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FRESHDESK API Actions</w:t>
      </w:r>
    </w:p>
    <w:p>
      <w:pPr>
        <w:pStyle w:val="Heading2"/>
      </w:pPr>
      <w:r>
        <w:t>1. [GET] List Company Fields</w:t>
      </w:r>
    </w:p>
    <w:p>
      <w:r>
        <w:rPr>
          <w:b/>
        </w:rPr>
        <w:t xml:space="preserve">Endpoint: </w:t>
      </w:r>
      <w:r>
        <w:rPr>
          <w:rFonts w:ascii="Courier New" w:hAnsi="Courier New"/>
          <w:sz w:val="18"/>
        </w:rPr>
        <w:t>/api/v2/company_fields</w:t>
      </w:r>
    </w:p>
    <w:p>
      <w:pPr>
        <w:pStyle w:val="Heading3"/>
      </w:pPr>
      <w:r>
        <w:t>Prerequisites</w:t>
      </w:r>
    </w:p>
    <w:p>
      <w:pPr>
        <w:pStyle w:val="ListBullet"/>
      </w:pPr>
      <w:r>
        <w:t>Must have permission to view company fields in Freshdesk</w:t>
      </w:r>
    </w:p>
    <w:p>
      <w:pPr>
        <w:pStyle w:val="Heading3"/>
      </w:pPr>
      <w:r>
        <w:t>Method</w:t>
      </w:r>
    </w:p>
    <w:p>
      <w:r>
        <w:t>GET</w:t>
      </w:r>
    </w:p>
    <w:p>
      <w:pPr>
        <w:pStyle w:val="Heading3"/>
      </w:pPr>
      <w:r>
        <w:t>URL</w:t>
      </w:r>
    </w:p>
    <w:p>
      <w:r>
        <w:t>https://{{FRESHDESK_DOMAIN}}.freshdesk.com/api/v2/company_fields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company field definitions configured in the Freshdesk account, including default fields and any custom field metadata (e.g., labels, positions, and choices).</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(not applicable for this endpoint).</w:t>
      </w:r>
    </w:p>
    <w:p>
      <w:pPr>
        <w:pStyle w:val="ListBullet"/>
      </w:pPr>
      <w:r>
        <w:t>When executing the action, ensure to send Query Parameters as URL query parameters (not applicable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"name",</w:t>
        <w:br/>
        <w:t xml:space="preserve"> "label": "Company Name",</w:t>
        <w:br/>
        <w:t xml:space="preserve"> "position": 1,</w:t>
        <w:br/>
        <w:t xml:space="preserve"> "required_for_agents": true,</w:t>
        <w:br/>
        <w:t xml:space="preserve"> "agents_can_edit": true,</w:t>
        <w:br/>
        <w:t xml:space="preserve"> "displayed_for_agents": true,</w:t>
        <w:br/>
        <w:t xml:space="preserve"> "quick_add_for_agent": false,</w:t>
        <w:br/>
        <w:t xml:space="preserve"> "unique": false,</w:t>
        <w:br/>
        <w:t xml:space="preserve"> "type": "default_name",</w:t>
        <w:br/>
        <w:t xml:space="preserve"> "default": true,</w:t>
        <w:br/>
        <w:t xml:space="preserve"> "created_at": "2023-01-20T15:03:22Z",</w:t>
        <w:br/>
        <w:t xml:space="preserve"> "updated_at": "2023-01-20T15:03:22Z"</w:t>
        <w:br/>
        <w:t xml:space="preserve"> },</w:t>
        <w:br/>
        <w:t xml:space="preserve"> {</w:t>
        <w:br/>
        <w:t xml:space="preserve"> "id": 2,</w:t>
        <w:br/>
        <w:t xml:space="preserve"> "name": "description",</w:t>
        <w:br/>
        <w:t xml:space="preserve"> "label": "Description",</w:t>
        <w:br/>
        <w:t xml:space="preserve"> "position": 2,</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"default_description",</w:t>
        <w:br/>
        <w:t xml:space="preserve"> "default": true,</w:t>
        <w:br/>
        <w:t xml:space="preserve"> "created_at": "2023-01-20T15:05:02Z",</w:t>
        <w:br/>
        <w:t xml:space="preserve"> "updated_at": "2023-01-20T15:05:02Z"</w:t>
        <w:br/>
        <w:t xml:space="preserve"> },</w:t>
        <w:br/>
        <w:t xml:space="preserve"> {</w:t>
        <w:br/>
        <w:t xml:space="preserve"> "id": 3,</w:t>
        <w:br/>
        <w:t xml:space="preserve"> "name": "note",</w:t>
        <w:br/>
        <w:t xml:space="preserve"> "label": "Notes",</w:t>
        <w:br/>
        <w:t xml:space="preserve"> "position": 3,</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"default_note",</w:t>
        <w:br/>
        <w:t xml:space="preserve"> "default": true,</w:t>
        <w:br/>
        <w:t xml:space="preserve"> "created_at": "2023-01-20T15:05:02Z",</w:t>
        <w:br/>
        <w:t xml:space="preserve"> "updated_at": "2023-01-20T15:05:02Z"</w:t>
        <w:br/>
        <w:t xml:space="preserve"> },</w:t>
        <w:br/>
        <w:t xml:space="preserve"> {</w:t>
        <w:br/>
        <w:t xml:space="preserve"> "id": 4,</w:t>
        <w:br/>
        <w:t xml:space="preserve"> "name": "domains",</w:t>
        <w:br/>
        <w:t xml:space="preserve"> "label": "Domains for this company",</w:t>
        <w:br/>
        <w:t xml:space="preserve"> "position": 4,</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"default_domains",</w:t>
        <w:br/>
        <w:t xml:space="preserve"> "default": true,</w:t>
        <w:br/>
        <w:t xml:space="preserve"> "created_at": "2023-01-20T15:05:02Z",</w:t>
        <w:br/>
        <w:t xml:space="preserve"> "updated_at": "2023-01-20T15:05:02Z"</w:t>
        <w:br/>
        <w:t xml:space="preserve"> },</w:t>
        <w:br/>
        <w:t xml:space="preserve"> {</w:t>
        <w:br/>
        <w:t xml:space="preserve"> "id": 5,</w:t>
        <w:br/>
        <w:t xml:space="preserve"> "name": "health_score",</w:t>
        <w:br/>
        <w:t xml:space="preserve"> "label": "Health score",</w:t>
        <w:br/>
        <w:t xml:space="preserve"> "position": 5,</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"default_health_score",</w:t>
        <w:br/>
        <w:t xml:space="preserve"> "default": true,</w:t>
        <w:br/>
        <w:t xml:space="preserve"> "created_at": "2023-01-20T15:05:02Z",</w:t>
        <w:br/>
        <w:t xml:space="preserve"> "updated_at": "2023-01-20T15:05:02Z",</w:t>
        <w:br/>
        <w:t xml:space="preserve"> "choices": [</w:t>
        <w:br/>
        <w:t xml:space="preserve"> "At risk",</w:t>
        <w:br/>
        <w:t xml:space="preserve"> "Doing okay",</w:t>
        <w:br/>
        <w:t xml:space="preserve"> "Happy"</w:t>
        <w:br/>
        <w:t xml:space="preserve"> ]</w:t>
        <w:br/>
        <w:t xml:space="preserve"> },</w:t>
        <w:br/>
        <w:t xml:space="preserve"> {</w:t>
        <w:br/>
        <w:t xml:space="preserve"> "id": 6,</w:t>
        <w:br/>
        <w:t xml:space="preserve"> "name": "account_tier",</w:t>
        <w:br/>
        <w:t xml:space="preserve"> "label": "Account tier",</w:t>
        <w:br/>
        <w:t xml:space="preserve"> "position": 6,</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"default_account_tier",</w:t>
        <w:br/>
        <w:t xml:space="preserve"> "default": true,</w:t>
        <w:br/>
        <w:t xml:space="preserve"> "created_at": "2023-01-20T15:05:02Z",</w:t>
        <w:br/>
        <w:t xml:space="preserve"> "updated_at": "2023-01-20T15:05:02Z",</w:t>
        <w:br/>
        <w:t xml:space="preserve"> "choices": [</w:t>
        <w:br/>
        <w:t xml:space="preserve"> "Basic",</w:t>
        <w:br/>
        <w:t xml:space="preserve"> "Premium",</w:t>
        <w:br/>
        <w:t xml:space="preserve"> "Enterprise"</w:t>
        <w:br/>
        <w:t xml:space="preserve"> ]</w:t>
        <w:br/>
        <w:t xml:space="preserve"> },</w:t>
        <w:br/>
        <w:t xml:space="preserve"> {</w:t>
        <w:br/>
        <w:t xml:space="preserve"> "id": 7,</w:t>
        <w:br/>
        <w:t xml:space="preserve"> "name": "renewal_date",</w:t>
        <w:br/>
        <w:t xml:space="preserve"> "label": "Renewal date",</w:t>
        <w:br/>
        <w:t xml:space="preserve"> "position": 7,</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"default_renewal_date",</w:t>
        <w:br/>
        <w:t xml:space="preserve"> "default": true,</w:t>
        <w:br/>
        <w:t xml:space="preserve"> "created_at": "2023-01-20T15:05:02Z",</w:t>
        <w:br/>
        <w:t xml:space="preserve"> "updated_at": "2023-01-20T15:05:02Z"</w:t>
        <w:br/>
        <w:t xml:space="preserve"> },</w:t>
        <w:br/>
        <w:t xml:space="preserve"> {</w:t>
        <w:br/>
        <w:t xml:space="preserve"> "id": 8,</w:t>
        <w:br/>
        <w:t xml:space="preserve"> "name": "industry",</w:t>
        <w:br/>
        <w:t xml:space="preserve"> "label": "Industry",</w:t>
        <w:br/>
        <w:t xml:space="preserve"> "position": 8,</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"default_industry",</w:t>
        <w:br/>
        <w:t xml:space="preserve"> "default": true,</w:t>
        <w:br/>
        <w:t xml:space="preserve"> "created_at": "2023-01-20T15:05:02Z",</w:t>
        <w:br/>
        <w:t xml:space="preserve"> "updated_at": "2023-01-20T15:05:02Z",</w:t>
        <w:br/>
        <w:t xml:space="preserve"> "choices": [</w:t>
        <w:br/>
        <w:t xml:space="preserve"> "Automotive",</w:t>
        <w:br/>
        <w:t xml:space="preserve"> "Consumer Durables and Apparel",</w:t>
        <w:br/>
        <w:t xml:space="preserve"> "Diversified Consumer Services",</w:t>
        <w:br/>
        <w:t xml:space="preserve"> "Hotels, Restaurants and Leisure",</w:t>
        <w:br/>
        <w:t xml:space="preserve"> "Consumer Goods",</w:t>
        <w:br/>
        <w:t xml:space="preserve"> "Household Durables",</w:t>
        <w:br/>
        <w:t xml:space="preserve"> "Leisure Products",</w:t>
        <w:br/>
        <w:t xml:space="preserve"> "Textiles, Apparel and Luxury Goods",</w:t>
        <w:br/>
        <w:t xml:space="preserve"> "Education Services",</w:t>
        <w:br/>
        <w:t xml:space="preserve"> "Family Services",</w:t>
        <w:br/>
        <w:t xml:space="preserve"> "Specialized Consumer Services",</w:t>
        <w:br/>
        <w:t xml:space="preserve"> "Media",</w:t>
        <w:br/>
        <w:t xml:space="preserve"> "Distributors",</w:t>
        <w:br/>
        <w:t xml:space="preserve"> "Specialty Retail",</w:t>
        <w:br/>
        <w:t xml:space="preserve"> "Beverages",</w:t>
        <w:br/>
        <w:t xml:space="preserve"> "Food Products",</w:t>
        <w:br/>
        <w:t xml:space="preserve"> "Food and Staples Retailing",</w:t>
        <w:br/>
        <w:t xml:space="preserve"> "Personal Products",</w:t>
        <w:br/>
        <w:t xml:space="preserve"> "Tobacco",</w:t>
        <w:br/>
        <w:t xml:space="preserve"> "Gas Utilities",</w:t>
        <w:br/>
        <w:t xml:space="preserve"> "Banks",</w:t>
        <w:br/>
        <w:t xml:space="preserve"> "Capital Markets",</w:t>
        <w:br/>
        <w:t xml:space="preserve"> "Diversified Financial Services",</w:t>
        <w:br/>
        <w:t xml:space="preserve"> "Insurance",</w:t>
        <w:br/>
        <w:t xml:space="preserve"> "Real Estate",</w:t>
        <w:br/>
        <w:t xml:space="preserve"> "Health Care Equipment and Supplies",</w:t>
        <w:br/>
        <w:t xml:space="preserve"> "Health Care Providers and Services",</w:t>
        <w:br/>
        <w:t xml:space="preserve"> "Biotechnology",</w:t>
        <w:br/>
        <w:t xml:space="preserve"> "Pharmaceuticals",</w:t>
        <w:br/>
        <w:t xml:space="preserve"> "Professional Services",</w:t>
        <w:br/>
        <w:t xml:space="preserve"> "Aerospace and Defense",</w:t>
        <w:br/>
        <w:t xml:space="preserve"> "Air Freight and Logistics",</w:t>
        <w:br/>
        <w:t xml:space="preserve"> "Airlines",</w:t>
        <w:br/>
        <w:t xml:space="preserve"> "Commercial Services and Supplies",</w:t>
        <w:br/>
        <w:t xml:space="preserve"> "Construction and Engineering",</w:t>
        <w:br/>
        <w:t xml:space="preserve"> "Electrical Equipment",</w:t>
        <w:br/>
        <w:t xml:space="preserve"> "Industrial Conglomerates",</w:t>
        <w:br/>
        <w:t xml:space="preserve"> "Machinery",</w:t>
        <w:br/>
        <w:t xml:space="preserve"> "Marine",</w:t>
        <w:br/>
        <w:t xml:space="preserve"> "Road and Rail",</w:t>
        <w:br/>
        <w:t xml:space="preserve"> "Trading Companies and Distributors",</w:t>
        <w:br/>
        <w:t xml:space="preserve"> "Transportation",</w:t>
        <w:br/>
        <w:t xml:space="preserve"> "Internet Software and Services",</w:t>
        <w:br/>
        <w:t xml:space="preserve"> "IT Services",</w:t>
        <w:br/>
        <w:t xml:space="preserve"> "Software",</w:t>
        <w:br/>
        <w:t xml:space="preserve"> "Communications Equipment",</w:t>
        <w:br/>
        <w:t xml:space="preserve"> "Electronic Equipment, Instruments and Components",</w:t>
        <w:br/>
        <w:t xml:space="preserve"> "Technology Hardware, Storage and Peripherals",</w:t>
        <w:br/>
        <w:t xml:space="preserve"> "Building Materials",</w:t>
        <w:br/>
        <w:t xml:space="preserve"> "Chemicals",</w:t>
        <w:br/>
        <w:t xml:space="preserve"> "Containers and Packaging",</w:t>
        <w:br/>
        <w:t xml:space="preserve"> "Metals and Mining",</w:t>
        <w:br/>
        <w:t xml:space="preserve"> "Paper and Forest Products",</w:t>
        <w:br/>
        <w:t xml:space="preserve"> "Diversified Telecommunication Services",</w:t>
        <w:br/>
        <w:t xml:space="preserve"> "Wireless Telecommunication Services",</w:t>
        <w:br/>
        <w:t xml:space="preserve"> "Renewable Electricity",</w:t>
        <w:br/>
        <w:t xml:space="preserve"> "Electric Utilities",</w:t>
        <w:br/>
        <w:t xml:space="preserve"> "Utilities",</w:t>
        <w:br/>
        <w:t xml:space="preserve"> "Other"</w:t>
        <w:br/>
        <w:t xml:space="preserve"> ]</w:t>
        <w:br/>
        <w:t xml:space="preserve"> }</w:t>
        <w:br/>
        <w:t>]</w:t>
      </w:r>
    </w:p>
    <w:p>
      <w:pPr>
        <w:pStyle w:val="Heading3"/>
      </w:pPr>
      <w:r>
        <w:t>Error Responses</w:t>
      </w:r>
    </w:p>
    <w:p>
      <w:r>
        <w:t>The provided scraped content does not include explicit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company field.</w:t>
            </w:r>
          </w:p>
        </w:tc>
      </w:tr>
      <w:tr>
        <w:tc>
          <w:tcPr>
            <w:tcW w:type="dxa" w:w="2880"/>
          </w:tcPr>
          <w:p>
            <w:r>
              <w:t>name</w:t>
            </w:r>
          </w:p>
        </w:tc>
        <w:tc>
          <w:tcPr>
            <w:tcW w:type="dxa" w:w="2880"/>
          </w:tcPr>
          <w:p>
            <w:r>
              <w:t>string</w:t>
            </w:r>
          </w:p>
        </w:tc>
        <w:tc>
          <w:tcPr>
            <w:tcW w:type="dxa" w:w="2880"/>
          </w:tcPr>
          <w:p>
            <w:r>
              <w:t>Internal name/key of the field (e.g., name, health_score).</w:t>
            </w:r>
          </w:p>
        </w:tc>
      </w:tr>
      <w:tr>
        <w:tc>
          <w:tcPr>
            <w:tcW w:type="dxa" w:w="2880"/>
          </w:tcPr>
          <w:p>
            <w:r>
              <w:t>label</w:t>
            </w:r>
          </w:p>
        </w:tc>
        <w:tc>
          <w:tcPr>
            <w:tcW w:type="dxa" w:w="2880"/>
          </w:tcPr>
          <w:p>
            <w:r>
              <w:t>string</w:t>
            </w:r>
          </w:p>
        </w:tc>
        <w:tc>
          <w:tcPr>
            <w:tcW w:type="dxa" w:w="2880"/>
          </w:tcPr>
          <w:p>
            <w:r>
              <w:t>Display label shown in the UI.</w:t>
            </w:r>
          </w:p>
        </w:tc>
      </w:tr>
      <w:tr>
        <w:tc>
          <w:tcPr>
            <w:tcW w:type="dxa" w:w="2880"/>
          </w:tcPr>
          <w:p>
            <w:r>
              <w:t>position</w:t>
            </w:r>
          </w:p>
        </w:tc>
        <w:tc>
          <w:tcPr>
            <w:tcW w:type="dxa" w:w="2880"/>
          </w:tcPr>
          <w:p>
            <w:r>
              <w:t>number</w:t>
            </w:r>
          </w:p>
        </w:tc>
        <w:tc>
          <w:tcPr>
            <w:tcW w:type="dxa" w:w="2880"/>
          </w:tcPr>
          <w:p>
            <w:r>
              <w:t>Display order/position of the field.</w:t>
            </w:r>
          </w:p>
        </w:tc>
      </w:tr>
      <w:tr>
        <w:tc>
          <w:tcPr>
            <w:tcW w:type="dxa" w:w="2880"/>
          </w:tcPr>
          <w:p>
            <w:r>
              <w:t>required_for_agents</w:t>
            </w:r>
          </w:p>
        </w:tc>
        <w:tc>
          <w:tcPr>
            <w:tcW w:type="dxa" w:w="2880"/>
          </w:tcPr>
          <w:p>
            <w:r>
              <w:t>boolean</w:t>
            </w:r>
          </w:p>
        </w:tc>
        <w:tc>
          <w:tcPr>
            <w:tcW w:type="dxa" w:w="2880"/>
          </w:tcPr>
          <w:p>
            <w:r>
              <w:t>Whether agents must fill this field.</w:t>
            </w:r>
          </w:p>
        </w:tc>
      </w:tr>
      <w:tr>
        <w:tc>
          <w:tcPr>
            <w:tcW w:type="dxa" w:w="2880"/>
          </w:tcPr>
          <w:p>
            <w:r>
              <w:t>agents_can_edit</w:t>
            </w:r>
          </w:p>
        </w:tc>
        <w:tc>
          <w:tcPr>
            <w:tcW w:type="dxa" w:w="2880"/>
          </w:tcPr>
          <w:p>
            <w:r>
              <w:t>boolean</w:t>
            </w:r>
          </w:p>
        </w:tc>
        <w:tc>
          <w:tcPr>
            <w:tcW w:type="dxa" w:w="2880"/>
          </w:tcPr>
          <w:p>
            <w:r>
              <w:t>Whether agents can edit this field.</w:t>
            </w:r>
          </w:p>
        </w:tc>
      </w:tr>
      <w:tr>
        <w:tc>
          <w:tcPr>
            <w:tcW w:type="dxa" w:w="2880"/>
          </w:tcPr>
          <w:p>
            <w:r>
              <w:t>displayed_for_agents</w:t>
            </w:r>
          </w:p>
        </w:tc>
        <w:tc>
          <w:tcPr>
            <w:tcW w:type="dxa" w:w="2880"/>
          </w:tcPr>
          <w:p>
            <w:r>
              <w:t>boolean</w:t>
            </w:r>
          </w:p>
        </w:tc>
        <w:tc>
          <w:tcPr>
            <w:tcW w:type="dxa" w:w="2880"/>
          </w:tcPr>
          <w:p>
            <w:r>
              <w:t>Whether this field is visible to agents.</w:t>
            </w:r>
          </w:p>
        </w:tc>
      </w:tr>
      <w:tr>
        <w:tc>
          <w:tcPr>
            <w:tcW w:type="dxa" w:w="2880"/>
          </w:tcPr>
          <w:p>
            <w:r>
              <w:t>quick_add_for_agent</w:t>
            </w:r>
          </w:p>
        </w:tc>
        <w:tc>
          <w:tcPr>
            <w:tcW w:type="dxa" w:w="2880"/>
          </w:tcPr>
          <w:p>
            <w:r>
              <w:t>boolean</w:t>
            </w:r>
          </w:p>
        </w:tc>
        <w:tc>
          <w:tcPr>
            <w:tcW w:type="dxa" w:w="2880"/>
          </w:tcPr>
          <w:p>
            <w:r>
              <w:t>Whether this field appears in quick-add flows for agents.</w:t>
            </w:r>
          </w:p>
        </w:tc>
      </w:tr>
      <w:tr>
        <w:tc>
          <w:tcPr>
            <w:tcW w:type="dxa" w:w="2880"/>
          </w:tcPr>
          <w:p>
            <w:r>
              <w:t>unique</w:t>
            </w:r>
          </w:p>
        </w:tc>
        <w:tc>
          <w:tcPr>
            <w:tcW w:type="dxa" w:w="2880"/>
          </w:tcPr>
          <w:p>
            <w:r>
              <w:t>boolean</w:t>
            </w:r>
          </w:p>
        </w:tc>
        <w:tc>
          <w:tcPr>
            <w:tcW w:type="dxa" w:w="2880"/>
          </w:tcPr>
          <w:p>
            <w:r>
              <w:t>Whether values must be unique across companies.</w:t>
            </w:r>
          </w:p>
        </w:tc>
      </w:tr>
      <w:tr>
        <w:tc>
          <w:tcPr>
            <w:tcW w:type="dxa" w:w="2880"/>
          </w:tcPr>
          <w:p>
            <w:r>
              <w:t>type</w:t>
            </w:r>
          </w:p>
        </w:tc>
        <w:tc>
          <w:tcPr>
            <w:tcW w:type="dxa" w:w="2880"/>
          </w:tcPr>
          <w:p>
            <w:r>
              <w:t>string</w:t>
            </w:r>
          </w:p>
        </w:tc>
        <w:tc>
          <w:tcPr>
            <w:tcW w:type="dxa" w:w="2880"/>
          </w:tcPr>
          <w:p>
            <w:r>
              <w:t>Field type identifier (examples shown: default_name, default_description, etc.).</w:t>
            </w:r>
          </w:p>
        </w:tc>
      </w:tr>
      <w:tr>
        <w:tc>
          <w:tcPr>
            <w:tcW w:type="dxa" w:w="2880"/>
          </w:tcPr>
          <w:p>
            <w:r>
              <w:t>default</w:t>
            </w:r>
          </w:p>
        </w:tc>
        <w:tc>
          <w:tcPr>
            <w:tcW w:type="dxa" w:w="2880"/>
          </w:tcPr>
          <w:p>
            <w:r>
              <w:t>boolean</w:t>
            </w:r>
          </w:p>
        </w:tc>
        <w:tc>
          <w:tcPr>
            <w:tcW w:type="dxa" w:w="2880"/>
          </w:tcPr>
          <w:p>
            <w:r>
              <w:t>Whether this is a default Freshdesk field.</w:t>
            </w:r>
          </w:p>
        </w:tc>
      </w:tr>
      <w:tr>
        <w:tc>
          <w:tcPr>
            <w:tcW w:type="dxa" w:w="2880"/>
          </w:tcPr>
          <w:p>
            <w:r>
              <w:t>created_at</w:t>
            </w:r>
          </w:p>
        </w:tc>
        <w:tc>
          <w:tcPr>
            <w:tcW w:type="dxa" w:w="2880"/>
          </w:tcPr>
          <w:p>
            <w:r>
              <w:t>string</w:t>
            </w:r>
          </w:p>
        </w:tc>
        <w:tc>
          <w:tcPr>
            <w:tcW w:type="dxa" w:w="2880"/>
          </w:tcPr>
          <w:p>
            <w:r>
              <w:t>ISO 8601 timestamp when the field was created.</w:t>
            </w:r>
          </w:p>
        </w:tc>
      </w:tr>
      <w:tr>
        <w:tc>
          <w:tcPr>
            <w:tcW w:type="dxa" w:w="2880"/>
          </w:tcPr>
          <w:p>
            <w:r>
              <w:t>updated_at</w:t>
            </w:r>
          </w:p>
        </w:tc>
        <w:tc>
          <w:tcPr>
            <w:tcW w:type="dxa" w:w="2880"/>
          </w:tcPr>
          <w:p>
            <w:r>
              <w:t>string</w:t>
            </w:r>
          </w:p>
        </w:tc>
        <w:tc>
          <w:tcPr>
            <w:tcW w:type="dxa" w:w="2880"/>
          </w:tcPr>
          <w:p>
            <w:r>
              <w:t>ISO 8601 timestamp when the field was last updated.</w:t>
            </w:r>
          </w:p>
        </w:tc>
      </w:tr>
      <w:tr>
        <w:tc>
          <w:tcPr>
            <w:tcW w:type="dxa" w:w="2880"/>
          </w:tcPr>
          <w:p>
            <w:r>
              <w:t>choices</w:t>
            </w:r>
          </w:p>
        </w:tc>
        <w:tc>
          <w:tcPr>
            <w:tcW w:type="dxa" w:w="2880"/>
          </w:tcPr>
          <w:p>
            <w:r>
              <w:t>array</w:t>
            </w:r>
          </w:p>
        </w:tc>
        <w:tc>
          <w:tcPr>
            <w:tcW w:type="dxa" w:w="2880"/>
          </w:tcPr>
          <w:p>
            <w:r>
              <w:t>List of allowed values for choice-based fields (present only for some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"https://{{FRESHDESK_DOMAIN}}.freshdesk.com/api/v2/company_fields" \</w:t>
        <w:br/>
        <w:t xml:space="preserve"> --header "Accept: application/json"</w:t>
      </w:r>
    </w:p>
    <w:p>
      <w:pPr>
        <w:pStyle w:val="Heading3"/>
      </w:pPr>
      <w:r>
        <w:t>Example Usage</w:t>
      </w:r>
    </w:p>
    <w:p>
      <w:pPr>
        <w:pStyle w:val="Heading3"/>
      </w:pPr>
      <w:r>
        <w:t>Example 1: Retrieve all company fields</w:t>
      </w:r>
    </w:p>
    <w:p>
      <w:pPr>
        <w:pStyle w:val="Heading3"/>
      </w:pPr>
      <w:r>
        <w:t>Notes</w:t>
      </w:r>
    </w:p>
    <w:p>
      <w:pPr>
        <w:pStyle w:val="ListBullet"/>
      </w:pPr>
      <w:r>
        <w:t>The response is an array of field definition objects.</w:t>
      </w:r>
    </w:p>
    <w:p>
      <w:pPr>
        <w:pStyle w:val="ListBullet"/>
      </w:pPr>
      <w:r>
        <w:t>Some fields include a choices array (e.g., health_score, account_tier, industry); fields without enumerated choices may omit choices.</w:t>
      </w:r>
    </w:p>
    <w:p>
      <w:pPr>
        <w:pStyle w:val="Heading3"/>
      </w:pPr>
      <w:r>
        <w:t>Related companyFields actions</w:t>
      </w:r>
    </w:p>
    <w:p>
      <w:pPr>
        <w:pStyle w:val="ListBullet"/>
      </w:pPr>
      <w:r>
        <w:t>[PUT] Update a Company Field — /api/v2/company_fields/{{id}}</w:t>
      </w:r>
    </w:p>
    <w:p>
      <w:pPr>
        <w:pStyle w:val="ListBullet"/>
      </w:pPr>
      <w:r>
        <w:t>[GET] View a Company Field — /api/v2/company_fields/{{id}}</w:t>
      </w:r>
    </w:p>
    <w:p>
      <w:pPr>
        <w:pStyle w:val="ListBullet"/>
      </w:pPr>
      <w:r>
        <w:t>[POST] Create a Company Field — /api/v2/company_fields</w:t>
      </w:r>
    </w:p>
    <w:p>
      <w:pPr>
        <w:pStyle w:val="ListBullet"/>
      </w:pPr>
      <w:r>
        <w:t>[DELETE] Delete a Company Field — /api/v2/company_fields/{{id}}</w:t>
      </w:r>
    </w:p>
    <w:p>
      <w:r>
        <w:br w:type="page"/>
      </w:r>
    </w:p>
    <w:p>
      <w:pPr>
        <w:pStyle w:val="Heading2"/>
      </w:pPr>
      <w:r>
        <w:t>2. [PUT] Update a Company Field</w:t>
      </w:r>
    </w:p>
    <w:p>
      <w:r>
        <w:rPr>
          <w:b/>
        </w:rPr>
        <w:t xml:space="preserve">Endpoint: </w:t>
      </w:r>
      <w:r>
        <w:rPr>
          <w:rFonts w:ascii="Courier New" w:hAnsi="Courier New"/>
          <w:sz w:val="18"/>
        </w:rPr>
        <w:t>/api/v2/company_fields/{{id}}</w:t>
      </w:r>
    </w:p>
    <w:p>
      <w:pPr>
        <w:pStyle w:val="Heading3"/>
      </w:pPr>
      <w:r>
        <w:t>Prerequisites</w:t>
      </w:r>
    </w:p>
    <w:p>
      <w:pPr>
        <w:pStyle w:val="ListBullet"/>
      </w:pPr>
      <w:r>
        <w:t>Your Freshdesk account must support the latest Contacts and Companies experience to use certain fields/configurations (see Notes).</w:t>
      </w:r>
    </w:p>
    <w:p>
      <w:pPr>
        <w:pStyle w:val="Heading3"/>
      </w:pPr>
      <w:r>
        <w:t>Method</w:t>
      </w:r>
    </w:p>
    <w:p>
      <w:r>
        <w:t>PUT</w:t>
      </w:r>
    </w:p>
    <w:p>
      <w:pPr>
        <w:pStyle w:val="Heading3"/>
      </w:pPr>
      <w:r>
        <w:t>URL</w:t>
      </w:r>
    </w:p>
    <w:p>
      <w:r>
        <w:t>https://{{FRESHDESK_DOMAIN}}.freshdesk.com/api/v2/company_fields/{{id}}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contents/configuration of an existing company field (for example, its display label, position, agent visibility/editability, uniqueness, and dropdown choices).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/company_fields//).</w:t>
      </w:r>
    </w:p>
    <w:p>
      <w:pPr>
        <w:pStyle w:val="ListBullet"/>
      </w:pPr>
      <w:r>
        <w:t>Always construct the path as /api/v2/company_fields/{{id}}, where {{id}} is a non-empty string.</w:t>
      </w:r>
    </w:p>
    <w:p>
      <w:pPr>
        <w:pStyle w:val="ListBullet"/>
      </w:pPr>
      <w:r>
        <w:t>When executing the action, ensure to send Path Parameters in the URL and not in the body.</w:t>
      </w:r>
    </w:p>
    <w:p>
      <w:pPr>
        <w:pStyle w:val="ListBullet"/>
      </w:pPr>
      <w:r>
        <w:t>This endpoint has no documented query parameters; send updates in the JSON request body.</w:t>
      </w:r>
    </w:p>
    <w:p>
      <w:pPr>
        <w:pStyle w:val="Heading3"/>
      </w:pPr>
      <w:r>
        <w:t>Valid Examples</w:t>
      </w:r>
    </w:p>
    <w:p>
      <w:r>
        <w:rPr>
          <w:b/>
          <w:color w:val="666666"/>
          <w:sz w:val="16"/>
        </w:rPr>
        <w:t>[http]</w:t>
      </w:r>
    </w:p>
    <w:p>
      <w:pPr>
        <w:shd w:fill="F2F2F2" w:val="clear"/>
      </w:pPr>
      <w:r>
        <w:rPr>
          <w:rFonts w:ascii="Courier New" w:hAnsi="Courier New"/>
          <w:sz w:val="17"/>
        </w:rPr>
        <w:t>/api/v2/company_fields/9</w:t>
        <w:br/>
        <w:t>/api/v2/company_fields/12345</w:t>
      </w:r>
    </w:p>
    <w:p>
      <w:pPr>
        <w:pStyle w:val="Heading3"/>
      </w:pPr>
      <w:r>
        <w:t>Invalid Examples</w:t>
      </w:r>
    </w:p>
    <w:p>
      <w:r>
        <w:rPr>
          <w:b/>
          <w:color w:val="666666"/>
          <w:sz w:val="16"/>
        </w:rPr>
        <w:t>[http]</w:t>
      </w:r>
    </w:p>
    <w:p>
      <w:pPr>
        <w:shd w:fill="F2F2F2" w:val="clear"/>
      </w:pPr>
      <w:r>
        <w:rPr>
          <w:rFonts w:ascii="Courier New" w:hAnsi="Courier New"/>
          <w:sz w:val="17"/>
        </w:rPr>
        <w:t>/api/v2/company_fields/</w:t>
        <w:br/>
        <w:t>/api/v2/company_fields</w:t>
        <w:br/>
        <w:t>/api/v2/company_fields//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company field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name for the field (as seen by agents).</w:t>
            </w:r>
          </w:p>
        </w:tc>
      </w:tr>
      <w:tr>
        <w:tc>
          <w:tcPr>
            <w:tcW w:type="dxa" w:w="2880"/>
          </w:tcPr>
          <w:p>
            <w:r>
              <w:t>position</w:t>
            </w:r>
          </w:p>
        </w:tc>
        <w:tc>
          <w:tcPr>
            <w:tcW w:type="dxa" w:w="2880"/>
          </w:tcPr>
          <w:p>
            <w:r>
              <w:t>integer</w:t>
            </w:r>
          </w:p>
        </w:tc>
        <w:tc>
          <w:tcPr>
            <w:tcW w:type="dxa" w:w="2880"/>
          </w:tcPr>
          <w:p>
            <w:r>
              <w:t>Position of the company field. Max value is (number of fields available + 1).</w:t>
            </w:r>
          </w:p>
        </w:tc>
      </w:tr>
      <w:tr>
        <w:tc>
          <w:tcPr>
            <w:tcW w:type="dxa" w:w="2880"/>
          </w:tcPr>
          <w:p>
            <w:r>
              <w:t>required_for_agents</w:t>
            </w:r>
          </w:p>
        </w:tc>
        <w:tc>
          <w:tcPr>
            <w:tcW w:type="dxa" w:w="2880"/>
          </w:tcPr>
          <w:p>
            <w:r>
              <w:t>boolean</w:t>
            </w:r>
          </w:p>
        </w:tc>
        <w:tc>
          <w:tcPr>
            <w:tcW w:type="dxa" w:w="2880"/>
          </w:tcPr>
          <w:p>
            <w:r>
              <w:t>Set to true if the field is mandatory in the customer portal.</w:t>
            </w:r>
          </w:p>
        </w:tc>
      </w:tr>
      <w:tr>
        <w:tc>
          <w:tcPr>
            <w:tcW w:type="dxa" w:w="2880"/>
          </w:tcPr>
          <w:p>
            <w:r>
              <w:t>agents_can_edit</w:t>
            </w:r>
          </w:p>
        </w:tc>
        <w:tc>
          <w:tcPr>
            <w:tcW w:type="dxa" w:w="2880"/>
          </w:tcPr>
          <w:p>
            <w:r>
              <w:t>boolean</w:t>
            </w:r>
          </w:p>
        </w:tc>
        <w:tc>
          <w:tcPr>
            <w:tcW w:type="dxa" w:w="2880"/>
          </w:tcPr>
          <w:p>
            <w:r>
              <w:t>Set to false if the agent cannot edit the field in the agent interface. Default: true. (Availability depends on account; see Notes.)</w:t>
            </w:r>
          </w:p>
        </w:tc>
      </w:tr>
      <w:tr>
        <w:tc>
          <w:tcPr>
            <w:tcW w:type="dxa" w:w="2880"/>
          </w:tcPr>
          <w:p>
            <w:r>
              <w:t>displayed_for_agents</w:t>
            </w:r>
          </w:p>
        </w:tc>
        <w:tc>
          <w:tcPr>
            <w:tcW w:type="dxa" w:w="2880"/>
          </w:tcPr>
          <w:p>
            <w:r>
              <w:t>boolean</w:t>
            </w:r>
          </w:p>
        </w:tc>
        <w:tc>
          <w:tcPr>
            <w:tcW w:type="dxa" w:w="2880"/>
          </w:tcPr>
          <w:p>
            <w:r>
              <w:t>Set to false if the agent cannot view the field in the agent interface. Default: true. (Availability depends on account; see Notes.)</w:t>
            </w:r>
          </w:p>
        </w:tc>
      </w:tr>
      <w:tr>
        <w:tc>
          <w:tcPr>
            <w:tcW w:type="dxa" w:w="2880"/>
          </w:tcPr>
          <w:p>
            <w:r>
              <w:t>quick_add_for_agent</w:t>
            </w:r>
          </w:p>
        </w:tc>
        <w:tc>
          <w:tcPr>
            <w:tcW w:type="dxa" w:w="2880"/>
          </w:tcPr>
          <w:p>
            <w:r>
              <w:t>boolean</w:t>
            </w:r>
          </w:p>
        </w:tc>
        <w:tc>
          <w:tcPr>
            <w:tcW w:type="dxa" w:w="2880"/>
          </w:tcPr>
          <w:p>
            <w:r>
              <w:t>Set to true if the agent can view the field under the Quick-add field group in the contact form. Default: false. (Availability depends on account; see Notes.)</w:t>
            </w:r>
          </w:p>
        </w:tc>
      </w:tr>
      <w:tr>
        <w:tc>
          <w:tcPr>
            <w:tcW w:type="dxa" w:w="2880"/>
          </w:tcPr>
          <w:p>
            <w:r>
              <w:t>unique</w:t>
            </w:r>
          </w:p>
        </w:tc>
        <w:tc>
          <w:tcPr>
            <w:tcW w:type="dxa" w:w="2880"/>
          </w:tcPr>
          <w:p>
            <w:r>
              <w:t>boolean</w:t>
            </w:r>
          </w:p>
        </w:tc>
        <w:tc>
          <w:tcPr>
            <w:tcW w:type="dxa" w:w="2880"/>
          </w:tcPr>
          <w:p>
            <w:r>
              <w:t>Set to true to mark the company field as unique (prevents duplicate company creation). Default: false. Can be toggled only for custom_text field type.</w:t>
            </w:r>
          </w:p>
        </w:tc>
      </w:tr>
      <w:tr>
        <w:tc>
          <w:tcPr>
            <w:tcW w:type="dxa" w:w="2880"/>
          </w:tcPr>
          <w:p>
            <w:r>
              <w:t>choices</w:t>
            </w:r>
          </w:p>
        </w:tc>
        <w:tc>
          <w:tcPr>
            <w:tcW w:type="dxa" w:w="2880"/>
          </w:tcPr>
          <w:p>
            <w:r>
              <w:t>array &lt;object&gt;</w:t>
            </w:r>
          </w:p>
        </w:tc>
        <w:tc>
          <w:tcPr>
            <w:tcW w:type="dxa" w:w="2880"/>
          </w:tcPr>
          <w:p>
            <w:r>
              <w:t>(Applicable for dropdown fields) Array of choice objects (key/value pairs containing the value and position of dropdown choices).</w:t>
            </w:r>
          </w:p>
        </w:tc>
      </w:tr>
    </w:tbl>
    <w:p/>
    <w:p>
      <w:pPr>
        <w:pStyle w:val="Heading3"/>
      </w:pPr>
      <w:r>
        <w:t>choices[] object shape (as shown in sample)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Existing choice ID to update/delete.</w:t>
            </w:r>
          </w:p>
        </w:tc>
      </w:tr>
      <w:tr>
        <w:tc>
          <w:tcPr>
            <w:tcW w:type="dxa" w:w="2880"/>
          </w:tcPr>
          <w:p>
            <w:r>
              <w:t>value</w:t>
            </w:r>
          </w:p>
        </w:tc>
        <w:tc>
          <w:tcPr>
            <w:tcW w:type="dxa" w:w="2880"/>
          </w:tcPr>
          <w:p>
            <w:r>
              <w:t>string</w:t>
            </w:r>
          </w:p>
        </w:tc>
        <w:tc>
          <w:tcPr>
            <w:tcW w:type="dxa" w:w="2880"/>
          </w:tcPr>
          <w:p>
            <w:r>
              <w:t>Choice value (and label in the sample response).</w:t>
            </w:r>
          </w:p>
        </w:tc>
      </w:tr>
      <w:tr>
        <w:tc>
          <w:tcPr>
            <w:tcW w:type="dxa" w:w="2880"/>
          </w:tcPr>
          <w:p>
            <w:r>
              <w:t>position</w:t>
            </w:r>
          </w:p>
        </w:tc>
        <w:tc>
          <w:tcPr>
            <w:tcW w:type="dxa" w:w="2880"/>
          </w:tcPr>
          <w:p>
            <w:r>
              <w:t>integer</w:t>
            </w:r>
          </w:p>
        </w:tc>
        <w:tc>
          <w:tcPr>
            <w:tcW w:type="dxa" w:w="2880"/>
          </w:tcPr>
          <w:p>
            <w:r>
              <w:t>Position/order of the choice.</w:t>
            </w:r>
          </w:p>
        </w:tc>
      </w:tr>
      <w:tr>
        <w:tc>
          <w:tcPr>
            <w:tcW w:type="dxa" w:w="2880"/>
          </w:tcPr>
          <w:p>
            <w:r>
              <w:t>deleted</w:t>
            </w:r>
          </w:p>
        </w:tc>
        <w:tc>
          <w:tcPr>
            <w:tcW w:type="dxa" w:w="2880"/>
          </w:tcPr>
          <w:p>
            <w:r>
              <w:t>boolean</w:t>
            </w:r>
          </w:p>
        </w:tc>
        <w:tc>
          <w:tcPr>
            <w:tcW w:type="dxa" w:w="2880"/>
          </w:tcPr>
          <w:p>
            <w:r>
              <w:t>Set to true to delete the choice.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w:t>
        <w:br/>
        <w:t xml:space="preserve"> "name": "test_field",</w:t>
        <w:br/>
        <w:t xml:space="preserve"> "label": "Test Field updated",</w:t>
        <w:br/>
        <w:t xml:space="preserve"> "position": 5,</w:t>
        <w:br/>
        <w:t xml:space="preserve"> "required_for_agents": false,</w:t>
        <w:br/>
        <w:t xml:space="preserve"> "agents_can_edit": true,</w:t>
        <w:br/>
        <w:t xml:space="preserve"> "displayed_for_agents": true,</w:t>
        <w:br/>
        <w:t xml:space="preserve"> "quick_add_for_agent": false,</w:t>
        <w:br/>
        <w:t xml:space="preserve"> "unique": false,</w:t>
        <w:br/>
        <w:t xml:space="preserve"> "type": "custom_dropdown",</w:t>
        <w:br/>
        <w:t xml:space="preserve"> "default": false,</w:t>
        <w:br/>
        <w:t xml:space="preserve"> "created_at": "2023-01-23T05:50:20Z",</w:t>
        <w:br/>
        <w:t xml:space="preserve"> "updated_at": "2023-01-23T06:38:32Z",</w:t>
        <w:br/>
        <w:t xml:space="preserve"> "choices": [</w:t>
        <w:br/>
        <w:t xml:space="preserve"> {</w:t>
        <w:br/>
        <w:t xml:space="preserve"> "id": 66,</w:t>
        <w:br/>
        <w:t xml:space="preserve"> "label": "choice updated 1",</w:t>
        <w:br/>
        <w:t xml:space="preserve"> "value": "choice updated 1",</w:t>
        <w:br/>
        <w:t xml:space="preserve"> "position": 1</w:t>
        <w:br/>
        <w:t xml:space="preserve"> },</w:t>
        <w:br/>
        <w:t xml:space="preserve"> {</w:t>
        <w:br/>
        <w:t xml:space="preserve"> "id": 68,</w:t>
        <w:br/>
        <w:t xml:space="preserve"> "label": "Choice updated 2",</w:t>
        <w:br/>
        <w:t xml:space="preserve"> "value": "Choice updated 2",</w:t>
        <w:br/>
        <w:t xml:space="preserve"> "position":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field ID.</w:t>
            </w:r>
          </w:p>
        </w:tc>
      </w:tr>
      <w:tr>
        <w:tc>
          <w:tcPr>
            <w:tcW w:type="dxa" w:w="2880"/>
          </w:tcPr>
          <w:p>
            <w:r>
              <w:t>name</w:t>
            </w:r>
          </w:p>
        </w:tc>
        <w:tc>
          <w:tcPr>
            <w:tcW w:type="dxa" w:w="2880"/>
          </w:tcPr>
          <w:p>
            <w:r>
              <w:t>string</w:t>
            </w:r>
          </w:p>
        </w:tc>
        <w:tc>
          <w:tcPr>
            <w:tcW w:type="dxa" w:w="2880"/>
          </w:tcPr>
          <w:p>
            <w:r>
              <w:t>Internal name of the field.</w:t>
            </w:r>
          </w:p>
        </w:tc>
      </w:tr>
      <w:tr>
        <w:tc>
          <w:tcPr>
            <w:tcW w:type="dxa" w:w="2880"/>
          </w:tcPr>
          <w:p>
            <w:r>
              <w:t>label</w:t>
            </w:r>
          </w:p>
        </w:tc>
        <w:tc>
          <w:tcPr>
            <w:tcW w:type="dxa" w:w="2880"/>
          </w:tcPr>
          <w:p>
            <w:r>
              <w:t>string</w:t>
            </w:r>
          </w:p>
        </w:tc>
        <w:tc>
          <w:tcPr>
            <w:tcW w:type="dxa" w:w="2880"/>
          </w:tcPr>
          <w:p>
            <w:r>
              <w:t>Display label of the field.</w:t>
            </w:r>
          </w:p>
        </w:tc>
      </w:tr>
      <w:tr>
        <w:tc>
          <w:tcPr>
            <w:tcW w:type="dxa" w:w="2880"/>
          </w:tcPr>
          <w:p>
            <w:r>
              <w:t>position</w:t>
            </w:r>
          </w:p>
        </w:tc>
        <w:tc>
          <w:tcPr>
            <w:tcW w:type="dxa" w:w="2880"/>
          </w:tcPr>
          <w:p>
            <w:r>
              <w:t>integer</w:t>
            </w:r>
          </w:p>
        </w:tc>
        <w:tc>
          <w:tcPr>
            <w:tcW w:type="dxa" w:w="2880"/>
          </w:tcPr>
          <w:p>
            <w:r>
              <w:t>Field position/order.</w:t>
            </w:r>
          </w:p>
        </w:tc>
      </w:tr>
      <w:tr>
        <w:tc>
          <w:tcPr>
            <w:tcW w:type="dxa" w:w="2880"/>
          </w:tcPr>
          <w:p>
            <w:r>
              <w:t>required_for_agents</w:t>
            </w:r>
          </w:p>
        </w:tc>
        <w:tc>
          <w:tcPr>
            <w:tcW w:type="dxa" w:w="2880"/>
          </w:tcPr>
          <w:p>
            <w:r>
              <w:t>boolean</w:t>
            </w:r>
          </w:p>
        </w:tc>
        <w:tc>
          <w:tcPr>
            <w:tcW w:type="dxa" w:w="2880"/>
          </w:tcPr>
          <w:p>
            <w:r>
              <w:t>Whether the field is mandatory in the customer portal.</w:t>
            </w:r>
          </w:p>
        </w:tc>
      </w:tr>
      <w:tr>
        <w:tc>
          <w:tcPr>
            <w:tcW w:type="dxa" w:w="2880"/>
          </w:tcPr>
          <w:p>
            <w:r>
              <w:t>agents_can_edit</w:t>
            </w:r>
          </w:p>
        </w:tc>
        <w:tc>
          <w:tcPr>
            <w:tcW w:type="dxa" w:w="2880"/>
          </w:tcPr>
          <w:p>
            <w:r>
              <w:t>boolean</w:t>
            </w:r>
          </w:p>
        </w:tc>
        <w:tc>
          <w:tcPr>
            <w:tcW w:type="dxa" w:w="2880"/>
          </w:tcPr>
          <w:p>
            <w:r>
              <w:t>Whether agents can edit the field in the agent interface.</w:t>
            </w:r>
          </w:p>
        </w:tc>
      </w:tr>
      <w:tr>
        <w:tc>
          <w:tcPr>
            <w:tcW w:type="dxa" w:w="2880"/>
          </w:tcPr>
          <w:p>
            <w:r>
              <w:t>displayed_for_agents</w:t>
            </w:r>
          </w:p>
        </w:tc>
        <w:tc>
          <w:tcPr>
            <w:tcW w:type="dxa" w:w="2880"/>
          </w:tcPr>
          <w:p>
            <w:r>
              <w:t>boolean</w:t>
            </w:r>
          </w:p>
        </w:tc>
        <w:tc>
          <w:tcPr>
            <w:tcW w:type="dxa" w:w="2880"/>
          </w:tcPr>
          <w:p>
            <w:r>
              <w:t>Whether the field is visible to agents in the agent interface.</w:t>
            </w:r>
          </w:p>
        </w:tc>
      </w:tr>
      <w:tr>
        <w:tc>
          <w:tcPr>
            <w:tcW w:type="dxa" w:w="2880"/>
          </w:tcPr>
          <w:p>
            <w:r>
              <w:t>quick_add_for_agent</w:t>
            </w:r>
          </w:p>
        </w:tc>
        <w:tc>
          <w:tcPr>
            <w:tcW w:type="dxa" w:w="2880"/>
          </w:tcPr>
          <w:p>
            <w:r>
              <w:t>boolean</w:t>
            </w:r>
          </w:p>
        </w:tc>
        <w:tc>
          <w:tcPr>
            <w:tcW w:type="dxa" w:w="2880"/>
          </w:tcPr>
          <w:p>
            <w:r>
              <w:t>Whether the field appears under Quick-add field group in the contact form.</w:t>
            </w:r>
          </w:p>
        </w:tc>
      </w:tr>
      <w:tr>
        <w:tc>
          <w:tcPr>
            <w:tcW w:type="dxa" w:w="2880"/>
          </w:tcPr>
          <w:p>
            <w:r>
              <w:t>unique</w:t>
            </w:r>
          </w:p>
        </w:tc>
        <w:tc>
          <w:tcPr>
            <w:tcW w:type="dxa" w:w="2880"/>
          </w:tcPr>
          <w:p>
            <w:r>
              <w:t>boolean</w:t>
            </w:r>
          </w:p>
        </w:tc>
        <w:tc>
          <w:tcPr>
            <w:tcW w:type="dxa" w:w="2880"/>
          </w:tcPr>
          <w:p>
            <w:r>
              <w:t>Whether the field is unique (prevents duplicates).</w:t>
            </w:r>
          </w:p>
        </w:tc>
      </w:tr>
      <w:tr>
        <w:tc>
          <w:tcPr>
            <w:tcW w:type="dxa" w:w="2880"/>
          </w:tcPr>
          <w:p>
            <w:r>
              <w:t>type</w:t>
            </w:r>
          </w:p>
        </w:tc>
        <w:tc>
          <w:tcPr>
            <w:tcW w:type="dxa" w:w="2880"/>
          </w:tcPr>
          <w:p>
            <w:r>
              <w:t>string</w:t>
            </w:r>
          </w:p>
        </w:tc>
        <w:tc>
          <w:tcPr>
            <w:tcW w:type="dxa" w:w="2880"/>
          </w:tcPr>
          <w:p>
            <w:r>
              <w:t>Field type (example: custom_dropdown).</w:t>
            </w:r>
          </w:p>
        </w:tc>
      </w:tr>
      <w:tr>
        <w:tc>
          <w:tcPr>
            <w:tcW w:type="dxa" w:w="2880"/>
          </w:tcPr>
          <w:p>
            <w:r>
              <w:t>default</w:t>
            </w:r>
          </w:p>
        </w:tc>
        <w:tc>
          <w:tcPr>
            <w:tcW w:type="dxa" w:w="2880"/>
          </w:tcPr>
          <w:p>
            <w:r>
              <w:t>boolean</w:t>
            </w:r>
          </w:p>
        </w:tc>
        <w:tc>
          <w:tcPr>
            <w:tcW w:type="dxa" w:w="2880"/>
          </w:tcPr>
          <w:p>
            <w:r>
              <w:t>Indicates whether this is a default field.</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choices</w:t>
            </w:r>
          </w:p>
        </w:tc>
        <w:tc>
          <w:tcPr>
            <w:tcW w:type="dxa" w:w="2880"/>
          </w:tcPr>
          <w:p>
            <w:r>
              <w:t>array &lt;object&gt;</w:t>
            </w:r>
          </w:p>
        </w:tc>
        <w:tc>
          <w:tcPr>
            <w:tcW w:type="dxa" w:w="2880"/>
          </w:tcPr>
          <w:p>
            <w:r>
              <w:t>Dropdown choices (for dropdown-type fields).</w:t>
            </w:r>
          </w:p>
        </w:tc>
      </w:tr>
      <w:tr>
        <w:tc>
          <w:tcPr>
            <w:tcW w:type="dxa" w:w="2880"/>
          </w:tcPr>
          <w:p>
            <w:r>
              <w:t>choices.id</w:t>
            </w:r>
          </w:p>
        </w:tc>
        <w:tc>
          <w:tcPr>
            <w:tcW w:type="dxa" w:w="2880"/>
          </w:tcPr>
          <w:p>
            <w:r>
              <w:t>integer</w:t>
            </w:r>
          </w:p>
        </w:tc>
        <w:tc>
          <w:tcPr>
            <w:tcW w:type="dxa" w:w="2880"/>
          </w:tcPr>
          <w:p>
            <w:r>
              <w:t>Choice ID.</w:t>
            </w:r>
          </w:p>
        </w:tc>
      </w:tr>
      <w:tr>
        <w:tc>
          <w:tcPr>
            <w:tcW w:type="dxa" w:w="2880"/>
          </w:tcPr>
          <w:p>
            <w:r>
              <w:t>choices.label</w:t>
            </w:r>
          </w:p>
        </w:tc>
        <w:tc>
          <w:tcPr>
            <w:tcW w:type="dxa" w:w="2880"/>
          </w:tcPr>
          <w:p>
            <w:r>
              <w:t>string</w:t>
            </w:r>
          </w:p>
        </w:tc>
        <w:tc>
          <w:tcPr>
            <w:tcW w:type="dxa" w:w="2880"/>
          </w:tcPr>
          <w:p>
            <w:r>
              <w:t>Choice label.</w:t>
            </w:r>
          </w:p>
        </w:tc>
      </w:tr>
      <w:tr>
        <w:tc>
          <w:tcPr>
            <w:tcW w:type="dxa" w:w="2880"/>
          </w:tcPr>
          <w:p>
            <w:r>
              <w:t>choices.value</w:t>
            </w:r>
          </w:p>
        </w:tc>
        <w:tc>
          <w:tcPr>
            <w:tcW w:type="dxa" w:w="2880"/>
          </w:tcPr>
          <w:p>
            <w:r>
              <w:t>string</w:t>
            </w:r>
          </w:p>
        </w:tc>
        <w:tc>
          <w:tcPr>
            <w:tcW w:type="dxa" w:w="2880"/>
          </w:tcPr>
          <w:p>
            <w:r>
              <w:t>Choice value.</w:t>
            </w:r>
          </w:p>
        </w:tc>
      </w:tr>
      <w:tr>
        <w:tc>
          <w:tcPr>
            <w:tcW w:type="dxa" w:w="2880"/>
          </w:tcPr>
          <w:p>
            <w:r>
              <w:t>choices.position</w:t>
            </w:r>
          </w:p>
        </w:tc>
        <w:tc>
          <w:tcPr>
            <w:tcW w:type="dxa" w:w="2880"/>
          </w:tcPr>
          <w:p>
            <w:r>
              <w:t>integer</w:t>
            </w:r>
          </w:p>
        </w:tc>
        <w:tc>
          <w:tcPr>
            <w:tcW w:type="dxa" w:w="2880"/>
          </w:tcPr>
          <w:p>
            <w:r>
              <w:t>Choice position/order.</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"label": "Test Field updated",</w:t>
        <w:br/>
        <w:t xml:space="preserve"> "position": 5,</w:t>
        <w:br/>
        <w:t xml:space="preserve"> "required_for_agents": false,</w:t>
        <w:br/>
        <w:t xml:space="preserve"> "choices": [</w:t>
        <w:br/>
        <w:t xml:space="preserve">      { "id": 66, "value": "choice updated 1" },</w:t>
        <w:br/>
        <w:t xml:space="preserve">      { "id": 67, "deleted": true },</w:t>
        <w:br/>
        <w:t xml:space="preserve">      { "value": "Choice updated 2", "position": 2 }</w:t>
        <w:br/>
        <w:t xml:space="preserve">    ]</w:t>
        <w:br/>
        <w:t xml:space="preserve">  }' \</w:t>
        <w:br/>
        <w:t xml:space="preserve"> 'https://{{FRESHDESK_DOMAIN}}.freshdesk.com/api/v2/company_fields/9'</w:t>
      </w:r>
    </w:p>
    <w:p>
      <w:pPr>
        <w:pStyle w:val="Heading3"/>
      </w:pPr>
      <w:r>
        <w:t>Example Usage</w:t>
      </w:r>
    </w:p>
    <w:p>
      <w:pPr>
        <w:pStyle w:val="Heading3"/>
      </w:pPr>
      <w:r>
        <w:t>Example 1: Update label and position</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"label": "Company Tier", "position": 3 }' \</w:t>
        <w:br/>
        <w:t xml:space="preserve"> 'https://{{FRESHDESK_DOMAIN}}.freshdesk.com/api/v2/company_fields/9'</w:t>
      </w:r>
    </w:p>
    <w:p>
      <w:pPr>
        <w:pStyle w:val="Heading3"/>
      </w:pPr>
      <w:r>
        <w:t>Example 2: Update dropdown choices (update, delete, add)</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"choices": [</w:t>
        <w:br/>
        <w:t xml:space="preserve">      { "id": 66, "value": "Updated choice" },</w:t>
        <w:br/>
        <w:t xml:space="preserve">      { "id": 67, "deleted": true },</w:t>
        <w:br/>
        <w:t xml:space="preserve">      { "value": "New choice", "position": 2 }</w:t>
        <w:br/>
        <w:t xml:space="preserve">    ]</w:t>
        <w:br/>
        <w:t xml:space="preserve">  }' \</w:t>
        <w:br/>
        <w:t xml:space="preserve"> 'https://{{FRESHDESK_DOMAIN}}.freshdesk.com/api/v2/company_fields/9'</w:t>
      </w:r>
    </w:p>
    <w:p>
      <w:pPr>
        <w:pStyle w:val="Heading3"/>
      </w:pPr>
      <w:r>
        <w:t>Behavior</w:t>
      </w:r>
    </w:p>
    <w:p>
      <w:pPr>
        <w:pStyle w:val="ListBullet"/>
      </w:pPr>
      <w:r>
        <w:t>Updates the specified company field ({{id}}) with any provided attributes.</w:t>
      </w:r>
    </w:p>
    <w:p>
      <w:pPr>
        <w:pStyle w:val="ListBullet"/>
      </w:pPr>
      <w:r>
        <w:t>For dropdown fields, processes the choices array to update existing choices (by id), delete choices (when deleted: true), and add new choices (when no id is provided).</w:t>
      </w:r>
    </w:p>
    <w:p>
      <w:pPr>
        <w:pStyle w:val="ListBullet"/>
      </w:pPr>
      <w:r>
        <w:t>Returns the updated company field object.</w:t>
      </w:r>
    </w:p>
    <w:p>
      <w:pPr>
        <w:pStyle w:val="Heading3"/>
      </w:pPr>
      <w:r>
        <w:t>Notes</w:t>
      </w:r>
    </w:p>
    <w:p>
      <w:pPr>
        <w:pStyle w:val="ListBullet"/>
      </w:pPr>
      <w:r>
        <w:t>Fields marked with ** in the source documentation (for example agents_can_edit, displayed_for_agents, quick_add_for_agent) are only available for accounts that signed up from June 2022 or have been upgraded to the latest Contacts and Companies. Contact support@freshdesk.com to learn more.</w:t>
      </w:r>
    </w:p>
    <w:p>
      <w:pPr>
        <w:pStyle w:val="ListBullet"/>
      </w:pPr>
      <w:r>
        <w:t>unique can be toggled only for custom_text field type.</w:t>
      </w:r>
    </w:p>
    <w:p>
      <w:pPr>
        <w:pStyle w:val="ListBullet"/>
      </w:pPr>
      <w:r>
        <w:t>choices is applicable for dropdown-type fields.</w:t>
      </w:r>
    </w:p>
    <w:p>
      <w:pPr>
        <w:pStyle w:val="Heading3"/>
      </w:pPr>
      <w:r>
        <w:t>Gotchas</w:t>
      </w:r>
    </w:p>
    <w:p>
      <w:pPr>
        <w:pStyle w:val="ListBullet"/>
      </w:pPr>
      <w:r>
        <w:t>Don’t send the field id in the request body; it must be in the URL path.</w:t>
      </w:r>
    </w:p>
    <w:p>
      <w:pPr>
        <w:pStyle w:val="ListBullet"/>
      </w:pPr>
      <w:r>
        <w:t>If you send choices for a non-dropdown field type, behavior is not documented in the provided snippet.</w:t>
      </w:r>
    </w:p>
    <w:p>
      <w:pPr>
        <w:pStyle w:val="Heading3"/>
      </w:pPr>
      <w:r>
        <w:t>Related companyFields actions</w:t>
      </w:r>
    </w:p>
    <w:p>
      <w:pPr>
        <w:pStyle w:val="ListBullet"/>
      </w:pPr>
      <w:r>
        <w:t>[GET] List Company Fields — /api/v2/company_fields</w:t>
      </w:r>
    </w:p>
    <w:p>
      <w:pPr>
        <w:pStyle w:val="ListBullet"/>
      </w:pPr>
      <w:r>
        <w:t>[GET] View a Company Field — /api/v2/company_fields/{{id}}</w:t>
      </w:r>
    </w:p>
    <w:p>
      <w:pPr>
        <w:pStyle w:val="ListBullet"/>
      </w:pPr>
      <w:r>
        <w:t>[POST] Create a Company Field — /api/v2/company_fields</w:t>
      </w:r>
    </w:p>
    <w:p>
      <w:pPr>
        <w:pStyle w:val="ListBullet"/>
      </w:pPr>
      <w:r>
        <w:t>[DELETE] Delete a Company Field — /api/v2/company_fields/{{id}}</w:t>
      </w:r>
    </w:p>
    <w:p>
      <w:r>
        <w:br w:type="page"/>
      </w:r>
    </w:p>
    <w:p>
      <w:pPr>
        <w:pStyle w:val="Heading2"/>
      </w:pPr>
      <w:r>
        <w:t>3. [GET] View a Company Field</w:t>
      </w:r>
    </w:p>
    <w:p>
      <w:r>
        <w:rPr>
          <w:b/>
        </w:rPr>
        <w:t xml:space="preserve">Endpoint: </w:t>
      </w:r>
      <w:r>
        <w:rPr>
          <w:rFonts w:ascii="Courier New" w:hAnsi="Courier New"/>
          <w:sz w:val="18"/>
        </w:rPr>
        <w:t>/api/v2/company_fields/{{id}}</w:t>
      </w:r>
    </w:p>
    <w:p>
      <w:pPr>
        <w:pStyle w:val="Heading3"/>
      </w:pPr>
      <w:r>
        <w:t>Prerequisites</w:t>
      </w:r>
    </w:p>
    <w:p>
      <w:pPr>
        <w:pStyle w:val="ListBullet"/>
      </w:pPr>
      <w:r>
        <w:t>You must have access to the Freshdesk account and permission to view Company Fields.</w:t>
      </w:r>
    </w:p>
    <w:p>
      <w:pPr>
        <w:pStyle w:val="Heading3"/>
      </w:pPr>
      <w:r>
        <w:t>Method</w:t>
      </w:r>
    </w:p>
    <w:p>
      <w:r>
        <w:t>GET</w:t>
      </w:r>
    </w:p>
    <w:p>
      <w:pPr>
        <w:pStyle w:val="Heading3"/>
      </w:pPr>
      <w:r>
        <w:t>URL</w:t>
      </w:r>
    </w:p>
    <w:p>
      <w:r>
        <w:t>https://{{FRESHDESK_DOMAIN}}.freshdesk.com/api/v2/company_fields/{{id}}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company field (by ID), including its metadata (label, type, visibility/editability flags) and available choices (if applicable).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/api/v2/company_fields/).</w:t>
      </w:r>
    </w:p>
    <w:p>
      <w:pPr>
        <w:pStyle w:val="ListBullet"/>
      </w:pPr>
      <w:r>
        <w:t>Always construct the path as /api/v2/company_fields/{{id}},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/api/v2/company_fields/8</w:t>
        <w:br/>
        <w:t>/api/v2/company_fields/123</w:t>
      </w:r>
    </w:p>
    <w:p>
      <w:pPr>
        <w:pStyle w:val="Heading3"/>
      </w:pPr>
      <w:r>
        <w:t>Invalid Examples</w:t>
      </w:r>
    </w:p>
    <w:p>
      <w:r>
        <w:rPr>
          <w:b/>
          <w:color w:val="666666"/>
          <w:sz w:val="16"/>
        </w:rPr>
        <w:t>[http]</w:t>
      </w:r>
    </w:p>
    <w:p>
      <w:pPr>
        <w:shd w:fill="F2F2F2" w:val="clear"/>
      </w:pPr>
      <w:r>
        <w:rPr>
          <w:rFonts w:ascii="Courier New" w:hAnsi="Courier New"/>
          <w:sz w:val="17"/>
        </w:rPr>
        <w:t>/api/v2/company_fields/</w:t>
        <w:br/>
        <w:t>/api/v2/company_fields</w:t>
        <w:br/>
        <w:t>/api/v2/company_fields/{{id}} (without substituting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company field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w:t>
        <w:br/>
        <w:t xml:space="preserve"> "name": "industry",</w:t>
        <w:br/>
        <w:t xml:space="preserve"> "label": "Industry",</w:t>
        <w:br/>
        <w:t xml:space="preserve"> "position": 8,</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"default_industry",</w:t>
        <w:br/>
        <w:t xml:space="preserve"> "default": true,</w:t>
        <w:br/>
        <w:t xml:space="preserve"> "created_at": "2023-01-20T15:05:02Z",</w:t>
        <w:br/>
        <w:t xml:space="preserve"> "updated_at": "2023-01-20T15:05:02Z",</w:t>
        <w:br/>
        <w:t xml:space="preserve"> "choices": [</w:t>
        <w:br/>
        <w:t xml:space="preserve"> {</w:t>
        <w:br/>
        <w:t xml:space="preserve"> "id": 7,</w:t>
        <w:br/>
        <w:t xml:space="preserve"> "label": "Automotive",</w:t>
        <w:br/>
        <w:t xml:space="preserve"> "value": "Automotive",</w:t>
        <w:br/>
        <w:t xml:space="preserve"> "position": 1</w:t>
        <w:br/>
        <w:t xml:space="preserve"> },</w:t>
        <w:br/>
        <w:t xml:space="preserve"> {</w:t>
        <w:br/>
        <w:t xml:space="preserve"> "id": 8,</w:t>
        <w:br/>
        <w:t xml:space="preserve"> "label": "Consumer Durables and Apparel",</w:t>
        <w:br/>
        <w:t xml:space="preserve"> "value": "Consumer Durables and Apparel",</w:t>
        <w:br/>
        <w:t xml:space="preserve"> "position": 2</w:t>
        <w:br/>
        <w:t xml:space="preserve"> },</w:t>
        <w:br/>
        <w:t xml:space="preserve"> {</w:t>
        <w:br/>
        <w:t xml:space="preserve"> "id": 9,</w:t>
        <w:br/>
        <w:t xml:space="preserve"> "label": "Diversified Consumer Services",</w:t>
        <w:br/>
        <w:t xml:space="preserve"> "value": "Diversified Consumer Services",</w:t>
        <w:br/>
        <w:t xml:space="preserve"> "position": 3</w:t>
        <w:br/>
        <w:t xml:space="preserve"> },</w:t>
        <w:br/>
        <w:t xml:space="preserve"> {</w:t>
        <w:br/>
        <w:t xml:space="preserve"> "id": 10,</w:t>
        <w:br/>
        <w:t xml:space="preserve"> "label": "Hotels, Restaurants and Leisure",</w:t>
        <w:br/>
        <w:t xml:space="preserve"> "value": "Hotels, Restaurants and Leisure",</w:t>
        <w:br/>
        <w:t xml:space="preserve"> "position": 4</w:t>
        <w:br/>
        <w:t xml:space="preserve"> },</w:t>
        <w:br/>
        <w:t xml:space="preserve"> {</w:t>
        <w:br/>
        <w:t xml:space="preserve"> "id": 11,</w:t>
        <w:br/>
        <w:t xml:space="preserve"> "label": "Consumer Goods",</w:t>
        <w:br/>
        <w:t xml:space="preserve"> "value": "Consumer Goods",</w:t>
        <w:br/>
        <w:t xml:space="preserve"> "position": 5</w:t>
        <w:br/>
        <w:t xml:space="preserve"> },</w:t>
        <w:br/>
        <w:t xml:space="preserve"> {</w:t>
        <w:br/>
        <w:t xml:space="preserve"> "id": 12,</w:t>
        <w:br/>
        <w:t xml:space="preserve"> "label": "Household Durables",</w:t>
        <w:br/>
        <w:t xml:space="preserve"> "value": "Household Durables",</w:t>
        <w:br/>
        <w:t xml:space="preserve"> "position": 6</w:t>
        <w:br/>
        <w:t xml:space="preserve"> },</w:t>
        <w:br/>
        <w:t xml:space="preserve"> {</w:t>
        <w:br/>
        <w:t xml:space="preserve"> "id": 13,</w:t>
        <w:br/>
        <w:t xml:space="preserve"> "label": "Leisure Products",</w:t>
        <w:br/>
        <w:t xml:space="preserve"> "value": "Leisure Products",</w:t>
        <w:br/>
        <w:t xml:space="preserve"> "position": 7</w:t>
        <w:br/>
        <w:t xml:space="preserve"> },</w:t>
        <w:br/>
        <w:t xml:space="preserve"> {</w:t>
        <w:br/>
        <w:t xml:space="preserve"> "id": 14,</w:t>
        <w:br/>
        <w:t xml:space="preserve"> "label": "Textiles, Apparel and Luxury Goods",</w:t>
        <w:br/>
        <w:t xml:space="preserve"> "value": "Textiles, Apparel and Luxury Goods",</w:t>
        <w:br/>
        <w:t xml:space="preserve"> "position": 8</w:t>
        <w:br/>
        <w:t xml:space="preserve"> },</w:t>
        <w:br/>
        <w:t xml:space="preserve"> {</w:t>
        <w:br/>
        <w:t xml:space="preserve"> "id": 15,</w:t>
        <w:br/>
        <w:t xml:space="preserve"> "label": "Education Services",</w:t>
        <w:br/>
        <w:t xml:space="preserve"> "value": "Education Services",</w:t>
        <w:br/>
        <w:t xml:space="preserve"> "position": 9</w:t>
        <w:br/>
        <w:t xml:space="preserve"> },</w:t>
        <w:br/>
        <w:t xml:space="preserve"> {</w:t>
        <w:br/>
        <w:t xml:space="preserve"> "id": 16,</w:t>
        <w:br/>
        <w:t xml:space="preserve"> "label": "Family Services",</w:t>
        <w:br/>
        <w:t xml:space="preserve"> "value": "Family Services",</w:t>
        <w:br/>
        <w:t xml:space="preserve"> "position": 10</w:t>
        <w:br/>
        <w:t xml:space="preserve"> },</w:t>
        <w:br/>
        <w:t xml:space="preserve"> {</w:t>
        <w:br/>
        <w:t xml:space="preserve"> "id": 17,</w:t>
        <w:br/>
        <w:t xml:space="preserve"> "label": "Specialized Consumer Services",</w:t>
        <w:br/>
        <w:t xml:space="preserve"> "value": "Specialized Consumer Services",</w:t>
        <w:br/>
        <w:t xml:space="preserve"> "position": 11</w:t>
        <w:br/>
        <w:t xml:space="preserve"> },</w:t>
        <w:br/>
        <w:t xml:space="preserve"> {</w:t>
        <w:br/>
        <w:t xml:space="preserve"> "id": 18,</w:t>
        <w:br/>
        <w:t xml:space="preserve"> "label": "Media",</w:t>
        <w:br/>
        <w:t xml:space="preserve"> "value": "Media",</w:t>
        <w:br/>
        <w:t xml:space="preserve"> "position": 12</w:t>
        <w:br/>
        <w:t xml:space="preserve"> },</w:t>
        <w:br/>
        <w:t xml:space="preserve"> {</w:t>
        <w:br/>
        <w:t xml:space="preserve"> "id": 19,</w:t>
        <w:br/>
        <w:t xml:space="preserve"> "label": "Distributors",</w:t>
        <w:br/>
        <w:t xml:space="preserve"> "value": "Distributors",</w:t>
        <w:br/>
        <w:t xml:space="preserve"> "position": 13</w:t>
        <w:br/>
        <w:t xml:space="preserve"> },</w:t>
        <w:br/>
        <w:t xml:space="preserve"> {</w:t>
        <w:br/>
        <w:t xml:space="preserve"> "id": 20,</w:t>
        <w:br/>
        <w:t xml:space="preserve"> "label": "Specialty Retail",</w:t>
        <w:br/>
        <w:t xml:space="preserve"> "value": "Specialty Retail",</w:t>
        <w:br/>
        <w:t xml:space="preserve"> "position": 14</w:t>
        <w:br/>
        <w:t xml:space="preserve"> },</w:t>
        <w:br/>
        <w:t xml:space="preserve"> {</w:t>
        <w:br/>
        <w:t xml:space="preserve"> "id": 21,</w:t>
        <w:br/>
        <w:t xml:space="preserve"> "label": "Beverages",</w:t>
        <w:br/>
        <w:t xml:space="preserve"> "value": "Beverages",</w:t>
        <w:br/>
        <w:t xml:space="preserve"> "position": 15</w:t>
        <w:br/>
        <w:t xml:space="preserve"> },</w:t>
        <w:br/>
        <w:t xml:space="preserve"> {</w:t>
        <w:br/>
        <w:t xml:space="preserve"> "id": 22,</w:t>
        <w:br/>
        <w:t xml:space="preserve"> "label": "Food Products",</w:t>
        <w:br/>
        <w:t xml:space="preserve"> "value": "Food Products",</w:t>
        <w:br/>
        <w:t xml:space="preserve"> "position": 16</w:t>
        <w:br/>
        <w:t xml:space="preserve"> },</w:t>
        <w:br/>
        <w:t xml:space="preserve"> {</w:t>
        <w:br/>
        <w:t xml:space="preserve"> "id": 23,</w:t>
        <w:br/>
        <w:t xml:space="preserve"> "label": "Food and Staples Retailing",</w:t>
        <w:br/>
        <w:t xml:space="preserve"> "value": "Food and Staples Retailing",</w:t>
        <w:br/>
        <w:t xml:space="preserve"> "position": 17</w:t>
        <w:br/>
        <w:t xml:space="preserve"> },</w:t>
        <w:br/>
        <w:t xml:space="preserve"> {</w:t>
        <w:br/>
        <w:t xml:space="preserve"> "id": 24,</w:t>
        <w:br/>
        <w:t xml:space="preserve"> "label": "Personal Products",</w:t>
        <w:br/>
        <w:t xml:space="preserve"> "value": "Personal Products",</w:t>
        <w:br/>
        <w:t xml:space="preserve"> "position": 18</w:t>
        <w:br/>
        <w:t xml:space="preserve"> },</w:t>
        <w:br/>
        <w:t xml:space="preserve"> {</w:t>
        <w:br/>
        <w:t xml:space="preserve"> "id": 25,</w:t>
        <w:br/>
        <w:t xml:space="preserve"> "label": "Tobacco",</w:t>
        <w:br/>
        <w:t xml:space="preserve"> "value": "Tobacco",</w:t>
        <w:br/>
        <w:t xml:space="preserve"> "position": 19</w:t>
        <w:br/>
        <w:t xml:space="preserve"> },</w:t>
        <w:br/>
        <w:t xml:space="preserve"> {</w:t>
        <w:br/>
        <w:t xml:space="preserve"> "id": 26,</w:t>
        <w:br/>
        <w:t xml:space="preserve"> "label": "Gas Utilities",</w:t>
        <w:br/>
        <w:t xml:space="preserve"> "value": "Gas Utilities",</w:t>
        <w:br/>
        <w:t xml:space="preserve"> "position": 20</w:t>
        <w:br/>
        <w:t xml:space="preserve"> },</w:t>
        <w:br/>
        <w:t xml:space="preserve"> {</w:t>
        <w:br/>
        <w:t xml:space="preserve"> "id": 27,</w:t>
        <w:br/>
        <w:t xml:space="preserve"> "label": "Banks",</w:t>
        <w:br/>
        <w:t xml:space="preserve"> "value": "Banks",</w:t>
        <w:br/>
        <w:t xml:space="preserve"> "position": 21</w:t>
        <w:br/>
        <w:t xml:space="preserve"> },</w:t>
        <w:br/>
        <w:t xml:space="preserve"> {</w:t>
        <w:br/>
        <w:t xml:space="preserve"> "id": 28,</w:t>
        <w:br/>
        <w:t xml:space="preserve"> "label": "Capital Markets",</w:t>
        <w:br/>
        <w:t xml:space="preserve"> "value": "Capital Markets",</w:t>
        <w:br/>
        <w:t xml:space="preserve"> "position": 22</w:t>
        <w:br/>
        <w:t xml:space="preserve"> },</w:t>
        <w:br/>
        <w:t xml:space="preserve"> {</w:t>
        <w:br/>
        <w:t xml:space="preserve"> "id": 29,</w:t>
        <w:br/>
        <w:t xml:space="preserve"> "label": "Diversified Financial Services",</w:t>
        <w:br/>
        <w:t xml:space="preserve"> "value": "Diversified Financial Services",</w:t>
        <w:br/>
        <w:t xml:space="preserve"> "position": 23</w:t>
        <w:br/>
        <w:t xml:space="preserve"> },</w:t>
        <w:br/>
        <w:t xml:space="preserve"> {</w:t>
        <w:br/>
        <w:t xml:space="preserve"> "id": 30,</w:t>
        <w:br/>
        <w:t xml:space="preserve"> "label": "Insurance",</w:t>
        <w:br/>
        <w:t xml:space="preserve"> "value": "Insurance",</w:t>
        <w:br/>
        <w:t xml:space="preserve"> "position": 24</w:t>
        <w:br/>
        <w:t xml:space="preserve"> },</w:t>
        <w:br/>
        <w:t xml:space="preserve"> {</w:t>
        <w:br/>
        <w:t xml:space="preserve"> "id": 31,</w:t>
        <w:br/>
        <w:t xml:space="preserve"> "label": "Real Estate",</w:t>
        <w:br/>
        <w:t xml:space="preserve"> "value": "Real Estate",</w:t>
        <w:br/>
        <w:t xml:space="preserve"> "position": 25</w:t>
        <w:br/>
        <w:t xml:space="preserve"> },</w:t>
        <w:br/>
        <w:t xml:space="preserve"> {</w:t>
        <w:br/>
        <w:t xml:space="preserve"> "id": 32,</w:t>
        <w:br/>
        <w:t xml:space="preserve"> "label": "Health Care Equipment and Supplies",</w:t>
        <w:br/>
        <w:t xml:space="preserve"> "value": "Health Care Equipment and Supplies",</w:t>
        <w:br/>
        <w:t xml:space="preserve"> "position": 26</w:t>
        <w:br/>
        <w:t xml:space="preserve"> },</w:t>
        <w:br/>
        <w:t xml:space="preserve"> {</w:t>
        <w:br/>
        <w:t xml:space="preserve"> "id": 33,</w:t>
        <w:br/>
        <w:t xml:space="preserve"> "label": "Health Care Providers and Services",</w:t>
        <w:br/>
        <w:t xml:space="preserve"> "value": "Health Care Providers and Services",</w:t>
        <w:br/>
        <w:t xml:space="preserve"> "position": 27</w:t>
        <w:br/>
        <w:t xml:space="preserve"> },</w:t>
        <w:br/>
        <w:t xml:space="preserve"> {</w:t>
        <w:br/>
        <w:t xml:space="preserve"> "id": 34,</w:t>
        <w:br/>
        <w:t xml:space="preserve"> "label": "Biotechnology",</w:t>
        <w:br/>
        <w:t xml:space="preserve"> "value": "Biotechnology",</w:t>
        <w:br/>
        <w:t xml:space="preserve"> "position": 28</w:t>
        <w:br/>
        <w:t xml:space="preserve"> },</w:t>
        <w:br/>
        <w:t xml:space="preserve"> {</w:t>
        <w:br/>
        <w:t xml:space="preserve"> "id": 35,</w:t>
        <w:br/>
        <w:t xml:space="preserve"> "label": "Pharmaceuticals",</w:t>
        <w:br/>
        <w:t xml:space="preserve"> "value": "Pharmaceuticals",</w:t>
        <w:br/>
        <w:t xml:space="preserve"> "position": 29</w:t>
        <w:br/>
        <w:t xml:space="preserve"> },</w:t>
        <w:br/>
        <w:t xml:space="preserve"> {</w:t>
        <w:br/>
        <w:t xml:space="preserve"> "id": 36,</w:t>
        <w:br/>
        <w:t xml:space="preserve"> "label": "Professional Services",</w:t>
        <w:br/>
        <w:t xml:space="preserve"> "value": "Professional Services",</w:t>
        <w:br/>
        <w:t xml:space="preserve"> "position": 30</w:t>
        <w:br/>
        <w:t xml:space="preserve"> },</w:t>
        <w:br/>
        <w:t xml:space="preserve"> {</w:t>
        <w:br/>
        <w:t xml:space="preserve"> "id": 37,</w:t>
        <w:br/>
        <w:t xml:space="preserve"> "label": "Aerospace and Defense",</w:t>
        <w:br/>
        <w:t xml:space="preserve"> "value": "Aerospace and Defense",</w:t>
        <w:br/>
        <w:t xml:space="preserve"> "position": 31</w:t>
        <w:br/>
        <w:t xml:space="preserve"> },</w:t>
        <w:br/>
        <w:t xml:space="preserve"> {</w:t>
        <w:br/>
        <w:t xml:space="preserve"> "id": 38,</w:t>
        <w:br/>
        <w:t xml:space="preserve"> "label": "Air Freight and Logistics",</w:t>
        <w:br/>
        <w:t xml:space="preserve"> "value": "Air Freight and Logistics",</w:t>
        <w:br/>
        <w:t xml:space="preserve"> "position": 32</w:t>
        <w:br/>
        <w:t xml:space="preserve"> },</w:t>
        <w:br/>
        <w:t xml:space="preserve"> {</w:t>
        <w:br/>
        <w:t xml:space="preserve"> "id": 39,</w:t>
        <w:br/>
        <w:t xml:space="preserve"> "label": "Airlines",</w:t>
        <w:br/>
        <w:t xml:space="preserve"> "value": "Airlines",</w:t>
        <w:br/>
        <w:t xml:space="preserve"> "position": 33</w:t>
        <w:br/>
        <w:t xml:space="preserve"> },</w:t>
        <w:br/>
        <w:t xml:space="preserve"> {</w:t>
        <w:br/>
        <w:t xml:space="preserve"> "id": 40,</w:t>
        <w:br/>
        <w:t xml:space="preserve"> "label": "Commercial Services and Supplies",</w:t>
        <w:br/>
        <w:t xml:space="preserve"> "value": "Commercial Services and Supplies",</w:t>
        <w:br/>
        <w:t xml:space="preserve"> "position": 34</w:t>
        <w:br/>
        <w:t xml:space="preserve"> },</w:t>
        <w:br/>
        <w:t xml:space="preserve"> {</w:t>
        <w:br/>
        <w:t xml:space="preserve"> "id": 41,</w:t>
        <w:br/>
        <w:t xml:space="preserve"> "label": "Construction and Engineering",</w:t>
        <w:br/>
        <w:t xml:space="preserve"> "value": "Construction and Engineering",</w:t>
        <w:br/>
        <w:t xml:space="preserve"> "position": 35</w:t>
        <w:br/>
        <w:t xml:space="preserve"> },</w:t>
        <w:br/>
        <w:t xml:space="preserve"> {</w:t>
        <w:br/>
        <w:t xml:space="preserve"> "id": 42,</w:t>
        <w:br/>
        <w:t xml:space="preserve"> "label": "Electrical Equipment",</w:t>
        <w:br/>
        <w:t xml:space="preserve"> "value": "Electrical Equipment",</w:t>
        <w:br/>
        <w:t xml:space="preserve"> "position": 36</w:t>
        <w:br/>
        <w:t xml:space="preserve"> },</w:t>
        <w:br/>
        <w:t xml:space="preserve"> {</w:t>
        <w:br/>
        <w:t xml:space="preserve"> "id": 43,</w:t>
        <w:br/>
        <w:t xml:space="preserve"> "label": "Industrial Conglomerates",</w:t>
        <w:br/>
        <w:t xml:space="preserve"> "value": "Industrial Conglomerates",</w:t>
        <w:br/>
        <w:t xml:space="preserve"> "position": 37</w:t>
        <w:br/>
        <w:t xml:space="preserve"> },</w:t>
        <w:br/>
        <w:t xml:space="preserve"> {</w:t>
        <w:br/>
        <w:t xml:space="preserve"> "id": 44,</w:t>
        <w:br/>
        <w:t xml:space="preserve"> "label": "Machinery",</w:t>
        <w:br/>
        <w:t xml:space="preserve"> "value": "Machinery",</w:t>
        <w:br/>
        <w:t xml:space="preserve"> "position": 38</w:t>
        <w:br/>
        <w:t xml:space="preserve"> },</w:t>
        <w:br/>
        <w:t xml:space="preserve"> {</w:t>
        <w:br/>
        <w:t xml:space="preserve"> "id": 45,</w:t>
        <w:br/>
        <w:t xml:space="preserve"> "label": "Marine",</w:t>
        <w:br/>
        <w:t xml:space="preserve"> "value": "Marine",</w:t>
        <w:br/>
        <w:t xml:space="preserve"> "position": 39</w:t>
        <w:br/>
        <w:t xml:space="preserve"> },</w:t>
        <w:br/>
        <w:t xml:space="preserve"> {</w:t>
        <w:br/>
        <w:t xml:space="preserve"> "id": 46,</w:t>
        <w:br/>
        <w:t xml:space="preserve"> "label": "Road and Rail",</w:t>
        <w:br/>
        <w:t xml:space="preserve"> "value": "Road and Rail",</w:t>
        <w:br/>
        <w:t xml:space="preserve"> "position": 40</w:t>
        <w:br/>
        <w:t xml:space="preserve"> },</w:t>
        <w:br/>
        <w:t xml:space="preserve"> {</w:t>
        <w:br/>
        <w:t xml:space="preserve"> "id": 47,</w:t>
        <w:br/>
        <w:t xml:space="preserve"> "label": "Trading Companies and Distributors",</w:t>
        <w:br/>
        <w:t xml:space="preserve"> "value": "Trading Companies and Distributors",</w:t>
        <w:br/>
        <w:t xml:space="preserve"> "position": 41</w:t>
        <w:br/>
        <w:t xml:space="preserve"> },</w:t>
        <w:br/>
        <w:t xml:space="preserve"> {</w:t>
        <w:br/>
        <w:t xml:space="preserve"> "id": 48,</w:t>
        <w:br/>
        <w:t xml:space="preserve"> "label": "Transportation",</w:t>
        <w:br/>
        <w:t xml:space="preserve"> "value": "Transportation",</w:t>
        <w:br/>
        <w:t xml:space="preserve"> "position": 42</w:t>
        <w:br/>
        <w:t xml:space="preserve"> },</w:t>
        <w:br/>
        <w:t xml:space="preserve"> {</w:t>
        <w:br/>
        <w:t xml:space="preserve"> "id": 49,</w:t>
        <w:br/>
        <w:t xml:space="preserve"> "label": "Internet Software and Services",</w:t>
        <w:br/>
        <w:t xml:space="preserve"> "value": "Internet Software and Services",</w:t>
        <w:br/>
        <w:t xml:space="preserve"> "position": 43</w:t>
        <w:br/>
        <w:t xml:space="preserve"> },</w:t>
        <w:br/>
        <w:t xml:space="preserve"> {</w:t>
        <w:br/>
        <w:t xml:space="preserve"> "id": 50,</w:t>
        <w:br/>
        <w:t xml:space="preserve"> "label": "IT Services",</w:t>
        <w:br/>
        <w:t xml:space="preserve"> "value": "IT Services",</w:t>
        <w:br/>
        <w:t xml:space="preserve"> "position": 44</w:t>
        <w:br/>
        <w:t xml:space="preserve"> },</w:t>
        <w:br/>
        <w:t xml:space="preserve"> {</w:t>
        <w:br/>
        <w:t xml:space="preserve"> "id": 51,</w:t>
        <w:br/>
        <w:t xml:space="preserve"> "label": "Software",</w:t>
        <w:br/>
        <w:t xml:space="preserve"> "value": "Software",</w:t>
        <w:br/>
        <w:t xml:space="preserve"> "position": 45</w:t>
        <w:br/>
        <w:t xml:space="preserve"> },</w:t>
        <w:br/>
        <w:t xml:space="preserve"> {</w:t>
        <w:br/>
        <w:t xml:space="preserve"> "id": 52,</w:t>
        <w:br/>
        <w:t xml:space="preserve"> "label": "Communications Equipment",</w:t>
        <w:br/>
        <w:t xml:space="preserve"> "value": "Communications Equipment",</w:t>
        <w:br/>
        <w:t xml:space="preserve"> "position": 46</w:t>
        <w:br/>
        <w:t xml:space="preserve"> },</w:t>
        <w:br/>
        <w:t xml:space="preserve"> {</w:t>
        <w:br/>
        <w:t xml:space="preserve"> "id": 53,</w:t>
        <w:br/>
        <w:t xml:space="preserve"> "label": "Electronic Equipment, Instruments and Components",</w:t>
        <w:br/>
        <w:t xml:space="preserve"> "value": "Electronic Equipment, Instruments and Components",</w:t>
        <w:br/>
        <w:t xml:space="preserve"> "position": 47</w:t>
        <w:br/>
        <w:t xml:space="preserve"> },</w:t>
        <w:br/>
        <w:t xml:space="preserve"> {</w:t>
        <w:br/>
        <w:t xml:space="preserve"> "id": 54,</w:t>
        <w:br/>
        <w:t xml:space="preserve"> "label": "Technology Hardware, Storage and Peripherals",</w:t>
        <w:br/>
        <w:t xml:space="preserve"> "value": "Technology Hardware, Storage and Peripherals",</w:t>
        <w:br/>
        <w:t xml:space="preserve"> "position": 48</w:t>
        <w:br/>
        <w:t xml:space="preserve"> },</w:t>
        <w:br/>
        <w:t xml:space="preserve"> {</w:t>
        <w:br/>
        <w:t xml:space="preserve"> "id": 55,</w:t>
        <w:br/>
        <w:t xml:space="preserve"> "label": "Building Materials",</w:t>
        <w:br/>
        <w:t xml:space="preserve"> "value": "Building Materials",</w:t>
        <w:br/>
        <w:t xml:space="preserve"> "position": 49</w:t>
        <w:br/>
        <w:t xml:space="preserve"> },</w:t>
        <w:br/>
        <w:t xml:space="preserve"> {</w:t>
        <w:br/>
        <w:t xml:space="preserve"> "id": 56,</w:t>
        <w:br/>
        <w:t xml:space="preserve"> "label": "Chemicals",</w:t>
        <w:br/>
        <w:t xml:space="preserve"> "value": "Chemicals",</w:t>
        <w:br/>
        <w:t xml:space="preserve"> "position": 50</w:t>
        <w:br/>
        <w:t xml:space="preserve"> },</w:t>
        <w:br/>
        <w:t xml:space="preserve"> {</w:t>
        <w:br/>
        <w:t xml:space="preserve"> "id": 57,</w:t>
        <w:br/>
        <w:t xml:space="preserve"> "label": "Containers and Packaging",</w:t>
        <w:br/>
        <w:t xml:space="preserve"> "value": "Containers and Packaging",</w:t>
        <w:br/>
        <w:t xml:space="preserve"> "position": 51</w:t>
        <w:br/>
        <w:t xml:space="preserve"> },</w:t>
        <w:br/>
        <w:t xml:space="preserve"> {</w:t>
        <w:br/>
        <w:t xml:space="preserve"> "id": 58,</w:t>
        <w:br/>
        <w:t xml:space="preserve"> "label": "Metals and Mining",</w:t>
        <w:br/>
        <w:t xml:space="preserve"> "value": "Metals and Mining",</w:t>
        <w:br/>
        <w:t xml:space="preserve"> "position": 52</w:t>
        <w:br/>
        <w:t xml:space="preserve"> },</w:t>
        <w:br/>
        <w:t xml:space="preserve"> {</w:t>
        <w:br/>
        <w:t xml:space="preserve"> "id": 59,</w:t>
        <w:br/>
        <w:t xml:space="preserve"> "label": "Paper and Forest Products",</w:t>
        <w:br/>
        <w:t xml:space="preserve"> "value": "Paper and Forest Products",</w:t>
        <w:br/>
        <w:t xml:space="preserve"> "position": 53</w:t>
        <w:br/>
        <w:t xml:space="preserve"> },</w:t>
        <w:br/>
        <w:t xml:space="preserve"> {</w:t>
        <w:br/>
        <w:t xml:space="preserve"> "id": 60,</w:t>
        <w:br/>
        <w:t xml:space="preserve"> "label": "Diversified Telecommunication Services",</w:t>
        <w:br/>
        <w:t xml:space="preserve"> "value": "Diversified Telecommunication Services",</w:t>
        <w:br/>
        <w:t xml:space="preserve"> "position": 54</w:t>
        <w:br/>
        <w:t xml:space="preserve"> },</w:t>
        <w:br/>
        <w:t xml:space="preserve"> {</w:t>
        <w:br/>
        <w:t xml:space="preserve"> "id": 61,</w:t>
        <w:br/>
        <w:t xml:space="preserve"> "label": "Wireless Telecommunication Services",</w:t>
        <w:br/>
        <w:t xml:space="preserve"> "value": "Wireless Telecommunication Services",</w:t>
        <w:br/>
        <w:t xml:space="preserve"> "position": 55</w:t>
        <w:br/>
        <w:t xml:space="preserve"> },</w:t>
        <w:br/>
        <w:t xml:space="preserve"> {</w:t>
        <w:br/>
        <w:t xml:space="preserve"> "id": 62,</w:t>
        <w:br/>
        <w:t xml:space="preserve"> "label": "Renewable Electricity",</w:t>
        <w:br/>
        <w:t xml:space="preserve"> "value": "Renewable Electricity",</w:t>
        <w:br/>
        <w:t xml:space="preserve"> "position": 56</w:t>
        <w:br/>
        <w:t xml:space="preserve"> },</w:t>
        <w:br/>
        <w:t xml:space="preserve"> {</w:t>
        <w:br/>
        <w:t xml:space="preserve"> "id": 63,</w:t>
        <w:br/>
        <w:t xml:space="preserve"> "label": "Electric Utilities",</w:t>
        <w:br/>
        <w:t xml:space="preserve"> "value": "Electric Utilities",</w:t>
        <w:br/>
        <w:t xml:space="preserve"> "position": 57</w:t>
        <w:br/>
        <w:t xml:space="preserve"> },</w:t>
        <w:br/>
        <w:t xml:space="preserve"> {</w:t>
        <w:br/>
        <w:t xml:space="preserve"> "id": 64,</w:t>
        <w:br/>
        <w:t xml:space="preserve"> "label": "Utilities",</w:t>
        <w:br/>
        <w:t xml:space="preserve"> "value": "Utilities",</w:t>
        <w:br/>
        <w:t xml:space="preserve"> "position": 58</w:t>
        <w:br/>
        <w:t xml:space="preserve"> },</w:t>
        <w:br/>
        <w:t xml:space="preserve"> {</w:t>
        <w:br/>
        <w:t xml:space="preserve"> "id": 65,</w:t>
        <w:br/>
        <w:t xml:space="preserve"> "label": "Other",</w:t>
        <w:br/>
        <w:t xml:space="preserve"> "value": "Other",</w:t>
        <w:br/>
        <w:t xml:space="preserve"> "position": 59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company field.</w:t>
            </w:r>
          </w:p>
        </w:tc>
      </w:tr>
      <w:tr>
        <w:tc>
          <w:tcPr>
            <w:tcW w:type="dxa" w:w="2880"/>
          </w:tcPr>
          <w:p>
            <w:r>
              <w:t>name</w:t>
            </w:r>
          </w:p>
        </w:tc>
        <w:tc>
          <w:tcPr>
            <w:tcW w:type="dxa" w:w="2880"/>
          </w:tcPr>
          <w:p>
            <w:r>
              <w:t>string</w:t>
            </w:r>
          </w:p>
        </w:tc>
        <w:tc>
          <w:tcPr>
            <w:tcW w:type="dxa" w:w="2880"/>
          </w:tcPr>
          <w:p>
            <w:r>
              <w:t>Internal name of the field (e.g., "industry").</w:t>
            </w:r>
          </w:p>
        </w:tc>
      </w:tr>
      <w:tr>
        <w:tc>
          <w:tcPr>
            <w:tcW w:type="dxa" w:w="2880"/>
          </w:tcPr>
          <w:p>
            <w:r>
              <w:t>label</w:t>
            </w:r>
          </w:p>
        </w:tc>
        <w:tc>
          <w:tcPr>
            <w:tcW w:type="dxa" w:w="2880"/>
          </w:tcPr>
          <w:p>
            <w:r>
              <w:t>string</w:t>
            </w:r>
          </w:p>
        </w:tc>
        <w:tc>
          <w:tcPr>
            <w:tcW w:type="dxa" w:w="2880"/>
          </w:tcPr>
          <w:p>
            <w:r>
              <w:t>Display label for the field (e.g., "Industry").</w:t>
            </w:r>
          </w:p>
        </w:tc>
      </w:tr>
      <w:tr>
        <w:tc>
          <w:tcPr>
            <w:tcW w:type="dxa" w:w="2880"/>
          </w:tcPr>
          <w:p>
            <w:r>
              <w:t>position</w:t>
            </w:r>
          </w:p>
        </w:tc>
        <w:tc>
          <w:tcPr>
            <w:tcW w:type="dxa" w:w="2880"/>
          </w:tcPr>
          <w:p>
            <w:r>
              <w:t>number</w:t>
            </w:r>
          </w:p>
        </w:tc>
        <w:tc>
          <w:tcPr>
            <w:tcW w:type="dxa" w:w="2880"/>
          </w:tcPr>
          <w:p>
            <w:r>
              <w:t>Display/order position of the field.</w:t>
            </w:r>
          </w:p>
        </w:tc>
      </w:tr>
      <w:tr>
        <w:tc>
          <w:tcPr>
            <w:tcW w:type="dxa" w:w="2880"/>
          </w:tcPr>
          <w:p>
            <w:r>
              <w:t>required_for_agents</w:t>
            </w:r>
          </w:p>
        </w:tc>
        <w:tc>
          <w:tcPr>
            <w:tcW w:type="dxa" w:w="2880"/>
          </w:tcPr>
          <w:p>
            <w:r>
              <w:t>boolean</w:t>
            </w:r>
          </w:p>
        </w:tc>
        <w:tc>
          <w:tcPr>
            <w:tcW w:type="dxa" w:w="2880"/>
          </w:tcPr>
          <w:p>
            <w:r>
              <w:t>Whether the field is mandatory for agents.</w:t>
            </w:r>
          </w:p>
        </w:tc>
      </w:tr>
      <w:tr>
        <w:tc>
          <w:tcPr>
            <w:tcW w:type="dxa" w:w="2880"/>
          </w:tcPr>
          <w:p>
            <w:r>
              <w:t>agents_can_edit</w:t>
            </w:r>
          </w:p>
        </w:tc>
        <w:tc>
          <w:tcPr>
            <w:tcW w:type="dxa" w:w="2880"/>
          </w:tcPr>
          <w:p>
            <w:r>
              <w:t>boolean</w:t>
            </w:r>
          </w:p>
        </w:tc>
        <w:tc>
          <w:tcPr>
            <w:tcW w:type="dxa" w:w="2880"/>
          </w:tcPr>
          <w:p>
            <w:r>
              <w:t>Whether agents can edit this field.</w:t>
            </w:r>
          </w:p>
        </w:tc>
      </w:tr>
      <w:tr>
        <w:tc>
          <w:tcPr>
            <w:tcW w:type="dxa" w:w="2880"/>
          </w:tcPr>
          <w:p>
            <w:r>
              <w:t>displayed_for_agents</w:t>
            </w:r>
          </w:p>
        </w:tc>
        <w:tc>
          <w:tcPr>
            <w:tcW w:type="dxa" w:w="2880"/>
          </w:tcPr>
          <w:p>
            <w:r>
              <w:t>boolean</w:t>
            </w:r>
          </w:p>
        </w:tc>
        <w:tc>
          <w:tcPr>
            <w:tcW w:type="dxa" w:w="2880"/>
          </w:tcPr>
          <w:p>
            <w:r>
              <w:t>Whether the field is displayed for agents.</w:t>
            </w:r>
          </w:p>
        </w:tc>
      </w:tr>
      <w:tr>
        <w:tc>
          <w:tcPr>
            <w:tcW w:type="dxa" w:w="2880"/>
          </w:tcPr>
          <w:p>
            <w:r>
              <w:t>quick_add_for_agent</w:t>
            </w:r>
          </w:p>
        </w:tc>
        <w:tc>
          <w:tcPr>
            <w:tcW w:type="dxa" w:w="2880"/>
          </w:tcPr>
          <w:p>
            <w:r>
              <w:t>boolean</w:t>
            </w:r>
          </w:p>
        </w:tc>
        <w:tc>
          <w:tcPr>
            <w:tcW w:type="dxa" w:w="2880"/>
          </w:tcPr>
          <w:p>
            <w:r>
              <w:t>Whether the field is available for quick add for agents.</w:t>
            </w:r>
          </w:p>
        </w:tc>
      </w:tr>
      <w:tr>
        <w:tc>
          <w:tcPr>
            <w:tcW w:type="dxa" w:w="2880"/>
          </w:tcPr>
          <w:p>
            <w:r>
              <w:t>unique</w:t>
            </w:r>
          </w:p>
        </w:tc>
        <w:tc>
          <w:tcPr>
            <w:tcW w:type="dxa" w:w="2880"/>
          </w:tcPr>
          <w:p>
            <w:r>
              <w:t>boolean</w:t>
            </w:r>
          </w:p>
        </w:tc>
        <w:tc>
          <w:tcPr>
            <w:tcW w:type="dxa" w:w="2880"/>
          </w:tcPr>
          <w:p>
            <w:r>
              <w:t>Whether values must be unique across companies.</w:t>
            </w:r>
          </w:p>
        </w:tc>
      </w:tr>
      <w:tr>
        <w:tc>
          <w:tcPr>
            <w:tcW w:type="dxa" w:w="2880"/>
          </w:tcPr>
          <w:p>
            <w:r>
              <w:t>type</w:t>
            </w:r>
          </w:p>
        </w:tc>
        <w:tc>
          <w:tcPr>
            <w:tcW w:type="dxa" w:w="2880"/>
          </w:tcPr>
          <w:p>
            <w:r>
              <w:t>string</w:t>
            </w:r>
          </w:p>
        </w:tc>
        <w:tc>
          <w:tcPr>
            <w:tcW w:type="dxa" w:w="2880"/>
          </w:tcPr>
          <w:p>
            <w:r>
              <w:t>Field type (example shown: "default_industry").</w:t>
            </w:r>
          </w:p>
        </w:tc>
      </w:tr>
      <w:tr>
        <w:tc>
          <w:tcPr>
            <w:tcW w:type="dxa" w:w="2880"/>
          </w:tcPr>
          <w:p>
            <w:r>
              <w:t>default</w:t>
            </w:r>
          </w:p>
        </w:tc>
        <w:tc>
          <w:tcPr>
            <w:tcW w:type="dxa" w:w="2880"/>
          </w:tcPr>
          <w:p>
            <w:r>
              <w:t>boolean</w:t>
            </w:r>
          </w:p>
        </w:tc>
        <w:tc>
          <w:tcPr>
            <w:tcW w:type="dxa" w:w="2880"/>
          </w:tcPr>
          <w:p>
            <w:r>
              <w:t>Whether this is a default system field.</w:t>
            </w:r>
          </w:p>
        </w:tc>
      </w:tr>
      <w:tr>
        <w:tc>
          <w:tcPr>
            <w:tcW w:type="dxa" w:w="2880"/>
          </w:tcPr>
          <w:p>
            <w:r>
              <w:t>created_at</w:t>
            </w:r>
          </w:p>
        </w:tc>
        <w:tc>
          <w:tcPr>
            <w:tcW w:type="dxa" w:w="2880"/>
          </w:tcPr>
          <w:p>
            <w:r>
              <w:t>string</w:t>
            </w:r>
          </w:p>
        </w:tc>
        <w:tc>
          <w:tcPr>
            <w:tcW w:type="dxa" w:w="2880"/>
          </w:tcPr>
          <w:p>
            <w:r>
              <w:t>Creation timestamp in ISO 8601 format.</w:t>
            </w:r>
          </w:p>
        </w:tc>
      </w:tr>
      <w:tr>
        <w:tc>
          <w:tcPr>
            <w:tcW w:type="dxa" w:w="2880"/>
          </w:tcPr>
          <w:p>
            <w:r>
              <w:t>updated_at</w:t>
            </w:r>
          </w:p>
        </w:tc>
        <w:tc>
          <w:tcPr>
            <w:tcW w:type="dxa" w:w="2880"/>
          </w:tcPr>
          <w:p>
            <w:r>
              <w:t>string</w:t>
            </w:r>
          </w:p>
        </w:tc>
        <w:tc>
          <w:tcPr>
            <w:tcW w:type="dxa" w:w="2880"/>
          </w:tcPr>
          <w:p>
            <w:r>
              <w:t>Last update timestamp in ISO 8601 format.</w:t>
            </w:r>
          </w:p>
        </w:tc>
      </w:tr>
      <w:tr>
        <w:tc>
          <w:tcPr>
            <w:tcW w:type="dxa" w:w="2880"/>
          </w:tcPr>
          <w:p>
            <w:r>
              <w:t>choices</w:t>
            </w:r>
          </w:p>
        </w:tc>
        <w:tc>
          <w:tcPr>
            <w:tcW w:type="dxa" w:w="2880"/>
          </w:tcPr>
          <w:p>
            <w:r>
              <w:t>array</w:t>
            </w:r>
          </w:p>
        </w:tc>
        <w:tc>
          <w:tcPr>
            <w:tcW w:type="dxa" w:w="2880"/>
          </w:tcPr>
          <w:p>
            <w:r>
              <w:t>List of allowed choice objects for the field (if the field supports choices).</w:t>
            </w:r>
          </w:p>
        </w:tc>
      </w:tr>
      <w:tr>
        <w:tc>
          <w:tcPr>
            <w:tcW w:type="dxa" w:w="2880"/>
          </w:tcPr>
          <w:p>
            <w:r>
              <w:t>choices.id</w:t>
            </w:r>
          </w:p>
        </w:tc>
        <w:tc>
          <w:tcPr>
            <w:tcW w:type="dxa" w:w="2880"/>
          </w:tcPr>
          <w:p>
            <w:r>
              <w:t>number</w:t>
            </w:r>
          </w:p>
        </w:tc>
        <w:tc>
          <w:tcPr>
            <w:tcW w:type="dxa" w:w="2880"/>
          </w:tcPr>
          <w:p>
            <w:r>
              <w:t>Unique identifier for a choice.</w:t>
            </w:r>
          </w:p>
        </w:tc>
      </w:tr>
      <w:tr>
        <w:tc>
          <w:tcPr>
            <w:tcW w:type="dxa" w:w="2880"/>
          </w:tcPr>
          <w:p>
            <w:r>
              <w:t>choices.label</w:t>
            </w:r>
          </w:p>
        </w:tc>
        <w:tc>
          <w:tcPr>
            <w:tcW w:type="dxa" w:w="2880"/>
          </w:tcPr>
          <w:p>
            <w:r>
              <w:t>string</w:t>
            </w:r>
          </w:p>
        </w:tc>
        <w:tc>
          <w:tcPr>
            <w:tcW w:type="dxa" w:w="2880"/>
          </w:tcPr>
          <w:p>
            <w:r>
              <w:t>Display label for a choice.</w:t>
            </w:r>
          </w:p>
        </w:tc>
      </w:tr>
      <w:tr>
        <w:tc>
          <w:tcPr>
            <w:tcW w:type="dxa" w:w="2880"/>
          </w:tcPr>
          <w:p>
            <w:r>
              <w:t>choices.value</w:t>
            </w:r>
          </w:p>
        </w:tc>
        <w:tc>
          <w:tcPr>
            <w:tcW w:type="dxa" w:w="2880"/>
          </w:tcPr>
          <w:p>
            <w:r>
              <w:t>string</w:t>
            </w:r>
          </w:p>
        </w:tc>
        <w:tc>
          <w:tcPr>
            <w:tcW w:type="dxa" w:w="2880"/>
          </w:tcPr>
          <w:p>
            <w:r>
              <w:t>Stored value for a choice.</w:t>
            </w:r>
          </w:p>
        </w:tc>
      </w:tr>
      <w:tr>
        <w:tc>
          <w:tcPr>
            <w:tcW w:type="dxa" w:w="2880"/>
          </w:tcPr>
          <w:p>
            <w:r>
              <w:t>choices.position</w:t>
            </w:r>
          </w:p>
        </w:tc>
        <w:tc>
          <w:tcPr>
            <w:tcW w:type="dxa" w:w="2880"/>
          </w:tcPr>
          <w:p>
            <w:r>
              <w:t>number</w:t>
            </w:r>
          </w:p>
        </w:tc>
        <w:tc>
          <w:tcPr>
            <w:tcW w:type="dxa" w:w="2880"/>
          </w:tcPr>
          <w:p>
            <w:r>
              <w:t>Display/order position for a choice.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'https://{{FRESHDESK_DOMAIN}}.freshdesk.com/api/v2/company_fields/8' \</w:t>
        <w:br/>
        <w:t xml:space="preserve"> --header 'Accept: application/json'</w:t>
      </w:r>
    </w:p>
    <w:p>
      <w:pPr>
        <w:pStyle w:val="Heading3"/>
      </w:pPr>
      <w:r>
        <w:t>Notes</w:t>
      </w:r>
    </w:p>
    <w:p>
      <w:pPr>
        <w:pStyle w:val="ListBullet"/>
      </w:pPr>
      <w:r>
        <w:t>This endpoint returns a single company field object. The example shows a field with many choices values (e.g., industry list).</w:t>
      </w:r>
    </w:p>
    <w:p>
      <w:pPr>
        <w:pStyle w:val="Heading3"/>
      </w:pPr>
      <w:r>
        <w:t>Related companyFields actions</w:t>
      </w:r>
    </w:p>
    <w:p>
      <w:pPr>
        <w:pStyle w:val="ListBullet"/>
      </w:pPr>
      <w:r>
        <w:t>[GET] List Company Fields — /api/v2/company_fields</w:t>
      </w:r>
    </w:p>
    <w:p>
      <w:pPr>
        <w:pStyle w:val="ListBullet"/>
      </w:pPr>
      <w:r>
        <w:t>[PUT] Update a Company Field — /api/v2/company_fields/{{id}}</w:t>
      </w:r>
    </w:p>
    <w:p>
      <w:pPr>
        <w:pStyle w:val="ListBullet"/>
      </w:pPr>
      <w:r>
        <w:t>[POST] Create a Company Field — /api/v2/company_fields</w:t>
      </w:r>
    </w:p>
    <w:p>
      <w:pPr>
        <w:pStyle w:val="ListBullet"/>
      </w:pPr>
      <w:r>
        <w:t>[DELETE] Delete a Company Field — /api/v2/company_fields/{{id}}</w:t>
      </w:r>
    </w:p>
    <w:p>
      <w:r>
        <w:br w:type="page"/>
      </w:r>
    </w:p>
    <w:p>
      <w:pPr>
        <w:pStyle w:val="Heading2"/>
      </w:pPr>
      <w:r>
        <w:t>4. [POST] Create a Contact Field</w:t>
      </w:r>
    </w:p>
    <w:p>
      <w:r>
        <w:rPr>
          <w:b/>
        </w:rPr>
        <w:t xml:space="preserve">Endpoint: </w:t>
      </w:r>
      <w:r>
        <w:rPr>
          <w:rFonts w:ascii="Courier New" w:hAnsi="Courier New"/>
          <w:sz w:val="18"/>
        </w:rPr>
        <w:t>/api/v2/contact_fields</w:t>
      </w:r>
    </w:p>
    <w:p>
      <w:pPr>
        <w:pStyle w:val="Heading3"/>
      </w:pPr>
      <w:r>
        <w:t>Prerequisites</w:t>
      </w:r>
    </w:p>
    <w:p>
      <w:pPr>
        <w:pStyle w:val="ListBullet"/>
      </w:pPr>
      <w:r>
        <w:t>Must have permission to manage Contact Fields in Freshdesk</w:t>
      </w:r>
    </w:p>
    <w:p>
      <w:pPr>
        <w:pStyle w:val="ListBullet"/>
      </w:pPr>
      <w:r>
        <w:t>Account must be on the latest Contacts and Companies experience to use fields marked with ** (available for accounts signed up from June 2022 or upgraded). Contact support@freshdesk.com to confirm/enable.</w:t>
      </w:r>
    </w:p>
    <w:p>
      <w:pPr>
        <w:pStyle w:val="Heading3"/>
      </w:pPr>
      <w:r>
        <w:t>Method</w:t>
      </w:r>
    </w:p>
    <w:p>
      <w:r>
        <w:t>POST</w:t>
      </w:r>
    </w:p>
    <w:p>
      <w:pPr>
        <w:pStyle w:val="Heading3"/>
      </w:pPr>
      <w:r>
        <w:t>URL</w:t>
      </w:r>
    </w:p>
    <w:p>
      <w:r>
        <w:t>https://{{FRESHDESK_DOMAIN}}.freshdesk.com/api/v2/contact_fields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field in Freshdesk. You can configure how the field appears to agents and customers, whether it is required, editable, visible, unique, and (for dropdowns) what choices are available.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name for the field (as seen by agents).</w:t>
            </w:r>
          </w:p>
        </w:tc>
      </w:tr>
      <w:tr>
        <w:tc>
          <w:tcPr>
            <w:tcW w:type="dxa" w:w="2880"/>
          </w:tcPr>
          <w:p>
            <w:r>
              <w:t>label_for_customers</w:t>
            </w:r>
          </w:p>
        </w:tc>
        <w:tc>
          <w:tcPr>
            <w:tcW w:type="dxa" w:w="2880"/>
          </w:tcPr>
          <w:p>
            <w:r>
              <w:t>string</w:t>
            </w:r>
          </w:p>
        </w:tc>
        <w:tc>
          <w:tcPr>
            <w:tcW w:type="dxa" w:w="2880"/>
          </w:tcPr>
          <w:p>
            <w:r>
              <w:t>Display name for the field (as seen in the customer portal).</w:t>
            </w:r>
          </w:p>
        </w:tc>
      </w:tr>
      <w:tr>
        <w:tc>
          <w:tcPr>
            <w:tcW w:type="dxa" w:w="2880"/>
          </w:tcPr>
          <w:p>
            <w:r>
              <w:t>type</w:t>
            </w:r>
          </w:p>
        </w:tc>
        <w:tc>
          <w:tcPr>
            <w:tcW w:type="dxa" w:w="2880"/>
          </w:tcPr>
          <w:p>
            <w:r>
              <w:t>string</w:t>
            </w:r>
          </w:p>
        </w:tc>
        <w:tc>
          <w:tcPr>
            <w:tcW w:type="dxa" w:w="2880"/>
          </w:tcPr>
          <w:p>
            <w:r>
              <w:t>Type of custom contact field value (examples: custom_date, custom_text, etc.). Example shown: custom_dropdown.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editable_in_signup</w:t>
            </w:r>
          </w:p>
        </w:tc>
        <w:tc>
          <w:tcPr>
            <w:tcW w:type="dxa" w:w="2880"/>
          </w:tcPr>
          <w:p>
            <w:r>
              <w:t>boolean</w:t>
            </w:r>
          </w:p>
        </w:tc>
        <w:tc>
          <w:tcPr>
            <w:tcW w:type="dxa" w:w="2880"/>
          </w:tcPr>
          <w:p>
            <w:r>
              <w:t>Set to true if the field can be updated by customers during signup. Default: false.</w:t>
            </w:r>
          </w:p>
        </w:tc>
      </w:tr>
      <w:tr>
        <w:tc>
          <w:tcPr>
            <w:tcW w:type="dxa" w:w="2880"/>
          </w:tcPr>
          <w:p>
            <w:r>
              <w:t>position</w:t>
            </w:r>
          </w:p>
        </w:tc>
        <w:tc>
          <w:tcPr>
            <w:tcW w:type="dxa" w:w="2880"/>
          </w:tcPr>
          <w:p>
            <w:r>
              <w:t>integer</w:t>
            </w:r>
          </w:p>
        </w:tc>
        <w:tc>
          <w:tcPr>
            <w:tcW w:type="dxa" w:w="2880"/>
          </w:tcPr>
          <w:p>
            <w:r>
              <w:t>Position of the contact field. If not given, position is 1. Max allowed is (number of fields available + 1).</w:t>
            </w:r>
          </w:p>
        </w:tc>
      </w:tr>
      <w:tr>
        <w:tc>
          <w:tcPr>
            <w:tcW w:type="dxa" w:w="2880"/>
          </w:tcPr>
          <w:p>
            <w:r>
              <w:t>required_for_agents</w:t>
            </w:r>
          </w:p>
        </w:tc>
        <w:tc>
          <w:tcPr>
            <w:tcW w:type="dxa" w:w="2880"/>
          </w:tcPr>
          <w:p>
            <w:r>
              <w:t>boolean</w:t>
            </w:r>
          </w:p>
        </w:tc>
        <w:tc>
          <w:tcPr>
            <w:tcW w:type="dxa" w:w="2880"/>
          </w:tcPr>
          <w:p>
            <w:r>
              <w:t>Set to true if the field is mandatory for agents. Default: false.</w:t>
            </w:r>
          </w:p>
        </w:tc>
      </w:tr>
      <w:tr>
        <w:tc>
          <w:tcPr>
            <w:tcW w:type="dxa" w:w="2880"/>
          </w:tcPr>
          <w:p>
            <w:r>
              <w:t>agents_can_edit</w:t>
            </w:r>
          </w:p>
        </w:tc>
        <w:tc>
          <w:tcPr>
            <w:tcW w:type="dxa" w:w="2880"/>
          </w:tcPr>
          <w:p>
            <w:r>
              <w:t>boolean</w:t>
            </w:r>
          </w:p>
        </w:tc>
        <w:tc>
          <w:tcPr>
            <w:tcW w:type="dxa" w:w="2880"/>
          </w:tcPr>
          <w:p>
            <w:r>
              <w:t>(Latest Contacts &amp; Companies only) Set to false if the agent cannot edit the field in the agent interface. Default: true.</w:t>
            </w:r>
          </w:p>
        </w:tc>
      </w:tr>
      <w:tr>
        <w:tc>
          <w:tcPr>
            <w:tcW w:type="dxa" w:w="2880"/>
          </w:tcPr>
          <w:p>
            <w:r>
              <w:t>displayed_for_agents</w:t>
            </w:r>
          </w:p>
        </w:tc>
        <w:tc>
          <w:tcPr>
            <w:tcW w:type="dxa" w:w="2880"/>
          </w:tcPr>
          <w:p>
            <w:r>
              <w:t>boolean</w:t>
            </w:r>
          </w:p>
        </w:tc>
        <w:tc>
          <w:tcPr>
            <w:tcW w:type="dxa" w:w="2880"/>
          </w:tcPr>
          <w:p>
            <w:r>
              <w:t>(Latest Contacts &amp; Companies only) Set to false if the agent cannot view the field in the agent interface. Default: true.</w:t>
            </w:r>
          </w:p>
        </w:tc>
      </w:tr>
      <w:tr>
        <w:tc>
          <w:tcPr>
            <w:tcW w:type="dxa" w:w="2880"/>
          </w:tcPr>
          <w:p>
            <w:r>
              <w:t>quick_add_for_agent</w:t>
            </w:r>
          </w:p>
        </w:tc>
        <w:tc>
          <w:tcPr>
            <w:tcW w:type="dxa" w:w="2880"/>
          </w:tcPr>
          <w:p>
            <w:r>
              <w:t>boolean</w:t>
            </w:r>
          </w:p>
        </w:tc>
        <w:tc>
          <w:tcPr>
            <w:tcW w:type="dxa" w:w="2880"/>
          </w:tcPr>
          <w:p>
            <w:r>
              <w:t>(Latest Contacts &amp; Companies only) Set to true if the agent can view the field under the Quick-add field group in the contact form. Default: false.</w:t>
            </w:r>
          </w:p>
        </w:tc>
      </w:tr>
      <w:tr>
        <w:tc>
          <w:tcPr>
            <w:tcW w:type="dxa" w:w="2880"/>
          </w:tcPr>
          <w:p>
            <w:r>
              <w:t>unique</w:t>
            </w:r>
          </w:p>
        </w:tc>
        <w:tc>
          <w:tcPr>
            <w:tcW w:type="dxa" w:w="2880"/>
          </w:tcPr>
          <w:p>
            <w:r>
              <w:t>boolean</w:t>
            </w:r>
          </w:p>
        </w:tc>
        <w:tc>
          <w:tcPr>
            <w:tcW w:type="dxa" w:w="2880"/>
          </w:tcPr>
          <w:p>
            <w:r>
              <w:t>(Latest Contacts &amp; Companies only) Set to true to mark the contact field as unique (prevents duplicate contact creation). Default: false (except for Mobile phone field). Can be toggled only for custom_text, Mobile phone, and Work phone fields.</w:t>
            </w:r>
          </w:p>
        </w:tc>
      </w:tr>
      <w:tr>
        <w:tc>
          <w:tcPr>
            <w:tcW w:type="dxa" w:w="2880"/>
          </w:tcPr>
          <w:p>
            <w:r>
              <w:t>customers_can_edit</w:t>
            </w:r>
          </w:p>
        </w:tc>
        <w:tc>
          <w:tcPr>
            <w:tcW w:type="dxa" w:w="2880"/>
          </w:tcPr>
          <w:p>
            <w:r>
              <w:t>boolean</w:t>
            </w:r>
          </w:p>
        </w:tc>
        <w:tc>
          <w:tcPr>
            <w:tcW w:type="dxa" w:w="2880"/>
          </w:tcPr>
          <w:p>
            <w:r>
              <w:t>Set to true if the customer can edit the field in the customer portal. Default: false.</w:t>
            </w:r>
          </w:p>
        </w:tc>
      </w:tr>
      <w:tr>
        <w:tc>
          <w:tcPr>
            <w:tcW w:type="dxa" w:w="2880"/>
          </w:tcPr>
          <w:p>
            <w:r>
              <w:t>required_for_customers</w:t>
            </w:r>
          </w:p>
        </w:tc>
        <w:tc>
          <w:tcPr>
            <w:tcW w:type="dxa" w:w="2880"/>
          </w:tcPr>
          <w:p>
            <w:r>
              <w:t>boolean</w:t>
            </w:r>
          </w:p>
        </w:tc>
        <w:tc>
          <w:tcPr>
            <w:tcW w:type="dxa" w:w="2880"/>
          </w:tcPr>
          <w:p>
            <w:r>
              <w:t>Set to true if the field is mandatory in the customer portal. Default: false.</w:t>
            </w:r>
          </w:p>
        </w:tc>
      </w:tr>
      <w:tr>
        <w:tc>
          <w:tcPr>
            <w:tcW w:type="dxa" w:w="2880"/>
          </w:tcPr>
          <w:p>
            <w:r>
              <w:t>displayed_for_customers</w:t>
            </w:r>
          </w:p>
        </w:tc>
        <w:tc>
          <w:tcPr>
            <w:tcW w:type="dxa" w:w="2880"/>
          </w:tcPr>
          <w:p>
            <w:r>
              <w:t>boolean</w:t>
            </w:r>
          </w:p>
        </w:tc>
        <w:tc>
          <w:tcPr>
            <w:tcW w:type="dxa" w:w="2880"/>
          </w:tcPr>
          <w:p>
            <w:r>
              <w:t>Set to true if customers can see the field in the customer portal. Default: false.</w:t>
            </w:r>
          </w:p>
        </w:tc>
      </w:tr>
      <w:tr>
        <w:tc>
          <w:tcPr>
            <w:tcW w:type="dxa" w:w="2880"/>
          </w:tcPr>
          <w:p>
            <w:r>
              <w:t>choices</w:t>
            </w:r>
          </w:p>
        </w:tc>
        <w:tc>
          <w:tcPr>
            <w:tcW w:type="dxa" w:w="2880"/>
          </w:tcPr>
          <w:p>
            <w:r>
              <w:t>array &lt;object&gt;</w:t>
            </w:r>
          </w:p>
        </w:tc>
        <w:tc>
          <w:tcPr>
            <w:tcW w:type="dxa" w:w="2880"/>
          </w:tcPr>
          <w:p>
            <w:r>
              <w:t>(Applicable for dropdown) Array of key/value pairs containing the value and position of dropdown choices.</w:t>
            </w:r>
          </w:p>
        </w:tc>
      </w:tr>
    </w:tbl>
    <w:p/>
    <w:p>
      <w:pPr>
        <w:pStyle w:val="Heading3"/>
      </w:pPr>
      <w:r>
        <w:t>choices[] object fields (for dropdowns)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Choice value.</w:t>
            </w:r>
          </w:p>
        </w:tc>
      </w:tr>
      <w:tr>
        <w:tc>
          <w:tcPr>
            <w:tcW w:type="dxa" w:w="2880"/>
          </w:tcPr>
          <w:p>
            <w:r>
              <w:t>position</w:t>
            </w:r>
          </w:p>
        </w:tc>
        <w:tc>
          <w:tcPr>
            <w:tcW w:type="dxa" w:w="2880"/>
          </w:tcPr>
          <w:p>
            <w:r>
              <w:t>integer</w:t>
            </w:r>
          </w:p>
        </w:tc>
        <w:tc>
          <w:tcPr>
            <w:tcW w:type="dxa" w:w="2880"/>
          </w:tcPr>
          <w:p>
            <w:r>
              <w:t>Choice position/order.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"editable_in_signup": true,</w:t>
        <w:br/>
        <w:t xml:space="preserve"> "id": 24,</w:t>
        <w:br/>
        <w:t xml:space="preserve"> "name": "custom_company_name",</w:t>
        <w:br/>
        <w:t xml:space="preserve"> "label": "Company Name",</w:t>
        <w:br/>
        <w:t xml:space="preserve"> "position": 10,</w:t>
        <w:br/>
        <w:t xml:space="preserve"> "required_for_agents": true,</w:t>
        <w:br/>
        <w:t xml:space="preserve"> "agents_can_edit": true,</w:t>
        <w:br/>
        <w:t xml:space="preserve"> "displayed_for_agents": true,</w:t>
        <w:br/>
        <w:t xml:space="preserve"> "quick_add_for_agent": false,</w:t>
        <w:br/>
        <w:t xml:space="preserve"> "unique": false,</w:t>
        <w:br/>
        <w:t xml:space="preserve"> "type": "custom_dropdown",</w:t>
        <w:br/>
        <w:t xml:space="preserve"> "default": false,</w:t>
        <w:br/>
        <w:t xml:space="preserve"> "customers_can_edit": true,</w:t>
        <w:br/>
        <w:t xml:space="preserve"> "label_for_customers": "Company Name",</w:t>
        <w:br/>
        <w:t xml:space="preserve"> "required_for_customers": true,</w:t>
        <w:br/>
        <w:t xml:space="preserve"> "displayed_for_customers": true,</w:t>
        <w:br/>
        <w:t xml:space="preserve"> "created_at": "2023-01-20T05:27:11Z",</w:t>
        <w:br/>
        <w:t xml:space="preserve"> "updated_at": "2023-01-20T05:27:11Z",</w:t>
        <w:br/>
        <w:t xml:space="preserve"> "choices": [</w:t>
        <w:br/>
        <w:t xml:space="preserve"> {</w:t>
        <w:br/>
        <w:t xml:space="preserve"> "id": 27,</w:t>
        <w:br/>
        <w:t xml:space="preserve"> "label": "Company 1",</w:t>
        <w:br/>
        <w:t xml:space="preserve"> "value": "Company 1",</w:t>
        <w:br/>
        <w:t xml:space="preserve"> "position": 1</w:t>
        <w:br/>
        <w:t xml:space="preserve"> },</w:t>
        <w:br/>
        <w:t xml:space="preserve"> {</w:t>
        <w:br/>
        <w:t xml:space="preserve"> "id": 28,</w:t>
        <w:br/>
        <w:t xml:space="preserve"> "label": "Company 2",</w:t>
        <w:br/>
        <w:t xml:space="preserve"> "value": "Company 2",</w:t>
        <w:br/>
        <w:t xml:space="preserve"> "position":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editable_in_signup</w:t>
            </w:r>
          </w:p>
        </w:tc>
        <w:tc>
          <w:tcPr>
            <w:tcW w:type="dxa" w:w="2880"/>
          </w:tcPr>
          <w:p>
            <w:r>
              <w:t>boolean</w:t>
            </w:r>
          </w:p>
        </w:tc>
        <w:tc>
          <w:tcPr>
            <w:tcW w:type="dxa" w:w="2880"/>
          </w:tcPr>
          <w:p>
            <w:r>
              <w:t>Whether customers can update the field during signup.</w:t>
            </w:r>
          </w:p>
        </w:tc>
      </w:tr>
      <w:tr>
        <w:tc>
          <w:tcPr>
            <w:tcW w:type="dxa" w:w="2880"/>
          </w:tcPr>
          <w:p>
            <w:r>
              <w:t>id</w:t>
            </w:r>
          </w:p>
        </w:tc>
        <w:tc>
          <w:tcPr>
            <w:tcW w:type="dxa" w:w="2880"/>
          </w:tcPr>
          <w:p>
            <w:r>
              <w:t>integer</w:t>
            </w:r>
          </w:p>
        </w:tc>
        <w:tc>
          <w:tcPr>
            <w:tcW w:type="dxa" w:w="2880"/>
          </w:tcPr>
          <w:p>
            <w:r>
              <w:t>Contact field ID.</w:t>
            </w:r>
          </w:p>
        </w:tc>
      </w:tr>
      <w:tr>
        <w:tc>
          <w:tcPr>
            <w:tcW w:type="dxa" w:w="2880"/>
          </w:tcPr>
          <w:p>
            <w:r>
              <w:t>name</w:t>
            </w:r>
          </w:p>
        </w:tc>
        <w:tc>
          <w:tcPr>
            <w:tcW w:type="dxa" w:w="2880"/>
          </w:tcPr>
          <w:p>
            <w:r>
              <w:t>string</w:t>
            </w:r>
          </w:p>
        </w:tc>
        <w:tc>
          <w:tcPr>
            <w:tcW w:type="dxa" w:w="2880"/>
          </w:tcPr>
          <w:p>
            <w:r>
              <w:t>Internal name of the field (e.g., custom_company_name).</w:t>
            </w:r>
          </w:p>
        </w:tc>
      </w:tr>
      <w:tr>
        <w:tc>
          <w:tcPr>
            <w:tcW w:type="dxa" w:w="2880"/>
          </w:tcPr>
          <w:p>
            <w:r>
              <w:t>label</w:t>
            </w:r>
          </w:p>
        </w:tc>
        <w:tc>
          <w:tcPr>
            <w:tcW w:type="dxa" w:w="2880"/>
          </w:tcPr>
          <w:p>
            <w:r>
              <w:t>string</w:t>
            </w:r>
          </w:p>
        </w:tc>
        <w:tc>
          <w:tcPr>
            <w:tcW w:type="dxa" w:w="2880"/>
          </w:tcPr>
          <w:p>
            <w:r>
              <w:t>Display name for agents.</w:t>
            </w:r>
          </w:p>
        </w:tc>
      </w:tr>
      <w:tr>
        <w:tc>
          <w:tcPr>
            <w:tcW w:type="dxa" w:w="2880"/>
          </w:tcPr>
          <w:p>
            <w:r>
              <w:t>position</w:t>
            </w:r>
          </w:p>
        </w:tc>
        <w:tc>
          <w:tcPr>
            <w:tcW w:type="dxa" w:w="2880"/>
          </w:tcPr>
          <w:p>
            <w:r>
              <w:t>integer</w:t>
            </w:r>
          </w:p>
        </w:tc>
        <w:tc>
          <w:tcPr>
            <w:tcW w:type="dxa" w:w="2880"/>
          </w:tcPr>
          <w:p>
            <w:r>
              <w:t>Field position/order.</w:t>
            </w:r>
          </w:p>
        </w:tc>
      </w:tr>
      <w:tr>
        <w:tc>
          <w:tcPr>
            <w:tcW w:type="dxa" w:w="2880"/>
          </w:tcPr>
          <w:p>
            <w:r>
              <w:t>required_for_agents</w:t>
            </w:r>
          </w:p>
        </w:tc>
        <w:tc>
          <w:tcPr>
            <w:tcW w:type="dxa" w:w="2880"/>
          </w:tcPr>
          <w:p>
            <w:r>
              <w:t>boolean</w:t>
            </w:r>
          </w:p>
        </w:tc>
        <w:tc>
          <w:tcPr>
            <w:tcW w:type="dxa" w:w="2880"/>
          </w:tcPr>
          <w:p>
            <w:r>
              <w:t>Whether the field is mandatory for agents.</w:t>
            </w:r>
          </w:p>
        </w:tc>
      </w:tr>
      <w:tr>
        <w:tc>
          <w:tcPr>
            <w:tcW w:type="dxa" w:w="2880"/>
          </w:tcPr>
          <w:p>
            <w:r>
              <w:t>agents_can_edit</w:t>
            </w:r>
          </w:p>
        </w:tc>
        <w:tc>
          <w:tcPr>
            <w:tcW w:type="dxa" w:w="2880"/>
          </w:tcPr>
          <w:p>
            <w:r>
              <w:t>boolean</w:t>
            </w:r>
          </w:p>
        </w:tc>
        <w:tc>
          <w:tcPr>
            <w:tcW w:type="dxa" w:w="2880"/>
          </w:tcPr>
          <w:p>
            <w:r>
              <w:t>Whether agents can edit the field.</w:t>
            </w:r>
          </w:p>
        </w:tc>
      </w:tr>
      <w:tr>
        <w:tc>
          <w:tcPr>
            <w:tcW w:type="dxa" w:w="2880"/>
          </w:tcPr>
          <w:p>
            <w:r>
              <w:t>displayed_for_agents</w:t>
            </w:r>
          </w:p>
        </w:tc>
        <w:tc>
          <w:tcPr>
            <w:tcW w:type="dxa" w:w="2880"/>
          </w:tcPr>
          <w:p>
            <w:r>
              <w:t>boolean</w:t>
            </w:r>
          </w:p>
        </w:tc>
        <w:tc>
          <w:tcPr>
            <w:tcW w:type="dxa" w:w="2880"/>
          </w:tcPr>
          <w:p>
            <w:r>
              <w:t>Whether agents can view the field.</w:t>
            </w:r>
          </w:p>
        </w:tc>
      </w:tr>
      <w:tr>
        <w:tc>
          <w:tcPr>
            <w:tcW w:type="dxa" w:w="2880"/>
          </w:tcPr>
          <w:p>
            <w:r>
              <w:t>quick_add_for_agent</w:t>
            </w:r>
          </w:p>
        </w:tc>
        <w:tc>
          <w:tcPr>
            <w:tcW w:type="dxa" w:w="2880"/>
          </w:tcPr>
          <w:p>
            <w:r>
              <w:t>boolean</w:t>
            </w:r>
          </w:p>
        </w:tc>
        <w:tc>
          <w:tcPr>
            <w:tcW w:type="dxa" w:w="2880"/>
          </w:tcPr>
          <w:p>
            <w:r>
              <w:t>Whether the field appears under Quick-add field group.</w:t>
            </w:r>
          </w:p>
        </w:tc>
      </w:tr>
      <w:tr>
        <w:tc>
          <w:tcPr>
            <w:tcW w:type="dxa" w:w="2880"/>
          </w:tcPr>
          <w:p>
            <w:r>
              <w:t>unique</w:t>
            </w:r>
          </w:p>
        </w:tc>
        <w:tc>
          <w:tcPr>
            <w:tcW w:type="dxa" w:w="2880"/>
          </w:tcPr>
          <w:p>
            <w:r>
              <w:t>boolean</w:t>
            </w:r>
          </w:p>
        </w:tc>
        <w:tc>
          <w:tcPr>
            <w:tcW w:type="dxa" w:w="2880"/>
          </w:tcPr>
          <w:p>
            <w:r>
              <w:t>Whether the field is unique (duplicate prevention).</w:t>
            </w:r>
          </w:p>
        </w:tc>
      </w:tr>
      <w:tr>
        <w:tc>
          <w:tcPr>
            <w:tcW w:type="dxa" w:w="2880"/>
          </w:tcPr>
          <w:p>
            <w:r>
              <w:t>type</w:t>
            </w:r>
          </w:p>
        </w:tc>
        <w:tc>
          <w:tcPr>
            <w:tcW w:type="dxa" w:w="2880"/>
          </w:tcPr>
          <w:p>
            <w:r>
              <w:t>string</w:t>
            </w:r>
          </w:p>
        </w:tc>
        <w:tc>
          <w:tcPr>
            <w:tcW w:type="dxa" w:w="2880"/>
          </w:tcPr>
          <w:p>
            <w:r>
              <w:t>Field type (example shown: custom_dropdown).</w:t>
            </w:r>
          </w:p>
        </w:tc>
      </w:tr>
      <w:tr>
        <w:tc>
          <w:tcPr>
            <w:tcW w:type="dxa" w:w="2880"/>
          </w:tcPr>
          <w:p>
            <w:r>
              <w:t>default</w:t>
            </w:r>
          </w:p>
        </w:tc>
        <w:tc>
          <w:tcPr>
            <w:tcW w:type="dxa" w:w="2880"/>
          </w:tcPr>
          <w:p>
            <w:r>
              <w:t>boolean</w:t>
            </w:r>
          </w:p>
        </w:tc>
        <w:tc>
          <w:tcPr>
            <w:tcW w:type="dxa" w:w="2880"/>
          </w:tcPr>
          <w:p>
            <w:r>
              <w:t>Returned default flag (meaning not specified in scraped text).</w:t>
            </w:r>
          </w:p>
        </w:tc>
      </w:tr>
      <w:tr>
        <w:tc>
          <w:tcPr>
            <w:tcW w:type="dxa" w:w="2880"/>
          </w:tcPr>
          <w:p>
            <w:r>
              <w:t>customers_can_edit</w:t>
            </w:r>
          </w:p>
        </w:tc>
        <w:tc>
          <w:tcPr>
            <w:tcW w:type="dxa" w:w="2880"/>
          </w:tcPr>
          <w:p>
            <w:r>
              <w:t>boolean</w:t>
            </w:r>
          </w:p>
        </w:tc>
        <w:tc>
          <w:tcPr>
            <w:tcW w:type="dxa" w:w="2880"/>
          </w:tcPr>
          <w:p>
            <w:r>
              <w:t>Whether customers can edit the field in the portal.</w:t>
            </w:r>
          </w:p>
        </w:tc>
      </w:tr>
      <w:tr>
        <w:tc>
          <w:tcPr>
            <w:tcW w:type="dxa" w:w="2880"/>
          </w:tcPr>
          <w:p>
            <w:r>
              <w:t>label_for_customers</w:t>
            </w:r>
          </w:p>
        </w:tc>
        <w:tc>
          <w:tcPr>
            <w:tcW w:type="dxa" w:w="2880"/>
          </w:tcPr>
          <w:p>
            <w:r>
              <w:t>string</w:t>
            </w:r>
          </w:p>
        </w:tc>
        <w:tc>
          <w:tcPr>
            <w:tcW w:type="dxa" w:w="2880"/>
          </w:tcPr>
          <w:p>
            <w:r>
              <w:t>Display name for customers in the portal.</w:t>
            </w:r>
          </w:p>
        </w:tc>
      </w:tr>
      <w:tr>
        <w:tc>
          <w:tcPr>
            <w:tcW w:type="dxa" w:w="2880"/>
          </w:tcPr>
          <w:p>
            <w:r>
              <w:t>required_for_customers</w:t>
            </w:r>
          </w:p>
        </w:tc>
        <w:tc>
          <w:tcPr>
            <w:tcW w:type="dxa" w:w="2880"/>
          </w:tcPr>
          <w:p>
            <w:r>
              <w:t>boolean</w:t>
            </w:r>
          </w:p>
        </w:tc>
        <w:tc>
          <w:tcPr>
            <w:tcW w:type="dxa" w:w="2880"/>
          </w:tcPr>
          <w:p>
            <w:r>
              <w:t>Whether the field is mandatory in the portal.</w:t>
            </w:r>
          </w:p>
        </w:tc>
      </w:tr>
      <w:tr>
        <w:tc>
          <w:tcPr>
            <w:tcW w:type="dxa" w:w="2880"/>
          </w:tcPr>
          <w:p>
            <w:r>
              <w:t>displayed_for_customers</w:t>
            </w:r>
          </w:p>
        </w:tc>
        <w:tc>
          <w:tcPr>
            <w:tcW w:type="dxa" w:w="2880"/>
          </w:tcPr>
          <w:p>
            <w:r>
              <w:t>boolean</w:t>
            </w:r>
          </w:p>
        </w:tc>
        <w:tc>
          <w:tcPr>
            <w:tcW w:type="dxa" w:w="2880"/>
          </w:tcPr>
          <w:p>
            <w:r>
              <w:t>Whether customers can see the field in the portal.</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choices</w:t>
            </w:r>
          </w:p>
        </w:tc>
        <w:tc>
          <w:tcPr>
            <w:tcW w:type="dxa" w:w="2880"/>
          </w:tcPr>
          <w:p>
            <w:r>
              <w:t>array &lt;object&gt;</w:t>
            </w:r>
          </w:p>
        </w:tc>
        <w:tc>
          <w:tcPr>
            <w:tcW w:type="dxa" w:w="2880"/>
          </w:tcPr>
          <w:p>
            <w:r>
              <w:t>Dropdown choices (only for dropdown-type fields).</w:t>
            </w:r>
          </w:p>
        </w:tc>
      </w:tr>
      <w:tr>
        <w:tc>
          <w:tcPr>
            <w:tcW w:type="dxa" w:w="2880"/>
          </w:tcPr>
          <w:p>
            <w:r>
              <w:t>choices[].id</w:t>
            </w:r>
          </w:p>
        </w:tc>
        <w:tc>
          <w:tcPr>
            <w:tcW w:type="dxa" w:w="2880"/>
          </w:tcPr>
          <w:p>
            <w:r>
              <w:t>integer</w:t>
            </w:r>
          </w:p>
        </w:tc>
        <w:tc>
          <w:tcPr>
            <w:tcW w:type="dxa" w:w="2880"/>
          </w:tcPr>
          <w:p>
            <w:r>
              <w:t>Choice ID.</w:t>
            </w:r>
          </w:p>
        </w:tc>
      </w:tr>
      <w:tr>
        <w:tc>
          <w:tcPr>
            <w:tcW w:type="dxa" w:w="2880"/>
          </w:tcPr>
          <w:p>
            <w:r>
              <w:t>choices[].label</w:t>
            </w:r>
          </w:p>
        </w:tc>
        <w:tc>
          <w:tcPr>
            <w:tcW w:type="dxa" w:w="2880"/>
          </w:tcPr>
          <w:p>
            <w:r>
              <w:t>string</w:t>
            </w:r>
          </w:p>
        </w:tc>
        <w:tc>
          <w:tcPr>
            <w:tcW w:type="dxa" w:w="2880"/>
          </w:tcPr>
          <w:p>
            <w:r>
              <w:t>Choice label (as returned).</w:t>
            </w:r>
          </w:p>
        </w:tc>
      </w:tr>
      <w:tr>
        <w:tc>
          <w:tcPr>
            <w:tcW w:type="dxa" w:w="2880"/>
          </w:tcPr>
          <w:p>
            <w:r>
              <w:t>choices[].value</w:t>
            </w:r>
          </w:p>
        </w:tc>
        <w:tc>
          <w:tcPr>
            <w:tcW w:type="dxa" w:w="2880"/>
          </w:tcPr>
          <w:p>
            <w:r>
              <w:t>string</w:t>
            </w:r>
          </w:p>
        </w:tc>
        <w:tc>
          <w:tcPr>
            <w:tcW w:type="dxa" w:w="2880"/>
          </w:tcPr>
          <w:p>
            <w:r>
              <w:t>Choice value.</w:t>
            </w:r>
          </w:p>
        </w:tc>
      </w:tr>
      <w:tr>
        <w:tc>
          <w:tcPr>
            <w:tcW w:type="dxa" w:w="2880"/>
          </w:tcPr>
          <w:p>
            <w:r>
              <w:t>choices[].position</w:t>
            </w:r>
          </w:p>
        </w:tc>
        <w:tc>
          <w:tcPr>
            <w:tcW w:type="dxa" w:w="2880"/>
          </w:tcPr>
          <w:p>
            <w:r>
              <w:t>integer</w:t>
            </w:r>
          </w:p>
        </w:tc>
        <w:tc>
          <w:tcPr>
            <w:tcW w:type="dxa" w:w="2880"/>
          </w:tcPr>
          <w:p>
            <w:r>
              <w:t>Choice position/order.</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"editable_in_signup": true,</w:t>
        <w:br/>
        <w:t xml:space="preserve"> "label": "Company Name",</w:t>
        <w:br/>
        <w:t xml:space="preserve"> "position": 10,</w:t>
        <w:br/>
        <w:t xml:space="preserve"> "required_for_agents": true,</w:t>
        <w:br/>
        <w:t xml:space="preserve"> "type": "custom_dropdown",</w:t>
        <w:br/>
        <w:t xml:space="preserve"> "customers_can_edit": true,</w:t>
        <w:br/>
        <w:t xml:space="preserve"> "label_for_customers": "Company Name",</w:t>
        <w:br/>
        <w:t xml:space="preserve"> "required_for_customers": true,</w:t>
        <w:br/>
        <w:t xml:space="preserve"> "displayed_for_customers": true,</w:t>
        <w:br/>
        <w:t xml:space="preserve"> "choices": [</w:t>
        <w:br/>
        <w:t xml:space="preserve">      { "value": "Company 1", "position": 1 },</w:t>
        <w:br/>
        <w:t xml:space="preserve">      { "value": "Company 2", "position": 2 }</w:t>
        <w:br/>
        <w:t xml:space="preserve">    ]</w:t>
        <w:br/>
        <w:t xml:space="preserve">  }' \</w:t>
        <w:br/>
        <w:t xml:space="preserve"> 'https://{{FRESHDESK_DOMAIN}}.freshdesk.com/api/v2/contact_fields'</w:t>
      </w:r>
    </w:p>
    <w:p>
      <w:pPr>
        <w:pStyle w:val="Heading3"/>
      </w:pPr>
      <w:r>
        <w:t>Example Usage</w:t>
      </w:r>
    </w:p>
    <w:p>
      <w:pPr>
        <w:pStyle w:val="Heading3"/>
      </w:pPr>
      <w:r>
        <w:t>Example 1: Create a Custom Dropdown Field</w:t>
      </w:r>
    </w:p>
    <w:p>
      <w:r>
        <w:rPr>
          <w:b/>
          <w:color w:val="666666"/>
          <w:sz w:val="16"/>
        </w:rPr>
        <w:t>[bash]</w:t>
      </w:r>
    </w:p>
    <w:p>
      <w:pPr>
        <w:shd w:fill="F2F2F2" w:val="clear"/>
      </w:pPr>
      <w:r>
        <w:rPr>
          <w:rFonts w:ascii="Courier New" w:hAnsi="Courier New"/>
          <w:sz w:val="17"/>
        </w:rPr>
        <w:t>curl -X POST 'https://{{FRESHDESK_DOMAIN}}.freshdesk.com/api/v2/contact_fields' \</w:t>
        <w:br/>
        <w:t xml:space="preserve"> -H 'Accept: application/json' \</w:t>
        <w:br/>
        <w:t xml:space="preserve"> -H 'Content-Type: application/json' \</w:t>
        <w:br/>
        <w:t xml:space="preserve"> -d '{</w:t>
        <w:br/>
        <w:t xml:space="preserve"> "label": "Company Name",</w:t>
        <w:br/>
        <w:t xml:space="preserve"> "label_for_customers": "Company Name",</w:t>
        <w:br/>
        <w:t xml:space="preserve"> "type": "custom_dropdown",</w:t>
        <w:br/>
        <w:t xml:space="preserve"> "choices": [</w:t>
        <w:br/>
        <w:t xml:space="preserve">      { "value": "Company 1", "position": 1 },</w:t>
        <w:br/>
        <w:t xml:space="preserve">      { "value": "Company 2", "position": 2 }</w:t>
        <w:br/>
        <w:t xml:space="preserve">    ]</w:t>
        <w:br/>
        <w:t xml:space="preserve">  }'</w:t>
      </w:r>
    </w:p>
    <w:p>
      <w:pPr>
        <w:pStyle w:val="Heading3"/>
      </w:pPr>
      <w:r>
        <w:t>Example 2: Dropdown Visible/Required for Customers and Agents</w:t>
      </w:r>
    </w:p>
    <w:p>
      <w:r>
        <w:rPr>
          <w:b/>
          <w:color w:val="666666"/>
          <w:sz w:val="16"/>
        </w:rPr>
        <w:t>[bash]</w:t>
      </w:r>
    </w:p>
    <w:p>
      <w:pPr>
        <w:shd w:fill="F2F2F2" w:val="clear"/>
      </w:pPr>
      <w:r>
        <w:rPr>
          <w:rFonts w:ascii="Courier New" w:hAnsi="Courier New"/>
          <w:sz w:val="17"/>
        </w:rPr>
        <w:t>curl -X POST 'https://{{FRESHDESK_DOMAIN}}.freshdesk.com/api/v2/contact_fields' \</w:t>
        <w:br/>
        <w:t xml:space="preserve"> -H 'Accept: application/json' \</w:t>
        <w:br/>
        <w:t xml:space="preserve"> -H 'Content-Type: application/json' \</w:t>
        <w:br/>
        <w:t xml:space="preserve"> -d '{</w:t>
        <w:br/>
        <w:t xml:space="preserve"> "editable_in_signup": true,</w:t>
        <w:br/>
        <w:t xml:space="preserve"> "label": "Company Name",</w:t>
        <w:br/>
        <w:t xml:space="preserve"> "label_for_customers": "Company Name",</w:t>
        <w:br/>
        <w:t xml:space="preserve"> "type": "custom_dropdown",</w:t>
        <w:br/>
        <w:t xml:space="preserve"> "required_for_agents": true,</w:t>
        <w:br/>
        <w:t xml:space="preserve"> "customers_can_edit": true,</w:t>
        <w:br/>
        <w:t xml:space="preserve"> "required_for_customers": true,</w:t>
        <w:br/>
        <w:t xml:space="preserve"> "displayed_for_customers": true,</w:t>
        <w:br/>
        <w:t xml:space="preserve"> "choices": [</w:t>
        <w:br/>
        <w:t xml:space="preserve">      { "value": "Company 1", "position": 1 },</w:t>
        <w:br/>
        <w:t xml:space="preserve">      { "value": "Company 2", "position": 2 }</w:t>
        <w:br/>
        <w:t xml:space="preserve">    ]</w:t>
        <w:br/>
        <w:t xml:space="preserve">  }'</w:t>
      </w:r>
    </w:p>
    <w:p>
      <w:pPr>
        <w:pStyle w:val="Heading3"/>
      </w:pPr>
      <w:r>
        <w:t>Behavior</w:t>
      </w:r>
    </w:p>
    <w:p>
      <w:pPr>
        <w:pStyle w:val="ListBullet"/>
      </w:pPr>
      <w:r>
        <w:t>Validates the request body (including required fields like label, label_for_customers, and type).</w:t>
      </w:r>
    </w:p>
    <w:p>
      <w:pPr>
        <w:pStyle w:val="ListBullet"/>
      </w:pPr>
      <w:r>
        <w:t>Creates the contact field with the specified configuration.</w:t>
      </w:r>
    </w:p>
    <w:p>
      <w:pPr>
        <w:pStyle w:val="ListBullet"/>
      </w:pPr>
      <w:r>
        <w:t>Returns the created field object, including its id, internal name, timestamps, and (if applicable) choices.</w:t>
      </w:r>
    </w:p>
    <w:p>
      <w:pPr>
        <w:pStyle w:val="Heading3"/>
      </w:pPr>
      <w:r>
        <w:t>Notes</w:t>
      </w:r>
    </w:p>
    <w:p>
      <w:pPr>
        <w:pStyle w:val="ListBullet"/>
      </w:pPr>
      <w:r>
        <w:t>choices is applicable for dropdown fields (type like custom_dropdown as shown).</w:t>
      </w:r>
    </w:p>
    <w:p>
      <w:pPr>
        <w:pStyle w:val="ListBullet"/>
      </w:pPr>
      <w:r>
        <w:t>Fields marked with ** are only available for accounts on the latest Contacts and Companies experience (June 2022+ signups or upgraded accounts).</w:t>
      </w:r>
    </w:p>
    <w:p>
      <w:pPr>
        <w:pStyle w:val="Heading3"/>
      </w:pPr>
      <w:r>
        <w:t>Gotchas</w:t>
      </w:r>
    </w:p>
    <w:p>
      <w:pPr>
        <w:pStyle w:val="ListBullet"/>
      </w:pPr>
      <w:r>
        <w:t>position maximum is constrained to the number of existing fields + 1.</w:t>
      </w:r>
    </w:p>
    <w:p>
      <w:pPr>
        <w:pStyle w:val="ListBullet"/>
      </w:pPr>
      <w:r>
        <w:t>unique can be toggled only for custom_text, Mobile phone, and Work phone fields (and may behave differently for built-in phone fields).</w:t>
      </w:r>
    </w:p>
    <w:p>
      <w:pPr>
        <w:pStyle w:val="Heading3"/>
      </w:pPr>
      <w:r>
        <w:t>Error Handling</w:t>
      </w:r>
    </w:p>
    <w:p>
      <w:r>
        <w:t>The scraped content did not include error status codes or error response bodies for this endpoint.</w:t>
      </w:r>
    </w:p>
    <w:p>
      <w:pPr>
        <w:pStyle w:val="Heading3"/>
      </w:pPr>
      <w:r>
        <w:t>Related contactFields actions</w:t>
      </w:r>
    </w:p>
    <w:p>
      <w:pPr>
        <w:pStyle w:val="ListBullet"/>
      </w:pPr>
      <w:r>
        <w:t>[DELETE] Delete a Contact Field — /api/v2/contact_fields/{{id}}</w:t>
      </w:r>
    </w:p>
    <w:p>
      <w:pPr>
        <w:pStyle w:val="ListBullet"/>
      </w:pPr>
      <w:r>
        <w:t>[GET] List Contact Fields — /api/v2/contact_fields</w:t>
      </w:r>
    </w:p>
    <w:p>
      <w:pPr>
        <w:pStyle w:val="ListBullet"/>
      </w:pPr>
      <w:r>
        <w:t>[PUT] Update a Contact Field — /api/v2/contact_fields/{{id}}</w:t>
      </w:r>
    </w:p>
    <w:p>
      <w:pPr>
        <w:pStyle w:val="ListBullet"/>
      </w:pPr>
      <w:r>
        <w:t>[GET] View a Contact Field — /api/v2/contact_fields/{{id}}</w:t>
      </w:r>
    </w:p>
    <w:p>
      <w:r>
        <w:br w:type="page"/>
      </w:r>
    </w:p>
    <w:p>
      <w:pPr>
        <w:pStyle w:val="Heading2"/>
      </w:pPr>
      <w:r>
        <w:t>5. [DELETE] Delete a Contact Field</w:t>
      </w:r>
    </w:p>
    <w:p>
      <w:r>
        <w:rPr>
          <w:b/>
        </w:rPr>
        <w:t xml:space="preserve">Endpoint: </w:t>
      </w:r>
      <w:r>
        <w:rPr>
          <w:rFonts w:ascii="Courier New" w:hAnsi="Courier New"/>
          <w:sz w:val="18"/>
        </w:rPr>
        <w:t>/api/v2/contact_fields/{{id}}</w:t>
      </w:r>
    </w:p>
    <w:p>
      <w:pPr>
        <w:pStyle w:val="Heading3"/>
      </w:pPr>
      <w:r>
        <w:t>Prerequisites</w:t>
      </w:r>
    </w:p>
    <w:p>
      <w:pPr>
        <w:pStyle w:val="ListBullet"/>
      </w:pPr>
      <w:r>
        <w:t>You must have permission to manage Contact Fields in Freshdesk</w:t>
      </w:r>
    </w:p>
    <w:p>
      <w:pPr>
        <w:pStyle w:val="Heading3"/>
      </w:pPr>
      <w:r>
        <w:t>Method</w:t>
      </w:r>
    </w:p>
    <w:p>
      <w:r>
        <w:t>DELETE</w:t>
      </w:r>
    </w:p>
    <w:p>
      <w:pPr>
        <w:pStyle w:val="Heading3"/>
      </w:pPr>
      <w:r>
        <w:t>URL</w:t>
      </w:r>
    </w:p>
    <w:p>
      <w:r>
        <w:t>https://{{FRESHDESK_DOMAIN}}.freshdesk.com/api/v2/contact_fields/{{id}}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contact field by ID. This action is irreversible: the contact field cannot be restored after deletion, and any data stored in that field across all contacts will be permanently lost.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/contact_fields//).</w:t>
      </w:r>
    </w:p>
    <w:p>
      <w:pPr>
        <w:pStyle w:val="ListBullet"/>
      </w:pPr>
      <w:r>
        <w:t>Always construct the path as /api/v2/contact_fields/{{id}},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/api/v2/contact_fields/24</w:t>
        <w:br/>
        <w:t>/api/v2/contact_fields/1001</w:t>
      </w:r>
    </w:p>
    <w:p>
      <w:pPr>
        <w:pStyle w:val="Heading3"/>
      </w:pPr>
      <w:r>
        <w:t>Invalid Examples</w:t>
      </w:r>
    </w:p>
    <w:p>
      <w:r>
        <w:rPr>
          <w:b/>
          <w:color w:val="666666"/>
          <w:sz w:val="16"/>
        </w:rPr>
        <w:t>[http]</w:t>
      </w:r>
    </w:p>
    <w:p>
      <w:pPr>
        <w:shd w:fill="F2F2F2" w:val="clear"/>
      </w:pPr>
      <w:r>
        <w:rPr>
          <w:rFonts w:ascii="Courier New" w:hAnsi="Courier New"/>
          <w:sz w:val="17"/>
        </w:rPr>
        <w:t>/api/v2/contact_fields/</w:t>
        <w:br/>
        <w:t>/api/v2/contact_fields</w:t>
        <w:br/>
        <w:t>/api/v2/contact_fields//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contact field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w:t>
        <w:br/>
        <w:t xml:space="preserve"> 'https://{{FRESHDESK_DOMAIN}}.freshdesk.com/api/v2/contact_fields/24' \</w:t>
        <w:br/>
        <w:t xml:space="preserve"> -H 'Accept: application/json'</w:t>
      </w:r>
    </w:p>
    <w:p>
      <w:pPr>
        <w:pStyle w:val="Heading3"/>
      </w:pPr>
      <w:r>
        <w:t>Notes</w:t>
      </w:r>
    </w:p>
    <w:p>
      <w:pPr>
        <w:pStyle w:val="ListBullet"/>
      </w:pPr>
      <w:r>
        <w:t>This delete operation is irreversible.</w:t>
      </w:r>
    </w:p>
    <w:p>
      <w:pPr>
        <w:pStyle w:val="ListBullet"/>
      </w:pPr>
      <w:r>
        <w:t>Deleting a contact field also deletes the corresponding field data across all contacts.</w:t>
      </w:r>
    </w:p>
    <w:p>
      <w:pPr>
        <w:pStyle w:val="Heading3"/>
      </w:pPr>
      <w:r>
        <w:t>Related contactFields actions</w:t>
      </w:r>
    </w:p>
    <w:p>
      <w:pPr>
        <w:pStyle w:val="ListBullet"/>
      </w:pPr>
      <w:r>
        <w:t>[POST] Create a Contact Field — /api/v2/contact_fields</w:t>
      </w:r>
    </w:p>
    <w:p>
      <w:pPr>
        <w:pStyle w:val="ListBullet"/>
      </w:pPr>
      <w:r>
        <w:t>[GET] List Contact Fields — /api/v2/contact_fields</w:t>
      </w:r>
    </w:p>
    <w:p>
      <w:pPr>
        <w:pStyle w:val="ListBullet"/>
      </w:pPr>
      <w:r>
        <w:t>[PUT] Update a Contact Field — /api/v2/contact_fields/{{id}}</w:t>
      </w:r>
    </w:p>
    <w:p>
      <w:pPr>
        <w:pStyle w:val="ListBullet"/>
      </w:pPr>
      <w:r>
        <w:t>[GET] View a Contact Field — /api/v2/contact_fields/{{id}}</w:t>
      </w:r>
    </w:p>
    <w:p>
      <w:r>
        <w:br w:type="page"/>
      </w:r>
    </w:p>
    <w:p>
      <w:pPr>
        <w:pStyle w:val="Heading2"/>
      </w:pPr>
      <w:r>
        <w:t>6. [GET] List Contact Fields</w:t>
      </w:r>
    </w:p>
    <w:p>
      <w:r>
        <w:rPr>
          <w:b/>
        </w:rPr>
        <w:t xml:space="preserve">Endpoint: </w:t>
      </w:r>
      <w:r>
        <w:rPr>
          <w:rFonts w:ascii="Courier New" w:hAnsi="Courier New"/>
          <w:sz w:val="18"/>
        </w:rPr>
        <w:t>/api/v2/contact_fields</w:t>
      </w:r>
    </w:p>
    <w:p>
      <w:pPr>
        <w:pStyle w:val="Heading3"/>
      </w:pPr>
      <w:r>
        <w:t>Prerequisites</w:t>
      </w:r>
    </w:p>
    <w:p>
      <w:pPr>
        <w:pStyle w:val="ListBullet"/>
      </w:pPr>
      <w:r>
        <w:t>Freshdesk account with permission to view Contact Fields</w:t>
      </w:r>
    </w:p>
    <w:p>
      <w:pPr>
        <w:pStyle w:val="Heading3"/>
      </w:pPr>
      <w:r>
        <w:t>Method</w:t>
      </w:r>
    </w:p>
    <w:p>
      <w:r>
        <w:t>GET</w:t>
      </w:r>
    </w:p>
    <w:p>
      <w:pPr>
        <w:pStyle w:val="Heading3"/>
      </w:pPr>
      <w:r>
        <w:t>URL</w:t>
      </w:r>
    </w:p>
    <w:p>
      <w:r>
        <w:t>https://{{FRESHDESK_DOMAIN}}.freshdesk.com/api/v2/contact_fields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contact field definitions configured in your Freshdesk account, including default fields and their properties (visibility, editability, required flags, and any choice lists).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"editable_in_signup": true,</w:t>
        <w:br/>
        <w:t xml:space="preserve"> "id": 1,</w:t>
        <w:br/>
        <w:t xml:space="preserve"> "name": "name",</w:t>
        <w:br/>
        <w:t xml:space="preserve"> "label": "Full name",</w:t>
        <w:br/>
        <w:t xml:space="preserve"> "position": 1,</w:t>
        <w:br/>
        <w:t xml:space="preserve"> "required_for_agents": true,</w:t>
        <w:br/>
        <w:t xml:space="preserve"> "agents_can_edit": true,</w:t>
        <w:br/>
        <w:t xml:space="preserve"> "displayed_for_agents": true,</w:t>
        <w:br/>
        <w:t xml:space="preserve"> "quick_add_for_agent": false,</w:t>
        <w:br/>
        <w:t xml:space="preserve"> "unique": false,</w:t>
        <w:br/>
        <w:t xml:space="preserve"> "type": "default_name",</w:t>
        <w:br/>
        <w:t xml:space="preserve"> "default": true,</w:t>
        <w:br/>
        <w:t xml:space="preserve"> "customers_can_edit": true,</w:t>
        <w:br/>
        <w:t xml:space="preserve"> "label_for_customers": "Full name",</w:t>
        <w:br/>
        <w:t xml:space="preserve"> "required_for_customers": true,</w:t>
        <w:br/>
        <w:t xml:space="preserve"> "displayed_for_customers": true,</w:t>
        <w:br/>
        <w:t xml:space="preserve"> "created_at": "2023-01-20T06:48:42Z",</w:t>
        <w:br/>
        <w:t xml:space="preserve"> "updated_at": "2023-01-20T06:48:42Z"</w:t>
        <w:br/>
        <w:t xml:space="preserve"> },</w:t>
        <w:br/>
        <w:t xml:space="preserve"> {</w:t>
        <w:br/>
        <w:t xml:space="preserve"> "editable_in_signup": false,</w:t>
        <w:br/>
        <w:t xml:space="preserve"> "id": 2,</w:t>
        <w:br/>
        <w:t xml:space="preserve"> "name": "job_title",</w:t>
        <w:br/>
        <w:t xml:space="preserve"> "label": "Title",</w:t>
        <w:br/>
        <w:t xml:space="preserve"> "position": 2,</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"default_job_title",</w:t>
        <w:br/>
        <w:t xml:space="preserve"> "default": true,</w:t>
        <w:br/>
        <w:t xml:space="preserve"> "customers_can_edit": true,</w:t>
        <w:br/>
        <w:t xml:space="preserve"> "label_for_customers": "Title",</w:t>
        <w:br/>
        <w:t xml:space="preserve"> "required_for_customers": false,</w:t>
        <w:br/>
        <w:t xml:space="preserve"> "displayed_for_customers": true,</w:t>
        <w:br/>
        <w:t xml:space="preserve"> "created_at": "2023-01-20T06:48:42Z",</w:t>
        <w:br/>
        <w:t xml:space="preserve"> "updated_at": "2023-01-20T06:48:42Z"</w:t>
        <w:br/>
        <w:t xml:space="preserve"> },</w:t>
        <w:br/>
        <w:t xml:space="preserve"> {</w:t>
        <w:br/>
        <w:t xml:space="preserve"> "editable_in_signup": true,</w:t>
        <w:br/>
        <w:t xml:space="preserve"> "id": 3,</w:t>
        <w:br/>
        <w:t xml:space="preserve"> "name": "email",</w:t>
        <w:br/>
        <w:t xml:space="preserve"> "label": "Email",</w:t>
        <w:br/>
        <w:t xml:space="preserve"> "position": 3,</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"default_email",</w:t>
        <w:br/>
        <w:t xml:space="preserve"> "default": true,</w:t>
        <w:br/>
        <w:t xml:space="preserve"> "customers_can_edit": false,</w:t>
        <w:br/>
        <w:t xml:space="preserve"> "label_for_customers": "Email",</w:t>
        <w:br/>
        <w:t xml:space="preserve"> "required_for_customers": false,</w:t>
        <w:br/>
        <w:t xml:space="preserve"> "displayed_for_customers": true,</w:t>
        <w:br/>
        <w:t xml:space="preserve"> "created_at": "2023-01-20T06:48:42Z",</w:t>
        <w:br/>
        <w:t xml:space="preserve"> "updated_at": "2023-01-20T06:48:42Z"</w:t>
        <w:br/>
        <w:t xml:space="preserve"> },</w:t>
        <w:br/>
        <w:t xml:space="preserve"> {</w:t>
        <w:br/>
        <w:t xml:space="preserve"> "editable_in_signup": false,</w:t>
        <w:br/>
        <w:t xml:space="preserve"> "id": 4,</w:t>
        <w:br/>
        <w:t xml:space="preserve"> "name": "phone",</w:t>
        <w:br/>
        <w:t xml:space="preserve"> "label": "Work phone",</w:t>
        <w:br/>
        <w:t xml:space="preserve"> "position": 4,</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"default_phone",</w:t>
        <w:br/>
        <w:t xml:space="preserve"> "default": true,</w:t>
        <w:br/>
        <w:t xml:space="preserve"> "customers_can_edit": true,</w:t>
        <w:br/>
        <w:t xml:space="preserve"> "label_for_customers": "Work phone",</w:t>
        <w:br/>
        <w:t xml:space="preserve"> "required_for_customers": false,</w:t>
        <w:br/>
        <w:t xml:space="preserve"> "displayed_for_customers": true,</w:t>
        <w:br/>
        <w:t xml:space="preserve"> "created_at": "2023-01-20T06:48:42Z",</w:t>
        <w:br/>
        <w:t xml:space="preserve"> "updated_at": "2023-01-20T06:48:42Z"</w:t>
        <w:br/>
        <w:t xml:space="preserve"> },</w:t>
        <w:br/>
        <w:t xml:space="preserve"> {</w:t>
        <w:br/>
        <w:t xml:space="preserve"> "editable_in_signup": false,</w:t>
        <w:br/>
        <w:t xml:space="preserve"> "id": 8,</w:t>
        <w:br/>
        <w:t xml:space="preserve"> "name": "mobile",</w:t>
        <w:br/>
        <w:t xml:space="preserve"> "label": "Mobile phone",</w:t>
        <w:br/>
        <w:t xml:space="preserve"> "position": 5,</w:t>
        <w:br/>
        <w:t xml:space="preserve"> "required_for_agents": false,</w:t>
        <w:br/>
        <w:t xml:space="preserve"> "agents_can_edit": true,</w:t>
        <w:br/>
        <w:t xml:space="preserve"> "displayed_for_agents": true,</w:t>
        <w:br/>
        <w:t xml:space="preserve"> "quick_add_for_agent": false,</w:t>
        <w:br/>
        <w:t xml:space="preserve"> "unique": false,</w:t>
        <w:br/>
        <w:t xml:space="preserve"> "type": "default_mobile",</w:t>
        <w:br/>
        <w:t xml:space="preserve"> "default": true,</w:t>
        <w:br/>
        <w:t xml:space="preserve"> "customers_can_edit": true,</w:t>
        <w:br/>
        <w:t xml:space="preserve"> "label_for_customers": "Mobile phone",</w:t>
        <w:br/>
        <w:t xml:space="preserve"> "required_for_customers": false,</w:t>
        <w:br/>
        <w:t xml:space="preserve"> "displayed_for_customers": true,</w:t>
        <w:br/>
        <w:t xml:space="preserve"> "created_at": "2023-01-20T06:50:22Z",</w:t>
        <w:br/>
        <w:t xml:space="preserve"> "updated_at": "2023-01-20T06:50:22Z"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"Authentication failed"</w:t>
        <w:br/>
        <w:t>}</w:t>
      </w:r>
    </w:p>
    <w:p>
      <w:r>
        <w:rPr>
          <w:b/>
        </w:rPr>
        <w:t>Note: Note: The scraped content shows a curl example using an API key. Authentication details are intentionally omitted from this knowledge file per the documentation rules.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editable_in_signup</w:t>
            </w:r>
          </w:p>
        </w:tc>
        <w:tc>
          <w:tcPr>
            <w:tcW w:type="dxa" w:w="2880"/>
          </w:tcPr>
          <w:p>
            <w:r>
              <w:t>boolean</w:t>
            </w:r>
          </w:p>
        </w:tc>
        <w:tc>
          <w:tcPr>
            <w:tcW w:type="dxa" w:w="2880"/>
          </w:tcPr>
          <w:p>
            <w:r>
              <w:t>Whether the field can be edited during signup.</w:t>
            </w:r>
          </w:p>
        </w:tc>
      </w:tr>
      <w:tr>
        <w:tc>
          <w:tcPr>
            <w:tcW w:type="dxa" w:w="2880"/>
          </w:tcPr>
          <w:p>
            <w:r>
              <w:t>id</w:t>
            </w:r>
          </w:p>
        </w:tc>
        <w:tc>
          <w:tcPr>
            <w:tcW w:type="dxa" w:w="2880"/>
          </w:tcPr>
          <w:p>
            <w:r>
              <w:t>number</w:t>
            </w:r>
          </w:p>
        </w:tc>
        <w:tc>
          <w:tcPr>
            <w:tcW w:type="dxa" w:w="2880"/>
          </w:tcPr>
          <w:p>
            <w:r>
              <w:t>Unique identifier of the contact field.</w:t>
            </w:r>
          </w:p>
        </w:tc>
      </w:tr>
      <w:tr>
        <w:tc>
          <w:tcPr>
            <w:tcW w:type="dxa" w:w="2880"/>
          </w:tcPr>
          <w:p>
            <w:r>
              <w:t>name</w:t>
            </w:r>
          </w:p>
        </w:tc>
        <w:tc>
          <w:tcPr>
            <w:tcW w:type="dxa" w:w="2880"/>
          </w:tcPr>
          <w:p>
            <w:r>
              <w:t>string</w:t>
            </w:r>
          </w:p>
        </w:tc>
        <w:tc>
          <w:tcPr>
            <w:tcW w:type="dxa" w:w="2880"/>
          </w:tcPr>
          <w:p>
            <w:r>
              <w:t>Internal name/key of the field (e.g., email, job_title).</w:t>
            </w:r>
          </w:p>
        </w:tc>
      </w:tr>
      <w:tr>
        <w:tc>
          <w:tcPr>
            <w:tcW w:type="dxa" w:w="2880"/>
          </w:tcPr>
          <w:p>
            <w:r>
              <w:t>label</w:t>
            </w:r>
          </w:p>
        </w:tc>
        <w:tc>
          <w:tcPr>
            <w:tcW w:type="dxa" w:w="2880"/>
          </w:tcPr>
          <w:p>
            <w:r>
              <w:t>string</w:t>
            </w:r>
          </w:p>
        </w:tc>
        <w:tc>
          <w:tcPr>
            <w:tcW w:type="dxa" w:w="2880"/>
          </w:tcPr>
          <w:p>
            <w:r>
              <w:t>Display label for agents.</w:t>
            </w:r>
          </w:p>
        </w:tc>
      </w:tr>
      <w:tr>
        <w:tc>
          <w:tcPr>
            <w:tcW w:type="dxa" w:w="2880"/>
          </w:tcPr>
          <w:p>
            <w:r>
              <w:t>position</w:t>
            </w:r>
          </w:p>
        </w:tc>
        <w:tc>
          <w:tcPr>
            <w:tcW w:type="dxa" w:w="2880"/>
          </w:tcPr>
          <w:p>
            <w:r>
              <w:t>number</w:t>
            </w:r>
          </w:p>
        </w:tc>
        <w:tc>
          <w:tcPr>
            <w:tcW w:type="dxa" w:w="2880"/>
          </w:tcPr>
          <w:p>
            <w:r>
              <w:t>Display order position of the field.</w:t>
            </w:r>
          </w:p>
        </w:tc>
      </w:tr>
      <w:tr>
        <w:tc>
          <w:tcPr>
            <w:tcW w:type="dxa" w:w="2880"/>
          </w:tcPr>
          <w:p>
            <w:r>
              <w:t>required_for_agents</w:t>
            </w:r>
          </w:p>
        </w:tc>
        <w:tc>
          <w:tcPr>
            <w:tcW w:type="dxa" w:w="2880"/>
          </w:tcPr>
          <w:p>
            <w:r>
              <w:t>boolean</w:t>
            </w:r>
          </w:p>
        </w:tc>
        <w:tc>
          <w:tcPr>
            <w:tcW w:type="dxa" w:w="2880"/>
          </w:tcPr>
          <w:p>
            <w:r>
              <w:t>Whether agents must fill this field.</w:t>
            </w:r>
          </w:p>
        </w:tc>
      </w:tr>
      <w:tr>
        <w:tc>
          <w:tcPr>
            <w:tcW w:type="dxa" w:w="2880"/>
          </w:tcPr>
          <w:p>
            <w:r>
              <w:t>agents_can_edit</w:t>
            </w:r>
          </w:p>
        </w:tc>
        <w:tc>
          <w:tcPr>
            <w:tcW w:type="dxa" w:w="2880"/>
          </w:tcPr>
          <w:p>
            <w:r>
              <w:t>boolean</w:t>
            </w:r>
          </w:p>
        </w:tc>
        <w:tc>
          <w:tcPr>
            <w:tcW w:type="dxa" w:w="2880"/>
          </w:tcPr>
          <w:p>
            <w:r>
              <w:t>Whether agents can edit this field.</w:t>
            </w:r>
          </w:p>
        </w:tc>
      </w:tr>
      <w:tr>
        <w:tc>
          <w:tcPr>
            <w:tcW w:type="dxa" w:w="2880"/>
          </w:tcPr>
          <w:p>
            <w:r>
              <w:t>displayed_for_agents</w:t>
            </w:r>
          </w:p>
        </w:tc>
        <w:tc>
          <w:tcPr>
            <w:tcW w:type="dxa" w:w="2880"/>
          </w:tcPr>
          <w:p>
            <w:r>
              <w:t>boolean</w:t>
            </w:r>
          </w:p>
        </w:tc>
        <w:tc>
          <w:tcPr>
            <w:tcW w:type="dxa" w:w="2880"/>
          </w:tcPr>
          <w:p>
            <w:r>
              <w:t>Whether the field is shown to agents.</w:t>
            </w:r>
          </w:p>
        </w:tc>
      </w:tr>
      <w:tr>
        <w:tc>
          <w:tcPr>
            <w:tcW w:type="dxa" w:w="2880"/>
          </w:tcPr>
          <w:p>
            <w:r>
              <w:t>quick_add_for_agent</w:t>
            </w:r>
          </w:p>
        </w:tc>
        <w:tc>
          <w:tcPr>
            <w:tcW w:type="dxa" w:w="2880"/>
          </w:tcPr>
          <w:p>
            <w:r>
              <w:t>boolean</w:t>
            </w:r>
          </w:p>
        </w:tc>
        <w:tc>
          <w:tcPr>
            <w:tcW w:type="dxa" w:w="2880"/>
          </w:tcPr>
          <w:p>
            <w:r>
              <w:t>Whether the field appears in agent quick-add UI.</w:t>
            </w:r>
          </w:p>
        </w:tc>
      </w:tr>
      <w:tr>
        <w:tc>
          <w:tcPr>
            <w:tcW w:type="dxa" w:w="2880"/>
          </w:tcPr>
          <w:p>
            <w:r>
              <w:t>unique</w:t>
            </w:r>
          </w:p>
        </w:tc>
        <w:tc>
          <w:tcPr>
            <w:tcW w:type="dxa" w:w="2880"/>
          </w:tcPr>
          <w:p>
            <w:r>
              <w:t>boolean</w:t>
            </w:r>
          </w:p>
        </w:tc>
        <w:tc>
          <w:tcPr>
            <w:tcW w:type="dxa" w:w="2880"/>
          </w:tcPr>
          <w:p>
            <w:r>
              <w:t>Whether values must be unique across contacts.</w:t>
            </w:r>
          </w:p>
        </w:tc>
      </w:tr>
      <w:tr>
        <w:tc>
          <w:tcPr>
            <w:tcW w:type="dxa" w:w="2880"/>
          </w:tcPr>
          <w:p>
            <w:r>
              <w:t>type</w:t>
            </w:r>
          </w:p>
        </w:tc>
        <w:tc>
          <w:tcPr>
            <w:tcW w:type="dxa" w:w="2880"/>
          </w:tcPr>
          <w:p>
            <w:r>
              <w:t>string</w:t>
            </w:r>
          </w:p>
        </w:tc>
        <w:tc>
          <w:tcPr>
            <w:tcW w:type="dxa" w:w="2880"/>
          </w:tcPr>
          <w:p>
            <w:r>
              <w:t>Field type identifier (e.g., default_email, default_language).</w:t>
            </w:r>
          </w:p>
        </w:tc>
      </w:tr>
      <w:tr>
        <w:tc>
          <w:tcPr>
            <w:tcW w:type="dxa" w:w="2880"/>
          </w:tcPr>
          <w:p>
            <w:r>
              <w:t>default</w:t>
            </w:r>
          </w:p>
        </w:tc>
        <w:tc>
          <w:tcPr>
            <w:tcW w:type="dxa" w:w="2880"/>
          </w:tcPr>
          <w:p>
            <w:r>
              <w:t>boolean</w:t>
            </w:r>
          </w:p>
        </w:tc>
        <w:tc>
          <w:tcPr>
            <w:tcW w:type="dxa" w:w="2880"/>
          </w:tcPr>
          <w:p>
            <w:r>
              <w:t>Whether this is a default Freshdesk field.</w:t>
            </w:r>
          </w:p>
        </w:tc>
      </w:tr>
      <w:tr>
        <w:tc>
          <w:tcPr>
            <w:tcW w:type="dxa" w:w="2880"/>
          </w:tcPr>
          <w:p>
            <w:r>
              <w:t>customers_can_edit</w:t>
            </w:r>
          </w:p>
        </w:tc>
        <w:tc>
          <w:tcPr>
            <w:tcW w:type="dxa" w:w="2880"/>
          </w:tcPr>
          <w:p>
            <w:r>
              <w:t>boolean</w:t>
            </w:r>
          </w:p>
        </w:tc>
        <w:tc>
          <w:tcPr>
            <w:tcW w:type="dxa" w:w="2880"/>
          </w:tcPr>
          <w:p>
            <w:r>
              <w:t>Whether customers can edit this field.</w:t>
            </w:r>
          </w:p>
        </w:tc>
      </w:tr>
      <w:tr>
        <w:tc>
          <w:tcPr>
            <w:tcW w:type="dxa" w:w="2880"/>
          </w:tcPr>
          <w:p>
            <w:r>
              <w:t>label_for_customers</w:t>
            </w:r>
          </w:p>
        </w:tc>
        <w:tc>
          <w:tcPr>
            <w:tcW w:type="dxa" w:w="2880"/>
          </w:tcPr>
          <w:p>
            <w:r>
              <w:t>string</w:t>
            </w:r>
          </w:p>
        </w:tc>
        <w:tc>
          <w:tcPr>
            <w:tcW w:type="dxa" w:w="2880"/>
          </w:tcPr>
          <w:p>
            <w:r>
              <w:t>Display label for customers.</w:t>
            </w:r>
          </w:p>
        </w:tc>
      </w:tr>
      <w:tr>
        <w:tc>
          <w:tcPr>
            <w:tcW w:type="dxa" w:w="2880"/>
          </w:tcPr>
          <w:p>
            <w:r>
              <w:t>required_for_customers</w:t>
            </w:r>
          </w:p>
        </w:tc>
        <w:tc>
          <w:tcPr>
            <w:tcW w:type="dxa" w:w="2880"/>
          </w:tcPr>
          <w:p>
            <w:r>
              <w:t>boolean</w:t>
            </w:r>
          </w:p>
        </w:tc>
        <w:tc>
          <w:tcPr>
            <w:tcW w:type="dxa" w:w="2880"/>
          </w:tcPr>
          <w:p>
            <w:r>
              <w:t>Whether customers must fill this field.</w:t>
            </w:r>
          </w:p>
        </w:tc>
      </w:tr>
      <w:tr>
        <w:tc>
          <w:tcPr>
            <w:tcW w:type="dxa" w:w="2880"/>
          </w:tcPr>
          <w:p>
            <w:r>
              <w:t>displayed_for_customers</w:t>
            </w:r>
          </w:p>
        </w:tc>
        <w:tc>
          <w:tcPr>
            <w:tcW w:type="dxa" w:w="2880"/>
          </w:tcPr>
          <w:p>
            <w:r>
              <w:t>boolean</w:t>
            </w:r>
          </w:p>
        </w:tc>
        <w:tc>
          <w:tcPr>
            <w:tcW w:type="dxa" w:w="2880"/>
          </w:tcPr>
          <w:p>
            <w:r>
              <w:t>Whether the field is shown to customers.</w:t>
            </w:r>
          </w:p>
        </w:tc>
      </w:tr>
      <w:tr>
        <w:tc>
          <w:tcPr>
            <w:tcW w:type="dxa" w:w="2880"/>
          </w:tcPr>
          <w:p>
            <w:r>
              <w:t>created_at</w:t>
            </w:r>
          </w:p>
        </w:tc>
        <w:tc>
          <w:tcPr>
            <w:tcW w:type="dxa" w:w="2880"/>
          </w:tcPr>
          <w:p>
            <w:r>
              <w:t>string</w:t>
            </w:r>
          </w:p>
        </w:tc>
        <w:tc>
          <w:tcPr>
            <w:tcW w:type="dxa" w:w="2880"/>
          </w:tcPr>
          <w:p>
            <w:r>
              <w:t>ISO 8601 timestamp when the field was created.</w:t>
            </w:r>
          </w:p>
        </w:tc>
      </w:tr>
      <w:tr>
        <w:tc>
          <w:tcPr>
            <w:tcW w:type="dxa" w:w="2880"/>
          </w:tcPr>
          <w:p>
            <w:r>
              <w:t>updated_at</w:t>
            </w:r>
          </w:p>
        </w:tc>
        <w:tc>
          <w:tcPr>
            <w:tcW w:type="dxa" w:w="2880"/>
          </w:tcPr>
          <w:p>
            <w:r>
              <w:t>string</w:t>
            </w:r>
          </w:p>
        </w:tc>
        <w:tc>
          <w:tcPr>
            <w:tcW w:type="dxa" w:w="2880"/>
          </w:tcPr>
          <w:p>
            <w:r>
              <w:t>ISO 8601 timestamp when the field was last updated.</w:t>
            </w:r>
          </w:p>
        </w:tc>
      </w:tr>
      <w:tr>
        <w:tc>
          <w:tcPr>
            <w:tcW w:type="dxa" w:w="2880"/>
          </w:tcPr>
          <w:p>
            <w:r>
              <w:t>choices</w:t>
            </w:r>
          </w:p>
        </w:tc>
        <w:tc>
          <w:tcPr>
            <w:tcW w:type="dxa" w:w="2880"/>
          </w:tcPr>
          <w:p>
            <w:r>
              <w:t>object</w:t>
            </w:r>
          </w:p>
        </w:tc>
        <w:tc>
          <w:tcPr>
            <w:tcW w:type="dxa" w:w="2880"/>
          </w:tcPr>
          <w:p>
            <w:r>
              <w:t>A map of allowed values to display labels (present for some fields like time_zone and language).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"https://{{FRESHDESK_DOMAIN}}.freshdesk.com/api/v2/contact_fields" \</w:t>
        <w:br/>
        <w:t xml:space="preserve"> --header "Accept: application/json"</w:t>
      </w:r>
    </w:p>
    <w:p>
      <w:pPr>
        <w:pStyle w:val="Heading3"/>
      </w:pPr>
      <w:r>
        <w:t>Example Usage</w:t>
      </w:r>
    </w:p>
    <w:p>
      <w:pPr>
        <w:pStyle w:val="Heading3"/>
      </w:pPr>
      <w:r>
        <w:t>Example 1: Fetch all contact fields</w:t>
      </w:r>
    </w:p>
    <w:p>
      <w:pPr>
        <w:pStyle w:val="Heading3"/>
      </w:pPr>
      <w:r>
        <w:t>Notes</w:t>
      </w:r>
    </w:p>
    <w:p>
      <w:pPr>
        <w:pStyle w:val="ListBullet"/>
      </w:pPr>
      <w:r>
        <w:t>The response is an array of contact field objects.</w:t>
      </w:r>
    </w:p>
    <w:p>
      <w:pPr>
        <w:pStyle w:val="ListBullet"/>
      </w:pPr>
      <w:r>
        <w:t>Some fields include a choices object containing allowed values (e.g., time_zone, language).</w:t>
      </w:r>
    </w:p>
    <w:p>
      <w:pPr>
        <w:pStyle w:val="Heading3"/>
      </w:pPr>
      <w:r>
        <w:t>Related contactFields actions</w:t>
      </w:r>
    </w:p>
    <w:p>
      <w:pPr>
        <w:pStyle w:val="ListBullet"/>
      </w:pPr>
      <w:r>
        <w:t>[POST] Create a Contact Field — /api/v2/contact_fields</w:t>
      </w:r>
    </w:p>
    <w:p>
      <w:pPr>
        <w:pStyle w:val="ListBullet"/>
      </w:pPr>
      <w:r>
        <w:t>[DELETE] Delete a Contact Field — /api/v2/contact_fields/{{id}}</w:t>
      </w:r>
    </w:p>
    <w:p>
      <w:pPr>
        <w:pStyle w:val="ListBullet"/>
      </w:pPr>
      <w:r>
        <w:t>[PUT] Update a Contact Field — /api/v2/contact_fields/{{id}}</w:t>
      </w:r>
    </w:p>
    <w:p>
      <w:pPr>
        <w:pStyle w:val="ListBullet"/>
      </w:pPr>
      <w:r>
        <w:t>[GET] View a Contact Field — /api/v2/contact_fields/{{id}}</w:t>
      </w:r>
    </w:p>
    <w:p>
      <w:r>
        <w:br w:type="page"/>
      </w:r>
    </w:p>
    <w:p>
      <w:pPr>
        <w:pStyle w:val="Heading2"/>
      </w:pPr>
      <w:r>
        <w:t>7. [PUT] Update a Contact Field</w:t>
      </w:r>
    </w:p>
    <w:p>
      <w:r>
        <w:rPr>
          <w:b/>
        </w:rPr>
        <w:t xml:space="preserve">Endpoint: </w:t>
      </w:r>
      <w:r>
        <w:rPr>
          <w:rFonts w:ascii="Courier New" w:hAnsi="Courier New"/>
          <w:sz w:val="18"/>
        </w:rPr>
        <w:t>/api/v2/contact_fields/{{id}}</w:t>
      </w:r>
    </w:p>
    <w:p>
      <w:pPr>
        <w:pStyle w:val="Heading3"/>
      </w:pPr>
      <w:r>
        <w:t>Prerequisites</w:t>
      </w:r>
    </w:p>
    <w:p>
      <w:pPr>
        <w:pStyle w:val="ListBullet"/>
      </w:pPr>
      <w:r>
        <w:t>You must have permission to edit Contact Fields in Freshdesk.</w:t>
      </w:r>
    </w:p>
    <w:p>
      <w:pPr>
        <w:pStyle w:val="ListBullet"/>
      </w:pPr>
      <w:r>
        <w:t>Note: Some fields/configurations (marked with ** below) are only available for accounts which signed up from June 2022 or have been upgraded to the latest Contacts and Companies. Contact support@freshdesk.com to learn more.</w:t>
      </w:r>
    </w:p>
    <w:p>
      <w:pPr>
        <w:pStyle w:val="Heading3"/>
      </w:pPr>
      <w:r>
        <w:t>Method</w:t>
      </w:r>
    </w:p>
    <w:p>
      <w:r>
        <w:t>PUT</w:t>
      </w:r>
    </w:p>
    <w:p>
      <w:pPr>
        <w:pStyle w:val="Heading3"/>
      </w:pPr>
      <w:r>
        <w:t>URL</w:t>
      </w:r>
    </w:p>
    <w:p>
      <w:r>
        <w:t>https://{{FRESHDESK_DOMAIN}}.freshdesk.com/api/v2/contact_fields/{{id}}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the configuration and display properties of an existing Freshdesk contact field (for agents and/or customers), including dropdown choices where applicable.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/api/v2/contact_fields/).</w:t>
      </w:r>
    </w:p>
    <w:p>
      <w:pPr>
        <w:pStyle w:val="ListBullet"/>
      </w:pPr>
      <w:r>
        <w:t>Always construct the path as /api/v2/contact_fields/{{id}}, where {{id}} is a non-empty string.</w:t>
      </w:r>
    </w:p>
    <w:p>
      <w:pPr>
        <w:pStyle w:val="ListBullet"/>
      </w:pPr>
      <w:r>
        <w:t>When executing the action, ensure to send Path Parameters in the URL and not in the body.</w:t>
      </w:r>
    </w:p>
    <w:p>
      <w:pPr>
        <w:pStyle w:val="ListBullet"/>
      </w:pPr>
      <w:r>
        <w:t>This endpoint does not document any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/api/v2/contact_fields/24</w:t>
        <w:br/>
        <w:t>/api/v2/contact_fields/1001</w:t>
      </w:r>
    </w:p>
    <w:p>
      <w:pPr>
        <w:pStyle w:val="Heading3"/>
      </w:pPr>
      <w:r>
        <w:t>Invalid Examples</w:t>
      </w:r>
    </w:p>
    <w:p>
      <w:r>
        <w:rPr>
          <w:b/>
          <w:color w:val="666666"/>
          <w:sz w:val="16"/>
        </w:rPr>
        <w:t>[http]</w:t>
      </w:r>
    </w:p>
    <w:p>
      <w:pPr>
        <w:shd w:fill="F2F2F2" w:val="clear"/>
      </w:pPr>
      <w:r>
        <w:rPr>
          <w:rFonts w:ascii="Courier New" w:hAnsi="Courier New"/>
          <w:sz w:val="17"/>
        </w:rPr>
        <w:t>/api/v2/contact_fields/</w:t>
        <w:br/>
        <w:t>/api/v2/contact_fields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contact field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name for the field (as seen by agents).</w:t>
            </w:r>
          </w:p>
        </w:tc>
      </w:tr>
      <w:tr>
        <w:tc>
          <w:tcPr>
            <w:tcW w:type="dxa" w:w="2880"/>
          </w:tcPr>
          <w:p>
            <w:r>
              <w:t>label_for_customers</w:t>
            </w:r>
          </w:p>
        </w:tc>
        <w:tc>
          <w:tcPr>
            <w:tcW w:type="dxa" w:w="2880"/>
          </w:tcPr>
          <w:p>
            <w:r>
              <w:t>string</w:t>
            </w:r>
          </w:p>
        </w:tc>
        <w:tc>
          <w:tcPr>
            <w:tcW w:type="dxa" w:w="2880"/>
          </w:tcPr>
          <w:p>
            <w:r>
              <w:t>Display name for the field (as seen in the customer portal).</w:t>
            </w:r>
          </w:p>
        </w:tc>
      </w:tr>
      <w:tr>
        <w:tc>
          <w:tcPr>
            <w:tcW w:type="dxa" w:w="2880"/>
          </w:tcPr>
          <w:p>
            <w:r>
              <w:t>editable_in_signup</w:t>
            </w:r>
          </w:p>
        </w:tc>
        <w:tc>
          <w:tcPr>
            <w:tcW w:type="dxa" w:w="2880"/>
          </w:tcPr>
          <w:p>
            <w:r>
              <w:t>boolean</w:t>
            </w:r>
          </w:p>
        </w:tc>
        <w:tc>
          <w:tcPr>
            <w:tcW w:type="dxa" w:w="2880"/>
          </w:tcPr>
          <w:p>
            <w:r>
              <w:t>Set to true if the field can be updated by customers during signup. Default: false.</w:t>
            </w:r>
          </w:p>
        </w:tc>
      </w:tr>
      <w:tr>
        <w:tc>
          <w:tcPr>
            <w:tcW w:type="dxa" w:w="2880"/>
          </w:tcPr>
          <w:p>
            <w:r>
              <w:t>position</w:t>
            </w:r>
          </w:p>
        </w:tc>
        <w:tc>
          <w:tcPr>
            <w:tcW w:type="dxa" w:w="2880"/>
          </w:tcPr>
          <w:p>
            <w:r>
              <w:t>integer</w:t>
            </w:r>
          </w:p>
        </w:tc>
        <w:tc>
          <w:tcPr>
            <w:tcW w:type="dxa" w:w="2880"/>
          </w:tcPr>
          <w:p>
            <w:r>
              <w:t>Position of the company field. Max value is (number of fields available + 1).</w:t>
            </w:r>
          </w:p>
        </w:tc>
      </w:tr>
      <w:tr>
        <w:tc>
          <w:tcPr>
            <w:tcW w:type="dxa" w:w="2880"/>
          </w:tcPr>
          <w:p>
            <w:r>
              <w:t>required_for_agents</w:t>
            </w:r>
          </w:p>
        </w:tc>
        <w:tc>
          <w:tcPr>
            <w:tcW w:type="dxa" w:w="2880"/>
          </w:tcPr>
          <w:p>
            <w:r>
              <w:t>boolean</w:t>
            </w:r>
          </w:p>
        </w:tc>
        <w:tc>
          <w:tcPr>
            <w:tcW w:type="dxa" w:w="2880"/>
          </w:tcPr>
          <w:p>
            <w:r>
              <w:t>Set to true if the field is mandatory for agents. Default: false.</w:t>
            </w:r>
          </w:p>
        </w:tc>
      </w:tr>
      <w:tr>
        <w:tc>
          <w:tcPr>
            <w:tcW w:type="dxa" w:w="2880"/>
          </w:tcPr>
          <w:p>
            <w:r>
              <w:t>agents_can_edit **</w:t>
            </w:r>
          </w:p>
        </w:tc>
        <w:tc>
          <w:tcPr>
            <w:tcW w:type="dxa" w:w="2880"/>
          </w:tcPr>
          <w:p>
            <w:r>
              <w:t>boolean</w:t>
            </w:r>
          </w:p>
        </w:tc>
        <w:tc>
          <w:tcPr>
            <w:tcW w:type="dxa" w:w="2880"/>
          </w:tcPr>
          <w:p>
            <w:r>
              <w:t>Set to false if the agent cannot edit the fields in the agent interface. Default: true.</w:t>
            </w:r>
          </w:p>
        </w:tc>
      </w:tr>
      <w:tr>
        <w:tc>
          <w:tcPr>
            <w:tcW w:type="dxa" w:w="2880"/>
          </w:tcPr>
          <w:p>
            <w:r>
              <w:t>displayed_for_agents **</w:t>
            </w:r>
          </w:p>
        </w:tc>
        <w:tc>
          <w:tcPr>
            <w:tcW w:type="dxa" w:w="2880"/>
          </w:tcPr>
          <w:p>
            <w:r>
              <w:t>boolean</w:t>
            </w:r>
          </w:p>
        </w:tc>
        <w:tc>
          <w:tcPr>
            <w:tcW w:type="dxa" w:w="2880"/>
          </w:tcPr>
          <w:p>
            <w:r>
              <w:t>Set to false if the agent cannot view the fields in the agent interface. Default: true.</w:t>
            </w:r>
          </w:p>
        </w:tc>
      </w:tr>
      <w:tr>
        <w:tc>
          <w:tcPr>
            <w:tcW w:type="dxa" w:w="2880"/>
          </w:tcPr>
          <w:p>
            <w:r>
              <w:t>quick_add_for_agent **</w:t>
            </w:r>
          </w:p>
        </w:tc>
        <w:tc>
          <w:tcPr>
            <w:tcW w:type="dxa" w:w="2880"/>
          </w:tcPr>
          <w:p>
            <w:r>
              <w:t>boolean</w:t>
            </w:r>
          </w:p>
        </w:tc>
        <w:tc>
          <w:tcPr>
            <w:tcW w:type="dxa" w:w="2880"/>
          </w:tcPr>
          <w:p>
            <w:r>
              <w:t>Set to true if the agent can view the fields under Quick-add field group in contact form. Default: false.</w:t>
            </w:r>
          </w:p>
        </w:tc>
      </w:tr>
      <w:tr>
        <w:tc>
          <w:tcPr>
            <w:tcW w:type="dxa" w:w="2880"/>
          </w:tcPr>
          <w:p>
            <w:r>
              <w:t>unique **</w:t>
            </w:r>
          </w:p>
        </w:tc>
        <w:tc>
          <w:tcPr>
            <w:tcW w:type="dxa" w:w="2880"/>
          </w:tcPr>
          <w:p>
            <w:r>
              <w:t>boolean</w:t>
            </w:r>
          </w:p>
        </w:tc>
        <w:tc>
          <w:tcPr>
            <w:tcW w:type="dxa" w:w="2880"/>
          </w:tcPr>
          <w:p>
            <w:r>
              <w:t>Set to true if the contact field is marked as unique (prevents duplicate contact creation). Default: false (except for the Mobile phone field). Can be toggled only for custom_text field, Mobile phone and Work phone field.</w:t>
            </w:r>
          </w:p>
        </w:tc>
      </w:tr>
      <w:tr>
        <w:tc>
          <w:tcPr>
            <w:tcW w:type="dxa" w:w="2880"/>
          </w:tcPr>
          <w:p>
            <w:r>
              <w:t>customers_can_edit</w:t>
            </w:r>
          </w:p>
        </w:tc>
        <w:tc>
          <w:tcPr>
            <w:tcW w:type="dxa" w:w="2880"/>
          </w:tcPr>
          <w:p>
            <w:r>
              <w:t>boolean</w:t>
            </w:r>
          </w:p>
        </w:tc>
        <w:tc>
          <w:tcPr>
            <w:tcW w:type="dxa" w:w="2880"/>
          </w:tcPr>
          <w:p>
            <w:r>
              <w:t>Set to true if the customer can edit the fields in the customer portal. Default: false.</w:t>
            </w:r>
          </w:p>
        </w:tc>
      </w:tr>
      <w:tr>
        <w:tc>
          <w:tcPr>
            <w:tcW w:type="dxa" w:w="2880"/>
          </w:tcPr>
          <w:p>
            <w:r>
              <w:t>required_for_customers</w:t>
            </w:r>
          </w:p>
        </w:tc>
        <w:tc>
          <w:tcPr>
            <w:tcW w:type="dxa" w:w="2880"/>
          </w:tcPr>
          <w:p>
            <w:r>
              <w:t>boolean</w:t>
            </w:r>
          </w:p>
        </w:tc>
        <w:tc>
          <w:tcPr>
            <w:tcW w:type="dxa" w:w="2880"/>
          </w:tcPr>
          <w:p>
            <w:r>
              <w:t>Set to true if the field is mandatory in the customer portal. Default: false.</w:t>
            </w:r>
          </w:p>
        </w:tc>
      </w:tr>
      <w:tr>
        <w:tc>
          <w:tcPr>
            <w:tcW w:type="dxa" w:w="2880"/>
          </w:tcPr>
          <w:p>
            <w:r>
              <w:t>displayed_for_customers</w:t>
            </w:r>
          </w:p>
        </w:tc>
        <w:tc>
          <w:tcPr>
            <w:tcW w:type="dxa" w:w="2880"/>
          </w:tcPr>
          <w:p>
            <w:r>
              <w:t>boolean</w:t>
            </w:r>
          </w:p>
        </w:tc>
        <w:tc>
          <w:tcPr>
            <w:tcW w:type="dxa" w:w="2880"/>
          </w:tcPr>
          <w:p>
            <w:r>
              <w:t>Set to true if the customers can see the field in the customer portal. Default: false.</w:t>
            </w:r>
          </w:p>
        </w:tc>
      </w:tr>
      <w:tr>
        <w:tc>
          <w:tcPr>
            <w:tcW w:type="dxa" w:w="2880"/>
          </w:tcPr>
          <w:p>
            <w:r>
              <w:t>choices (Applicable for dropdown)</w:t>
            </w:r>
          </w:p>
        </w:tc>
        <w:tc>
          <w:tcPr>
            <w:tcW w:type="dxa" w:w="2880"/>
          </w:tcPr>
          <w:p>
            <w:r>
              <w:t>array of hash</w:t>
            </w:r>
          </w:p>
        </w:tc>
        <w:tc>
          <w:tcPr>
            <w:tcW w:type="dxa" w:w="2880"/>
          </w:tcPr>
          <w:p>
            <w:r>
              <w:t>Array of key/value pairs containing the value and position of dropdown choices. (Example includes items with id, value, position, and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"editable_in_signup": true,</w:t>
        <w:br/>
        <w:t xml:space="preserve"> "id": 24,</w:t>
        <w:br/>
        <w:t xml:space="preserve"> "name": "custom_company_name",</w:t>
        <w:br/>
        <w:t xml:space="preserve"> "label": "Company Test",</w:t>
        <w:br/>
        <w:t xml:space="preserve"> "position": 10,</w:t>
        <w:br/>
        <w:t xml:space="preserve"> "required_for_agents": false,</w:t>
        <w:br/>
        <w:t xml:space="preserve"> "agents_can_edit": true,</w:t>
        <w:br/>
        <w:t xml:space="preserve"> "displayed_for_agents": true,</w:t>
        <w:br/>
        <w:t xml:space="preserve"> "quick_add_for_agent": false,</w:t>
        <w:br/>
        <w:t xml:space="preserve"> "unique": false,</w:t>
        <w:br/>
        <w:t xml:space="preserve"> "type": "custom_dropdown",</w:t>
        <w:br/>
        <w:t xml:space="preserve"> "default": false,</w:t>
        <w:br/>
        <w:t xml:space="preserve"> "customers_can_edit": true,</w:t>
        <w:br/>
        <w:t xml:space="preserve"> "label_for_customers": "Company Test",</w:t>
        <w:br/>
        <w:t xml:space="preserve"> "required_for_customers": true,</w:t>
        <w:br/>
        <w:t xml:space="preserve"> "displayed_for_customers": true,</w:t>
        <w:br/>
        <w:t xml:space="preserve"> "created_at": "2023-01-20T05:27:11Z",</w:t>
        <w:br/>
        <w:t xml:space="preserve"> "updated_at": "2023-01-20T06:27:59Z",</w:t>
        <w:br/>
        <w:t xml:space="preserve"> "choices": [</w:t>
        <w:br/>
        <w:t xml:space="preserve"> {</w:t>
        <w:br/>
        <w:t xml:space="preserve"> "id": 27,</w:t>
        <w:br/>
        <w:t xml:space="preserve"> "label": "Company Name 1",</w:t>
        <w:br/>
        <w:t xml:space="preserve"> "value": "Company Name 1",</w:t>
        <w:br/>
        <w:t xml:space="preserve"> "position": 1</w:t>
        <w:br/>
        <w:t xml:space="preserve"> },</w:t>
        <w:br/>
        <w:t xml:space="preserve"> {</w:t>
        <w:br/>
        <w:t xml:space="preserve"> "id": 29,</w:t>
        <w:br/>
        <w:t xml:space="preserve"> "label": "Company Name 2",</w:t>
        <w:br/>
        <w:t xml:space="preserve"> "value": "Company Name 2",</w:t>
        <w:br/>
        <w:t xml:space="preserve"> "position":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editable_in_signup</w:t>
            </w:r>
          </w:p>
        </w:tc>
        <w:tc>
          <w:tcPr>
            <w:tcW w:type="dxa" w:w="2880"/>
          </w:tcPr>
          <w:p>
            <w:r>
              <w:t>boolean</w:t>
            </w:r>
          </w:p>
        </w:tc>
        <w:tc>
          <w:tcPr>
            <w:tcW w:type="dxa" w:w="2880"/>
          </w:tcPr>
          <w:p>
            <w:r>
              <w:t>Whether the field can be updated by customers during signup.</w:t>
            </w:r>
          </w:p>
        </w:tc>
      </w:tr>
      <w:tr>
        <w:tc>
          <w:tcPr>
            <w:tcW w:type="dxa" w:w="2880"/>
          </w:tcPr>
          <w:p>
            <w:r>
              <w:t>id</w:t>
            </w:r>
          </w:p>
        </w:tc>
        <w:tc>
          <w:tcPr>
            <w:tcW w:type="dxa" w:w="2880"/>
          </w:tcPr>
          <w:p>
            <w:r>
              <w:t>integer</w:t>
            </w:r>
          </w:p>
        </w:tc>
        <w:tc>
          <w:tcPr>
            <w:tcW w:type="dxa" w:w="2880"/>
          </w:tcPr>
          <w:p>
            <w:r>
              <w:t>Contact field ID.</w:t>
            </w:r>
          </w:p>
        </w:tc>
      </w:tr>
      <w:tr>
        <w:tc>
          <w:tcPr>
            <w:tcW w:type="dxa" w:w="2880"/>
          </w:tcPr>
          <w:p>
            <w:r>
              <w:t>name</w:t>
            </w:r>
          </w:p>
        </w:tc>
        <w:tc>
          <w:tcPr>
            <w:tcW w:type="dxa" w:w="2880"/>
          </w:tcPr>
          <w:p>
            <w:r>
              <w:t>string</w:t>
            </w:r>
          </w:p>
        </w:tc>
        <w:tc>
          <w:tcPr>
            <w:tcW w:type="dxa" w:w="2880"/>
          </w:tcPr>
          <w:p>
            <w:r>
              <w:t>Internal name of the contact field.</w:t>
            </w:r>
          </w:p>
        </w:tc>
      </w:tr>
      <w:tr>
        <w:tc>
          <w:tcPr>
            <w:tcW w:type="dxa" w:w="2880"/>
          </w:tcPr>
          <w:p>
            <w:r>
              <w:t>label</w:t>
            </w:r>
          </w:p>
        </w:tc>
        <w:tc>
          <w:tcPr>
            <w:tcW w:type="dxa" w:w="2880"/>
          </w:tcPr>
          <w:p>
            <w:r>
              <w:t>string</w:t>
            </w:r>
          </w:p>
        </w:tc>
        <w:tc>
          <w:tcPr>
            <w:tcW w:type="dxa" w:w="2880"/>
          </w:tcPr>
          <w:p>
            <w:r>
              <w:t>Display name for agents.</w:t>
            </w:r>
          </w:p>
        </w:tc>
      </w:tr>
      <w:tr>
        <w:tc>
          <w:tcPr>
            <w:tcW w:type="dxa" w:w="2880"/>
          </w:tcPr>
          <w:p>
            <w:r>
              <w:t>position</w:t>
            </w:r>
          </w:p>
        </w:tc>
        <w:tc>
          <w:tcPr>
            <w:tcW w:type="dxa" w:w="2880"/>
          </w:tcPr>
          <w:p>
            <w:r>
              <w:t>integer</w:t>
            </w:r>
          </w:p>
        </w:tc>
        <w:tc>
          <w:tcPr>
            <w:tcW w:type="dxa" w:w="2880"/>
          </w:tcPr>
          <w:p>
            <w:r>
              <w:t>Field position.</w:t>
            </w:r>
          </w:p>
        </w:tc>
      </w:tr>
      <w:tr>
        <w:tc>
          <w:tcPr>
            <w:tcW w:type="dxa" w:w="2880"/>
          </w:tcPr>
          <w:p>
            <w:r>
              <w:t>required_for_agents</w:t>
            </w:r>
          </w:p>
        </w:tc>
        <w:tc>
          <w:tcPr>
            <w:tcW w:type="dxa" w:w="2880"/>
          </w:tcPr>
          <w:p>
            <w:r>
              <w:t>boolean</w:t>
            </w:r>
          </w:p>
        </w:tc>
        <w:tc>
          <w:tcPr>
            <w:tcW w:type="dxa" w:w="2880"/>
          </w:tcPr>
          <w:p>
            <w:r>
              <w:t>Whether agents must fill this field.</w:t>
            </w:r>
          </w:p>
        </w:tc>
      </w:tr>
      <w:tr>
        <w:tc>
          <w:tcPr>
            <w:tcW w:type="dxa" w:w="2880"/>
          </w:tcPr>
          <w:p>
            <w:r>
              <w:t>agents_can_edit</w:t>
            </w:r>
          </w:p>
        </w:tc>
        <w:tc>
          <w:tcPr>
            <w:tcW w:type="dxa" w:w="2880"/>
          </w:tcPr>
          <w:p>
            <w:r>
              <w:t>boolean</w:t>
            </w:r>
          </w:p>
        </w:tc>
        <w:tc>
          <w:tcPr>
            <w:tcW w:type="dxa" w:w="2880"/>
          </w:tcPr>
          <w:p>
            <w:r>
              <w:t>Whether agents can edit this field in the agent interface.</w:t>
            </w:r>
          </w:p>
        </w:tc>
      </w:tr>
      <w:tr>
        <w:tc>
          <w:tcPr>
            <w:tcW w:type="dxa" w:w="2880"/>
          </w:tcPr>
          <w:p>
            <w:r>
              <w:t>displayed_for_agents</w:t>
            </w:r>
          </w:p>
        </w:tc>
        <w:tc>
          <w:tcPr>
            <w:tcW w:type="dxa" w:w="2880"/>
          </w:tcPr>
          <w:p>
            <w:r>
              <w:t>boolean</w:t>
            </w:r>
          </w:p>
        </w:tc>
        <w:tc>
          <w:tcPr>
            <w:tcW w:type="dxa" w:w="2880"/>
          </w:tcPr>
          <w:p>
            <w:r>
              <w:t>Whether agents can view this field in the agent interface.</w:t>
            </w:r>
          </w:p>
        </w:tc>
      </w:tr>
      <w:tr>
        <w:tc>
          <w:tcPr>
            <w:tcW w:type="dxa" w:w="2880"/>
          </w:tcPr>
          <w:p>
            <w:r>
              <w:t>quick_add_for_agent</w:t>
            </w:r>
          </w:p>
        </w:tc>
        <w:tc>
          <w:tcPr>
            <w:tcW w:type="dxa" w:w="2880"/>
          </w:tcPr>
          <w:p>
            <w:r>
              <w:t>boolean</w:t>
            </w:r>
          </w:p>
        </w:tc>
        <w:tc>
          <w:tcPr>
            <w:tcW w:type="dxa" w:w="2880"/>
          </w:tcPr>
          <w:p>
            <w:r>
              <w:t>Whether shown under Quick-add field group in contact form.</w:t>
            </w:r>
          </w:p>
        </w:tc>
      </w:tr>
      <w:tr>
        <w:tc>
          <w:tcPr>
            <w:tcW w:type="dxa" w:w="2880"/>
          </w:tcPr>
          <w:p>
            <w:r>
              <w:t>unique</w:t>
            </w:r>
          </w:p>
        </w:tc>
        <w:tc>
          <w:tcPr>
            <w:tcW w:type="dxa" w:w="2880"/>
          </w:tcPr>
          <w:p>
            <w:r>
              <w:t>boolean</w:t>
            </w:r>
          </w:p>
        </w:tc>
        <w:tc>
          <w:tcPr>
            <w:tcW w:type="dxa" w:w="2880"/>
          </w:tcPr>
          <w:p>
            <w:r>
              <w:t>Whether the field is unique (prevents duplicates), subject to field-type limitations.</w:t>
            </w:r>
          </w:p>
        </w:tc>
      </w:tr>
      <w:tr>
        <w:tc>
          <w:tcPr>
            <w:tcW w:type="dxa" w:w="2880"/>
          </w:tcPr>
          <w:p>
            <w:r>
              <w:t>type</w:t>
            </w:r>
          </w:p>
        </w:tc>
        <w:tc>
          <w:tcPr>
            <w:tcW w:type="dxa" w:w="2880"/>
          </w:tcPr>
          <w:p>
            <w:r>
              <w:t>string</w:t>
            </w:r>
          </w:p>
        </w:tc>
        <w:tc>
          <w:tcPr>
            <w:tcW w:type="dxa" w:w="2880"/>
          </w:tcPr>
          <w:p>
            <w:r>
              <w:t>Contact field type (example: custom_dropdown).</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this field in the customer portal.</w:t>
            </w:r>
          </w:p>
        </w:tc>
      </w:tr>
      <w:tr>
        <w:tc>
          <w:tcPr>
            <w:tcW w:type="dxa" w:w="2880"/>
          </w:tcPr>
          <w:p>
            <w:r>
              <w:t>label_for_customers</w:t>
            </w:r>
          </w:p>
        </w:tc>
        <w:tc>
          <w:tcPr>
            <w:tcW w:type="dxa" w:w="2880"/>
          </w:tcPr>
          <w:p>
            <w:r>
              <w:t>string</w:t>
            </w:r>
          </w:p>
        </w:tc>
        <w:tc>
          <w:tcPr>
            <w:tcW w:type="dxa" w:w="2880"/>
          </w:tcPr>
          <w:p>
            <w:r>
              <w:t>Display name for customers.</w:t>
            </w:r>
          </w:p>
        </w:tc>
      </w:tr>
      <w:tr>
        <w:tc>
          <w:tcPr>
            <w:tcW w:type="dxa" w:w="2880"/>
          </w:tcPr>
          <w:p>
            <w:r>
              <w:t>required_for_customers</w:t>
            </w:r>
          </w:p>
        </w:tc>
        <w:tc>
          <w:tcPr>
            <w:tcW w:type="dxa" w:w="2880"/>
          </w:tcPr>
          <w:p>
            <w:r>
              <w:t>boolean</w:t>
            </w:r>
          </w:p>
        </w:tc>
        <w:tc>
          <w:tcPr>
            <w:tcW w:type="dxa" w:w="2880"/>
          </w:tcPr>
          <w:p>
            <w:r>
              <w:t>Whether customers must fill this field.</w:t>
            </w:r>
          </w:p>
        </w:tc>
      </w:tr>
      <w:tr>
        <w:tc>
          <w:tcPr>
            <w:tcW w:type="dxa" w:w="2880"/>
          </w:tcPr>
          <w:p>
            <w:r>
              <w:t>displayed_for_customers</w:t>
            </w:r>
          </w:p>
        </w:tc>
        <w:tc>
          <w:tcPr>
            <w:tcW w:type="dxa" w:w="2880"/>
          </w:tcPr>
          <w:p>
            <w:r>
              <w:t>boolean</w:t>
            </w:r>
          </w:p>
        </w:tc>
        <w:tc>
          <w:tcPr>
            <w:tcW w:type="dxa" w:w="2880"/>
          </w:tcPr>
          <w:p>
            <w:r>
              <w:t>Whether customers can see this field.</w:t>
            </w:r>
          </w:p>
        </w:tc>
      </w:tr>
      <w:tr>
        <w:tc>
          <w:tcPr>
            <w:tcW w:type="dxa" w:w="2880"/>
          </w:tcPr>
          <w:p>
            <w:r>
              <w:t>created_at</w:t>
            </w:r>
          </w:p>
        </w:tc>
        <w:tc>
          <w:tcPr>
            <w:tcW w:type="dxa" w:w="2880"/>
          </w:tcPr>
          <w:p>
            <w:r>
              <w:t>string</w:t>
            </w:r>
          </w:p>
        </w:tc>
        <w:tc>
          <w:tcPr>
            <w:tcW w:type="dxa" w:w="2880"/>
          </w:tcPr>
          <w:p>
            <w:r>
              <w:t>ISO 8601 timestamp when the field was created.</w:t>
            </w:r>
          </w:p>
        </w:tc>
      </w:tr>
      <w:tr>
        <w:tc>
          <w:tcPr>
            <w:tcW w:type="dxa" w:w="2880"/>
          </w:tcPr>
          <w:p>
            <w:r>
              <w:t>updated_at</w:t>
            </w:r>
          </w:p>
        </w:tc>
        <w:tc>
          <w:tcPr>
            <w:tcW w:type="dxa" w:w="2880"/>
          </w:tcPr>
          <w:p>
            <w:r>
              <w:t>string</w:t>
            </w:r>
          </w:p>
        </w:tc>
        <w:tc>
          <w:tcPr>
            <w:tcW w:type="dxa" w:w="2880"/>
          </w:tcPr>
          <w:p>
            <w:r>
              <w:t>ISO 8601 timestamp when the field was last updated.</w:t>
            </w:r>
          </w:p>
        </w:tc>
      </w:tr>
      <w:tr>
        <w:tc>
          <w:tcPr>
            <w:tcW w:type="dxa" w:w="2880"/>
          </w:tcPr>
          <w:p>
            <w:r>
              <w:t>choices</w:t>
            </w:r>
          </w:p>
        </w:tc>
        <w:tc>
          <w:tcPr>
            <w:tcW w:type="dxa" w:w="2880"/>
          </w:tcPr>
          <w:p>
            <w:r>
              <w:t>array</w:t>
            </w:r>
          </w:p>
        </w:tc>
        <w:tc>
          <w:tcPr>
            <w:tcW w:type="dxa" w:w="2880"/>
          </w:tcPr>
          <w:p>
            <w:r>
              <w:t>Dropdown choices (only for dropdown-type fields).</w:t>
            </w:r>
          </w:p>
        </w:tc>
      </w:tr>
      <w:tr>
        <w:tc>
          <w:tcPr>
            <w:tcW w:type="dxa" w:w="2880"/>
          </w:tcPr>
          <w:p>
            <w:r>
              <w:t>choices.id</w:t>
            </w:r>
          </w:p>
        </w:tc>
        <w:tc>
          <w:tcPr>
            <w:tcW w:type="dxa" w:w="2880"/>
          </w:tcPr>
          <w:p>
            <w:r>
              <w:t>integer</w:t>
            </w:r>
          </w:p>
        </w:tc>
        <w:tc>
          <w:tcPr>
            <w:tcW w:type="dxa" w:w="2880"/>
          </w:tcPr>
          <w:p>
            <w:r>
              <w:t>Choice ID.</w:t>
            </w:r>
          </w:p>
        </w:tc>
      </w:tr>
      <w:tr>
        <w:tc>
          <w:tcPr>
            <w:tcW w:type="dxa" w:w="2880"/>
          </w:tcPr>
          <w:p>
            <w:r>
              <w:t>choices.label</w:t>
            </w:r>
          </w:p>
        </w:tc>
        <w:tc>
          <w:tcPr>
            <w:tcW w:type="dxa" w:w="2880"/>
          </w:tcPr>
          <w:p>
            <w:r>
              <w:t>string</w:t>
            </w:r>
          </w:p>
        </w:tc>
        <w:tc>
          <w:tcPr>
            <w:tcW w:type="dxa" w:w="2880"/>
          </w:tcPr>
          <w:p>
            <w:r>
              <w:t>Choice display label.</w:t>
            </w:r>
          </w:p>
        </w:tc>
      </w:tr>
      <w:tr>
        <w:tc>
          <w:tcPr>
            <w:tcW w:type="dxa" w:w="2880"/>
          </w:tcPr>
          <w:p>
            <w:r>
              <w:t>choices.value</w:t>
            </w:r>
          </w:p>
        </w:tc>
        <w:tc>
          <w:tcPr>
            <w:tcW w:type="dxa" w:w="2880"/>
          </w:tcPr>
          <w:p>
            <w:r>
              <w:t>string</w:t>
            </w:r>
          </w:p>
        </w:tc>
        <w:tc>
          <w:tcPr>
            <w:tcW w:type="dxa" w:w="2880"/>
          </w:tcPr>
          <w:p>
            <w:r>
              <w:t>Choice value.</w:t>
            </w:r>
          </w:p>
        </w:tc>
      </w:tr>
      <w:tr>
        <w:tc>
          <w:tcPr>
            <w:tcW w:type="dxa" w:w="2880"/>
          </w:tcPr>
          <w:p>
            <w:r>
              <w:t>choices.position</w:t>
            </w:r>
          </w:p>
        </w:tc>
        <w:tc>
          <w:tcPr>
            <w:tcW w:type="dxa" w:w="2880"/>
          </w:tcPr>
          <w:p>
            <w:r>
              <w:t>integer</w:t>
            </w:r>
          </w:p>
        </w:tc>
        <w:tc>
          <w:tcPr>
            <w:tcW w:type="dxa" w:w="2880"/>
          </w:tcPr>
          <w:p>
            <w:r>
              <w:t>Choice ordering position.</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"label": "Company Test",</w:t>
        <w:br/>
        <w:t xml:space="preserve"> "position": 10,</w:t>
        <w:br/>
        <w:t xml:space="preserve"> "required_for_agents": true,</w:t>
        <w:br/>
        <w:t xml:space="preserve"> "label_for_customers": "Company Test",</w:t>
        <w:br/>
        <w:t xml:space="preserve"> "choices": [</w:t>
        <w:br/>
        <w:t xml:space="preserve">      { "id": 27, "value": "Company Name 1", "position": 1 },</w:t>
        <w:br/>
        <w:t xml:space="preserve">      { "id": 28, "deleted": true },</w:t>
        <w:br/>
        <w:t xml:space="preserve">      { "value": "Company Name 2", "position": 2 }</w:t>
        <w:br/>
        <w:t xml:space="preserve">    ]</w:t>
        <w:br/>
        <w:t xml:space="preserve">  }' \</w:t>
        <w:br/>
        <w:t xml:space="preserve"> "https://{{FRESHDESK_DOMAIN}}.freshdesk.com/api/v2/contact_fields/24"</w:t>
      </w:r>
    </w:p>
    <w:p>
      <w:pPr>
        <w:pStyle w:val="Heading3"/>
      </w:pPr>
      <w:r>
        <w:t>Example Usage</w:t>
      </w:r>
    </w:p>
    <w:p>
      <w:pPr>
        <w:pStyle w:val="Heading3"/>
      </w:pPr>
      <w:r>
        <w:t>Example 1: Update labels and make required for agents</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"label": "Customer Segment",</w:t>
        <w:br/>
        <w:t xml:space="preserve"> "label_for_customers": "Customer Segment",</w:t>
        <w:br/>
        <w:t xml:space="preserve"> "required_for_agents": true</w:t>
        <w:br/>
        <w:t xml:space="preserve">  }' \</w:t>
        <w:br/>
        <w:t xml:space="preserve"> "https://{{FRESHDESK_DOMAIN}}.freshdesk.com/api/v2/contact_fields/24"</w:t>
      </w:r>
    </w:p>
    <w:p>
      <w:pPr>
        <w:pStyle w:val="Heading3"/>
      </w:pPr>
      <w:r>
        <w:t>Example 2: Update dropdown choices (add, reorder, delete)</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"choices": [</w:t>
        <w:br/>
        <w:t xml:space="preserve">      { "id": 27, "value": "Company Name 1", "position": 1 },</w:t>
        <w:br/>
        <w:t xml:space="preserve">      { "id": 28, "deleted": true },</w:t>
        <w:br/>
        <w:t xml:space="preserve">      { "value": "Company Name 2", "position": 2 }</w:t>
        <w:br/>
        <w:t xml:space="preserve">    ]</w:t>
        <w:br/>
        <w:t xml:space="preserve">  }' \</w:t>
        <w:br/>
        <w:t xml:space="preserve"> "https://{{FRESHDESK_DOMAIN}}.freshdesk.com/api/v2/contact_fields/24"</w:t>
      </w:r>
    </w:p>
    <w:p>
      <w:pPr>
        <w:pStyle w:val="Heading3"/>
      </w:pPr>
      <w:r>
        <w:t>Example 3: Configure customer portal visibility/editability</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"displayed_for_customers": true,</w:t>
        <w:br/>
        <w:t xml:space="preserve"> "customers_can_edit": true,</w:t>
        <w:br/>
        <w:t xml:space="preserve"> "required_for_customers": false</w:t>
        <w:br/>
        <w:t xml:space="preserve">  }' \</w:t>
        <w:br/>
        <w:t xml:space="preserve"> "https://{{FRESHDESK_DOMAIN}}.freshdesk.com/api/v2/contact_fields/24"</w:t>
      </w:r>
    </w:p>
    <w:p>
      <w:pPr>
        <w:pStyle w:val="Heading3"/>
      </w:pPr>
      <w:r>
        <w:t>Notes</w:t>
      </w:r>
    </w:p>
    <w:p>
      <w:pPr>
        <w:pStyle w:val="ListBullet"/>
      </w:pPr>
      <w:r>
        <w:t>choices is applicable only for dropdown fields.</w:t>
      </w:r>
    </w:p>
    <w:p>
      <w:pPr>
        <w:pStyle w:val="ListBullet"/>
      </w:pPr>
      <w:r>
        <w:t>The documentation indicates some properties (agents_can_edit, displayed_for_agents, quick_add_for_agent, unique) may depend on your Freshdesk account version (June 2022+ / upgraded Contacts &amp; Companies).</w:t>
      </w:r>
    </w:p>
    <w:p>
      <w:pPr>
        <w:pStyle w:val="Heading3"/>
      </w:pPr>
      <w:r>
        <w:t>Gotchas</w:t>
      </w:r>
    </w:p>
    <w:p>
      <w:pPr>
        <w:pStyle w:val="ListBullet"/>
      </w:pPr>
      <w:r>
        <w:t>position has an upper bound: number of fields available + 1.</w:t>
      </w:r>
    </w:p>
    <w:p>
      <w:pPr>
        <w:pStyle w:val="ListBullet"/>
      </w:pPr>
      <w:r>
        <w:t>unique can only be toggled for custom_text, Mobile phone, and Work phone fields (per the provided documentation).</w:t>
      </w:r>
    </w:p>
    <w:p>
      <w:pPr>
        <w:pStyle w:val="ListBullet"/>
      </w:pPr>
      <w:r>
        <w:t>Some fields/configurations are not available on older accounts unless upgraded.</w:t>
      </w:r>
    </w:p>
    <w:p>
      <w:pPr>
        <w:pStyle w:val="Heading3"/>
      </w:pPr>
      <w:r>
        <w:t>Related contactFields actions</w:t>
      </w:r>
    </w:p>
    <w:p>
      <w:pPr>
        <w:pStyle w:val="ListBullet"/>
      </w:pPr>
      <w:r>
        <w:t>[POST] Create a Contact Field — /api/v2/contact_fields</w:t>
      </w:r>
    </w:p>
    <w:p>
      <w:pPr>
        <w:pStyle w:val="ListBullet"/>
      </w:pPr>
      <w:r>
        <w:t>[DELETE] Delete a Contact Field — /api/v2/contact_fields/{{id}}</w:t>
      </w:r>
    </w:p>
    <w:p>
      <w:pPr>
        <w:pStyle w:val="ListBullet"/>
      </w:pPr>
      <w:r>
        <w:t>[GET] List Contact Fields — /api/v2/contact_fields</w:t>
      </w:r>
    </w:p>
    <w:p>
      <w:pPr>
        <w:pStyle w:val="ListBullet"/>
      </w:pPr>
      <w:r>
        <w:t>[GET] View a Contact Field — /api/v2/contact_fields/{{id}}</w:t>
      </w:r>
    </w:p>
    <w:p>
      <w:r>
        <w:br w:type="page"/>
      </w:r>
    </w:p>
    <w:p>
      <w:pPr>
        <w:pStyle w:val="Heading2"/>
      </w:pPr>
      <w:r>
        <w:t>8. [GET] View a Contact Field</w:t>
      </w:r>
    </w:p>
    <w:p>
      <w:r>
        <w:rPr>
          <w:b/>
        </w:rPr>
        <w:t xml:space="preserve">Endpoint: </w:t>
      </w:r>
      <w:r>
        <w:rPr>
          <w:rFonts w:ascii="Courier New" w:hAnsi="Courier New"/>
          <w:sz w:val="18"/>
        </w:rPr>
        <w:t>/api/v2/contact_fields/{{id}}</w:t>
      </w:r>
    </w:p>
    <w:p>
      <w:pPr>
        <w:pStyle w:val="Heading3"/>
      </w:pPr>
      <w:r>
        <w:t>Prerequisites</w:t>
      </w:r>
    </w:p>
    <w:p>
      <w:pPr>
        <w:pStyle w:val="ListBullet"/>
      </w:pPr>
      <w:r>
        <w:t>You must have access to view Contact Fields in the Freshdesk account.</w:t>
      </w:r>
    </w:p>
    <w:p>
      <w:pPr>
        <w:pStyle w:val="Heading3"/>
      </w:pPr>
      <w:r>
        <w:t>Method</w:t>
      </w:r>
    </w:p>
    <w:p>
      <w:r>
        <w:t>GET</w:t>
      </w:r>
    </w:p>
    <w:p>
      <w:pPr>
        <w:pStyle w:val="Heading3"/>
      </w:pPr>
      <w:r>
        <w:t>URL</w:t>
      </w:r>
    </w:p>
    <w:p>
      <w:r>
        <w:t>https://{{FRESHDESK_DOMAIN}}.freshdesk.com/api/v2/contact_fields/{{id}}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contact field by its ID, including configuration flags (who can view/edit it) and any configured choices (for dropdown-type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/contact_fields// or /contact_fields).</w:t>
      </w:r>
    </w:p>
    <w:p>
      <w:pPr>
        <w:pStyle w:val="ListBullet"/>
      </w:pPr>
      <w:r>
        <w:t>Always construct the path as /api/v2/contact_fields/{{id}},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/api/v2/contact_fields/18</w:t>
        <w:br/>
        <w:t>/api/v2/contact_fields/123</w:t>
      </w:r>
    </w:p>
    <w:p>
      <w:pPr>
        <w:pStyle w:val="Heading3"/>
      </w:pPr>
      <w:r>
        <w:t>Invalid Examples</w:t>
      </w:r>
    </w:p>
    <w:p>
      <w:r>
        <w:rPr>
          <w:b/>
          <w:color w:val="666666"/>
          <w:sz w:val="16"/>
        </w:rPr>
        <w:t>[http]</w:t>
      </w:r>
    </w:p>
    <w:p>
      <w:pPr>
        <w:shd w:fill="F2F2F2" w:val="clear"/>
      </w:pPr>
      <w:r>
        <w:rPr>
          <w:rFonts w:ascii="Courier New" w:hAnsi="Courier New"/>
          <w:sz w:val="17"/>
        </w:rPr>
        <w:t>/api/v2/contact_fields/</w:t>
        <w:br/>
        <w:t>/api/v2/contact_fields</w:t>
        <w:br/>
        <w:t>/api/v2/contact_fields//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contact field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"editable_in_signup": true,</w:t>
        <w:br/>
        <w:t xml:space="preserve"> "id": 18,</w:t>
        <w:br/>
        <w:t xml:space="preserve"> "name": "custom_company_name",</w:t>
        <w:br/>
        <w:t xml:space="preserve"> "label": "Company Name",</w:t>
        <w:br/>
        <w:t xml:space="preserve"> "position": 10,</w:t>
        <w:br/>
        <w:t xml:space="preserve"> "required_for_agents": true,</w:t>
        <w:br/>
        <w:t xml:space="preserve"> "agents_can_edit": true,</w:t>
        <w:br/>
        <w:t xml:space="preserve"> "displayed_for_agents": true,</w:t>
        <w:br/>
        <w:t xml:space="preserve"> "quick_add_for_agent": false,</w:t>
        <w:br/>
        <w:t xml:space="preserve"> "unique": false,</w:t>
        <w:br/>
        <w:t xml:space="preserve"> "type": "custom_dropdown",</w:t>
        <w:br/>
        <w:t xml:space="preserve"> "default": false,</w:t>
        <w:br/>
        <w:t xml:space="preserve"> "customers_can_edit": true,</w:t>
        <w:br/>
        <w:t xml:space="preserve"> "label_for_customers": "Company Name",</w:t>
        <w:br/>
        <w:t xml:space="preserve"> "required_for_customers": true,</w:t>
        <w:br/>
        <w:t xml:space="preserve"> "displayed_for_customers": true,</w:t>
        <w:br/>
        <w:t xml:space="preserve"> "created_at": "2023-01-20T07:01:01Z",</w:t>
        <w:br/>
        <w:t xml:space="preserve"> "updated_at": "2023-01-20T07:01:01Z",</w:t>
        <w:br/>
        <w:t xml:space="preserve"> "choices": [</w:t>
        <w:br/>
        <w:t xml:space="preserve"> {</w:t>
        <w:br/>
        <w:t xml:space="preserve"> "id": 1,</w:t>
        <w:br/>
        <w:t xml:space="preserve"> "label": "Company 1",</w:t>
        <w:br/>
        <w:t xml:space="preserve"> "value": "Company 1",</w:t>
        <w:br/>
        <w:t xml:space="preserve"> "position": 1</w:t>
        <w:br/>
        <w:t xml:space="preserve"> },</w:t>
        <w:br/>
        <w:t xml:space="preserve"> {</w:t>
        <w:br/>
        <w:t xml:space="preserve"> "id": 2,</w:t>
        <w:br/>
        <w:t xml:space="preserve"> "label": "Company 2",</w:t>
        <w:br/>
        <w:t xml:space="preserve"> "value": "Company 2",</w:t>
        <w:br/>
        <w:t xml:space="preserve"> "position":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editable_in_signup</w:t>
            </w:r>
          </w:p>
        </w:tc>
        <w:tc>
          <w:tcPr>
            <w:tcW w:type="dxa" w:w="2880"/>
          </w:tcPr>
          <w:p>
            <w:r>
              <w:t>boolean</w:t>
            </w:r>
          </w:p>
        </w:tc>
        <w:tc>
          <w:tcPr>
            <w:tcW w:type="dxa" w:w="2880"/>
          </w:tcPr>
          <w:p>
            <w:r>
              <w:t>Whether this field can be edited during signup.</w:t>
            </w:r>
          </w:p>
        </w:tc>
      </w:tr>
      <w:tr>
        <w:tc>
          <w:tcPr>
            <w:tcW w:type="dxa" w:w="2880"/>
          </w:tcPr>
          <w:p>
            <w:r>
              <w:t>id</w:t>
            </w:r>
          </w:p>
        </w:tc>
        <w:tc>
          <w:tcPr>
            <w:tcW w:type="dxa" w:w="2880"/>
          </w:tcPr>
          <w:p>
            <w:r>
              <w:t>integer</w:t>
            </w:r>
          </w:p>
        </w:tc>
        <w:tc>
          <w:tcPr>
            <w:tcW w:type="dxa" w:w="2880"/>
          </w:tcPr>
          <w:p>
            <w:r>
              <w:t>Unique identifier of the contact field.</w:t>
            </w:r>
          </w:p>
        </w:tc>
      </w:tr>
      <w:tr>
        <w:tc>
          <w:tcPr>
            <w:tcW w:type="dxa" w:w="2880"/>
          </w:tcPr>
          <w:p>
            <w:r>
              <w:t>name</w:t>
            </w:r>
          </w:p>
        </w:tc>
        <w:tc>
          <w:tcPr>
            <w:tcW w:type="dxa" w:w="2880"/>
          </w:tcPr>
          <w:p>
            <w:r>
              <w:t>string</w:t>
            </w:r>
          </w:p>
        </w:tc>
        <w:tc>
          <w:tcPr>
            <w:tcW w:type="dxa" w:w="2880"/>
          </w:tcPr>
          <w:p>
            <w:r>
              <w:t>Internal name/key of the field.</w:t>
            </w:r>
          </w:p>
        </w:tc>
      </w:tr>
      <w:tr>
        <w:tc>
          <w:tcPr>
            <w:tcW w:type="dxa" w:w="2880"/>
          </w:tcPr>
          <w:p>
            <w:r>
              <w:t>label</w:t>
            </w:r>
          </w:p>
        </w:tc>
        <w:tc>
          <w:tcPr>
            <w:tcW w:type="dxa" w:w="2880"/>
          </w:tcPr>
          <w:p>
            <w:r>
              <w:t>string</w:t>
            </w:r>
          </w:p>
        </w:tc>
        <w:tc>
          <w:tcPr>
            <w:tcW w:type="dxa" w:w="2880"/>
          </w:tcPr>
          <w:p>
            <w:r>
              <w:t>Display label for agents.</w:t>
            </w:r>
          </w:p>
        </w:tc>
      </w:tr>
      <w:tr>
        <w:tc>
          <w:tcPr>
            <w:tcW w:type="dxa" w:w="2880"/>
          </w:tcPr>
          <w:p>
            <w:r>
              <w:t>position</w:t>
            </w:r>
          </w:p>
        </w:tc>
        <w:tc>
          <w:tcPr>
            <w:tcW w:type="dxa" w:w="2880"/>
          </w:tcPr>
          <w:p>
            <w:r>
              <w:t>integer</w:t>
            </w:r>
          </w:p>
        </w:tc>
        <w:tc>
          <w:tcPr>
            <w:tcW w:type="dxa" w:w="2880"/>
          </w:tcPr>
          <w:p>
            <w:r>
              <w:t>Display/order position of the field.</w:t>
            </w:r>
          </w:p>
        </w:tc>
      </w:tr>
      <w:tr>
        <w:tc>
          <w:tcPr>
            <w:tcW w:type="dxa" w:w="2880"/>
          </w:tcPr>
          <w:p>
            <w:r>
              <w:t>required_for_agents</w:t>
            </w:r>
          </w:p>
        </w:tc>
        <w:tc>
          <w:tcPr>
            <w:tcW w:type="dxa" w:w="2880"/>
          </w:tcPr>
          <w:p>
            <w:r>
              <w:t>boolean</w:t>
            </w:r>
          </w:p>
        </w:tc>
        <w:tc>
          <w:tcPr>
            <w:tcW w:type="dxa" w:w="2880"/>
          </w:tcPr>
          <w:p>
            <w:r>
              <w:t>Whether agents must fill this field.</w:t>
            </w:r>
          </w:p>
        </w:tc>
      </w:tr>
      <w:tr>
        <w:tc>
          <w:tcPr>
            <w:tcW w:type="dxa" w:w="2880"/>
          </w:tcPr>
          <w:p>
            <w:r>
              <w:t>agents_can_edit</w:t>
            </w:r>
          </w:p>
        </w:tc>
        <w:tc>
          <w:tcPr>
            <w:tcW w:type="dxa" w:w="2880"/>
          </w:tcPr>
          <w:p>
            <w:r>
              <w:t>boolean</w:t>
            </w:r>
          </w:p>
        </w:tc>
        <w:tc>
          <w:tcPr>
            <w:tcW w:type="dxa" w:w="2880"/>
          </w:tcPr>
          <w:p>
            <w:r>
              <w:t>Whether agents can edit this field.</w:t>
            </w:r>
          </w:p>
        </w:tc>
      </w:tr>
      <w:tr>
        <w:tc>
          <w:tcPr>
            <w:tcW w:type="dxa" w:w="2880"/>
          </w:tcPr>
          <w:p>
            <w:r>
              <w:t>displayed_for_agents</w:t>
            </w:r>
          </w:p>
        </w:tc>
        <w:tc>
          <w:tcPr>
            <w:tcW w:type="dxa" w:w="2880"/>
          </w:tcPr>
          <w:p>
            <w:r>
              <w:t>boolean</w:t>
            </w:r>
          </w:p>
        </w:tc>
        <w:tc>
          <w:tcPr>
            <w:tcW w:type="dxa" w:w="2880"/>
          </w:tcPr>
          <w:p>
            <w:r>
              <w:t>Whether this field is shown to agents.</w:t>
            </w:r>
          </w:p>
        </w:tc>
      </w:tr>
      <w:tr>
        <w:tc>
          <w:tcPr>
            <w:tcW w:type="dxa" w:w="2880"/>
          </w:tcPr>
          <w:p>
            <w:r>
              <w:t>quick_add_for_agent</w:t>
            </w:r>
          </w:p>
        </w:tc>
        <w:tc>
          <w:tcPr>
            <w:tcW w:type="dxa" w:w="2880"/>
          </w:tcPr>
          <w:p>
            <w:r>
              <w:t>boolean</w:t>
            </w:r>
          </w:p>
        </w:tc>
        <w:tc>
          <w:tcPr>
            <w:tcW w:type="dxa" w:w="2880"/>
          </w:tcPr>
          <w:p>
            <w:r>
              <w:t>Whether this field is available in quick-add for agents.</w:t>
            </w:r>
          </w:p>
        </w:tc>
      </w:tr>
      <w:tr>
        <w:tc>
          <w:tcPr>
            <w:tcW w:type="dxa" w:w="2880"/>
          </w:tcPr>
          <w:p>
            <w:r>
              <w:t>unique</w:t>
            </w:r>
          </w:p>
        </w:tc>
        <w:tc>
          <w:tcPr>
            <w:tcW w:type="dxa" w:w="2880"/>
          </w:tcPr>
          <w:p>
            <w:r>
              <w:t>boolean</w:t>
            </w:r>
          </w:p>
        </w:tc>
        <w:tc>
          <w:tcPr>
            <w:tcW w:type="dxa" w:w="2880"/>
          </w:tcPr>
          <w:p>
            <w:r>
              <w:t>Whether the field value must be unique.</w:t>
            </w:r>
          </w:p>
        </w:tc>
      </w:tr>
      <w:tr>
        <w:tc>
          <w:tcPr>
            <w:tcW w:type="dxa" w:w="2880"/>
          </w:tcPr>
          <w:p>
            <w:r>
              <w:t>type</w:t>
            </w:r>
          </w:p>
        </w:tc>
        <w:tc>
          <w:tcPr>
            <w:tcW w:type="dxa" w:w="2880"/>
          </w:tcPr>
          <w:p>
            <w:r>
              <w:t>string</w:t>
            </w:r>
          </w:p>
        </w:tc>
        <w:tc>
          <w:tcPr>
            <w:tcW w:type="dxa" w:w="2880"/>
          </w:tcPr>
          <w:p>
            <w:r>
              <w:t>Field type (example shown: custom_dropdown).</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this field.</w:t>
            </w:r>
          </w:p>
        </w:tc>
      </w:tr>
      <w:tr>
        <w:tc>
          <w:tcPr>
            <w:tcW w:type="dxa" w:w="2880"/>
          </w:tcPr>
          <w:p>
            <w:r>
              <w:t>label_for_customers</w:t>
            </w:r>
          </w:p>
        </w:tc>
        <w:tc>
          <w:tcPr>
            <w:tcW w:type="dxa" w:w="2880"/>
          </w:tcPr>
          <w:p>
            <w:r>
              <w:t>string</w:t>
            </w:r>
          </w:p>
        </w:tc>
        <w:tc>
          <w:tcPr>
            <w:tcW w:type="dxa" w:w="2880"/>
          </w:tcPr>
          <w:p>
            <w:r>
              <w:t>Display label for customers.</w:t>
            </w:r>
          </w:p>
        </w:tc>
      </w:tr>
      <w:tr>
        <w:tc>
          <w:tcPr>
            <w:tcW w:type="dxa" w:w="2880"/>
          </w:tcPr>
          <w:p>
            <w:r>
              <w:t>required_for_customers</w:t>
            </w:r>
          </w:p>
        </w:tc>
        <w:tc>
          <w:tcPr>
            <w:tcW w:type="dxa" w:w="2880"/>
          </w:tcPr>
          <w:p>
            <w:r>
              <w:t>boolean</w:t>
            </w:r>
          </w:p>
        </w:tc>
        <w:tc>
          <w:tcPr>
            <w:tcW w:type="dxa" w:w="2880"/>
          </w:tcPr>
          <w:p>
            <w:r>
              <w:t>Whether customers must fill this field.</w:t>
            </w:r>
          </w:p>
        </w:tc>
      </w:tr>
      <w:tr>
        <w:tc>
          <w:tcPr>
            <w:tcW w:type="dxa" w:w="2880"/>
          </w:tcPr>
          <w:p>
            <w:r>
              <w:t>displayed_for_customers</w:t>
            </w:r>
          </w:p>
        </w:tc>
        <w:tc>
          <w:tcPr>
            <w:tcW w:type="dxa" w:w="2880"/>
          </w:tcPr>
          <w:p>
            <w:r>
              <w:t>boolean</w:t>
            </w:r>
          </w:p>
        </w:tc>
        <w:tc>
          <w:tcPr>
            <w:tcW w:type="dxa" w:w="2880"/>
          </w:tcPr>
          <w:p>
            <w:r>
              <w:t>Whether this field is shown to customers.</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choices</w:t>
            </w:r>
          </w:p>
        </w:tc>
        <w:tc>
          <w:tcPr>
            <w:tcW w:type="dxa" w:w="2880"/>
          </w:tcPr>
          <w:p>
            <w:r>
              <w:t>array</w:t>
            </w:r>
          </w:p>
        </w:tc>
        <w:tc>
          <w:tcPr>
            <w:tcW w:type="dxa" w:w="2880"/>
          </w:tcPr>
          <w:p>
            <w:r>
              <w:t>List of available options (typically for dropdown-type fields).</w:t>
            </w:r>
          </w:p>
        </w:tc>
      </w:tr>
      <w:tr>
        <w:tc>
          <w:tcPr>
            <w:tcW w:type="dxa" w:w="2880"/>
          </w:tcPr>
          <w:p>
            <w:r>
              <w:t>choices.id</w:t>
            </w:r>
          </w:p>
        </w:tc>
        <w:tc>
          <w:tcPr>
            <w:tcW w:type="dxa" w:w="2880"/>
          </w:tcPr>
          <w:p>
            <w:r>
              <w:t>integer</w:t>
            </w:r>
          </w:p>
        </w:tc>
        <w:tc>
          <w:tcPr>
            <w:tcW w:type="dxa" w:w="2880"/>
          </w:tcPr>
          <w:p>
            <w:r>
              <w:t>Choice ID.</w:t>
            </w:r>
          </w:p>
        </w:tc>
      </w:tr>
      <w:tr>
        <w:tc>
          <w:tcPr>
            <w:tcW w:type="dxa" w:w="2880"/>
          </w:tcPr>
          <w:p>
            <w:r>
              <w:t>choices.label</w:t>
            </w:r>
          </w:p>
        </w:tc>
        <w:tc>
          <w:tcPr>
            <w:tcW w:type="dxa" w:w="2880"/>
          </w:tcPr>
          <w:p>
            <w:r>
              <w:t>string</w:t>
            </w:r>
          </w:p>
        </w:tc>
        <w:tc>
          <w:tcPr>
            <w:tcW w:type="dxa" w:w="2880"/>
          </w:tcPr>
          <w:p>
            <w:r>
              <w:t>Choice label shown in UI.</w:t>
            </w:r>
          </w:p>
        </w:tc>
      </w:tr>
      <w:tr>
        <w:tc>
          <w:tcPr>
            <w:tcW w:type="dxa" w:w="2880"/>
          </w:tcPr>
          <w:p>
            <w:r>
              <w:t>choices.value</w:t>
            </w:r>
          </w:p>
        </w:tc>
        <w:tc>
          <w:tcPr>
            <w:tcW w:type="dxa" w:w="2880"/>
          </w:tcPr>
          <w:p>
            <w:r>
              <w:t>string</w:t>
            </w:r>
          </w:p>
        </w:tc>
        <w:tc>
          <w:tcPr>
            <w:tcW w:type="dxa" w:w="2880"/>
          </w:tcPr>
          <w:p>
            <w:r>
              <w:t>Stored value for the choice.</w:t>
            </w:r>
          </w:p>
        </w:tc>
      </w:tr>
      <w:tr>
        <w:tc>
          <w:tcPr>
            <w:tcW w:type="dxa" w:w="2880"/>
          </w:tcPr>
          <w:p>
            <w:r>
              <w:t>choices.position</w:t>
            </w:r>
          </w:p>
        </w:tc>
        <w:tc>
          <w:tcPr>
            <w:tcW w:type="dxa" w:w="2880"/>
          </w:tcPr>
          <w:p>
            <w:r>
              <w:t>integer</w:t>
            </w:r>
          </w:p>
        </w:tc>
        <w:tc>
          <w:tcPr>
            <w:tcW w:type="dxa" w:w="2880"/>
          </w:tcPr>
          <w:p>
            <w:r>
              <w:t>Display/order position for the choice.</w:t>
            </w:r>
          </w:p>
        </w:tc>
      </w:tr>
    </w:tbl>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'https://{{FRESHDESK_DOMAIN}}.freshdesk.com/api/v2/contact_fields/18' \</w:t>
        <w:br/>
        <w:t xml:space="preserve"> -H 'Accept: application/json'</w:t>
      </w:r>
    </w:p>
    <w:p>
      <w:pPr>
        <w:pStyle w:val="Heading3"/>
      </w:pPr>
      <w:r>
        <w:t>Behavior</w:t>
      </w:r>
    </w:p>
    <w:p>
      <w:pPr>
        <w:pStyle w:val="ListBullet"/>
      </w:pPr>
      <w:r>
        <w:t>Accepts a contact field id as a path parameter.</w:t>
      </w:r>
    </w:p>
    <w:p>
      <w:pPr>
        <w:pStyle w:val="ListBullet"/>
      </w:pPr>
      <w:r>
        <w:t>Returns the contact field object and its configuration.</w:t>
      </w:r>
    </w:p>
    <w:p>
      <w:pPr>
        <w:pStyle w:val="ListBullet"/>
      </w:pPr>
      <w:r>
        <w:t>If the field is a choice-based type, the choices array is included in the response.</w:t>
      </w:r>
    </w:p>
    <w:p>
      <w:pPr>
        <w:pStyle w:val="Heading3"/>
      </w:pPr>
      <w:r>
        <w:t>Notes</w:t>
      </w:r>
    </w:p>
    <w:p>
      <w:pPr>
        <w:pStyle w:val="ListBullet"/>
      </w:pPr>
      <w:r>
        <w:t>This endpoint does not use a request body.</w:t>
      </w:r>
    </w:p>
    <w:p>
      <w:pPr>
        <w:pStyle w:val="Heading3"/>
      </w:pPr>
      <w:r>
        <w:t>Error Handling</w:t>
      </w:r>
    </w:p>
    <w:p>
      <w:pPr>
        <w:pStyle w:val="ListBullet"/>
      </w:pPr>
      <w:r>
        <w:t>Error responses were not provided in the scraped content.</w:t>
      </w:r>
    </w:p>
    <w:p>
      <w:pPr>
        <w:pStyle w:val="Heading3"/>
      </w:pPr>
      <w:r>
        <w:t>Related contactFields actions</w:t>
      </w:r>
    </w:p>
    <w:p>
      <w:pPr>
        <w:pStyle w:val="ListBullet"/>
      </w:pPr>
      <w:r>
        <w:t>[POST] Create a Contact Field — /api/v2/contact_fields</w:t>
      </w:r>
    </w:p>
    <w:p>
      <w:pPr>
        <w:pStyle w:val="ListBullet"/>
      </w:pPr>
      <w:r>
        <w:t>[DELETE] Delete a Contact Field — /api/v2/contact_fields/{{id}}</w:t>
      </w:r>
    </w:p>
    <w:p>
      <w:pPr>
        <w:pStyle w:val="ListBullet"/>
      </w:pPr>
      <w:r>
        <w:t>[GET] List Contact Fields — /api/v2/contact_fields</w:t>
      </w:r>
    </w:p>
    <w:p>
      <w:pPr>
        <w:pStyle w:val="ListBullet"/>
      </w:pPr>
      <w:r>
        <w:t>[PUT] Update a Contact Field — /api/v2/contact_fields/{{id}}</w:t>
      </w:r>
    </w:p>
    <w:p>
      <w:r>
        <w:br w:type="page"/>
      </w:r>
    </w:p>
    <w:p>
      <w:pPr>
        <w:pStyle w:val="Heading2"/>
      </w:pPr>
      <w:r>
        <w:t>9. [POST] Export Contacts (Start Export Job)</w:t>
      </w:r>
    </w:p>
    <w:p>
      <w:r>
        <w:rPr>
          <w:b/>
        </w:rPr>
        <w:t xml:space="preserve">Endpoint: </w:t>
      </w:r>
      <w:r>
        <w:rPr>
          <w:rFonts w:ascii="Courier New" w:hAnsi="Courier New"/>
          <w:sz w:val="18"/>
        </w:rPr>
        <w:t>/api/v2/contacts/export</w:t>
      </w:r>
    </w:p>
    <w:p>
      <w:pPr>
        <w:pStyle w:val="Heading3"/>
      </w:pPr>
      <w:r>
        <w:t>Prerequisites</w:t>
      </w:r>
    </w:p>
    <w:p>
      <w:pPr>
        <w:pStyle w:val="ListBullet"/>
      </w:pPr>
      <w:r>
        <w:t>Contact export must be enabled/allowed for your Freshdesk account</w:t>
      </w:r>
    </w:p>
    <w:p>
      <w:pPr>
        <w:pStyle w:val="ListBullet"/>
      </w:pPr>
      <w:r>
        <w:t>You can run only one contact export at a time per Freshdesk account</w:t>
      </w:r>
    </w:p>
    <w:p>
      <w:pPr>
        <w:pStyle w:val="Heading3"/>
      </w:pPr>
      <w:r>
        <w:t>Method</w:t>
      </w:r>
    </w:p>
    <w:p>
      <w:r>
        <w:t>POST</w:t>
      </w:r>
    </w:p>
    <w:p>
      <w:pPr>
        <w:pStyle w:val="Heading3"/>
      </w:pPr>
      <w:r>
        <w:t>URL</w:t>
      </w:r>
    </w:p>
    <w:p>
      <w:r>
        <w:t>https://{{FRESHDESK_DOMAIN}}.freshdesk.com/api/v2/contacts/export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background job to export contacts to a CSV file. You provide which contact fields to include, and the API returns an export job id that you can poll to retrieve the download URL once the export is complete.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Fields of the contacts to be exported.</w:t>
            </w:r>
          </w:p>
        </w:tc>
      </w:tr>
    </w:tbl>
    <w:p/>
    <w:p>
      <w:pPr>
        <w:pStyle w:val="Heading3"/>
      </w:pPr>
      <w:r>
        <w:t>fields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default_fields</w:t>
            </w:r>
          </w:p>
        </w:tc>
        <w:tc>
          <w:tcPr>
            <w:tcW w:type="dxa" w:w="2880"/>
          </w:tcPr>
          <w:p>
            <w:r>
              <w:t>object</w:t>
            </w:r>
          </w:p>
        </w:tc>
        <w:tc>
          <w:tcPr>
            <w:tcW w:type="dxa" w:w="2880"/>
          </w:tcPr>
          <w:p>
            <w:r>
              <w:t>List of default fields of the contacts to be exported.</w:t>
            </w:r>
          </w:p>
        </w:tc>
      </w:tr>
      <w:tr>
        <w:tc>
          <w:tcPr>
            <w:tcW w:type="dxa" w:w="2880"/>
          </w:tcPr>
          <w:p>
            <w:r>
              <w:t>custom_fields</w:t>
            </w:r>
          </w:p>
        </w:tc>
        <w:tc>
          <w:tcPr>
            <w:tcW w:type="dxa" w:w="2880"/>
          </w:tcPr>
          <w:p>
            <w:r>
              <w:t>object</w:t>
            </w:r>
          </w:p>
        </w:tc>
        <w:tc>
          <w:tcPr>
            <w:tcW w:type="dxa" w:w="2880"/>
          </w:tcPr>
          <w:p>
            <w:r>
              <w:t>List of custom fields of the contacts to be exported.</w:t>
            </w:r>
          </w:p>
        </w:tc>
      </w:tr>
    </w:tbl>
    <w:p/>
    <w:p>
      <w:r>
        <w:rPr>
          <w:b/>
        </w:rPr>
        <w:t>Note: Tip (from docs): If you are not sure what to include, use List All Contact Fields to get a list of all contact fields in your Freshdesk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"d809986de1ed8a1abaeb363ac455e917b356e347"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export job ID. Use this ID to check status and obtain the CSV download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'https://{{FRESHDESK_DOMAIN}}.freshdesk.com/api/v2/contacts/export' \</w:t>
        <w:br/>
        <w:t xml:space="preserve"> --header 'Accept: application/json' \</w:t>
        <w:br/>
        <w:t xml:space="preserve"> --header 'Content-Type: application/json' \</w:t>
        <w:br/>
        <w:t xml:space="preserve"> --data '{</w:t>
        <w:br/>
        <w:t xml:space="preserve"> "fields": {</w:t>
        <w:br/>
        <w:t xml:space="preserve"> "default_fields": ["name", "email"],</w:t>
        <w:br/>
        <w:t xml:space="preserve"> "custom_fields": []</w:t>
        <w:br/>
        <w:t xml:space="preserve">    }</w:t>
        <w:br/>
        <w:t xml:space="preserve">  }'</w:t>
      </w:r>
    </w:p>
    <w:p>
      <w:pPr>
        <w:pStyle w:val="Heading3"/>
      </w:pPr>
      <w:r>
        <w:t>Example Usage</w:t>
      </w:r>
    </w:p>
    <w:p>
      <w:pPr>
        <w:pStyle w:val="Heading3"/>
      </w:pPr>
      <w:r>
        <w:t>Example 1: Export name + email only</w:t>
      </w:r>
    </w:p>
    <w:p>
      <w:r>
        <w:rPr>
          <w:b/>
          <w:color w:val="666666"/>
          <w:sz w:val="16"/>
        </w:rPr>
        <w:t>[bash]</w:t>
      </w:r>
    </w:p>
    <w:p>
      <w:pPr>
        <w:shd w:fill="F2F2F2" w:val="clear"/>
      </w:pPr>
      <w:r>
        <w:rPr>
          <w:rFonts w:ascii="Courier New" w:hAnsi="Courier New"/>
          <w:sz w:val="17"/>
        </w:rPr>
        <w:t>curl -i --request POST \</w:t>
        <w:br/>
        <w:t xml:space="preserve"> 'https://{{FRESHDESK_DOMAIN}}.freshdesk.com/api/v2/contacts/export' \</w:t>
        <w:br/>
        <w:t xml:space="preserve"> -H 'Accept: application/json' \</w:t>
        <w:br/>
        <w:t xml:space="preserve"> -H 'Content-Type: application/json' \</w:t>
        <w:br/>
        <w:t xml:space="preserve"> -d '{</w:t>
        <w:br/>
        <w:t xml:space="preserve"> "fields": {</w:t>
        <w:br/>
        <w:t xml:space="preserve"> "default_fields": ["name", "email"],</w:t>
        <w:br/>
        <w:t xml:space="preserve"> "custom_fields": []</w:t>
        <w:br/>
        <w:t xml:space="preserve">    }</w:t>
        <w:br/>
        <w:t xml:space="preserve">  }'</w:t>
      </w:r>
    </w:p>
    <w:p>
      <w:pPr>
        <w:pStyle w:val="Heading3"/>
      </w:pPr>
      <w:r>
        <w:t>Behavior</w:t>
      </w:r>
    </w:p>
    <w:p>
      <w:pPr>
        <w:pStyle w:val="ListBullet"/>
      </w:pPr>
      <w:r>
        <w:t>Job creation: The request starts an asynchronous/background export job.</w:t>
      </w:r>
    </w:p>
    <w:p>
      <w:pPr>
        <w:pStyle w:val="ListBullet"/>
      </w:pPr>
      <w:r>
        <w:t>Job ID returned: The API returns an id identifying the export job.</w:t>
      </w:r>
    </w:p>
    <w:p>
      <w:pPr>
        <w:pStyle w:val="ListBullet"/>
      </w:pPr>
      <w:r>
        <w:t>Polling required: Use the “Get Contact Export Status / Download URL” endpoint with the id until the export is completed.</w:t>
      </w:r>
    </w:p>
    <w:p>
      <w:pPr>
        <w:pStyle w:val="Heading3"/>
      </w:pPr>
      <w:r>
        <w:t>Notes</w:t>
      </w:r>
    </w:p>
    <w:p>
      <w:pPr>
        <w:pStyle w:val="ListBullet"/>
      </w:pPr>
      <w:r>
        <w:t>The export job completion time can range from a few seconds to several minutes depending on number of contacts and fields included.</w:t>
      </w:r>
    </w:p>
    <w:p>
      <w:pPr>
        <w:pStyle w:val="ListBullet"/>
      </w:pPr>
      <w:r>
        <w:t>Only one export can run at a time per account.</w:t>
      </w:r>
    </w:p>
    <w:p>
      <w:pPr>
        <w:pStyle w:val="Heading3"/>
      </w:pPr>
      <w:r>
        <w:t>Get Contact Export Status &amp; Download URL</w:t>
      </w:r>
    </w:p>
    <w:p>
      <w:pPr>
        <w:pStyle w:val="Heading3"/>
      </w:pPr>
      <w:r>
        <w:t>Prerequisites</w:t>
      </w:r>
    </w:p>
    <w:p>
      <w:pPr>
        <w:pStyle w:val="ListBullet"/>
      </w:pPr>
      <w:r>
        <w:t>You must have an existing contact export job id from the “Export Contacts (Start Export Job)” call</w:t>
      </w:r>
    </w:p>
    <w:p>
      <w:pPr>
        <w:pStyle w:val="ListBullet"/>
      </w:pPr>
      <w:r>
        <w:t>Contact export runs asynchronously; you may need to poll multiple times</w:t>
      </w:r>
    </w:p>
    <w:p>
      <w:pPr>
        <w:pStyle w:val="Heading3"/>
      </w:pPr>
      <w:r>
        <w:t>Method</w:t>
      </w:r>
    </w:p>
    <w:p>
      <w:r>
        <w:t>GET</w:t>
      </w:r>
    </w:p>
    <w:p>
      <w:pPr>
        <w:pStyle w:val="Heading3"/>
      </w:pPr>
      <w:r>
        <w:t>URL</w:t>
      </w:r>
    </w:p>
    <w:p>
      <w:r>
        <w:t>https://{{FRESHDESK_DOMAIN}}.freshdesk.com/api/v2/contacts/export/{{id}}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contact export job. When the export is fully complete, the response includes a download_url for the exported CSV.</w:t>
      </w:r>
    </w:p>
    <w:p>
      <w:pPr>
        <w:pStyle w:val="Heading3"/>
      </w:pPr>
      <w:r>
        <w:t>Enforcement Rules</w:t>
      </w:r>
    </w:p>
    <w:p>
      <w:pPr>
        <w:pStyle w:val="ListBullet"/>
      </w:pPr>
      <w:r>
        <w:t>The id path parameter must always be present.</w:t>
      </w:r>
    </w:p>
    <w:p>
      <w:pPr>
        <w:pStyle w:val="ListBullet"/>
      </w:pPr>
      <w:r>
        <w:t>Always construct the path as /api/v2/contacts/export/{{id}}, where {{id}} is a non-empty string.</w:t>
      </w:r>
    </w:p>
    <w:p>
      <w:pPr>
        <w:pStyle w:val="ListBullet"/>
      </w:pPr>
      <w:r>
        <w:t>Do not call the API with a missing or empty id (e.g., avoid /api/v2/contacts/export/).</w:t>
      </w:r>
    </w:p>
    <w:p>
      <w:pPr>
        <w:pStyle w:val="ListBullet"/>
      </w:pPr>
      <w:r>
        <w:t>When executing the action, ensure to send Path Parameters in the URL and not in the body.</w:t>
      </w:r>
    </w:p>
    <w:p>
      <w:pPr>
        <w:pStyle w:val="ListBullet"/>
      </w:pPr>
      <w:r>
        <w:t>This endpoint returns a valid download_url only after the export is completely finished; poll at a predefined interval.</w:t>
      </w:r>
    </w:p>
    <w:p>
      <w:pPr>
        <w:pStyle w:val="Heading3"/>
      </w:pPr>
      <w:r>
        <w:t>Valid Examples</w:t>
      </w:r>
    </w:p>
    <w:p>
      <w:r>
        <w:rPr>
          <w:b/>
          <w:color w:val="666666"/>
          <w:sz w:val="16"/>
        </w:rPr>
        <w:t>[http]</w:t>
      </w:r>
    </w:p>
    <w:p>
      <w:pPr>
        <w:shd w:fill="F2F2F2" w:val="clear"/>
      </w:pPr>
      <w:r>
        <w:rPr>
          <w:rFonts w:ascii="Courier New" w:hAnsi="Courier New"/>
          <w:sz w:val="17"/>
        </w:rPr>
        <w:t>/api/v2/contacts/export/d809986de1ed8a1abaeb363ac455e917b356e347</w:t>
      </w:r>
    </w:p>
    <w:p>
      <w:pPr>
        <w:pStyle w:val="Heading3"/>
      </w:pPr>
      <w:r>
        <w:t>Invalid Examples</w:t>
      </w:r>
    </w:p>
    <w:p>
      <w:r>
        <w:rPr>
          <w:b/>
          <w:color w:val="666666"/>
          <w:sz w:val="16"/>
        </w:rPr>
        <w:t>[http]</w:t>
      </w:r>
    </w:p>
    <w:p>
      <w:pPr>
        <w:shd w:fill="F2F2F2" w:val="clear"/>
      </w:pPr>
      <w:r>
        <w:rPr>
          <w:rFonts w:ascii="Courier New" w:hAnsi="Courier New"/>
          <w:sz w:val="17"/>
        </w:rPr>
        <w:t>/api/v2/contacts/export/</w:t>
        <w:br/>
        <w:t>/api/v2/contacts/export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contact export job ID returned by the start-export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"d809986de1ed8a1abaeb363ac455e917b356e347",</w:t>
        <w:br/>
        <w:t xml:space="preserve"> "status": "completed",</w:t>
        <w:br/>
        <w:t xml:space="preserve"> "download_url": "download_url"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export job ID.</w:t>
            </w:r>
          </w:p>
        </w:tc>
      </w:tr>
      <w:tr>
        <w:tc>
          <w:tcPr>
            <w:tcW w:type="dxa" w:w="2880"/>
          </w:tcPr>
          <w:p>
            <w:r>
              <w:t>status</w:t>
            </w:r>
          </w:p>
        </w:tc>
        <w:tc>
          <w:tcPr>
            <w:tcW w:type="dxa" w:w="2880"/>
          </w:tcPr>
          <w:p>
            <w:r>
              <w:t>string</w:t>
            </w:r>
          </w:p>
        </w:tc>
        <w:tc>
          <w:tcPr>
            <w:tcW w:type="dxa" w:w="2880"/>
          </w:tcPr>
          <w:p>
            <w:r>
              <w:t>Export job status (example shown: "completed").</w:t>
            </w:r>
          </w:p>
        </w:tc>
      </w:tr>
      <w:tr>
        <w:tc>
          <w:tcPr>
            <w:tcW w:type="dxa" w:w="2880"/>
          </w:tcPr>
          <w:p>
            <w:r>
              <w:t>download_url</w:t>
            </w:r>
          </w:p>
        </w:tc>
        <w:tc>
          <w:tcPr>
            <w:tcW w:type="dxa" w:w="2880"/>
          </w:tcPr>
          <w:p>
            <w:r>
              <w:t>string</w:t>
            </w:r>
          </w:p>
        </w:tc>
        <w:tc>
          <w:tcPr>
            <w:tcW w:type="dxa" w:w="2880"/>
          </w:tcPr>
          <w:p>
            <w:r>
              <w:t>URL to download the exported CSV file (present when export is complete).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'https://{{FRESHDESK_DOMAIN}}.freshdesk.com/api/v2/contacts/export/d809986de1ed8a1abaeb363ac455e917b356e347' \</w:t>
        <w:br/>
        <w:t xml:space="preserve"> --header 'Accept: application/json'</w:t>
      </w:r>
    </w:p>
    <w:p>
      <w:pPr>
        <w:pStyle w:val="Heading3"/>
      </w:pPr>
      <w:r>
        <w:t>Example Usage</w:t>
      </w:r>
    </w:p>
    <w:p>
      <w:pPr>
        <w:pStyle w:val="Heading3"/>
      </w:pPr>
      <w:r>
        <w:t>Example 1: Poll until status becomes completed</w:t>
      </w:r>
    </w:p>
    <w:p>
      <w:r>
        <w:rPr>
          <w:b/>
          <w:color w:val="666666"/>
          <w:sz w:val="16"/>
        </w:rPr>
        <w:t>[bash]</w:t>
      </w:r>
    </w:p>
    <w:p>
      <w:pPr>
        <w:shd w:fill="F2F2F2" w:val="clear"/>
      </w:pPr>
      <w:r>
        <w:rPr>
          <w:rFonts w:ascii="Courier New" w:hAnsi="Courier New"/>
          <w:sz w:val="17"/>
        </w:rPr>
        <w:t>curl -i \</w:t>
        <w:br/>
        <w:t xml:space="preserve"> 'https://{{FRESHDESK_DOMAIN}}.freshdesk.com/api/v2/contacts/export/d809986de1ed8a1abaeb363ac455e917b356e347' \</w:t>
        <w:br/>
        <w:t xml:space="preserve"> -H 'Accept: application/json'</w:t>
      </w:r>
    </w:p>
    <w:p>
      <w:pPr>
        <w:pStyle w:val="Heading3"/>
      </w:pPr>
      <w:r>
        <w:t>Notes</w:t>
      </w:r>
    </w:p>
    <w:p>
      <w:pPr>
        <w:pStyle w:val="ListBullet"/>
      </w:pPr>
      <w:r>
        <w:t>The download_url is only returned when the export has completed.</w:t>
      </w:r>
    </w:p>
    <w:p>
      <w:pPr>
        <w:pStyle w:val="ListBullet"/>
      </w:pPr>
      <w:r>
        <w:t>The exported file can be accessed using the download_url for 15 days, after which it is removed automatically.</w:t>
      </w:r>
    </w:p>
    <w:p>
      <w:pPr>
        <w:pStyle w:val="ListBullet"/>
      </w:pPr>
      <w:r>
        <w:t>Recommendation from docs: poll this endpoint at a predefined interval and call more than once until you receive the URL.</w:t>
      </w:r>
    </w:p>
    <w:p>
      <w:pPr>
        <w:pStyle w:val="Heading3"/>
      </w:pPr>
      <w:r>
        <w:t>Related contacts actions</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pPr>
        <w:pStyle w:val="ListBullet"/>
      </w:pPr>
      <w:r>
        <w:t>[DELETE] Permanently Delete a Contact (Hard Delete) — /api/v2/contacts/{{id}}/hard_delete</w:t>
      </w:r>
    </w:p>
    <w:p>
      <w:r>
        <w:br w:type="page"/>
      </w:r>
    </w:p>
    <w:p>
      <w:pPr>
        <w:pStyle w:val="Heading2"/>
      </w:pPr>
      <w:r>
        <w:t>10. [GET] List Contact Imports</w:t>
      </w:r>
    </w:p>
    <w:p>
      <w:r>
        <w:rPr>
          <w:b/>
        </w:rPr>
        <w:t xml:space="preserve">Endpoint: </w:t>
      </w:r>
      <w:r>
        <w:rPr>
          <w:rFonts w:ascii="Courier New" w:hAnsi="Courier New"/>
          <w:sz w:val="18"/>
        </w:rPr>
        <w:t>/api/v2/contacts/imports</w:t>
      </w:r>
    </w:p>
    <w:p>
      <w:pPr>
        <w:pStyle w:val="Heading3"/>
      </w:pPr>
      <w:r>
        <w:t>Prerequisites</w:t>
      </w:r>
    </w:p>
    <w:p>
      <w:pPr>
        <w:pStyle w:val="ListBullet"/>
      </w:pPr>
      <w:r>
        <w:t>Your Freshdesk account must have contact import functionality enabled.</w:t>
      </w:r>
    </w:p>
    <w:p>
      <w:pPr>
        <w:pStyle w:val="ListBullet"/>
      </w:pPr>
      <w:r>
        <w:t>There must be at least one contact import job created to appear in results.</w:t>
      </w:r>
    </w:p>
    <w:p>
      <w:pPr>
        <w:pStyle w:val="Heading3"/>
      </w:pPr>
      <w:r>
        <w:t>Method</w:t>
      </w:r>
    </w:p>
    <w:p>
      <w:r>
        <w:t>GET</w:t>
      </w:r>
    </w:p>
    <w:p>
      <w:pPr>
        <w:pStyle w:val="Heading3"/>
      </w:pPr>
      <w:r>
        <w:t>URL</w:t>
      </w:r>
    </w:p>
    <w:p>
      <w:r>
        <w:t>https://{{FRESHDESK_DOMAIN}}.freshdesk.com/api/v2/contacts/imports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up to 5 most recent contact imports that are either in progress or completed. You can optionally filter the list by import status.</w:t>
      </w:r>
    </w:p>
    <w:p>
      <w:pPr>
        <w:pStyle w:val="Heading3"/>
      </w:pPr>
      <w:r>
        <w:t>Enforcement Rules</w:t>
      </w:r>
    </w:p>
    <w:p>
      <w:pPr>
        <w:pStyle w:val="ListBullet"/>
      </w:pPr>
      <w:r>
        <w:t>When executing, send Query Parameters in the URL as query parameters, not in the body.</w:t>
      </w:r>
    </w:p>
    <w:p>
      <w:pPr>
        <w:pStyle w:val="ListBullet"/>
      </w:pPr>
      <w:r>
        <w:t>Do not send authentication details in headers or query parameters in this documentation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imports by status. Allowed values: in_progress, completed, cancelled, failed.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423678,</w:t>
        <w:br/>
        <w:t xml:space="preserve"> "created_at": "2018-08-28T10:27:58Z",</w:t>
        <w:br/>
        <w:t xml:space="preserve"> "status": "completed",</w:t>
        <w:br/>
        <w:t xml:space="preserve"> "total_records": 250,</w:t>
        <w:br/>
        <w:t xml:space="preserve"> "completed_records": 245,</w:t>
        <w:br/>
        <w:t xml:space="preserve"> "failures": {</w:t>
        <w:br/>
        <w:t xml:space="preserve"> "count": 5,</w:t>
        <w:br/>
        <w:t xml:space="preserve"> "report": "url"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contact import job.</w:t>
            </w:r>
          </w:p>
        </w:tc>
      </w:tr>
      <w:tr>
        <w:tc>
          <w:tcPr>
            <w:tcW w:type="dxa" w:w="2880"/>
          </w:tcPr>
          <w:p>
            <w:r>
              <w:t>created_at</w:t>
            </w:r>
          </w:p>
        </w:tc>
        <w:tc>
          <w:tcPr>
            <w:tcW w:type="dxa" w:w="2880"/>
          </w:tcPr>
          <w:p>
            <w:r>
              <w:t>string</w:t>
            </w:r>
          </w:p>
        </w:tc>
        <w:tc>
          <w:tcPr>
            <w:tcW w:type="dxa" w:w="2880"/>
          </w:tcPr>
          <w:p>
            <w:r>
              <w:t>ISO 8601 timestamp when the import was created.</w:t>
            </w:r>
          </w:p>
        </w:tc>
      </w:tr>
      <w:tr>
        <w:tc>
          <w:tcPr>
            <w:tcW w:type="dxa" w:w="2880"/>
          </w:tcPr>
          <w:p>
            <w:r>
              <w:t>status</w:t>
            </w:r>
          </w:p>
        </w:tc>
        <w:tc>
          <w:tcPr>
            <w:tcW w:type="dxa" w:w="2880"/>
          </w:tcPr>
          <w:p>
            <w:r>
              <w:t>string</w:t>
            </w:r>
          </w:p>
        </w:tc>
        <w:tc>
          <w:tcPr>
            <w:tcW w:type="dxa" w:w="2880"/>
          </w:tcPr>
          <w:p>
            <w:r>
              <w:t>Import status (e.g., in_progress, completed, cancelled, failed).</w:t>
            </w:r>
          </w:p>
        </w:tc>
      </w:tr>
      <w:tr>
        <w:tc>
          <w:tcPr>
            <w:tcW w:type="dxa" w:w="2880"/>
          </w:tcPr>
          <w:p>
            <w:r>
              <w:t>total_records</w:t>
            </w:r>
          </w:p>
        </w:tc>
        <w:tc>
          <w:tcPr>
            <w:tcW w:type="dxa" w:w="2880"/>
          </w:tcPr>
          <w:p>
            <w:r>
              <w:t>number</w:t>
            </w:r>
          </w:p>
        </w:tc>
        <w:tc>
          <w:tcPr>
            <w:tcW w:type="dxa" w:w="2880"/>
          </w:tcPr>
          <w:p>
            <w:r>
              <w:t>Total number of records found in the import file.</w:t>
            </w:r>
          </w:p>
        </w:tc>
      </w:tr>
      <w:tr>
        <w:tc>
          <w:tcPr>
            <w:tcW w:type="dxa" w:w="2880"/>
          </w:tcPr>
          <w:p>
            <w:r>
              <w:t>completed_records</w:t>
            </w:r>
          </w:p>
        </w:tc>
        <w:tc>
          <w:tcPr>
            <w:tcW w:type="dxa" w:w="2880"/>
          </w:tcPr>
          <w:p>
            <w:r>
              <w:t>number</w:t>
            </w:r>
          </w:p>
        </w:tc>
        <w:tc>
          <w:tcPr>
            <w:tcW w:type="dxa" w:w="2880"/>
          </w:tcPr>
          <w:p>
            <w:r>
              <w:t>Number of records processed/imported so far.</w:t>
            </w:r>
          </w:p>
        </w:tc>
      </w:tr>
      <w:tr>
        <w:tc>
          <w:tcPr>
            <w:tcW w:type="dxa" w:w="2880"/>
          </w:tcPr>
          <w:p>
            <w:r>
              <w:t>estimated_time_remaining</w:t>
            </w:r>
          </w:p>
        </w:tc>
        <w:tc>
          <w:tcPr>
            <w:tcW w:type="dxa" w:w="2880"/>
          </w:tcPr>
          <w:p>
            <w:r>
              <w:t>string</w:t>
            </w:r>
          </w:p>
        </w:tc>
        <w:tc>
          <w:tcPr>
            <w:tcW w:type="dxa" w:w="2880"/>
          </w:tcPr>
          <w:p>
            <w:r>
              <w:t>Estimated remaining time (only returned when status is in_progress). Example: "03:49:59".</w:t>
            </w:r>
          </w:p>
        </w:tc>
      </w:tr>
      <w:tr>
        <w:tc>
          <w:tcPr>
            <w:tcW w:type="dxa" w:w="2880"/>
          </w:tcPr>
          <w:p>
            <w:r>
              <w:t>failures</w:t>
            </w:r>
          </w:p>
        </w:tc>
        <w:tc>
          <w:tcPr>
            <w:tcW w:type="dxa" w:w="2880"/>
          </w:tcPr>
          <w:p>
            <w:r>
              <w:t>object</w:t>
            </w:r>
          </w:p>
        </w:tc>
        <w:tc>
          <w:tcPr>
            <w:tcW w:type="dxa" w:w="2880"/>
          </w:tcPr>
          <w:p>
            <w:r>
              <w:t>Failure details (returned when import is complete or cancelled).</w:t>
            </w:r>
          </w:p>
        </w:tc>
      </w:tr>
      <w:tr>
        <w:tc>
          <w:tcPr>
            <w:tcW w:type="dxa" w:w="2880"/>
          </w:tcPr>
          <w:p>
            <w:r>
              <w:t>failures.count</w:t>
            </w:r>
          </w:p>
        </w:tc>
        <w:tc>
          <w:tcPr>
            <w:tcW w:type="dxa" w:w="2880"/>
          </w:tcPr>
          <w:p>
            <w:r>
              <w:t>number</w:t>
            </w:r>
          </w:p>
        </w:tc>
        <w:tc>
          <w:tcPr>
            <w:tcW w:type="dxa" w:w="2880"/>
          </w:tcPr>
          <w:p>
            <w:r>
              <w:t>Number of failed records.</w:t>
            </w:r>
          </w:p>
        </w:tc>
      </w:tr>
      <w:tr>
        <w:tc>
          <w:tcPr>
            <w:tcW w:type="dxa" w:w="2880"/>
          </w:tcPr>
          <w:p>
            <w:r>
              <w:t>failures.report</w:t>
            </w:r>
          </w:p>
        </w:tc>
        <w:tc>
          <w:tcPr>
            <w:tcW w:type="dxa" w:w="2880"/>
          </w:tcPr>
          <w:p>
            <w:r>
              <w:t>string</w:t>
            </w:r>
          </w:p>
        </w:tc>
        <w:tc>
          <w:tcPr>
            <w:tcW w:type="dxa" w:w="2880"/>
          </w:tcPr>
          <w:p>
            <w:r>
              <w:t>A URL to a failure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'https://{{FRESHDESK_DOMAIN}}.freshdesk.com/api/v2/contacts/imports'</w:t>
      </w:r>
    </w:p>
    <w:p>
      <w:pPr>
        <w:pStyle w:val="Heading3"/>
      </w:pPr>
      <w:r>
        <w:t>Example Usage</w:t>
      </w:r>
    </w:p>
    <w:p>
      <w:pPr>
        <w:pStyle w:val="Heading3"/>
      </w:pPr>
      <w:r>
        <w:t>Example 1: List the 5 most recent imports (no filter)</w:t>
      </w:r>
    </w:p>
    <w:p>
      <w:pPr>
        <w:pStyle w:val="Heading3"/>
      </w:pPr>
      <w:r>
        <w:t>Example 2: List imports filtered by status</w:t>
      </w:r>
    </w:p>
    <w:p>
      <w:r>
        <w:rPr>
          <w:b/>
          <w:color w:val="666666"/>
          <w:sz w:val="16"/>
        </w:rPr>
        <w:t>[bash]</w:t>
      </w:r>
    </w:p>
    <w:p>
      <w:pPr>
        <w:shd w:fill="F2F2F2" w:val="clear"/>
      </w:pPr>
      <w:r>
        <w:rPr>
          <w:rFonts w:ascii="Courier New" w:hAnsi="Courier New"/>
          <w:sz w:val="17"/>
        </w:rPr>
        <w:t>curl -i --request GET \</w:t>
        <w:br/>
        <w:t xml:space="preserve"> --url 'https://{{FRESHDESK_DOMAIN}}.freshdesk.com/api/v2/contacts/imports?status=in_progress'</w:t>
      </w:r>
    </w:p>
    <w:p>
      <w:pPr>
        <w:pStyle w:val="Heading3"/>
      </w:pPr>
      <w:r>
        <w:t>Notes</w:t>
      </w:r>
    </w:p>
    <w:p>
      <w:pPr>
        <w:pStyle w:val="ListBullet"/>
      </w:pPr>
      <w:r>
        <w:t>The API returns up to 5 imports.</w:t>
      </w:r>
    </w:p>
    <w:p>
      <w:pPr>
        <w:pStyle w:val="ListBullet"/>
      </w:pPr>
      <w:r>
        <w:t>Use the status filter to list up to 5 imports in a specific state.</w:t>
      </w:r>
    </w:p>
    <w:p>
      <w:r>
        <w:br w:type="page"/>
      </w:r>
    </w:p>
    <w:p>
      <w:pPr>
        <w:pStyle w:val="Heading2"/>
      </w:pPr>
      <w:r>
        <w:t>11. [POST] Create a Contact</w:t>
      </w:r>
    </w:p>
    <w:p>
      <w:r>
        <w:rPr>
          <w:b/>
        </w:rPr>
        <w:t xml:space="preserve">Endpoint: </w:t>
      </w:r>
      <w:r>
        <w:rPr>
          <w:rFonts w:ascii="Courier New" w:hAnsi="Courier New"/>
          <w:sz w:val="18"/>
        </w:rPr>
        <w:t>/api/v2/contacts</w:t>
      </w:r>
    </w:p>
    <w:p>
      <w:pPr>
        <w:pStyle w:val="Heading3"/>
      </w:pPr>
      <w:r>
        <w:t>Prerequisites</w:t>
      </w:r>
    </w:p>
    <w:p>
      <w:pPr>
        <w:pStyle w:val="ListBullet"/>
      </w:pPr>
      <w:r>
        <w:t>Freshdesk account with permission to create contacts</w:t>
      </w:r>
    </w:p>
    <w:p>
      <w:pPr>
        <w:pStyle w:val="ListBullet"/>
      </w:pPr>
      <w:r>
        <w:t>If using other_companies, the Multiple Companies feature must be enabled (Estate plan and above)</w:t>
      </w:r>
    </w:p>
    <w:p>
      <w:pPr>
        <w:pStyle w:val="ListBullet"/>
      </w:pPr>
      <w:r>
        <w:t>If using language, the Multiple Language feature must be enabled (Garden plan and above)</w:t>
      </w:r>
    </w:p>
    <w:p>
      <w:pPr>
        <w:pStyle w:val="ListBullet"/>
      </w:pPr>
      <w:r>
        <w:t>If using time_zone, the Multiple Time Zone feature must be enabled (Garden plan and above)</w:t>
      </w:r>
    </w:p>
    <w:p>
      <w:pPr>
        <w:pStyle w:val="ListBullet"/>
      </w:pPr>
      <w:r>
        <w:t>If using lookup_parameter, the Custom Objects feature must be enabled</w:t>
      </w:r>
    </w:p>
    <w:p>
      <w:pPr>
        <w:pStyle w:val="ListBullet"/>
      </w:pPr>
      <w:r>
        <w:t>If uploading an avatar, the file must be ≤ 5MB and one of: .jpg, .jpeg, .jpe, .png</w:t>
      </w:r>
    </w:p>
    <w:p>
      <w:pPr>
        <w:pStyle w:val="Heading3"/>
      </w:pPr>
      <w:r>
        <w:t>Method</w:t>
      </w:r>
    </w:p>
    <w:p>
      <w:r>
        <w:t>POST</w:t>
      </w:r>
    </w:p>
    <w:p>
      <w:pPr>
        <w:pStyle w:val="Heading3"/>
      </w:pPr>
      <w:r>
        <w:t>URL</w:t>
      </w:r>
    </w:p>
    <w:p>
      <w:r>
        <w:t>https://{{FRESHDESK_DOMAIN}}.freshdesk.com/api/v2/contacts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If uploading an avatar, use Content-Type: multipart/form-data instead (see Example Usage).</w:t>
      </w:r>
    </w:p>
    <w:p>
      <w:pPr>
        <w:pStyle w:val="Heading3"/>
      </w:pPr>
      <w:r>
        <w:t>Description</w:t>
      </w:r>
    </w:p>
    <w:p>
      <w:r>
        <w:t>Creates a new contact in Freshdesk. At least one of the following fields is mandatory: name, email, phone, or mobile. Supports optional association to companies, custom fields (including custom objects), tags, and social handles. Avatar upload is supported via multipart form data.</w:t>
      </w:r>
    </w:p>
    <w:p>
      <w:pPr>
        <w:pStyle w:val="Heading3"/>
      </w:pPr>
      <w:r>
        <w:t>Enforcement Rules</w:t>
      </w:r>
    </w:p>
    <w:p>
      <w:pPr>
        <w:pStyle w:val="ListBullet"/>
      </w:pPr>
      <w:r>
        <w:t>At least one of these fields must be provided in the request body: name, email, phone, mobile.</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To upload an avatar, the request must use multipart/form-data (not JSON).</w:t>
      </w:r>
    </w:p>
    <w:p>
      <w:pPr>
        <w:pStyle w:val="ListBullet"/>
      </w:pPr>
      <w:r>
        <w:t>custom_fields accepts date inputs only in YYYY-MM-DD format for custom date fields.</w:t>
      </w:r>
    </w:p>
    <w:p>
      <w:pPr>
        <w:pStyle w:val="ListBullet"/>
      </w:pPr>
      <w:r>
        <w:t>social_handler supports up to 10 values; supports Facebook, Instagram, and Twitter (X) handles.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r>
        <w:rPr>
          <w:b/>
        </w:rPr>
        <w:t>Note: Constraint: One of name, email, phone, mobile is mandatory.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 One of the four mandatory fields.</w:t>
            </w:r>
          </w:p>
        </w:tc>
      </w:tr>
      <w:tr>
        <w:tc>
          <w:tcPr>
            <w:tcW w:type="dxa" w:w="2880"/>
          </w:tcPr>
          <w:p>
            <w:r>
              <w:t>email</w:t>
            </w:r>
          </w:p>
        </w:tc>
        <w:tc>
          <w:tcPr>
            <w:tcW w:type="dxa" w:w="2880"/>
          </w:tcPr>
          <w:p>
            <w:r>
              <w:t>string</w:t>
            </w:r>
          </w:p>
        </w:tc>
        <w:tc>
          <w:tcPr>
            <w:tcW w:type="dxa" w:w="2880"/>
          </w:tcPr>
          <w:p>
            <w:r>
              <w:t>Primary email address. Unique. One of the four mandatory fields. Use other_emails for additional emails.</w:t>
            </w:r>
          </w:p>
        </w:tc>
      </w:tr>
      <w:tr>
        <w:tc>
          <w:tcPr>
            <w:tcW w:type="dxa" w:w="2880"/>
          </w:tcPr>
          <w:p>
            <w:r>
              <w:t>phone</w:t>
            </w:r>
          </w:p>
        </w:tc>
        <w:tc>
          <w:tcPr>
            <w:tcW w:type="dxa" w:w="2880"/>
          </w:tcPr>
          <w:p>
            <w:r>
              <w:t>string</w:t>
            </w:r>
          </w:p>
        </w:tc>
        <w:tc>
          <w:tcPr>
            <w:tcW w:type="dxa" w:w="2880"/>
          </w:tcPr>
          <w:p>
            <w:r>
              <w:t>Telephone number. One of the four mandatory fields.</w:t>
            </w:r>
          </w:p>
        </w:tc>
      </w:tr>
      <w:tr>
        <w:tc>
          <w:tcPr>
            <w:tcW w:type="dxa" w:w="2880"/>
          </w:tcPr>
          <w:p>
            <w:r>
              <w:t>mobile</w:t>
            </w:r>
          </w:p>
        </w:tc>
        <w:tc>
          <w:tcPr>
            <w:tcW w:type="dxa" w:w="2880"/>
          </w:tcPr>
          <w:p>
            <w:r>
              <w:t>string</w:t>
            </w:r>
          </w:p>
        </w:tc>
        <w:tc>
          <w:tcPr>
            <w:tcW w:type="dxa" w:w="2880"/>
          </w:tcPr>
          <w:p>
            <w:r>
              <w:t>Mobile number. One of the four mandatory fields.</w:t>
            </w:r>
          </w:p>
        </w:tc>
      </w:tr>
      <w:tr>
        <w:tc>
          <w:tcPr>
            <w:tcW w:type="dxa" w:w="2880"/>
          </w:tcPr>
          <w:p>
            <w:r>
              <w:t>twitter_id</w:t>
            </w:r>
          </w:p>
        </w:tc>
        <w:tc>
          <w:tcPr>
            <w:tcW w:type="dxa" w:w="2880"/>
          </w:tcPr>
          <w:p>
            <w:r>
              <w:t>string</w:t>
            </w:r>
          </w:p>
        </w:tc>
        <w:tc>
          <w:tcPr>
            <w:tcW w:type="dxa" w:w="2880"/>
          </w:tcPr>
          <w:p>
            <w:r>
              <w:t>Twitter (X) handle. Unique.</w:t>
            </w:r>
          </w:p>
        </w:tc>
      </w:tr>
      <w:tr>
        <w:tc>
          <w:tcPr>
            <w:tcW w:type="dxa" w:w="2880"/>
          </w:tcPr>
          <w:p>
            <w:r>
              <w:t>social_handler</w:t>
            </w:r>
          </w:p>
        </w:tc>
        <w:tc>
          <w:tcPr>
            <w:tcW w:type="dxa" w:w="2880"/>
          </w:tcPr>
          <w:p>
            <w:r>
              <w:t>array of hashes</w:t>
            </w:r>
          </w:p>
        </w:tc>
        <w:tc>
          <w:tcPr>
            <w:tcW w:type="dxa" w:w="2880"/>
          </w:tcPr>
          <w:p>
            <w:r>
              <w:t>Social handles of contact. Up to 10 values. Supports Facebook, Instagram, Twitter (X).</w:t>
            </w:r>
          </w:p>
        </w:tc>
      </w:tr>
      <w:tr>
        <w:tc>
          <w:tcPr>
            <w:tcW w:type="dxa" w:w="2880"/>
          </w:tcPr>
          <w:p>
            <w:r>
              <w:t>unique_external_id</w:t>
            </w:r>
          </w:p>
        </w:tc>
        <w:tc>
          <w:tcPr>
            <w:tcW w:type="dxa" w:w="2880"/>
          </w:tcPr>
          <w:p>
            <w:r>
              <w:t>string</w:t>
            </w:r>
          </w:p>
        </w:tc>
        <w:tc>
          <w:tcPr>
            <w:tcW w:type="dxa" w:w="2880"/>
          </w:tcPr>
          <w:p>
            <w:r>
              <w:t>External ID of the contact. Unique.</w:t>
            </w:r>
          </w:p>
        </w:tc>
      </w:tr>
      <w:tr>
        <w:tc>
          <w:tcPr>
            <w:tcW w:type="dxa" w:w="2880"/>
          </w:tcPr>
          <w:p>
            <w:r>
              <w:t>other_emails</w:t>
            </w:r>
          </w:p>
        </w:tc>
        <w:tc>
          <w:tcPr>
            <w:tcW w:type="dxa" w:w="2880"/>
          </w:tcPr>
          <w:p>
            <w:r>
              <w:t>array of strings</w:t>
            </w:r>
          </w:p>
        </w:tc>
        <w:tc>
          <w:tcPr>
            <w:tcW w:type="dxa" w:w="2880"/>
          </w:tcPr>
          <w:p>
            <w:r>
              <w:t>Additional emails associated with this contact.</w:t>
            </w:r>
          </w:p>
        </w:tc>
      </w:tr>
      <w:tr>
        <w:tc>
          <w:tcPr>
            <w:tcW w:type="dxa" w:w="2880"/>
          </w:tcPr>
          <w:p>
            <w:r>
              <w:t>company_id</w:t>
            </w:r>
          </w:p>
        </w:tc>
        <w:tc>
          <w:tcPr>
            <w:tcW w:type="dxa" w:w="2880"/>
          </w:tcPr>
          <w:p>
            <w:r>
              <w:t>number</w:t>
            </w:r>
          </w:p>
        </w:tc>
        <w:tc>
          <w:tcPr>
            <w:tcW w:type="dxa" w:w="2880"/>
          </w:tcPr>
          <w:p>
            <w:r>
              <w:t>ID of the primary company to which this contact belongs.</w:t>
            </w:r>
          </w:p>
        </w:tc>
      </w:tr>
      <w:tr>
        <w:tc>
          <w:tcPr>
            <w:tcW w:type="dxa" w:w="2880"/>
          </w:tcPr>
          <w:p>
            <w:r>
              <w:t>view_all_tickets</w:t>
            </w:r>
          </w:p>
        </w:tc>
        <w:tc>
          <w:tcPr>
            <w:tcW w:type="dxa" w:w="2880"/>
          </w:tcPr>
          <w:p>
            <w:r>
              <w:t>boolean</w:t>
            </w:r>
          </w:p>
        </w:tc>
        <w:tc>
          <w:tcPr>
            <w:tcW w:type="dxa" w:w="2880"/>
          </w:tcPr>
          <w:p>
            <w:r>
              <w:t>Set to true if the contact can see all tickets associated with the company they belong to.</w:t>
            </w:r>
          </w:p>
        </w:tc>
      </w:tr>
      <w:tr>
        <w:tc>
          <w:tcPr>
            <w:tcW w:type="dxa" w:w="2880"/>
          </w:tcPr>
          <w:p>
            <w:r>
              <w:t>other_companies</w:t>
            </w:r>
          </w:p>
        </w:tc>
        <w:tc>
          <w:tcPr>
            <w:tcW w:type="dxa" w:w="2880"/>
          </w:tcPr>
          <w:p>
            <w:r>
              <w:t>array of hashes</w:t>
            </w:r>
          </w:p>
        </w:tc>
        <w:tc>
          <w:tcPr>
            <w:tcW w:type="dxa" w:w="2880"/>
          </w:tcPr>
          <w:p>
            <w:r>
              <w:t>Additional companies associated with the contact. Only settable if Multiple Companies is enabled (Estate plan and above).</w:t>
            </w:r>
          </w:p>
        </w:tc>
      </w:tr>
      <w:tr>
        <w:tc>
          <w:tcPr>
            <w:tcW w:type="dxa" w:w="2880"/>
          </w:tcPr>
          <w:p>
            <w:r>
              <w:t>address</w:t>
            </w:r>
          </w:p>
        </w:tc>
        <w:tc>
          <w:tcPr>
            <w:tcW w:type="dxa" w:w="2880"/>
          </w:tcPr>
          <w:p>
            <w:r>
              <w:t>string</w:t>
            </w:r>
          </w:p>
        </w:tc>
        <w:tc>
          <w:tcPr>
            <w:tcW w:type="dxa" w:w="2880"/>
          </w:tcPr>
          <w:p>
            <w:r>
              <w:t>Address of the contact.</w:t>
            </w:r>
          </w:p>
        </w:tc>
      </w:tr>
      <w:tr>
        <w:tc>
          <w:tcPr>
            <w:tcW w:type="dxa" w:w="2880"/>
          </w:tcPr>
          <w:p>
            <w:r>
              <w:t>avatar</w:t>
            </w:r>
          </w:p>
        </w:tc>
        <w:tc>
          <w:tcPr>
            <w:tcW w:type="dxa" w:w="2880"/>
          </w:tcPr>
          <w:p>
            <w:r>
              <w:t>object</w:t>
            </w:r>
          </w:p>
        </w:tc>
        <w:tc>
          <w:tcPr>
            <w:tcW w:type="dxa" w:w="2880"/>
          </w:tcPr>
          <w:p>
            <w:r>
              <w:t>Avatar image of the contact. Max file size 5MB; supported types: .jpg, .jpeg, .jpe, .png. (For upload, use multipart/form-data.)</w:t>
            </w:r>
          </w:p>
        </w:tc>
      </w:tr>
      <w:tr>
        <w:tc>
          <w:tcPr>
            <w:tcW w:type="dxa" w:w="2880"/>
          </w:tcPr>
          <w:p>
            <w:r>
              <w:t>custom_fields</w:t>
            </w:r>
          </w:p>
        </w:tc>
        <w:tc>
          <w:tcPr>
            <w:tcW w:type="dxa" w:w="2880"/>
          </w:tcPr>
          <w:p>
            <w:r>
              <w:t>dictionary</w:t>
            </w:r>
          </w:p>
        </w:tc>
        <w:tc>
          <w:tcPr>
            <w:tcW w:type="dxa" w:w="2880"/>
          </w:tcPr>
          <w:p>
            <w:r>
              <w:t>Key/value pairs of custom field name and value. For custom date fields, only YYYY-MM-DD accepted.</w:t>
            </w:r>
          </w:p>
        </w:tc>
      </w:tr>
      <w:tr>
        <w:tc>
          <w:tcPr>
            <w:tcW w:type="dxa" w:w="2880"/>
          </w:tcPr>
          <w:p>
            <w:r>
              <w:t>description</w:t>
            </w:r>
          </w:p>
        </w:tc>
        <w:tc>
          <w:tcPr>
            <w:tcW w:type="dxa" w:w="2880"/>
          </w:tcPr>
          <w:p>
            <w:r>
              <w:t>string</w:t>
            </w:r>
          </w:p>
        </w:tc>
        <w:tc>
          <w:tcPr>
            <w:tcW w:type="dxa" w:w="2880"/>
          </w:tcPr>
          <w:p>
            <w:r>
              <w:t>A small description of the contact.</w:t>
            </w:r>
          </w:p>
        </w:tc>
      </w:tr>
      <w:tr>
        <w:tc>
          <w:tcPr>
            <w:tcW w:type="dxa" w:w="2880"/>
          </w:tcPr>
          <w:p>
            <w:r>
              <w:t>job_title</w:t>
            </w:r>
          </w:p>
        </w:tc>
        <w:tc>
          <w:tcPr>
            <w:tcW w:type="dxa" w:w="2880"/>
          </w:tcPr>
          <w:p>
            <w:r>
              <w:t>string</w:t>
            </w:r>
          </w:p>
        </w:tc>
        <w:tc>
          <w:tcPr>
            <w:tcW w:type="dxa" w:w="2880"/>
          </w:tcPr>
          <w:p>
            <w:r>
              <w:t>Job title of the contact.</w:t>
            </w:r>
          </w:p>
        </w:tc>
      </w:tr>
      <w:tr>
        <w:tc>
          <w:tcPr>
            <w:tcW w:type="dxa" w:w="2880"/>
          </w:tcPr>
          <w:p>
            <w:r>
              <w:t>language</w:t>
            </w:r>
          </w:p>
        </w:tc>
        <w:tc>
          <w:tcPr>
            <w:tcW w:type="dxa" w:w="2880"/>
          </w:tcPr>
          <w:p>
            <w:r>
              <w:t>string</w:t>
            </w:r>
          </w:p>
        </w:tc>
        <w:tc>
          <w:tcPr>
            <w:tcW w:type="dxa" w:w="2880"/>
          </w:tcPr>
          <w:p>
            <w:r>
              <w:t>Language of the contact. Default is "en". Only settable if Multiple Language is enabled (Garden plan and above).</w:t>
            </w:r>
          </w:p>
        </w:tc>
      </w:tr>
      <w:tr>
        <w:tc>
          <w:tcPr>
            <w:tcW w:type="dxa" w:w="2880"/>
          </w:tcPr>
          <w:p>
            <w:r>
              <w:t>tags</w:t>
            </w:r>
          </w:p>
        </w:tc>
        <w:tc>
          <w:tcPr>
            <w:tcW w:type="dxa" w:w="2880"/>
          </w:tcPr>
          <w:p>
            <w:r>
              <w:t>array of strings</w:t>
            </w:r>
          </w:p>
        </w:tc>
        <w:tc>
          <w:tcPr>
            <w:tcW w:type="dxa" w:w="2880"/>
          </w:tcPr>
          <w:p>
            <w:r>
              <w:t>Tags associated with this contact.</w:t>
            </w:r>
          </w:p>
        </w:tc>
      </w:tr>
      <w:tr>
        <w:tc>
          <w:tcPr>
            <w:tcW w:type="dxa" w:w="2880"/>
          </w:tcPr>
          <w:p>
            <w:r>
              <w:t>time_zone</w:t>
            </w:r>
          </w:p>
        </w:tc>
        <w:tc>
          <w:tcPr>
            <w:tcW w:type="dxa" w:w="2880"/>
          </w:tcPr>
          <w:p>
            <w:r>
              <w:t>string</w:t>
            </w:r>
          </w:p>
        </w:tc>
        <w:tc>
          <w:tcPr>
            <w:tcW w:type="dxa" w:w="2880"/>
          </w:tcPr>
          <w:p>
            <w:r>
              <w:t>Time zone of the contact. Default is the domain time zone. Only settable if Multiple Time Zone is enabled (Garden plan and above).</w:t>
            </w:r>
          </w:p>
        </w:tc>
      </w:tr>
      <w:tr>
        <w:tc>
          <w:tcPr>
            <w:tcW w:type="dxa" w:w="2880"/>
          </w:tcPr>
          <w:p>
            <w:r>
              <w:t>lookup_parameter</w:t>
            </w:r>
          </w:p>
        </w:tc>
        <w:tc>
          <w:tcPr>
            <w:tcW w:type="dxa" w:w="2880"/>
          </w:tcPr>
          <w:p>
            <w:r>
              <w:t>string</w:t>
            </w:r>
          </w:p>
        </w:tc>
        <w:tc>
          <w:tcPr>
            <w:tcW w:type="dxa" w:w="2880"/>
          </w:tcPr>
          <w:p>
            <w:r>
              <w:t>For custom objects. Accepts either "display_id" (record ID) or "primary_field_value" (user-defined record value). Default: "display_id". Only settable if Custom Objects feature is enabled.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"deleted": false,</w:t>
        <w:br/>
        <w:t xml:space="preserve"> "description": null,</w:t>
        <w:br/>
        <w:t xml:space="preserve"> "email": "superman@freshdesk.com",</w:t>
        <w:br/>
        <w:t xml:space="preserve"> "id": 432,</w:t>
        <w:br/>
        <w:t xml:space="preserve"> "contact_type": "contact",</w:t>
        <w:br/>
        <w:t xml:space="preserve"> "job_title": null,</w:t>
        <w:br/>
        <w:t xml:space="preserve"> "language": "en",</w:t>
        <w:br/>
        <w:t xml:space="preserve"> "mobile": null,</w:t>
        <w:br/>
        <w:t xml:space="preserve"> "name": "Super Man",</w:t>
        <w:br/>
        <w:t xml:space="preserve"> "phone": null,</w:t>
        <w:br/>
        <w:t xml:space="preserve"> "time_zone": "Chennai",</w:t>
        <w:br/>
        <w:t xml:space="preserve"> "twitter_id": null,</w:t>
        <w:br/>
        <w:t xml:space="preserve"> "social_handler": [],</w:t>
        <w:br/>
        <w:t xml:space="preserve"> "other_emails": [</w:t>
        <w:br/>
        <w:t xml:space="preserve"> "lex@freshdesk.com",</w:t>
        <w:br/>
        <w:t xml:space="preserve"> "louis@freshdesk.com"</w:t>
        <w:br/>
        <w:t xml:space="preserve">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"created_at": "2015-08-28T09:08:16Z",</w:t>
        <w:br/>
        <w:t xml:space="preserve"> "updated_at": "2015-08-28T09:08:16Z",</w:t>
        <w:br/>
        <w:t xml:space="preserve"> "tags": [],</w:t>
        <w:br/>
        <w:t xml:space="preserve"> "avatar": null</w:t>
        <w:br/>
        <w:t>}</w:t>
      </w:r>
    </w:p>
    <w:p>
      <w:pPr>
        <w:pStyle w:val="Heading3"/>
      </w:pPr>
      <w:r>
        <w:t>Success Response (201 Created) — With Custom Object Associated</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"deleted": false,</w:t>
        <w:br/>
        <w:t xml:space="preserve"> "description": null,</w:t>
        <w:br/>
        <w:t xml:space="preserve"> "email": "superman@freshdesk.com",</w:t>
        <w:br/>
        <w:t xml:space="preserve"> "id": 432,</w:t>
        <w:br/>
        <w:t xml:space="preserve"> "contact_type": "contact",</w:t>
        <w:br/>
        <w:t xml:space="preserve"> "job_title": null,</w:t>
        <w:br/>
        <w:t xml:space="preserve"> "language": "en",</w:t>
        <w:br/>
        <w:t xml:space="preserve"> "mobile": null,</w:t>
        <w:br/>
        <w:t xml:space="preserve"> "name": "Super Man",</w:t>
        <w:br/>
        <w:t xml:space="preserve"> "phone": null,</w:t>
        <w:br/>
        <w:t xml:space="preserve"> "time_zone": "Chennai",</w:t>
        <w:br/>
        <w:t xml:space="preserve"> "twitter_id": null,</w:t>
        <w:br/>
        <w:t xml:space="preserve"> "social_handler": [],</w:t>
        <w:br/>
        <w:t xml:space="preserve"> "other_emails": [</w:t>
        <w:br/>
        <w:t xml:space="preserve"> "lex@freshdesk.com",</w:t>
        <w:br/>
        <w:t xml:space="preserve"> "louis@freshdesk.com"</w:t>
        <w:br/>
        <w:t xml:space="preserve">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"custom_fields": {</w:t>
        <w:br/>
        <w:t xml:space="preserve"> "order_number": "12345"</w:t>
        <w:br/>
        <w:t xml:space="preserve"> },</w:t>
        <w:br/>
        <w:t xml:space="preserve"> "created_at": "2015-08-28T09:08:16Z",</w:t>
        <w:br/>
        <w:t xml:space="preserve"> "updated_at": "2015-08-28T09:08:16Z",</w:t>
        <w:br/>
        <w:t xml:space="preserve"> "tags": [],</w:t>
        <w:br/>
        <w:t xml:space="preserve"> "avatar": null</w:t>
        <w:br/>
        <w:t>}</w:t>
      </w:r>
    </w:p>
    <w:p>
      <w:pPr>
        <w:pStyle w:val="Heading3"/>
      </w:pPr>
      <w:r>
        <w:t>Success Response (201 Created) — With Avatar</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"deleted": false,</w:t>
        <w:br/>
        <w:t xml:space="preserve"> "description": null,</w:t>
        <w:br/>
        <w:t xml:space="preserve"> "email": "greenlantern@freshdesk.com",</w:t>
        <w:br/>
        <w:t xml:space="preserve"> "id": 434,</w:t>
        <w:br/>
        <w:t xml:space="preserve"> "contact_type": "contact",</w:t>
        <w:br/>
        <w:t xml:space="preserve"> "job_title": null,</w:t>
        <w:br/>
        <w:t xml:space="preserve"> "language": "en",</w:t>
        <w:br/>
        <w:t xml:space="preserve"> "mobile": null,</w:t>
        <w:br/>
        <w:t xml:space="preserve"> "name": "Green Lantern",</w:t>
        <w:br/>
        <w:t xml:space="preserve"> "phone": null,</w:t>
        <w:br/>
        <w:t xml:space="preserve"> "time_zone": "Chennai",</w:t>
        <w:br/>
        <w:t xml:space="preserve"> "twitter_id": null,</w:t>
        <w:br/>
        <w:t xml:space="preserve"> "social_handler": [],</w:t>
        <w:br/>
        <w:t xml:space="preserve"> "other_emails":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"created_at": "2015-08-28T10:27:58Z",</w:t>
        <w:br/>
        <w:t xml:space="preserve"> "updated_at": "2015-08-28T10:27:58Z",</w:t>
        <w:br/>
        <w:t xml:space="preserve"> "tags": [],</w:t>
        <w:br/>
        <w:t xml:space="preserve"> "avatar": {</w:t>
        <w:br/>
        <w:t xml:space="preserve"> "avatar_url": "&lt;AVATAR_URL&gt;",</w:t>
        <w:br/>
        <w:t xml:space="preserve"> "content_type": "application/octet-stream",</w:t>
        <w:br/>
        <w:t xml:space="preserve"> "id": 4,</w:t>
        <w:br/>
        <w:t xml:space="preserve"> "name": "lantern.png",</w:t>
        <w:br/>
        <w:t xml:space="preserve"> "size": 13036,</w:t>
        <w:br/>
        <w:t xml:space="preserve"> "created_at": "2015-08-28T10:27:58Z",</w:t>
        <w:br/>
        <w:t xml:space="preserve"> "updated_at": "2015-08-28T10:27:58Z"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contact is active.</w:t>
            </w:r>
          </w:p>
        </w:tc>
      </w:tr>
      <w:tr>
        <w:tc>
          <w:tcPr>
            <w:tcW w:type="dxa" w:w="2880"/>
          </w:tcPr>
          <w:p>
            <w:r>
              <w:t>address</w:t>
            </w:r>
          </w:p>
        </w:tc>
        <w:tc>
          <w:tcPr>
            <w:tcW w:type="dxa" w:w="2880"/>
          </w:tcPr>
          <w:p>
            <w:r>
              <w:t>string | null</w:t>
            </w:r>
          </w:p>
        </w:tc>
        <w:tc>
          <w:tcPr>
            <w:tcW w:type="dxa" w:w="2880"/>
          </w:tcPr>
          <w:p>
            <w:r>
              <w:t>Address of the contact.</w:t>
            </w:r>
          </w:p>
        </w:tc>
      </w:tr>
      <w:tr>
        <w:tc>
          <w:tcPr>
            <w:tcW w:type="dxa" w:w="2880"/>
          </w:tcPr>
          <w:p>
            <w:r>
              <w:t>company_id</w:t>
            </w:r>
          </w:p>
        </w:tc>
        <w:tc>
          <w:tcPr>
            <w:tcW w:type="dxa" w:w="2880"/>
          </w:tcPr>
          <w:p>
            <w:r>
              <w:t>number | null</w:t>
            </w:r>
          </w:p>
        </w:tc>
        <w:tc>
          <w:tcPr>
            <w:tcW w:type="dxa" w:w="2880"/>
          </w:tcPr>
          <w:p>
            <w:r>
              <w:t>Primary company ID associated with the contact.</w:t>
            </w:r>
          </w:p>
        </w:tc>
      </w:tr>
      <w:tr>
        <w:tc>
          <w:tcPr>
            <w:tcW w:type="dxa" w:w="2880"/>
          </w:tcPr>
          <w:p>
            <w:r>
              <w:t>view_all_tickets</w:t>
            </w:r>
          </w:p>
        </w:tc>
        <w:tc>
          <w:tcPr>
            <w:tcW w:type="dxa" w:w="2880"/>
          </w:tcPr>
          <w:p>
            <w:r>
              <w:t>boolean</w:t>
            </w:r>
          </w:p>
        </w:tc>
        <w:tc>
          <w:tcPr>
            <w:tcW w:type="dxa" w:w="2880"/>
          </w:tcPr>
          <w:p>
            <w:r>
              <w:t>Whether the contact can view all company tickets.</w:t>
            </w:r>
          </w:p>
        </w:tc>
      </w:tr>
      <w:tr>
        <w:tc>
          <w:tcPr>
            <w:tcW w:type="dxa" w:w="2880"/>
          </w:tcPr>
          <w:p>
            <w:r>
              <w:t>deleted</w:t>
            </w:r>
          </w:p>
        </w:tc>
        <w:tc>
          <w:tcPr>
            <w:tcW w:type="dxa" w:w="2880"/>
          </w:tcPr>
          <w:p>
            <w:r>
              <w:t>boolean</w:t>
            </w:r>
          </w:p>
        </w:tc>
        <w:tc>
          <w:tcPr>
            <w:tcW w:type="dxa" w:w="2880"/>
          </w:tcPr>
          <w:p>
            <w:r>
              <w:t>Whether the contact is deleted.</w:t>
            </w:r>
          </w:p>
        </w:tc>
      </w:tr>
      <w:tr>
        <w:tc>
          <w:tcPr>
            <w:tcW w:type="dxa" w:w="2880"/>
          </w:tcPr>
          <w:p>
            <w:r>
              <w:t>description</w:t>
            </w:r>
          </w:p>
        </w:tc>
        <w:tc>
          <w:tcPr>
            <w:tcW w:type="dxa" w:w="2880"/>
          </w:tcPr>
          <w:p>
            <w:r>
              <w:t>string | null</w:t>
            </w:r>
          </w:p>
        </w:tc>
        <w:tc>
          <w:tcPr>
            <w:tcW w:type="dxa" w:w="2880"/>
          </w:tcPr>
          <w:p>
            <w:r>
              <w:t>Description of the contact.</w:t>
            </w:r>
          </w:p>
        </w:tc>
      </w:tr>
      <w:tr>
        <w:tc>
          <w:tcPr>
            <w:tcW w:type="dxa" w:w="2880"/>
          </w:tcPr>
          <w:p>
            <w:r>
              <w:t>email</w:t>
            </w:r>
          </w:p>
        </w:tc>
        <w:tc>
          <w:tcPr>
            <w:tcW w:type="dxa" w:w="2880"/>
          </w:tcPr>
          <w:p>
            <w:r>
              <w:t>string | null</w:t>
            </w:r>
          </w:p>
        </w:tc>
        <w:tc>
          <w:tcPr>
            <w:tcW w:type="dxa" w:w="2880"/>
          </w:tcPr>
          <w:p>
            <w:r>
              <w:t>Primary email address.</w:t>
            </w:r>
          </w:p>
        </w:tc>
      </w:tr>
      <w:tr>
        <w:tc>
          <w:tcPr>
            <w:tcW w:type="dxa" w:w="2880"/>
          </w:tcPr>
          <w:p>
            <w:r>
              <w:t>id</w:t>
            </w:r>
          </w:p>
        </w:tc>
        <w:tc>
          <w:tcPr>
            <w:tcW w:type="dxa" w:w="2880"/>
          </w:tcPr>
          <w:p>
            <w:r>
              <w:t>number</w:t>
            </w:r>
          </w:p>
        </w:tc>
        <w:tc>
          <w:tcPr>
            <w:tcW w:type="dxa" w:w="2880"/>
          </w:tcPr>
          <w:p>
            <w:r>
              <w:t>Contact ID.</w:t>
            </w:r>
          </w:p>
        </w:tc>
      </w:tr>
      <w:tr>
        <w:tc>
          <w:tcPr>
            <w:tcW w:type="dxa" w:w="2880"/>
          </w:tcPr>
          <w:p>
            <w:r>
              <w:t>contact_type</w:t>
            </w:r>
          </w:p>
        </w:tc>
        <w:tc>
          <w:tcPr>
            <w:tcW w:type="dxa" w:w="2880"/>
          </w:tcPr>
          <w:p>
            <w:r>
              <w:t>string</w:t>
            </w:r>
          </w:p>
        </w:tc>
        <w:tc>
          <w:tcPr>
            <w:tcW w:type="dxa" w:w="2880"/>
          </w:tcPr>
          <w:p>
            <w:r>
              <w:t>Type of record (example: "contact").</w:t>
            </w:r>
          </w:p>
        </w:tc>
      </w:tr>
      <w:tr>
        <w:tc>
          <w:tcPr>
            <w:tcW w:type="dxa" w:w="2880"/>
          </w:tcPr>
          <w:p>
            <w:r>
              <w:t>job_title</w:t>
            </w:r>
          </w:p>
        </w:tc>
        <w:tc>
          <w:tcPr>
            <w:tcW w:type="dxa" w:w="2880"/>
          </w:tcPr>
          <w:p>
            <w:r>
              <w:t>string | null</w:t>
            </w:r>
          </w:p>
        </w:tc>
        <w:tc>
          <w:tcPr>
            <w:tcW w:type="dxa" w:w="2880"/>
          </w:tcPr>
          <w:p>
            <w:r>
              <w:t>Job title.</w:t>
            </w:r>
          </w:p>
        </w:tc>
      </w:tr>
      <w:tr>
        <w:tc>
          <w:tcPr>
            <w:tcW w:type="dxa" w:w="2880"/>
          </w:tcPr>
          <w:p>
            <w:r>
              <w:t>language</w:t>
            </w:r>
          </w:p>
        </w:tc>
        <w:tc>
          <w:tcPr>
            <w:tcW w:type="dxa" w:w="2880"/>
          </w:tcPr>
          <w:p>
            <w:r>
              <w:t>string</w:t>
            </w:r>
          </w:p>
        </w:tc>
        <w:tc>
          <w:tcPr>
            <w:tcW w:type="dxa" w:w="2880"/>
          </w:tcPr>
          <w:p>
            <w:r>
              <w:t>Contact language (default "en" when applicable).</w:t>
            </w:r>
          </w:p>
        </w:tc>
      </w:tr>
      <w:tr>
        <w:tc>
          <w:tcPr>
            <w:tcW w:type="dxa" w:w="2880"/>
          </w:tcPr>
          <w:p>
            <w:r>
              <w:t>mobile</w:t>
            </w:r>
          </w:p>
        </w:tc>
        <w:tc>
          <w:tcPr>
            <w:tcW w:type="dxa" w:w="2880"/>
          </w:tcPr>
          <w:p>
            <w:r>
              <w:t>string | null</w:t>
            </w:r>
          </w:p>
        </w:tc>
        <w:tc>
          <w:tcPr>
            <w:tcW w:type="dxa" w:w="2880"/>
          </w:tcPr>
          <w:p>
            <w:r>
              <w:t>Mobile number.</w:t>
            </w:r>
          </w:p>
        </w:tc>
      </w:tr>
      <w:tr>
        <w:tc>
          <w:tcPr>
            <w:tcW w:type="dxa" w:w="2880"/>
          </w:tcPr>
          <w:p>
            <w:r>
              <w:t>name</w:t>
            </w:r>
          </w:p>
        </w:tc>
        <w:tc>
          <w:tcPr>
            <w:tcW w:type="dxa" w:w="2880"/>
          </w:tcPr>
          <w:p>
            <w:r>
              <w:t>string | null</w:t>
            </w:r>
          </w:p>
        </w:tc>
        <w:tc>
          <w:tcPr>
            <w:tcW w:type="dxa" w:w="2880"/>
          </w:tcPr>
          <w:p>
            <w:r>
              <w:t>Contact name.</w:t>
            </w:r>
          </w:p>
        </w:tc>
      </w:tr>
      <w:tr>
        <w:tc>
          <w:tcPr>
            <w:tcW w:type="dxa" w:w="2880"/>
          </w:tcPr>
          <w:p>
            <w:r>
              <w:t>phone</w:t>
            </w:r>
          </w:p>
        </w:tc>
        <w:tc>
          <w:tcPr>
            <w:tcW w:type="dxa" w:w="2880"/>
          </w:tcPr>
          <w:p>
            <w:r>
              <w:t>string | null</w:t>
            </w:r>
          </w:p>
        </w:tc>
        <w:tc>
          <w:tcPr>
            <w:tcW w:type="dxa" w:w="2880"/>
          </w:tcPr>
          <w:p>
            <w:r>
              <w:t>Phone number.</w:t>
            </w:r>
          </w:p>
        </w:tc>
      </w:tr>
      <w:tr>
        <w:tc>
          <w:tcPr>
            <w:tcW w:type="dxa" w:w="2880"/>
          </w:tcPr>
          <w:p>
            <w:r>
              <w:t>time_zone</w:t>
            </w:r>
          </w:p>
        </w:tc>
        <w:tc>
          <w:tcPr>
            <w:tcW w:type="dxa" w:w="2880"/>
          </w:tcPr>
          <w:p>
            <w:r>
              <w:t>string</w:t>
            </w:r>
          </w:p>
        </w:tc>
        <w:tc>
          <w:tcPr>
            <w:tcW w:type="dxa" w:w="2880"/>
          </w:tcPr>
          <w:p>
            <w:r>
              <w:t>Time zone (default is domain time zone when applicable).</w:t>
            </w:r>
          </w:p>
        </w:tc>
      </w:tr>
      <w:tr>
        <w:tc>
          <w:tcPr>
            <w:tcW w:type="dxa" w:w="2880"/>
          </w:tcPr>
          <w:p>
            <w:r>
              <w:t>twitter_id</w:t>
            </w:r>
          </w:p>
        </w:tc>
        <w:tc>
          <w:tcPr>
            <w:tcW w:type="dxa" w:w="2880"/>
          </w:tcPr>
          <w:p>
            <w:r>
              <w:t>string | null</w:t>
            </w:r>
          </w:p>
        </w:tc>
        <w:tc>
          <w:tcPr>
            <w:tcW w:type="dxa" w:w="2880"/>
          </w:tcPr>
          <w:p>
            <w:r>
              <w:t>Twitter (X) handle.</w:t>
            </w:r>
          </w:p>
        </w:tc>
      </w:tr>
      <w:tr>
        <w:tc>
          <w:tcPr>
            <w:tcW w:type="dxa" w:w="2880"/>
          </w:tcPr>
          <w:p>
            <w:r>
              <w:t>social_handler</w:t>
            </w:r>
          </w:p>
        </w:tc>
        <w:tc>
          <w:tcPr>
            <w:tcW w:type="dxa" w:w="2880"/>
          </w:tcPr>
          <w:p>
            <w:r>
              <w:t>array</w:t>
            </w:r>
          </w:p>
        </w:tc>
        <w:tc>
          <w:tcPr>
            <w:tcW w:type="dxa" w:w="2880"/>
          </w:tcPr>
          <w:p>
            <w:r>
              <w:t>Social handles array.</w:t>
            </w:r>
          </w:p>
        </w:tc>
      </w:tr>
      <w:tr>
        <w:tc>
          <w:tcPr>
            <w:tcW w:type="dxa" w:w="2880"/>
          </w:tcPr>
          <w:p>
            <w:r>
              <w:t>other_emails</w:t>
            </w:r>
          </w:p>
        </w:tc>
        <w:tc>
          <w:tcPr>
            <w:tcW w:type="dxa" w:w="2880"/>
          </w:tcPr>
          <w:p>
            <w:r>
              <w:t>array</w:t>
            </w:r>
          </w:p>
        </w:tc>
        <w:tc>
          <w:tcPr>
            <w:tcW w:type="dxa" w:w="2880"/>
          </w:tcPr>
          <w:p>
            <w:r>
              <w:t>Additional emails.</w:t>
            </w:r>
          </w:p>
        </w:tc>
      </w:tr>
      <w:tr>
        <w:tc>
          <w:tcPr>
            <w:tcW w:type="dxa" w:w="2880"/>
          </w:tcPr>
          <w:p>
            <w:r>
              <w:t>other_companies</w:t>
            </w:r>
          </w:p>
        </w:tc>
        <w:tc>
          <w:tcPr>
            <w:tcW w:type="dxa" w:w="2880"/>
          </w:tcPr>
          <w:p>
            <w:r>
              <w:t>array</w:t>
            </w:r>
          </w:p>
        </w:tc>
        <w:tc>
          <w:tcPr>
            <w:tcW w:type="dxa" w:w="2880"/>
          </w:tcPr>
          <w:p>
            <w:r>
              <w:t>Additional associated companies.</w:t>
            </w:r>
          </w:p>
        </w:tc>
      </w:tr>
      <w:tr>
        <w:tc>
          <w:tcPr>
            <w:tcW w:type="dxa" w:w="2880"/>
          </w:tcPr>
          <w:p>
            <w:r>
              <w:t>other_companies.company_id</w:t>
            </w:r>
          </w:p>
        </w:tc>
        <w:tc>
          <w:tcPr>
            <w:tcW w:type="dxa" w:w="2880"/>
          </w:tcPr>
          <w:p>
            <w:r>
              <w:t>number</w:t>
            </w:r>
          </w:p>
        </w:tc>
        <w:tc>
          <w:tcPr>
            <w:tcW w:type="dxa" w:w="2880"/>
          </w:tcPr>
          <w:p>
            <w:r>
              <w:t>Associated company ID.</w:t>
            </w:r>
          </w:p>
        </w:tc>
      </w:tr>
      <w:tr>
        <w:tc>
          <w:tcPr>
            <w:tcW w:type="dxa" w:w="2880"/>
          </w:tcPr>
          <w:p>
            <w:r>
              <w:t>other_companies.view_all_tickets</w:t>
            </w:r>
          </w:p>
        </w:tc>
        <w:tc>
          <w:tcPr>
            <w:tcW w:type="dxa" w:w="2880"/>
          </w:tcPr>
          <w:p>
            <w:r>
              <w:t>boolean</w:t>
            </w:r>
          </w:p>
        </w:tc>
        <w:tc>
          <w:tcPr>
            <w:tcW w:type="dxa" w:w="2880"/>
          </w:tcPr>
          <w:p>
            <w:r>
              <w:t>Ticket visibility for that associated company.</w:t>
            </w:r>
          </w:p>
        </w:tc>
      </w:tr>
      <w:tr>
        <w:tc>
          <w:tcPr>
            <w:tcW w:type="dxa" w:w="2880"/>
          </w:tcPr>
          <w:p>
            <w:r>
              <w:t>custom_fields</w:t>
            </w:r>
          </w:p>
        </w:tc>
        <w:tc>
          <w:tcPr>
            <w:tcW w:type="dxa" w:w="2880"/>
          </w:tcPr>
          <w:p>
            <w:r>
              <w:t>object</w:t>
            </w:r>
          </w:p>
        </w:tc>
        <w:tc>
          <w:tcPr>
            <w:tcW w:type="dxa" w:w="2880"/>
          </w:tcPr>
          <w:p>
            <w:r>
              <w:t>Custom fields key/value pairs (present when supplied/returned).</w:t>
            </w:r>
          </w:p>
        </w:tc>
      </w:tr>
      <w:tr>
        <w:tc>
          <w:tcPr>
            <w:tcW w:type="dxa" w:w="2880"/>
          </w:tcPr>
          <w:p>
            <w:r>
              <w:t>created_at</w:t>
            </w:r>
          </w:p>
        </w:tc>
        <w:tc>
          <w:tcPr>
            <w:tcW w:type="dxa" w:w="2880"/>
          </w:tcPr>
          <w:p>
            <w:r>
              <w:t>string</w:t>
            </w:r>
          </w:p>
        </w:tc>
        <w:tc>
          <w:tcPr>
            <w:tcW w:type="dxa" w:w="2880"/>
          </w:tcPr>
          <w:p>
            <w:r>
              <w:t>ISO-8601 timestamp of creation.</w:t>
            </w:r>
          </w:p>
        </w:tc>
      </w:tr>
      <w:tr>
        <w:tc>
          <w:tcPr>
            <w:tcW w:type="dxa" w:w="2880"/>
          </w:tcPr>
          <w:p>
            <w:r>
              <w:t>updated_at</w:t>
            </w:r>
          </w:p>
        </w:tc>
        <w:tc>
          <w:tcPr>
            <w:tcW w:type="dxa" w:w="2880"/>
          </w:tcPr>
          <w:p>
            <w:r>
              <w:t>string</w:t>
            </w:r>
          </w:p>
        </w:tc>
        <w:tc>
          <w:tcPr>
            <w:tcW w:type="dxa" w:w="2880"/>
          </w:tcPr>
          <w:p>
            <w:r>
              <w:t>ISO-8601 timestamp of last update.</w:t>
            </w:r>
          </w:p>
        </w:tc>
      </w:tr>
      <w:tr>
        <w:tc>
          <w:tcPr>
            <w:tcW w:type="dxa" w:w="2880"/>
          </w:tcPr>
          <w:p>
            <w:r>
              <w:t>tags</w:t>
            </w:r>
          </w:p>
        </w:tc>
        <w:tc>
          <w:tcPr>
            <w:tcW w:type="dxa" w:w="2880"/>
          </w:tcPr>
          <w:p>
            <w:r>
              <w:t>array</w:t>
            </w:r>
          </w:p>
        </w:tc>
        <w:tc>
          <w:tcPr>
            <w:tcW w:type="dxa" w:w="2880"/>
          </w:tcPr>
          <w:p>
            <w:r>
              <w:t>Tags associated with the contact.</w:t>
            </w:r>
          </w:p>
        </w:tc>
      </w:tr>
      <w:tr>
        <w:tc>
          <w:tcPr>
            <w:tcW w:type="dxa" w:w="2880"/>
          </w:tcPr>
          <w:p>
            <w:r>
              <w:t>avatar</w:t>
            </w:r>
          </w:p>
        </w:tc>
        <w:tc>
          <w:tcPr>
            <w:tcW w:type="dxa" w:w="2880"/>
          </w:tcPr>
          <w:p>
            <w:r>
              <w:t>object | null</w:t>
            </w:r>
          </w:p>
        </w:tc>
        <w:tc>
          <w:tcPr>
            <w:tcW w:type="dxa" w:w="2880"/>
          </w:tcPr>
          <w:p>
            <w:r>
              <w:t>Avatar object (present when avatar exists).</w:t>
            </w:r>
          </w:p>
        </w:tc>
      </w:tr>
      <w:tr>
        <w:tc>
          <w:tcPr>
            <w:tcW w:type="dxa" w:w="2880"/>
          </w:tcPr>
          <w:p>
            <w:r>
              <w:t>avatar.avatar_url</w:t>
            </w:r>
          </w:p>
        </w:tc>
        <w:tc>
          <w:tcPr>
            <w:tcW w:type="dxa" w:w="2880"/>
          </w:tcPr>
          <w:p>
            <w:r>
              <w:t>string</w:t>
            </w:r>
          </w:p>
        </w:tc>
        <w:tc>
          <w:tcPr>
            <w:tcW w:type="dxa" w:w="2880"/>
          </w:tcPr>
          <w:p>
            <w:r>
              <w:t>URL to the avatar.</w:t>
            </w:r>
          </w:p>
        </w:tc>
      </w:tr>
      <w:tr>
        <w:tc>
          <w:tcPr>
            <w:tcW w:type="dxa" w:w="2880"/>
          </w:tcPr>
          <w:p>
            <w:r>
              <w:t>avatar.content_type</w:t>
            </w:r>
          </w:p>
        </w:tc>
        <w:tc>
          <w:tcPr>
            <w:tcW w:type="dxa" w:w="2880"/>
          </w:tcPr>
          <w:p>
            <w:r>
              <w:t>string</w:t>
            </w:r>
          </w:p>
        </w:tc>
        <w:tc>
          <w:tcPr>
            <w:tcW w:type="dxa" w:w="2880"/>
          </w:tcPr>
          <w:p>
            <w:r>
              <w:t>Avatar content type.</w:t>
            </w:r>
          </w:p>
        </w:tc>
      </w:tr>
      <w:tr>
        <w:tc>
          <w:tcPr>
            <w:tcW w:type="dxa" w:w="2880"/>
          </w:tcPr>
          <w:p>
            <w:r>
              <w:t>avatar.id</w:t>
            </w:r>
          </w:p>
        </w:tc>
        <w:tc>
          <w:tcPr>
            <w:tcW w:type="dxa" w:w="2880"/>
          </w:tcPr>
          <w:p>
            <w:r>
              <w:t>number</w:t>
            </w:r>
          </w:p>
        </w:tc>
        <w:tc>
          <w:tcPr>
            <w:tcW w:type="dxa" w:w="2880"/>
          </w:tcPr>
          <w:p>
            <w:r>
              <w:t>Avatar ID.</w:t>
            </w:r>
          </w:p>
        </w:tc>
      </w:tr>
      <w:tr>
        <w:tc>
          <w:tcPr>
            <w:tcW w:type="dxa" w:w="2880"/>
          </w:tcPr>
          <w:p>
            <w:r>
              <w:t>avatar.name</w:t>
            </w:r>
          </w:p>
        </w:tc>
        <w:tc>
          <w:tcPr>
            <w:tcW w:type="dxa" w:w="2880"/>
          </w:tcPr>
          <w:p>
            <w:r>
              <w:t>string</w:t>
            </w:r>
          </w:p>
        </w:tc>
        <w:tc>
          <w:tcPr>
            <w:tcW w:type="dxa" w:w="2880"/>
          </w:tcPr>
          <w:p>
            <w:r>
              <w:t>Avatar filename.</w:t>
            </w:r>
          </w:p>
        </w:tc>
      </w:tr>
      <w:tr>
        <w:tc>
          <w:tcPr>
            <w:tcW w:type="dxa" w:w="2880"/>
          </w:tcPr>
          <w:p>
            <w:r>
              <w:t>avatar.size</w:t>
            </w:r>
          </w:p>
        </w:tc>
        <w:tc>
          <w:tcPr>
            <w:tcW w:type="dxa" w:w="2880"/>
          </w:tcPr>
          <w:p>
            <w:r>
              <w:t>number</w:t>
            </w:r>
          </w:p>
        </w:tc>
        <w:tc>
          <w:tcPr>
            <w:tcW w:type="dxa" w:w="2880"/>
          </w:tcPr>
          <w:p>
            <w:r>
              <w:t>Avatar size in bytes.</w:t>
            </w:r>
          </w:p>
        </w:tc>
      </w:tr>
      <w:tr>
        <w:tc>
          <w:tcPr>
            <w:tcW w:type="dxa" w:w="2880"/>
          </w:tcPr>
          <w:p>
            <w:r>
              <w:t>avatar.created_at</w:t>
            </w:r>
          </w:p>
        </w:tc>
        <w:tc>
          <w:tcPr>
            <w:tcW w:type="dxa" w:w="2880"/>
          </w:tcPr>
          <w:p>
            <w:r>
              <w:t>string</w:t>
            </w:r>
          </w:p>
        </w:tc>
        <w:tc>
          <w:tcPr>
            <w:tcW w:type="dxa" w:w="2880"/>
          </w:tcPr>
          <w:p>
            <w:r>
              <w:t>ISO-8601 timestamp when avatar was created.</w:t>
            </w:r>
          </w:p>
        </w:tc>
      </w:tr>
      <w:tr>
        <w:tc>
          <w:tcPr>
            <w:tcW w:type="dxa" w:w="2880"/>
          </w:tcPr>
          <w:p>
            <w:r>
              <w:t>avatar.updated_at</w:t>
            </w:r>
          </w:p>
        </w:tc>
        <w:tc>
          <w:tcPr>
            <w:tcW w:type="dxa" w:w="2880"/>
          </w:tcPr>
          <w:p>
            <w:r>
              <w:t>string</w:t>
            </w:r>
          </w:p>
        </w:tc>
        <w:tc>
          <w:tcPr>
            <w:tcW w:type="dxa" w:w="2880"/>
          </w:tcPr>
          <w:p>
            <w:r>
              <w:t>ISO-8601 timestamp when avatar was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'https://{{FRESHDESK_DOMAIN}}.freshdesk.com/api/v2/contacts' \</w:t>
        <w:br/>
        <w:t xml:space="preserve"> --header 'Accept: application/json' \</w:t>
        <w:br/>
        <w:t xml:space="preserve"> --header 'Content-Type: application/json' \</w:t>
        <w:br/>
        <w:t xml:space="preserve"> --data '{</w:t>
        <w:br/>
        <w:t xml:space="preserve"> "name": "Super Man",</w:t>
        <w:br/>
        <w:t xml:space="preserve"> "email": "superman@freshdesk.com",</w:t>
        <w:br/>
        <w:t xml:space="preserve"> "other_emails": ["lex@freshdesk.com", "louis@freshdesk.com"]</w:t>
        <w:br/>
        <w:t xml:space="preserve">  }'</w:t>
      </w:r>
    </w:p>
    <w:p>
      <w:pPr>
        <w:pStyle w:val="Heading3"/>
      </w:pPr>
      <w:r>
        <w:t>Example Usage</w:t>
      </w:r>
    </w:p>
    <w:p>
      <w:pPr>
        <w:pStyle w:val="Heading3"/>
      </w:pPr>
      <w:r>
        <w:t>Example 1: Create a contact (JSON)</w:t>
      </w:r>
    </w:p>
    <w:p>
      <w:pPr>
        <w:pStyle w:val="Heading3"/>
      </w:pPr>
      <w:r>
        <w:t>Example 2: Create a contact with a custom object record associated</w:t>
      </w:r>
    </w:p>
    <w:p>
      <w:r>
        <w:rPr>
          <w:b/>
          <w:color w:val="666666"/>
          <w:sz w:val="16"/>
        </w:rPr>
        <w:t>[bash]</w:t>
      </w:r>
    </w:p>
    <w:p>
      <w:pPr>
        <w:shd w:fill="F2F2F2" w:val="clear"/>
      </w:pPr>
      <w:r>
        <w:rPr>
          <w:rFonts w:ascii="Courier New" w:hAnsi="Courier New"/>
          <w:sz w:val="17"/>
        </w:rPr>
        <w:t>curl --location --request POST \</w:t>
        <w:br/>
        <w:t xml:space="preserve"> 'https://{{FRESHDESK_DOMAIN}}.freshdesk.com/api/v2/contacts' \</w:t>
        <w:br/>
        <w:t xml:space="preserve"> --header 'Accept: application/json' \</w:t>
        <w:br/>
        <w:t xml:space="preserve"> --header 'Content-Type: application/json' \</w:t>
        <w:br/>
        <w:t xml:space="preserve"> --data '{</w:t>
        <w:br/>
        <w:t xml:space="preserve"> "name": "Super Man",</w:t>
        <w:br/>
        <w:t xml:space="preserve"> "email": "superman@freshdesk.com",</w:t>
        <w:br/>
        <w:t xml:space="preserve"> "other_emails": ["lex@freshdesk.com", "louis@freshdesk.com"],</w:t>
        <w:br/>
        <w:t xml:space="preserve"> "lookup_parameter": "primary_field_value",</w:t>
        <w:br/>
        <w:t xml:space="preserve"> "custom_fields": {</w:t>
        <w:br/>
        <w:t xml:space="preserve"> "order_number": "12345"</w:t>
        <w:br/>
        <w:t xml:space="preserve">    }</w:t>
        <w:br/>
        <w:t xml:space="preserve">  }'</w:t>
      </w:r>
    </w:p>
    <w:p>
      <w:pPr>
        <w:pStyle w:val="Heading3"/>
      </w:pPr>
      <w:r>
        <w:t>Example 3: Create a contact with avatar (multipart/form-data)</w:t>
      </w:r>
    </w:p>
    <w:p>
      <w:r>
        <w:rPr>
          <w:b/>
          <w:color w:val="666666"/>
          <w:sz w:val="16"/>
        </w:rPr>
        <w:t>[bash]</w:t>
      </w:r>
    </w:p>
    <w:p>
      <w:pPr>
        <w:shd w:fill="F2F2F2" w:val="clear"/>
      </w:pPr>
      <w:r>
        <w:rPr>
          <w:rFonts w:ascii="Courier New" w:hAnsi="Courier New"/>
          <w:sz w:val="17"/>
        </w:rPr>
        <w:t>curl --location --request POST \</w:t>
        <w:br/>
        <w:t xml:space="preserve"> 'https://{{FRESHDESK_DOMAIN}}.freshdesk.com/api/v2/contacts' \</w:t>
        <w:br/>
        <w:t xml:space="preserve"> --header 'Accept: application/json' \</w:t>
        <w:br/>
        <w:t xml:space="preserve"> -F 'avatar=@/path/to/image.png' \</w:t>
        <w:br/>
        <w:t xml:space="preserve"> -F 'name=Green Lantern' \</w:t>
        <w:br/>
        <w:t xml:space="preserve"> -F 'email=greenlantern@freshdesk.com'</w:t>
      </w:r>
    </w:p>
    <w:p>
      <w:pPr>
        <w:pStyle w:val="Heading3"/>
      </w:pPr>
      <w:r>
        <w:t>Behavior</w:t>
      </w:r>
    </w:p>
    <w:p>
      <w:pPr>
        <w:pStyle w:val="ListBullet"/>
      </w:pPr>
      <w:r>
        <w:t>Validates that at least one of name, email, phone, or mobile is provided.</w:t>
      </w:r>
    </w:p>
    <w:p>
      <w:pPr>
        <w:pStyle w:val="ListBullet"/>
      </w:pPr>
      <w:r>
        <w:t>Creates the contact record, applying uniqueness constraints where applicable (email, twitter_id, social_handler, unique_external_id).</w:t>
      </w:r>
    </w:p>
    <w:p>
      <w:pPr>
        <w:pStyle w:val="ListBullet"/>
      </w:pPr>
      <w:r>
        <w:t>Associates optional company/custom field metadata if provided.</w:t>
      </w:r>
    </w:p>
    <w:p>
      <w:pPr>
        <w:pStyle w:val="ListBullet"/>
      </w:pPr>
      <w:r>
        <w:t>Returns the created contact object including id, timestamps, and related fields.</w:t>
      </w:r>
    </w:p>
    <w:p>
      <w:pPr>
        <w:pStyle w:val="Heading3"/>
      </w:pPr>
      <w:r>
        <w:t>Notes</w:t>
      </w:r>
    </w:p>
    <w:p>
      <w:pPr>
        <w:pStyle w:val="ListBullet"/>
      </w:pPr>
      <w:r>
        <w:t>Use other_emails to associate additional emails; email is the primary email.</w:t>
      </w:r>
    </w:p>
    <w:p>
      <w:pPr>
        <w:pStyle w:val="ListBullet"/>
      </w:pPr>
      <w:r>
        <w:t xml:space="preserve">lookup_parameter: </w:t>
        <w:br/>
        <w:br/>
        <w:t>Accepts "display_id" (record ID) or "primary_field_value" (user-defined value)</w:t>
        <w:br/>
        <w:t>Default is "display_id"</w:t>
        <w:br/>
        <w:t>Example display_id format in record URL: "_0-1"</w:t>
      </w:r>
    </w:p>
    <w:p>
      <w:pPr>
        <w:pStyle w:val="ListBullet"/>
      </w:pPr>
      <w:r>
        <w:t>Avatar upload must be multipart/form-data; JSON requests should not include a binary avatar payload.</w:t>
      </w:r>
    </w:p>
    <w:p>
      <w:pPr>
        <w:pStyle w:val="Heading3"/>
      </w:pPr>
      <w:r>
        <w:t>Gotchas</w:t>
      </w:r>
    </w:p>
    <w:p>
      <w:pPr>
        <w:pStyle w:val="ListBullet"/>
      </w:pPr>
      <w:r>
        <w:t>Do not send avatar upload as JSON; it must be multipart form data.</w:t>
      </w:r>
    </w:p>
    <w:p>
      <w:pPr>
        <w:pStyle w:val="ListBullet"/>
      </w:pPr>
      <w:r>
        <w:t>For custom date fields inside custom_fields, only YYYY-MM-DD is accepted.</w:t>
      </w:r>
    </w:p>
    <w:p>
      <w:pPr>
        <w:pStyle w:val="ListBullet"/>
      </w:pPr>
      <w:r>
        <w:t>social_handler is limited to 10 entries and only supports Facebook/Instagram/Twitter (X) handles.</w:t>
      </w:r>
    </w:p>
    <w:p>
      <w:pPr>
        <w:pStyle w:val="Heading3"/>
      </w:pPr>
      <w:r>
        <w:t>Error Handling</w:t>
      </w:r>
    </w:p>
    <w:p>
      <w:r>
        <w:t>The scraped content did not include error status codes or error response bodies for this endpoint.</w:t>
      </w:r>
    </w:p>
    <w:p>
      <w:pPr>
        <w:pStyle w:val="Heading3"/>
      </w:pPr>
      <w:r>
        <w:t>Related contacts actions</w:t>
      </w:r>
    </w:p>
    <w:p>
      <w:pPr>
        <w:pStyle w:val="ListBullet"/>
      </w:pPr>
      <w:r>
        <w:t>[POST] Export Contacts (Start Export Job) — /api/v2/contacts/export</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pPr>
        <w:pStyle w:val="ListBullet"/>
      </w:pPr>
      <w:r>
        <w:t>[DELETE] Permanently Delete a Contact (Hard Delete) — /api/v2/contacts/{{id}}/hard_delete</w:t>
      </w:r>
    </w:p>
    <w:p>
      <w:r>
        <w:br w:type="page"/>
      </w:r>
    </w:p>
    <w:p>
      <w:pPr>
        <w:pStyle w:val="Heading2"/>
      </w:pPr>
      <w:r>
        <w:t>12. [GET] Filter Contacts (Search Contacts)</w:t>
      </w:r>
    </w:p>
    <w:p>
      <w:r>
        <w:rPr>
          <w:b/>
        </w:rPr>
        <w:t xml:space="preserve">Endpoint: </w:t>
      </w:r>
      <w:r>
        <w:rPr>
          <w:rFonts w:ascii="Courier New" w:hAnsi="Courier New"/>
          <w:sz w:val="18"/>
        </w:rPr>
        <w:t>/api/v2/search/contacts</w:t>
      </w:r>
    </w:p>
    <w:p>
      <w:pPr>
        <w:pStyle w:val="Heading3"/>
      </w:pPr>
      <w:r>
        <w:t>Method</w:t>
      </w:r>
    </w:p>
    <w:p>
      <w:r>
        <w:t>GET</w:t>
      </w:r>
    </w:p>
    <w:p>
      <w:pPr>
        <w:pStyle w:val="Heading3"/>
      </w:pPr>
      <w:r>
        <w:t>URL</w:t>
      </w:r>
    </w:p>
    <w:p>
      <w:r>
        <w:t>https://{{FRESHDESK_DOMAIN}}.freshdesk.com/api/v2/search/contacts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Filters contacts using a URL-encoded search query string. You can search using supported system contact fields and custom contact fields configured in your Freshdesk account.</w:t>
      </w:r>
    </w:p>
    <w:p>
      <w:pPr>
        <w:pStyle w:val="Heading3"/>
      </w:pPr>
      <w:r>
        <w:t>Prerequisites</w:t>
      </w:r>
    </w:p>
    <w:p>
      <w:pPr>
        <w:pStyle w:val="ListBullet"/>
      </w:pPr>
      <w:r>
        <w:t>Custom contact fields must already exist in your Freshdesk account if you plan to query them.</w:t>
      </w:r>
    </w:p>
    <w:p>
      <w:pPr>
        <w:pStyle w:val="ListBullet"/>
      </w:pPr>
      <w:r>
        <w:t>To build queries using custom field names, you may need to retrieve field names from the Contact Fields endpoint (fields are case sensitive).</w:t>
      </w:r>
    </w:p>
    <w:p>
      <w:pPr>
        <w:pStyle w:val="Heading3"/>
      </w:pPr>
      <w:r>
        <w:t>Enforcement Rules</w:t>
      </w:r>
    </w:p>
    <w:p>
      <w:pPr>
        <w:pStyle w:val="ListBullet"/>
      </w:pPr>
      <w:r>
        <w:t>The query query parameter must always be present.</w:t>
      </w:r>
    </w:p>
    <w:p>
      <w:pPr>
        <w:pStyle w:val="ListBullet"/>
      </w:pPr>
      <w:r>
        <w:t>The query value must be URL encoded.</w:t>
      </w:r>
    </w:p>
    <w:p>
      <w:pPr>
        <w:pStyle w:val="ListBullet"/>
      </w:pPr>
      <w:r>
        <w:t>The query string must be enclosed in double quotes ("), and can be up to 512 characters.</w:t>
      </w:r>
    </w:p>
    <w:p>
      <w:pPr>
        <w:pStyle w:val="ListBullet"/>
      </w:pPr>
      <w:r>
        <w:t xml:space="preserve">Query can use: </w:t>
        <w:br/>
        <w:br/>
        <w:t>Logical operators: AND, OR</w:t>
        <w:br/>
        <w:t>Parentheses for grouping: (...)</w:t>
        <w:br/>
        <w:t xml:space="preserve">Relational operators for date/numeric fields: </w:t>
        <w:br/>
        <w:br/>
        <w:t>greater than or equal to: :&gt;</w:t>
        <w:br/>
        <w:t>less than or equal to: :&lt;</w:t>
      </w:r>
    </w:p>
    <w:p>
      <w:pPr>
        <w:pStyle w:val="ListBullet"/>
      </w:pPr>
      <w:r>
        <w:t>Date field inputs must be in UTC format (as documented).</w:t>
      </w:r>
    </w:p>
    <w:p>
      <w:pPr>
        <w:pStyle w:val="ListBullet"/>
      </w:pPr>
      <w:r>
        <w:t>To filter for fields with no values assigned, use the keyword null.</w:t>
      </w:r>
    </w:p>
    <w:p>
      <w:pPr>
        <w:pStyle w:val="ListBullet"/>
      </w:pPr>
      <w:r>
        <w:t xml:space="preserve">Pagination: </w:t>
        <w:br/>
        <w:br/>
        <w:t>Use the page query parameter to paginate.</w:t>
        <w:br/>
        <w:t>Page numbering starts at 1 and must not exceed 10.</w:t>
        <w:br/>
        <w:t>Results per page are 30.</w:t>
      </w:r>
    </w:p>
    <w:p>
      <w:pPr>
        <w:pStyle w:val="ListBullet"/>
      </w:pPr>
      <w:r>
        <w:t>Deleted contacts are not included.</w:t>
      </w:r>
    </w:p>
    <w:p>
      <w:pPr>
        <w:pStyle w:val="ListBullet"/>
      </w:pPr>
      <w:r>
        <w:t>Updates may take a few minutes to get indexed before they appear in search results.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/api/v2/search/contacts?query="active:true"</w:t>
        <w:br/>
        <w:t>/api/v2/search/contacts?query="active:true%20AND%20company_id:2331"&amp;page=1</w:t>
      </w:r>
    </w:p>
    <w:p>
      <w:pPr>
        <w:pStyle w:val="Heading3"/>
      </w:pPr>
      <w:r>
        <w:t>Invalid Examples</w:t>
      </w:r>
    </w:p>
    <w:p>
      <w:r>
        <w:rPr>
          <w:b/>
          <w:color w:val="666666"/>
          <w:sz w:val="16"/>
        </w:rPr>
        <w:t>[http]</w:t>
      </w:r>
    </w:p>
    <w:p>
      <w:pPr>
        <w:shd w:fill="F2F2F2" w:val="clear"/>
      </w:pPr>
      <w:r>
        <w:rPr>
          <w:rFonts w:ascii="Courier New" w:hAnsi="Courier New"/>
          <w:sz w:val="17"/>
        </w:rPr>
        <w:t>/api/v2/search/contacts</w:t>
        <w:br/>
        <w:t>/api/v2/search/contacts?query=active:true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string wrapped in double quotes and URL encoded. Format: "(contact_field:integer OR contact_field:'string') AND contact_field:boolean". Max length: 512 characters.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Starts at 1 and should not exceed 10.</w:t>
            </w:r>
          </w:p>
        </w:tc>
      </w:tr>
    </w:tbl>
    <w:p/>
    <w:p>
      <w:pPr>
        <w:pStyle w:val="Heading3"/>
      </w:pPr>
      <w:r>
        <w:t>Supported Contact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Set to true if the contact has been verified</w:t>
            </w:r>
          </w:p>
        </w:tc>
      </w:tr>
      <w:tr>
        <w:tc>
          <w:tcPr>
            <w:tcW w:type="dxa" w:w="2880"/>
          </w:tcPr>
          <w:p>
            <w:r>
              <w:t>company_id</w:t>
            </w:r>
          </w:p>
        </w:tc>
        <w:tc>
          <w:tcPr>
            <w:tcW w:type="dxa" w:w="2880"/>
          </w:tcPr>
          <w:p>
            <w:r>
              <w:t>number</w:t>
            </w:r>
          </w:p>
        </w:tc>
        <w:tc>
          <w:tcPr>
            <w:tcW w:type="dxa" w:w="2880"/>
          </w:tcPr>
          <w:p>
            <w:r>
              <w:t>ID of the primary company to which this contact belongs</w:t>
            </w:r>
          </w:p>
        </w:tc>
      </w:tr>
      <w:tr>
        <w:tc>
          <w:tcPr>
            <w:tcW w:type="dxa" w:w="2880"/>
          </w:tcPr>
          <w:p>
            <w:r>
              <w:t>twitter_id</w:t>
            </w:r>
          </w:p>
        </w:tc>
        <w:tc>
          <w:tcPr>
            <w:tcW w:type="dxa" w:w="2880"/>
          </w:tcPr>
          <w:p>
            <w:r>
              <w:t>string</w:t>
            </w:r>
          </w:p>
        </w:tc>
        <w:tc>
          <w:tcPr>
            <w:tcW w:type="dxa" w:w="2880"/>
          </w:tcPr>
          <w:p>
            <w:r>
              <w:t>Twitter handle of the contact</w:t>
            </w:r>
          </w:p>
        </w:tc>
      </w:tr>
      <w:tr>
        <w:tc>
          <w:tcPr>
            <w:tcW w:type="dxa" w:w="2880"/>
          </w:tcPr>
          <w:p>
            <w:r>
              <w:t>email</w:t>
            </w:r>
          </w:p>
        </w:tc>
        <w:tc>
          <w:tcPr>
            <w:tcW w:type="dxa" w:w="2880"/>
          </w:tcPr>
          <w:p>
            <w:r>
              <w:t>string</w:t>
            </w:r>
          </w:p>
        </w:tc>
        <w:tc>
          <w:tcPr>
            <w:tcW w:type="dxa" w:w="2880"/>
          </w:tcPr>
          <w:p>
            <w:r>
              <w:t>Primary email address associated to the contact</w:t>
            </w:r>
          </w:p>
        </w:tc>
      </w:tr>
      <w:tr>
        <w:tc>
          <w:tcPr>
            <w:tcW w:type="dxa" w:w="2880"/>
          </w:tcPr>
          <w:p>
            <w:r>
              <w:t>phone</w:t>
            </w:r>
          </w:p>
        </w:tc>
        <w:tc>
          <w:tcPr>
            <w:tcW w:type="dxa" w:w="2880"/>
          </w:tcPr>
          <w:p>
            <w:r>
              <w:t>string</w:t>
            </w:r>
          </w:p>
        </w:tc>
        <w:tc>
          <w:tcPr>
            <w:tcW w:type="dxa" w:w="2880"/>
          </w:tcPr>
          <w:p>
            <w:r>
              <w:t>Telephone number of the contact</w:t>
            </w:r>
          </w:p>
        </w:tc>
      </w:tr>
      <w:tr>
        <w:tc>
          <w:tcPr>
            <w:tcW w:type="dxa" w:w="2880"/>
          </w:tcPr>
          <w:p>
            <w:r>
              <w:t>mobile</w:t>
            </w:r>
          </w:p>
        </w:tc>
        <w:tc>
          <w:tcPr>
            <w:tcW w:type="dxa" w:w="2880"/>
          </w:tcPr>
          <w:p>
            <w:r>
              <w:t>string</w:t>
            </w:r>
          </w:p>
        </w:tc>
        <w:tc>
          <w:tcPr>
            <w:tcW w:type="dxa" w:w="2880"/>
          </w:tcPr>
          <w:p>
            <w:r>
              <w:t>Mobile number of the contact</w:t>
            </w:r>
          </w:p>
        </w:tc>
      </w:tr>
      <w:tr>
        <w:tc>
          <w:tcPr>
            <w:tcW w:type="dxa" w:w="2880"/>
          </w:tcPr>
          <w:p>
            <w:r>
              <w:t>tag</w:t>
            </w:r>
          </w:p>
        </w:tc>
        <w:tc>
          <w:tcPr>
            <w:tcW w:type="dxa" w:w="2880"/>
          </w:tcPr>
          <w:p>
            <w:r>
              <w:t>string</w:t>
            </w:r>
          </w:p>
        </w:tc>
        <w:tc>
          <w:tcPr>
            <w:tcW w:type="dxa" w:w="2880"/>
          </w:tcPr>
          <w:p>
            <w:r>
              <w:t>Tag that has been associated to the contacts</w:t>
            </w:r>
          </w:p>
        </w:tc>
      </w:tr>
      <w:tr>
        <w:tc>
          <w:tcPr>
            <w:tcW w:type="dxa" w:w="2880"/>
          </w:tcPr>
          <w:p>
            <w:r>
              <w:t>language</w:t>
            </w:r>
          </w:p>
        </w:tc>
        <w:tc>
          <w:tcPr>
            <w:tcW w:type="dxa" w:w="2880"/>
          </w:tcPr>
          <w:p>
            <w:r>
              <w:t>string</w:t>
            </w:r>
          </w:p>
        </w:tc>
        <w:tc>
          <w:tcPr>
            <w:tcW w:type="dxa" w:w="2880"/>
          </w:tcPr>
          <w:p>
            <w:r>
              <w:t>Language of the contact</w:t>
            </w:r>
          </w:p>
        </w:tc>
      </w:tr>
      <w:tr>
        <w:tc>
          <w:tcPr>
            <w:tcW w:type="dxa" w:w="2880"/>
          </w:tcPr>
          <w:p>
            <w:r>
              <w:t>time_zone</w:t>
            </w:r>
          </w:p>
        </w:tc>
        <w:tc>
          <w:tcPr>
            <w:tcW w:type="dxa" w:w="2880"/>
          </w:tcPr>
          <w:p>
            <w:r>
              <w:t>string</w:t>
            </w:r>
          </w:p>
        </w:tc>
        <w:tc>
          <w:tcPr>
            <w:tcW w:type="dxa" w:w="2880"/>
          </w:tcPr>
          <w:p>
            <w:r>
              <w:t>Time zone in which the contact resides</w:t>
            </w:r>
          </w:p>
        </w:tc>
      </w:tr>
      <w:tr>
        <w:tc>
          <w:tcPr>
            <w:tcW w:type="dxa" w:w="2880"/>
          </w:tcPr>
          <w:p>
            <w:r>
              <w:t>created_at</w:t>
            </w:r>
          </w:p>
        </w:tc>
        <w:tc>
          <w:tcPr>
            <w:tcW w:type="dxa" w:w="2880"/>
          </w:tcPr>
          <w:p>
            <w:r>
              <w:t>date</w:t>
            </w:r>
          </w:p>
        </w:tc>
        <w:tc>
          <w:tcPr>
            <w:tcW w:type="dxa" w:w="2880"/>
          </w:tcPr>
          <w:p>
            <w:r>
              <w:t>Contact creation date (YYYY-MM-DD)</w:t>
            </w:r>
          </w:p>
        </w:tc>
      </w:tr>
      <w:tr>
        <w:tc>
          <w:tcPr>
            <w:tcW w:type="dxa" w:w="2880"/>
          </w:tcPr>
          <w:p>
            <w:r>
              <w:t>updated_at</w:t>
            </w:r>
          </w:p>
        </w:tc>
        <w:tc>
          <w:tcPr>
            <w:tcW w:type="dxa" w:w="2880"/>
          </w:tcPr>
          <w:p>
            <w:r>
              <w:t>date</w:t>
            </w:r>
          </w:p>
        </w:tc>
        <w:tc>
          <w:tcPr>
            <w:tcW w:type="dxa" w:w="2880"/>
          </w:tcPr>
          <w:p>
            <w:r>
              <w:t>Date (YYYY-MM-DD) when the contact was last updated</w:t>
            </w:r>
          </w:p>
        </w:tc>
      </w:tr>
    </w:tbl>
    <w:p/>
    <w:p>
      <w:pPr>
        <w:pStyle w:val="Heading3"/>
      </w:pPr>
      <w:r>
        <w:t>Custom Fields (Supported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 Type</w:t>
            </w:r>
          </w:p>
        </w:tc>
        <w:tc>
          <w:tcPr>
            <w:tcW w:type="dxa" w:w="4320"/>
          </w:tcPr>
          <w:p>
            <w:r>
              <w:rPr>
                <w:b/>
              </w:rPr>
              <w:t>Value Type</w:t>
            </w:r>
          </w:p>
        </w:tc>
      </w:tr>
      <w:tr>
        <w:tc>
          <w:tcPr>
            <w:tcW w:type="dxa" w:w="4320"/>
          </w:tcPr>
          <w:p>
            <w:r>
              <w:t>Single line text</w:t>
            </w:r>
          </w:p>
        </w:tc>
        <w:tc>
          <w:tcPr>
            <w:tcW w:type="dxa" w:w="4320"/>
          </w:tcPr>
          <w:p>
            <w:r>
              <w:t>string</w:t>
            </w:r>
          </w:p>
        </w:tc>
      </w:tr>
      <w:tr>
        <w:tc>
          <w:tcPr>
            <w:tcW w:type="dxa" w:w="4320"/>
          </w:tcPr>
          <w:p>
            <w:r>
              <w:t>Number</w:t>
            </w:r>
          </w:p>
        </w:tc>
        <w:tc>
          <w:tcPr>
            <w:tcW w:type="dxa" w:w="4320"/>
          </w:tcPr>
          <w:p>
            <w:r>
              <w:t>integer</w:t>
            </w:r>
          </w:p>
        </w:tc>
      </w:tr>
      <w:tr>
        <w:tc>
          <w:tcPr>
            <w:tcW w:type="dxa" w:w="4320"/>
          </w:tcPr>
          <w:p>
            <w:r>
              <w:t>Checkbox</w:t>
            </w:r>
          </w:p>
        </w:tc>
        <w:tc>
          <w:tcPr>
            <w:tcW w:type="dxa" w:w="4320"/>
          </w:tcPr>
          <w:p>
            <w:r>
              <w:t>boolean</w:t>
            </w:r>
          </w:p>
        </w:tc>
      </w:tr>
      <w:tr>
        <w:tc>
          <w:tcPr>
            <w:tcW w:type="dxa" w:w="4320"/>
          </w:tcPr>
          <w:p>
            <w:r>
              <w:t>Dropdown</w:t>
            </w:r>
          </w:p>
        </w:tc>
        <w:tc>
          <w:tcPr>
            <w:tcW w:type="dxa" w:w="4320"/>
          </w:tcPr>
          <w:p>
            <w:r>
              <w:t>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22,</w:t>
        <w:br/>
        <w:t xml:space="preserve"> "results": [</w:t>
        <w:br/>
        <w:t xml:space="preserve"> {</w:t>
        <w:br/>
        <w:t xml:space="preserve"> "active": true,</w:t>
        <w:br/>
        <w:t xml:space="preserve"> "address": "11 Park Avenue,",</w:t>
        <w:br/>
        <w:t xml:space="preserve"> "company_id": 331,</w:t>
        <w:br/>
        <w:t xml:space="preserve"> "description": "alien hero",</w:t>
        <w:br/>
        <w:t xml:space="preserve"> "email": "john@marsspace.com",</w:t>
        <w:br/>
        <w:t xml:space="preserve"> "id": 112,</w:t>
        <w:br/>
        <w:t xml:space="preserve"> "job_title": "Superhero",</w:t>
        <w:br/>
        <w:t xml:space="preserve"> "contact_type": "contact",</w:t>
        <w:br/>
        <w:t xml:space="preserve"> "language": "en",</w:t>
        <w:br/>
        <w:t xml:space="preserve"> "mobile": "992339928",</w:t>
        <w:br/>
        <w:t xml:space="preserve"> "name": "John Jonz",</w:t>
        <w:br/>
        <w:t xml:space="preserve"> "phone": "+1992842882",</w:t>
        <w:br/>
        <w:t xml:space="preserve"> "time_zone": "Eastern Time (US &amp; Canada)",</w:t>
        <w:br/>
        <w:t xml:space="preserve"> "twitter_id": "martian",</w:t>
        <w:br/>
        <w:t xml:space="preserve"> "social_handler": [],</w:t>
        <w:br/>
        <w:t xml:space="preserve"> "custom_fields": {</w:t>
        <w:br/>
        <w:t xml:space="preserve"> "location": "Watch tower",</w:t>
        <w:br/>
        <w:t xml:space="preserve"> "sector": "outer space"</w:t>
        <w:br/>
        <w:t xml:space="preserve"> },</w:t>
        <w:br/>
        <w:t xml:space="preserve"> "created_at": "2017-07-19T12:29:36Z",</w:t>
        <w:br/>
        <w:t xml:space="preserve"> "updated_at": "2017-07-19T12:38:26Z"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number</w:t>
            </w:r>
          </w:p>
        </w:tc>
        <w:tc>
          <w:tcPr>
            <w:tcW w:type="dxa" w:w="2880"/>
          </w:tcPr>
          <w:p>
            <w:r>
              <w:t>Total count of results matching the query</w:t>
            </w:r>
          </w:p>
        </w:tc>
      </w:tr>
      <w:tr>
        <w:tc>
          <w:tcPr>
            <w:tcW w:type="dxa" w:w="2880"/>
          </w:tcPr>
          <w:p>
            <w:r>
              <w:t>results</w:t>
            </w:r>
          </w:p>
        </w:tc>
        <w:tc>
          <w:tcPr>
            <w:tcW w:type="dxa" w:w="2880"/>
          </w:tcPr>
          <w:p>
            <w:r>
              <w:t>array</w:t>
            </w:r>
          </w:p>
        </w:tc>
        <w:tc>
          <w:tcPr>
            <w:tcW w:type="dxa" w:w="2880"/>
          </w:tcPr>
          <w:p>
            <w:r>
              <w:t>List of contact objects (up to 30 per page)</w:t>
            </w:r>
          </w:p>
        </w:tc>
      </w:tr>
      <w:tr>
        <w:tc>
          <w:tcPr>
            <w:tcW w:type="dxa" w:w="2880"/>
          </w:tcPr>
          <w:p>
            <w:r>
              <w:t>results[].active</w:t>
            </w:r>
          </w:p>
        </w:tc>
        <w:tc>
          <w:tcPr>
            <w:tcW w:type="dxa" w:w="2880"/>
          </w:tcPr>
          <w:p>
            <w:r>
              <w:t>boolean</w:t>
            </w:r>
          </w:p>
        </w:tc>
        <w:tc>
          <w:tcPr>
            <w:tcW w:type="dxa" w:w="2880"/>
          </w:tcPr>
          <w:p>
            <w:r>
              <w:t>Whether the contact is verified</w:t>
            </w:r>
          </w:p>
        </w:tc>
      </w:tr>
      <w:tr>
        <w:tc>
          <w:tcPr>
            <w:tcW w:type="dxa" w:w="2880"/>
          </w:tcPr>
          <w:p>
            <w:r>
              <w:t>results[].address</w:t>
            </w:r>
          </w:p>
        </w:tc>
        <w:tc>
          <w:tcPr>
            <w:tcW w:type="dxa" w:w="2880"/>
          </w:tcPr>
          <w:p>
            <w:r>
              <w:t>string</w:t>
            </w:r>
          </w:p>
        </w:tc>
        <w:tc>
          <w:tcPr>
            <w:tcW w:type="dxa" w:w="2880"/>
          </w:tcPr>
          <w:p>
            <w:r>
              <w:t>Contact address</w:t>
            </w:r>
          </w:p>
        </w:tc>
      </w:tr>
      <w:tr>
        <w:tc>
          <w:tcPr>
            <w:tcW w:type="dxa" w:w="2880"/>
          </w:tcPr>
          <w:p>
            <w:r>
              <w:t>results[].company_id</w:t>
            </w:r>
          </w:p>
        </w:tc>
        <w:tc>
          <w:tcPr>
            <w:tcW w:type="dxa" w:w="2880"/>
          </w:tcPr>
          <w:p>
            <w:r>
              <w:t>number</w:t>
            </w:r>
          </w:p>
        </w:tc>
        <w:tc>
          <w:tcPr>
            <w:tcW w:type="dxa" w:w="2880"/>
          </w:tcPr>
          <w:p>
            <w:r>
              <w:t>Primary company ID for the contact</w:t>
            </w:r>
          </w:p>
        </w:tc>
      </w:tr>
      <w:tr>
        <w:tc>
          <w:tcPr>
            <w:tcW w:type="dxa" w:w="2880"/>
          </w:tcPr>
          <w:p>
            <w:r>
              <w:t>results[].description</w:t>
            </w:r>
          </w:p>
        </w:tc>
        <w:tc>
          <w:tcPr>
            <w:tcW w:type="dxa" w:w="2880"/>
          </w:tcPr>
          <w:p>
            <w:r>
              <w:t>string</w:t>
            </w:r>
          </w:p>
        </w:tc>
        <w:tc>
          <w:tcPr>
            <w:tcW w:type="dxa" w:w="2880"/>
          </w:tcPr>
          <w:p>
            <w:r>
              <w:t>Contact description</w:t>
            </w:r>
          </w:p>
        </w:tc>
      </w:tr>
      <w:tr>
        <w:tc>
          <w:tcPr>
            <w:tcW w:type="dxa" w:w="2880"/>
          </w:tcPr>
          <w:p>
            <w:r>
              <w:t>results[].email</w:t>
            </w:r>
          </w:p>
        </w:tc>
        <w:tc>
          <w:tcPr>
            <w:tcW w:type="dxa" w:w="2880"/>
          </w:tcPr>
          <w:p>
            <w:r>
              <w:t>string</w:t>
            </w:r>
          </w:p>
        </w:tc>
        <w:tc>
          <w:tcPr>
            <w:tcW w:type="dxa" w:w="2880"/>
          </w:tcPr>
          <w:p>
            <w:r>
              <w:t>Primary email address</w:t>
            </w:r>
          </w:p>
        </w:tc>
      </w:tr>
      <w:tr>
        <w:tc>
          <w:tcPr>
            <w:tcW w:type="dxa" w:w="2880"/>
          </w:tcPr>
          <w:p>
            <w:r>
              <w:t>results[].id</w:t>
            </w:r>
          </w:p>
        </w:tc>
        <w:tc>
          <w:tcPr>
            <w:tcW w:type="dxa" w:w="2880"/>
          </w:tcPr>
          <w:p>
            <w:r>
              <w:t>number</w:t>
            </w:r>
          </w:p>
        </w:tc>
        <w:tc>
          <w:tcPr>
            <w:tcW w:type="dxa" w:w="2880"/>
          </w:tcPr>
          <w:p>
            <w:r>
              <w:t>Contact ID</w:t>
            </w:r>
          </w:p>
        </w:tc>
      </w:tr>
      <w:tr>
        <w:tc>
          <w:tcPr>
            <w:tcW w:type="dxa" w:w="2880"/>
          </w:tcPr>
          <w:p>
            <w:r>
              <w:t>results[].job_title</w:t>
            </w:r>
          </w:p>
        </w:tc>
        <w:tc>
          <w:tcPr>
            <w:tcW w:type="dxa" w:w="2880"/>
          </w:tcPr>
          <w:p>
            <w:r>
              <w:t>string</w:t>
            </w:r>
          </w:p>
        </w:tc>
        <w:tc>
          <w:tcPr>
            <w:tcW w:type="dxa" w:w="2880"/>
          </w:tcPr>
          <w:p>
            <w:r>
              <w:t>Job title</w:t>
            </w:r>
          </w:p>
        </w:tc>
      </w:tr>
      <w:tr>
        <w:tc>
          <w:tcPr>
            <w:tcW w:type="dxa" w:w="2880"/>
          </w:tcPr>
          <w:p>
            <w:r>
              <w:t>results[].contact_type</w:t>
            </w:r>
          </w:p>
        </w:tc>
        <w:tc>
          <w:tcPr>
            <w:tcW w:type="dxa" w:w="2880"/>
          </w:tcPr>
          <w:p>
            <w:r>
              <w:t>string</w:t>
            </w:r>
          </w:p>
        </w:tc>
        <w:tc>
          <w:tcPr>
            <w:tcW w:type="dxa" w:w="2880"/>
          </w:tcPr>
          <w:p>
            <w:r>
              <w:t>Contact type</w:t>
            </w:r>
          </w:p>
        </w:tc>
      </w:tr>
      <w:tr>
        <w:tc>
          <w:tcPr>
            <w:tcW w:type="dxa" w:w="2880"/>
          </w:tcPr>
          <w:p>
            <w:r>
              <w:t>results[].language</w:t>
            </w:r>
          </w:p>
        </w:tc>
        <w:tc>
          <w:tcPr>
            <w:tcW w:type="dxa" w:w="2880"/>
          </w:tcPr>
          <w:p>
            <w:r>
              <w:t>string</w:t>
            </w:r>
          </w:p>
        </w:tc>
        <w:tc>
          <w:tcPr>
            <w:tcW w:type="dxa" w:w="2880"/>
          </w:tcPr>
          <w:p>
            <w:r>
              <w:t>Language</w:t>
            </w:r>
          </w:p>
        </w:tc>
      </w:tr>
      <w:tr>
        <w:tc>
          <w:tcPr>
            <w:tcW w:type="dxa" w:w="2880"/>
          </w:tcPr>
          <w:p>
            <w:r>
              <w:t>results[].mobile</w:t>
            </w:r>
          </w:p>
        </w:tc>
        <w:tc>
          <w:tcPr>
            <w:tcW w:type="dxa" w:w="2880"/>
          </w:tcPr>
          <w:p>
            <w:r>
              <w:t>string</w:t>
            </w:r>
          </w:p>
        </w:tc>
        <w:tc>
          <w:tcPr>
            <w:tcW w:type="dxa" w:w="2880"/>
          </w:tcPr>
          <w:p>
            <w:r>
              <w:t>Mobile number</w:t>
            </w:r>
          </w:p>
        </w:tc>
      </w:tr>
      <w:tr>
        <w:tc>
          <w:tcPr>
            <w:tcW w:type="dxa" w:w="2880"/>
          </w:tcPr>
          <w:p>
            <w:r>
              <w:t>results[].name</w:t>
            </w:r>
          </w:p>
        </w:tc>
        <w:tc>
          <w:tcPr>
            <w:tcW w:type="dxa" w:w="2880"/>
          </w:tcPr>
          <w:p>
            <w:r>
              <w:t>string</w:t>
            </w:r>
          </w:p>
        </w:tc>
        <w:tc>
          <w:tcPr>
            <w:tcW w:type="dxa" w:w="2880"/>
          </w:tcPr>
          <w:p>
            <w:r>
              <w:t>Contact name</w:t>
            </w:r>
          </w:p>
        </w:tc>
      </w:tr>
      <w:tr>
        <w:tc>
          <w:tcPr>
            <w:tcW w:type="dxa" w:w="2880"/>
          </w:tcPr>
          <w:p>
            <w:r>
              <w:t>results[].phone</w:t>
            </w:r>
          </w:p>
        </w:tc>
        <w:tc>
          <w:tcPr>
            <w:tcW w:type="dxa" w:w="2880"/>
          </w:tcPr>
          <w:p>
            <w:r>
              <w:t>string</w:t>
            </w:r>
          </w:p>
        </w:tc>
        <w:tc>
          <w:tcPr>
            <w:tcW w:type="dxa" w:w="2880"/>
          </w:tcPr>
          <w:p>
            <w:r>
              <w:t>Phone number</w:t>
            </w:r>
          </w:p>
        </w:tc>
      </w:tr>
      <w:tr>
        <w:tc>
          <w:tcPr>
            <w:tcW w:type="dxa" w:w="2880"/>
          </w:tcPr>
          <w:p>
            <w:r>
              <w:t>results[].time_zone</w:t>
            </w:r>
          </w:p>
        </w:tc>
        <w:tc>
          <w:tcPr>
            <w:tcW w:type="dxa" w:w="2880"/>
          </w:tcPr>
          <w:p>
            <w:r>
              <w:t>string</w:t>
            </w:r>
          </w:p>
        </w:tc>
        <w:tc>
          <w:tcPr>
            <w:tcW w:type="dxa" w:w="2880"/>
          </w:tcPr>
          <w:p>
            <w:r>
              <w:t>Time zone</w:t>
            </w:r>
          </w:p>
        </w:tc>
      </w:tr>
      <w:tr>
        <w:tc>
          <w:tcPr>
            <w:tcW w:type="dxa" w:w="2880"/>
          </w:tcPr>
          <w:p>
            <w:r>
              <w:t>results[].twitter_id</w:t>
            </w:r>
          </w:p>
        </w:tc>
        <w:tc>
          <w:tcPr>
            <w:tcW w:type="dxa" w:w="2880"/>
          </w:tcPr>
          <w:p>
            <w:r>
              <w:t>string</w:t>
            </w:r>
          </w:p>
        </w:tc>
        <w:tc>
          <w:tcPr>
            <w:tcW w:type="dxa" w:w="2880"/>
          </w:tcPr>
          <w:p>
            <w:r>
              <w:t>Twitter handle</w:t>
            </w:r>
          </w:p>
        </w:tc>
      </w:tr>
      <w:tr>
        <w:tc>
          <w:tcPr>
            <w:tcW w:type="dxa" w:w="2880"/>
          </w:tcPr>
          <w:p>
            <w:r>
              <w:t>results[].social_handler</w:t>
            </w:r>
          </w:p>
        </w:tc>
        <w:tc>
          <w:tcPr>
            <w:tcW w:type="dxa" w:w="2880"/>
          </w:tcPr>
          <w:p>
            <w:r>
              <w:t>array</w:t>
            </w:r>
          </w:p>
        </w:tc>
        <w:tc>
          <w:tcPr>
            <w:tcW w:type="dxa" w:w="2880"/>
          </w:tcPr>
          <w:p>
            <w:r>
              <w:t>Social handler list (as returned by API)</w:t>
            </w:r>
          </w:p>
        </w:tc>
      </w:tr>
      <w:tr>
        <w:tc>
          <w:tcPr>
            <w:tcW w:type="dxa" w:w="2880"/>
          </w:tcPr>
          <w:p>
            <w:r>
              <w:t>results[].custom_fields</w:t>
            </w:r>
          </w:p>
        </w:tc>
        <w:tc>
          <w:tcPr>
            <w:tcW w:type="dxa" w:w="2880"/>
          </w:tcPr>
          <w:p>
            <w:r>
              <w:t>object</w:t>
            </w:r>
          </w:p>
        </w:tc>
        <w:tc>
          <w:tcPr>
            <w:tcW w:type="dxa" w:w="2880"/>
          </w:tcPr>
          <w:p>
            <w:r>
              <w:t>Custom fields object (keys depend on your account configuration)</w:t>
            </w:r>
          </w:p>
        </w:tc>
      </w:tr>
      <w:tr>
        <w:tc>
          <w:tcPr>
            <w:tcW w:type="dxa" w:w="2880"/>
          </w:tcPr>
          <w:p>
            <w:r>
              <w:t>results[].created_at</w:t>
            </w:r>
          </w:p>
        </w:tc>
        <w:tc>
          <w:tcPr>
            <w:tcW w:type="dxa" w:w="2880"/>
          </w:tcPr>
          <w:p>
            <w:r>
              <w:t>string</w:t>
            </w:r>
          </w:p>
        </w:tc>
        <w:tc>
          <w:tcPr>
            <w:tcW w:type="dxa" w:w="2880"/>
          </w:tcPr>
          <w:p>
            <w:r>
              <w:t>ISO 8601 timestamp when the contact was created</w:t>
            </w:r>
          </w:p>
        </w:tc>
      </w:tr>
      <w:tr>
        <w:tc>
          <w:tcPr>
            <w:tcW w:type="dxa" w:w="2880"/>
          </w:tcPr>
          <w:p>
            <w:r>
              <w:t>results[].updated_at</w:t>
            </w:r>
          </w:p>
        </w:tc>
        <w:tc>
          <w:tcPr>
            <w:tcW w:type="dxa" w:w="2880"/>
          </w:tcPr>
          <w:p>
            <w:r>
              <w:t>string</w:t>
            </w:r>
          </w:p>
        </w:tc>
        <w:tc>
          <w:tcPr>
            <w:tcW w:type="dxa" w:w="2880"/>
          </w:tcPr>
          <w:p>
            <w:r>
              <w:t>ISO 8601 timestamp when the contact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'https://{{FRESHDESK_DOMAIN}}.freshdesk.com/api/v2/search/contacts?query="active:true"' \</w:t>
        <w:br/>
        <w:t xml:space="preserve"> --header 'Accept: application/json'</w:t>
      </w:r>
    </w:p>
    <w:p>
      <w:pPr>
        <w:pStyle w:val="Heading3"/>
      </w:pPr>
      <w:r>
        <w:t>Example Usage</w:t>
      </w:r>
    </w:p>
    <w:p>
      <w:pPr>
        <w:pStyle w:val="Heading3"/>
      </w:pPr>
      <w:r>
        <w:t>Example 1: Find verified contacts</w:t>
      </w:r>
    </w:p>
    <w:p>
      <w:pPr>
        <w:pStyle w:val="Heading3"/>
      </w:pPr>
      <w:r>
        <w:t>Example 2: Verified contacts for a specific company</w:t>
      </w:r>
    </w:p>
    <w:p>
      <w:r>
        <w:rPr>
          <w:b/>
          <w:color w:val="666666"/>
          <w:sz w:val="16"/>
        </w:rPr>
        <w:t>[bash]</w:t>
      </w:r>
    </w:p>
    <w:p>
      <w:pPr>
        <w:shd w:fill="F2F2F2" w:val="clear"/>
      </w:pPr>
      <w:r>
        <w:rPr>
          <w:rFonts w:ascii="Courier New" w:hAnsi="Courier New"/>
          <w:sz w:val="17"/>
        </w:rPr>
        <w:t>curl --location --request GET \</w:t>
        <w:br/>
        <w:t xml:space="preserve"> 'https://{{FRESHDESK_DOMAIN}}.freshdesk.com/api/v2/search/contacts?query="active:true%20AND%20company_id:2331"' \</w:t>
        <w:br/>
        <w:t xml:space="preserve"> --header 'Accept: application/json'</w:t>
      </w:r>
    </w:p>
    <w:p>
      <w:pPr>
        <w:pStyle w:val="Heading3"/>
      </w:pPr>
      <w:r>
        <w:t>Example 3: Contacts in a time zone created within a date range</w:t>
      </w:r>
    </w:p>
    <w:p>
      <w:r>
        <w:rPr>
          <w:b/>
          <w:color w:val="666666"/>
          <w:sz w:val="16"/>
        </w:rPr>
        <w:t>[bash]</w:t>
      </w:r>
    </w:p>
    <w:p>
      <w:pPr>
        <w:shd w:fill="F2F2F2" w:val="clear"/>
      </w:pPr>
      <w:r>
        <w:rPr>
          <w:rFonts w:ascii="Courier New" w:hAnsi="Courier New"/>
          <w:sz w:val="17"/>
        </w:rPr>
        <w:t>curl --location --request GET \</w:t>
        <w:br/>
        <w:t xml:space="preserve"> 'https://{{FRESHDESK_DOMAIN}}.freshdesk.com/api/v2/search/contacts?query="time_zone:%27Chennai%27%20AND%20(created_at:&gt;%272017-10-01%27%20AND%20created_at:&lt;%272017-10-07%27)"' \</w:t>
        <w:br/>
        <w:t xml:space="preserve"> --header 'Accept: application/json'</w:t>
      </w:r>
    </w:p>
    <w:p>
      <w:pPr>
        <w:pStyle w:val="Heading3"/>
      </w:pPr>
      <w:r>
        <w:t>Notes</w:t>
      </w:r>
    </w:p>
    <w:p>
      <w:pPr>
        <w:pStyle w:val="ListBullet"/>
      </w:pPr>
      <w:r>
        <w:t>Contact field names used in query are case sensitive.</w:t>
      </w:r>
    </w:p>
    <w:p>
      <w:pPr>
        <w:pStyle w:val="ListBullet"/>
      </w:pPr>
      <w:r>
        <w:t>Deleted contacts are excluded from results.</w:t>
      </w:r>
    </w:p>
    <w:p>
      <w:pPr>
        <w:pStyle w:val="ListBullet"/>
      </w:pPr>
      <w:r>
        <w:t>Indexing delay: updates may take a few minutes before they become searchable.</w:t>
      </w:r>
    </w:p>
    <w:p>
      <w:pPr>
        <w:pStyle w:val="ListBullet"/>
      </w:pPr>
      <w:r>
        <w:t>The response includes total along with the paginated results.</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pPr>
        <w:pStyle w:val="ListBullet"/>
      </w:pPr>
      <w:r>
        <w:t>[DELETE] Permanently Delete a Contact (Hard Delete) — /api/v2/contacts/{{id}}/hard_delete</w:t>
      </w:r>
    </w:p>
    <w:p>
      <w:r>
        <w:br w:type="page"/>
      </w:r>
    </w:p>
    <w:p>
      <w:pPr>
        <w:pStyle w:val="Heading2"/>
      </w:pPr>
      <w:r>
        <w:t>13. [GET] List All Contacts</w:t>
      </w:r>
    </w:p>
    <w:p>
      <w:r>
        <w:rPr>
          <w:b/>
        </w:rPr>
        <w:t xml:space="preserve">Endpoint: </w:t>
      </w:r>
      <w:r>
        <w:rPr>
          <w:rFonts w:ascii="Courier New" w:hAnsi="Courier New"/>
          <w:sz w:val="18"/>
        </w:rPr>
        <w:t>/api/v2/contacts</w:t>
      </w:r>
    </w:p>
    <w:p>
      <w:pPr>
        <w:pStyle w:val="Heading3"/>
      </w:pPr>
      <w:r>
        <w:t>Prerequisites</w:t>
      </w:r>
    </w:p>
    <w:p>
      <w:pPr>
        <w:pStyle w:val="ListBullet"/>
      </w:pPr>
      <w:r>
        <w:t>Your Freshdesk account must have permission to view contacts.</w:t>
      </w:r>
    </w:p>
    <w:p>
      <w:pPr>
        <w:pStyle w:val="Heading3"/>
      </w:pPr>
      <w:r>
        <w:t>Method</w:t>
      </w:r>
    </w:p>
    <w:p>
      <w:r>
        <w:t>GET</w:t>
      </w:r>
    </w:p>
    <w:p>
      <w:pPr>
        <w:pStyle w:val="Heading3"/>
      </w:pPr>
      <w:r>
        <w:t>URL</w:t>
      </w:r>
    </w:p>
    <w:p>
      <w:r>
        <w:t>https://{{FRESHDESK_DOMAIN}}.freshdesk.com/api/v2/contacts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contacts in your Freshdesk account. By default, all unblocked and undeleted contacts are returned. You can apply one or more URL-encoded query filters to narrow results.</w:t>
      </w:r>
    </w:p>
    <w:p>
      <w:pPr>
        <w:pStyle w:val="Heading3"/>
      </w:pPr>
      <w:r>
        <w:t>Enforcement Rules</w:t>
      </w:r>
    </w:p>
    <w:p>
      <w:pPr>
        <w:pStyle w:val="ListBullet"/>
      </w:pPr>
      <w:r>
        <w:t>When using filters, the query string must be URL encoded (e.g., + becomes %2B, @ becomes %40).</w:t>
      </w:r>
    </w:p>
    <w:p>
      <w:pPr>
        <w:pStyle w:val="ListBullet"/>
      </w:pPr>
      <w:r>
        <w:t>Filters listed below can be combined in the same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/api/v2/contacts</w:t>
        <w:br/>
        <w:t>/api/v2/contacts?email=superman@freshdesk.com</w:t>
        <w:br/>
        <w:t>/api/v2/contacts?email=bat%2Bman%40gmail.com</w:t>
        <w:br/>
        <w:t>/api/v2/contacts?state=verified&amp;per_page=20</w:t>
        <w:br/>
        <w:t>/api/v2/contacts?updated_since=2018-01-19T02:00:00Z</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by email address. Must be URL encoded when needed. Example: bat%2Bman%40gmail.com (for bat+man@gmail.com).</w:t>
            </w:r>
          </w:p>
        </w:tc>
      </w:tr>
      <w:tr>
        <w:tc>
          <w:tcPr>
            <w:tcW w:type="dxa" w:w="2880"/>
          </w:tcPr>
          <w:p>
            <w:r>
              <w:t>mobile</w:t>
            </w:r>
          </w:p>
        </w:tc>
        <w:tc>
          <w:tcPr>
            <w:tcW w:type="dxa" w:w="2880"/>
          </w:tcPr>
          <w:p>
            <w:r>
              <w:t>string</w:t>
            </w:r>
          </w:p>
        </w:tc>
        <w:tc>
          <w:tcPr>
            <w:tcW w:type="dxa" w:w="2880"/>
          </w:tcPr>
          <w:p>
            <w:r>
              <w:t>Filter by mobile number. Example: 7654367287.</w:t>
            </w:r>
          </w:p>
        </w:tc>
      </w:tr>
      <w:tr>
        <w:tc>
          <w:tcPr>
            <w:tcW w:type="dxa" w:w="2880"/>
          </w:tcPr>
          <w:p>
            <w:r>
              <w:t>phone</w:t>
            </w:r>
          </w:p>
        </w:tc>
        <w:tc>
          <w:tcPr>
            <w:tcW w:type="dxa" w:w="2880"/>
          </w:tcPr>
          <w:p>
            <w:r>
              <w:t>string</w:t>
            </w:r>
          </w:p>
        </w:tc>
        <w:tc>
          <w:tcPr>
            <w:tcW w:type="dxa" w:w="2880"/>
          </w:tcPr>
          <w:p>
            <w:r>
              <w:t>Filter by phone number. Example: 4352789885.</w:t>
            </w:r>
          </w:p>
        </w:tc>
      </w:tr>
      <w:tr>
        <w:tc>
          <w:tcPr>
            <w:tcW w:type="dxa" w:w="2880"/>
          </w:tcPr>
          <w:p>
            <w:r>
              <w:t>company_id</w:t>
            </w:r>
          </w:p>
        </w:tc>
        <w:tc>
          <w:tcPr>
            <w:tcW w:type="dxa" w:w="2880"/>
          </w:tcPr>
          <w:p>
            <w:r>
              <w:t>integer</w:t>
            </w:r>
          </w:p>
        </w:tc>
        <w:tc>
          <w:tcPr>
            <w:tcW w:type="dxa" w:w="2880"/>
          </w:tcPr>
          <w:p>
            <w:r>
              <w:t>Filter by company ID. Example: 45653.</w:t>
            </w:r>
          </w:p>
        </w:tc>
      </w:tr>
      <w:tr>
        <w:tc>
          <w:tcPr>
            <w:tcW w:type="dxa" w:w="2880"/>
          </w:tcPr>
          <w:p>
            <w:r>
              <w:t>state</w:t>
            </w:r>
          </w:p>
        </w:tc>
        <w:tc>
          <w:tcPr>
            <w:tcW w:type="dxa" w:w="2880"/>
          </w:tcPr>
          <w:p>
            <w:r>
              <w:t>string</w:t>
            </w:r>
          </w:p>
        </w:tc>
        <w:tc>
          <w:tcPr>
            <w:tcW w:type="dxa" w:w="2880"/>
          </w:tcPr>
          <w:p>
            <w:r>
              <w:t>Filter by state. Allowed values: blocked, deleted, unverified, verified.</w:t>
            </w:r>
          </w:p>
        </w:tc>
      </w:tr>
      <w:tr>
        <w:tc>
          <w:tcPr>
            <w:tcW w:type="dxa" w:w="2880"/>
          </w:tcPr>
          <w:p>
            <w:r>
              <w:t>contact_type</w:t>
            </w:r>
          </w:p>
        </w:tc>
        <w:tc>
          <w:tcPr>
            <w:tcW w:type="dxa" w:w="2880"/>
          </w:tcPr>
          <w:p>
            <w:r>
              <w:t>string</w:t>
            </w:r>
          </w:p>
        </w:tc>
        <w:tc>
          <w:tcPr>
            <w:tcW w:type="dxa" w:w="2880"/>
          </w:tcPr>
          <w:p>
            <w:r>
              <w:t>Filter by contact type. Allowed values: contact, visitor.</w:t>
            </w:r>
          </w:p>
        </w:tc>
      </w:tr>
      <w:tr>
        <w:tc>
          <w:tcPr>
            <w:tcW w:type="dxa" w:w="2880"/>
          </w:tcPr>
          <w:p>
            <w:r>
              <w:t>updated_since</w:t>
            </w:r>
          </w:p>
        </w:tc>
        <w:tc>
          <w:tcPr>
            <w:tcW w:type="dxa" w:w="2880"/>
          </w:tcPr>
          <w:p>
            <w:r>
              <w:t>string</w:t>
            </w:r>
          </w:p>
        </w:tc>
        <w:tc>
          <w:tcPr>
            <w:tcW w:type="dxa" w:w="2880"/>
          </w:tcPr>
          <w:p>
            <w:r>
              <w:t>Filter contacts updated after a timestamp (ISO 8601). Example: 2018-01-19T02:00:00Z.</w:t>
            </w:r>
          </w:p>
        </w:tc>
      </w:tr>
      <w:tr>
        <w:tc>
          <w:tcPr>
            <w:tcW w:type="dxa" w:w="2880"/>
          </w:tcPr>
          <w:p>
            <w:r>
              <w:t>per_page</w:t>
            </w:r>
          </w:p>
        </w:tc>
        <w:tc>
          <w:tcPr>
            <w:tcW w:type="dxa" w:w="2880"/>
          </w:tcPr>
          <w:p>
            <w:r>
              <w:t>integer</w:t>
            </w:r>
          </w:p>
        </w:tc>
        <w:tc>
          <w:tcPr>
            <w:tcW w:type="dxa" w:w="2880"/>
          </w:tcPr>
          <w:p>
            <w:r>
              <w:t>Number of results per page. (Mentioned in examples; constraints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"active": false,</w:t>
        <w:br/>
        <w:t xml:space="preserve"> "address": null,</w:t>
        <w:br/>
        <w:t xml:space="preserve"> "company_id": null,</w:t>
        <w:br/>
        <w:t xml:space="preserve"> "description": null,</w:t>
        <w:br/>
        <w:t xml:space="preserve"> "email": "rachel@freshdesk.com",</w:t>
        <w:br/>
        <w:t xml:space="preserve"> "id": 2,</w:t>
        <w:br/>
        <w:t xml:space="preserve"> "contact_type": "contact",</w:t>
        <w:br/>
        <w:t xml:space="preserve"> "job_title": null,</w:t>
        <w:br/>
        <w:t xml:space="preserve"> "language": "en",</w:t>
        <w:br/>
        <w:t xml:space="preserve"> "mobile": null,</w:t>
        <w:br/>
        <w:t xml:space="preserve"> "name": "Rachel",</w:t>
        <w:br/>
        <w:t xml:space="preserve"> "phone": null,</w:t>
        <w:br/>
        <w:t xml:space="preserve"> "time_zone": "Chennai",</w:t>
        <w:br/>
        <w:t xml:space="preserve"> "twitter_id": null,</w:t>
        <w:br/>
        <w:t xml:space="preserve"> "social_handler": [],</w:t>
        <w:br/>
        <w:t xml:space="preserve"> "created_at": "2015-08-18T16:18:14Z",</w:t>
        <w:br/>
        <w:t xml:space="preserve"> "updated_at": "2015-08-24T09:25:19Z",</w:t>
        <w:br/>
        <w:t xml:space="preserve"> "other_companies": [4, 9, 10],</w:t>
        <w:br/>
        <w:t xml:space="preserve"> "custom_fields": {</w:t>
        <w:br/>
        <w:t xml:space="preserve"> "department": "Admin",</w:t>
        <w:br/>
        <w:t xml:space="preserve"> "fb_profile": null,</w:t>
        <w:br/>
        <w:t xml:space="preserve"> "permanent": true</w:t>
        <w:br/>
        <w:t xml:space="preserve"> }</w:t>
        <w:br/>
        <w:t xml:space="preserve"> },</w:t>
        <w:br/>
        <w:t xml:space="preserve"> {</w:t>
        <w:br/>
        <w:t xml:space="preserve"> "active": false,</w:t>
        <w:br/>
        <w:t xml:space="preserve"> "address": null,</w:t>
        <w:br/>
        <w:t xml:space="preserve"> "company_id": null,</w:t>
        <w:br/>
        <w:t xml:space="preserve"> "deleted": false,</w:t>
        <w:br/>
        <w:t xml:space="preserve"> "description": null,</w:t>
        <w:br/>
        <w:t xml:space="preserve"> "email": "superman@freshdesk.com",</w:t>
        <w:br/>
        <w:t xml:space="preserve"> "id": 432,</w:t>
        <w:br/>
        <w:t xml:space="preserve"> "contact_type": "contact",</w:t>
        <w:br/>
        <w:t xml:space="preserve"> "job_title": null,</w:t>
        <w:br/>
        <w:t xml:space="preserve"> "language": "en",</w:t>
        <w:br/>
        <w:t xml:space="preserve"> "mobile": null,</w:t>
        <w:br/>
        <w:t xml:space="preserve"> "name": "Super Man",</w:t>
        <w:br/>
        <w:t xml:space="preserve"> "phone": null,</w:t>
        <w:br/>
        <w:t xml:space="preserve"> "time_zone": "Chennai",</w:t>
        <w:br/>
        <w:t xml:space="preserve"> "twitter_id": null,</w:t>
        <w:br/>
        <w:t xml:space="preserve"> "social_handler": [],</w:t>
        <w:br/>
        <w:t xml:space="preserve"> "created_at": "2015-08-28T09:08:16Z",</w:t>
        <w:br/>
        <w:t xml:space="preserve"> "updated_at": "2015-08-28T09:08:16Z",</w:t>
        <w:br/>
        <w:t xml:space="preserve"> "other_companies": [29, 30],</w:t>
        <w:br/>
        <w:t xml:space="preserve"> "custom_fields": {</w:t>
        <w:br/>
        <w:t xml:space="preserve"> "department": "Production",</w:t>
        <w:br/>
        <w:t xml:space="preserve"> "fb_profile": "https://www.facebook.com/superman.567384",</w:t>
        <w:br/>
        <w:t xml:space="preserve"> "permanent":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contact is active.</w:t>
            </w:r>
          </w:p>
        </w:tc>
      </w:tr>
      <w:tr>
        <w:tc>
          <w:tcPr>
            <w:tcW w:type="dxa" w:w="2880"/>
          </w:tcPr>
          <w:p>
            <w:r>
              <w:t>address</w:t>
            </w:r>
          </w:p>
        </w:tc>
        <w:tc>
          <w:tcPr>
            <w:tcW w:type="dxa" w:w="2880"/>
          </w:tcPr>
          <w:p>
            <w:r>
              <w:t>string | null</w:t>
            </w:r>
          </w:p>
        </w:tc>
        <w:tc>
          <w:tcPr>
            <w:tcW w:type="dxa" w:w="2880"/>
          </w:tcPr>
          <w:p>
            <w:r>
              <w:t>Contact address.</w:t>
            </w:r>
          </w:p>
        </w:tc>
      </w:tr>
      <w:tr>
        <w:tc>
          <w:tcPr>
            <w:tcW w:type="dxa" w:w="2880"/>
          </w:tcPr>
          <w:p>
            <w:r>
              <w:t>company_id</w:t>
            </w:r>
          </w:p>
        </w:tc>
        <w:tc>
          <w:tcPr>
            <w:tcW w:type="dxa" w:w="2880"/>
          </w:tcPr>
          <w:p>
            <w:r>
              <w:t>integer | null</w:t>
            </w:r>
          </w:p>
        </w:tc>
        <w:tc>
          <w:tcPr>
            <w:tcW w:type="dxa" w:w="2880"/>
          </w:tcPr>
          <w:p>
            <w:r>
              <w:t>Primary company ID associated with the contact.</w:t>
            </w:r>
          </w:p>
        </w:tc>
      </w:tr>
      <w:tr>
        <w:tc>
          <w:tcPr>
            <w:tcW w:type="dxa" w:w="2880"/>
          </w:tcPr>
          <w:p>
            <w:r>
              <w:t>deleted</w:t>
            </w:r>
          </w:p>
        </w:tc>
        <w:tc>
          <w:tcPr>
            <w:tcW w:type="dxa" w:w="2880"/>
          </w:tcPr>
          <w:p>
            <w:r>
              <w:t>boolean</w:t>
            </w:r>
          </w:p>
        </w:tc>
        <w:tc>
          <w:tcPr>
            <w:tcW w:type="dxa" w:w="2880"/>
          </w:tcPr>
          <w:p>
            <w:r>
              <w:t>Whether the contact is deleted. (Present in some objects.)</w:t>
            </w:r>
          </w:p>
        </w:tc>
      </w:tr>
      <w:tr>
        <w:tc>
          <w:tcPr>
            <w:tcW w:type="dxa" w:w="2880"/>
          </w:tcPr>
          <w:p>
            <w:r>
              <w:t>description</w:t>
            </w:r>
          </w:p>
        </w:tc>
        <w:tc>
          <w:tcPr>
            <w:tcW w:type="dxa" w:w="2880"/>
          </w:tcPr>
          <w:p>
            <w:r>
              <w:t>string | null</w:t>
            </w:r>
          </w:p>
        </w:tc>
        <w:tc>
          <w:tcPr>
            <w:tcW w:type="dxa" w:w="2880"/>
          </w:tcPr>
          <w:p>
            <w:r>
              <w:t>Description/notes about the contact.</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id</w:t>
            </w:r>
          </w:p>
        </w:tc>
        <w:tc>
          <w:tcPr>
            <w:tcW w:type="dxa" w:w="2880"/>
          </w:tcPr>
          <w:p>
            <w:r>
              <w:t>integer</w:t>
            </w:r>
          </w:p>
        </w:tc>
        <w:tc>
          <w:tcPr>
            <w:tcW w:type="dxa" w:w="2880"/>
          </w:tcPr>
          <w:p>
            <w:r>
              <w:t>Unique contact ID.</w:t>
            </w:r>
          </w:p>
        </w:tc>
      </w:tr>
      <w:tr>
        <w:tc>
          <w:tcPr>
            <w:tcW w:type="dxa" w:w="2880"/>
          </w:tcPr>
          <w:p>
            <w:r>
              <w:t>contact_type</w:t>
            </w:r>
          </w:p>
        </w:tc>
        <w:tc>
          <w:tcPr>
            <w:tcW w:type="dxa" w:w="2880"/>
          </w:tcPr>
          <w:p>
            <w:r>
              <w:t>string</w:t>
            </w:r>
          </w:p>
        </w:tc>
        <w:tc>
          <w:tcPr>
            <w:tcW w:type="dxa" w:w="2880"/>
          </w:tcPr>
          <w:p>
            <w:r>
              <w:t>Contact type (e.g., contact).</w:t>
            </w:r>
          </w:p>
        </w:tc>
      </w:tr>
      <w:tr>
        <w:tc>
          <w:tcPr>
            <w:tcW w:type="dxa" w:w="2880"/>
          </w:tcPr>
          <w:p>
            <w:r>
              <w:t>job_title</w:t>
            </w:r>
          </w:p>
        </w:tc>
        <w:tc>
          <w:tcPr>
            <w:tcW w:type="dxa" w:w="2880"/>
          </w:tcPr>
          <w:p>
            <w:r>
              <w:t>string | null</w:t>
            </w:r>
          </w:p>
        </w:tc>
        <w:tc>
          <w:tcPr>
            <w:tcW w:type="dxa" w:w="2880"/>
          </w:tcPr>
          <w:p>
            <w:r>
              <w:t>Job title.</w:t>
            </w:r>
          </w:p>
        </w:tc>
      </w:tr>
      <w:tr>
        <w:tc>
          <w:tcPr>
            <w:tcW w:type="dxa" w:w="2880"/>
          </w:tcPr>
          <w:p>
            <w:r>
              <w:t>language</w:t>
            </w:r>
          </w:p>
        </w:tc>
        <w:tc>
          <w:tcPr>
            <w:tcW w:type="dxa" w:w="2880"/>
          </w:tcPr>
          <w:p>
            <w:r>
              <w:t>string</w:t>
            </w:r>
          </w:p>
        </w:tc>
        <w:tc>
          <w:tcPr>
            <w:tcW w:type="dxa" w:w="2880"/>
          </w:tcPr>
          <w:p>
            <w:r>
              <w:t>Language code (e.g., en).</w:t>
            </w:r>
          </w:p>
        </w:tc>
      </w:tr>
      <w:tr>
        <w:tc>
          <w:tcPr>
            <w:tcW w:type="dxa" w:w="2880"/>
          </w:tcPr>
          <w:p>
            <w:r>
              <w:t>mobile</w:t>
            </w:r>
          </w:p>
        </w:tc>
        <w:tc>
          <w:tcPr>
            <w:tcW w:type="dxa" w:w="2880"/>
          </w:tcPr>
          <w:p>
            <w:r>
              <w:t>string | null</w:t>
            </w:r>
          </w:p>
        </w:tc>
        <w:tc>
          <w:tcPr>
            <w:tcW w:type="dxa" w:w="2880"/>
          </w:tcPr>
          <w:p>
            <w:r>
              <w:t>Mobile number.</w:t>
            </w:r>
          </w:p>
        </w:tc>
      </w:tr>
      <w:tr>
        <w:tc>
          <w:tcPr>
            <w:tcW w:type="dxa" w:w="2880"/>
          </w:tcPr>
          <w:p>
            <w:r>
              <w:t>name</w:t>
            </w:r>
          </w:p>
        </w:tc>
        <w:tc>
          <w:tcPr>
            <w:tcW w:type="dxa" w:w="2880"/>
          </w:tcPr>
          <w:p>
            <w:r>
              <w:t>string</w:t>
            </w:r>
          </w:p>
        </w:tc>
        <w:tc>
          <w:tcPr>
            <w:tcW w:type="dxa" w:w="2880"/>
          </w:tcPr>
          <w:p>
            <w:r>
              <w:t>Contact name.</w:t>
            </w:r>
          </w:p>
        </w:tc>
      </w:tr>
      <w:tr>
        <w:tc>
          <w:tcPr>
            <w:tcW w:type="dxa" w:w="2880"/>
          </w:tcPr>
          <w:p>
            <w:r>
              <w:t>phone</w:t>
            </w:r>
          </w:p>
        </w:tc>
        <w:tc>
          <w:tcPr>
            <w:tcW w:type="dxa" w:w="2880"/>
          </w:tcPr>
          <w:p>
            <w:r>
              <w:t>string | null</w:t>
            </w:r>
          </w:p>
        </w:tc>
        <w:tc>
          <w:tcPr>
            <w:tcW w:type="dxa" w:w="2880"/>
          </w:tcPr>
          <w:p>
            <w:r>
              <w:t>Phone number.</w:t>
            </w:r>
          </w:p>
        </w:tc>
      </w:tr>
      <w:tr>
        <w:tc>
          <w:tcPr>
            <w:tcW w:type="dxa" w:w="2880"/>
          </w:tcPr>
          <w:p>
            <w:r>
              <w:t>time_zone</w:t>
            </w:r>
          </w:p>
        </w:tc>
        <w:tc>
          <w:tcPr>
            <w:tcW w:type="dxa" w:w="2880"/>
          </w:tcPr>
          <w:p>
            <w:r>
              <w:t>string</w:t>
            </w:r>
          </w:p>
        </w:tc>
        <w:tc>
          <w:tcPr>
            <w:tcW w:type="dxa" w:w="2880"/>
          </w:tcPr>
          <w:p>
            <w:r>
              <w:t>Contact time zone.</w:t>
            </w:r>
          </w:p>
        </w:tc>
      </w:tr>
      <w:tr>
        <w:tc>
          <w:tcPr>
            <w:tcW w:type="dxa" w:w="2880"/>
          </w:tcPr>
          <w:p>
            <w:r>
              <w:t>twitter_id</w:t>
            </w:r>
          </w:p>
        </w:tc>
        <w:tc>
          <w:tcPr>
            <w:tcW w:type="dxa" w:w="2880"/>
          </w:tcPr>
          <w:p>
            <w:r>
              <w:t>string | null</w:t>
            </w:r>
          </w:p>
        </w:tc>
        <w:tc>
          <w:tcPr>
            <w:tcW w:type="dxa" w:w="2880"/>
          </w:tcPr>
          <w:p>
            <w:r>
              <w:t>Twitter identifier.</w:t>
            </w:r>
          </w:p>
        </w:tc>
      </w:tr>
      <w:tr>
        <w:tc>
          <w:tcPr>
            <w:tcW w:type="dxa" w:w="2880"/>
          </w:tcPr>
          <w:p>
            <w:r>
              <w:t>social_handler</w:t>
            </w:r>
          </w:p>
        </w:tc>
        <w:tc>
          <w:tcPr>
            <w:tcW w:type="dxa" w:w="2880"/>
          </w:tcPr>
          <w:p>
            <w:r>
              <w:t>array</w:t>
            </w:r>
          </w:p>
        </w:tc>
        <w:tc>
          <w:tcPr>
            <w:tcW w:type="dxa" w:w="2880"/>
          </w:tcPr>
          <w:p>
            <w:r>
              <w:t>Social handlers list.</w:t>
            </w:r>
          </w:p>
        </w:tc>
      </w:tr>
      <w:tr>
        <w:tc>
          <w:tcPr>
            <w:tcW w:type="dxa" w:w="2880"/>
          </w:tcPr>
          <w:p>
            <w:r>
              <w:t>created_at</w:t>
            </w:r>
          </w:p>
        </w:tc>
        <w:tc>
          <w:tcPr>
            <w:tcW w:type="dxa" w:w="2880"/>
          </w:tcPr>
          <w:p>
            <w:r>
              <w:t>string</w:t>
            </w:r>
          </w:p>
        </w:tc>
        <w:tc>
          <w:tcPr>
            <w:tcW w:type="dxa" w:w="2880"/>
          </w:tcPr>
          <w:p>
            <w:r>
              <w:t>ISO 8601 timestamp when the contact was created.</w:t>
            </w:r>
          </w:p>
        </w:tc>
      </w:tr>
      <w:tr>
        <w:tc>
          <w:tcPr>
            <w:tcW w:type="dxa" w:w="2880"/>
          </w:tcPr>
          <w:p>
            <w:r>
              <w:t>updated_at</w:t>
            </w:r>
          </w:p>
        </w:tc>
        <w:tc>
          <w:tcPr>
            <w:tcW w:type="dxa" w:w="2880"/>
          </w:tcPr>
          <w:p>
            <w:r>
              <w:t>string</w:t>
            </w:r>
          </w:p>
        </w:tc>
        <w:tc>
          <w:tcPr>
            <w:tcW w:type="dxa" w:w="2880"/>
          </w:tcPr>
          <w:p>
            <w:r>
              <w:t>ISO 8601 timestamp when the contact was last updated.</w:t>
            </w:r>
          </w:p>
        </w:tc>
      </w:tr>
      <w:tr>
        <w:tc>
          <w:tcPr>
            <w:tcW w:type="dxa" w:w="2880"/>
          </w:tcPr>
          <w:p>
            <w:r>
              <w:t>other_companies</w:t>
            </w:r>
          </w:p>
        </w:tc>
        <w:tc>
          <w:tcPr>
            <w:tcW w:type="dxa" w:w="2880"/>
          </w:tcPr>
          <w:p>
            <w:r>
              <w:t>array</w:t>
            </w:r>
          </w:p>
        </w:tc>
        <w:tc>
          <w:tcPr>
            <w:tcW w:type="dxa" w:w="2880"/>
          </w:tcPr>
          <w:p>
            <w:r>
              <w:t>Array of additional company IDs associated with the contact.</w:t>
            </w:r>
          </w:p>
        </w:tc>
      </w:tr>
      <w:tr>
        <w:tc>
          <w:tcPr>
            <w:tcW w:type="dxa" w:w="2880"/>
          </w:tcPr>
          <w:p>
            <w:r>
              <w:t>custom_fields</w:t>
            </w:r>
          </w:p>
        </w:tc>
        <w:tc>
          <w:tcPr>
            <w:tcW w:type="dxa" w:w="2880"/>
          </w:tcPr>
          <w:p>
            <w:r>
              <w:t>object</w:t>
            </w:r>
          </w:p>
        </w:tc>
        <w:tc>
          <w:tcPr>
            <w:tcW w:type="dxa" w:w="2880"/>
          </w:tcPr>
          <w:p>
            <w:r>
              <w:t>Custom fields for the contact.</w:t>
            </w:r>
          </w:p>
        </w:tc>
      </w:tr>
      <w:tr>
        <w:tc>
          <w:tcPr>
            <w:tcW w:type="dxa" w:w="2880"/>
          </w:tcPr>
          <w:p>
            <w:r>
              <w:t>custom_fields.department</w:t>
            </w:r>
          </w:p>
        </w:tc>
        <w:tc>
          <w:tcPr>
            <w:tcW w:type="dxa" w:w="2880"/>
          </w:tcPr>
          <w:p>
            <w:r>
              <w:t>string</w:t>
            </w:r>
          </w:p>
        </w:tc>
        <w:tc>
          <w:tcPr>
            <w:tcW w:type="dxa" w:w="2880"/>
          </w:tcPr>
          <w:p>
            <w:r>
              <w:t>Department custom field (example value shown).</w:t>
            </w:r>
          </w:p>
        </w:tc>
      </w:tr>
      <w:tr>
        <w:tc>
          <w:tcPr>
            <w:tcW w:type="dxa" w:w="2880"/>
          </w:tcPr>
          <w:p>
            <w:r>
              <w:t>custom_fields.fb_profile</w:t>
            </w:r>
          </w:p>
        </w:tc>
        <w:tc>
          <w:tcPr>
            <w:tcW w:type="dxa" w:w="2880"/>
          </w:tcPr>
          <w:p>
            <w:r>
              <w:t>string | null</w:t>
            </w:r>
          </w:p>
        </w:tc>
        <w:tc>
          <w:tcPr>
            <w:tcW w:type="dxa" w:w="2880"/>
          </w:tcPr>
          <w:p>
            <w:r>
              <w:t>Facebook profile URL (example value shown).</w:t>
            </w:r>
          </w:p>
        </w:tc>
      </w:tr>
      <w:tr>
        <w:tc>
          <w:tcPr>
            <w:tcW w:type="dxa" w:w="2880"/>
          </w:tcPr>
          <w:p>
            <w:r>
              <w:t>custom_fields.permanent</w:t>
            </w:r>
          </w:p>
        </w:tc>
        <w:tc>
          <w:tcPr>
            <w:tcW w:type="dxa" w:w="2880"/>
          </w:tcPr>
          <w:p>
            <w:r>
              <w:t>boolean</w:t>
            </w:r>
          </w:p>
        </w:tc>
        <w:tc>
          <w:tcPr>
            <w:tcW w:type="dxa" w:w="2880"/>
          </w:tcPr>
          <w:p>
            <w:r>
              <w:t>Permanent flag custom field (example value shown).</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by email. Must be URL encoded when needed.</w:t>
            </w:r>
          </w:p>
        </w:tc>
      </w:tr>
      <w:tr>
        <w:tc>
          <w:tcPr>
            <w:tcW w:type="dxa" w:w="2880"/>
          </w:tcPr>
          <w:p>
            <w:r>
              <w:t>mobile</w:t>
            </w:r>
          </w:p>
        </w:tc>
        <w:tc>
          <w:tcPr>
            <w:tcW w:type="dxa" w:w="2880"/>
          </w:tcPr>
          <w:p>
            <w:r>
              <w:t>string</w:t>
            </w:r>
          </w:p>
        </w:tc>
        <w:tc>
          <w:tcPr>
            <w:tcW w:type="dxa" w:w="2880"/>
          </w:tcPr>
          <w:p>
            <w:r>
              <w:t>Filter by mobile number.</w:t>
            </w:r>
          </w:p>
        </w:tc>
      </w:tr>
      <w:tr>
        <w:tc>
          <w:tcPr>
            <w:tcW w:type="dxa" w:w="2880"/>
          </w:tcPr>
          <w:p>
            <w:r>
              <w:t>phone</w:t>
            </w:r>
          </w:p>
        </w:tc>
        <w:tc>
          <w:tcPr>
            <w:tcW w:type="dxa" w:w="2880"/>
          </w:tcPr>
          <w:p>
            <w:r>
              <w:t>string</w:t>
            </w:r>
          </w:p>
        </w:tc>
        <w:tc>
          <w:tcPr>
            <w:tcW w:type="dxa" w:w="2880"/>
          </w:tcPr>
          <w:p>
            <w:r>
              <w:t>Filter by phone number.</w:t>
            </w:r>
          </w:p>
        </w:tc>
      </w:tr>
      <w:tr>
        <w:tc>
          <w:tcPr>
            <w:tcW w:type="dxa" w:w="2880"/>
          </w:tcPr>
          <w:p>
            <w:r>
              <w:t>company_id</w:t>
            </w:r>
          </w:p>
        </w:tc>
        <w:tc>
          <w:tcPr>
            <w:tcW w:type="dxa" w:w="2880"/>
          </w:tcPr>
          <w:p>
            <w:r>
              <w:t>integer</w:t>
            </w:r>
          </w:p>
        </w:tc>
        <w:tc>
          <w:tcPr>
            <w:tcW w:type="dxa" w:w="2880"/>
          </w:tcPr>
          <w:p>
            <w:r>
              <w:t>Filter by company ID.</w:t>
            </w:r>
          </w:p>
        </w:tc>
      </w:tr>
      <w:tr>
        <w:tc>
          <w:tcPr>
            <w:tcW w:type="dxa" w:w="2880"/>
          </w:tcPr>
          <w:p>
            <w:r>
              <w:t>state</w:t>
            </w:r>
          </w:p>
        </w:tc>
        <w:tc>
          <w:tcPr>
            <w:tcW w:type="dxa" w:w="2880"/>
          </w:tcPr>
          <w:p>
            <w:r>
              <w:t>string</w:t>
            </w:r>
          </w:p>
        </w:tc>
        <w:tc>
          <w:tcPr>
            <w:tcW w:type="dxa" w:w="2880"/>
          </w:tcPr>
          <w:p>
            <w:r>
              <w:t>blocked / deleted / unverified / verified.</w:t>
            </w:r>
          </w:p>
        </w:tc>
      </w:tr>
      <w:tr>
        <w:tc>
          <w:tcPr>
            <w:tcW w:type="dxa" w:w="2880"/>
          </w:tcPr>
          <w:p>
            <w:r>
              <w:t>contact_type</w:t>
            </w:r>
          </w:p>
        </w:tc>
        <w:tc>
          <w:tcPr>
            <w:tcW w:type="dxa" w:w="2880"/>
          </w:tcPr>
          <w:p>
            <w:r>
              <w:t>string</w:t>
            </w:r>
          </w:p>
        </w:tc>
        <w:tc>
          <w:tcPr>
            <w:tcW w:type="dxa" w:w="2880"/>
          </w:tcPr>
          <w:p>
            <w:r>
              <w:t>contact / visitor.</w:t>
            </w:r>
          </w:p>
        </w:tc>
      </w:tr>
      <w:tr>
        <w:tc>
          <w:tcPr>
            <w:tcW w:type="dxa" w:w="2880"/>
          </w:tcPr>
          <w:p>
            <w:r>
              <w:t>updated_since</w:t>
            </w:r>
          </w:p>
        </w:tc>
        <w:tc>
          <w:tcPr>
            <w:tcW w:type="dxa" w:w="2880"/>
          </w:tcPr>
          <w:p>
            <w:r>
              <w:t>string</w:t>
            </w:r>
          </w:p>
        </w:tc>
        <w:tc>
          <w:tcPr>
            <w:tcW w:type="dxa" w:w="2880"/>
          </w:tcPr>
          <w:p>
            <w:r>
              <w:t>ISO 8601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'https://{{FRESHDESK_DOMAIN}}.freshdesk.com/api/v2/contacts' \</w:t>
        <w:br/>
        <w:t xml:space="preserve"> --header 'Accept: application/json'</w:t>
      </w:r>
    </w:p>
    <w:p>
      <w:pPr>
        <w:pStyle w:val="Heading3"/>
      </w:pPr>
      <w:r>
        <w:t>Example Usage</w:t>
      </w:r>
    </w:p>
    <w:p>
      <w:pPr>
        <w:pStyle w:val="Heading3"/>
      </w:pPr>
      <w:r>
        <w:t>Example 1: Filter by email</w:t>
      </w:r>
    </w:p>
    <w:p>
      <w:r>
        <w:rPr>
          <w:b/>
          <w:color w:val="666666"/>
          <w:sz w:val="16"/>
        </w:rPr>
        <w:t>[bash]</w:t>
      </w:r>
    </w:p>
    <w:p>
      <w:pPr>
        <w:shd w:fill="F2F2F2" w:val="clear"/>
      </w:pPr>
      <w:r>
        <w:rPr>
          <w:rFonts w:ascii="Courier New" w:hAnsi="Courier New"/>
          <w:sz w:val="17"/>
        </w:rPr>
        <w:t>curl --location --request GET \</w:t>
        <w:br/>
        <w:t xml:space="preserve"> 'https://{{FRESHDESK_DOMAIN}}.freshdesk.com/api/v2/contacts?email=superman@gmail.com' \</w:t>
        <w:br/>
        <w:t xml:space="preserve"> --header 'Accept: application/json'</w:t>
      </w:r>
    </w:p>
    <w:p>
      <w:pPr>
        <w:pStyle w:val="Heading3"/>
      </w:pPr>
      <w:r>
        <w:t>Example 2: URL-encoded email filter</w:t>
      </w:r>
    </w:p>
    <w:p>
      <w:r>
        <w:rPr>
          <w:b/>
          <w:color w:val="666666"/>
          <w:sz w:val="16"/>
        </w:rPr>
        <w:t>[bash]</w:t>
      </w:r>
    </w:p>
    <w:p>
      <w:pPr>
        <w:shd w:fill="F2F2F2" w:val="clear"/>
      </w:pPr>
      <w:r>
        <w:rPr>
          <w:rFonts w:ascii="Courier New" w:hAnsi="Courier New"/>
          <w:sz w:val="17"/>
        </w:rPr>
        <w:t>curl --location --request GET \</w:t>
        <w:br/>
        <w:t xml:space="preserve"> 'https://{{FRESHDESK_DOMAIN}}.freshdesk.com/api/v2/contacts?email=bat%2Bman%40gmail.com' \</w:t>
        <w:br/>
        <w:t xml:space="preserve"> --header 'Accept: application/json'</w:t>
      </w:r>
    </w:p>
    <w:p>
      <w:pPr>
        <w:pStyle w:val="Heading3"/>
      </w:pPr>
      <w:r>
        <w:t>Example 3: Get verified contacts (first 20)</w:t>
      </w:r>
    </w:p>
    <w:p>
      <w:r>
        <w:rPr>
          <w:b/>
          <w:color w:val="666666"/>
          <w:sz w:val="16"/>
        </w:rPr>
        <w:t>[bash]</w:t>
      </w:r>
    </w:p>
    <w:p>
      <w:pPr>
        <w:shd w:fill="F2F2F2" w:val="clear"/>
      </w:pPr>
      <w:r>
        <w:rPr>
          <w:rFonts w:ascii="Courier New" w:hAnsi="Courier New"/>
          <w:sz w:val="17"/>
        </w:rPr>
        <w:t>curl --location --request GET \</w:t>
        <w:br/>
        <w:t xml:space="preserve"> 'https://{{FRESHDESK_DOMAIN}}.freshdesk.com/api/v2/contacts?state=verified&amp;per_page=20' \</w:t>
        <w:br/>
        <w:t xml:space="preserve"> --header 'Accept: application/json'</w:t>
      </w:r>
    </w:p>
    <w:p>
      <w:pPr>
        <w:pStyle w:val="Heading3"/>
      </w:pPr>
      <w:r>
        <w:t>Notes</w:t>
      </w:r>
    </w:p>
    <w:p>
      <w:pPr>
        <w:pStyle w:val="ListBullet"/>
      </w:pPr>
      <w:r>
        <w:t>By default, all unblocked and undeleted contacts are returned.</w:t>
      </w:r>
    </w:p>
    <w:p>
      <w:pPr>
        <w:pStyle w:val="ListBullet"/>
      </w:pPr>
      <w:r>
        <w:t>Filters can be combined (e.g., state=verified&amp;updated_since=...).</w:t>
      </w:r>
    </w:p>
    <w:p>
      <w:pPr>
        <w:pStyle w:val="ListBullet"/>
      </w:pPr>
      <w:r>
        <w:t>The scraped content indicates results are returned in alphabetical order by default (no explicit sort parameter documented here).</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[PUT] Convert a Contact to an Agent (Make Agent) — /api/v2/contacts/{{id}}/make_agent</w:t>
      </w:r>
    </w:p>
    <w:p>
      <w:pPr>
        <w:pStyle w:val="ListBullet"/>
      </w:pPr>
      <w:r>
        <w:t>[POST] Merge Contacts — /api/v2/contacts/merge</w:t>
      </w:r>
    </w:p>
    <w:p>
      <w:pPr>
        <w:pStyle w:val="ListBullet"/>
      </w:pPr>
      <w:r>
        <w:t>[DELETE] Permanently Delete a Contact (Hard Delete) — /api/v2/contacts/{{id}}/hard_delete</w:t>
      </w:r>
    </w:p>
    <w:p>
      <w:r>
        <w:br w:type="page"/>
      </w:r>
    </w:p>
    <w:p>
      <w:pPr>
        <w:pStyle w:val="Heading2"/>
      </w:pPr>
      <w:r>
        <w:t>14. [PUT] Convert a Contact to an Agent (Make Agent)</w:t>
      </w:r>
    </w:p>
    <w:p>
      <w:r>
        <w:rPr>
          <w:b/>
        </w:rPr>
        <w:t xml:space="preserve">Endpoint: </w:t>
      </w:r>
      <w:r>
        <w:rPr>
          <w:rFonts w:ascii="Courier New" w:hAnsi="Courier New"/>
          <w:sz w:val="18"/>
        </w:rPr>
        <w:t>/api/v2/contacts/{{id}}/make_agent</w:t>
      </w:r>
    </w:p>
    <w:p>
      <w:pPr>
        <w:pStyle w:val="Heading3"/>
      </w:pPr>
      <w:r>
        <w:t>Prerequisites</w:t>
      </w:r>
    </w:p>
    <w:p>
      <w:pPr>
        <w:pStyle w:val="ListBullet"/>
      </w:pPr>
      <w:r>
        <w:t>The contact must have an email address to be converted into an agent.</w:t>
      </w:r>
    </w:p>
    <w:p>
      <w:pPr>
        <w:pStyle w:val="ListBullet"/>
      </w:pPr>
      <w:r>
        <w:t>The API caller (the agent whose API key is used) must be authorized to convert a contact into an agent.</w:t>
      </w:r>
    </w:p>
    <w:p>
      <w:pPr>
        <w:pStyle w:val="ListBullet"/>
      </w:pPr>
      <w:r>
        <w:t>If your account has already reached the maximum number of agents, the request will fail with HTTP 403.</w:t>
      </w:r>
    </w:p>
    <w:p>
      <w:pPr>
        <w:pStyle w:val="ListBullet"/>
      </w:pPr>
      <w:r>
        <w:t>If the contact has other_emails, they will be deleted after conversion.</w:t>
      </w:r>
    </w:p>
    <w:p>
      <w:pPr>
        <w:pStyle w:val="ListBullet"/>
      </w:pPr>
      <w:r>
        <w:t>If no request payload is provided, Freshdesk will attempt to convert the contact to a full-time agent with global ticket scope and role as Support Agent.</w:t>
      </w:r>
    </w:p>
    <w:p>
      <w:pPr>
        <w:pStyle w:val="Heading3"/>
      </w:pPr>
      <w:r>
        <w:t>Method</w:t>
      </w:r>
    </w:p>
    <w:p>
      <w:r>
        <w:t>PUT</w:t>
      </w:r>
    </w:p>
    <w:p>
      <w:pPr>
        <w:pStyle w:val="Heading3"/>
      </w:pPr>
      <w:r>
        <w:t>URL</w:t>
      </w:r>
    </w:p>
    <w:p>
      <w:r>
        <w:t>https://{{FRESHDESK_DOMAIN}}.freshdesk.com/api/v2/contacts/{{id}}/make_agent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an existing Freshdesk contact into an agent. You can optionally set agent properties (type, roles, groups, ticket scope, etc.) during conversion. If you omit the request body, Freshdesk applies default agent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/contacts//make_agent or /contacts/make_agent).</w:t>
      </w:r>
    </w:p>
    <w:p>
      <w:pPr>
        <w:pStyle w:val="ListBullet"/>
      </w:pPr>
      <w:r>
        <w:t>Always construct the path as /api/v2/contacts/{{id}}/make_agent,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/api/v2/contacts/432/make_agent</w:t>
        <w:br/>
        <w:t>/api/v2/contacts/12345/make_agent</w:t>
      </w:r>
    </w:p>
    <w:p>
      <w:pPr>
        <w:pStyle w:val="Heading3"/>
      </w:pPr>
      <w:r>
        <w:t>Invalid Examples</w:t>
      </w:r>
    </w:p>
    <w:p>
      <w:r>
        <w:rPr>
          <w:b/>
          <w:color w:val="666666"/>
          <w:sz w:val="16"/>
        </w:rPr>
        <w:t>[http]</w:t>
      </w:r>
    </w:p>
    <w:p>
      <w:pPr>
        <w:shd w:fill="F2F2F2" w:val="clear"/>
      </w:pPr>
      <w:r>
        <w:rPr>
          <w:rFonts w:ascii="Courier New" w:hAnsi="Courier New"/>
          <w:sz w:val="17"/>
        </w:rPr>
        <w:t>/api/v2/contacts//make_agent</w:t>
        <w:br/>
        <w:t>/api/v2/contacts/make_agent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 to convert into an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occasional</w:t>
            </w:r>
          </w:p>
        </w:tc>
        <w:tc>
          <w:tcPr>
            <w:tcW w:type="dxa" w:w="2880"/>
          </w:tcPr>
          <w:p>
            <w:r>
              <w:t>boolean</w:t>
            </w:r>
          </w:p>
        </w:tc>
        <w:tc>
          <w:tcPr>
            <w:tcW w:type="dxa" w:w="2880"/>
          </w:tcPr>
          <w:p>
            <w:r>
              <w:t>Set to true if this is an occasional agent (true =&gt; occasional, false =&gt; full-time).</w:t>
            </w:r>
          </w:p>
        </w:tc>
      </w:tr>
      <w:tr>
        <w:tc>
          <w:tcPr>
            <w:tcW w:type="dxa" w:w="2880"/>
          </w:tcPr>
          <w:p>
            <w:r>
              <w:t>signature</w:t>
            </w:r>
          </w:p>
        </w:tc>
        <w:tc>
          <w:tcPr>
            <w:tcW w:type="dxa" w:w="2880"/>
          </w:tcPr>
          <w:p>
            <w:r>
              <w:t>string</w:t>
            </w:r>
          </w:p>
        </w:tc>
        <w:tc>
          <w:tcPr>
            <w:tcW w:type="dxa" w:w="2880"/>
          </w:tcPr>
          <w:p>
            <w:r>
              <w:t>Agent signature in HTML format.</w:t>
            </w:r>
          </w:p>
        </w:tc>
      </w:tr>
      <w:tr>
        <w:tc>
          <w:tcPr>
            <w:tcW w:type="dxa" w:w="2880"/>
          </w:tcPr>
          <w:p>
            <w:r>
              <w:t>ticket_scope</w:t>
            </w:r>
          </w:p>
        </w:tc>
        <w:tc>
          <w:tcPr>
            <w:tcW w:type="dxa" w:w="2880"/>
          </w:tcPr>
          <w:p>
            <w:r>
              <w:t>number</w:t>
            </w:r>
          </w:p>
        </w:tc>
        <w:tc>
          <w:tcPr>
            <w:tcW w:type="dxa" w:w="2880"/>
          </w:tcPr>
          <w:p>
            <w:r>
              <w:t>Ticket permission: 1 = Global Access, 2 = Group Access, 3 = Restricted Access. Note: Current logged-in agent can't update his/her ticket_scope.</w:t>
            </w:r>
          </w:p>
        </w:tc>
      </w:tr>
      <w:tr>
        <w:tc>
          <w:tcPr>
            <w:tcW w:type="dxa" w:w="2880"/>
          </w:tcPr>
          <w:p>
            <w:r>
              <w:t>skill_ids</w:t>
            </w:r>
          </w:p>
        </w:tc>
        <w:tc>
          <w:tcPr>
            <w:tcW w:type="dxa" w:w="2880"/>
          </w:tcPr>
          <w:p>
            <w:r>
              <w:t>array of numbers</w:t>
            </w:r>
          </w:p>
        </w:tc>
        <w:tc>
          <w:tcPr>
            <w:tcW w:type="dxa" w:w="2880"/>
          </w:tcPr>
          <w:p>
            <w:r>
              <w:t>Skill IDs associated with the agent.</w:t>
            </w:r>
          </w:p>
        </w:tc>
      </w:tr>
      <w:tr>
        <w:tc>
          <w:tcPr>
            <w:tcW w:type="dxa" w:w="2880"/>
          </w:tcPr>
          <w:p>
            <w:r>
              <w:t>group_ids</w:t>
            </w:r>
          </w:p>
        </w:tc>
        <w:tc>
          <w:tcPr>
            <w:tcW w:type="dxa" w:w="2880"/>
          </w:tcPr>
          <w:p>
            <w:r>
              <w:t>array of numbers</w:t>
            </w:r>
          </w:p>
        </w:tc>
        <w:tc>
          <w:tcPr>
            <w:tcW w:type="dxa" w:w="2880"/>
          </w:tcPr>
          <w:p>
            <w:r>
              <w:t>Group IDs associated with the agent.</w:t>
            </w:r>
          </w:p>
        </w:tc>
      </w:tr>
      <w:tr>
        <w:tc>
          <w:tcPr>
            <w:tcW w:type="dxa" w:w="2880"/>
          </w:tcPr>
          <w:p>
            <w:r>
              <w:t>role_ids</w:t>
            </w:r>
          </w:p>
        </w:tc>
        <w:tc>
          <w:tcPr>
            <w:tcW w:type="dxa" w:w="2880"/>
          </w:tcPr>
          <w:p>
            <w:r>
              <w:t>array of numbers</w:t>
            </w:r>
          </w:p>
        </w:tc>
        <w:tc>
          <w:tcPr>
            <w:tcW w:type="dxa" w:w="2880"/>
          </w:tcPr>
          <w:p>
            <w:r>
              <w:t>Role IDs associated with the agent. At least one role should be associated with the agent. Note: Current logged-in agent can't update his/her role_ids. Role IDs should correspond to agent type (e.g., Ticket collaborator role for collaborator agent; Agent/Admin for support agent).</w:t>
            </w:r>
          </w:p>
        </w:tc>
      </w:tr>
      <w:tr>
        <w:tc>
          <w:tcPr>
            <w:tcW w:type="dxa" w:w="2880"/>
          </w:tcPr>
          <w:p>
            <w:r>
              <w:t>type</w:t>
            </w:r>
          </w:p>
        </w:tc>
        <w:tc>
          <w:tcPr>
            <w:tcW w:type="dxa" w:w="2880"/>
          </w:tcPr>
          <w:p>
            <w:r>
              <w:t>string</w:t>
            </w:r>
          </w:p>
        </w:tc>
        <w:tc>
          <w:tcPr>
            <w:tcW w:type="dxa" w:w="2880"/>
          </w:tcPr>
          <w:p>
            <w:r>
              <w:t>Type of agent: support_agent (Support Agent), field_agent (Field Agent), collaborator (Collaborator). Default: support_agent.</w:t>
            </w:r>
          </w:p>
        </w:tc>
      </w:tr>
      <w:tr>
        <w:tc>
          <w:tcPr>
            <w:tcW w:type="dxa" w:w="2880"/>
          </w:tcPr>
          <w:p>
            <w:r>
              <w:t>focus_mode</w:t>
            </w:r>
          </w:p>
        </w:tc>
        <w:tc>
          <w:tcPr>
            <w:tcW w:type="dxa" w:w="2880"/>
          </w:tcPr>
          <w:p>
            <w:r>
              <w:t>boolean</w:t>
            </w:r>
          </w:p>
        </w:tc>
        <w:tc>
          <w:tcPr>
            <w:tcW w:type="dxa" w:w="2880"/>
          </w:tcPr>
          <w:p>
            <w:r>
              <w:t>Focus mode of the agent.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false,</w:t>
        <w:br/>
        <w:t xml:space="preserve"> "email": "superman@freshdesk.com",</w:t>
        <w:br/>
        <w:t xml:space="preserve"> "job_title": "Journalist",</w:t>
        <w:br/>
        <w:t xml:space="preserve"> "language": "en",</w:t>
        <w:br/>
        <w:t xml:space="preserve"> "last_login_at": null,</w:t>
        <w:br/>
        <w:t xml:space="preserve"> "mobile": null,</w:t>
        <w:br/>
        <w:t xml:space="preserve"> "name": "Clark Kent",</w:t>
        <w:br/>
        <w:t xml:space="preserve"> "phone": null,</w:t>
        <w:br/>
        <w:t xml:space="preserve"> "time_zone": "Chennai",</w:t>
        <w:br/>
        <w:t xml:space="preserve"> "created_at": "2015-08-28T09:08:16Z",</w:t>
        <w:br/>
        <w:t xml:space="preserve"> "updated_at": "2015-08-28T11:47:58Z",</w:t>
        <w:br/>
        <w:t xml:space="preserve"> "agent": {</w:t>
        <w:br/>
        <w:t xml:space="preserve"> "available_since": null,</w:t>
        <w:br/>
        <w:t xml:space="preserve"> "available": true,</w:t>
        <w:br/>
        <w:t xml:space="preserve"> "occasional": false,</w:t>
        <w:br/>
        <w:t xml:space="preserve"> "signature": null,</w:t>
        <w:br/>
        <w:t xml:space="preserve"> "group_ids": [</w:t>
        <w:br/>
        <w:t xml:space="preserve"> 4</w:t>
        <w:br/>
        <w:t xml:space="preserve"> ],</w:t>
        <w:br/>
        <w:t xml:space="preserve"> "type": "support_agent",</w:t>
        <w:br/>
        <w:t xml:space="preserve"> "role_ids": [</w:t>
        <w:br/>
        <w:t xml:space="preserve"> 1</w:t>
        <w:br/>
        <w:t xml:space="preserve"> ],</w:t>
        <w:br/>
        <w:t xml:space="preserve"> "id": 432,</w:t>
        <w:br/>
        <w:t xml:space="preserve"> "ticket_scope": 1,</w:t>
        <w:br/>
        <w:t xml:space="preserve"> "created_at": "2015-08-28T11:47:58Z",</w:t>
        <w:br/>
        <w:t xml:space="preserve"> "updated_at": "2015-08-28T11:47:58Z",</w:t>
        <w:br/>
        <w:t xml:space="preserve"> "focus_mode": true</w:t>
        <w:br/>
        <w:t xml:space="preserve"> }</w:t>
        <w:br/>
        <w:t>}</w:t>
      </w:r>
    </w:p>
    <w:p>
      <w:pPr>
        <w:pStyle w:val="Heading3"/>
      </w:pPr>
      <w:r>
        <w:t>Error Response (403 Forbidden)</w:t>
      </w:r>
    </w:p>
    <w:p>
      <w:r>
        <w:rPr>
          <w:b/>
        </w:rPr>
        <w:t>Note: Returned if the account has already reached the maximum number of agents.</w:t>
      </w:r>
    </w:p>
    <w:p>
      <w:r>
        <w:t>(No error body 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contact is active.</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job_title</w:t>
            </w:r>
          </w:p>
        </w:tc>
        <w:tc>
          <w:tcPr>
            <w:tcW w:type="dxa" w:w="2880"/>
          </w:tcPr>
          <w:p>
            <w:r>
              <w:t>string</w:t>
            </w:r>
          </w:p>
        </w:tc>
        <w:tc>
          <w:tcPr>
            <w:tcW w:type="dxa" w:w="2880"/>
          </w:tcPr>
          <w:p>
            <w:r>
              <w:t>Contact job title.</w:t>
            </w:r>
          </w:p>
        </w:tc>
      </w:tr>
      <w:tr>
        <w:tc>
          <w:tcPr>
            <w:tcW w:type="dxa" w:w="2880"/>
          </w:tcPr>
          <w:p>
            <w:r>
              <w:t>language</w:t>
            </w:r>
          </w:p>
        </w:tc>
        <w:tc>
          <w:tcPr>
            <w:tcW w:type="dxa" w:w="2880"/>
          </w:tcPr>
          <w:p>
            <w:r>
              <w:t>string</w:t>
            </w:r>
          </w:p>
        </w:tc>
        <w:tc>
          <w:tcPr>
            <w:tcW w:type="dxa" w:w="2880"/>
          </w:tcPr>
          <w:p>
            <w:r>
              <w:t>Contact language.</w:t>
            </w:r>
          </w:p>
        </w:tc>
      </w:tr>
      <w:tr>
        <w:tc>
          <w:tcPr>
            <w:tcW w:type="dxa" w:w="2880"/>
          </w:tcPr>
          <w:p>
            <w:r>
              <w:t>last_login_at</w:t>
            </w:r>
          </w:p>
        </w:tc>
        <w:tc>
          <w:tcPr>
            <w:tcW w:type="dxa" w:w="2880"/>
          </w:tcPr>
          <w:p>
            <w:r>
              <w:t>string | null</w:t>
            </w:r>
          </w:p>
        </w:tc>
        <w:tc>
          <w:tcPr>
            <w:tcW w:type="dxa" w:w="2880"/>
          </w:tcPr>
          <w:p>
            <w:r>
              <w:t>Last login timestamp (if applicable).</w:t>
            </w:r>
          </w:p>
        </w:tc>
      </w:tr>
      <w:tr>
        <w:tc>
          <w:tcPr>
            <w:tcW w:type="dxa" w:w="2880"/>
          </w:tcPr>
          <w:p>
            <w:r>
              <w:t>mobile</w:t>
            </w:r>
          </w:p>
        </w:tc>
        <w:tc>
          <w:tcPr>
            <w:tcW w:type="dxa" w:w="2880"/>
          </w:tcPr>
          <w:p>
            <w:r>
              <w:t>string | null</w:t>
            </w:r>
          </w:p>
        </w:tc>
        <w:tc>
          <w:tcPr>
            <w:tcW w:type="dxa" w:w="2880"/>
          </w:tcPr>
          <w:p>
            <w:r>
              <w:t>Mobile number.</w:t>
            </w:r>
          </w:p>
        </w:tc>
      </w:tr>
      <w:tr>
        <w:tc>
          <w:tcPr>
            <w:tcW w:type="dxa" w:w="2880"/>
          </w:tcPr>
          <w:p>
            <w:r>
              <w:t>name</w:t>
            </w:r>
          </w:p>
        </w:tc>
        <w:tc>
          <w:tcPr>
            <w:tcW w:type="dxa" w:w="2880"/>
          </w:tcPr>
          <w:p>
            <w:r>
              <w:t>string</w:t>
            </w:r>
          </w:p>
        </w:tc>
        <w:tc>
          <w:tcPr>
            <w:tcW w:type="dxa" w:w="2880"/>
          </w:tcPr>
          <w:p>
            <w:r>
              <w:t>Contact name.</w:t>
            </w:r>
          </w:p>
        </w:tc>
      </w:tr>
      <w:tr>
        <w:tc>
          <w:tcPr>
            <w:tcW w:type="dxa" w:w="2880"/>
          </w:tcPr>
          <w:p>
            <w:r>
              <w:t>phone</w:t>
            </w:r>
          </w:p>
        </w:tc>
        <w:tc>
          <w:tcPr>
            <w:tcW w:type="dxa" w:w="2880"/>
          </w:tcPr>
          <w:p>
            <w:r>
              <w:t>string | null</w:t>
            </w:r>
          </w:p>
        </w:tc>
        <w:tc>
          <w:tcPr>
            <w:tcW w:type="dxa" w:w="2880"/>
          </w:tcPr>
          <w:p>
            <w:r>
              <w:t>Phone number.</w:t>
            </w:r>
          </w:p>
        </w:tc>
      </w:tr>
      <w:tr>
        <w:tc>
          <w:tcPr>
            <w:tcW w:type="dxa" w:w="2880"/>
          </w:tcPr>
          <w:p>
            <w:r>
              <w:t>time_zone</w:t>
            </w:r>
          </w:p>
        </w:tc>
        <w:tc>
          <w:tcPr>
            <w:tcW w:type="dxa" w:w="2880"/>
          </w:tcPr>
          <w:p>
            <w:r>
              <w:t>string</w:t>
            </w:r>
          </w:p>
        </w:tc>
        <w:tc>
          <w:tcPr>
            <w:tcW w:type="dxa" w:w="2880"/>
          </w:tcPr>
          <w:p>
            <w:r>
              <w:t>Contact time zone.</w:t>
            </w:r>
          </w:p>
        </w:tc>
      </w:tr>
      <w:tr>
        <w:tc>
          <w:tcPr>
            <w:tcW w:type="dxa" w:w="2880"/>
          </w:tcPr>
          <w:p>
            <w:r>
              <w:t>created_at</w:t>
            </w:r>
          </w:p>
        </w:tc>
        <w:tc>
          <w:tcPr>
            <w:tcW w:type="dxa" w:w="2880"/>
          </w:tcPr>
          <w:p>
            <w:r>
              <w:t>string</w:t>
            </w:r>
          </w:p>
        </w:tc>
        <w:tc>
          <w:tcPr>
            <w:tcW w:type="dxa" w:w="2880"/>
          </w:tcPr>
          <w:p>
            <w:r>
              <w:t>ISO 8601 timestamp when the contact was created.</w:t>
            </w:r>
          </w:p>
        </w:tc>
      </w:tr>
      <w:tr>
        <w:tc>
          <w:tcPr>
            <w:tcW w:type="dxa" w:w="2880"/>
          </w:tcPr>
          <w:p>
            <w:r>
              <w:t>updated_at</w:t>
            </w:r>
          </w:p>
        </w:tc>
        <w:tc>
          <w:tcPr>
            <w:tcW w:type="dxa" w:w="2880"/>
          </w:tcPr>
          <w:p>
            <w:r>
              <w:t>string</w:t>
            </w:r>
          </w:p>
        </w:tc>
        <w:tc>
          <w:tcPr>
            <w:tcW w:type="dxa" w:w="2880"/>
          </w:tcPr>
          <w:p>
            <w:r>
              <w:t>ISO 8601 timestamp when the contact was last updated.</w:t>
            </w:r>
          </w:p>
        </w:tc>
      </w:tr>
      <w:tr>
        <w:tc>
          <w:tcPr>
            <w:tcW w:type="dxa" w:w="2880"/>
          </w:tcPr>
          <w:p>
            <w:r>
              <w:t>agent</w:t>
            </w:r>
          </w:p>
        </w:tc>
        <w:tc>
          <w:tcPr>
            <w:tcW w:type="dxa" w:w="2880"/>
          </w:tcPr>
          <w:p>
            <w:r>
              <w:t>object</w:t>
            </w:r>
          </w:p>
        </w:tc>
        <w:tc>
          <w:tcPr>
            <w:tcW w:type="dxa" w:w="2880"/>
          </w:tcPr>
          <w:p>
            <w:r>
              <w:t>Agent details created/updated as part of the conversion.</w:t>
            </w:r>
          </w:p>
        </w:tc>
      </w:tr>
      <w:tr>
        <w:tc>
          <w:tcPr>
            <w:tcW w:type="dxa" w:w="2880"/>
          </w:tcPr>
          <w:p>
            <w:r>
              <w:t>agent.available_since</w:t>
            </w:r>
          </w:p>
        </w:tc>
        <w:tc>
          <w:tcPr>
            <w:tcW w:type="dxa" w:w="2880"/>
          </w:tcPr>
          <w:p>
            <w:r>
              <w:t>string | null</w:t>
            </w:r>
          </w:p>
        </w:tc>
        <w:tc>
          <w:tcPr>
            <w:tcW w:type="dxa" w:w="2880"/>
          </w:tcPr>
          <w:p>
            <w:r>
              <w:t>When the agent became available.</w:t>
            </w:r>
          </w:p>
        </w:tc>
      </w:tr>
      <w:tr>
        <w:tc>
          <w:tcPr>
            <w:tcW w:type="dxa" w:w="2880"/>
          </w:tcPr>
          <w:p>
            <w:r>
              <w:t>agent.available</w:t>
            </w:r>
          </w:p>
        </w:tc>
        <w:tc>
          <w:tcPr>
            <w:tcW w:type="dxa" w:w="2880"/>
          </w:tcPr>
          <w:p>
            <w:r>
              <w:t>boolean</w:t>
            </w:r>
          </w:p>
        </w:tc>
        <w:tc>
          <w:tcPr>
            <w:tcW w:type="dxa" w:w="2880"/>
          </w:tcPr>
          <w:p>
            <w:r>
              <w:t>Whether the agent is currently available.</w:t>
            </w:r>
          </w:p>
        </w:tc>
      </w:tr>
      <w:tr>
        <w:tc>
          <w:tcPr>
            <w:tcW w:type="dxa" w:w="2880"/>
          </w:tcPr>
          <w:p>
            <w:r>
              <w:t>agent.occasional</w:t>
            </w:r>
          </w:p>
        </w:tc>
        <w:tc>
          <w:tcPr>
            <w:tcW w:type="dxa" w:w="2880"/>
          </w:tcPr>
          <w:p>
            <w:r>
              <w:t>boolean</w:t>
            </w:r>
          </w:p>
        </w:tc>
        <w:tc>
          <w:tcPr>
            <w:tcW w:type="dxa" w:w="2880"/>
          </w:tcPr>
          <w:p>
            <w:r>
              <w:t>Whether the agent is occasional.</w:t>
            </w:r>
          </w:p>
        </w:tc>
      </w:tr>
      <w:tr>
        <w:tc>
          <w:tcPr>
            <w:tcW w:type="dxa" w:w="2880"/>
          </w:tcPr>
          <w:p>
            <w:r>
              <w:t>agent.signature</w:t>
            </w:r>
          </w:p>
        </w:tc>
        <w:tc>
          <w:tcPr>
            <w:tcW w:type="dxa" w:w="2880"/>
          </w:tcPr>
          <w:p>
            <w:r>
              <w:t>string | null</w:t>
            </w:r>
          </w:p>
        </w:tc>
        <w:tc>
          <w:tcPr>
            <w:tcW w:type="dxa" w:w="2880"/>
          </w:tcPr>
          <w:p>
            <w:r>
              <w:t>Agent signature (HTML).</w:t>
            </w:r>
          </w:p>
        </w:tc>
      </w:tr>
      <w:tr>
        <w:tc>
          <w:tcPr>
            <w:tcW w:type="dxa" w:w="2880"/>
          </w:tcPr>
          <w:p>
            <w:r>
              <w:t>agent.group_ids</w:t>
            </w:r>
          </w:p>
        </w:tc>
        <w:tc>
          <w:tcPr>
            <w:tcW w:type="dxa" w:w="2880"/>
          </w:tcPr>
          <w:p>
            <w:r>
              <w:t>array of numbers</w:t>
            </w:r>
          </w:p>
        </w:tc>
        <w:tc>
          <w:tcPr>
            <w:tcW w:type="dxa" w:w="2880"/>
          </w:tcPr>
          <w:p>
            <w:r>
              <w:t>Group IDs associated with the agent.</w:t>
            </w:r>
          </w:p>
        </w:tc>
      </w:tr>
      <w:tr>
        <w:tc>
          <w:tcPr>
            <w:tcW w:type="dxa" w:w="2880"/>
          </w:tcPr>
          <w:p>
            <w:r>
              <w:t>agent.type</w:t>
            </w:r>
          </w:p>
        </w:tc>
        <w:tc>
          <w:tcPr>
            <w:tcW w:type="dxa" w:w="2880"/>
          </w:tcPr>
          <w:p>
            <w:r>
              <w:t>string</w:t>
            </w:r>
          </w:p>
        </w:tc>
        <w:tc>
          <w:tcPr>
            <w:tcW w:type="dxa" w:w="2880"/>
          </w:tcPr>
          <w:p>
            <w:r>
              <w:t>Agent type (support_agent, field_agent, collaborator).</w:t>
            </w:r>
          </w:p>
        </w:tc>
      </w:tr>
      <w:tr>
        <w:tc>
          <w:tcPr>
            <w:tcW w:type="dxa" w:w="2880"/>
          </w:tcPr>
          <w:p>
            <w:r>
              <w:t>agent.role_ids</w:t>
            </w:r>
          </w:p>
        </w:tc>
        <w:tc>
          <w:tcPr>
            <w:tcW w:type="dxa" w:w="2880"/>
          </w:tcPr>
          <w:p>
            <w:r>
              <w:t>array of numbers</w:t>
            </w:r>
          </w:p>
        </w:tc>
        <w:tc>
          <w:tcPr>
            <w:tcW w:type="dxa" w:w="2880"/>
          </w:tcPr>
          <w:p>
            <w:r>
              <w:t>Role IDs associated with the agent.</w:t>
            </w:r>
          </w:p>
        </w:tc>
      </w:tr>
      <w:tr>
        <w:tc>
          <w:tcPr>
            <w:tcW w:type="dxa" w:w="2880"/>
          </w:tcPr>
          <w:p>
            <w:r>
              <w:t>agent.id</w:t>
            </w:r>
          </w:p>
        </w:tc>
        <w:tc>
          <w:tcPr>
            <w:tcW w:type="dxa" w:w="2880"/>
          </w:tcPr>
          <w:p>
            <w:r>
              <w:t>number</w:t>
            </w:r>
          </w:p>
        </w:tc>
        <w:tc>
          <w:tcPr>
            <w:tcW w:type="dxa" w:w="2880"/>
          </w:tcPr>
          <w:p>
            <w:r>
              <w:t>Agent ID (in example, matches the contact ID).</w:t>
            </w:r>
          </w:p>
        </w:tc>
      </w:tr>
      <w:tr>
        <w:tc>
          <w:tcPr>
            <w:tcW w:type="dxa" w:w="2880"/>
          </w:tcPr>
          <w:p>
            <w:r>
              <w:t>agent.ticket_scope</w:t>
            </w:r>
          </w:p>
        </w:tc>
        <w:tc>
          <w:tcPr>
            <w:tcW w:type="dxa" w:w="2880"/>
          </w:tcPr>
          <w:p>
            <w:r>
              <w:t>number</w:t>
            </w:r>
          </w:p>
        </w:tc>
        <w:tc>
          <w:tcPr>
            <w:tcW w:type="dxa" w:w="2880"/>
          </w:tcPr>
          <w:p>
            <w:r>
              <w:t>Ticket scope (1, 2, or 3).</w:t>
            </w:r>
          </w:p>
        </w:tc>
      </w:tr>
      <w:tr>
        <w:tc>
          <w:tcPr>
            <w:tcW w:type="dxa" w:w="2880"/>
          </w:tcPr>
          <w:p>
            <w:r>
              <w:t>agent.created_at</w:t>
            </w:r>
          </w:p>
        </w:tc>
        <w:tc>
          <w:tcPr>
            <w:tcW w:type="dxa" w:w="2880"/>
          </w:tcPr>
          <w:p>
            <w:r>
              <w:t>string</w:t>
            </w:r>
          </w:p>
        </w:tc>
        <w:tc>
          <w:tcPr>
            <w:tcW w:type="dxa" w:w="2880"/>
          </w:tcPr>
          <w:p>
            <w:r>
              <w:t>ISO 8601 timestamp when the agent record was created.</w:t>
            </w:r>
          </w:p>
        </w:tc>
      </w:tr>
      <w:tr>
        <w:tc>
          <w:tcPr>
            <w:tcW w:type="dxa" w:w="2880"/>
          </w:tcPr>
          <w:p>
            <w:r>
              <w:t>agent.updated_at</w:t>
            </w:r>
          </w:p>
        </w:tc>
        <w:tc>
          <w:tcPr>
            <w:tcW w:type="dxa" w:w="2880"/>
          </w:tcPr>
          <w:p>
            <w:r>
              <w:t>string</w:t>
            </w:r>
          </w:p>
        </w:tc>
        <w:tc>
          <w:tcPr>
            <w:tcW w:type="dxa" w:w="2880"/>
          </w:tcPr>
          <w:p>
            <w:r>
              <w:t>ISO 8601 timestamp when the agent record was last updated.</w:t>
            </w:r>
          </w:p>
        </w:tc>
      </w:tr>
      <w:tr>
        <w:tc>
          <w:tcPr>
            <w:tcW w:type="dxa" w:w="2880"/>
          </w:tcPr>
          <w:p>
            <w:r>
              <w:t>agent.focus_mode</w:t>
            </w:r>
          </w:p>
        </w:tc>
        <w:tc>
          <w:tcPr>
            <w:tcW w:type="dxa" w:w="2880"/>
          </w:tcPr>
          <w:p>
            <w:r>
              <w:t>boolean</w:t>
            </w:r>
          </w:p>
        </w:tc>
        <w:tc>
          <w:tcPr>
            <w:tcW w:type="dxa" w:w="2880"/>
          </w:tcPr>
          <w:p>
            <w:r>
              <w:t>Focus mode enabled/disabled.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w:t>
        <w:br/>
        <w:t xml:space="preserve"> 'https://{{FRESHDESK_DOMAIN}}.freshdesk.com/api/v2/contacts/432/make_agent'</w:t>
      </w:r>
    </w:p>
    <w:p>
      <w:pPr>
        <w:pStyle w:val="Heading3"/>
      </w:pPr>
      <w:r>
        <w:t>Example Usage</w:t>
      </w:r>
    </w:p>
    <w:p>
      <w:pPr>
        <w:pStyle w:val="Heading3"/>
      </w:pPr>
      <w:r>
        <w:t>Example 1: Convert a Contact to a Collaborator (Collaborators feature required)</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"type": "collaborator" }' \</w:t>
        <w:br/>
        <w:t xml:space="preserve"> 'https://{{FRESHDESK_DOMAIN}}.freshdesk.com/api/v2/contacts/432/make_agent'</w:t>
      </w:r>
    </w:p>
    <w:p>
      <w:pPr>
        <w:pStyle w:val="Heading3"/>
      </w:pPr>
      <w:r>
        <w:t>Behavior</w:t>
      </w:r>
    </w:p>
    <w:p>
      <w:pPr>
        <w:pStyle w:val="ListBullet"/>
      </w:pPr>
      <w:r>
        <w:t>Validates that the contact has an email address.</w:t>
      </w:r>
    </w:p>
    <w:p>
      <w:pPr>
        <w:pStyle w:val="ListBullet"/>
      </w:pPr>
      <w:r>
        <w:t>Converts the contact into an agent (defaults applied if request body is empty).</w:t>
      </w:r>
    </w:p>
    <w:p>
      <w:pPr>
        <w:pStyle w:val="ListBullet"/>
      </w:pPr>
      <w:r>
        <w:t>Deletes other_emails on the contact (if present).</w:t>
      </w:r>
    </w:p>
    <w:p>
      <w:pPr>
        <w:pStyle w:val="ListBullet"/>
      </w:pPr>
      <w:r>
        <w:t>Returns the updated contact payload including an agent object.</w:t>
      </w:r>
    </w:p>
    <w:p>
      <w:pPr>
        <w:pStyle w:val="Heading3"/>
      </w:pPr>
      <w:r>
        <w:t>Notes</w:t>
      </w:r>
    </w:p>
    <w:p>
      <w:pPr>
        <w:pStyle w:val="ListBullet"/>
      </w:pPr>
      <w:r>
        <w:t>If you send no request payload, Freshdesk attempts to create a full-time agent with global access and role as Support Agent.</w:t>
      </w:r>
    </w:p>
    <w:p>
      <w:pPr>
        <w:pStyle w:val="ListBullet"/>
      </w:pPr>
      <w:r>
        <w:t>Current logged-in agent cannot update their own ticket_scope or role_ids.</w:t>
      </w:r>
    </w:p>
    <w:p>
      <w:pPr>
        <w:pStyle w:val="Heading3"/>
      </w:pPr>
      <w:r>
        <w:t>Gotchas</w:t>
      </w:r>
    </w:p>
    <w:p>
      <w:pPr>
        <w:pStyle w:val="ListBullet"/>
      </w:pPr>
      <w:r>
        <w:t>Conversion will fail with 403 if the account’s agent limit is reached.</w:t>
      </w:r>
    </w:p>
    <w:p>
      <w:pPr>
        <w:pStyle w:val="ListBullet"/>
      </w:pPr>
      <w:r>
        <w:t>role_ids should match the agent type (e.g., collaborator roles for collaborator agents).</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[POST] Merge Contacts — /api/v2/contacts/merge</w:t>
      </w:r>
    </w:p>
    <w:p>
      <w:pPr>
        <w:pStyle w:val="ListBullet"/>
      </w:pPr>
      <w:r>
        <w:t>[DELETE] Permanently Delete a Contact (Hard Delete) — /api/v2/contacts/{{id}}/hard_delete</w:t>
      </w:r>
    </w:p>
    <w:p>
      <w:r>
        <w:br w:type="page"/>
      </w:r>
    </w:p>
    <w:p>
      <w:pPr>
        <w:pStyle w:val="Heading2"/>
      </w:pPr>
      <w:r>
        <w:t>15. [POST] Merge Contacts</w:t>
      </w:r>
    </w:p>
    <w:p>
      <w:r>
        <w:rPr>
          <w:b/>
        </w:rPr>
        <w:t xml:space="preserve">Endpoint: </w:t>
      </w:r>
      <w:r>
        <w:rPr>
          <w:rFonts w:ascii="Courier New" w:hAnsi="Courier New"/>
          <w:sz w:val="18"/>
        </w:rPr>
        <w:t>/api/v2/contacts/merge</w:t>
      </w:r>
    </w:p>
    <w:p>
      <w:pPr>
        <w:pStyle w:val="Heading3"/>
      </w:pPr>
      <w:r>
        <w:t>Prerequisites</w:t>
      </w:r>
    </w:p>
    <w:p>
      <w:pPr>
        <w:pStyle w:val="ListBullet"/>
      </w:pPr>
      <w:r>
        <w:t>You must have access to manage contacts in Freshdesk.</w:t>
      </w:r>
    </w:p>
    <w:p>
      <w:pPr>
        <w:pStyle w:val="Heading3"/>
      </w:pPr>
      <w:r>
        <w:t>Method</w:t>
      </w:r>
    </w:p>
    <w:p>
      <w:r>
        <w:t>POST</w:t>
      </w:r>
    </w:p>
    <w:p>
      <w:pPr>
        <w:pStyle w:val="Heading3"/>
      </w:pPr>
      <w:r>
        <w:t>URL</w:t>
      </w:r>
    </w:p>
    <w:p>
      <w:r>
        <w:t>https://{{FRESHDESK_DOMAIN}}.freshdesk.com/api/v2/contacts/merge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two or more duplicate contacts into a single primary contact. You specify the primary contact to keep and one or more secondary contacts to merge into it. Optionally, you can update fields on the primary contact as part of the merge.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primary_contact_id</w:t>
            </w:r>
          </w:p>
        </w:tc>
        <w:tc>
          <w:tcPr>
            <w:tcW w:type="dxa" w:w="2880"/>
          </w:tcPr>
          <w:p>
            <w:r>
              <w:t>integer</w:t>
            </w:r>
          </w:p>
        </w:tc>
        <w:tc>
          <w:tcPr>
            <w:tcW w:type="dxa" w:w="2880"/>
          </w:tcPr>
          <w:p>
            <w:r>
              <w:t>ID of the primary contact.</w:t>
            </w:r>
          </w:p>
        </w:tc>
      </w:tr>
      <w:tr>
        <w:tc>
          <w:tcPr>
            <w:tcW w:type="dxa" w:w="2880"/>
          </w:tcPr>
          <w:p>
            <w:r>
              <w:t>secondary_contact_ids</w:t>
            </w:r>
          </w:p>
        </w:tc>
        <w:tc>
          <w:tcPr>
            <w:tcW w:type="dxa" w:w="2880"/>
          </w:tcPr>
          <w:p>
            <w:r>
              <w:t>array of integers</w:t>
            </w:r>
          </w:p>
        </w:tc>
        <w:tc>
          <w:tcPr>
            <w:tcW w:type="dxa" w:w="2880"/>
          </w:tcPr>
          <w:p>
            <w:r>
              <w:t>IDs of the secondary contacts to merge into the primary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w:t>
            </w:r>
          </w:p>
        </w:tc>
        <w:tc>
          <w:tcPr>
            <w:tcW w:type="dxa" w:w="2880"/>
          </w:tcPr>
          <w:p>
            <w:r>
              <w:t>object</w:t>
            </w:r>
          </w:p>
        </w:tc>
        <w:tc>
          <w:tcPr>
            <w:tcW w:type="dxa" w:w="2880"/>
          </w:tcPr>
          <w:p>
            <w:r>
              <w:t>Attributes to update in the primary contact during the merge.</w:t>
            </w:r>
          </w:p>
        </w:tc>
      </w:tr>
    </w:tbl>
    <w:p/>
    <w:p>
      <w:pPr>
        <w:pStyle w:val="Heading3"/>
      </w:pPr>
      <w:r>
        <w:t>contact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Unique. Primary email address of the contact. If you want to associate additional email(s) with this contact, use other_emails.</w:t>
            </w:r>
          </w:p>
        </w:tc>
      </w:tr>
      <w:tr>
        <w:tc>
          <w:tcPr>
            <w:tcW w:type="dxa" w:w="2880"/>
          </w:tcPr>
          <w:p>
            <w:r>
              <w:t>phone</w:t>
            </w:r>
          </w:p>
        </w:tc>
        <w:tc>
          <w:tcPr>
            <w:tcW w:type="dxa" w:w="2880"/>
          </w:tcPr>
          <w:p>
            <w:r>
              <w:t>string</w:t>
            </w:r>
          </w:p>
        </w:tc>
        <w:tc>
          <w:tcPr>
            <w:tcW w:type="dxa" w:w="2880"/>
          </w:tcPr>
          <w:p>
            <w:r>
              <w:t>Telephone number of the contact.</w:t>
            </w:r>
          </w:p>
        </w:tc>
      </w:tr>
      <w:tr>
        <w:tc>
          <w:tcPr>
            <w:tcW w:type="dxa" w:w="2880"/>
          </w:tcPr>
          <w:p>
            <w:r>
              <w:t>mobile</w:t>
            </w:r>
          </w:p>
        </w:tc>
        <w:tc>
          <w:tcPr>
            <w:tcW w:type="dxa" w:w="2880"/>
          </w:tcPr>
          <w:p>
            <w:r>
              <w:t>string</w:t>
            </w:r>
          </w:p>
        </w:tc>
        <w:tc>
          <w:tcPr>
            <w:tcW w:type="dxa" w:w="2880"/>
          </w:tcPr>
          <w:p>
            <w:r>
              <w:t>Mobile number of the contact.</w:t>
            </w:r>
          </w:p>
        </w:tc>
      </w:tr>
      <w:tr>
        <w:tc>
          <w:tcPr>
            <w:tcW w:type="dxa" w:w="2880"/>
          </w:tcPr>
          <w:p>
            <w:r>
              <w:t>twitter_id</w:t>
            </w:r>
          </w:p>
        </w:tc>
        <w:tc>
          <w:tcPr>
            <w:tcW w:type="dxa" w:w="2880"/>
          </w:tcPr>
          <w:p>
            <w:r>
              <w:t>string</w:t>
            </w:r>
          </w:p>
        </w:tc>
        <w:tc>
          <w:tcPr>
            <w:tcW w:type="dxa" w:w="2880"/>
          </w:tcPr>
          <w:p>
            <w:r>
              <w:t>Unique. Twitter handle ID of the contact.</w:t>
            </w:r>
          </w:p>
        </w:tc>
      </w:tr>
      <w:tr>
        <w:tc>
          <w:tcPr>
            <w:tcW w:type="dxa" w:w="2880"/>
          </w:tcPr>
          <w:p>
            <w:r>
              <w:t>unique_external_id</w:t>
            </w:r>
          </w:p>
        </w:tc>
        <w:tc>
          <w:tcPr>
            <w:tcW w:type="dxa" w:w="2880"/>
          </w:tcPr>
          <w:p>
            <w:r>
              <w:t>string</w:t>
            </w:r>
          </w:p>
        </w:tc>
        <w:tc>
          <w:tcPr>
            <w:tcW w:type="dxa" w:w="2880"/>
          </w:tcPr>
          <w:p>
            <w:r>
              <w:t>Unique. External ID of the contact.</w:t>
            </w:r>
          </w:p>
        </w:tc>
      </w:tr>
      <w:tr>
        <w:tc>
          <w:tcPr>
            <w:tcW w:type="dxa" w:w="2880"/>
          </w:tcPr>
          <w:p>
            <w:r>
              <w:t>other_emails</w:t>
            </w:r>
          </w:p>
        </w:tc>
        <w:tc>
          <w:tcPr>
            <w:tcW w:type="dxa" w:w="2880"/>
          </w:tcPr>
          <w:p>
            <w:r>
              <w:t>array of strings</w:t>
            </w:r>
          </w:p>
        </w:tc>
        <w:tc>
          <w:tcPr>
            <w:tcW w:type="dxa" w:w="2880"/>
          </w:tcPr>
          <w:p>
            <w:r>
              <w:t>Additional emails associated with the contact.</w:t>
            </w:r>
          </w:p>
        </w:tc>
      </w:tr>
      <w:tr>
        <w:tc>
          <w:tcPr>
            <w:tcW w:type="dxa" w:w="2880"/>
          </w:tcPr>
          <w:p>
            <w:r>
              <w:t>company_ids</w:t>
            </w:r>
          </w:p>
        </w:tc>
        <w:tc>
          <w:tcPr>
            <w:tcW w:type="dxa" w:w="2880"/>
          </w:tcPr>
          <w:p>
            <w:r>
              <w:t>array of numbers</w:t>
            </w:r>
          </w:p>
        </w:tc>
        <w:tc>
          <w:tcPr>
            <w:tcW w:type="dxa" w:w="2880"/>
          </w:tcPr>
          <w:p>
            <w:r>
              <w:t>IDs of the companies associated with the contact.</w:t>
            </w:r>
          </w:p>
        </w:tc>
      </w:tr>
    </w:tbl>
    <w:p/>
    <w:p>
      <w:pPr>
        <w:pStyle w:val="Heading3"/>
      </w:pPr>
      <w:r>
        <w:t>Notes</w:t>
      </w:r>
    </w:p>
    <w:p>
      <w:pPr>
        <w:pStyle w:val="ListBullet"/>
      </w:pPr>
      <w:r>
        <w:t>If phone, mobile, twitter_id, or unique_external_id are present in both primary and secondary contacts, those values are mandatory (per Freshdesk note). Ensure these fields are provided/handled appropriately when duplicates exist across records.</w:t>
      </w:r>
    </w:p>
    <w:p>
      <w:pPr>
        <w:pStyle w:val="ListBullet"/>
      </w:pPr>
      <w:r>
        <w:t>This endpoint returns HTTP 204 No Content on success.</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'https://{{FRESHDESK_DOMAIN}}.freshdesk.com/api/v2/contacts/merge' \</w:t>
        <w:br/>
        <w:t xml:space="preserve"> -H 'Accept: application/json' \</w:t>
        <w:br/>
        <w:t xml:space="preserve"> -H 'Content-Type: application/json' \</w:t>
        <w:br/>
        <w:t xml:space="preserve"> -d '{</w:t>
        <w:br/>
        <w:t xml:space="preserve"> "primary_contact_id": 132,</w:t>
        <w:br/>
        <w:t xml:space="preserve"> "secondary_contact_ids": [133, 134, 135],</w:t>
        <w:br/>
        <w:t xml:space="preserve"> "contact": {</w:t>
        <w:br/>
        <w:t xml:space="preserve"> "email": "rachel@freshdesk.com",</w:t>
        <w:br/>
        <w:t xml:space="preserve"> "other_emails": ["louis@freshdesk.com", "jonathan.kent@freshdesk.com"],</w:t>
        <w:br/>
        <w:t xml:space="preserve"> "company_ids": [1]</w:t>
        <w:br/>
        <w:t xml:space="preserve">    }</w:t>
        <w:br/>
        <w:t xml:space="preserve">  }'</w:t>
      </w:r>
    </w:p>
    <w:p>
      <w:pPr>
        <w:pStyle w:val="Heading3"/>
      </w:pPr>
      <w:r>
        <w:t>Example Usage</w:t>
      </w:r>
    </w:p>
    <w:p>
      <w:pPr>
        <w:pStyle w:val="Heading3"/>
      </w:pPr>
      <w:r>
        <w:t>Example 1: Merge contacts without updating fields</w:t>
      </w:r>
    </w:p>
    <w:p>
      <w:r>
        <w:rPr>
          <w:b/>
          <w:color w:val="666666"/>
          <w:sz w:val="16"/>
        </w:rPr>
        <w:t>[bash]</w:t>
      </w:r>
    </w:p>
    <w:p>
      <w:pPr>
        <w:shd w:fill="F2F2F2" w:val="clear"/>
      </w:pPr>
      <w:r>
        <w:rPr>
          <w:rFonts w:ascii="Courier New" w:hAnsi="Courier New"/>
          <w:sz w:val="17"/>
        </w:rPr>
        <w:t>curl -i -X POST \</w:t>
        <w:br/>
        <w:t xml:space="preserve"> 'https://{{FRESHDESK_DOMAIN}}.freshdesk.com/api/v2/contacts/merge' \</w:t>
        <w:br/>
        <w:t xml:space="preserve"> -H 'Accept: application/json' \</w:t>
        <w:br/>
        <w:t xml:space="preserve"> -H 'Content-Type: application/json' \</w:t>
        <w:br/>
        <w:t xml:space="preserve"> -d '{</w:t>
        <w:br/>
        <w:t xml:space="preserve"> "primary_contact_id": 132,</w:t>
        <w:br/>
        <w:t xml:space="preserve"> "secondary_contact_ids": [133, 134]</w:t>
        <w:br/>
        <w:t xml:space="preserve">  }'</w:t>
      </w:r>
    </w:p>
    <w:p>
      <w:pPr>
        <w:pStyle w:val="Heading3"/>
      </w:pPr>
      <w:r>
        <w:t>Example 2: Merge contacts and update primary contact’s email + companies</w:t>
      </w:r>
    </w:p>
    <w:p>
      <w:r>
        <w:rPr>
          <w:b/>
          <w:color w:val="666666"/>
          <w:sz w:val="16"/>
        </w:rPr>
        <w:t>[bash]</w:t>
      </w:r>
    </w:p>
    <w:p>
      <w:pPr>
        <w:shd w:fill="F2F2F2" w:val="clear"/>
      </w:pPr>
      <w:r>
        <w:rPr>
          <w:rFonts w:ascii="Courier New" w:hAnsi="Courier New"/>
          <w:sz w:val="17"/>
        </w:rPr>
        <w:t>curl -i -X POST \</w:t>
        <w:br/>
        <w:t xml:space="preserve"> 'https://{{FRESHDESK_DOMAIN}}.freshdesk.com/api/v2/contacts/merge' \</w:t>
        <w:br/>
        <w:t xml:space="preserve"> -H 'Accept: application/json' \</w:t>
        <w:br/>
        <w:t xml:space="preserve"> -H 'Content-Type: application/json' \</w:t>
        <w:br/>
        <w:t xml:space="preserve"> -d '{</w:t>
        <w:br/>
        <w:t xml:space="preserve"> "primary_contact_id": 132,</w:t>
        <w:br/>
        <w:t xml:space="preserve"> "secondary_contact_ids": [133, 134, 135],</w:t>
        <w:br/>
        <w:t xml:space="preserve"> "contact": {</w:t>
        <w:br/>
        <w:t xml:space="preserve"> "email": "rachel@freshdesk.com",</w:t>
        <w:br/>
        <w:t xml:space="preserve"> "company_ids": [1]</w:t>
        <w:br/>
        <w:t xml:space="preserve">    }</w:t>
        <w:br/>
        <w:t xml:space="preserve">  }'</w:t>
      </w:r>
    </w:p>
    <w:p>
      <w:pPr>
        <w:pStyle w:val="Heading3"/>
      </w:pPr>
      <w:r>
        <w:t>Behavior</w:t>
      </w:r>
    </w:p>
    <w:p>
      <w:pPr>
        <w:pStyle w:val="ListBullet"/>
      </w:pPr>
      <w:r>
        <w:t>Validation: Confirms primary_contact_id and secondary_contact_ids are present.</w:t>
      </w:r>
    </w:p>
    <w:p>
      <w:pPr>
        <w:pStyle w:val="ListBullet"/>
      </w:pPr>
      <w:r>
        <w:t>Merge: Secondary contacts are merged into the primary contact.</w:t>
      </w:r>
    </w:p>
    <w:p>
      <w:pPr>
        <w:pStyle w:val="ListBullet"/>
      </w:pPr>
      <w:r>
        <w:t>Update (optional): If contact is provided, the primary contact is updated with those attributes during the merge.</w:t>
      </w:r>
    </w:p>
    <w:p>
      <w:pPr>
        <w:pStyle w:val="ListBullet"/>
      </w:pPr>
      <w:r>
        <w:t>Return: On success, returns 204 No Content.</w:t>
      </w:r>
    </w:p>
    <w:p>
      <w:pPr>
        <w:pStyle w:val="Heading3"/>
      </w:pPr>
      <w:r>
        <w:t>Error Handling</w:t>
      </w:r>
    </w:p>
    <w:p>
      <w:r>
        <w:t>Error responses were not provided in the scraped content.</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[DELETE] Permanently Delete a Contact (Hard Delete) — /api/v2/contacts/{{id}}/hard_delete</w:t>
      </w:r>
    </w:p>
    <w:p>
      <w:r>
        <w:br w:type="page"/>
      </w:r>
    </w:p>
    <w:p>
      <w:pPr>
        <w:pStyle w:val="Heading2"/>
      </w:pPr>
      <w:r>
        <w:t>16. [DELETE] Permanently Delete a Contact (Hard Delete)</w:t>
      </w:r>
    </w:p>
    <w:p>
      <w:r>
        <w:rPr>
          <w:b/>
        </w:rPr>
        <w:t xml:space="preserve">Endpoint: </w:t>
      </w:r>
      <w:r>
        <w:rPr>
          <w:rFonts w:ascii="Courier New" w:hAnsi="Courier New"/>
          <w:sz w:val="18"/>
        </w:rPr>
        <w:t>/api/v2/contacts/{{id}}/hard_delete</w:t>
      </w:r>
    </w:p>
    <w:p>
      <w:pPr>
        <w:pStyle w:val="Heading3"/>
      </w:pPr>
      <w:r>
        <w:t>Prerequisites</w:t>
      </w:r>
    </w:p>
    <w:p>
      <w:pPr>
        <w:pStyle w:val="ListBullet"/>
      </w:pPr>
      <w:r>
        <w:t>The contact should already be soft deleted before calling this endpoint.</w:t>
      </w:r>
    </w:p>
    <w:p>
      <w:pPr>
        <w:pStyle w:val="ListBullet"/>
      </w:pPr>
      <w:r>
        <w:t>If the contact is not soft deleted, you must pass force=true (required in that case).</w:t>
      </w:r>
    </w:p>
    <w:p>
      <w:pPr>
        <w:pStyle w:val="ListBullet"/>
      </w:pPr>
      <w:r>
        <w:t>Understand that all tickets related to the contact will also be deleted and cannot be retrieved later (GDPR use case).</w:t>
      </w:r>
    </w:p>
    <w:p>
      <w:pPr>
        <w:pStyle w:val="Heading3"/>
      </w:pPr>
      <w:r>
        <w:t>Method</w:t>
      </w:r>
    </w:p>
    <w:p>
      <w:r>
        <w:t>DELETE</w:t>
      </w:r>
    </w:p>
    <w:p>
      <w:pPr>
        <w:pStyle w:val="Heading3"/>
      </w:pPr>
      <w:r>
        <w:t>URL</w:t>
      </w:r>
    </w:p>
    <w:p>
      <w:r>
        <w:t>https://{{FRESHDESK_DOMAIN}}.freshdesk.com/api/v2/contacts/{{id}}/hard_delete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Hard deletes a contact to completely remove it from the portal (useful for GDPR compliance). If the contact is not already soft deleted, you must force the operation using the force query parameter.</w:t>
      </w:r>
    </w:p>
    <w:p>
      <w:pPr>
        <w:pStyle w:val="Heading3"/>
      </w:pPr>
      <w:r>
        <w:t>Enforcement Rules</w:t>
      </w:r>
    </w:p>
    <w:p>
      <w:pPr>
        <w:pStyle w:val="ListBullet"/>
      </w:pPr>
      <w:r>
        <w:t>The id path parameter must always be present and must be a non-empty integer.</w:t>
      </w:r>
    </w:p>
    <w:p>
      <w:pPr>
        <w:pStyle w:val="ListBullet"/>
      </w:pPr>
      <w:r>
        <w:t>Always construct the path as /api/v2/contacts/{{id}}/hard_delete.</w:t>
      </w:r>
    </w:p>
    <w:p>
      <w:pPr>
        <w:pStyle w:val="ListBullet"/>
      </w:pPr>
      <w:r>
        <w:t>Do not call the API with a missing or empty id (e.g., avoid /api/v2/contacts//hard_delete).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If the contact is not already soft deleted, you must include force=true (the docs note this attribute is mandatory in that scenario).</w:t>
      </w:r>
    </w:p>
    <w:p>
      <w:pPr>
        <w:pStyle w:val="Heading3"/>
      </w:pPr>
      <w:r>
        <w:t>Valid Examples</w:t>
      </w:r>
    </w:p>
    <w:p>
      <w:r>
        <w:rPr>
          <w:b/>
          <w:color w:val="666666"/>
          <w:sz w:val="16"/>
        </w:rPr>
        <w:t>[http]</w:t>
      </w:r>
    </w:p>
    <w:p>
      <w:pPr>
        <w:shd w:fill="F2F2F2" w:val="clear"/>
      </w:pPr>
      <w:r>
        <w:rPr>
          <w:rFonts w:ascii="Courier New" w:hAnsi="Courier New"/>
          <w:sz w:val="17"/>
        </w:rPr>
        <w:t>/api/v2/contacts/432/hard_delete</w:t>
        <w:br/>
        <w:t>/api/v2/contacts/432/hard_delete?force=true</w:t>
      </w:r>
    </w:p>
    <w:p>
      <w:pPr>
        <w:pStyle w:val="Heading3"/>
      </w:pPr>
      <w:r>
        <w:t>Invalid Examples</w:t>
      </w:r>
    </w:p>
    <w:p>
      <w:r>
        <w:rPr>
          <w:b/>
          <w:color w:val="666666"/>
          <w:sz w:val="16"/>
        </w:rPr>
        <w:t>[http]</w:t>
      </w:r>
    </w:p>
    <w:p>
      <w:pPr>
        <w:shd w:fill="F2F2F2" w:val="clear"/>
      </w:pPr>
      <w:r>
        <w:rPr>
          <w:rFonts w:ascii="Courier New" w:hAnsi="Courier New"/>
          <w:sz w:val="17"/>
        </w:rPr>
        <w:t>/api/v2/contacts//hard_delete</w:t>
        <w:br/>
        <w:t>/api/v2/contacts/hard_delete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Send as true to force hard delete of a contact that is not already soft deleted. Docs note this is mandatory when the contact is not already soft deleted.</w:t>
            </w:r>
          </w:p>
        </w:tc>
      </w:tr>
    </w:tbl>
    <w:p/>
    <w:p>
      <w:pPr>
        <w:pStyle w:val="Heading3"/>
      </w:pPr>
      <w:r>
        <w:t>Response</w:t>
      </w:r>
    </w:p>
    <w:p>
      <w:pPr>
        <w:pStyle w:val="Heading3"/>
      </w:pPr>
      <w:r>
        <w:t>Success Response (204 No Content)</w:t>
      </w:r>
    </w:p>
    <w:p>
      <w:pPr>
        <w:pStyle w:val="ListBullet"/>
      </w:pPr>
      <w:r>
        <w:t>HTTP Status: 204 No Content</w:t>
      </w:r>
    </w:p>
    <w:p>
      <w:pPr>
        <w:pStyle w:val="ListBullet"/>
      </w:pPr>
      <w:r>
        <w:t>Body: none</w:t>
      </w:r>
    </w:p>
    <w:p>
      <w:pPr>
        <w:pStyle w:val="Heading3"/>
      </w:pPr>
      <w:r>
        <w:t>Error Response (400 No Content)</w:t>
      </w:r>
    </w:p>
    <w:p>
      <w:pPr>
        <w:pStyle w:val="ListBullet"/>
      </w:pPr>
      <w:r>
        <w:t>HTTP Status: 400 No Content</w:t>
      </w:r>
    </w:p>
    <w:p>
      <w:pPr>
        <w:pStyle w:val="ListBullet"/>
      </w:pPr>
      <w:r>
        <w:t>Meaning (per docs): User invalid (not soft deleted)</w:t>
      </w:r>
    </w:p>
    <w:p>
      <w:pPr>
        <w:pStyle w:val="Heading3"/>
      </w:pPr>
      <w:r>
        <w:t>Error Response (404 No Content)</w:t>
      </w:r>
    </w:p>
    <w:p>
      <w:pPr>
        <w:pStyle w:val="ListBullet"/>
      </w:pPr>
      <w:r>
        <w:t>HTTP Status: 404 No Content</w:t>
      </w:r>
    </w:p>
    <w:p>
      <w:pPr>
        <w:pStyle w:val="ListBullet"/>
      </w:pPr>
      <w:r>
        <w:t>Meaning (per docs): User not found</w:t>
      </w:r>
    </w:p>
    <w:p>
      <w:pPr>
        <w:pStyle w:val="Heading3"/>
      </w:pPr>
      <w:r>
        <w:t>Sample Request</w:t>
      </w:r>
    </w:p>
    <w:p>
      <w:r>
        <w:rPr>
          <w:b/>
          <w:color w:val="666666"/>
          <w:sz w:val="16"/>
        </w:rPr>
        <w:t>[bash]</w:t>
      </w:r>
    </w:p>
    <w:p>
      <w:pPr>
        <w:shd w:fill="F2F2F2" w:val="clear"/>
      </w:pPr>
      <w:r>
        <w:rPr>
          <w:rFonts w:ascii="Courier New" w:hAnsi="Courier New"/>
          <w:sz w:val="17"/>
        </w:rPr>
        <w:t>curl -v -X DELETE \</w:t>
        <w:br/>
        <w:t xml:space="preserve"> 'https://{{FRESHDESK_DOMAIN}}.freshdesk.com/api/v2/contacts/432/hard_delete'</w:t>
      </w:r>
    </w:p>
    <w:p>
      <w:pPr>
        <w:pStyle w:val="Heading3"/>
      </w:pPr>
      <w:r>
        <w:t>Example Usage</w:t>
      </w:r>
    </w:p>
    <w:p>
      <w:pPr>
        <w:pStyle w:val="Heading3"/>
      </w:pPr>
      <w:r>
        <w:t>Example 1: Hard delete a contact (already soft deleted)</w:t>
      </w:r>
    </w:p>
    <w:p>
      <w:pPr>
        <w:pStyle w:val="Heading3"/>
      </w:pPr>
      <w:r>
        <w:t>Example 2: Force delete a contact that is not soft deleted</w:t>
      </w:r>
    </w:p>
    <w:p>
      <w:r>
        <w:rPr>
          <w:b/>
          <w:color w:val="666666"/>
          <w:sz w:val="16"/>
        </w:rPr>
        <w:t>[bash]</w:t>
      </w:r>
    </w:p>
    <w:p>
      <w:pPr>
        <w:shd w:fill="F2F2F2" w:val="clear"/>
      </w:pPr>
      <w:r>
        <w:rPr>
          <w:rFonts w:ascii="Courier New" w:hAnsi="Courier New"/>
          <w:sz w:val="17"/>
        </w:rPr>
        <w:t>curl -v -X DELETE \</w:t>
        <w:br/>
        <w:t xml:space="preserve"> 'https://{{FRESHDESK_DOMAIN}}.freshdesk.com/api/v2/contacts/432/hard_delete?force=true'</w:t>
      </w:r>
    </w:p>
    <w:p>
      <w:pPr>
        <w:pStyle w:val="Heading3"/>
      </w:pPr>
      <w:r>
        <w:t>Notes</w:t>
      </w:r>
    </w:p>
    <w:p>
      <w:pPr>
        <w:pStyle w:val="ListBullet"/>
      </w:pPr>
      <w:r>
        <w:t>This endpoint permanently removes the contact.</w:t>
      </w:r>
    </w:p>
    <w:p>
      <w:pPr>
        <w:pStyle w:val="ListBullet"/>
      </w:pPr>
      <w:r>
        <w:t>All tickets related to the contact are also deleted and cannot be retrieved later.</w:t>
      </w:r>
    </w:p>
    <w:p>
      <w:pPr>
        <w:pStyle w:val="ListBullet"/>
      </w:pPr>
      <w:r>
        <w:t>If you receive 400 No Content, the contact may not be soft deleted; retry with ?force=true if appropriate.</w:t>
      </w:r>
    </w:p>
    <w:p>
      <w:pPr>
        <w:pStyle w:val="Heading3"/>
      </w:pPr>
      <w:r>
        <w:t>Error Handling</w:t>
      </w:r>
    </w:p>
    <w:p>
      <w:pPr>
        <w:pStyle w:val="ListBullet"/>
      </w:pPr>
      <w:r>
        <w:t>204 No Content: Success; no response body.</w:t>
      </w:r>
    </w:p>
    <w:p>
      <w:pPr>
        <w:pStyle w:val="ListBullet"/>
      </w:pPr>
      <w:r>
        <w:t>400 No Content: Contact is not soft deleted (invalid for hard delete unless forced).</w:t>
      </w:r>
    </w:p>
    <w:p>
      <w:pPr>
        <w:pStyle w:val="ListBullet"/>
      </w:pPr>
      <w:r>
        <w:t>404 No Content: Contact ID not found.</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17. [PUT] Restore a Contact</w:t>
      </w:r>
    </w:p>
    <w:p>
      <w:r>
        <w:rPr>
          <w:b/>
        </w:rPr>
        <w:t xml:space="preserve">Endpoint: </w:t>
      </w:r>
      <w:r>
        <w:rPr>
          <w:rFonts w:ascii="Courier New" w:hAnsi="Courier New"/>
          <w:sz w:val="18"/>
        </w:rPr>
        <w:t>/api/v2/contacts/{{id}}/restore</w:t>
      </w:r>
    </w:p>
    <w:p>
      <w:pPr>
        <w:pStyle w:val="Heading3"/>
      </w:pPr>
      <w:r>
        <w:t>Prerequisites</w:t>
      </w:r>
    </w:p>
    <w:p>
      <w:pPr>
        <w:pStyle w:val="ListBullet"/>
      </w:pPr>
      <w:r>
        <w:t>The contact must have been soft-deleted in the Freshdesk account.</w:t>
      </w:r>
    </w:p>
    <w:p>
      <w:pPr>
        <w:pStyle w:val="Heading3"/>
      </w:pPr>
      <w:r>
        <w:t>Method</w:t>
      </w:r>
    </w:p>
    <w:p>
      <w:r>
        <w:t>PUT</w:t>
      </w:r>
    </w:p>
    <w:p>
      <w:pPr>
        <w:pStyle w:val="Heading3"/>
      </w:pPr>
      <w:r>
        <w:t>URL</w:t>
      </w:r>
    </w:p>
    <w:p>
      <w:r>
        <w:t>https://{{FRESHDESK_DOMAIN}}.freshdesk.com/api/v2/contacts/{{id}}/restore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contact that has been soft-deleted from a Freshdesk account.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/contacts//restore or /contacts/restore).</w:t>
      </w:r>
    </w:p>
    <w:p>
      <w:pPr>
        <w:pStyle w:val="ListBullet"/>
      </w:pPr>
      <w:r>
        <w:t>Always construct the path as /api/v2/contacts/{{id}}/restore,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/api/v2/contacts/432/restore</w:t>
        <w:br/>
        <w:t>/api/v2/contacts/12345/restore</w:t>
      </w:r>
    </w:p>
    <w:p>
      <w:pPr>
        <w:pStyle w:val="Heading3"/>
      </w:pPr>
      <w:r>
        <w:t>Invalid Examples</w:t>
      </w:r>
    </w:p>
    <w:p>
      <w:r>
        <w:rPr>
          <w:b/>
          <w:color w:val="666666"/>
          <w:sz w:val="16"/>
        </w:rPr>
        <w:t>[http]</w:t>
      </w:r>
    </w:p>
    <w:p>
      <w:pPr>
        <w:shd w:fill="F2F2F2" w:val="clear"/>
      </w:pPr>
      <w:r>
        <w:rPr>
          <w:rFonts w:ascii="Courier New" w:hAnsi="Courier New"/>
          <w:sz w:val="17"/>
        </w:rPr>
        <w:t>/api/v2/contacts//restore</w:t>
        <w:br/>
        <w:t>/api/v2/contacts/restore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contact to restore.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PUT 'https://{{FRESHDESK_DOMAIN}}.freshdesk.com/api/v2/contacts/432/restore' \</w:t>
        <w:br/>
        <w:t xml:space="preserve"> -H 'Accept: application/json'</w:t>
      </w:r>
    </w:p>
    <w:p>
      <w:pPr>
        <w:pStyle w:val="Heading3"/>
      </w:pPr>
      <w:r>
        <w:t>Notes</w:t>
      </w:r>
    </w:p>
    <w:p>
      <w:pPr>
        <w:pStyle w:val="ListBullet"/>
      </w:pPr>
      <w:r>
        <w:t>Agent fields such as name, phone, mobile number, and job title cannot be updated using the API; they can be updated from the Neo Admin Center.</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18. [GET] Search Contacts (Autocomplete)</w:t>
      </w:r>
    </w:p>
    <w:p>
      <w:r>
        <w:rPr>
          <w:b/>
        </w:rPr>
        <w:t xml:space="preserve">Endpoint: </w:t>
      </w:r>
      <w:r>
        <w:rPr>
          <w:rFonts w:ascii="Courier New" w:hAnsi="Courier New"/>
          <w:sz w:val="18"/>
        </w:rPr>
        <w:t>/api/v2/contacts/autocomplete</w:t>
      </w:r>
    </w:p>
    <w:p>
      <w:pPr>
        <w:pStyle w:val="Heading3"/>
      </w:pPr>
      <w:r>
        <w:t>Method</w:t>
      </w:r>
    </w:p>
    <w:p>
      <w:r>
        <w:t>GET</w:t>
      </w:r>
    </w:p>
    <w:p>
      <w:pPr>
        <w:pStyle w:val="Heading3"/>
      </w:pPr>
      <w:r>
        <w:t>URL</w:t>
      </w:r>
    </w:p>
    <w:p>
      <w:r>
        <w:t>https://{{FRESHDESK_DOMAIN}}.freshdesk.com/api/v2/contacts/autocomplete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contacts by name using an autocomplete endpoint. Search is case-insensitive and matches whole tokens rather than substrings.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Keyword to search contacts by name (case-insensitive). Substring search is not supported (e.g., searching hn will not match John).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33,</w:t>
        <w:br/>
        <w:t xml:space="preserve"> "name": "John Jonz"</w:t>
        <w:br/>
        <w:t xml:space="preserve"> },</w:t>
        <w:br/>
        <w:t xml:space="preserve"> {</w:t>
        <w:br/>
        <w:t xml:space="preserve"> "id": 456,</w:t>
        <w:br/>
        <w:t xml:space="preserve"> "name": "John Steven Jonz"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w:t>
            </w:r>
          </w:p>
        </w:tc>
      </w:tr>
      <w:tr>
        <w:tc>
          <w:tcPr>
            <w:tcW w:type="dxa" w:w="2880"/>
          </w:tcPr>
          <w:p>
            <w:r>
              <w:t>name</w:t>
            </w:r>
          </w:p>
        </w:tc>
        <w:tc>
          <w:tcPr>
            <w:tcW w:type="dxa" w:w="2880"/>
          </w:tcPr>
          <w:p>
            <w:r>
              <w:t>string</w:t>
            </w:r>
          </w:p>
        </w:tc>
        <w:tc>
          <w:tcPr>
            <w:tcW w:type="dxa" w:w="2880"/>
          </w:tcPr>
          <w:p>
            <w:r>
              <w:t>Contact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'https://{{FRESHDESK_DOMAIN}}.freshdesk.com/api/v2/contacts/autocomplete?term=John' \</w:t>
        <w:br/>
        <w:t xml:space="preserve"> --header 'Accept: application/json'</w:t>
      </w:r>
    </w:p>
    <w:p>
      <w:pPr>
        <w:pStyle w:val="Heading3"/>
      </w:pPr>
      <w:r>
        <w:t>Example Usage</w:t>
      </w:r>
    </w:p>
    <w:p>
      <w:pPr>
        <w:pStyle w:val="Heading3"/>
      </w:pPr>
      <w:r>
        <w:t>Example 1: Search by First Name</w:t>
      </w:r>
    </w:p>
    <w:p>
      <w:r>
        <w:rPr>
          <w:b/>
          <w:color w:val="666666"/>
          <w:sz w:val="16"/>
        </w:rPr>
        <w:t>[bash]</w:t>
      </w:r>
    </w:p>
    <w:p>
      <w:pPr>
        <w:shd w:fill="F2F2F2" w:val="clear"/>
      </w:pPr>
      <w:r>
        <w:rPr>
          <w:rFonts w:ascii="Courier New" w:hAnsi="Courier New"/>
          <w:sz w:val="17"/>
        </w:rPr>
        <w:t>curl -i --location \</w:t>
        <w:br/>
        <w:t xml:space="preserve"> 'https://{{FRESHDESK_DOMAIN}}.freshdesk.com/api/v2/contacts/autocomplete?term=john' \</w:t>
        <w:br/>
        <w:t xml:space="preserve"> --header 'Accept: application/json'</w:t>
      </w:r>
    </w:p>
    <w:p>
      <w:pPr>
        <w:pStyle w:val="Heading3"/>
      </w:pPr>
      <w:r>
        <w:t>Example 2: Search by Last Name Token</w:t>
      </w:r>
    </w:p>
    <w:p>
      <w:r>
        <w:rPr>
          <w:b/>
          <w:color w:val="666666"/>
          <w:sz w:val="16"/>
        </w:rPr>
        <w:t>[bash]</w:t>
      </w:r>
    </w:p>
    <w:p>
      <w:pPr>
        <w:shd w:fill="F2F2F2" w:val="clear"/>
      </w:pPr>
      <w:r>
        <w:rPr>
          <w:rFonts w:ascii="Courier New" w:hAnsi="Courier New"/>
          <w:sz w:val="17"/>
        </w:rPr>
        <w:t>curl -i --location \</w:t>
        <w:br/>
        <w:t xml:space="preserve"> 'https://{{FRESHDESK_DOMAIN}}.freshdesk.com/api/v2/contacts/autocomplete?term=Jonz' \</w:t>
        <w:br/>
        <w:t xml:space="preserve"> --header 'Accept: application/json'</w:t>
      </w:r>
    </w:p>
    <w:p>
      <w:pPr>
        <w:pStyle w:val="Heading3"/>
      </w:pPr>
      <w:r>
        <w:t>Notes</w:t>
      </w:r>
    </w:p>
    <w:p>
      <w:pPr>
        <w:pStyle w:val="ListBullet"/>
      </w:pPr>
      <w:r>
        <w:t>Search is case insensitive.</w:t>
      </w:r>
    </w:p>
    <w:p>
      <w:pPr>
        <w:pStyle w:val="ListBullet"/>
      </w:pPr>
      <w:r>
        <w:t>You cannot search with a substring. For example, a contact named "John Jonz" can be found with john, Joh, Jonz, or jon, but not with hn or nz.</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19. [PUT] Send Invite to a Contact</w:t>
      </w:r>
    </w:p>
    <w:p>
      <w:r>
        <w:rPr>
          <w:b/>
        </w:rPr>
        <w:t xml:space="preserve">Endpoint: </w:t>
      </w:r>
      <w:r>
        <w:rPr>
          <w:rFonts w:ascii="Courier New" w:hAnsi="Courier New"/>
          <w:sz w:val="18"/>
        </w:rPr>
        <w:t>/api/v2/contacts/{{id}}/send_invite</w:t>
      </w:r>
    </w:p>
    <w:p>
      <w:pPr>
        <w:pStyle w:val="Heading3"/>
      </w:pPr>
      <w:r>
        <w:t>Prerequisites</w:t>
      </w:r>
    </w:p>
    <w:p>
      <w:pPr>
        <w:pStyle w:val="ListBullet"/>
      </w:pPr>
      <w:r>
        <w:t>An existing contact in Freshdesk</w:t>
      </w:r>
    </w:p>
    <w:p>
      <w:pPr>
        <w:pStyle w:val="ListBullet"/>
      </w:pPr>
      <w:r>
        <w:t>The contact must be eligible to receive an activation/verification email (existing contact)</w:t>
      </w:r>
    </w:p>
    <w:p>
      <w:pPr>
        <w:pStyle w:val="Heading3"/>
      </w:pPr>
      <w:r>
        <w:t>Method</w:t>
      </w:r>
    </w:p>
    <w:p>
      <w:r>
        <w:t>PUT</w:t>
      </w:r>
    </w:p>
    <w:p>
      <w:pPr>
        <w:pStyle w:val="Heading3"/>
      </w:pPr>
      <w:r>
        <w:t>URL</w:t>
      </w:r>
    </w:p>
    <w:p>
      <w:r>
        <w:t>https://{{FRESHDESK_DOMAIN}}.freshdesk.com/api/v2/contacts/{{id}}/send_invite</w:t>
      </w:r>
    </w:p>
    <w:p>
      <w:pPr>
        <w:pStyle w:val="Heading3"/>
      </w:pPr>
      <w:r>
        <w:t>Description</w:t>
      </w:r>
    </w:p>
    <w:p>
      <w:r>
        <w:t>Sends an activation (email verification) invite to an existing contact. After activation, the contact can log in to the customer portal, view ticket statuses, and access any logged-in-only portal content (e.g., knowledge base articles or forums).</w:t>
      </w:r>
    </w:p>
    <w:p>
      <w:pPr>
        <w:pStyle w:val="Heading3"/>
      </w:pPr>
      <w:r>
        <w:t>Enforcement Rules</w:t>
      </w:r>
    </w:p>
    <w:p>
      <w:pPr>
        <w:pStyle w:val="ListBullet"/>
      </w:pPr>
      <w:r>
        <w:t>The id path parameter must always be present and must be a non-empty string.</w:t>
      </w:r>
    </w:p>
    <w:p>
      <w:pPr>
        <w:pStyle w:val="ListBullet"/>
      </w:pPr>
      <w:r>
        <w:t>Always construct the path as /api/v2/contacts/{{id}}/send_invite.</w:t>
      </w:r>
    </w:p>
    <w:p>
      <w:pPr>
        <w:pStyle w:val="ListBullet"/>
      </w:pPr>
      <w:r>
        <w:t>Do not call the API with a missing or empty id (e.g., avoid /api/v2/contacts//send_invite or /api/v2/contacts/send_invite).</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/api/v2/contacts/432/send_invite</w:t>
        <w:br/>
        <w:t>/api/v2/contacts/12345/send_invite</w:t>
      </w:r>
    </w:p>
    <w:p>
      <w:pPr>
        <w:pStyle w:val="Heading3"/>
      </w:pPr>
      <w:r>
        <w:t>Invalid Examples</w:t>
      </w:r>
    </w:p>
    <w:p>
      <w:r>
        <w:rPr>
          <w:b/>
          <w:color w:val="666666"/>
          <w:sz w:val="16"/>
        </w:rPr>
        <w:t>[http]</w:t>
      </w:r>
    </w:p>
    <w:p>
      <w:pPr>
        <w:shd w:fill="F2F2F2" w:val="clear"/>
      </w:pPr>
      <w:r>
        <w:rPr>
          <w:rFonts w:ascii="Courier New" w:hAnsi="Courier New"/>
          <w:sz w:val="17"/>
        </w:rPr>
        <w:t>/api/v2/contacts//send_invite</w:t>
        <w:br/>
        <w:t>/api/v2/contacts/send_invite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contact to invite. Sent in the URL path.</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(empty)</w:t>
      </w:r>
    </w:p>
    <w:p>
      <w:pPr>
        <w:pStyle w:val="Heading3"/>
      </w:pPr>
      <w:r>
        <w:t>Sample Request</w:t>
      </w:r>
    </w:p>
    <w:p>
      <w:r>
        <w:rPr>
          <w:b/>
          <w:color w:val="666666"/>
          <w:sz w:val="16"/>
        </w:rPr>
        <w:t>[bash]</w:t>
      </w:r>
    </w:p>
    <w:p>
      <w:pPr>
        <w:shd w:fill="F2F2F2" w:val="clear"/>
      </w:pPr>
      <w:r>
        <w:rPr>
          <w:rFonts w:ascii="Courier New" w:hAnsi="Courier New"/>
          <w:sz w:val="17"/>
        </w:rPr>
        <w:t>curl -v -X PUT \</w:t>
        <w:br/>
        <w:t xml:space="preserve"> 'https://{{FRESHDESK_DOMAIN}}.freshdesk.com/api/v2/contacts/432/send_invite'</w:t>
      </w:r>
    </w:p>
    <w:p>
      <w:pPr>
        <w:pStyle w:val="Heading3"/>
      </w:pPr>
      <w:r>
        <w:t>Behavior</w:t>
      </w:r>
    </w:p>
    <w:p>
      <w:pPr>
        <w:pStyle w:val="ListBullet"/>
      </w:pPr>
      <w:r>
        <w:t>Freshdesk sends an activation/email verification message to the specified existing contact.</w:t>
      </w:r>
    </w:p>
    <w:p>
      <w:pPr>
        <w:pStyle w:val="ListBullet"/>
      </w:pPr>
      <w:r>
        <w:t>Once the contact completes activation, they can log in to the customer portal with their password.</w:t>
      </w:r>
    </w:p>
    <w:p>
      <w:pPr>
        <w:pStyle w:val="ListBullet"/>
      </w:pPr>
      <w:r>
        <w:t>The contact can then view ticket statuses and access logged-in-only portal content (if available).</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20. [DELETE] Soft Delete a Contact</w:t>
      </w:r>
    </w:p>
    <w:p>
      <w:r>
        <w:rPr>
          <w:b/>
        </w:rPr>
        <w:t xml:space="preserve">Endpoint: </w:t>
      </w:r>
      <w:r>
        <w:rPr>
          <w:rFonts w:ascii="Courier New" w:hAnsi="Courier New"/>
          <w:sz w:val="18"/>
        </w:rPr>
        <w:t>/api/v2/contacts/{{id}}</w:t>
      </w:r>
    </w:p>
    <w:p>
      <w:pPr>
        <w:pStyle w:val="Heading3"/>
      </w:pPr>
      <w:r>
        <w:t>Prerequisites</w:t>
      </w:r>
    </w:p>
    <w:p>
      <w:pPr>
        <w:pStyle w:val="ListBullet"/>
      </w:pPr>
      <w:r>
        <w:t>You must have permission to delete (soft delete) contacts in Freshdesk.</w:t>
      </w:r>
    </w:p>
    <w:p>
      <w:pPr>
        <w:pStyle w:val="ListBullet"/>
      </w:pPr>
      <w:r>
        <w:t>You must know the contact ID to delete.</w:t>
      </w:r>
    </w:p>
    <w:p>
      <w:pPr>
        <w:pStyle w:val="Heading3"/>
      </w:pPr>
      <w:r>
        <w:t>Method</w:t>
      </w:r>
    </w:p>
    <w:p>
      <w:r>
        <w:t>DELETE</w:t>
      </w:r>
    </w:p>
    <w:p>
      <w:pPr>
        <w:pStyle w:val="Heading3"/>
      </w:pPr>
      <w:r>
        <w:t>URL</w:t>
      </w:r>
    </w:p>
    <w:p>
      <w:r>
        <w:t>https://{{FRESHDESK_DOMAIN}}.freshdesk.com/api/v2/contacts/{{id}}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Soft deletes a contact identified by id. On success, the API returns no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w:t>
      </w:r>
    </w:p>
    <w:p>
      <w:pPr>
        <w:pStyle w:val="ListBullet"/>
      </w:pPr>
      <w:r>
        <w:t>Always construct the path as /api/v2/contacts/{{id}}, where {{id}}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/api/v2/contacts/432</w:t>
        <w:br/>
        <w:t>/api/v2/contacts/1000012345</w:t>
      </w:r>
    </w:p>
    <w:p>
      <w:pPr>
        <w:pStyle w:val="Heading3"/>
      </w:pPr>
      <w:r>
        <w:t>Invalid Examples</w:t>
      </w:r>
    </w:p>
    <w:p>
      <w:r>
        <w:rPr>
          <w:b/>
          <w:color w:val="666666"/>
          <w:sz w:val="16"/>
        </w:rPr>
        <w:t>[http]</w:t>
      </w:r>
    </w:p>
    <w:p>
      <w:pPr>
        <w:shd w:fill="F2F2F2" w:val="clear"/>
      </w:pPr>
      <w:r>
        <w:rPr>
          <w:rFonts w:ascii="Courier New" w:hAnsi="Courier New"/>
          <w:sz w:val="17"/>
        </w:rPr>
        <w:t>/api/v2/contacts/</w:t>
        <w:br/>
        <w:t>/api/v2/contacts</w:t>
        <w:br/>
        <w:t>/api/v2/contacts//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contact to soft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'https://{{FRESHDESK_DOMAIN}}.freshdesk.com/api/v2/contacts/432' \</w:t>
        <w:br/>
        <w:t xml:space="preserve"> -H 'Accept: application/json'</w:t>
      </w:r>
    </w:p>
    <w:p>
      <w:pPr>
        <w:pStyle w:val="Heading3"/>
      </w:pPr>
      <w:r>
        <w:t>Error Handling</w:t>
      </w:r>
    </w:p>
    <w:p>
      <w:r>
        <w:t>The scraped content only documents a 204 No Content success response. Other error status codes/response bodies are not provided.</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21. [PUT] Update a Contact</w:t>
      </w:r>
    </w:p>
    <w:p>
      <w:r>
        <w:rPr>
          <w:b/>
        </w:rPr>
        <w:t xml:space="preserve">Endpoint: </w:t>
      </w:r>
      <w:r>
        <w:rPr>
          <w:rFonts w:ascii="Courier New" w:hAnsi="Courier New"/>
          <w:sz w:val="18"/>
        </w:rPr>
        <w:t>/api/v2/contacts/{{id}}</w:t>
      </w:r>
    </w:p>
    <w:p>
      <w:pPr>
        <w:pStyle w:val="Heading3"/>
      </w:pPr>
      <w:r>
        <w:t>Prerequisites</w:t>
      </w:r>
    </w:p>
    <w:p>
      <w:pPr>
        <w:pStyle w:val="ListBullet"/>
      </w:pPr>
      <w:r>
        <w:t>You must know the contact ID (id) you want to update.</w:t>
      </w:r>
    </w:p>
    <w:p>
      <w:pPr>
        <w:pStyle w:val="ListBullet"/>
      </w:pPr>
      <w:r>
        <w:t>Multiple Companies feature is required to update other_companies (Estate plan and above).</w:t>
      </w:r>
    </w:p>
    <w:p>
      <w:pPr>
        <w:pStyle w:val="ListBullet"/>
      </w:pPr>
      <w:r>
        <w:t>Multiple Language feature is required to update language (Garden plan and above).</w:t>
      </w:r>
    </w:p>
    <w:p>
      <w:pPr>
        <w:pStyle w:val="ListBullet"/>
      </w:pPr>
      <w:r>
        <w:t>Multiple Time Zone feature is required to update time_zone (Garden plan and above).</w:t>
      </w:r>
    </w:p>
    <w:p>
      <w:pPr>
        <w:pStyle w:val="ListBullet"/>
      </w:pPr>
      <w:r>
        <w:t>Custom Objects feature is required to set lookup_parameter.</w:t>
      </w:r>
    </w:p>
    <w:p>
      <w:pPr>
        <w:pStyle w:val="Heading3"/>
      </w:pPr>
      <w:r>
        <w:t>Method</w:t>
      </w:r>
    </w:p>
    <w:p>
      <w:r>
        <w:t>PUT</w:t>
      </w:r>
    </w:p>
    <w:p>
      <w:pPr>
        <w:pStyle w:val="Heading3"/>
      </w:pPr>
      <w:r>
        <w:t>URL</w:t>
      </w:r>
    </w:p>
    <w:p>
      <w:r>
        <w:t>https://{{FRESHDESK_DOMAIN}}.freshdesk.com/api/v2/contacts/{{id}}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contact by ID. You can update standard fields (name, phone, job title, etc.), add additional emails, update custom fields (including lookup fields when enabled), and optionally upload an avatar (using multipart/form-data).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w:t>
      </w:r>
    </w:p>
    <w:p>
      <w:pPr>
        <w:pStyle w:val="ListBullet"/>
      </w:pPr>
      <w:r>
        <w:t>Always construct the path as /api/v2/contacts/{{id}}, where {{id}} is a non-empty contact identifier.</w:t>
      </w:r>
    </w:p>
    <w:p>
      <w:pPr>
        <w:pStyle w:val="ListBullet"/>
      </w:pPr>
      <w:r>
        <w:t>When executing the action, ensure to send Path Parameters in the URL and not in the body.</w:t>
      </w:r>
    </w:p>
    <w:p>
      <w:pPr>
        <w:pStyle w:val="ListBullet"/>
      </w:pPr>
      <w:r>
        <w:t xml:space="preserve">This endpoint supports two request content types: </w:t>
        <w:br/>
        <w:br/>
        <w:t>Use application/json for standard updates.</w:t>
        <w:br/>
        <w:t>Use multipart/form-data when uploading an avatar file.</w:t>
      </w:r>
    </w:p>
    <w:p>
      <w:pPr>
        <w:pStyle w:val="Heading3"/>
      </w:pPr>
      <w:r>
        <w:t>Valid Examples</w:t>
      </w:r>
    </w:p>
    <w:p>
      <w:r>
        <w:rPr>
          <w:b/>
          <w:color w:val="666666"/>
          <w:sz w:val="16"/>
        </w:rPr>
        <w:t>[http]</w:t>
      </w:r>
    </w:p>
    <w:p>
      <w:pPr>
        <w:shd w:fill="F2F2F2" w:val="clear"/>
      </w:pPr>
      <w:r>
        <w:rPr>
          <w:rFonts w:ascii="Courier New" w:hAnsi="Courier New"/>
          <w:sz w:val="17"/>
        </w:rPr>
        <w:t>/api/v2/contacts/432</w:t>
        <w:br/>
        <w:t>/api/v2/contacts/434</w:t>
      </w:r>
    </w:p>
    <w:p>
      <w:pPr>
        <w:pStyle w:val="Heading3"/>
      </w:pPr>
      <w:r>
        <w:t>Invalid Examples</w:t>
      </w:r>
    </w:p>
    <w:p>
      <w:r>
        <w:rPr>
          <w:b/>
          <w:color w:val="666666"/>
          <w:sz w:val="16"/>
        </w:rPr>
        <w:t>[http]</w:t>
      </w:r>
    </w:p>
    <w:p>
      <w:pPr>
        <w:shd w:fill="F2F2F2" w:val="clear"/>
      </w:pPr>
      <w:r>
        <w:rPr>
          <w:rFonts w:ascii="Courier New" w:hAnsi="Courier New"/>
          <w:sz w:val="17"/>
        </w:rPr>
        <w:t>/api/v2/contacts/</w:t>
        <w:br/>
        <w:t>/api/v2/contacts</w:t>
        <w:br/>
        <w:t>/api/v2/contacts//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 to update. Sent in the URL path.</w:t>
            </w:r>
          </w:p>
        </w:tc>
      </w:tr>
    </w:tbl>
    <w:p/>
    <w:p>
      <w:pPr>
        <w:pStyle w:val="Heading3"/>
      </w:pPr>
      <w:r>
        <w:t>Optional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contact.</w:t>
            </w:r>
          </w:p>
        </w:tc>
      </w:tr>
      <w:tr>
        <w:tc>
          <w:tcPr>
            <w:tcW w:type="dxa" w:w="2880"/>
          </w:tcPr>
          <w:p>
            <w:r>
              <w:t>email</w:t>
            </w:r>
          </w:p>
        </w:tc>
        <w:tc>
          <w:tcPr>
            <w:tcW w:type="dxa" w:w="2880"/>
          </w:tcPr>
          <w:p>
            <w:r>
              <w:t>string</w:t>
            </w:r>
          </w:p>
        </w:tc>
        <w:tc>
          <w:tcPr>
            <w:tcW w:type="dxa" w:w="2880"/>
          </w:tcPr>
          <w:p>
            <w:r>
              <w:t>Unique. Primary email address of the contact. To associate additional emails, use other_emails.</w:t>
            </w:r>
          </w:p>
        </w:tc>
      </w:tr>
      <w:tr>
        <w:tc>
          <w:tcPr>
            <w:tcW w:type="dxa" w:w="2880"/>
          </w:tcPr>
          <w:p>
            <w:r>
              <w:t>phone</w:t>
            </w:r>
          </w:p>
        </w:tc>
        <w:tc>
          <w:tcPr>
            <w:tcW w:type="dxa" w:w="2880"/>
          </w:tcPr>
          <w:p>
            <w:r>
              <w:t>string</w:t>
            </w:r>
          </w:p>
        </w:tc>
        <w:tc>
          <w:tcPr>
            <w:tcW w:type="dxa" w:w="2880"/>
          </w:tcPr>
          <w:p>
            <w:r>
              <w:t>Telephone number of the contact.</w:t>
            </w:r>
          </w:p>
        </w:tc>
      </w:tr>
      <w:tr>
        <w:tc>
          <w:tcPr>
            <w:tcW w:type="dxa" w:w="2880"/>
          </w:tcPr>
          <w:p>
            <w:r>
              <w:t>mobile</w:t>
            </w:r>
          </w:p>
        </w:tc>
        <w:tc>
          <w:tcPr>
            <w:tcW w:type="dxa" w:w="2880"/>
          </w:tcPr>
          <w:p>
            <w:r>
              <w:t>string</w:t>
            </w:r>
          </w:p>
        </w:tc>
        <w:tc>
          <w:tcPr>
            <w:tcW w:type="dxa" w:w="2880"/>
          </w:tcPr>
          <w:p>
            <w:r>
              <w:t>Mobile number of the contact.</w:t>
            </w:r>
          </w:p>
        </w:tc>
      </w:tr>
      <w:tr>
        <w:tc>
          <w:tcPr>
            <w:tcW w:type="dxa" w:w="2880"/>
          </w:tcPr>
          <w:p>
            <w:r>
              <w:t>twitter_id</w:t>
            </w:r>
          </w:p>
        </w:tc>
        <w:tc>
          <w:tcPr>
            <w:tcW w:type="dxa" w:w="2880"/>
          </w:tcPr>
          <w:p>
            <w:r>
              <w:t>string</w:t>
            </w:r>
          </w:p>
        </w:tc>
        <w:tc>
          <w:tcPr>
            <w:tcW w:type="dxa" w:w="2880"/>
          </w:tcPr>
          <w:p>
            <w:r>
              <w:t>Unique. Twitter handle of the contact.</w:t>
            </w:r>
          </w:p>
        </w:tc>
      </w:tr>
      <w:tr>
        <w:tc>
          <w:tcPr>
            <w:tcW w:type="dxa" w:w="2880"/>
          </w:tcPr>
          <w:p>
            <w:r>
              <w:t>social_handler</w:t>
            </w:r>
          </w:p>
        </w:tc>
        <w:tc>
          <w:tcPr>
            <w:tcW w:type="dxa" w:w="2880"/>
          </w:tcPr>
          <w:p>
            <w:r>
              <w:t>array of objects</w:t>
            </w:r>
          </w:p>
        </w:tc>
        <w:tc>
          <w:tcPr>
            <w:tcW w:type="dxa" w:w="2880"/>
          </w:tcPr>
          <w:p>
            <w:r>
              <w:t>Unique. Social handles of the contact. Up to 10 values. Valid Facebook, Instagram, and Twitter (X) handles supported.</w:t>
            </w:r>
          </w:p>
        </w:tc>
      </w:tr>
      <w:tr>
        <w:tc>
          <w:tcPr>
            <w:tcW w:type="dxa" w:w="2880"/>
          </w:tcPr>
          <w:p>
            <w:r>
              <w:t>unique_external_id</w:t>
            </w:r>
          </w:p>
        </w:tc>
        <w:tc>
          <w:tcPr>
            <w:tcW w:type="dxa" w:w="2880"/>
          </w:tcPr>
          <w:p>
            <w:r>
              <w:t>string</w:t>
            </w:r>
          </w:p>
        </w:tc>
        <w:tc>
          <w:tcPr>
            <w:tcW w:type="dxa" w:w="2880"/>
          </w:tcPr>
          <w:p>
            <w:r>
              <w:t>Unique. External ID of the contact.</w:t>
            </w:r>
          </w:p>
        </w:tc>
      </w:tr>
      <w:tr>
        <w:tc>
          <w:tcPr>
            <w:tcW w:type="dxa" w:w="2880"/>
          </w:tcPr>
          <w:p>
            <w:r>
              <w:t>other_emails</w:t>
            </w:r>
          </w:p>
        </w:tc>
        <w:tc>
          <w:tcPr>
            <w:tcW w:type="dxa" w:w="2880"/>
          </w:tcPr>
          <w:p>
            <w:r>
              <w:t>array of strings</w:t>
            </w:r>
          </w:p>
        </w:tc>
        <w:tc>
          <w:tcPr>
            <w:tcW w:type="dxa" w:w="2880"/>
          </w:tcPr>
          <w:p>
            <w:r>
              <w:t>Additional emails associated with the contact.</w:t>
            </w:r>
          </w:p>
        </w:tc>
      </w:tr>
      <w:tr>
        <w:tc>
          <w:tcPr>
            <w:tcW w:type="dxa" w:w="2880"/>
          </w:tcPr>
          <w:p>
            <w:r>
              <w:t>company_id</w:t>
            </w:r>
          </w:p>
        </w:tc>
        <w:tc>
          <w:tcPr>
            <w:tcW w:type="dxa" w:w="2880"/>
          </w:tcPr>
          <w:p>
            <w:r>
              <w:t>number</w:t>
            </w:r>
          </w:p>
        </w:tc>
        <w:tc>
          <w:tcPr>
            <w:tcW w:type="dxa" w:w="2880"/>
          </w:tcPr>
          <w:p>
            <w:r>
              <w:t>ID of the primary company to which this contact belongs.</w:t>
            </w:r>
          </w:p>
        </w:tc>
      </w:tr>
      <w:tr>
        <w:tc>
          <w:tcPr>
            <w:tcW w:type="dxa" w:w="2880"/>
          </w:tcPr>
          <w:p>
            <w:r>
              <w:t>view_all_tickets</w:t>
            </w:r>
          </w:p>
        </w:tc>
        <w:tc>
          <w:tcPr>
            <w:tcW w:type="dxa" w:w="2880"/>
          </w:tcPr>
          <w:p>
            <w:r>
              <w:t>boolean</w:t>
            </w:r>
          </w:p>
        </w:tc>
        <w:tc>
          <w:tcPr>
            <w:tcW w:type="dxa" w:w="2880"/>
          </w:tcPr>
          <w:p>
            <w:r>
              <w:t>Set to true if the contact can see all tickets associated with the company they belong to.</w:t>
            </w:r>
          </w:p>
        </w:tc>
      </w:tr>
      <w:tr>
        <w:tc>
          <w:tcPr>
            <w:tcW w:type="dxa" w:w="2880"/>
          </w:tcPr>
          <w:p>
            <w:r>
              <w:t>other_companies</w:t>
            </w:r>
          </w:p>
        </w:tc>
        <w:tc>
          <w:tcPr>
            <w:tcW w:type="dxa" w:w="2880"/>
          </w:tcPr>
          <w:p>
            <w:r>
              <w:t>array of objects</w:t>
            </w:r>
          </w:p>
        </w:tc>
        <w:tc>
          <w:tcPr>
            <w:tcW w:type="dxa" w:w="2880"/>
          </w:tcPr>
          <w:p>
            <w:r>
              <w:t>Additional companies associated with the contact. Can only be updated if Multiple Companies feature is enabled (Estate plan and above).</w:t>
            </w:r>
          </w:p>
        </w:tc>
      </w:tr>
      <w:tr>
        <w:tc>
          <w:tcPr>
            <w:tcW w:type="dxa" w:w="2880"/>
          </w:tcPr>
          <w:p>
            <w:r>
              <w:t>address</w:t>
            </w:r>
          </w:p>
        </w:tc>
        <w:tc>
          <w:tcPr>
            <w:tcW w:type="dxa" w:w="2880"/>
          </w:tcPr>
          <w:p>
            <w:r>
              <w:t>string</w:t>
            </w:r>
          </w:p>
        </w:tc>
        <w:tc>
          <w:tcPr>
            <w:tcW w:type="dxa" w:w="2880"/>
          </w:tcPr>
          <w:p>
            <w:r>
              <w:t>Address of the contact.</w:t>
            </w:r>
          </w:p>
        </w:tc>
      </w:tr>
      <w:tr>
        <w:tc>
          <w:tcPr>
            <w:tcW w:type="dxa" w:w="2880"/>
          </w:tcPr>
          <w:p>
            <w:r>
              <w:t>avatar</w:t>
            </w:r>
          </w:p>
        </w:tc>
        <w:tc>
          <w:tcPr>
            <w:tcW w:type="dxa" w:w="2880"/>
          </w:tcPr>
          <w:p>
            <w:r>
              <w:t>object</w:t>
            </w:r>
          </w:p>
        </w:tc>
        <w:tc>
          <w:tcPr>
            <w:tcW w:type="dxa" w:w="2880"/>
          </w:tcPr>
          <w:p>
            <w:r>
              <w:t>Avatar image of the contact (see notes—typically uploaded via multipart/form-data). Max size 5MB. Supported: .jpg, .jpeg, .jpe, .png.</w:t>
            </w:r>
          </w:p>
        </w:tc>
      </w:tr>
      <w:tr>
        <w:tc>
          <w:tcPr>
            <w:tcW w:type="dxa" w:w="2880"/>
          </w:tcPr>
          <w:p>
            <w:r>
              <w:t>custom_fields</w:t>
            </w:r>
          </w:p>
        </w:tc>
        <w:tc>
          <w:tcPr>
            <w:tcW w:type="dxa" w:w="2880"/>
          </w:tcPr>
          <w:p>
            <w:r>
              <w:t>object (dictionary)</w:t>
            </w:r>
          </w:p>
        </w:tc>
        <w:tc>
          <w:tcPr>
            <w:tcW w:type="dxa" w:w="2880"/>
          </w:tcPr>
          <w:p>
            <w:r>
              <w:t>Key-value pairs for custom fields. For custom date fields, only YYYY-MM-DD is accepted.</w:t>
            </w:r>
          </w:p>
        </w:tc>
      </w:tr>
      <w:tr>
        <w:tc>
          <w:tcPr>
            <w:tcW w:type="dxa" w:w="2880"/>
          </w:tcPr>
          <w:p>
            <w:r>
              <w:t>description</w:t>
            </w:r>
          </w:p>
        </w:tc>
        <w:tc>
          <w:tcPr>
            <w:tcW w:type="dxa" w:w="2880"/>
          </w:tcPr>
          <w:p>
            <w:r>
              <w:t>string</w:t>
            </w:r>
          </w:p>
        </w:tc>
        <w:tc>
          <w:tcPr>
            <w:tcW w:type="dxa" w:w="2880"/>
          </w:tcPr>
          <w:p>
            <w:r>
              <w:t>A small description of the contact.</w:t>
            </w:r>
          </w:p>
        </w:tc>
      </w:tr>
      <w:tr>
        <w:tc>
          <w:tcPr>
            <w:tcW w:type="dxa" w:w="2880"/>
          </w:tcPr>
          <w:p>
            <w:r>
              <w:t>job_title</w:t>
            </w:r>
          </w:p>
        </w:tc>
        <w:tc>
          <w:tcPr>
            <w:tcW w:type="dxa" w:w="2880"/>
          </w:tcPr>
          <w:p>
            <w:r>
              <w:t>string</w:t>
            </w:r>
          </w:p>
        </w:tc>
        <w:tc>
          <w:tcPr>
            <w:tcW w:type="dxa" w:w="2880"/>
          </w:tcPr>
          <w:p>
            <w:r>
              <w:t>Job title of the contact.</w:t>
            </w:r>
          </w:p>
        </w:tc>
      </w:tr>
      <w:tr>
        <w:tc>
          <w:tcPr>
            <w:tcW w:type="dxa" w:w="2880"/>
          </w:tcPr>
          <w:p>
            <w:r>
              <w:t>language</w:t>
            </w:r>
          </w:p>
        </w:tc>
        <w:tc>
          <w:tcPr>
            <w:tcW w:type="dxa" w:w="2880"/>
          </w:tcPr>
          <w:p>
            <w:r>
              <w:t>string</w:t>
            </w:r>
          </w:p>
        </w:tc>
        <w:tc>
          <w:tcPr>
            <w:tcW w:type="dxa" w:w="2880"/>
          </w:tcPr>
          <w:p>
            <w:r>
              <w:t>Language of the contact. Default is "en". Can only be updated if Multiple Language feature is enabled (Garden plan and above).</w:t>
            </w:r>
          </w:p>
        </w:tc>
      </w:tr>
      <w:tr>
        <w:tc>
          <w:tcPr>
            <w:tcW w:type="dxa" w:w="2880"/>
          </w:tcPr>
          <w:p>
            <w:r>
              <w:t>tags</w:t>
            </w:r>
          </w:p>
        </w:tc>
        <w:tc>
          <w:tcPr>
            <w:tcW w:type="dxa" w:w="2880"/>
          </w:tcPr>
          <w:p>
            <w:r>
              <w:t>array of strings</w:t>
            </w:r>
          </w:p>
        </w:tc>
        <w:tc>
          <w:tcPr>
            <w:tcW w:type="dxa" w:w="2880"/>
          </w:tcPr>
          <w:p>
            <w:r>
              <w:t>Tags associated with this contact.</w:t>
            </w:r>
          </w:p>
        </w:tc>
      </w:tr>
      <w:tr>
        <w:tc>
          <w:tcPr>
            <w:tcW w:type="dxa" w:w="2880"/>
          </w:tcPr>
          <w:p>
            <w:r>
              <w:t>time_zone</w:t>
            </w:r>
          </w:p>
        </w:tc>
        <w:tc>
          <w:tcPr>
            <w:tcW w:type="dxa" w:w="2880"/>
          </w:tcPr>
          <w:p>
            <w:r>
              <w:t>string</w:t>
            </w:r>
          </w:p>
        </w:tc>
        <w:tc>
          <w:tcPr>
            <w:tcW w:type="dxa" w:w="2880"/>
          </w:tcPr>
          <w:p>
            <w:r>
              <w:t>Time zone of the contact. Default is the domain time zone. Can only be updated if Multiple Time Zone feature is enabled (Garden plan and above).</w:t>
            </w:r>
          </w:p>
        </w:tc>
      </w:tr>
      <w:tr>
        <w:tc>
          <w:tcPr>
            <w:tcW w:type="dxa" w:w="2880"/>
          </w:tcPr>
          <w:p>
            <w:r>
              <w:t>lookup_parameter</w:t>
            </w:r>
          </w:p>
        </w:tc>
        <w:tc>
          <w:tcPr>
            <w:tcW w:type="dxa" w:w="2880"/>
          </w:tcPr>
          <w:p>
            <w:r>
              <w:t>string</w:t>
            </w:r>
          </w:p>
        </w:tc>
        <w:tc>
          <w:tcPr>
            <w:tcW w:type="dxa" w:w="2880"/>
          </w:tcPr>
          <w:p>
            <w:r>
              <w:t>For contacts: can only be set if Custom Objects feature is enabled. Accepts either "display_id" (record id) or "primary_field_value" (user-defined record value). Default is "display_id".</w:t>
            </w:r>
          </w:p>
        </w:tc>
      </w:tr>
    </w:tbl>
    <w:p/>
    <w:p>
      <w:pPr>
        <w:pStyle w:val="Heading3"/>
      </w:pPr>
      <w:r>
        <w:t>Optional Request Body Fields (multipart/form-data)</w:t>
      </w:r>
    </w:p>
    <w:p>
      <w:r>
        <w:t>Use this when uploading an avatar.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file</w:t>
            </w:r>
          </w:p>
        </w:tc>
        <w:tc>
          <w:tcPr>
            <w:tcW w:type="dxa" w:w="2880"/>
          </w:tcPr>
          <w:p>
            <w:r>
              <w:t>Avatar file to upload. Must be sent as form-data file part.</w:t>
            </w:r>
          </w:p>
        </w:tc>
      </w:tr>
      <w:tr>
        <w:tc>
          <w:tcPr>
            <w:tcW w:type="dxa" w:w="2880"/>
          </w:tcPr>
          <w:p>
            <w:r>
              <w:t>(any other field)</w:t>
            </w:r>
          </w:p>
        </w:tc>
        <w:tc>
          <w:tcPr>
            <w:tcW w:type="dxa" w:w="2880"/>
          </w:tcPr>
          <w:p>
            <w:r>
              <w:t>string</w:t>
            </w:r>
          </w:p>
        </w:tc>
        <w:tc>
          <w:tcPr>
            <w:tcW w:type="dxa" w:w="2880"/>
          </w:tcPr>
          <w:p>
            <w:r>
              <w:t>You may include other updatable fields (e.g., job_title) as additional form-data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"deleted": false,</w:t>
        <w:br/>
        <w:t xml:space="preserve"> "description": null,</w:t>
        <w:br/>
        <w:t xml:space="preserve"> "email": "superman@freshdesk.com",</w:t>
        <w:br/>
        <w:t xml:space="preserve"> "id": 432,</w:t>
        <w:br/>
        <w:t xml:space="preserve"> "contact_type": "contact",</w:t>
        <w:br/>
        <w:t xml:space="preserve"> "job_title": "Journalist",</w:t>
        <w:br/>
        <w:t xml:space="preserve"> "language": "en",</w:t>
        <w:br/>
        <w:t xml:space="preserve"> "mobile": null,</w:t>
        <w:br/>
        <w:t xml:space="preserve"> "name": "Clark Kent",</w:t>
        <w:br/>
        <w:t xml:space="preserve"> "phone": null,</w:t>
        <w:br/>
        <w:t xml:space="preserve"> "time_zone": "Chennai",</w:t>
        <w:br/>
        <w:t xml:space="preserve"> "twitter_id": null,</w:t>
        <w:br/>
        <w:t xml:space="preserve"> "social_handler": [],</w:t>
        <w:br/>
        <w:t xml:space="preserve"> "other_emails": [</w:t>
        <w:br/>
        <w:t xml:space="preserve"> "louis@freshdesk.com",</w:t>
        <w:br/>
        <w:t xml:space="preserve"> "jonathan.kent@freshdesk.com"</w:t>
        <w:br/>
        <w:t xml:space="preserve">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"created_at": "2015-08-28T09:08:16Z",</w:t>
        <w:br/>
        <w:t xml:space="preserve"> "updated_at": "2015-08-28T11:37:05Z",</w:t>
        <w:br/>
        <w:t xml:space="preserve"> "tags": [],</w:t>
        <w:br/>
        <w:t xml:space="preserve"> "avatar": null</w:t>
        <w:br/>
        <w:t>}</w:t>
      </w:r>
    </w:p>
    <w:p>
      <w:pPr>
        <w:pStyle w:val="Heading3"/>
      </w:pPr>
      <w:r>
        <w:t>Success Response (200 OK) — With custom_fields / lookup update example</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"deleted": false,</w:t>
        <w:br/>
        <w:t xml:space="preserve"> "description": null,</w:t>
        <w:br/>
        <w:t xml:space="preserve"> "email": "superman@freshdesk.com",</w:t>
        <w:br/>
        <w:t xml:space="preserve"> "id": 432,</w:t>
        <w:br/>
        <w:t xml:space="preserve"> "job_title": "Journalist",</w:t>
        <w:br/>
        <w:t xml:space="preserve"> "language": "en",</w:t>
        <w:br/>
        <w:t xml:space="preserve"> "mobile": null,</w:t>
        <w:br/>
        <w:t xml:space="preserve"> "name": "Super Man",</w:t>
        <w:br/>
        <w:t xml:space="preserve"> "phone": null,</w:t>
        <w:br/>
        <w:t xml:space="preserve"> "time_zone": "Chennai",</w:t>
        <w:br/>
        <w:t xml:space="preserve"> "twitter_id": null,</w:t>
        <w:br/>
        <w:t xml:space="preserve"> "social_handler": [],</w:t>
        <w:br/>
        <w:t xml:space="preserve"> "other_emails": [</w:t>
        <w:br/>
        <w:t xml:space="preserve"> "lex@freshdesk.com",</w:t>
        <w:br/>
        <w:t xml:space="preserve"> "louis@freshdesk.com"</w:t>
        <w:br/>
        <w:t xml:space="preserve">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"custom_fields": {</w:t>
        <w:br/>
        <w:t xml:space="preserve"> "order_number": "98765"</w:t>
        <w:br/>
        <w:t xml:space="preserve"> },</w:t>
        <w:br/>
        <w:t xml:space="preserve"> "created_at": "2015-08-28T09:08:16Z",</w:t>
        <w:br/>
        <w:t xml:space="preserve"> "updated_at": "2015-08-28T09:08:16Z",</w:t>
        <w:br/>
        <w:t xml:space="preserve"> "tags": [],</w:t>
        <w:br/>
        <w:t xml:space="preserve"> "avatar": null</w:t>
        <w:br/>
        <w:t>}</w:t>
      </w:r>
    </w:p>
    <w:p>
      <w:pPr>
        <w:pStyle w:val="Heading3"/>
      </w:pPr>
      <w:r>
        <w:t>Success Response (200 OK) — With avatar object example</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"deleted": false,</w:t>
        <w:br/>
        <w:t xml:space="preserve"> "description": null,</w:t>
        <w:br/>
        <w:t xml:space="preserve"> "email": "greenlantern@freshdesk.com",</w:t>
        <w:br/>
        <w:t xml:space="preserve"> "id": 434,</w:t>
        <w:br/>
        <w:t xml:space="preserve"> "job_title": "Superhero",</w:t>
        <w:br/>
        <w:t xml:space="preserve"> "language": "en",</w:t>
        <w:br/>
        <w:t xml:space="preserve"> "mobile": null,</w:t>
        <w:br/>
        <w:t xml:space="preserve"> "name": "Green Lantern",</w:t>
        <w:br/>
        <w:t xml:space="preserve"> "phone": null,</w:t>
        <w:br/>
        <w:t xml:space="preserve"> "time_zone": "Chennai",</w:t>
        <w:br/>
        <w:t xml:space="preserve"> "twitter_id": null,</w:t>
        <w:br/>
        <w:t xml:space="preserve"> "social_handler": [],</w:t>
        <w:br/>
        <w:t xml:space="preserve"> "created_at": "2015-08-28T10:27:58Z",</w:t>
        <w:br/>
        <w:t xml:space="preserve"> "updated_at": "2015-08-28T10:27:58Z",</w:t>
        <w:br/>
        <w:t xml:space="preserve"> "tags":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"avatar": {</w:t>
        <w:br/>
        <w:t xml:space="preserve"> "avatar_url": "&lt;AVATAR_URL&gt;",</w:t>
        <w:br/>
        <w:t xml:space="preserve"> "content_type": "application/octet-stream",</w:t>
        <w:br/>
        <w:t xml:space="preserve"> "id": 4,</w:t>
        <w:br/>
        <w:t xml:space="preserve"> "name": "lantern.png",</w:t>
        <w:br/>
        <w:t xml:space="preserve"> "size": 13036,</w:t>
        <w:br/>
        <w:t xml:space="preserve"> "created_at": "2015-08-28T10:27:58Z",</w:t>
        <w:br/>
        <w:t xml:space="preserve"> "updated_at": "2015-08-28T10:27:58Z"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contact is active.</w:t>
            </w:r>
          </w:p>
        </w:tc>
      </w:tr>
      <w:tr>
        <w:tc>
          <w:tcPr>
            <w:tcW w:type="dxa" w:w="2880"/>
          </w:tcPr>
          <w:p>
            <w:r>
              <w:t>address</w:t>
            </w:r>
          </w:p>
        </w:tc>
        <w:tc>
          <w:tcPr>
            <w:tcW w:type="dxa" w:w="2880"/>
          </w:tcPr>
          <w:p>
            <w:r>
              <w:t>string | null</w:t>
            </w:r>
          </w:p>
        </w:tc>
        <w:tc>
          <w:tcPr>
            <w:tcW w:type="dxa" w:w="2880"/>
          </w:tcPr>
          <w:p>
            <w:r>
              <w:t>Contact address.</w:t>
            </w:r>
          </w:p>
        </w:tc>
      </w:tr>
      <w:tr>
        <w:tc>
          <w:tcPr>
            <w:tcW w:type="dxa" w:w="2880"/>
          </w:tcPr>
          <w:p>
            <w:r>
              <w:t>company_id</w:t>
            </w:r>
          </w:p>
        </w:tc>
        <w:tc>
          <w:tcPr>
            <w:tcW w:type="dxa" w:w="2880"/>
          </w:tcPr>
          <w:p>
            <w:r>
              <w:t>number | null</w:t>
            </w:r>
          </w:p>
        </w:tc>
        <w:tc>
          <w:tcPr>
            <w:tcW w:type="dxa" w:w="2880"/>
          </w:tcPr>
          <w:p>
            <w:r>
              <w:t>Primary company ID.</w:t>
            </w:r>
          </w:p>
        </w:tc>
      </w:tr>
      <w:tr>
        <w:tc>
          <w:tcPr>
            <w:tcW w:type="dxa" w:w="2880"/>
          </w:tcPr>
          <w:p>
            <w:r>
              <w:t>view_all_tickets</w:t>
            </w:r>
          </w:p>
        </w:tc>
        <w:tc>
          <w:tcPr>
            <w:tcW w:type="dxa" w:w="2880"/>
          </w:tcPr>
          <w:p>
            <w:r>
              <w:t>boolean</w:t>
            </w:r>
          </w:p>
        </w:tc>
        <w:tc>
          <w:tcPr>
            <w:tcW w:type="dxa" w:w="2880"/>
          </w:tcPr>
          <w:p>
            <w:r>
              <w:t>Whether the contact can view all company tickets.</w:t>
            </w:r>
          </w:p>
        </w:tc>
      </w:tr>
      <w:tr>
        <w:tc>
          <w:tcPr>
            <w:tcW w:type="dxa" w:w="2880"/>
          </w:tcPr>
          <w:p>
            <w:r>
              <w:t>deleted</w:t>
            </w:r>
          </w:p>
        </w:tc>
        <w:tc>
          <w:tcPr>
            <w:tcW w:type="dxa" w:w="2880"/>
          </w:tcPr>
          <w:p>
            <w:r>
              <w:t>boolean</w:t>
            </w:r>
          </w:p>
        </w:tc>
        <w:tc>
          <w:tcPr>
            <w:tcW w:type="dxa" w:w="2880"/>
          </w:tcPr>
          <w:p>
            <w:r>
              <w:t>Whether the contact is deleted.</w:t>
            </w:r>
          </w:p>
        </w:tc>
      </w:tr>
      <w:tr>
        <w:tc>
          <w:tcPr>
            <w:tcW w:type="dxa" w:w="2880"/>
          </w:tcPr>
          <w:p>
            <w:r>
              <w:t>description</w:t>
            </w:r>
          </w:p>
        </w:tc>
        <w:tc>
          <w:tcPr>
            <w:tcW w:type="dxa" w:w="2880"/>
          </w:tcPr>
          <w:p>
            <w:r>
              <w:t>string | null</w:t>
            </w:r>
          </w:p>
        </w:tc>
        <w:tc>
          <w:tcPr>
            <w:tcW w:type="dxa" w:w="2880"/>
          </w:tcPr>
          <w:p>
            <w:r>
              <w:t>Contact description.</w:t>
            </w:r>
          </w:p>
        </w:tc>
      </w:tr>
      <w:tr>
        <w:tc>
          <w:tcPr>
            <w:tcW w:type="dxa" w:w="2880"/>
          </w:tcPr>
          <w:p>
            <w:r>
              <w:t>email</w:t>
            </w:r>
          </w:p>
        </w:tc>
        <w:tc>
          <w:tcPr>
            <w:tcW w:type="dxa" w:w="2880"/>
          </w:tcPr>
          <w:p>
            <w:r>
              <w:t>string</w:t>
            </w:r>
          </w:p>
        </w:tc>
        <w:tc>
          <w:tcPr>
            <w:tcW w:type="dxa" w:w="2880"/>
          </w:tcPr>
          <w:p>
            <w:r>
              <w:t>Primary email address.</w:t>
            </w:r>
          </w:p>
        </w:tc>
      </w:tr>
      <w:tr>
        <w:tc>
          <w:tcPr>
            <w:tcW w:type="dxa" w:w="2880"/>
          </w:tcPr>
          <w:p>
            <w:r>
              <w:t>id</w:t>
            </w:r>
          </w:p>
        </w:tc>
        <w:tc>
          <w:tcPr>
            <w:tcW w:type="dxa" w:w="2880"/>
          </w:tcPr>
          <w:p>
            <w:r>
              <w:t>number</w:t>
            </w:r>
          </w:p>
        </w:tc>
        <w:tc>
          <w:tcPr>
            <w:tcW w:type="dxa" w:w="2880"/>
          </w:tcPr>
          <w:p>
            <w:r>
              <w:t>Contact ID.</w:t>
            </w:r>
          </w:p>
        </w:tc>
      </w:tr>
      <w:tr>
        <w:tc>
          <w:tcPr>
            <w:tcW w:type="dxa" w:w="2880"/>
          </w:tcPr>
          <w:p>
            <w:r>
              <w:t>contact_type</w:t>
            </w:r>
          </w:p>
        </w:tc>
        <w:tc>
          <w:tcPr>
            <w:tcW w:type="dxa" w:w="2880"/>
          </w:tcPr>
          <w:p>
            <w:r>
              <w:t>string</w:t>
            </w:r>
          </w:p>
        </w:tc>
        <w:tc>
          <w:tcPr>
            <w:tcW w:type="dxa" w:w="2880"/>
          </w:tcPr>
          <w:p>
            <w:r>
              <w:t>Contact type (example shows "contact").</w:t>
            </w:r>
          </w:p>
        </w:tc>
      </w:tr>
      <w:tr>
        <w:tc>
          <w:tcPr>
            <w:tcW w:type="dxa" w:w="2880"/>
          </w:tcPr>
          <w:p>
            <w:r>
              <w:t>job_title</w:t>
            </w:r>
          </w:p>
        </w:tc>
        <w:tc>
          <w:tcPr>
            <w:tcW w:type="dxa" w:w="2880"/>
          </w:tcPr>
          <w:p>
            <w:r>
              <w:t>string | null</w:t>
            </w:r>
          </w:p>
        </w:tc>
        <w:tc>
          <w:tcPr>
            <w:tcW w:type="dxa" w:w="2880"/>
          </w:tcPr>
          <w:p>
            <w:r>
              <w:t>Job title.</w:t>
            </w:r>
          </w:p>
        </w:tc>
      </w:tr>
      <w:tr>
        <w:tc>
          <w:tcPr>
            <w:tcW w:type="dxa" w:w="2880"/>
          </w:tcPr>
          <w:p>
            <w:r>
              <w:t>language</w:t>
            </w:r>
          </w:p>
        </w:tc>
        <w:tc>
          <w:tcPr>
            <w:tcW w:type="dxa" w:w="2880"/>
          </w:tcPr>
          <w:p>
            <w:r>
              <w:t>string</w:t>
            </w:r>
          </w:p>
        </w:tc>
        <w:tc>
          <w:tcPr>
            <w:tcW w:type="dxa" w:w="2880"/>
          </w:tcPr>
          <w:p>
            <w:r>
              <w:t>Language code (default "en").</w:t>
            </w:r>
          </w:p>
        </w:tc>
      </w:tr>
      <w:tr>
        <w:tc>
          <w:tcPr>
            <w:tcW w:type="dxa" w:w="2880"/>
          </w:tcPr>
          <w:p>
            <w:r>
              <w:t>mobile</w:t>
            </w:r>
          </w:p>
        </w:tc>
        <w:tc>
          <w:tcPr>
            <w:tcW w:type="dxa" w:w="2880"/>
          </w:tcPr>
          <w:p>
            <w:r>
              <w:t>string | null</w:t>
            </w:r>
          </w:p>
        </w:tc>
        <w:tc>
          <w:tcPr>
            <w:tcW w:type="dxa" w:w="2880"/>
          </w:tcPr>
          <w:p>
            <w:r>
              <w:t>Mobile number.</w:t>
            </w:r>
          </w:p>
        </w:tc>
      </w:tr>
      <w:tr>
        <w:tc>
          <w:tcPr>
            <w:tcW w:type="dxa" w:w="2880"/>
          </w:tcPr>
          <w:p>
            <w:r>
              <w:t>name</w:t>
            </w:r>
          </w:p>
        </w:tc>
        <w:tc>
          <w:tcPr>
            <w:tcW w:type="dxa" w:w="2880"/>
          </w:tcPr>
          <w:p>
            <w:r>
              <w:t>string</w:t>
            </w:r>
          </w:p>
        </w:tc>
        <w:tc>
          <w:tcPr>
            <w:tcW w:type="dxa" w:w="2880"/>
          </w:tcPr>
          <w:p>
            <w:r>
              <w:t>Contact name.</w:t>
            </w:r>
          </w:p>
        </w:tc>
      </w:tr>
      <w:tr>
        <w:tc>
          <w:tcPr>
            <w:tcW w:type="dxa" w:w="2880"/>
          </w:tcPr>
          <w:p>
            <w:r>
              <w:t>phone</w:t>
            </w:r>
          </w:p>
        </w:tc>
        <w:tc>
          <w:tcPr>
            <w:tcW w:type="dxa" w:w="2880"/>
          </w:tcPr>
          <w:p>
            <w:r>
              <w:t>string | null</w:t>
            </w:r>
          </w:p>
        </w:tc>
        <w:tc>
          <w:tcPr>
            <w:tcW w:type="dxa" w:w="2880"/>
          </w:tcPr>
          <w:p>
            <w:r>
              <w:t>Phone number.</w:t>
            </w:r>
          </w:p>
        </w:tc>
      </w:tr>
      <w:tr>
        <w:tc>
          <w:tcPr>
            <w:tcW w:type="dxa" w:w="2880"/>
          </w:tcPr>
          <w:p>
            <w:r>
              <w:t>time_zone</w:t>
            </w:r>
          </w:p>
        </w:tc>
        <w:tc>
          <w:tcPr>
            <w:tcW w:type="dxa" w:w="2880"/>
          </w:tcPr>
          <w:p>
            <w:r>
              <w:t>string</w:t>
            </w:r>
          </w:p>
        </w:tc>
        <w:tc>
          <w:tcPr>
            <w:tcW w:type="dxa" w:w="2880"/>
          </w:tcPr>
          <w:p>
            <w:r>
              <w:t>Contact time zone.</w:t>
            </w:r>
          </w:p>
        </w:tc>
      </w:tr>
      <w:tr>
        <w:tc>
          <w:tcPr>
            <w:tcW w:type="dxa" w:w="2880"/>
          </w:tcPr>
          <w:p>
            <w:r>
              <w:t>twitter_id</w:t>
            </w:r>
          </w:p>
        </w:tc>
        <w:tc>
          <w:tcPr>
            <w:tcW w:type="dxa" w:w="2880"/>
          </w:tcPr>
          <w:p>
            <w:r>
              <w:t>string | null</w:t>
            </w:r>
          </w:p>
        </w:tc>
        <w:tc>
          <w:tcPr>
            <w:tcW w:type="dxa" w:w="2880"/>
          </w:tcPr>
          <w:p>
            <w:r>
              <w:t>Twitter handle.</w:t>
            </w:r>
          </w:p>
        </w:tc>
      </w:tr>
      <w:tr>
        <w:tc>
          <w:tcPr>
            <w:tcW w:type="dxa" w:w="2880"/>
          </w:tcPr>
          <w:p>
            <w:r>
              <w:t>social_handler</w:t>
            </w:r>
          </w:p>
        </w:tc>
        <w:tc>
          <w:tcPr>
            <w:tcW w:type="dxa" w:w="2880"/>
          </w:tcPr>
          <w:p>
            <w:r>
              <w:t>array</w:t>
            </w:r>
          </w:p>
        </w:tc>
        <w:tc>
          <w:tcPr>
            <w:tcW w:type="dxa" w:w="2880"/>
          </w:tcPr>
          <w:p>
            <w:r>
              <w:t>Social handles array.</w:t>
            </w:r>
          </w:p>
        </w:tc>
      </w:tr>
      <w:tr>
        <w:tc>
          <w:tcPr>
            <w:tcW w:type="dxa" w:w="2880"/>
          </w:tcPr>
          <w:p>
            <w:r>
              <w:t>other_emails</w:t>
            </w:r>
          </w:p>
        </w:tc>
        <w:tc>
          <w:tcPr>
            <w:tcW w:type="dxa" w:w="2880"/>
          </w:tcPr>
          <w:p>
            <w:r>
              <w:t>array</w:t>
            </w:r>
          </w:p>
        </w:tc>
        <w:tc>
          <w:tcPr>
            <w:tcW w:type="dxa" w:w="2880"/>
          </w:tcPr>
          <w:p>
            <w:r>
              <w:t>Additional emails.</w:t>
            </w:r>
          </w:p>
        </w:tc>
      </w:tr>
      <w:tr>
        <w:tc>
          <w:tcPr>
            <w:tcW w:type="dxa" w:w="2880"/>
          </w:tcPr>
          <w:p>
            <w:r>
              <w:t>other_companies</w:t>
            </w:r>
          </w:p>
        </w:tc>
        <w:tc>
          <w:tcPr>
            <w:tcW w:type="dxa" w:w="2880"/>
          </w:tcPr>
          <w:p>
            <w:r>
              <w:t>array</w:t>
            </w:r>
          </w:p>
        </w:tc>
        <w:tc>
          <w:tcPr>
            <w:tcW w:type="dxa" w:w="2880"/>
          </w:tcPr>
          <w:p>
            <w:r>
              <w:t>Additional companies.</w:t>
            </w:r>
          </w:p>
        </w:tc>
      </w:tr>
      <w:tr>
        <w:tc>
          <w:tcPr>
            <w:tcW w:type="dxa" w:w="2880"/>
          </w:tcPr>
          <w:p>
            <w:r>
              <w:t>other_companies[].company_id</w:t>
            </w:r>
          </w:p>
        </w:tc>
        <w:tc>
          <w:tcPr>
            <w:tcW w:type="dxa" w:w="2880"/>
          </w:tcPr>
          <w:p>
            <w:r>
              <w:t>number</w:t>
            </w:r>
          </w:p>
        </w:tc>
        <w:tc>
          <w:tcPr>
            <w:tcW w:type="dxa" w:w="2880"/>
          </w:tcPr>
          <w:p>
            <w:r>
              <w:t>Company ID.</w:t>
            </w:r>
          </w:p>
        </w:tc>
      </w:tr>
      <w:tr>
        <w:tc>
          <w:tcPr>
            <w:tcW w:type="dxa" w:w="2880"/>
          </w:tcPr>
          <w:p>
            <w:r>
              <w:t>other_companies[].view_all_tickets</w:t>
            </w:r>
          </w:p>
        </w:tc>
        <w:tc>
          <w:tcPr>
            <w:tcW w:type="dxa" w:w="2880"/>
          </w:tcPr>
          <w:p>
            <w:r>
              <w:t>boolean</w:t>
            </w:r>
          </w:p>
        </w:tc>
        <w:tc>
          <w:tcPr>
            <w:tcW w:type="dxa" w:w="2880"/>
          </w:tcPr>
          <w:p>
            <w:r>
              <w:t>View-all setting for that company association.</w:t>
            </w:r>
          </w:p>
        </w:tc>
      </w:tr>
      <w:tr>
        <w:tc>
          <w:tcPr>
            <w:tcW w:type="dxa" w:w="2880"/>
          </w:tcPr>
          <w:p>
            <w:r>
              <w:t>custom_fields</w:t>
            </w:r>
          </w:p>
        </w:tc>
        <w:tc>
          <w:tcPr>
            <w:tcW w:type="dxa" w:w="2880"/>
          </w:tcPr>
          <w:p>
            <w:r>
              <w:t>object</w:t>
            </w:r>
          </w:p>
        </w:tc>
        <w:tc>
          <w:tcPr>
            <w:tcW w:type="dxa" w:w="2880"/>
          </w:tcPr>
          <w:p>
            <w:r>
              <w:t>Custom fields dictionary (present when returned).</w:t>
            </w:r>
          </w:p>
        </w:tc>
      </w:tr>
      <w:tr>
        <w:tc>
          <w:tcPr>
            <w:tcW w:type="dxa" w:w="2880"/>
          </w:tcPr>
          <w:p>
            <w:r>
              <w:t>created_at</w:t>
            </w:r>
          </w:p>
        </w:tc>
        <w:tc>
          <w:tcPr>
            <w:tcW w:type="dxa" w:w="2880"/>
          </w:tcPr>
          <w:p>
            <w:r>
              <w:t>string</w:t>
            </w:r>
          </w:p>
        </w:tc>
        <w:tc>
          <w:tcPr>
            <w:tcW w:type="dxa" w:w="2880"/>
          </w:tcPr>
          <w:p>
            <w:r>
              <w:t>ISO 8601 timestamp of creation.</w:t>
            </w:r>
          </w:p>
        </w:tc>
      </w:tr>
      <w:tr>
        <w:tc>
          <w:tcPr>
            <w:tcW w:type="dxa" w:w="2880"/>
          </w:tcPr>
          <w:p>
            <w:r>
              <w:t>updated_at</w:t>
            </w:r>
          </w:p>
        </w:tc>
        <w:tc>
          <w:tcPr>
            <w:tcW w:type="dxa" w:w="2880"/>
          </w:tcPr>
          <w:p>
            <w:r>
              <w:t>string</w:t>
            </w:r>
          </w:p>
        </w:tc>
        <w:tc>
          <w:tcPr>
            <w:tcW w:type="dxa" w:w="2880"/>
          </w:tcPr>
          <w:p>
            <w:r>
              <w:t>ISO 8601 timestamp of last update.</w:t>
            </w:r>
          </w:p>
        </w:tc>
      </w:tr>
      <w:tr>
        <w:tc>
          <w:tcPr>
            <w:tcW w:type="dxa" w:w="2880"/>
          </w:tcPr>
          <w:p>
            <w:r>
              <w:t>tags</w:t>
            </w:r>
          </w:p>
        </w:tc>
        <w:tc>
          <w:tcPr>
            <w:tcW w:type="dxa" w:w="2880"/>
          </w:tcPr>
          <w:p>
            <w:r>
              <w:t>array</w:t>
            </w:r>
          </w:p>
        </w:tc>
        <w:tc>
          <w:tcPr>
            <w:tcW w:type="dxa" w:w="2880"/>
          </w:tcPr>
          <w:p>
            <w:r>
              <w:t>Tags.</w:t>
            </w:r>
          </w:p>
        </w:tc>
      </w:tr>
      <w:tr>
        <w:tc>
          <w:tcPr>
            <w:tcW w:type="dxa" w:w="2880"/>
          </w:tcPr>
          <w:p>
            <w:r>
              <w:t>avatar</w:t>
            </w:r>
          </w:p>
        </w:tc>
        <w:tc>
          <w:tcPr>
            <w:tcW w:type="dxa" w:w="2880"/>
          </w:tcPr>
          <w:p>
            <w:r>
              <w:t>object | null</w:t>
            </w:r>
          </w:p>
        </w:tc>
        <w:tc>
          <w:tcPr>
            <w:tcW w:type="dxa" w:w="2880"/>
          </w:tcPr>
          <w:p>
            <w:r>
              <w:t>Avatar object when present.</w:t>
            </w:r>
          </w:p>
        </w:tc>
      </w:tr>
      <w:tr>
        <w:tc>
          <w:tcPr>
            <w:tcW w:type="dxa" w:w="2880"/>
          </w:tcPr>
          <w:p>
            <w:r>
              <w:t>avatar.avatar_url</w:t>
            </w:r>
          </w:p>
        </w:tc>
        <w:tc>
          <w:tcPr>
            <w:tcW w:type="dxa" w:w="2880"/>
          </w:tcPr>
          <w:p>
            <w:r>
              <w:t>string</w:t>
            </w:r>
          </w:p>
        </w:tc>
        <w:tc>
          <w:tcPr>
            <w:tcW w:type="dxa" w:w="2880"/>
          </w:tcPr>
          <w:p>
            <w:r>
              <w:t>URL of the avatar.</w:t>
            </w:r>
          </w:p>
        </w:tc>
      </w:tr>
      <w:tr>
        <w:tc>
          <w:tcPr>
            <w:tcW w:type="dxa" w:w="2880"/>
          </w:tcPr>
          <w:p>
            <w:r>
              <w:t>avatar.content_type</w:t>
            </w:r>
          </w:p>
        </w:tc>
        <w:tc>
          <w:tcPr>
            <w:tcW w:type="dxa" w:w="2880"/>
          </w:tcPr>
          <w:p>
            <w:r>
              <w:t>string</w:t>
            </w:r>
          </w:p>
        </w:tc>
        <w:tc>
          <w:tcPr>
            <w:tcW w:type="dxa" w:w="2880"/>
          </w:tcPr>
          <w:p>
            <w:r>
              <w:t>Avatar content type.</w:t>
            </w:r>
          </w:p>
        </w:tc>
      </w:tr>
      <w:tr>
        <w:tc>
          <w:tcPr>
            <w:tcW w:type="dxa" w:w="2880"/>
          </w:tcPr>
          <w:p>
            <w:r>
              <w:t>avatar.id</w:t>
            </w:r>
          </w:p>
        </w:tc>
        <w:tc>
          <w:tcPr>
            <w:tcW w:type="dxa" w:w="2880"/>
          </w:tcPr>
          <w:p>
            <w:r>
              <w:t>number</w:t>
            </w:r>
          </w:p>
        </w:tc>
        <w:tc>
          <w:tcPr>
            <w:tcW w:type="dxa" w:w="2880"/>
          </w:tcPr>
          <w:p>
            <w:r>
              <w:t>Avatar ID.</w:t>
            </w:r>
          </w:p>
        </w:tc>
      </w:tr>
      <w:tr>
        <w:tc>
          <w:tcPr>
            <w:tcW w:type="dxa" w:w="2880"/>
          </w:tcPr>
          <w:p>
            <w:r>
              <w:t>avatar.name</w:t>
            </w:r>
          </w:p>
        </w:tc>
        <w:tc>
          <w:tcPr>
            <w:tcW w:type="dxa" w:w="2880"/>
          </w:tcPr>
          <w:p>
            <w:r>
              <w:t>string</w:t>
            </w:r>
          </w:p>
        </w:tc>
        <w:tc>
          <w:tcPr>
            <w:tcW w:type="dxa" w:w="2880"/>
          </w:tcPr>
          <w:p>
            <w:r>
              <w:t>Avatar filename.</w:t>
            </w:r>
          </w:p>
        </w:tc>
      </w:tr>
      <w:tr>
        <w:tc>
          <w:tcPr>
            <w:tcW w:type="dxa" w:w="2880"/>
          </w:tcPr>
          <w:p>
            <w:r>
              <w:t>avatar.size</w:t>
            </w:r>
          </w:p>
        </w:tc>
        <w:tc>
          <w:tcPr>
            <w:tcW w:type="dxa" w:w="2880"/>
          </w:tcPr>
          <w:p>
            <w:r>
              <w:t>number</w:t>
            </w:r>
          </w:p>
        </w:tc>
        <w:tc>
          <w:tcPr>
            <w:tcW w:type="dxa" w:w="2880"/>
          </w:tcPr>
          <w:p>
            <w:r>
              <w:t>Avatar size in bytes.</w:t>
            </w:r>
          </w:p>
        </w:tc>
      </w:tr>
      <w:tr>
        <w:tc>
          <w:tcPr>
            <w:tcW w:type="dxa" w:w="2880"/>
          </w:tcPr>
          <w:p>
            <w:r>
              <w:t>avatar.created_at</w:t>
            </w:r>
          </w:p>
        </w:tc>
        <w:tc>
          <w:tcPr>
            <w:tcW w:type="dxa" w:w="2880"/>
          </w:tcPr>
          <w:p>
            <w:r>
              <w:t>string</w:t>
            </w:r>
          </w:p>
        </w:tc>
        <w:tc>
          <w:tcPr>
            <w:tcW w:type="dxa" w:w="2880"/>
          </w:tcPr>
          <w:p>
            <w:r>
              <w:t>ISO 8601 created timestamp for avatar.</w:t>
            </w:r>
          </w:p>
        </w:tc>
      </w:tr>
      <w:tr>
        <w:tc>
          <w:tcPr>
            <w:tcW w:type="dxa" w:w="2880"/>
          </w:tcPr>
          <w:p>
            <w:r>
              <w:t>avatar.updated_at</w:t>
            </w:r>
          </w:p>
        </w:tc>
        <w:tc>
          <w:tcPr>
            <w:tcW w:type="dxa" w:w="2880"/>
          </w:tcPr>
          <w:p>
            <w:r>
              <w:t>string</w:t>
            </w:r>
          </w:p>
        </w:tc>
        <w:tc>
          <w:tcPr>
            <w:tcW w:type="dxa" w:w="2880"/>
          </w:tcPr>
          <w:p>
            <w:r>
              <w:t>ISO 8601 updated timestamp for avatar.</w:t>
            </w:r>
          </w:p>
        </w:tc>
      </w:tr>
    </w:tbl>
    <w:p/>
    <w:p>
      <w:pPr>
        <w:pStyle w:val="Heading3"/>
      </w:pPr>
      <w:r>
        <w:t>Sample Request</w:t>
      </w:r>
    </w:p>
    <w:p>
      <w:pPr>
        <w:pStyle w:val="Heading3"/>
      </w:pPr>
      <w:r>
        <w:t>Update a contact (JSON)</w:t>
      </w:r>
    </w:p>
    <w:p>
      <w:r>
        <w:rPr>
          <w:b/>
          <w:color w:val="666666"/>
          <w:sz w:val="16"/>
        </w:rPr>
        <w:t>[bash]</w:t>
      </w:r>
    </w:p>
    <w:p>
      <w:pPr>
        <w:shd w:fill="F2F2F2" w:val="clear"/>
      </w:pPr>
      <w:r>
        <w:rPr>
          <w:rFonts w:ascii="Courier New" w:hAnsi="Courier New"/>
          <w:sz w:val="17"/>
        </w:rPr>
        <w:t>curl -sS -X PUT \</w:t>
        <w:br/>
        <w:t xml:space="preserve"> 'https://{{FRESHDESK_DOMAIN}}.freshdesk.com/api/v2/contacts/432' \</w:t>
        <w:br/>
        <w:t xml:space="preserve"> -H 'Accept: application/json' \</w:t>
        <w:br/>
        <w:t xml:space="preserve"> -H 'Content-Type: application/json' \</w:t>
        <w:br/>
        <w:t xml:space="preserve"> -d '{</w:t>
        <w:br/>
        <w:t xml:space="preserve"> "name": "Clark Kent",</w:t>
        <w:br/>
        <w:t xml:space="preserve"> "job_title": "Journalist",</w:t>
        <w:br/>
        <w:t xml:space="preserve"> "other_emails": ["louis@freshdesk.com", "jonathan.kent@freshdesk.com"]</w:t>
        <w:br/>
        <w:t xml:space="preserve">  }'</w:t>
      </w:r>
    </w:p>
    <w:p>
      <w:pPr>
        <w:pStyle w:val="Heading3"/>
      </w:pPr>
      <w:r>
        <w:t>Example Usage</w:t>
      </w:r>
    </w:p>
    <w:p>
      <w:pPr>
        <w:pStyle w:val="Heading3"/>
      </w:pPr>
      <w:r>
        <w:t>Example 1: Update lookup field (via custom_fields) using primary_field_value</w:t>
      </w:r>
    </w:p>
    <w:p>
      <w:r>
        <w:rPr>
          <w:b/>
          <w:color w:val="666666"/>
          <w:sz w:val="16"/>
        </w:rPr>
        <w:t>[bash]</w:t>
      </w:r>
    </w:p>
    <w:p>
      <w:pPr>
        <w:shd w:fill="F2F2F2" w:val="clear"/>
      </w:pPr>
      <w:r>
        <w:rPr>
          <w:rFonts w:ascii="Courier New" w:hAnsi="Courier New"/>
          <w:sz w:val="17"/>
        </w:rPr>
        <w:t>curl -sS -X PUT \</w:t>
        <w:br/>
        <w:t xml:space="preserve"> 'https://{{FRESHDESK_DOMAIN}}.freshdesk.com/api/v2/contacts/432' \</w:t>
        <w:br/>
        <w:t xml:space="preserve"> -H 'Accept: application/json' \</w:t>
        <w:br/>
        <w:t xml:space="preserve"> -H 'Content-Type: application/json' \</w:t>
        <w:br/>
        <w:t xml:space="preserve"> -d '{</w:t>
        <w:br/>
        <w:t xml:space="preserve"> "job_title": "Journalist",</w:t>
        <w:br/>
        <w:t xml:space="preserve"> "lookup_parameter": "primary_field_value",</w:t>
        <w:br/>
        <w:t xml:space="preserve"> "custom_fields": {</w:t>
        <w:br/>
        <w:t xml:space="preserve"> "order_number": "98765"</w:t>
        <w:br/>
        <w:t xml:space="preserve">    }</w:t>
        <w:br/>
        <w:t xml:space="preserve">  }'</w:t>
      </w:r>
    </w:p>
    <w:p>
      <w:pPr>
        <w:pStyle w:val="Heading3"/>
      </w:pPr>
      <w:r>
        <w:t>Example 2: Update a contact with an avatar (multipart/form-data)</w:t>
      </w:r>
    </w:p>
    <w:p>
      <w:r>
        <w:rPr>
          <w:b/>
          <w:color w:val="666666"/>
          <w:sz w:val="16"/>
        </w:rPr>
        <w:t>[bash]</w:t>
      </w:r>
    </w:p>
    <w:p>
      <w:pPr>
        <w:shd w:fill="F2F2F2" w:val="clear"/>
      </w:pPr>
      <w:r>
        <w:rPr>
          <w:rFonts w:ascii="Courier New" w:hAnsi="Courier New"/>
          <w:sz w:val="17"/>
        </w:rPr>
        <w:t>curl -sS -X PUT \</w:t>
        <w:br/>
        <w:t xml:space="preserve"> 'https://{{FRESHDESK_DOMAIN}}.freshdesk.com/api/v2/contacts/434' \</w:t>
        <w:br/>
        <w:t xml:space="preserve"> -H 'Accept: application/json' \</w:t>
        <w:br/>
        <w:t xml:space="preserve"> -F 'avatar=@/path/to/image.png' \</w:t>
        <w:br/>
        <w:t xml:space="preserve"> -F 'job_title=Superhero'</w:t>
      </w:r>
    </w:p>
    <w:p>
      <w:pPr>
        <w:pStyle w:val="Heading3"/>
      </w:pPr>
      <w:r>
        <w:t>Behavior</w:t>
      </w:r>
    </w:p>
    <w:p>
      <w:pPr>
        <w:pStyle w:val="ListBullet"/>
      </w:pPr>
      <w:r>
        <w:t>Updates the specified contact record with provided fields.</w:t>
      </w:r>
    </w:p>
    <w:p>
      <w:pPr>
        <w:pStyle w:val="ListBullet"/>
      </w:pPr>
      <w:r>
        <w:t>If lookup_parameter is used (Custom Objects feature), the system interprets lookup values based on "display_id" or "primary_field_value".</w:t>
      </w:r>
    </w:p>
    <w:p>
      <w:pPr>
        <w:pStyle w:val="ListBullet"/>
      </w:pPr>
      <w:r>
        <w:t>If an avatar is provided via multipart upload, the avatar is stored and returned as an avatar object.</w:t>
      </w:r>
    </w:p>
    <w:p>
      <w:pPr>
        <w:pStyle w:val="Heading3"/>
      </w:pPr>
      <w:r>
        <w:t>Notes</w:t>
      </w:r>
    </w:p>
    <w:p>
      <w:pPr>
        <w:pStyle w:val="ListBullet"/>
      </w:pPr>
      <w:r>
        <w:t>social_handler supports up to 10 social handle entries.</w:t>
      </w:r>
    </w:p>
    <w:p>
      <w:pPr>
        <w:pStyle w:val="ListBullet"/>
      </w:pPr>
      <w:r>
        <w:t>Avatar uploads: max 5MB; supported extensions .jpg, .jpeg, .jpe, .png.</w:t>
      </w:r>
    </w:p>
    <w:p>
      <w:pPr>
        <w:pStyle w:val="ListBullet"/>
      </w:pPr>
      <w:r>
        <w:t>Custom date fields in custom_fields only accept YYYY-MM-DD.</w:t>
      </w:r>
    </w:p>
    <w:p>
      <w:pPr>
        <w:pStyle w:val="ListBullet"/>
      </w:pPr>
      <w:r>
        <w:t xml:space="preserve">lookup_parameter defaults to "display_id". </w:t>
        <w:br/>
        <w:br/>
        <w:t>display_id can be found in the record URL (example format: "_0-1").</w:t>
        <w:br/>
        <w:t>primary_field_value is user-defined (example: order number "98765").</w:t>
      </w:r>
    </w:p>
    <w:p>
      <w:pPr>
        <w:pStyle w:val="Heading3"/>
      </w:pPr>
      <w:r>
        <w:t>Gotchas</w:t>
      </w:r>
    </w:p>
    <w:p>
      <w:pPr>
        <w:pStyle w:val="ListBullet"/>
      </w:pPr>
      <w:r>
        <w:t>To upload an avatar, you must use multipart/form-data (not JSON).</w:t>
      </w:r>
    </w:p>
    <w:p>
      <w:pPr>
        <w:pStyle w:val="ListBullet"/>
      </w:pPr>
      <w:r>
        <w:t>Do not try to add secondary emails by repeating email; use other_emails instead.</w:t>
      </w:r>
    </w:p>
    <w:p>
      <w:pPr>
        <w:pStyle w:val="ListBullet"/>
      </w:pPr>
      <w:r>
        <w:t>Some fields can only be updated if corresponding Freshdesk features/plans are enabled (other_companies, language, time_zone, lookup_parameter).</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22. [GET] View a Contact</w:t>
      </w:r>
    </w:p>
    <w:p>
      <w:r>
        <w:rPr>
          <w:b/>
        </w:rPr>
        <w:t xml:space="preserve">Endpoint: </w:t>
      </w:r>
      <w:r>
        <w:rPr>
          <w:rFonts w:ascii="Courier New" w:hAnsi="Courier New"/>
          <w:sz w:val="18"/>
        </w:rPr>
        <w:t>/api/v2/contacts/{{id}}</w:t>
      </w:r>
    </w:p>
    <w:p>
      <w:pPr>
        <w:pStyle w:val="Heading3"/>
      </w:pPr>
      <w:r>
        <w:t>Method</w:t>
      </w:r>
    </w:p>
    <w:p>
      <w:r>
        <w:t>GET</w:t>
      </w:r>
    </w:p>
    <w:p>
      <w:pPr>
        <w:pStyle w:val="Heading3"/>
      </w:pPr>
      <w:r>
        <w:t>URL</w:t>
      </w:r>
    </w:p>
    <w:p>
      <w:r>
        <w:t>https://{{FRESHDESK_DOMAIN}}.freshdesk.com/api/v2/contacts/{{id}}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contact by ID, including profile information, company associations, custom fields, avatar metadata, and registered devices (if present).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/api/v2/contacts/).</w:t>
      </w:r>
    </w:p>
    <w:p>
      <w:pPr>
        <w:pStyle w:val="ListBullet"/>
      </w:pPr>
      <w:r>
        <w:t>Always construct the path as /api/v2/contacts/{{id}}, where {{id}} is a non-empty identifier.</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/api/v2/contacts/434</w:t>
        <w:br/>
        <w:t>/api/v2/contacts/12345</w:t>
      </w:r>
    </w:p>
    <w:p>
      <w:pPr>
        <w:pStyle w:val="Heading3"/>
      </w:pPr>
      <w:r>
        <w:t>Invalid Examples</w:t>
      </w:r>
    </w:p>
    <w:p>
      <w:r>
        <w:rPr>
          <w:b/>
          <w:color w:val="666666"/>
          <w:sz w:val="16"/>
        </w:rPr>
        <w:t>[http]</w:t>
      </w:r>
    </w:p>
    <w:p>
      <w:pPr>
        <w:shd w:fill="F2F2F2" w:val="clear"/>
      </w:pPr>
      <w:r>
        <w:rPr>
          <w:rFonts w:ascii="Courier New" w:hAnsi="Courier New"/>
          <w:sz w:val="17"/>
        </w:rPr>
        <w:t>/api/v2/contacts/</w:t>
        <w:br/>
        <w:t>/api/v2/contacts</w:t>
        <w:br/>
        <w:t>/api/v2/contacts/{{id}}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false,</w:t>
        <w:br/>
        <w:t xml:space="preserve"> "address": null,</w:t>
        <w:br/>
        <w:t xml:space="preserve"> "company_id": 23,</w:t>
        <w:br/>
        <w:t xml:space="preserve"> "view_all_tickets": false,</w:t>
        <w:br/>
        <w:t xml:space="preserve"> "description": null,</w:t>
        <w:br/>
        <w:t xml:space="preserve"> "email": "greenlantern@freshdesk.com",</w:t>
        <w:br/>
        <w:t xml:space="preserve"> "id": 434,</w:t>
        <w:br/>
        <w:t xml:space="preserve"> "contact_type": "contact",</w:t>
        <w:br/>
        <w:t xml:space="preserve"> "job_title": null,</w:t>
        <w:br/>
        <w:t xml:space="preserve"> "language": "en",</w:t>
        <w:br/>
        <w:t xml:space="preserve"> "mobile": null,</w:t>
        <w:br/>
        <w:t xml:space="preserve"> "name": "Green Lantern",</w:t>
        <w:br/>
        <w:t xml:space="preserve"> "phone": null,</w:t>
        <w:br/>
        <w:t xml:space="preserve"> "time_zone": "Chennai",</w:t>
        <w:br/>
        <w:t xml:space="preserve"> "twitter_id": null,</w:t>
        <w:br/>
        <w:t xml:space="preserve"> "social_handler": [],</w:t>
        <w:br/>
        <w:t xml:space="preserve"> "other_emails": [],</w:t>
        <w:br/>
        <w:t xml:space="preserve"> "other_companies": [</w:t>
        <w:br/>
        <w:t xml:space="preserve"> {</w:t>
        <w:br/>
        <w:t xml:space="preserve"> "company_id": 25,</w:t>
        <w:br/>
        <w:t xml:space="preserve"> "view_all_tickets": true</w:t>
        <w:br/>
        <w:t xml:space="preserve"> },</w:t>
        <w:br/>
        <w:t xml:space="preserve"> {</w:t>
        <w:br/>
        <w:t xml:space="preserve"> "company_id": 26,</w:t>
        <w:br/>
        <w:t xml:space="preserve"> "view_all_tickets": false</w:t>
        <w:br/>
        <w:t xml:space="preserve"> }</w:t>
        <w:br/>
        <w:t xml:space="preserve"> ],</w:t>
        <w:br/>
        <w:t xml:space="preserve"> "created_at": "2015-08-28T10:27:58Z",</w:t>
        <w:br/>
        <w:t xml:space="preserve"> "updated_at": "2015-08-28T10:27:58Z",</w:t>
        <w:br/>
        <w:t xml:space="preserve"> "custom_fields": {</w:t>
        <w:br/>
        <w:t xml:space="preserve"> "department": "Operations",</w:t>
        <w:br/>
        <w:t xml:space="preserve"> "fb_profile": null,</w:t>
        <w:br/>
        <w:t xml:space="preserve"> "permanent": false</w:t>
        <w:br/>
        <w:t xml:space="preserve"> },</w:t>
        <w:br/>
        <w:t xml:space="preserve"> "tags": [],</w:t>
        <w:br/>
        <w:t xml:space="preserve"> "avatar": {</w:t>
        <w:br/>
        <w:t xml:space="preserve"> "avatar_url": "&lt;AVATAR_URL&gt;",</w:t>
        <w:br/>
        <w:t xml:space="preserve"> "content_type": "application/octet-stream",</w:t>
        <w:br/>
        <w:t xml:space="preserve"> "id": 4,</w:t>
        <w:br/>
        <w:t xml:space="preserve"> "name": "rails.png",</w:t>
        <w:br/>
        <w:t xml:space="preserve"> "size": 13036,</w:t>
        <w:br/>
        <w:t xml:space="preserve"> "created_at": "2015-08-28T10:27:58Z",</w:t>
        <w:br/>
        <w:t xml:space="preserve"> "updated_at": "2015-08-28T10:27:58Z"</w:t>
        <w:br/>
        <w:t xml:space="preserve"> },</w:t>
        <w:br/>
        <w:t xml:space="preserve"> "devices": [</w:t>
        <w:br/>
        <w:t xml:space="preserve"> {</w:t>
        <w:br/>
        <w:t xml:space="preserve"> "device_type": "web",</w:t>
        <w:br/>
        <w:t xml:space="preserve"> "device_make": "Apple",</w:t>
        <w:br/>
        <w:t xml:space="preserve"> "device_model": "Chrome",</w:t>
        <w:br/>
        <w:t xml:space="preserve"> "app_version": "1.0.4",</w:t>
        <w:br/>
        <w:t xml:space="preserve"> "os": "Mac OS",</w:t>
        <w:br/>
        <w:t xml:space="preserve"> "os_version": "10.15.7"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contact is active.</w:t>
            </w:r>
          </w:p>
        </w:tc>
      </w:tr>
      <w:tr>
        <w:tc>
          <w:tcPr>
            <w:tcW w:type="dxa" w:w="2880"/>
          </w:tcPr>
          <w:p>
            <w:r>
              <w:t>address</w:t>
            </w:r>
          </w:p>
        </w:tc>
        <w:tc>
          <w:tcPr>
            <w:tcW w:type="dxa" w:w="2880"/>
          </w:tcPr>
          <w:p>
            <w:r>
              <w:t>string | null</w:t>
            </w:r>
          </w:p>
        </w:tc>
        <w:tc>
          <w:tcPr>
            <w:tcW w:type="dxa" w:w="2880"/>
          </w:tcPr>
          <w:p>
            <w:r>
              <w:t>Contact address.</w:t>
            </w:r>
          </w:p>
        </w:tc>
      </w:tr>
      <w:tr>
        <w:tc>
          <w:tcPr>
            <w:tcW w:type="dxa" w:w="2880"/>
          </w:tcPr>
          <w:p>
            <w:r>
              <w:t>company_id</w:t>
            </w:r>
          </w:p>
        </w:tc>
        <w:tc>
          <w:tcPr>
            <w:tcW w:type="dxa" w:w="2880"/>
          </w:tcPr>
          <w:p>
            <w:r>
              <w:t>integer | null</w:t>
            </w:r>
          </w:p>
        </w:tc>
        <w:tc>
          <w:tcPr>
            <w:tcW w:type="dxa" w:w="2880"/>
          </w:tcPr>
          <w:p>
            <w:r>
              <w:t>Primary company ID associated with the contact.</w:t>
            </w:r>
          </w:p>
        </w:tc>
      </w:tr>
      <w:tr>
        <w:tc>
          <w:tcPr>
            <w:tcW w:type="dxa" w:w="2880"/>
          </w:tcPr>
          <w:p>
            <w:r>
              <w:t>view_all_tickets</w:t>
            </w:r>
          </w:p>
        </w:tc>
        <w:tc>
          <w:tcPr>
            <w:tcW w:type="dxa" w:w="2880"/>
          </w:tcPr>
          <w:p>
            <w:r>
              <w:t>boolean</w:t>
            </w:r>
          </w:p>
        </w:tc>
        <w:tc>
          <w:tcPr>
            <w:tcW w:type="dxa" w:w="2880"/>
          </w:tcPr>
          <w:p>
            <w:r>
              <w:t>Whether the contact can view all tickets (for their company context).</w:t>
            </w:r>
          </w:p>
        </w:tc>
      </w:tr>
      <w:tr>
        <w:tc>
          <w:tcPr>
            <w:tcW w:type="dxa" w:w="2880"/>
          </w:tcPr>
          <w:p>
            <w:r>
              <w:t>description</w:t>
            </w:r>
          </w:p>
        </w:tc>
        <w:tc>
          <w:tcPr>
            <w:tcW w:type="dxa" w:w="2880"/>
          </w:tcPr>
          <w:p>
            <w:r>
              <w:t>string | null</w:t>
            </w:r>
          </w:p>
        </w:tc>
        <w:tc>
          <w:tcPr>
            <w:tcW w:type="dxa" w:w="2880"/>
          </w:tcPr>
          <w:p>
            <w:r>
              <w:t>Description/notes for the contact.</w:t>
            </w:r>
          </w:p>
        </w:tc>
      </w:tr>
      <w:tr>
        <w:tc>
          <w:tcPr>
            <w:tcW w:type="dxa" w:w="2880"/>
          </w:tcPr>
          <w:p>
            <w:r>
              <w:t>email</w:t>
            </w:r>
          </w:p>
        </w:tc>
        <w:tc>
          <w:tcPr>
            <w:tcW w:type="dxa" w:w="2880"/>
          </w:tcPr>
          <w:p>
            <w:r>
              <w:t>string</w:t>
            </w:r>
          </w:p>
        </w:tc>
        <w:tc>
          <w:tcPr>
            <w:tcW w:type="dxa" w:w="2880"/>
          </w:tcPr>
          <w:p>
            <w:r>
              <w:t>Primary email address of the contact.</w:t>
            </w:r>
          </w:p>
        </w:tc>
      </w:tr>
      <w:tr>
        <w:tc>
          <w:tcPr>
            <w:tcW w:type="dxa" w:w="2880"/>
          </w:tcPr>
          <w:p>
            <w:r>
              <w:t>id</w:t>
            </w:r>
          </w:p>
        </w:tc>
        <w:tc>
          <w:tcPr>
            <w:tcW w:type="dxa" w:w="2880"/>
          </w:tcPr>
          <w:p>
            <w:r>
              <w:t>integer</w:t>
            </w:r>
          </w:p>
        </w:tc>
        <w:tc>
          <w:tcPr>
            <w:tcW w:type="dxa" w:w="2880"/>
          </w:tcPr>
          <w:p>
            <w:r>
              <w:t>Unique identifier of the contact.</w:t>
            </w:r>
          </w:p>
        </w:tc>
      </w:tr>
      <w:tr>
        <w:tc>
          <w:tcPr>
            <w:tcW w:type="dxa" w:w="2880"/>
          </w:tcPr>
          <w:p>
            <w:r>
              <w:t>contact_type</w:t>
            </w:r>
          </w:p>
        </w:tc>
        <w:tc>
          <w:tcPr>
            <w:tcW w:type="dxa" w:w="2880"/>
          </w:tcPr>
          <w:p>
            <w:r>
              <w:t>string</w:t>
            </w:r>
          </w:p>
        </w:tc>
        <w:tc>
          <w:tcPr>
            <w:tcW w:type="dxa" w:w="2880"/>
          </w:tcPr>
          <w:p>
            <w:r>
              <w:t>Type of contact (example shown: "contact").</w:t>
            </w:r>
          </w:p>
        </w:tc>
      </w:tr>
      <w:tr>
        <w:tc>
          <w:tcPr>
            <w:tcW w:type="dxa" w:w="2880"/>
          </w:tcPr>
          <w:p>
            <w:r>
              <w:t>job_title</w:t>
            </w:r>
          </w:p>
        </w:tc>
        <w:tc>
          <w:tcPr>
            <w:tcW w:type="dxa" w:w="2880"/>
          </w:tcPr>
          <w:p>
            <w:r>
              <w:t>string | null</w:t>
            </w:r>
          </w:p>
        </w:tc>
        <w:tc>
          <w:tcPr>
            <w:tcW w:type="dxa" w:w="2880"/>
          </w:tcPr>
          <w:p>
            <w:r>
              <w:t>Job title of the contact.</w:t>
            </w:r>
          </w:p>
        </w:tc>
      </w:tr>
      <w:tr>
        <w:tc>
          <w:tcPr>
            <w:tcW w:type="dxa" w:w="2880"/>
          </w:tcPr>
          <w:p>
            <w:r>
              <w:t>language</w:t>
            </w:r>
          </w:p>
        </w:tc>
        <w:tc>
          <w:tcPr>
            <w:tcW w:type="dxa" w:w="2880"/>
          </w:tcPr>
          <w:p>
            <w:r>
              <w:t>string | null</w:t>
            </w:r>
          </w:p>
        </w:tc>
        <w:tc>
          <w:tcPr>
            <w:tcW w:type="dxa" w:w="2880"/>
          </w:tcPr>
          <w:p>
            <w:r>
              <w:t>Language code (example shown: "en").</w:t>
            </w:r>
          </w:p>
        </w:tc>
      </w:tr>
      <w:tr>
        <w:tc>
          <w:tcPr>
            <w:tcW w:type="dxa" w:w="2880"/>
          </w:tcPr>
          <w:p>
            <w:r>
              <w:t>mobile</w:t>
            </w:r>
          </w:p>
        </w:tc>
        <w:tc>
          <w:tcPr>
            <w:tcW w:type="dxa" w:w="2880"/>
          </w:tcPr>
          <w:p>
            <w:r>
              <w:t>string | null</w:t>
            </w:r>
          </w:p>
        </w:tc>
        <w:tc>
          <w:tcPr>
            <w:tcW w:type="dxa" w:w="2880"/>
          </w:tcPr>
          <w:p>
            <w:r>
              <w:t>Mobile phone number.</w:t>
            </w:r>
          </w:p>
        </w:tc>
      </w:tr>
      <w:tr>
        <w:tc>
          <w:tcPr>
            <w:tcW w:type="dxa" w:w="2880"/>
          </w:tcPr>
          <w:p>
            <w:r>
              <w:t>name</w:t>
            </w:r>
          </w:p>
        </w:tc>
        <w:tc>
          <w:tcPr>
            <w:tcW w:type="dxa" w:w="2880"/>
          </w:tcPr>
          <w:p>
            <w:r>
              <w:t>string</w:t>
            </w:r>
          </w:p>
        </w:tc>
        <w:tc>
          <w:tcPr>
            <w:tcW w:type="dxa" w:w="2880"/>
          </w:tcPr>
          <w:p>
            <w:r>
              <w:t>Contact name.</w:t>
            </w:r>
          </w:p>
        </w:tc>
      </w:tr>
      <w:tr>
        <w:tc>
          <w:tcPr>
            <w:tcW w:type="dxa" w:w="2880"/>
          </w:tcPr>
          <w:p>
            <w:r>
              <w:t>phone</w:t>
            </w:r>
          </w:p>
        </w:tc>
        <w:tc>
          <w:tcPr>
            <w:tcW w:type="dxa" w:w="2880"/>
          </w:tcPr>
          <w:p>
            <w:r>
              <w:t>string | null</w:t>
            </w:r>
          </w:p>
        </w:tc>
        <w:tc>
          <w:tcPr>
            <w:tcW w:type="dxa" w:w="2880"/>
          </w:tcPr>
          <w:p>
            <w:r>
              <w:t>Phone number.</w:t>
            </w:r>
          </w:p>
        </w:tc>
      </w:tr>
      <w:tr>
        <w:tc>
          <w:tcPr>
            <w:tcW w:type="dxa" w:w="2880"/>
          </w:tcPr>
          <w:p>
            <w:r>
              <w:t>time_zone</w:t>
            </w:r>
          </w:p>
        </w:tc>
        <w:tc>
          <w:tcPr>
            <w:tcW w:type="dxa" w:w="2880"/>
          </w:tcPr>
          <w:p>
            <w:r>
              <w:t>string | null</w:t>
            </w:r>
          </w:p>
        </w:tc>
        <w:tc>
          <w:tcPr>
            <w:tcW w:type="dxa" w:w="2880"/>
          </w:tcPr>
          <w:p>
            <w:r>
              <w:t>Time zone for the contact (example shown: "Chennai").</w:t>
            </w:r>
          </w:p>
        </w:tc>
      </w:tr>
      <w:tr>
        <w:tc>
          <w:tcPr>
            <w:tcW w:type="dxa" w:w="2880"/>
          </w:tcPr>
          <w:p>
            <w:r>
              <w:t>twitter_id</w:t>
            </w:r>
          </w:p>
        </w:tc>
        <w:tc>
          <w:tcPr>
            <w:tcW w:type="dxa" w:w="2880"/>
          </w:tcPr>
          <w:p>
            <w:r>
              <w:t>string | null</w:t>
            </w:r>
          </w:p>
        </w:tc>
        <w:tc>
          <w:tcPr>
            <w:tcW w:type="dxa" w:w="2880"/>
          </w:tcPr>
          <w:p>
            <w:r>
              <w:t>Twitter ID.</w:t>
            </w:r>
          </w:p>
        </w:tc>
      </w:tr>
      <w:tr>
        <w:tc>
          <w:tcPr>
            <w:tcW w:type="dxa" w:w="2880"/>
          </w:tcPr>
          <w:p>
            <w:r>
              <w:t>social_handler</w:t>
            </w:r>
          </w:p>
        </w:tc>
        <w:tc>
          <w:tcPr>
            <w:tcW w:type="dxa" w:w="2880"/>
          </w:tcPr>
          <w:p>
            <w:r>
              <w:t>array</w:t>
            </w:r>
          </w:p>
        </w:tc>
        <w:tc>
          <w:tcPr>
            <w:tcW w:type="dxa" w:w="2880"/>
          </w:tcPr>
          <w:p>
            <w:r>
              <w:t>Social handler objects/values (empty array in example).</w:t>
            </w:r>
          </w:p>
        </w:tc>
      </w:tr>
      <w:tr>
        <w:tc>
          <w:tcPr>
            <w:tcW w:type="dxa" w:w="2880"/>
          </w:tcPr>
          <w:p>
            <w:r>
              <w:t>other_emails</w:t>
            </w:r>
          </w:p>
        </w:tc>
        <w:tc>
          <w:tcPr>
            <w:tcW w:type="dxa" w:w="2880"/>
          </w:tcPr>
          <w:p>
            <w:r>
              <w:t>array</w:t>
            </w:r>
          </w:p>
        </w:tc>
        <w:tc>
          <w:tcPr>
            <w:tcW w:type="dxa" w:w="2880"/>
          </w:tcPr>
          <w:p>
            <w:r>
              <w:t>Additional email addresses (empty array in example).</w:t>
            </w:r>
          </w:p>
        </w:tc>
      </w:tr>
      <w:tr>
        <w:tc>
          <w:tcPr>
            <w:tcW w:type="dxa" w:w="2880"/>
          </w:tcPr>
          <w:p>
            <w:r>
              <w:t>other_companies</w:t>
            </w:r>
          </w:p>
        </w:tc>
        <w:tc>
          <w:tcPr>
            <w:tcW w:type="dxa" w:w="2880"/>
          </w:tcPr>
          <w:p>
            <w:r>
              <w:t>array</w:t>
            </w:r>
          </w:p>
        </w:tc>
        <w:tc>
          <w:tcPr>
            <w:tcW w:type="dxa" w:w="2880"/>
          </w:tcPr>
          <w:p>
            <w:r>
              <w:t>Additional company associations.</w:t>
            </w:r>
          </w:p>
        </w:tc>
      </w:tr>
      <w:tr>
        <w:tc>
          <w:tcPr>
            <w:tcW w:type="dxa" w:w="2880"/>
          </w:tcPr>
          <w:p>
            <w:r>
              <w:t>other_companies[].company_id</w:t>
            </w:r>
          </w:p>
        </w:tc>
        <w:tc>
          <w:tcPr>
            <w:tcW w:type="dxa" w:w="2880"/>
          </w:tcPr>
          <w:p>
            <w:r>
              <w:t>integer</w:t>
            </w:r>
          </w:p>
        </w:tc>
        <w:tc>
          <w:tcPr>
            <w:tcW w:type="dxa" w:w="2880"/>
          </w:tcPr>
          <w:p>
            <w:r>
              <w:t>Company ID for an additional association.</w:t>
            </w:r>
          </w:p>
        </w:tc>
      </w:tr>
      <w:tr>
        <w:tc>
          <w:tcPr>
            <w:tcW w:type="dxa" w:w="2880"/>
          </w:tcPr>
          <w:p>
            <w:r>
              <w:t>other_companies[].view_all_tickets</w:t>
            </w:r>
          </w:p>
        </w:tc>
        <w:tc>
          <w:tcPr>
            <w:tcW w:type="dxa" w:w="2880"/>
          </w:tcPr>
          <w:p>
            <w:r>
              <w:t>boolean</w:t>
            </w:r>
          </w:p>
        </w:tc>
        <w:tc>
          <w:tcPr>
            <w:tcW w:type="dxa" w:w="2880"/>
          </w:tcPr>
          <w:p>
            <w:r>
              <w:t>Whether the contact can view all tickets for that company association.</w:t>
            </w:r>
          </w:p>
        </w:tc>
      </w:tr>
      <w:tr>
        <w:tc>
          <w:tcPr>
            <w:tcW w:type="dxa" w:w="2880"/>
          </w:tcPr>
          <w:p>
            <w:r>
              <w:t>created_at</w:t>
            </w:r>
          </w:p>
        </w:tc>
        <w:tc>
          <w:tcPr>
            <w:tcW w:type="dxa" w:w="2880"/>
          </w:tcPr>
          <w:p>
            <w:r>
              <w:t>string</w:t>
            </w:r>
          </w:p>
        </w:tc>
        <w:tc>
          <w:tcPr>
            <w:tcW w:type="dxa" w:w="2880"/>
          </w:tcPr>
          <w:p>
            <w:r>
              <w:t>ISO 8601 timestamp when the contact was created.</w:t>
            </w:r>
          </w:p>
        </w:tc>
      </w:tr>
      <w:tr>
        <w:tc>
          <w:tcPr>
            <w:tcW w:type="dxa" w:w="2880"/>
          </w:tcPr>
          <w:p>
            <w:r>
              <w:t>updated_at</w:t>
            </w:r>
          </w:p>
        </w:tc>
        <w:tc>
          <w:tcPr>
            <w:tcW w:type="dxa" w:w="2880"/>
          </w:tcPr>
          <w:p>
            <w:r>
              <w:t>string</w:t>
            </w:r>
          </w:p>
        </w:tc>
        <w:tc>
          <w:tcPr>
            <w:tcW w:type="dxa" w:w="2880"/>
          </w:tcPr>
          <w:p>
            <w:r>
              <w:t>ISO 8601 timestamp when the contact was last updated.</w:t>
            </w:r>
          </w:p>
        </w:tc>
      </w:tr>
      <w:tr>
        <w:tc>
          <w:tcPr>
            <w:tcW w:type="dxa" w:w="2880"/>
          </w:tcPr>
          <w:p>
            <w:r>
              <w:t>custom_fields</w:t>
            </w:r>
          </w:p>
        </w:tc>
        <w:tc>
          <w:tcPr>
            <w:tcW w:type="dxa" w:w="2880"/>
          </w:tcPr>
          <w:p>
            <w:r>
              <w:t>object</w:t>
            </w:r>
          </w:p>
        </w:tc>
        <w:tc>
          <w:tcPr>
            <w:tcW w:type="dxa" w:w="2880"/>
          </w:tcPr>
          <w:p>
            <w:r>
              <w:t>Custom fields for the contact.</w:t>
            </w:r>
          </w:p>
        </w:tc>
      </w:tr>
      <w:tr>
        <w:tc>
          <w:tcPr>
            <w:tcW w:type="dxa" w:w="2880"/>
          </w:tcPr>
          <w:p>
            <w:r>
              <w:t>custom_fields.department</w:t>
            </w:r>
          </w:p>
        </w:tc>
        <w:tc>
          <w:tcPr>
            <w:tcW w:type="dxa" w:w="2880"/>
          </w:tcPr>
          <w:p>
            <w:r>
              <w:t>string | null</w:t>
            </w:r>
          </w:p>
        </w:tc>
        <w:tc>
          <w:tcPr>
            <w:tcW w:type="dxa" w:w="2880"/>
          </w:tcPr>
          <w:p>
            <w:r>
              <w:t>Custom field example: department.</w:t>
            </w:r>
          </w:p>
        </w:tc>
      </w:tr>
      <w:tr>
        <w:tc>
          <w:tcPr>
            <w:tcW w:type="dxa" w:w="2880"/>
          </w:tcPr>
          <w:p>
            <w:r>
              <w:t>custom_fields.fb_profile</w:t>
            </w:r>
          </w:p>
        </w:tc>
        <w:tc>
          <w:tcPr>
            <w:tcW w:type="dxa" w:w="2880"/>
          </w:tcPr>
          <w:p>
            <w:r>
              <w:t>string | null</w:t>
            </w:r>
          </w:p>
        </w:tc>
        <w:tc>
          <w:tcPr>
            <w:tcW w:type="dxa" w:w="2880"/>
          </w:tcPr>
          <w:p>
            <w:r>
              <w:t>Custom field example: Facebook profile.</w:t>
            </w:r>
          </w:p>
        </w:tc>
      </w:tr>
      <w:tr>
        <w:tc>
          <w:tcPr>
            <w:tcW w:type="dxa" w:w="2880"/>
          </w:tcPr>
          <w:p>
            <w:r>
              <w:t>custom_fields.permanent</w:t>
            </w:r>
          </w:p>
        </w:tc>
        <w:tc>
          <w:tcPr>
            <w:tcW w:type="dxa" w:w="2880"/>
          </w:tcPr>
          <w:p>
            <w:r>
              <w:t>boolean</w:t>
            </w:r>
          </w:p>
        </w:tc>
        <w:tc>
          <w:tcPr>
            <w:tcW w:type="dxa" w:w="2880"/>
          </w:tcPr>
          <w:p>
            <w:r>
              <w:t>Custom field example: permanent flag.</w:t>
            </w:r>
          </w:p>
        </w:tc>
      </w:tr>
      <w:tr>
        <w:tc>
          <w:tcPr>
            <w:tcW w:type="dxa" w:w="2880"/>
          </w:tcPr>
          <w:p>
            <w:r>
              <w:t>tags</w:t>
            </w:r>
          </w:p>
        </w:tc>
        <w:tc>
          <w:tcPr>
            <w:tcW w:type="dxa" w:w="2880"/>
          </w:tcPr>
          <w:p>
            <w:r>
              <w:t>array</w:t>
            </w:r>
          </w:p>
        </w:tc>
        <w:tc>
          <w:tcPr>
            <w:tcW w:type="dxa" w:w="2880"/>
          </w:tcPr>
          <w:p>
            <w:r>
              <w:t>Tags applied to the contact.</w:t>
            </w:r>
          </w:p>
        </w:tc>
      </w:tr>
      <w:tr>
        <w:tc>
          <w:tcPr>
            <w:tcW w:type="dxa" w:w="2880"/>
          </w:tcPr>
          <w:p>
            <w:r>
              <w:t>avatar</w:t>
            </w:r>
          </w:p>
        </w:tc>
        <w:tc>
          <w:tcPr>
            <w:tcW w:type="dxa" w:w="2880"/>
          </w:tcPr>
          <w:p>
            <w:r>
              <w:t>object</w:t>
            </w:r>
          </w:p>
        </w:tc>
        <w:tc>
          <w:tcPr>
            <w:tcW w:type="dxa" w:w="2880"/>
          </w:tcPr>
          <w:p>
            <w:r>
              <w:t>Avatar metadata object.</w:t>
            </w:r>
          </w:p>
        </w:tc>
      </w:tr>
      <w:tr>
        <w:tc>
          <w:tcPr>
            <w:tcW w:type="dxa" w:w="2880"/>
          </w:tcPr>
          <w:p>
            <w:r>
              <w:t>avatar.avatar_url</w:t>
            </w:r>
          </w:p>
        </w:tc>
        <w:tc>
          <w:tcPr>
            <w:tcW w:type="dxa" w:w="2880"/>
          </w:tcPr>
          <w:p>
            <w:r>
              <w:t>string</w:t>
            </w:r>
          </w:p>
        </w:tc>
        <w:tc>
          <w:tcPr>
            <w:tcW w:type="dxa" w:w="2880"/>
          </w:tcPr>
          <w:p>
            <w:r>
              <w:t>URL to the avatar file.</w:t>
            </w:r>
          </w:p>
        </w:tc>
      </w:tr>
      <w:tr>
        <w:tc>
          <w:tcPr>
            <w:tcW w:type="dxa" w:w="2880"/>
          </w:tcPr>
          <w:p>
            <w:r>
              <w:t>avatar.content_type</w:t>
            </w:r>
          </w:p>
        </w:tc>
        <w:tc>
          <w:tcPr>
            <w:tcW w:type="dxa" w:w="2880"/>
          </w:tcPr>
          <w:p>
            <w:r>
              <w:t>string</w:t>
            </w:r>
          </w:p>
        </w:tc>
        <w:tc>
          <w:tcPr>
            <w:tcW w:type="dxa" w:w="2880"/>
          </w:tcPr>
          <w:p>
            <w:r>
              <w:t>Avatar content type (example shown: "application/octet-stream").</w:t>
            </w:r>
          </w:p>
        </w:tc>
      </w:tr>
      <w:tr>
        <w:tc>
          <w:tcPr>
            <w:tcW w:type="dxa" w:w="2880"/>
          </w:tcPr>
          <w:p>
            <w:r>
              <w:t>avatar.id</w:t>
            </w:r>
          </w:p>
        </w:tc>
        <w:tc>
          <w:tcPr>
            <w:tcW w:type="dxa" w:w="2880"/>
          </w:tcPr>
          <w:p>
            <w:r>
              <w:t>integer</w:t>
            </w:r>
          </w:p>
        </w:tc>
        <w:tc>
          <w:tcPr>
            <w:tcW w:type="dxa" w:w="2880"/>
          </w:tcPr>
          <w:p>
            <w:r>
              <w:t>Avatar ID.</w:t>
            </w:r>
          </w:p>
        </w:tc>
      </w:tr>
      <w:tr>
        <w:tc>
          <w:tcPr>
            <w:tcW w:type="dxa" w:w="2880"/>
          </w:tcPr>
          <w:p>
            <w:r>
              <w:t>avatar.name</w:t>
            </w:r>
          </w:p>
        </w:tc>
        <w:tc>
          <w:tcPr>
            <w:tcW w:type="dxa" w:w="2880"/>
          </w:tcPr>
          <w:p>
            <w:r>
              <w:t>string</w:t>
            </w:r>
          </w:p>
        </w:tc>
        <w:tc>
          <w:tcPr>
            <w:tcW w:type="dxa" w:w="2880"/>
          </w:tcPr>
          <w:p>
            <w:r>
              <w:t>Avatar filename.</w:t>
            </w:r>
          </w:p>
        </w:tc>
      </w:tr>
      <w:tr>
        <w:tc>
          <w:tcPr>
            <w:tcW w:type="dxa" w:w="2880"/>
          </w:tcPr>
          <w:p>
            <w:r>
              <w:t>avatar.size</w:t>
            </w:r>
          </w:p>
        </w:tc>
        <w:tc>
          <w:tcPr>
            <w:tcW w:type="dxa" w:w="2880"/>
          </w:tcPr>
          <w:p>
            <w:r>
              <w:t>integer</w:t>
            </w:r>
          </w:p>
        </w:tc>
        <w:tc>
          <w:tcPr>
            <w:tcW w:type="dxa" w:w="2880"/>
          </w:tcPr>
          <w:p>
            <w:r>
              <w:t>Avatar size in bytes.</w:t>
            </w:r>
          </w:p>
        </w:tc>
      </w:tr>
      <w:tr>
        <w:tc>
          <w:tcPr>
            <w:tcW w:type="dxa" w:w="2880"/>
          </w:tcPr>
          <w:p>
            <w:r>
              <w:t>avatar.created_at</w:t>
            </w:r>
          </w:p>
        </w:tc>
        <w:tc>
          <w:tcPr>
            <w:tcW w:type="dxa" w:w="2880"/>
          </w:tcPr>
          <w:p>
            <w:r>
              <w:t>string</w:t>
            </w:r>
          </w:p>
        </w:tc>
        <w:tc>
          <w:tcPr>
            <w:tcW w:type="dxa" w:w="2880"/>
          </w:tcPr>
          <w:p>
            <w:r>
              <w:t>ISO 8601 timestamp when the avatar was created.</w:t>
            </w:r>
          </w:p>
        </w:tc>
      </w:tr>
      <w:tr>
        <w:tc>
          <w:tcPr>
            <w:tcW w:type="dxa" w:w="2880"/>
          </w:tcPr>
          <w:p>
            <w:r>
              <w:t>avatar.updated_at</w:t>
            </w:r>
          </w:p>
        </w:tc>
        <w:tc>
          <w:tcPr>
            <w:tcW w:type="dxa" w:w="2880"/>
          </w:tcPr>
          <w:p>
            <w:r>
              <w:t>string</w:t>
            </w:r>
          </w:p>
        </w:tc>
        <w:tc>
          <w:tcPr>
            <w:tcW w:type="dxa" w:w="2880"/>
          </w:tcPr>
          <w:p>
            <w:r>
              <w:t>ISO 8601 timestamp when the avatar was updated.</w:t>
            </w:r>
          </w:p>
        </w:tc>
      </w:tr>
      <w:tr>
        <w:tc>
          <w:tcPr>
            <w:tcW w:type="dxa" w:w="2880"/>
          </w:tcPr>
          <w:p>
            <w:r>
              <w:t>devices</w:t>
            </w:r>
          </w:p>
        </w:tc>
        <w:tc>
          <w:tcPr>
            <w:tcW w:type="dxa" w:w="2880"/>
          </w:tcPr>
          <w:p>
            <w:r>
              <w:t>array</w:t>
            </w:r>
          </w:p>
        </w:tc>
        <w:tc>
          <w:tcPr>
            <w:tcW w:type="dxa" w:w="2880"/>
          </w:tcPr>
          <w:p>
            <w:r>
              <w:t>Devices associated with the contact.</w:t>
            </w:r>
          </w:p>
        </w:tc>
      </w:tr>
      <w:tr>
        <w:tc>
          <w:tcPr>
            <w:tcW w:type="dxa" w:w="2880"/>
          </w:tcPr>
          <w:p>
            <w:r>
              <w:t>devices[].device_type</w:t>
            </w:r>
          </w:p>
        </w:tc>
        <w:tc>
          <w:tcPr>
            <w:tcW w:type="dxa" w:w="2880"/>
          </w:tcPr>
          <w:p>
            <w:r>
              <w:t>string</w:t>
            </w:r>
          </w:p>
        </w:tc>
        <w:tc>
          <w:tcPr>
            <w:tcW w:type="dxa" w:w="2880"/>
          </w:tcPr>
          <w:p>
            <w:r>
              <w:t>Device type (example shown: "web").</w:t>
            </w:r>
          </w:p>
        </w:tc>
      </w:tr>
      <w:tr>
        <w:tc>
          <w:tcPr>
            <w:tcW w:type="dxa" w:w="2880"/>
          </w:tcPr>
          <w:p>
            <w:r>
              <w:t>devices[].device_make</w:t>
            </w:r>
          </w:p>
        </w:tc>
        <w:tc>
          <w:tcPr>
            <w:tcW w:type="dxa" w:w="2880"/>
          </w:tcPr>
          <w:p>
            <w:r>
              <w:t>string</w:t>
            </w:r>
          </w:p>
        </w:tc>
        <w:tc>
          <w:tcPr>
            <w:tcW w:type="dxa" w:w="2880"/>
          </w:tcPr>
          <w:p>
            <w:r>
              <w:t>Device make (example shown: "Apple").</w:t>
            </w:r>
          </w:p>
        </w:tc>
      </w:tr>
      <w:tr>
        <w:tc>
          <w:tcPr>
            <w:tcW w:type="dxa" w:w="2880"/>
          </w:tcPr>
          <w:p>
            <w:r>
              <w:t>devices[].device_model</w:t>
            </w:r>
          </w:p>
        </w:tc>
        <w:tc>
          <w:tcPr>
            <w:tcW w:type="dxa" w:w="2880"/>
          </w:tcPr>
          <w:p>
            <w:r>
              <w:t>string</w:t>
            </w:r>
          </w:p>
        </w:tc>
        <w:tc>
          <w:tcPr>
            <w:tcW w:type="dxa" w:w="2880"/>
          </w:tcPr>
          <w:p>
            <w:r>
              <w:t>Device model (example shown: "Chrome").</w:t>
            </w:r>
          </w:p>
        </w:tc>
      </w:tr>
      <w:tr>
        <w:tc>
          <w:tcPr>
            <w:tcW w:type="dxa" w:w="2880"/>
          </w:tcPr>
          <w:p>
            <w:r>
              <w:t>devices[].app_version</w:t>
            </w:r>
          </w:p>
        </w:tc>
        <w:tc>
          <w:tcPr>
            <w:tcW w:type="dxa" w:w="2880"/>
          </w:tcPr>
          <w:p>
            <w:r>
              <w:t>string</w:t>
            </w:r>
          </w:p>
        </w:tc>
        <w:tc>
          <w:tcPr>
            <w:tcW w:type="dxa" w:w="2880"/>
          </w:tcPr>
          <w:p>
            <w:r>
              <w:t>App version.</w:t>
            </w:r>
          </w:p>
        </w:tc>
      </w:tr>
      <w:tr>
        <w:tc>
          <w:tcPr>
            <w:tcW w:type="dxa" w:w="2880"/>
          </w:tcPr>
          <w:p>
            <w:r>
              <w:t>devices[].os</w:t>
            </w:r>
          </w:p>
        </w:tc>
        <w:tc>
          <w:tcPr>
            <w:tcW w:type="dxa" w:w="2880"/>
          </w:tcPr>
          <w:p>
            <w:r>
              <w:t>string</w:t>
            </w:r>
          </w:p>
        </w:tc>
        <w:tc>
          <w:tcPr>
            <w:tcW w:type="dxa" w:w="2880"/>
          </w:tcPr>
          <w:p>
            <w:r>
              <w:t>Operating system name.</w:t>
            </w:r>
          </w:p>
        </w:tc>
      </w:tr>
      <w:tr>
        <w:tc>
          <w:tcPr>
            <w:tcW w:type="dxa" w:w="2880"/>
          </w:tcPr>
          <w:p>
            <w:r>
              <w:t>devices[].os_version</w:t>
            </w:r>
          </w:p>
        </w:tc>
        <w:tc>
          <w:tcPr>
            <w:tcW w:type="dxa" w:w="2880"/>
          </w:tcPr>
          <w:p>
            <w:r>
              <w:t>string</w:t>
            </w:r>
          </w:p>
        </w:tc>
        <w:tc>
          <w:tcPr>
            <w:tcW w:type="dxa" w:w="2880"/>
          </w:tcPr>
          <w:p>
            <w:r>
              <w:t>Operating system version.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'https://{{FRESHDESK_DOMAIN}}.freshdesk.com/api/v2/contacts/434' \</w:t>
        <w:br/>
        <w:t xml:space="preserve"> --header 'Accept: application/json'</w:t>
      </w:r>
    </w:p>
    <w:p>
      <w:pPr>
        <w:pStyle w:val="Heading3"/>
      </w:pPr>
      <w:r>
        <w:t>Notes</w:t>
      </w:r>
    </w:p>
    <w:p>
      <w:pPr>
        <w:pStyle w:val="ListBullet"/>
      </w:pPr>
      <w:r>
        <w:t>This endpoint does not require a request body.</w:t>
      </w:r>
    </w:p>
    <w:p>
      <w:pPr>
        <w:pStyle w:val="ListBullet"/>
      </w:pPr>
      <w:r>
        <w:t>The scraped documentation sample included an auth flag (-u yourapikey:X); authentication details are intentionally omitted here.</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23. [POST] Create a Ticket Note</w:t>
      </w:r>
    </w:p>
    <w:p>
      <w:r>
        <w:rPr>
          <w:b/>
        </w:rPr>
        <w:t xml:space="preserve">Endpoint: </w:t>
      </w:r>
      <w:r>
        <w:rPr>
          <w:rFonts w:ascii="Courier New" w:hAnsi="Courier New"/>
          <w:sz w:val="18"/>
        </w:rPr>
        <w:t>/api/v2/tickets/{{ticketId}}/notes</w:t>
      </w:r>
    </w:p>
    <w:p>
      <w:pPr>
        <w:pStyle w:val="Heading3"/>
      </w:pPr>
      <w:r>
        <w:t>Prerequisites</w:t>
      </w:r>
    </w:p>
    <w:p>
      <w:pPr>
        <w:pStyle w:val="ListBullet"/>
      </w:pPr>
      <w:r>
        <w:t>You must have an existing ticket ID (ticket_id)</w:t>
      </w:r>
    </w:p>
    <w:p>
      <w:pPr>
        <w:pStyle w:val="ListBullet"/>
      </w:pPr>
      <w:r>
        <w:t>To add attachments, the combined size of all attachments on the ticket must not exceed 20 MB</w:t>
      </w:r>
    </w:p>
    <w:p>
      <w:pPr>
        <w:pStyle w:val="Heading3"/>
      </w:pPr>
      <w:r>
        <w:t>Method</w:t>
      </w:r>
    </w:p>
    <w:p>
      <w:r>
        <w:t>POST</w:t>
      </w:r>
    </w:p>
    <w:p>
      <w:pPr>
        <w:pStyle w:val="Heading3"/>
      </w:pPr>
      <w:r>
        <w:t>URL</w:t>
      </w:r>
    </w:p>
    <w:p>
      <w:r>
        <w:t>https://{{FRESHDESK_DOMAIN}}.freshdesk.com/api/v2/tickets/{{ticket_id}}/notes</w:t>
      </w:r>
    </w:p>
    <w:p>
      <w:pPr>
        <w:pStyle w:val="Heading3"/>
      </w:pPr>
      <w:r>
        <w:t>Headers</w:t>
      </w:r>
    </w:p>
    <w:p>
      <w:r>
        <w:rPr>
          <w:b/>
        </w:rPr>
        <w:t>Note: Note: Use one of the following Content-Type values depending on whether you are uploading attachments.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t>For attachment uploads: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note on a Freshdesk ticket. Notes are private by default; set private to false to create a public note. For webchat or mobile SDK tickets, use structured_body instead of body when creating a public note.</w:t>
      </w:r>
    </w:p>
    <w:p>
      <w:pPr>
        <w:pStyle w:val="Heading3"/>
      </w:pPr>
      <w:r>
        <w:t>Enforcement Rules</w:t>
      </w:r>
    </w:p>
    <w:p>
      <w:pPr>
        <w:pStyle w:val="ListBullet"/>
      </w:pPr>
      <w:r>
        <w:t>The ticket_id path parameter must always be present and non-empty.</w:t>
      </w:r>
    </w:p>
    <w:p>
      <w:pPr>
        <w:pStyle w:val="ListBullet"/>
      </w:pPr>
      <w:r>
        <w:t>Always construct the path as /api/v2/tickets/{{ticket_id}}/notes.</w:t>
      </w:r>
    </w:p>
    <w:p>
      <w:pPr>
        <w:pStyle w:val="ListBullet"/>
      </w:pPr>
      <w:r>
        <w:t>Do not call the API with a missing or empty ticket_id (e.g., avoid /api/v2/tickets//notes).</w:t>
      </w:r>
    </w:p>
    <w:p>
      <w:pPr>
        <w:pStyle w:val="ListBullet"/>
      </w:pPr>
      <w:r>
        <w:t>When executing the action, ensure to send Path Parameters in the URL and not in the body.</w:t>
      </w:r>
    </w:p>
    <w:p>
      <w:pPr>
        <w:pStyle w:val="ListBullet"/>
      </w:pPr>
      <w:r>
        <w:t xml:space="preserve">This endpoint supports two request formats: </w:t>
        <w:br/>
        <w:br/>
        <w:t>application/json (no file upload)</w:t>
        <w:br/>
        <w:t>multipart/form-data (for attachments). When using this, send fields as form parts (e.g., attachments[], body, notify_emails[]).</w:t>
      </w:r>
    </w:p>
    <w:p>
      <w:pPr>
        <w:pStyle w:val="Heading3"/>
      </w:pPr>
      <w:r>
        <w:t>Valid Examples</w:t>
      </w:r>
    </w:p>
    <w:p>
      <w:r>
        <w:rPr>
          <w:b/>
          <w:color w:val="666666"/>
          <w:sz w:val="16"/>
        </w:rPr>
        <w:t>[http]</w:t>
      </w:r>
    </w:p>
    <w:p>
      <w:pPr>
        <w:shd w:fill="F2F2F2" w:val="clear"/>
      </w:pPr>
      <w:r>
        <w:rPr>
          <w:rFonts w:ascii="Courier New" w:hAnsi="Courier New"/>
          <w:sz w:val="17"/>
        </w:rPr>
        <w:t>/api/v2/tickets/3/notes</w:t>
        <w:br/>
        <w:t>/api/v2/tickets/20/notes</w:t>
      </w:r>
    </w:p>
    <w:p>
      <w:pPr>
        <w:pStyle w:val="Heading3"/>
      </w:pPr>
      <w:r>
        <w:t>Invalid Examples</w:t>
      </w:r>
    </w:p>
    <w:p>
      <w:r>
        <w:rPr>
          <w:b/>
          <w:color w:val="666666"/>
          <w:sz w:val="16"/>
        </w:rPr>
        <w:t>[http]</w:t>
      </w:r>
    </w:p>
    <w:p>
      <w:pPr>
        <w:shd w:fill="F2F2F2" w:val="clear"/>
      </w:pPr>
      <w:r>
        <w:rPr>
          <w:rFonts w:ascii="Courier New" w:hAnsi="Courier New"/>
          <w:sz w:val="17"/>
        </w:rPr>
        <w:t>/api/v2/tickets//notes</w:t>
        <w:br/>
        <w:t>/api/v2/tickets/notes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ID of the ticket to which the note will be added.</w:t>
            </w:r>
          </w:p>
        </w:tc>
      </w:tr>
    </w:tbl>
    <w:p/>
    <w:p>
      <w:pPr>
        <w:pStyle w:val="Heading3"/>
      </w:pPr>
      <w:r>
        <w:t>Required Request Body Fields</w:t>
      </w:r>
    </w:p>
    <w:p>
      <w:r>
        <w:rPr>
          <w:b/>
        </w:rPr>
        <w:t>Note: Either body or structured_body is required (at least one must be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note in HTML. Required unless structured_body is provided.</w:t>
            </w:r>
          </w:p>
        </w:tc>
      </w:tr>
      <w:tr>
        <w:tc>
          <w:tcPr>
            <w:tcW w:type="dxa" w:w="2880"/>
          </w:tcPr>
          <w:p>
            <w:r>
              <w:t>structured_body</w:t>
            </w:r>
          </w:p>
        </w:tc>
        <w:tc>
          <w:tcPr>
            <w:tcW w:type="dxa" w:w="2880"/>
          </w:tcPr>
          <w:p>
            <w:r>
              <w:t>object</w:t>
            </w:r>
          </w:p>
        </w:tc>
        <w:tc>
          <w:tcPr>
            <w:tcW w:type="dxa" w:w="2880"/>
          </w:tcPr>
          <w:p>
            <w:r>
              <w:t>Structured content for the note. Contains body_contents array. Required unless body is provided.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Total size of all of a ticket’s attachments cannot exceed 20MB. (When uploading files, use multipart/form-data with attachments[].)</w:t>
            </w:r>
          </w:p>
        </w:tc>
      </w:tr>
      <w:tr>
        <w:tc>
          <w:tcPr>
            <w:tcW w:type="dxa" w:w="2880"/>
          </w:tcPr>
          <w:p>
            <w:r>
              <w:t>incoming</w:t>
            </w:r>
          </w:p>
        </w:tc>
        <w:tc>
          <w:tcPr>
            <w:tcW w:type="dxa" w:w="2880"/>
          </w:tcPr>
          <w:p>
            <w:r>
              <w:t>boolean</w:t>
            </w:r>
          </w:p>
        </w:tc>
        <w:tc>
          <w:tcPr>
            <w:tcW w:type="dxa" w:w="2880"/>
          </w:tcPr>
          <w:p>
            <w:r>
              <w:t>Set to true if the note should appear as being created from outside (i.e., not through web portal). Default: false.</w:t>
            </w:r>
          </w:p>
        </w:tc>
      </w:tr>
      <w:tr>
        <w:tc>
          <w:tcPr>
            <w:tcW w:type="dxa" w:w="2880"/>
          </w:tcPr>
          <w:p>
            <w:r>
              <w:t>notify_emails</w:t>
            </w:r>
          </w:p>
        </w:tc>
        <w:tc>
          <w:tcPr>
            <w:tcW w:type="dxa" w:w="2880"/>
          </w:tcPr>
          <w:p>
            <w:r>
              <w:t>array of strings</w:t>
            </w:r>
          </w:p>
        </w:tc>
        <w:tc>
          <w:tcPr>
            <w:tcW w:type="dxa" w:w="2880"/>
          </w:tcPr>
          <w:p>
            <w:r>
              <w:t>Email addresses of agents/users who need to be notified about this note.</w:t>
            </w:r>
          </w:p>
        </w:tc>
      </w:tr>
      <w:tr>
        <w:tc>
          <w:tcPr>
            <w:tcW w:type="dxa" w:w="2880"/>
          </w:tcPr>
          <w:p>
            <w:r>
              <w:t>private</w:t>
            </w:r>
          </w:p>
        </w:tc>
        <w:tc>
          <w:tcPr>
            <w:tcW w:type="dxa" w:w="2880"/>
          </w:tcPr>
          <w:p>
            <w:r>
              <w:t>boolean</w:t>
            </w:r>
          </w:p>
        </w:tc>
        <w:tc>
          <w:tcPr>
            <w:tcW w:type="dxa" w:w="2880"/>
          </w:tcPr>
          <w:p>
            <w:r>
              <w:t>Set to true if the note is private. Default: true. Set to false for a public note.</w:t>
            </w:r>
          </w:p>
        </w:tc>
      </w:tr>
      <w:tr>
        <w:tc>
          <w:tcPr>
            <w:tcW w:type="dxa" w:w="2880"/>
          </w:tcPr>
          <w:p>
            <w:r>
              <w:t>user_id</w:t>
            </w:r>
          </w:p>
        </w:tc>
        <w:tc>
          <w:tcPr>
            <w:tcW w:type="dxa" w:w="2880"/>
          </w:tcPr>
          <w:p>
            <w:r>
              <w:t>number</w:t>
            </w:r>
          </w:p>
        </w:tc>
        <w:tc>
          <w:tcPr>
            <w:tcW w:type="dxa" w:w="2880"/>
          </w:tcPr>
          <w:p>
            <w:r>
              <w:t>ID of the agent/user who is adding the note.</w:t>
            </w:r>
          </w:p>
        </w:tc>
      </w:tr>
    </w:tbl>
    <w:p/>
    <w:p>
      <w:pPr>
        <w:pStyle w:val="Heading3"/>
      </w:pPr>
      <w:r>
        <w:t>Request Body Notes</w:t>
      </w:r>
    </w:p>
    <w:p>
      <w:pPr>
        <w:pStyle w:val="ListBullet"/>
      </w:pPr>
      <w:r>
        <w:t>By default, notes are private (private=true).</w:t>
      </w:r>
    </w:p>
    <w:p>
      <w:pPr>
        <w:pStyle w:val="ListBullet"/>
      </w:pPr>
      <w:r>
        <w:t>If you want a public note, set private=false.</w:t>
      </w:r>
    </w:p>
    <w:p>
      <w:pPr>
        <w:pStyle w:val="ListBullet"/>
      </w:pPr>
      <w:r>
        <w:t>For webchat or mobile SDK tickets, pass structured_body instead of body for a public note.</w:t>
      </w:r>
    </w:p>
    <w:p>
      <w:pPr>
        <w:pStyle w:val="ListBullet"/>
      </w:pPr>
      <w:r>
        <w:t xml:space="preserve">structured_body.body_contents is an array of objects with: </w:t>
        <w:br/>
        <w:br/>
        <w:t>type</w:t>
        <w:br/>
        <w:t>data (which includes content in the examples)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"body_text": "Hi tom, Still Angry",</w:t>
        <w:br/>
        <w:t xml:space="preserve"> "body": "&lt;div&gt;Hi tom, Still Angry&lt;/div&gt;",</w:t>
        <w:br/>
        <w:t xml:space="preserve"> "structured_body": {</w:t>
        <w:br/>
        <w:t xml:space="preserve"> "body_contents": [</w:t>
        <w:br/>
        <w:t xml:space="preserve"> {</w:t>
        <w:br/>
        <w:t xml:space="preserve"> "type": "text",</w:t>
        <w:br/>
        <w:t xml:space="preserve"> "data": {</w:t>
        <w:br/>
        <w:t xml:space="preserve"> "content": "Hi tom, Still Angry"</w:t>
        <w:br/>
        <w:t xml:space="preserve"> }</w:t>
        <w:br/>
        <w:t xml:space="preserve"> }</w:t>
        <w:br/>
        <w:t xml:space="preserve"> ]</w:t>
        <w:br/>
        <w:t xml:space="preserve"> },</w:t>
        <w:br/>
        <w:t xml:space="preserve"> "id": 5,</w:t>
        <w:br/>
        <w:t xml:space="preserve"> "incoming": false,</w:t>
        <w:br/>
        <w:t xml:space="preserve"> "private": false,</w:t>
        <w:br/>
        <w:t xml:space="preserve"> "user_id": 1,</w:t>
        <w:br/>
        <w:t xml:space="preserve"> "support_email": null,</w:t>
        <w:br/>
        <w:t xml:space="preserve"> "ticket_id": 3,</w:t>
        <w:br/>
        <w:t xml:space="preserve"> "notified_to": ["tom@yourcompany.com"],</w:t>
        <w:br/>
        <w:t xml:space="preserve"> "attachments": [],</w:t>
        <w:br/>
        <w:t xml:space="preserve"> "created_at": "2015-08-24T13:49:37Z",</w:t>
        <w:br/>
        <w:t xml:space="preserve"> "updated_at": "2015-08-24T13:49:37Z"</w:t>
        <w:br/>
        <w:t>}</w:t>
      </w:r>
    </w:p>
    <w:p>
      <w:pPr>
        <w:pStyle w:val="Heading3"/>
      </w:pPr>
      <w:r>
        <w:t>Success Response (200 OK) — With Attachments</w:t>
      </w:r>
    </w:p>
    <w:p>
      <w:r>
        <w:rPr>
          <w:b/>
          <w:color w:val="666666"/>
          <w:sz w:val="16"/>
        </w:rPr>
        <w:t>[json]</w:t>
      </w:r>
    </w:p>
    <w:p>
      <w:pPr>
        <w:shd w:fill="F2F2F2" w:val="clear"/>
      </w:pPr>
      <w:r>
        <w:rPr>
          <w:rFonts w:ascii="Courier New" w:hAnsi="Courier New"/>
          <w:sz w:val="17"/>
        </w:rPr>
        <w:t>{</w:t>
        <w:br/>
        <w:t xml:space="preserve"> "body_text": "Hi tom, Still Angry",</w:t>
        <w:br/>
        <w:t xml:space="preserve"> "body": "&lt;div&gt;Hi tom, Still Angry&lt;/div&gt;",</w:t>
        <w:br/>
        <w:t xml:space="preserve"> "structured_body": {</w:t>
        <w:br/>
        <w:t xml:space="preserve"> "body_contents": [</w:t>
        <w:br/>
        <w:t xml:space="preserve"> {</w:t>
        <w:br/>
        <w:t xml:space="preserve"> "type": "text",</w:t>
        <w:br/>
        <w:t xml:space="preserve"> "data": {</w:t>
        <w:br/>
        <w:t xml:space="preserve"> "content": "Hi tom, Still Angry"</w:t>
        <w:br/>
        <w:t xml:space="preserve"> }</w:t>
        <w:br/>
        <w:t xml:space="preserve"> }</w:t>
        <w:br/>
        <w:t xml:space="preserve"> ]</w:t>
        <w:br/>
        <w:t xml:space="preserve"> },</w:t>
        <w:br/>
        <w:t xml:space="preserve"> "id": 5,</w:t>
        <w:br/>
        <w:t xml:space="preserve"> "incoming": false,</w:t>
        <w:br/>
        <w:t xml:space="preserve"> "private": false,</w:t>
        <w:br/>
        <w:t xml:space="preserve"> "user_id": 1,</w:t>
        <w:br/>
        <w:t xml:space="preserve"> "support_email": null,</w:t>
        <w:br/>
        <w:t xml:space="preserve"> "ticket_id": 20,</w:t>
        <w:br/>
        <w:t xml:space="preserve"> "notified_to": ["tom@yourcompany.com"],</w:t>
        <w:br/>
        <w:t xml:space="preserve"> "attachments": [</w:t>
        <w:br/>
        <w:t xml:space="preserve"> {</w:t>
        <w:br/>
        <w:t xml:space="preserve"> "id": 4004881085,</w:t>
        <w:br/>
        <w:t xml:space="preserve"> "content_type": "image/jpeg",</w:t>
        <w:br/>
        <w:t xml:space="preserve"> "file_size": 44115,</w:t>
        <w:br/>
        <w:t xml:space="preserve"> "name": "attachment1.jpg",</w:t>
        <w:br/>
        <w:t xml:space="preserve"> "attachment_url": "https://cdn.freshdesk.com/data/helpdesk/attachments/production/4004881085/original/attachment1.jpg",</w:t>
        <w:br/>
        <w:t xml:space="preserve"> "created_at": "2014-07-28T16:20:03+05:30",</w:t>
        <w:br/>
        <w:t xml:space="preserve"> "updated_at": "2014-07-28T16:20:03+05:30"</w:t>
        <w:br/>
        <w:t xml:space="preserve"> }</w:t>
        <w:br/>
        <w:t xml:space="preserve"> ],</w:t>
        <w:br/>
        <w:t xml:space="preserve"> "created_at": "2015-08-24T13:49:37Z",</w:t>
        <w:br/>
        <w:t xml:space="preserve"> "updated_at": "2015-08-24T13:49:37Z"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Plain-text representation of the note body.</w:t>
            </w:r>
          </w:p>
        </w:tc>
      </w:tr>
      <w:tr>
        <w:tc>
          <w:tcPr>
            <w:tcW w:type="dxa" w:w="2880"/>
          </w:tcPr>
          <w:p>
            <w:r>
              <w:t>body</w:t>
            </w:r>
          </w:p>
        </w:tc>
        <w:tc>
          <w:tcPr>
            <w:tcW w:type="dxa" w:w="2880"/>
          </w:tcPr>
          <w:p>
            <w:r>
              <w:t>string</w:t>
            </w:r>
          </w:p>
        </w:tc>
        <w:tc>
          <w:tcPr>
            <w:tcW w:type="dxa" w:w="2880"/>
          </w:tcPr>
          <w:p>
            <w:r>
              <w:t>HTML representation of the note body.</w:t>
            </w:r>
          </w:p>
        </w:tc>
      </w:tr>
      <w:tr>
        <w:tc>
          <w:tcPr>
            <w:tcW w:type="dxa" w:w="2880"/>
          </w:tcPr>
          <w:p>
            <w:r>
              <w:t>structured_body</w:t>
            </w:r>
          </w:p>
        </w:tc>
        <w:tc>
          <w:tcPr>
            <w:tcW w:type="dxa" w:w="2880"/>
          </w:tcPr>
          <w:p>
            <w:r>
              <w:t>object</w:t>
            </w:r>
          </w:p>
        </w:tc>
        <w:tc>
          <w:tcPr>
            <w:tcW w:type="dxa" w:w="2880"/>
          </w:tcPr>
          <w:p>
            <w:r>
              <w:t>Structured representation of the note body.</w:t>
            </w:r>
          </w:p>
        </w:tc>
      </w:tr>
      <w:tr>
        <w:tc>
          <w:tcPr>
            <w:tcW w:type="dxa" w:w="2880"/>
          </w:tcPr>
          <w:p>
            <w:r>
              <w:t>structured_body.body_contents</w:t>
            </w:r>
          </w:p>
        </w:tc>
        <w:tc>
          <w:tcPr>
            <w:tcW w:type="dxa" w:w="2880"/>
          </w:tcPr>
          <w:p>
            <w:r>
              <w:t>array</w:t>
            </w:r>
          </w:p>
        </w:tc>
        <w:tc>
          <w:tcPr>
            <w:tcW w:type="dxa" w:w="2880"/>
          </w:tcPr>
          <w:p>
            <w:r>
              <w:t>Array of structured content blocks.</w:t>
            </w:r>
          </w:p>
        </w:tc>
      </w:tr>
      <w:tr>
        <w:tc>
          <w:tcPr>
            <w:tcW w:type="dxa" w:w="2880"/>
          </w:tcPr>
          <w:p>
            <w:r>
              <w:t>structured_body.body_contents[].type</w:t>
            </w:r>
          </w:p>
        </w:tc>
        <w:tc>
          <w:tcPr>
            <w:tcW w:type="dxa" w:w="2880"/>
          </w:tcPr>
          <w:p>
            <w:r>
              <w:t>string</w:t>
            </w:r>
          </w:p>
        </w:tc>
        <w:tc>
          <w:tcPr>
            <w:tcW w:type="dxa" w:w="2880"/>
          </w:tcPr>
          <w:p>
            <w:r>
              <w:t>Block type (example shows text).</w:t>
            </w:r>
          </w:p>
        </w:tc>
      </w:tr>
      <w:tr>
        <w:tc>
          <w:tcPr>
            <w:tcW w:type="dxa" w:w="2880"/>
          </w:tcPr>
          <w:p>
            <w:r>
              <w:t>structured_body.body_contents[].data</w:t>
            </w:r>
          </w:p>
        </w:tc>
        <w:tc>
          <w:tcPr>
            <w:tcW w:type="dxa" w:w="2880"/>
          </w:tcPr>
          <w:p>
            <w:r>
              <w:t>object</w:t>
            </w:r>
          </w:p>
        </w:tc>
        <w:tc>
          <w:tcPr>
            <w:tcW w:type="dxa" w:w="2880"/>
          </w:tcPr>
          <w:p>
            <w:r>
              <w:t>Block data.</w:t>
            </w:r>
          </w:p>
        </w:tc>
      </w:tr>
      <w:tr>
        <w:tc>
          <w:tcPr>
            <w:tcW w:type="dxa" w:w="2880"/>
          </w:tcPr>
          <w:p>
            <w:r>
              <w:t>structured_body.body_contents[].data.content</w:t>
            </w:r>
          </w:p>
        </w:tc>
        <w:tc>
          <w:tcPr>
            <w:tcW w:type="dxa" w:w="2880"/>
          </w:tcPr>
          <w:p>
            <w:r>
              <w:t>string</w:t>
            </w:r>
          </w:p>
        </w:tc>
        <w:tc>
          <w:tcPr>
            <w:tcW w:type="dxa" w:w="2880"/>
          </w:tcPr>
          <w:p>
            <w:r>
              <w:t>Text content for text blocks.</w:t>
            </w:r>
          </w:p>
        </w:tc>
      </w:tr>
      <w:tr>
        <w:tc>
          <w:tcPr>
            <w:tcW w:type="dxa" w:w="2880"/>
          </w:tcPr>
          <w:p>
            <w:r>
              <w:t>id</w:t>
            </w:r>
          </w:p>
        </w:tc>
        <w:tc>
          <w:tcPr>
            <w:tcW w:type="dxa" w:w="2880"/>
          </w:tcPr>
          <w:p>
            <w:r>
              <w:t>number</w:t>
            </w:r>
          </w:p>
        </w:tc>
        <w:tc>
          <w:tcPr>
            <w:tcW w:type="dxa" w:w="2880"/>
          </w:tcPr>
          <w:p>
            <w:r>
              <w:t>Note ID.</w:t>
            </w:r>
          </w:p>
        </w:tc>
      </w:tr>
      <w:tr>
        <w:tc>
          <w:tcPr>
            <w:tcW w:type="dxa" w:w="2880"/>
          </w:tcPr>
          <w:p>
            <w:r>
              <w:t>incoming</w:t>
            </w:r>
          </w:p>
        </w:tc>
        <w:tc>
          <w:tcPr>
            <w:tcW w:type="dxa" w:w="2880"/>
          </w:tcPr>
          <w:p>
            <w:r>
              <w:t>boolean</w:t>
            </w:r>
          </w:p>
        </w:tc>
        <w:tc>
          <w:tcPr>
            <w:tcW w:type="dxa" w:w="2880"/>
          </w:tcPr>
          <w:p>
            <w:r>
              <w:t>Whether note appears as created externally.</w:t>
            </w:r>
          </w:p>
        </w:tc>
      </w:tr>
      <w:tr>
        <w:tc>
          <w:tcPr>
            <w:tcW w:type="dxa" w:w="2880"/>
          </w:tcPr>
          <w:p>
            <w:r>
              <w:t>private</w:t>
            </w:r>
          </w:p>
        </w:tc>
        <w:tc>
          <w:tcPr>
            <w:tcW w:type="dxa" w:w="2880"/>
          </w:tcPr>
          <w:p>
            <w:r>
              <w:t>boolean</w:t>
            </w:r>
          </w:p>
        </w:tc>
        <w:tc>
          <w:tcPr>
            <w:tcW w:type="dxa" w:w="2880"/>
          </w:tcPr>
          <w:p>
            <w:r>
              <w:t>Whether the note is private.</w:t>
            </w:r>
          </w:p>
        </w:tc>
      </w:tr>
      <w:tr>
        <w:tc>
          <w:tcPr>
            <w:tcW w:type="dxa" w:w="2880"/>
          </w:tcPr>
          <w:p>
            <w:r>
              <w:t>user_id</w:t>
            </w:r>
          </w:p>
        </w:tc>
        <w:tc>
          <w:tcPr>
            <w:tcW w:type="dxa" w:w="2880"/>
          </w:tcPr>
          <w:p>
            <w:r>
              <w:t>number</w:t>
            </w:r>
          </w:p>
        </w:tc>
        <w:tc>
          <w:tcPr>
            <w:tcW w:type="dxa" w:w="2880"/>
          </w:tcPr>
          <w:p>
            <w:r>
              <w:t>ID of the agent/user who added the note.</w:t>
            </w:r>
          </w:p>
        </w:tc>
      </w:tr>
      <w:tr>
        <w:tc>
          <w:tcPr>
            <w:tcW w:type="dxa" w:w="2880"/>
          </w:tcPr>
          <w:p>
            <w:r>
              <w:t>support_email</w:t>
            </w:r>
          </w:p>
        </w:tc>
        <w:tc>
          <w:tcPr>
            <w:tcW w:type="dxa" w:w="2880"/>
          </w:tcPr>
          <w:p>
            <w:r>
              <w:t>string | null</w:t>
            </w:r>
          </w:p>
        </w:tc>
        <w:tc>
          <w:tcPr>
            <w:tcW w:type="dxa" w:w="2880"/>
          </w:tcPr>
          <w:p>
            <w:r>
              <w:t>Support email associated with the note (nullable).</w:t>
            </w:r>
          </w:p>
        </w:tc>
      </w:tr>
      <w:tr>
        <w:tc>
          <w:tcPr>
            <w:tcW w:type="dxa" w:w="2880"/>
          </w:tcPr>
          <w:p>
            <w:r>
              <w:t>ticket_id</w:t>
            </w:r>
          </w:p>
        </w:tc>
        <w:tc>
          <w:tcPr>
            <w:tcW w:type="dxa" w:w="2880"/>
          </w:tcPr>
          <w:p>
            <w:r>
              <w:t>number</w:t>
            </w:r>
          </w:p>
        </w:tc>
        <w:tc>
          <w:tcPr>
            <w:tcW w:type="dxa" w:w="2880"/>
          </w:tcPr>
          <w:p>
            <w:r>
              <w:t>Ticket ID the note belongs to.</w:t>
            </w:r>
          </w:p>
        </w:tc>
      </w:tr>
      <w:tr>
        <w:tc>
          <w:tcPr>
            <w:tcW w:type="dxa" w:w="2880"/>
          </w:tcPr>
          <w:p>
            <w:r>
              <w:t>notified_to</w:t>
            </w:r>
          </w:p>
        </w:tc>
        <w:tc>
          <w:tcPr>
            <w:tcW w:type="dxa" w:w="2880"/>
          </w:tcPr>
          <w:p>
            <w:r>
              <w:t>array</w:t>
            </w:r>
          </w:p>
        </w:tc>
        <w:tc>
          <w:tcPr>
            <w:tcW w:type="dxa" w:w="2880"/>
          </w:tcPr>
          <w:p>
            <w:r>
              <w:t>Email addresses that were notified.</w:t>
            </w:r>
          </w:p>
        </w:tc>
      </w:tr>
      <w:tr>
        <w:tc>
          <w:tcPr>
            <w:tcW w:type="dxa" w:w="2880"/>
          </w:tcPr>
          <w:p>
            <w:r>
              <w:t>attachments</w:t>
            </w:r>
          </w:p>
        </w:tc>
        <w:tc>
          <w:tcPr>
            <w:tcW w:type="dxa" w:w="2880"/>
          </w:tcPr>
          <w:p>
            <w:r>
              <w:t>array</w:t>
            </w:r>
          </w:p>
        </w:tc>
        <w:tc>
          <w:tcPr>
            <w:tcW w:type="dxa" w:w="2880"/>
          </w:tcPr>
          <w:p>
            <w:r>
              <w:t>Attachments associated with the note.</w:t>
            </w:r>
          </w:p>
        </w:tc>
      </w:tr>
      <w:tr>
        <w:tc>
          <w:tcPr>
            <w:tcW w:type="dxa" w:w="2880"/>
          </w:tcPr>
          <w:p>
            <w:r>
              <w:t>attachments[].id</w:t>
            </w:r>
          </w:p>
        </w:tc>
        <w:tc>
          <w:tcPr>
            <w:tcW w:type="dxa" w:w="2880"/>
          </w:tcPr>
          <w:p>
            <w:r>
              <w:t>number</w:t>
            </w:r>
          </w:p>
        </w:tc>
        <w:tc>
          <w:tcPr>
            <w:tcW w:type="dxa" w:w="2880"/>
          </w:tcPr>
          <w:p>
            <w:r>
              <w:t>Attachment ID.</w:t>
            </w:r>
          </w:p>
        </w:tc>
      </w:tr>
      <w:tr>
        <w:tc>
          <w:tcPr>
            <w:tcW w:type="dxa" w:w="2880"/>
          </w:tcPr>
          <w:p>
            <w:r>
              <w:t>attachments[].content_type</w:t>
            </w:r>
          </w:p>
        </w:tc>
        <w:tc>
          <w:tcPr>
            <w:tcW w:type="dxa" w:w="2880"/>
          </w:tcPr>
          <w:p>
            <w:r>
              <w:t>string</w:t>
            </w:r>
          </w:p>
        </w:tc>
        <w:tc>
          <w:tcPr>
            <w:tcW w:type="dxa" w:w="2880"/>
          </w:tcPr>
          <w:p>
            <w:r>
              <w:t>MIME type of the attachment.</w:t>
            </w:r>
          </w:p>
        </w:tc>
      </w:tr>
      <w:tr>
        <w:tc>
          <w:tcPr>
            <w:tcW w:type="dxa" w:w="2880"/>
          </w:tcPr>
          <w:p>
            <w:r>
              <w:t>attachments[].file_size</w:t>
            </w:r>
          </w:p>
        </w:tc>
        <w:tc>
          <w:tcPr>
            <w:tcW w:type="dxa" w:w="2880"/>
          </w:tcPr>
          <w:p>
            <w:r>
              <w:t>number</w:t>
            </w:r>
          </w:p>
        </w:tc>
        <w:tc>
          <w:tcPr>
            <w:tcW w:type="dxa" w:w="2880"/>
          </w:tcPr>
          <w:p>
            <w:r>
              <w:t>Size of the attachment in bytes.</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attachments[].attachment_url</w:t>
            </w:r>
          </w:p>
        </w:tc>
        <w:tc>
          <w:tcPr>
            <w:tcW w:type="dxa" w:w="2880"/>
          </w:tcPr>
          <w:p>
            <w:r>
              <w:t>string</w:t>
            </w:r>
          </w:p>
        </w:tc>
        <w:tc>
          <w:tcPr>
            <w:tcW w:type="dxa" w:w="2880"/>
          </w:tcPr>
          <w:p>
            <w:r>
              <w:t>URL to download/view the attachment.</w:t>
            </w:r>
          </w:p>
        </w:tc>
      </w:tr>
      <w:tr>
        <w:tc>
          <w:tcPr>
            <w:tcW w:type="dxa" w:w="2880"/>
          </w:tcPr>
          <w:p>
            <w:r>
              <w:t>attachments[].created_at</w:t>
            </w:r>
          </w:p>
        </w:tc>
        <w:tc>
          <w:tcPr>
            <w:tcW w:type="dxa" w:w="2880"/>
          </w:tcPr>
          <w:p>
            <w:r>
              <w:t>string</w:t>
            </w:r>
          </w:p>
        </w:tc>
        <w:tc>
          <w:tcPr>
            <w:tcW w:type="dxa" w:w="2880"/>
          </w:tcPr>
          <w:p>
            <w:r>
              <w:t>Attachment creation timestamp.</w:t>
            </w:r>
          </w:p>
        </w:tc>
      </w:tr>
      <w:tr>
        <w:tc>
          <w:tcPr>
            <w:tcW w:type="dxa" w:w="2880"/>
          </w:tcPr>
          <w:p>
            <w:r>
              <w:t>attachments[].updated_at</w:t>
            </w:r>
          </w:p>
        </w:tc>
        <w:tc>
          <w:tcPr>
            <w:tcW w:type="dxa" w:w="2880"/>
          </w:tcPr>
          <w:p>
            <w:r>
              <w:t>string</w:t>
            </w:r>
          </w:p>
        </w:tc>
        <w:tc>
          <w:tcPr>
            <w:tcW w:type="dxa" w:w="2880"/>
          </w:tcPr>
          <w:p>
            <w:r>
              <w:t>Attachment update timestamp.</w:t>
            </w:r>
          </w:p>
        </w:tc>
      </w:tr>
      <w:tr>
        <w:tc>
          <w:tcPr>
            <w:tcW w:type="dxa" w:w="2880"/>
          </w:tcPr>
          <w:p>
            <w:r>
              <w:t>created_at</w:t>
            </w:r>
          </w:p>
        </w:tc>
        <w:tc>
          <w:tcPr>
            <w:tcW w:type="dxa" w:w="2880"/>
          </w:tcPr>
          <w:p>
            <w:r>
              <w:t>string</w:t>
            </w:r>
          </w:p>
        </w:tc>
        <w:tc>
          <w:tcPr>
            <w:tcW w:type="dxa" w:w="2880"/>
          </w:tcPr>
          <w:p>
            <w:r>
              <w:t>Note creation timestamp (ISO 8601).</w:t>
            </w:r>
          </w:p>
        </w:tc>
      </w:tr>
      <w:tr>
        <w:tc>
          <w:tcPr>
            <w:tcW w:type="dxa" w:w="2880"/>
          </w:tcPr>
          <w:p>
            <w:r>
              <w:t>updated_at</w:t>
            </w:r>
          </w:p>
        </w:tc>
        <w:tc>
          <w:tcPr>
            <w:tcW w:type="dxa" w:w="2880"/>
          </w:tcPr>
          <w:p>
            <w:r>
              <w:t>string</w:t>
            </w:r>
          </w:p>
        </w:tc>
        <w:tc>
          <w:tcPr>
            <w:tcW w:type="dxa" w:w="2880"/>
          </w:tcPr>
          <w:p>
            <w:r>
              <w:t>Note update timestamp (ISO 8601).</w:t>
            </w:r>
          </w:p>
        </w:tc>
      </w:tr>
    </w:tbl>
    <w:p/>
    <w:p>
      <w:pPr>
        <w:pStyle w:val="Heading3"/>
      </w:pPr>
      <w:r>
        <w:t>Sample Request</w:t>
      </w:r>
    </w:p>
    <w:p>
      <w:pPr>
        <w:pStyle w:val="Heading3"/>
      </w:pPr>
      <w:r>
        <w:t>JSON (no attachments)</w:t>
      </w:r>
    </w:p>
    <w:p>
      <w:r>
        <w:rPr>
          <w:b/>
          <w:color w:val="666666"/>
          <w:sz w:val="16"/>
        </w:rPr>
        <w:t>[bash]</w:t>
      </w:r>
    </w:p>
    <w:p>
      <w:pPr>
        <w:shd w:fill="F2F2F2" w:val="clear"/>
      </w:pPr>
      <w:r>
        <w:rPr>
          <w:rFonts w:ascii="Courier New" w:hAnsi="Courier New"/>
          <w:sz w:val="17"/>
        </w:rPr>
        <w:t>curl -X POST 'https://{{FRESHDESK_DOMAIN}}.freshdesk.com/api/v2/tickets/3/notes' \</w:t>
        <w:br/>
        <w:t xml:space="preserve"> -H 'Accept: application/json' \</w:t>
        <w:br/>
        <w:t xml:space="preserve"> -H 'Content-Type: application/json' \</w:t>
        <w:br/>
        <w:t xml:space="preserve"> -d '{</w:t>
        <w:br/>
        <w:t xml:space="preserve"> "body": "Hi tom, Still Angry",</w:t>
        <w:br/>
        <w:t xml:space="preserve"> "private": false,</w:t>
        <w:br/>
        <w:t xml:space="preserve"> "notify_emails": ["tom@yourcompany.com"]</w:t>
        <w:br/>
        <w:t xml:space="preserve">  }'</w:t>
      </w:r>
    </w:p>
    <w:p>
      <w:pPr>
        <w:pStyle w:val="Heading3"/>
      </w:pPr>
      <w:r>
        <w:t>Example Usage</w:t>
      </w:r>
    </w:p>
    <w:p>
      <w:pPr>
        <w:pStyle w:val="Heading3"/>
      </w:pPr>
      <w:r>
        <w:t>Example 1: Public note using body (HTML)</w:t>
      </w:r>
    </w:p>
    <w:p>
      <w:pPr>
        <w:pStyle w:val="Heading3"/>
      </w:pPr>
      <w:r>
        <w:t>Example 2: Public note for webchat/mobile SDK using structured_body</w:t>
      </w:r>
    </w:p>
    <w:p>
      <w:r>
        <w:rPr>
          <w:b/>
          <w:color w:val="666666"/>
          <w:sz w:val="16"/>
        </w:rPr>
        <w:t>[bash]</w:t>
      </w:r>
    </w:p>
    <w:p>
      <w:pPr>
        <w:shd w:fill="F2F2F2" w:val="clear"/>
      </w:pPr>
      <w:r>
        <w:rPr>
          <w:rFonts w:ascii="Courier New" w:hAnsi="Courier New"/>
          <w:sz w:val="17"/>
        </w:rPr>
        <w:t>curl -X POST 'https://{{FRESHDESK_DOMAIN}}.freshdesk.com/api/v2/tickets/3/notes' \</w:t>
        <w:br/>
        <w:t xml:space="preserve"> -H 'Accept: application/json' \</w:t>
        <w:br/>
        <w:t xml:space="preserve"> -H 'Content-Type: application/json' \</w:t>
        <w:br/>
        <w:t xml:space="preserve"> -d '{</w:t>
        <w:br/>
        <w:t xml:space="preserve"> "structured_body": {</w:t>
        <w:br/>
        <w:t xml:space="preserve"> "body_contents": [</w:t>
        <w:br/>
        <w:t xml:space="preserve">        {</w:t>
        <w:br/>
        <w:t xml:space="preserve"> "type": "text",</w:t>
        <w:br/>
        <w:t xml:space="preserve"> "data": { "content": "Hi tom, Still Angry" }</w:t>
        <w:br/>
        <w:t xml:space="preserve">        }</w:t>
        <w:br/>
        <w:t xml:space="preserve">      ]</w:t>
        <w:br/>
        <w:t xml:space="preserve">    },</w:t>
        <w:br/>
        <w:t xml:space="preserve"> "private": false,</w:t>
        <w:br/>
        <w:t xml:space="preserve"> "notify_emails": ["tom@yourcompany.com"]</w:t>
        <w:br/>
        <w:t xml:space="preserve">  }'</w:t>
      </w:r>
    </w:p>
    <w:p>
      <w:pPr>
        <w:pStyle w:val="Heading3"/>
      </w:pPr>
      <w:r>
        <w:t>Example 3: Note with attachment (multipart/form-data)</w:t>
      </w:r>
    </w:p>
    <w:p>
      <w:r>
        <w:rPr>
          <w:b/>
          <w:color w:val="666666"/>
          <w:sz w:val="16"/>
        </w:rPr>
        <w:t>[bash]</w:t>
      </w:r>
    </w:p>
    <w:p>
      <w:pPr>
        <w:shd w:fill="F2F2F2" w:val="clear"/>
      </w:pPr>
      <w:r>
        <w:rPr>
          <w:rFonts w:ascii="Courier New" w:hAnsi="Courier New"/>
          <w:sz w:val="17"/>
        </w:rPr>
        <w:t>curl -X POST 'https://{{FRESHDESK_DOMAIN}}.freshdesk.com/api/v2/tickets/20/notes' \</w:t>
        <w:br/>
        <w:t xml:space="preserve"> -H 'Accept: application/json' \</w:t>
        <w:br/>
        <w:t xml:space="preserve"> -H 'Content-Type: multipart/form-data' \</w:t>
        <w:br/>
        <w:t xml:space="preserve"> -F 'attachments[]=@/path/to/attachment1.ext' \</w:t>
        <w:br/>
        <w:t xml:space="preserve"> -F 'body=Hi tom, Still Angry' \</w:t>
        <w:br/>
        <w:t xml:space="preserve"> -F 'notify_emails[]=tom@yourcompany.com'</w:t>
      </w:r>
    </w:p>
    <w:p>
      <w:pPr>
        <w:pStyle w:val="Heading3"/>
      </w:pPr>
      <w:r>
        <w:t>Behavior</w:t>
      </w:r>
    </w:p>
    <w:p>
      <w:pPr>
        <w:pStyle w:val="ListBullet"/>
      </w:pPr>
      <w:r>
        <w:t>Creates a new note on the specified ticket.</w:t>
      </w:r>
    </w:p>
    <w:p>
      <w:pPr>
        <w:pStyle w:val="ListBullet"/>
      </w:pPr>
      <w:r>
        <w:t>If private is not provided, the note is created as private.</w:t>
      </w:r>
    </w:p>
    <w:p>
      <w:pPr>
        <w:pStyle w:val="ListBullet"/>
      </w:pPr>
      <w:r>
        <w:t>If notify_emails is provided, the listed users/agents are notified.</w:t>
      </w:r>
    </w:p>
    <w:p>
      <w:pPr>
        <w:pStyle w:val="ListBullet"/>
      </w:pPr>
      <w:r>
        <w:t>If attachments are included (multipart request), the files are stored and returned in the attachments array.</w:t>
      </w:r>
    </w:p>
    <w:p>
      <w:pPr>
        <w:pStyle w:val="Heading3"/>
      </w:pPr>
      <w:r>
        <w:t>Notes</w:t>
      </w:r>
    </w:p>
    <w:p>
      <w:pPr>
        <w:pStyle w:val="ListBullet"/>
      </w:pPr>
      <w:r>
        <w:t>Default visibility is private (private=true).</w:t>
      </w:r>
    </w:p>
    <w:p>
      <w:pPr>
        <w:pStyle w:val="ListBullet"/>
      </w:pPr>
      <w:r>
        <w:t>For public notes on webchat/mobile SDK tickets, use structured_body instead of body.</w:t>
      </w:r>
    </w:p>
    <w:p>
      <w:pPr>
        <w:pStyle w:val="ListBullet"/>
      </w:pPr>
      <w:r>
        <w:t>Attachment uploads require multipart/form-data.</w:t>
      </w:r>
    </w:p>
    <w:p>
      <w:pPr>
        <w:pStyle w:val="Heading3"/>
      </w:pPr>
      <w:r>
        <w:t>Gotchas</w:t>
      </w:r>
    </w:p>
    <w:p>
      <w:pPr>
        <w:pStyle w:val="ListBullet"/>
      </w:pPr>
      <w:r>
        <w:t>body and structured_body: at least one is mandatory; sending neither will fail.</w:t>
      </w:r>
    </w:p>
    <w:p>
      <w:pPr>
        <w:pStyle w:val="ListBullet"/>
      </w:pPr>
      <w:r>
        <w:t>If you try to send attachments with application/json, it will not work; use multipart/form-data.</w:t>
      </w:r>
    </w:p>
    <w:p>
      <w:pPr>
        <w:pStyle w:val="ListBullet"/>
      </w:pPr>
      <w:r>
        <w:t>Total attachment size constraints apply at the ticket level (20MB across ticket attachments), not just per note.</w:t>
      </w:r>
    </w:p>
    <w:p>
      <w:pPr>
        <w:pStyle w:val="Heading3"/>
      </w:pPr>
      <w:r>
        <w:t>Error Handling</w:t>
      </w:r>
    </w:p>
    <w:p>
      <w:r>
        <w:t>The scraped documentation did not include error status codes or error response bodies for this endpoint.</w:t>
      </w:r>
    </w:p>
    <w:p>
      <w:r>
        <w:br w:type="page"/>
      </w:r>
    </w:p>
    <w:p>
      <w:pPr>
        <w:pStyle w:val="Heading2"/>
      </w:pPr>
      <w:r>
        <w:t>24. [POST] Create a Reply to a Ticket</w:t>
      </w:r>
    </w:p>
    <w:p>
      <w:r>
        <w:rPr>
          <w:b/>
        </w:rPr>
        <w:t xml:space="preserve">Endpoint: </w:t>
      </w:r>
      <w:r>
        <w:rPr>
          <w:rFonts w:ascii="Courier New" w:hAnsi="Courier New"/>
          <w:sz w:val="18"/>
        </w:rPr>
        <w:t>/api/v2/tickets/{{id}}/reply</w:t>
      </w:r>
    </w:p>
    <w:p>
      <w:pPr>
        <w:pStyle w:val="Heading3"/>
      </w:pPr>
      <w:r>
        <w:t>Prerequisites</w:t>
      </w:r>
    </w:p>
    <w:p>
      <w:pPr>
        <w:pStyle w:val="ListBullet"/>
      </w:pPr>
      <w:r>
        <w:t>You must have access/permission to reply to the specified ticket.</w:t>
      </w:r>
    </w:p>
    <w:p>
      <w:pPr>
        <w:pStyle w:val="ListBullet"/>
      </w:pPr>
      <w:r>
        <w:t>Ticket attachments (total across the entire ticket, not just this reply) must not exceed 20 MB.</w:t>
      </w:r>
    </w:p>
    <w:p>
      <w:pPr>
        <w:pStyle w:val="Heading3"/>
      </w:pPr>
      <w:r>
        <w:t>Method</w:t>
      </w:r>
    </w:p>
    <w:p>
      <w:r>
        <w:t>POST</w:t>
      </w:r>
    </w:p>
    <w:p>
      <w:pPr>
        <w:pStyle w:val="Heading3"/>
      </w:pPr>
      <w:r>
        <w:t>URL</w:t>
      </w:r>
    </w:p>
    <w:p>
      <w:r>
        <w:t>https://{{FRESHDESK_DOMAIN}}.freshdesk.com/api/v2/tickets/{{id}}/reply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reply on an existing ticket. You can send the reply as HTML (body) or as a structured payload (structured_body) for webchat/mobile SDK tickets. Replies can optionally include attachments, CC, and BCC recipients.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/tickets//reply).</w:t>
      </w:r>
    </w:p>
    <w:p>
      <w:pPr>
        <w:pStyle w:val="ListBullet"/>
      </w:pPr>
      <w:r>
        <w:t>Always construct the path as /api/v2/tickets/{{id}}/reply, where {{id}} is a non-empty string.</w:t>
      </w:r>
    </w:p>
    <w:p>
      <w:pPr>
        <w:pStyle w:val="ListBullet"/>
      </w:pPr>
      <w:r>
        <w:t>When executing the action, ensure to send Path Parameters in the URL, not in the body.</w:t>
      </w:r>
    </w:p>
    <w:p>
      <w:pPr>
        <w:pStyle w:val="ListBullet"/>
      </w:pPr>
      <w:r>
        <w:t xml:space="preserve">This endpoint supports two content types depending on whether you are uploading attachments: </w:t>
        <w:br/>
        <w:br/>
        <w:t>Without attachments: send JSON with Content-Type: application/json</w:t>
        <w:br/>
        <w:t>With attachments: send multipart form data with Content-Type: multipart/form-data</w:t>
      </w:r>
    </w:p>
    <w:p>
      <w:pPr>
        <w:pStyle w:val="ListBullet"/>
      </w:pPr>
      <w:r>
        <w:t>Request body requirement: at least one of body or structured_body must be provided.</w:t>
      </w:r>
    </w:p>
    <w:p>
      <w:pPr>
        <w:pStyle w:val="Heading3"/>
      </w:pPr>
      <w:r>
        <w:t>Valid Examples</w:t>
      </w:r>
    </w:p>
    <w:p>
      <w:r>
        <w:rPr>
          <w:b/>
          <w:color w:val="666666"/>
          <w:sz w:val="16"/>
        </w:rPr>
        <w:t>[http]</w:t>
      </w:r>
    </w:p>
    <w:p>
      <w:pPr>
        <w:shd w:fill="F2F2F2" w:val="clear"/>
      </w:pPr>
      <w:r>
        <w:rPr>
          <w:rFonts w:ascii="Courier New" w:hAnsi="Courier New"/>
          <w:sz w:val="17"/>
        </w:rPr>
        <w:t>/api/v2/tickets/141/reply</w:t>
        <w:br/>
        <w:t>/api/v2/tickets/27/reply</w:t>
      </w:r>
    </w:p>
    <w:p>
      <w:pPr>
        <w:pStyle w:val="Heading3"/>
      </w:pPr>
      <w:r>
        <w:t>Invalid Examples</w:t>
      </w:r>
    </w:p>
    <w:p>
      <w:r>
        <w:rPr>
          <w:b/>
          <w:color w:val="666666"/>
          <w:sz w:val="16"/>
        </w:rPr>
        <w:t>[http]</w:t>
      </w:r>
    </w:p>
    <w:p>
      <w:pPr>
        <w:shd w:fill="F2F2F2" w:val="clear"/>
      </w:pPr>
      <w:r>
        <w:rPr>
          <w:rFonts w:ascii="Courier New" w:hAnsi="Courier New"/>
          <w:sz w:val="17"/>
        </w:rPr>
        <w:t>/api/v2/tickets//reply</w:t>
        <w:br/>
        <w:t>/api/v2/tickets/reply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to reply to. Sent in the URL path.</w:t>
            </w:r>
          </w:p>
        </w:tc>
      </w:tr>
    </w:tbl>
    <w:p/>
    <w:p>
      <w:pPr>
        <w:pStyle w:val="Heading3"/>
      </w:pPr>
      <w:r>
        <w:t>Required Request Body Fields</w:t>
      </w:r>
    </w:p>
    <w:p>
      <w:r>
        <w:t>At least one of the following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reply in HTML format.</w:t>
            </w:r>
          </w:p>
        </w:tc>
      </w:tr>
      <w:tr>
        <w:tc>
          <w:tcPr>
            <w:tcW w:type="dxa" w:w="2880"/>
          </w:tcPr>
          <w:p>
            <w:r>
              <w:t>structured_body</w:t>
            </w:r>
          </w:p>
        </w:tc>
        <w:tc>
          <w:tcPr>
            <w:tcW w:type="dxa" w:w="2880"/>
          </w:tcPr>
          <w:p>
            <w:r>
              <w:t>object</w:t>
            </w:r>
          </w:p>
        </w:tc>
        <w:tc>
          <w:tcPr>
            <w:tcW w:type="dxa" w:w="2880"/>
          </w:tcPr>
          <w:p>
            <w:r>
              <w:t>Structured content of the reply. Contains body_contents array with objects having type and data properties. Use this for webchat/mobile SDK tickets.</w:t>
            </w:r>
          </w:p>
        </w:tc>
      </w:tr>
    </w:tbl>
    <w:p/>
    <w:p>
      <w:pPr>
        <w:pStyle w:val="Heading3"/>
      </w:pPr>
      <w:r>
        <w:t>Optional Request Body Fields (JSON requests)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 objects. (Constraint: total size of all ticket attachments cannot exceed 20MB.)</w:t>
            </w:r>
          </w:p>
        </w:tc>
      </w:tr>
      <w:tr>
        <w:tc>
          <w:tcPr>
            <w:tcW w:type="dxa" w:w="2880"/>
          </w:tcPr>
          <w:p>
            <w:r>
              <w:t>from_email</w:t>
            </w:r>
          </w:p>
        </w:tc>
        <w:tc>
          <w:tcPr>
            <w:tcW w:type="dxa" w:w="2880"/>
          </w:tcPr>
          <w:p>
            <w:r>
              <w:t>string</w:t>
            </w:r>
          </w:p>
        </w:tc>
        <w:tc>
          <w:tcPr>
            <w:tcW w:type="dxa" w:w="2880"/>
          </w:tcPr>
          <w:p>
            <w:r>
              <w:t>Email address from which the reply is sent. Defaults to the global support email.</w:t>
            </w:r>
          </w:p>
        </w:tc>
      </w:tr>
      <w:tr>
        <w:tc>
          <w:tcPr>
            <w:tcW w:type="dxa" w:w="2880"/>
          </w:tcPr>
          <w:p>
            <w:r>
              <w:t>user_id</w:t>
            </w:r>
          </w:p>
        </w:tc>
        <w:tc>
          <w:tcPr>
            <w:tcW w:type="dxa" w:w="2880"/>
          </w:tcPr>
          <w:p>
            <w:r>
              <w:t>number</w:t>
            </w:r>
          </w:p>
        </w:tc>
        <w:tc>
          <w:tcPr>
            <w:tcW w:type="dxa" w:w="2880"/>
          </w:tcPr>
          <w:p>
            <w:r>
              <w:t>ID of the agent adding the reply.</w:t>
            </w:r>
          </w:p>
        </w:tc>
      </w:tr>
      <w:tr>
        <w:tc>
          <w:tcPr>
            <w:tcW w:type="dxa" w:w="2880"/>
          </w:tcPr>
          <w:p>
            <w:r>
              <w:t>cc_emails</w:t>
            </w:r>
          </w:p>
        </w:tc>
        <w:tc>
          <w:tcPr>
            <w:tcW w:type="dxa" w:w="2880"/>
          </w:tcPr>
          <w:p>
            <w:r>
              <w:t>array of strings</w:t>
            </w:r>
          </w:p>
        </w:tc>
        <w:tc>
          <w:tcPr>
            <w:tcW w:type="dxa" w:w="2880"/>
          </w:tcPr>
          <w:p>
            <w:r>
              <w:t>Email addresses to add to the outgoing email’s cc field.</w:t>
            </w:r>
          </w:p>
        </w:tc>
      </w:tr>
      <w:tr>
        <w:tc>
          <w:tcPr>
            <w:tcW w:type="dxa" w:w="2880"/>
          </w:tcPr>
          <w:p>
            <w:r>
              <w:t>bcc_emails</w:t>
            </w:r>
          </w:p>
        </w:tc>
        <w:tc>
          <w:tcPr>
            <w:tcW w:type="dxa" w:w="2880"/>
          </w:tcPr>
          <w:p>
            <w:r>
              <w:t>array of strings</w:t>
            </w:r>
          </w:p>
        </w:tc>
        <w:tc>
          <w:tcPr>
            <w:tcW w:type="dxa" w:w="2880"/>
          </w:tcPr>
          <w:p>
            <w:r>
              <w:t>Email addresses to add to the outgoing email’s bcc field.</w:t>
            </w:r>
          </w:p>
        </w:tc>
      </w:tr>
    </w:tbl>
    <w:p/>
    <w:p>
      <w:pPr>
        <w:pStyle w:val="Heading3"/>
      </w:pPr>
      <w:r>
        <w:t>Request Body Notes (multipart/form-data for attachments)</w:t>
      </w:r>
    </w:p>
    <w:p>
      <w:r>
        <w:t>When sending attachments, the request must be multipart/form-data and fields are sent as form parts:</w:t>
      </w:r>
    </w:p>
    <w:p>
      <w:pPr>
        <w:pStyle w:val="ListBullet"/>
      </w:pPr>
      <w:r>
        <w:t>attachments[]: one or more file parts</w:t>
      </w:r>
    </w:p>
    <w:p>
      <w:pPr>
        <w:pStyle w:val="ListBullet"/>
      </w:pPr>
      <w:r>
        <w:t>body: string (HTML) or</w:t>
      </w:r>
    </w:p>
    <w:p>
      <w:pPr>
        <w:pStyle w:val="ListBullet"/>
      </w:pPr>
      <w:r>
        <w:t>structured_body: JSON string representing the structured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"body_text": "We are working on this issue. Will keep you posted.",</w:t>
        <w:br/>
        <w:t xml:space="preserve"> "body": "&lt;div&gt;We are working on this issue. Will keep you posted.&lt;/div&gt;",</w:t>
        <w:br/>
        <w:t xml:space="preserve"> "structured_body": {</w:t>
        <w:br/>
        <w:t xml:space="preserve"> "body_contents": [</w:t>
        <w:br/>
        <w:t xml:space="preserve"> {</w:t>
        <w:br/>
        <w:t xml:space="preserve"> "type": "text",</w:t>
        <w:br/>
        <w:t xml:space="preserve"> "data": {</w:t>
        <w:br/>
        <w:t xml:space="preserve"> "content": "We are working on this issue. Will keep you posted."</w:t>
        <w:br/>
        <w:t xml:space="preserve"> }</w:t>
        <w:br/>
        <w:t xml:space="preserve"> }</w:t>
        <w:br/>
        <w:t xml:space="preserve"> ]</w:t>
        <w:br/>
        <w:t xml:space="preserve"> },</w:t>
        <w:br/>
        <w:t xml:space="preserve"> "id": 4,</w:t>
        <w:br/>
        <w:t xml:space="preserve"> "user_id": 1,</w:t>
        <w:br/>
        <w:t xml:space="preserve"> "from_email": "support@yourcompany.com",</w:t>
        <w:br/>
        <w:t xml:space="preserve"> "cc_emails": [],</w:t>
        <w:br/>
        <w:t xml:space="preserve"> "bcc_emails": [],</w:t>
        <w:br/>
        <w:t xml:space="preserve"> "ticket_id": 141,</w:t>
        <w:br/>
        <w:t xml:space="preserve"> "replied_to": [</w:t>
        <w:br/>
        <w:t xml:space="preserve"> "sample@yourcustomer.com"</w:t>
        <w:br/>
        <w:t xml:space="preserve"> ],</w:t>
        <w:br/>
        <w:t xml:space="preserve"> "attachments": [],</w:t>
        <w:br/>
        <w:t xml:space="preserve"> "created_at": "2015-08-24T13:36:42Z",</w:t>
        <w:br/>
        <w:t xml:space="preserve"> "updated_at": "2015-08-24T13:36:42Z"</w:t>
        <w:br/>
        <w:t>}</w:t>
      </w:r>
    </w:p>
    <w:p>
      <w:pPr>
        <w:pStyle w:val="Heading3"/>
      </w:pPr>
      <w:r>
        <w:t>Success Response (200 OK) — With Attachment Example</w:t>
      </w:r>
    </w:p>
    <w:p>
      <w:r>
        <w:rPr>
          <w:b/>
          <w:color w:val="666666"/>
          <w:sz w:val="16"/>
        </w:rPr>
        <w:t>[json]</w:t>
      </w:r>
    </w:p>
    <w:p>
      <w:pPr>
        <w:shd w:fill="F2F2F2" w:val="clear"/>
      </w:pPr>
      <w:r>
        <w:rPr>
          <w:rFonts w:ascii="Courier New" w:hAnsi="Courier New"/>
          <w:sz w:val="17"/>
        </w:rPr>
        <w:t>{</w:t>
        <w:br/>
        <w:t xml:space="preserve"> "body_text": "this is a sample reply",</w:t>
        <w:br/>
        <w:t xml:space="preserve"> "body": "&lt;div&gt;this is a sample reply&lt;/div&gt;",</w:t>
        <w:br/>
        <w:t xml:space="preserve"> "structured_body": null,</w:t>
        <w:br/>
        <w:t xml:space="preserve"> "id": 125,</w:t>
        <w:br/>
        <w:t xml:space="preserve"> "user_id": 1,</w:t>
        <w:br/>
        <w:t xml:space="preserve"> "from_email": "support@yourcompany.com",</w:t>
        <w:br/>
        <w:t xml:space="preserve"> "cc_emails": [],</w:t>
        <w:br/>
        <w:t xml:space="preserve"> "bcc_emails": [],</w:t>
        <w:br/>
        <w:t xml:space="preserve"> "ticket_id": 27,</w:t>
        <w:br/>
        <w:t xml:space="preserve"> "replied_to": [</w:t>
        <w:br/>
        <w:t xml:space="preserve"> "sample@yourcustomer.com"</w:t>
        <w:br/>
        <w:t xml:space="preserve"> ],</w:t>
        <w:br/>
        <w:t xml:space="preserve"> "attachments": [</w:t>
        <w:br/>
        <w:t xml:space="preserve"> {</w:t>
        <w:br/>
        <w:t xml:space="preserve"> "id": 6013284906,</w:t>
        <w:br/>
        <w:t xml:space="preserve"> "content_type": "text/plain",</w:t>
        <w:br/>
        <w:t xml:space="preserve"> "size": 98,</w:t>
        <w:br/>
        <w:t xml:space="preserve"> "name": "data.txt",</w:t>
        <w:br/>
        <w:t xml:space="preserve"> "attachment_url": "https://cdn.freshdesk.com/data/helpdesk/attachments/production/6013284906/original/attachment1.txt",</w:t>
        <w:br/>
        <w:t xml:space="preserve"> "created_at": "2016-01-13T07:07:41Z",</w:t>
        <w:br/>
        <w:t xml:space="preserve"> "updated_at": "2016-01-13T07:07:41Z"</w:t>
        <w:br/>
        <w:t xml:space="preserve"> }</w:t>
        <w:br/>
        <w:t xml:space="preserve"> ],</w:t>
        <w:br/>
        <w:t xml:space="preserve"> "created_at": "2016-01-13T07:07:41Z",</w:t>
        <w:br/>
        <w:t xml:space="preserve"> "updated_at": "2016-01-13T07:07:41Z"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Plain-text version of the reply.</w:t>
            </w:r>
          </w:p>
        </w:tc>
      </w:tr>
      <w:tr>
        <w:tc>
          <w:tcPr>
            <w:tcW w:type="dxa" w:w="2880"/>
          </w:tcPr>
          <w:p>
            <w:r>
              <w:t>body</w:t>
            </w:r>
          </w:p>
        </w:tc>
        <w:tc>
          <w:tcPr>
            <w:tcW w:type="dxa" w:w="2880"/>
          </w:tcPr>
          <w:p>
            <w:r>
              <w:t>string</w:t>
            </w:r>
          </w:p>
        </w:tc>
        <w:tc>
          <w:tcPr>
            <w:tcW w:type="dxa" w:w="2880"/>
          </w:tcPr>
          <w:p>
            <w:r>
              <w:t>HTML version of the reply.</w:t>
            </w:r>
          </w:p>
        </w:tc>
      </w:tr>
      <w:tr>
        <w:tc>
          <w:tcPr>
            <w:tcW w:type="dxa" w:w="2880"/>
          </w:tcPr>
          <w:p>
            <w:r>
              <w:t>structured_body</w:t>
            </w:r>
          </w:p>
        </w:tc>
        <w:tc>
          <w:tcPr>
            <w:tcW w:type="dxa" w:w="2880"/>
          </w:tcPr>
          <w:p>
            <w:r>
              <w:t>object | null</w:t>
            </w:r>
          </w:p>
        </w:tc>
        <w:tc>
          <w:tcPr>
            <w:tcW w:type="dxa" w:w="2880"/>
          </w:tcPr>
          <w:p>
            <w:r>
              <w:t>Structured reply body (present when used).</w:t>
            </w:r>
          </w:p>
        </w:tc>
      </w:tr>
      <w:tr>
        <w:tc>
          <w:tcPr>
            <w:tcW w:type="dxa" w:w="2880"/>
          </w:tcPr>
          <w:p>
            <w:r>
              <w:t>structured_body.body_contents</w:t>
            </w:r>
          </w:p>
        </w:tc>
        <w:tc>
          <w:tcPr>
            <w:tcW w:type="dxa" w:w="2880"/>
          </w:tcPr>
          <w:p>
            <w:r>
              <w:t>array</w:t>
            </w:r>
          </w:p>
        </w:tc>
        <w:tc>
          <w:tcPr>
            <w:tcW w:type="dxa" w:w="2880"/>
          </w:tcPr>
          <w:p>
            <w:r>
              <w:t>Array of structured content blocks.</w:t>
            </w:r>
          </w:p>
        </w:tc>
      </w:tr>
      <w:tr>
        <w:tc>
          <w:tcPr>
            <w:tcW w:type="dxa" w:w="2880"/>
          </w:tcPr>
          <w:p>
            <w:r>
              <w:t>structured_body.body_contents[].type</w:t>
            </w:r>
          </w:p>
        </w:tc>
        <w:tc>
          <w:tcPr>
            <w:tcW w:type="dxa" w:w="2880"/>
          </w:tcPr>
          <w:p>
            <w:r>
              <w:t>string</w:t>
            </w:r>
          </w:p>
        </w:tc>
        <w:tc>
          <w:tcPr>
            <w:tcW w:type="dxa" w:w="2880"/>
          </w:tcPr>
          <w:p>
            <w:r>
              <w:t>Block type (example shown: text).</w:t>
            </w:r>
          </w:p>
        </w:tc>
      </w:tr>
      <w:tr>
        <w:tc>
          <w:tcPr>
            <w:tcW w:type="dxa" w:w="2880"/>
          </w:tcPr>
          <w:p>
            <w:r>
              <w:t>structured_body.body_contents[].data</w:t>
            </w:r>
          </w:p>
        </w:tc>
        <w:tc>
          <w:tcPr>
            <w:tcW w:type="dxa" w:w="2880"/>
          </w:tcPr>
          <w:p>
            <w:r>
              <w:t>object</w:t>
            </w:r>
          </w:p>
        </w:tc>
        <w:tc>
          <w:tcPr>
            <w:tcW w:type="dxa" w:w="2880"/>
          </w:tcPr>
          <w:p>
            <w:r>
              <w:t>Block data payload.</w:t>
            </w:r>
          </w:p>
        </w:tc>
      </w:tr>
      <w:tr>
        <w:tc>
          <w:tcPr>
            <w:tcW w:type="dxa" w:w="2880"/>
          </w:tcPr>
          <w:p>
            <w:r>
              <w:t>structured_body.body_contents[].data.content</w:t>
            </w:r>
          </w:p>
        </w:tc>
        <w:tc>
          <w:tcPr>
            <w:tcW w:type="dxa" w:w="2880"/>
          </w:tcPr>
          <w:p>
            <w:r>
              <w:t>string</w:t>
            </w:r>
          </w:p>
        </w:tc>
        <w:tc>
          <w:tcPr>
            <w:tcW w:type="dxa" w:w="2880"/>
          </w:tcPr>
          <w:p>
            <w:r>
              <w:t>Text content for type: "text".</w:t>
            </w:r>
          </w:p>
        </w:tc>
      </w:tr>
      <w:tr>
        <w:tc>
          <w:tcPr>
            <w:tcW w:type="dxa" w:w="2880"/>
          </w:tcPr>
          <w:p>
            <w:r>
              <w:t>id</w:t>
            </w:r>
          </w:p>
        </w:tc>
        <w:tc>
          <w:tcPr>
            <w:tcW w:type="dxa" w:w="2880"/>
          </w:tcPr>
          <w:p>
            <w:r>
              <w:t>number</w:t>
            </w:r>
          </w:p>
        </w:tc>
        <w:tc>
          <w:tcPr>
            <w:tcW w:type="dxa" w:w="2880"/>
          </w:tcPr>
          <w:p>
            <w:r>
              <w:t>Reply ID.</w:t>
            </w:r>
          </w:p>
        </w:tc>
      </w:tr>
      <w:tr>
        <w:tc>
          <w:tcPr>
            <w:tcW w:type="dxa" w:w="2880"/>
          </w:tcPr>
          <w:p>
            <w:r>
              <w:t>user_id</w:t>
            </w:r>
          </w:p>
        </w:tc>
        <w:tc>
          <w:tcPr>
            <w:tcW w:type="dxa" w:w="2880"/>
          </w:tcPr>
          <w:p>
            <w:r>
              <w:t>number</w:t>
            </w:r>
          </w:p>
        </w:tc>
        <w:tc>
          <w:tcPr>
            <w:tcW w:type="dxa" w:w="2880"/>
          </w:tcPr>
          <w:p>
            <w:r>
              <w:t>Agent ID who added the reply.</w:t>
            </w:r>
          </w:p>
        </w:tc>
      </w:tr>
      <w:tr>
        <w:tc>
          <w:tcPr>
            <w:tcW w:type="dxa" w:w="2880"/>
          </w:tcPr>
          <w:p>
            <w:r>
              <w:t>from_email</w:t>
            </w:r>
          </w:p>
        </w:tc>
        <w:tc>
          <w:tcPr>
            <w:tcW w:type="dxa" w:w="2880"/>
          </w:tcPr>
          <w:p>
            <w:r>
              <w:t>string</w:t>
            </w:r>
          </w:p>
        </w:tc>
        <w:tc>
          <w:tcPr>
            <w:tcW w:type="dxa" w:w="2880"/>
          </w:tcPr>
          <w:p>
            <w:r>
              <w:t>Email address used as sender.</w:t>
            </w:r>
          </w:p>
        </w:tc>
      </w:tr>
      <w:tr>
        <w:tc>
          <w:tcPr>
            <w:tcW w:type="dxa" w:w="2880"/>
          </w:tcPr>
          <w:p>
            <w:r>
              <w:t>cc_emails</w:t>
            </w:r>
          </w:p>
        </w:tc>
        <w:tc>
          <w:tcPr>
            <w:tcW w:type="dxa" w:w="2880"/>
          </w:tcPr>
          <w:p>
            <w:r>
              <w:t>array</w:t>
            </w:r>
          </w:p>
        </w:tc>
        <w:tc>
          <w:tcPr>
            <w:tcW w:type="dxa" w:w="2880"/>
          </w:tcPr>
          <w:p>
            <w:r>
              <w:t>CC recipients.</w:t>
            </w:r>
          </w:p>
        </w:tc>
      </w:tr>
      <w:tr>
        <w:tc>
          <w:tcPr>
            <w:tcW w:type="dxa" w:w="2880"/>
          </w:tcPr>
          <w:p>
            <w:r>
              <w:t>bcc_emails</w:t>
            </w:r>
          </w:p>
        </w:tc>
        <w:tc>
          <w:tcPr>
            <w:tcW w:type="dxa" w:w="2880"/>
          </w:tcPr>
          <w:p>
            <w:r>
              <w:t>array</w:t>
            </w:r>
          </w:p>
        </w:tc>
        <w:tc>
          <w:tcPr>
            <w:tcW w:type="dxa" w:w="2880"/>
          </w:tcPr>
          <w:p>
            <w:r>
              <w:t>BCC recipients.</w:t>
            </w:r>
          </w:p>
        </w:tc>
      </w:tr>
      <w:tr>
        <w:tc>
          <w:tcPr>
            <w:tcW w:type="dxa" w:w="2880"/>
          </w:tcPr>
          <w:p>
            <w:r>
              <w:t>ticket_id</w:t>
            </w:r>
          </w:p>
        </w:tc>
        <w:tc>
          <w:tcPr>
            <w:tcW w:type="dxa" w:w="2880"/>
          </w:tcPr>
          <w:p>
            <w:r>
              <w:t>number</w:t>
            </w:r>
          </w:p>
        </w:tc>
        <w:tc>
          <w:tcPr>
            <w:tcW w:type="dxa" w:w="2880"/>
          </w:tcPr>
          <w:p>
            <w:r>
              <w:t>Ticket ID the reply belongs to.</w:t>
            </w:r>
          </w:p>
        </w:tc>
      </w:tr>
      <w:tr>
        <w:tc>
          <w:tcPr>
            <w:tcW w:type="dxa" w:w="2880"/>
          </w:tcPr>
          <w:p>
            <w:r>
              <w:t>replied_to</w:t>
            </w:r>
          </w:p>
        </w:tc>
        <w:tc>
          <w:tcPr>
            <w:tcW w:type="dxa" w:w="2880"/>
          </w:tcPr>
          <w:p>
            <w:r>
              <w:t>array</w:t>
            </w:r>
          </w:p>
        </w:tc>
        <w:tc>
          <w:tcPr>
            <w:tcW w:type="dxa" w:w="2880"/>
          </w:tcPr>
          <w:p>
            <w:r>
              <w:t>Recipient email addresses that were replied to.</w:t>
            </w:r>
          </w:p>
        </w:tc>
      </w:tr>
      <w:tr>
        <w:tc>
          <w:tcPr>
            <w:tcW w:type="dxa" w:w="2880"/>
          </w:tcPr>
          <w:p>
            <w:r>
              <w:t>attachments</w:t>
            </w:r>
          </w:p>
        </w:tc>
        <w:tc>
          <w:tcPr>
            <w:tcW w:type="dxa" w:w="2880"/>
          </w:tcPr>
          <w:p>
            <w:r>
              <w:t>array</w:t>
            </w:r>
          </w:p>
        </w:tc>
        <w:tc>
          <w:tcPr>
            <w:tcW w:type="dxa" w:w="2880"/>
          </w:tcPr>
          <w:p>
            <w:r>
              <w:t>Attachments added to the reply.</w:t>
            </w:r>
          </w:p>
        </w:tc>
      </w:tr>
      <w:tr>
        <w:tc>
          <w:tcPr>
            <w:tcW w:type="dxa" w:w="2880"/>
          </w:tcPr>
          <w:p>
            <w:r>
              <w:t>attachments[].id</w:t>
            </w:r>
          </w:p>
        </w:tc>
        <w:tc>
          <w:tcPr>
            <w:tcW w:type="dxa" w:w="2880"/>
          </w:tcPr>
          <w:p>
            <w:r>
              <w:t>number</w:t>
            </w:r>
          </w:p>
        </w:tc>
        <w:tc>
          <w:tcPr>
            <w:tcW w:type="dxa" w:w="2880"/>
          </w:tcPr>
          <w:p>
            <w:r>
              <w:t>Attachment ID.</w:t>
            </w:r>
          </w:p>
        </w:tc>
      </w:tr>
      <w:tr>
        <w:tc>
          <w:tcPr>
            <w:tcW w:type="dxa" w:w="2880"/>
          </w:tcPr>
          <w:p>
            <w:r>
              <w:t>attachments[].content_type</w:t>
            </w:r>
          </w:p>
        </w:tc>
        <w:tc>
          <w:tcPr>
            <w:tcW w:type="dxa" w:w="2880"/>
          </w:tcPr>
          <w:p>
            <w:r>
              <w:t>string</w:t>
            </w:r>
          </w:p>
        </w:tc>
        <w:tc>
          <w:tcPr>
            <w:tcW w:type="dxa" w:w="2880"/>
          </w:tcPr>
          <w:p>
            <w:r>
              <w:t>MIME type.</w:t>
            </w:r>
          </w:p>
        </w:tc>
      </w:tr>
      <w:tr>
        <w:tc>
          <w:tcPr>
            <w:tcW w:type="dxa" w:w="2880"/>
          </w:tcPr>
          <w:p>
            <w:r>
              <w:t>attachments[].size</w:t>
            </w:r>
          </w:p>
        </w:tc>
        <w:tc>
          <w:tcPr>
            <w:tcW w:type="dxa" w:w="2880"/>
          </w:tcPr>
          <w:p>
            <w:r>
              <w:t>number</w:t>
            </w:r>
          </w:p>
        </w:tc>
        <w:tc>
          <w:tcPr>
            <w:tcW w:type="dxa" w:w="2880"/>
          </w:tcPr>
          <w:p>
            <w:r>
              <w:t>Size in bytes.</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attachments[].attachment_url</w:t>
            </w:r>
          </w:p>
        </w:tc>
        <w:tc>
          <w:tcPr>
            <w:tcW w:type="dxa" w:w="2880"/>
          </w:tcPr>
          <w:p>
            <w:r>
              <w:t>string</w:t>
            </w:r>
          </w:p>
        </w:tc>
        <w:tc>
          <w:tcPr>
            <w:tcW w:type="dxa" w:w="2880"/>
          </w:tcPr>
          <w:p>
            <w:r>
              <w:t>URL to download the attachment.</w:t>
            </w:r>
          </w:p>
        </w:tc>
      </w:tr>
      <w:tr>
        <w:tc>
          <w:tcPr>
            <w:tcW w:type="dxa" w:w="2880"/>
          </w:tcPr>
          <w:p>
            <w:r>
              <w:t>attachments[].created_at</w:t>
            </w:r>
          </w:p>
        </w:tc>
        <w:tc>
          <w:tcPr>
            <w:tcW w:type="dxa" w:w="2880"/>
          </w:tcPr>
          <w:p>
            <w:r>
              <w:t>string</w:t>
            </w:r>
          </w:p>
        </w:tc>
        <w:tc>
          <w:tcPr>
            <w:tcW w:type="dxa" w:w="2880"/>
          </w:tcPr>
          <w:p>
            <w:r>
              <w:t>ISO 8601 timestamp.</w:t>
            </w:r>
          </w:p>
        </w:tc>
      </w:tr>
      <w:tr>
        <w:tc>
          <w:tcPr>
            <w:tcW w:type="dxa" w:w="2880"/>
          </w:tcPr>
          <w:p>
            <w:r>
              <w:t>attachments[].updated_at</w:t>
            </w:r>
          </w:p>
        </w:tc>
        <w:tc>
          <w:tcPr>
            <w:tcW w:type="dxa" w:w="2880"/>
          </w:tcPr>
          <w:p>
            <w:r>
              <w:t>string</w:t>
            </w:r>
          </w:p>
        </w:tc>
        <w:tc>
          <w:tcPr>
            <w:tcW w:type="dxa" w:w="2880"/>
          </w:tcPr>
          <w:p>
            <w:r>
              <w:t>ISO 8601 timestamp.</w:t>
            </w:r>
          </w:p>
        </w:tc>
      </w:tr>
      <w:tr>
        <w:tc>
          <w:tcPr>
            <w:tcW w:type="dxa" w:w="2880"/>
          </w:tcPr>
          <w:p>
            <w:r>
              <w:t>created_at</w:t>
            </w:r>
          </w:p>
        </w:tc>
        <w:tc>
          <w:tcPr>
            <w:tcW w:type="dxa" w:w="2880"/>
          </w:tcPr>
          <w:p>
            <w:r>
              <w:t>string</w:t>
            </w:r>
          </w:p>
        </w:tc>
        <w:tc>
          <w:tcPr>
            <w:tcW w:type="dxa" w:w="2880"/>
          </w:tcPr>
          <w:p>
            <w:r>
              <w:t>ISO 8601 timestamp when reply was created.</w:t>
            </w:r>
          </w:p>
        </w:tc>
      </w:tr>
      <w:tr>
        <w:tc>
          <w:tcPr>
            <w:tcW w:type="dxa" w:w="2880"/>
          </w:tcPr>
          <w:p>
            <w:r>
              <w:t>updated_at</w:t>
            </w:r>
          </w:p>
        </w:tc>
        <w:tc>
          <w:tcPr>
            <w:tcW w:type="dxa" w:w="2880"/>
          </w:tcPr>
          <w:p>
            <w:r>
              <w:t>string</w:t>
            </w:r>
          </w:p>
        </w:tc>
        <w:tc>
          <w:tcPr>
            <w:tcW w:type="dxa" w:w="2880"/>
          </w:tcPr>
          <w:p>
            <w:r>
              <w:t>ISO 8601 timestamp when reply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'https://{{FRESHDESK_DOMAIN}}.freshdesk.com/api/v2/tickets/141/reply' \</w:t>
        <w:br/>
        <w:t xml:space="preserve"> --header 'Accept: application/json' \</w:t>
        <w:br/>
        <w:t xml:space="preserve"> --header 'Content-Type: application/json' \</w:t>
        <w:br/>
        <w:t xml:space="preserve"> --data '{</w:t>
        <w:br/>
        <w:t xml:space="preserve"> "body": "We are working on this issue. Will keep you posted."</w:t>
        <w:br/>
        <w:t xml:space="preserve">  }'</w:t>
      </w:r>
    </w:p>
    <w:p>
      <w:pPr>
        <w:pStyle w:val="Heading3"/>
      </w:pPr>
      <w:r>
        <w:t>Example Usage</w:t>
      </w:r>
    </w:p>
    <w:p>
      <w:pPr>
        <w:pStyle w:val="Heading3"/>
      </w:pPr>
      <w:r>
        <w:t>Example 1: Reply with HTML body (JSON)</w:t>
      </w:r>
    </w:p>
    <w:p>
      <w:r>
        <w:rPr>
          <w:b/>
          <w:color w:val="666666"/>
          <w:sz w:val="16"/>
        </w:rPr>
        <w:t>[bash]</w:t>
      </w:r>
    </w:p>
    <w:p>
      <w:pPr>
        <w:shd w:fill="F2F2F2" w:val="clear"/>
      </w:pPr>
      <w:r>
        <w:rPr>
          <w:rFonts w:ascii="Courier New" w:hAnsi="Courier New"/>
          <w:sz w:val="17"/>
        </w:rPr>
        <w:t>curl --location --request POST \</w:t>
        <w:br/>
        <w:t xml:space="preserve"> 'https://{{FRESHDESK_DOMAIN}}.freshdesk.com/api/v2/tickets/141/reply' \</w:t>
        <w:br/>
        <w:t xml:space="preserve"> --header 'Accept: application/json' \</w:t>
        <w:br/>
        <w:t xml:space="preserve"> --header 'Content-Type: application/json' \</w:t>
        <w:br/>
        <w:t xml:space="preserve"> --data '{</w:t>
        <w:br/>
        <w:t xml:space="preserve"> "body": "We are working on this issue. Will keep you posted.",</w:t>
        <w:br/>
        <w:t xml:space="preserve"> "cc_emails": ["manager@company.com"],</w:t>
        <w:br/>
        <w:t xml:space="preserve"> "bcc_emails": ["audit@company.com"]</w:t>
        <w:br/>
        <w:t xml:space="preserve">  }'</w:t>
      </w:r>
    </w:p>
    <w:p>
      <w:pPr>
        <w:pStyle w:val="Heading3"/>
      </w:pPr>
      <w:r>
        <w:t>Example 2: Reply with structured body (for webchat/mobile SDK tickets)</w:t>
      </w:r>
    </w:p>
    <w:p>
      <w:r>
        <w:rPr>
          <w:b/>
          <w:color w:val="666666"/>
          <w:sz w:val="16"/>
        </w:rPr>
        <w:t>[bash]</w:t>
      </w:r>
    </w:p>
    <w:p>
      <w:pPr>
        <w:shd w:fill="F2F2F2" w:val="clear"/>
      </w:pPr>
      <w:r>
        <w:rPr>
          <w:rFonts w:ascii="Courier New" w:hAnsi="Courier New"/>
          <w:sz w:val="17"/>
        </w:rPr>
        <w:t>curl --location --request POST \</w:t>
        <w:br/>
        <w:t xml:space="preserve"> 'https://{{FRESHDESK_DOMAIN}}.freshdesk.com/api/v2/tickets/141/reply' \</w:t>
        <w:br/>
        <w:t xml:space="preserve"> --header 'Accept: application/json' \</w:t>
        <w:br/>
        <w:t xml:space="preserve"> --header 'Content-Type: application/json' \</w:t>
        <w:br/>
        <w:t xml:space="preserve"> --data '{</w:t>
        <w:br/>
        <w:t xml:space="preserve"> "structured_body": {</w:t>
        <w:br/>
        <w:t xml:space="preserve"> "body_contents": [</w:t>
        <w:br/>
        <w:t xml:space="preserve">        {</w:t>
        <w:br/>
        <w:t xml:space="preserve"> "type": "text",</w:t>
        <w:br/>
        <w:t xml:space="preserve"> "data": { "content": "We are working on this issue. Will keep you posted." }</w:t>
        <w:br/>
        <w:t xml:space="preserve">        }</w:t>
        <w:br/>
        <w:t xml:space="preserve">      ]</w:t>
        <w:br/>
        <w:t xml:space="preserve">    }</w:t>
        <w:br/>
        <w:t xml:space="preserve">  }'</w:t>
      </w:r>
    </w:p>
    <w:p>
      <w:pPr>
        <w:pStyle w:val="Heading3"/>
      </w:pPr>
      <w:r>
        <w:t>Example 3: Reply with attachment (multipart/form-data)</w:t>
      </w:r>
    </w:p>
    <w:p>
      <w:r>
        <w:rPr>
          <w:b/>
          <w:color w:val="666666"/>
          <w:sz w:val="16"/>
        </w:rPr>
        <w:t>[bash]</w:t>
      </w:r>
    </w:p>
    <w:p>
      <w:pPr>
        <w:shd w:fill="F2F2F2" w:val="clear"/>
      </w:pPr>
      <w:r>
        <w:rPr>
          <w:rFonts w:ascii="Courier New" w:hAnsi="Courier New"/>
          <w:sz w:val="17"/>
        </w:rPr>
        <w:t>curl --location --request POST \</w:t>
        <w:br/>
        <w:t xml:space="preserve"> 'https://{{FRESHDESK_DOMAIN}}.freshdesk.com/api/v2/tickets/27/reply' \</w:t>
        <w:br/>
        <w:t xml:space="preserve"> --header 'Accept: application/json' \</w:t>
        <w:br/>
        <w:t xml:space="preserve"> -F 'attachments[]=@/path/to/attachment1.txt' \</w:t>
        <w:br/>
        <w:t xml:space="preserve"> -F 'body=this is a sample reply'</w:t>
      </w:r>
    </w:p>
    <w:p>
      <w:pPr>
        <w:pStyle w:val="Heading3"/>
      </w:pPr>
      <w:r>
        <w:t>Behavior</w:t>
      </w:r>
    </w:p>
    <w:p>
      <w:pPr>
        <w:pStyle w:val="ListBullet"/>
      </w:pPr>
      <w:r>
        <w:t>Validates that the ticket ID exists and that at least one of body or structured_body is provided.</w:t>
      </w:r>
    </w:p>
    <w:p>
      <w:pPr>
        <w:pStyle w:val="ListBullet"/>
      </w:pPr>
      <w:r>
        <w:t>Creates the reply on the ticket.</w:t>
      </w:r>
    </w:p>
    <w:p>
      <w:pPr>
        <w:pStyle w:val="ListBullet"/>
      </w:pPr>
      <w:r>
        <w:t>Optionally sends the outgoing email using from_email, cc_emails, and bcc_emails.</w:t>
      </w:r>
    </w:p>
    <w:p>
      <w:pPr>
        <w:pStyle w:val="ListBullet"/>
      </w:pPr>
      <w:r>
        <w:t>Returns the created reply object including timestamps and any attachment metadata.</w:t>
      </w:r>
    </w:p>
    <w:p>
      <w:pPr>
        <w:pStyle w:val="Heading3"/>
      </w:pPr>
      <w:r>
        <w:t>Notes</w:t>
      </w:r>
    </w:p>
    <w:p>
      <w:pPr>
        <w:pStyle w:val="ListBullet"/>
      </w:pPr>
      <w:r>
        <w:t>For webchat or mobile SDK tickets, send structured_body instead of body.</w:t>
      </w:r>
    </w:p>
    <w:p>
      <w:pPr>
        <w:pStyle w:val="ListBullet"/>
      </w:pPr>
      <w:r>
        <w:t>If you include attachments, you must use multipart/form-data.</w:t>
      </w:r>
    </w:p>
    <w:p>
      <w:pPr>
        <w:pStyle w:val="ListBullet"/>
      </w:pPr>
      <w:r>
        <w:t>Attachment constraint: total size of all attachments on the ticket (not just this reply) cannot exceed 20MB.</w:t>
      </w:r>
    </w:p>
    <w:p>
      <w:pPr>
        <w:pStyle w:val="Heading3"/>
      </w:pPr>
      <w:r>
        <w:t>Gotchas</w:t>
      </w:r>
    </w:p>
    <w:p>
      <w:pPr>
        <w:pStyle w:val="ListBullet"/>
      </w:pPr>
      <w:r>
        <w:t>body and structured_body are not both required, but one of them is mandatory.</w:t>
      </w:r>
    </w:p>
    <w:p>
      <w:pPr>
        <w:pStyle w:val="ListBullet"/>
      </w:pPr>
      <w:r>
        <w:t>Using multipart/form-data changes how fields are sent (as form parts rather than JSON).</w:t>
      </w:r>
    </w:p>
    <w:p>
      <w:pPr>
        <w:pStyle w:val="Heading3"/>
      </w:pPr>
      <w:r>
        <w:t>Error Handling</w:t>
      </w:r>
    </w:p>
    <w:p>
      <w:pPr>
        <w:pStyle w:val="ListBullet"/>
      </w:pPr>
      <w:r>
        <w:t>Error responses were not provided in the scraped content.</w:t>
      </w:r>
    </w:p>
    <w:p>
      <w:r>
        <w:br w:type="page"/>
      </w:r>
    </w:p>
    <w:p>
      <w:pPr>
        <w:pStyle w:val="Heading2"/>
      </w:pPr>
      <w:r>
        <w:t>25. [DELETE] Delete a Conversation</w:t>
      </w:r>
    </w:p>
    <w:p>
      <w:r>
        <w:rPr>
          <w:b/>
        </w:rPr>
        <w:t xml:space="preserve">Endpoint: </w:t>
      </w:r>
      <w:r>
        <w:rPr>
          <w:rFonts w:ascii="Courier New" w:hAnsi="Courier New"/>
          <w:sz w:val="18"/>
        </w:rPr>
        <w:t>/api/v2/conversations/{{id}}</w:t>
      </w:r>
    </w:p>
    <w:p>
      <w:pPr>
        <w:pStyle w:val="Heading3"/>
      </w:pPr>
      <w:r>
        <w:t>Prerequisites</w:t>
      </w:r>
    </w:p>
    <w:p>
      <w:pPr>
        <w:pStyle w:val="ListBullet"/>
      </w:pPr>
      <w:r>
        <w:t>You must have access to the conversation you want to delete.</w:t>
      </w:r>
    </w:p>
    <w:p>
      <w:pPr>
        <w:pStyle w:val="Heading3"/>
      </w:pPr>
      <w:r>
        <w:t>Method</w:t>
      </w:r>
    </w:p>
    <w:p>
      <w:r>
        <w:t>DELETE</w:t>
      </w:r>
    </w:p>
    <w:p>
      <w:pPr>
        <w:pStyle w:val="Heading3"/>
      </w:pPr>
      <w:r>
        <w:t>URL</w:t>
      </w:r>
    </w:p>
    <w:p>
      <w:r>
        <w:t>https://{{FRESHDESK_DOMAIN}}.freshdesk.com/api/v2/conversations/{{id}}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conversation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 or /conversations/).</w:t>
      </w:r>
    </w:p>
    <w:p>
      <w:pPr>
        <w:pStyle w:val="ListBullet"/>
      </w:pPr>
      <w:r>
        <w:t>Always construct the path as /api/v2/conversations/{{id}},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/api/v2/conversations/5</w:t>
        <w:br/>
        <w:t>/api/v2/conversations/12345</w:t>
      </w:r>
    </w:p>
    <w:p>
      <w:pPr>
        <w:pStyle w:val="Heading3"/>
      </w:pPr>
      <w:r>
        <w:t>Invalid Examples</w:t>
      </w:r>
    </w:p>
    <w:p>
      <w:r>
        <w:rPr>
          <w:b/>
          <w:color w:val="666666"/>
          <w:sz w:val="16"/>
        </w:rPr>
        <w:t>[http]</w:t>
      </w:r>
    </w:p>
    <w:p>
      <w:pPr>
        <w:shd w:fill="F2F2F2" w:val="clear"/>
      </w:pPr>
      <w:r>
        <w:rPr>
          <w:rFonts w:ascii="Courier New" w:hAnsi="Courier New"/>
          <w:sz w:val="17"/>
        </w:rPr>
        <w:t>/api/v2/conversations/</w:t>
        <w:br/>
        <w:t>/api/v2/conversations//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conversation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'https://{{FRESHDESK_DOMAIN}}.freshdesk.com/api/v2/conversations/5' \</w:t>
        <w:br/>
        <w:t xml:space="preserve"> -H 'Accept: application/json'</w:t>
      </w:r>
    </w:p>
    <w:p>
      <w:pPr>
        <w:pStyle w:val="Heading3"/>
      </w:pPr>
      <w:r>
        <w:t>Related conversations actions</w:t>
      </w:r>
    </w:p>
    <w:p>
      <w:pPr>
        <w:pStyle w:val="ListBullet"/>
      </w:pPr>
      <w:r>
        <w:t>[PUT] Update a Conversation — /api/v2/conversations/{{id}}</w:t>
      </w:r>
    </w:p>
    <w:p>
      <w:r>
        <w:br w:type="page"/>
      </w:r>
    </w:p>
    <w:p>
      <w:pPr>
        <w:pStyle w:val="Heading2"/>
      </w:pPr>
      <w:r>
        <w:t>26. [POST] Reply to a Forwarded Ticket Email</w:t>
      </w:r>
    </w:p>
    <w:p>
      <w:r>
        <w:rPr>
          <w:b/>
        </w:rPr>
        <w:t xml:space="preserve">Endpoint: </w:t>
      </w:r>
      <w:r>
        <w:rPr>
          <w:rFonts w:ascii="Courier New" w:hAnsi="Courier New"/>
          <w:sz w:val="18"/>
        </w:rPr>
        <w:t>/api/v2/tickets/{{id}}/reply_to_forward</w:t>
      </w:r>
    </w:p>
    <w:p>
      <w:pPr>
        <w:pStyle w:val="Heading3"/>
      </w:pPr>
      <w:r>
        <w:t>Prerequisites</w:t>
      </w:r>
    </w:p>
    <w:p>
      <w:pPr>
        <w:pStyle w:val="ListBullet"/>
      </w:pPr>
      <w:r>
        <w:t>You must have access to the ticket and permission to add replies.</w:t>
      </w:r>
    </w:p>
    <w:p>
      <w:pPr>
        <w:pStyle w:val="Heading3"/>
      </w:pPr>
      <w:r>
        <w:t>Method</w:t>
      </w:r>
    </w:p>
    <w:p>
      <w:r>
        <w:t>POST</w:t>
      </w:r>
    </w:p>
    <w:p>
      <w:pPr>
        <w:pStyle w:val="Heading3"/>
      </w:pPr>
      <w:r>
        <w:t>URL</w:t>
      </w:r>
    </w:p>
    <w:p>
      <w:r>
        <w:t>https://{{FRESHDESK_DOMAIN}}.freshdesk.com/api/v2/tickets/{{id}}/reply_to_forward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reply to a ticket that was created from a forwarded email. You provide the reply content (HTML and/or plain text) and the recipient email addresses to send the reply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/tickets//reply_to_forward).</w:t>
      </w:r>
    </w:p>
    <w:p>
      <w:pPr>
        <w:pStyle w:val="ListBullet"/>
      </w:pPr>
      <w:r>
        <w:t>Always construct the path as /api/v2/tickets/{{id}}/reply_to_forward,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/api/v2/tickets/3/reply_to_forward</w:t>
        <w:br/>
        <w:t>/api/v2/tickets/12345/reply_to_forward</w:t>
      </w:r>
    </w:p>
    <w:p>
      <w:pPr>
        <w:pStyle w:val="Heading3"/>
      </w:pPr>
      <w:r>
        <w:t>Invalid Examples</w:t>
      </w:r>
    </w:p>
    <w:p>
      <w:r>
        <w:rPr>
          <w:b/>
          <w:color w:val="666666"/>
          <w:sz w:val="16"/>
        </w:rPr>
        <w:t>[http]</w:t>
      </w:r>
    </w:p>
    <w:p>
      <w:pPr>
        <w:shd w:fill="F2F2F2" w:val="clear"/>
      </w:pPr>
      <w:r>
        <w:rPr>
          <w:rFonts w:ascii="Courier New" w:hAnsi="Courier New"/>
          <w:sz w:val="17"/>
        </w:rPr>
        <w:t>/api/v2/tickets//reply_to_forward</w:t>
        <w:br/>
        <w:t>/api/v2/tickets/reply_to_forward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to which the reply is added.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note in HTML format.</w:t>
            </w:r>
          </w:p>
        </w:tc>
      </w:tr>
      <w:tr>
        <w:tc>
          <w:tcPr>
            <w:tcW w:type="dxa" w:w="2880"/>
          </w:tcPr>
          <w:p>
            <w:r>
              <w:t>to_emails</w:t>
            </w:r>
          </w:p>
        </w:tc>
        <w:tc>
          <w:tcPr>
            <w:tcW w:type="dxa" w:w="2880"/>
          </w:tcPr>
          <w:p>
            <w:r>
              <w:t>array of strings</w:t>
            </w:r>
          </w:p>
        </w:tc>
        <w:tc>
          <w:tcPr>
            <w:tcW w:type="dxa" w:w="2880"/>
          </w:tcPr>
          <w:p>
            <w:r>
              <w:t>Email addresses to which the reply is addressed.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Content of the note in plain text.</w:t>
            </w:r>
          </w:p>
        </w:tc>
      </w:tr>
      <w:tr>
        <w:tc>
          <w:tcPr>
            <w:tcW w:type="dxa" w:w="2880"/>
          </w:tcPr>
          <w:p>
            <w:r>
              <w:t>user_id</w:t>
            </w:r>
          </w:p>
        </w:tc>
        <w:tc>
          <w:tcPr>
            <w:tcW w:type="dxa" w:w="2880"/>
          </w:tcPr>
          <w:p>
            <w:r>
              <w:t>number</w:t>
            </w:r>
          </w:p>
        </w:tc>
        <w:tc>
          <w:tcPr>
            <w:tcW w:type="dxa" w:w="2880"/>
          </w:tcPr>
          <w:p>
            <w:r>
              <w:t>ID of the agent/user who is replying to the forwarded email.</w:t>
            </w:r>
          </w:p>
        </w:tc>
      </w:tr>
      <w:tr>
        <w:tc>
          <w:tcPr>
            <w:tcW w:type="dxa" w:w="2880"/>
          </w:tcPr>
          <w:p>
            <w:r>
              <w:t>ticket_id</w:t>
            </w:r>
          </w:p>
        </w:tc>
        <w:tc>
          <w:tcPr>
            <w:tcW w:type="dxa" w:w="2880"/>
          </w:tcPr>
          <w:p>
            <w:r>
              <w:t>number</w:t>
            </w:r>
          </w:p>
        </w:tc>
        <w:tc>
          <w:tcPr>
            <w:tcW w:type="dxa" w:w="2880"/>
          </w:tcPr>
          <w:p>
            <w:r>
              <w:t>ID of the ticket to which the reply is added.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"&lt;div&gt;Hi tom, Still Angry&lt;/div&gt;",</w:t>
        <w:br/>
        <w:t xml:space="preserve"> "body_text": "Hi tom, Still Angry",</w:t>
        <w:br/>
        <w:t xml:space="preserve"> "id": 35131397084,</w:t>
        <w:br/>
        <w:t xml:space="preserve"> "incoming": false,</w:t>
        <w:br/>
        <w:t xml:space="preserve"> "private": true,</w:t>
        <w:br/>
        <w:t xml:space="preserve"> "user_id": 35008297863,</w:t>
        <w:br/>
        <w:t xml:space="preserve"> "support_email": "support@supporttasks.freshdesk.com",</w:t>
        <w:br/>
        <w:t xml:space="preserve"> "Source": 2,</w:t>
        <w:br/>
        <w:t xml:space="preserve"> "category": 6,</w:t>
        <w:br/>
        <w:t xml:space="preserve"> "ticket_id": 3,</w:t>
        <w:br/>
        <w:t xml:space="preserve"> "to_emails": ["user@company.com"],</w:t>
        <w:br/>
        <w:t xml:space="preserve"> "from_email": "\"Agent Bob\" &lt;support@domain.freshdesk.com&gt;",</w:t>
        <w:br/>
        <w:t xml:space="preserve"> "cc_emails": [],</w:t>
        <w:br/>
        <w:t xml:space="preserve"> "bcc_emails": [],</w:t>
        <w:br/>
        <w:t xml:space="preserve"> "email_failure_count": null,</w:t>
        <w:br/>
        <w:t xml:space="preserve"> "outgoing_failures": null,</w:t>
        <w:br/>
        <w:t xml:space="preserve"> "created_at": "2020-08-24T06:05:34Z",</w:t>
        <w:br/>
        <w:t xml:space="preserve"> "updated_at": "2020-08-24T06:05:34Z",</w:t>
        <w:br/>
        <w:t xml:space="preserve"> "attachments": [],</w:t>
        <w:br/>
        <w:t xml:space="preserve"> "deleted": false,</w:t>
        <w:br/>
        <w:t xml:space="preserve"> "last_edited_at": null,</w:t>
        <w:br/>
        <w:t xml:space="preserve"> "last_edited_user_id": null,</w:t>
        <w:br/>
        <w:t xml:space="preserve"> "cloud_files": [],</w:t>
        <w:br/>
        <w:t xml:space="preserve"> "has_quoted_text":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Reply body in HTML.</w:t>
            </w:r>
          </w:p>
        </w:tc>
      </w:tr>
      <w:tr>
        <w:tc>
          <w:tcPr>
            <w:tcW w:type="dxa" w:w="2880"/>
          </w:tcPr>
          <w:p>
            <w:r>
              <w:t>body_text</w:t>
            </w:r>
          </w:p>
        </w:tc>
        <w:tc>
          <w:tcPr>
            <w:tcW w:type="dxa" w:w="2880"/>
          </w:tcPr>
          <w:p>
            <w:r>
              <w:t>string</w:t>
            </w:r>
          </w:p>
        </w:tc>
        <w:tc>
          <w:tcPr>
            <w:tcW w:type="dxa" w:w="2880"/>
          </w:tcPr>
          <w:p>
            <w:r>
              <w:t>Reply body in plain text.</w:t>
            </w:r>
          </w:p>
        </w:tc>
      </w:tr>
      <w:tr>
        <w:tc>
          <w:tcPr>
            <w:tcW w:type="dxa" w:w="2880"/>
          </w:tcPr>
          <w:p>
            <w:r>
              <w:t>id</w:t>
            </w:r>
          </w:p>
        </w:tc>
        <w:tc>
          <w:tcPr>
            <w:tcW w:type="dxa" w:w="2880"/>
          </w:tcPr>
          <w:p>
            <w:r>
              <w:t>number</w:t>
            </w:r>
          </w:p>
        </w:tc>
        <w:tc>
          <w:tcPr>
            <w:tcW w:type="dxa" w:w="2880"/>
          </w:tcPr>
          <w:p>
            <w:r>
              <w:t>ID of the created reply/note.</w:t>
            </w:r>
          </w:p>
        </w:tc>
      </w:tr>
      <w:tr>
        <w:tc>
          <w:tcPr>
            <w:tcW w:type="dxa" w:w="2880"/>
          </w:tcPr>
          <w:p>
            <w:r>
              <w:t>incoming</w:t>
            </w:r>
          </w:p>
        </w:tc>
        <w:tc>
          <w:tcPr>
            <w:tcW w:type="dxa" w:w="2880"/>
          </w:tcPr>
          <w:p>
            <w:r>
              <w:t>boolean</w:t>
            </w:r>
          </w:p>
        </w:tc>
        <w:tc>
          <w:tcPr>
            <w:tcW w:type="dxa" w:w="2880"/>
          </w:tcPr>
          <w:p>
            <w:r>
              <w:t>Whether the message is incoming.</w:t>
            </w:r>
          </w:p>
        </w:tc>
      </w:tr>
      <w:tr>
        <w:tc>
          <w:tcPr>
            <w:tcW w:type="dxa" w:w="2880"/>
          </w:tcPr>
          <w:p>
            <w:r>
              <w:t>private</w:t>
            </w:r>
          </w:p>
        </w:tc>
        <w:tc>
          <w:tcPr>
            <w:tcW w:type="dxa" w:w="2880"/>
          </w:tcPr>
          <w:p>
            <w:r>
              <w:t>boolean</w:t>
            </w:r>
          </w:p>
        </w:tc>
        <w:tc>
          <w:tcPr>
            <w:tcW w:type="dxa" w:w="2880"/>
          </w:tcPr>
          <w:p>
            <w:r>
              <w:t>Whether the reply is private.</w:t>
            </w:r>
          </w:p>
        </w:tc>
      </w:tr>
      <w:tr>
        <w:tc>
          <w:tcPr>
            <w:tcW w:type="dxa" w:w="2880"/>
          </w:tcPr>
          <w:p>
            <w:r>
              <w:t>user_id</w:t>
            </w:r>
          </w:p>
        </w:tc>
        <w:tc>
          <w:tcPr>
            <w:tcW w:type="dxa" w:w="2880"/>
          </w:tcPr>
          <w:p>
            <w:r>
              <w:t>number</w:t>
            </w:r>
          </w:p>
        </w:tc>
        <w:tc>
          <w:tcPr>
            <w:tcW w:type="dxa" w:w="2880"/>
          </w:tcPr>
          <w:p>
            <w:r>
              <w:t>ID of the agent/user associated with the reply.</w:t>
            </w:r>
          </w:p>
        </w:tc>
      </w:tr>
      <w:tr>
        <w:tc>
          <w:tcPr>
            <w:tcW w:type="dxa" w:w="2880"/>
          </w:tcPr>
          <w:p>
            <w:r>
              <w:t>support_email</w:t>
            </w:r>
          </w:p>
        </w:tc>
        <w:tc>
          <w:tcPr>
            <w:tcW w:type="dxa" w:w="2880"/>
          </w:tcPr>
          <w:p>
            <w:r>
              <w:t>string</w:t>
            </w:r>
          </w:p>
        </w:tc>
        <w:tc>
          <w:tcPr>
            <w:tcW w:type="dxa" w:w="2880"/>
          </w:tcPr>
          <w:p>
            <w:r>
              <w:t>Support email address used.</w:t>
            </w:r>
          </w:p>
        </w:tc>
      </w:tr>
      <w:tr>
        <w:tc>
          <w:tcPr>
            <w:tcW w:type="dxa" w:w="2880"/>
          </w:tcPr>
          <w:p>
            <w:r>
              <w:t>Source</w:t>
            </w:r>
          </w:p>
        </w:tc>
        <w:tc>
          <w:tcPr>
            <w:tcW w:type="dxa" w:w="2880"/>
          </w:tcPr>
          <w:p>
            <w:r>
              <w:t>number</w:t>
            </w:r>
          </w:p>
        </w:tc>
        <w:tc>
          <w:tcPr>
            <w:tcW w:type="dxa" w:w="2880"/>
          </w:tcPr>
          <w:p>
            <w:r>
              <w:t>Source identifier (as returned by the API).</w:t>
            </w:r>
          </w:p>
        </w:tc>
      </w:tr>
      <w:tr>
        <w:tc>
          <w:tcPr>
            <w:tcW w:type="dxa" w:w="2880"/>
          </w:tcPr>
          <w:p>
            <w:r>
              <w:t>category</w:t>
            </w:r>
          </w:p>
        </w:tc>
        <w:tc>
          <w:tcPr>
            <w:tcW w:type="dxa" w:w="2880"/>
          </w:tcPr>
          <w:p>
            <w:r>
              <w:t>number</w:t>
            </w:r>
          </w:p>
        </w:tc>
        <w:tc>
          <w:tcPr>
            <w:tcW w:type="dxa" w:w="2880"/>
          </w:tcPr>
          <w:p>
            <w:r>
              <w:t>Category identifier (as returned by the API).</w:t>
            </w:r>
          </w:p>
        </w:tc>
      </w:tr>
      <w:tr>
        <w:tc>
          <w:tcPr>
            <w:tcW w:type="dxa" w:w="2880"/>
          </w:tcPr>
          <w:p>
            <w:r>
              <w:t>ticket_id</w:t>
            </w:r>
          </w:p>
        </w:tc>
        <w:tc>
          <w:tcPr>
            <w:tcW w:type="dxa" w:w="2880"/>
          </w:tcPr>
          <w:p>
            <w:r>
              <w:t>number</w:t>
            </w:r>
          </w:p>
        </w:tc>
        <w:tc>
          <w:tcPr>
            <w:tcW w:type="dxa" w:w="2880"/>
          </w:tcPr>
          <w:p>
            <w:r>
              <w:t>Ticket ID the reply belongs to.</w:t>
            </w:r>
          </w:p>
        </w:tc>
      </w:tr>
      <w:tr>
        <w:tc>
          <w:tcPr>
            <w:tcW w:type="dxa" w:w="2880"/>
          </w:tcPr>
          <w:p>
            <w:r>
              <w:t>to_emails</w:t>
            </w:r>
          </w:p>
        </w:tc>
        <w:tc>
          <w:tcPr>
            <w:tcW w:type="dxa" w:w="2880"/>
          </w:tcPr>
          <w:p>
            <w:r>
              <w:t>array of strings</w:t>
            </w:r>
          </w:p>
        </w:tc>
        <w:tc>
          <w:tcPr>
            <w:tcW w:type="dxa" w:w="2880"/>
          </w:tcPr>
          <w:p>
            <w:r>
              <w:t>Recipient email addresses.</w:t>
            </w:r>
          </w:p>
        </w:tc>
      </w:tr>
      <w:tr>
        <w:tc>
          <w:tcPr>
            <w:tcW w:type="dxa" w:w="2880"/>
          </w:tcPr>
          <w:p>
            <w:r>
              <w:t>from_email</w:t>
            </w:r>
          </w:p>
        </w:tc>
        <w:tc>
          <w:tcPr>
            <w:tcW w:type="dxa" w:w="2880"/>
          </w:tcPr>
          <w:p>
            <w:r>
              <w:t>string</w:t>
            </w:r>
          </w:p>
        </w:tc>
        <w:tc>
          <w:tcPr>
            <w:tcW w:type="dxa" w:w="2880"/>
          </w:tcPr>
          <w:p>
            <w:r>
              <w:t>Sender email (often includes display name).</w:t>
            </w:r>
          </w:p>
        </w:tc>
      </w:tr>
      <w:tr>
        <w:tc>
          <w:tcPr>
            <w:tcW w:type="dxa" w:w="2880"/>
          </w:tcPr>
          <w:p>
            <w:r>
              <w:t>cc_emails</w:t>
            </w:r>
          </w:p>
        </w:tc>
        <w:tc>
          <w:tcPr>
            <w:tcW w:type="dxa" w:w="2880"/>
          </w:tcPr>
          <w:p>
            <w:r>
              <w:t>array</w:t>
            </w:r>
          </w:p>
        </w:tc>
        <w:tc>
          <w:tcPr>
            <w:tcW w:type="dxa" w:w="2880"/>
          </w:tcPr>
          <w:p>
            <w:r>
              <w:t>CC recipients.</w:t>
            </w:r>
          </w:p>
        </w:tc>
      </w:tr>
      <w:tr>
        <w:tc>
          <w:tcPr>
            <w:tcW w:type="dxa" w:w="2880"/>
          </w:tcPr>
          <w:p>
            <w:r>
              <w:t>bcc_emails</w:t>
            </w:r>
          </w:p>
        </w:tc>
        <w:tc>
          <w:tcPr>
            <w:tcW w:type="dxa" w:w="2880"/>
          </w:tcPr>
          <w:p>
            <w:r>
              <w:t>array</w:t>
            </w:r>
          </w:p>
        </w:tc>
        <w:tc>
          <w:tcPr>
            <w:tcW w:type="dxa" w:w="2880"/>
          </w:tcPr>
          <w:p>
            <w:r>
              <w:t>BCC recipients.</w:t>
            </w:r>
          </w:p>
        </w:tc>
      </w:tr>
      <w:tr>
        <w:tc>
          <w:tcPr>
            <w:tcW w:type="dxa" w:w="2880"/>
          </w:tcPr>
          <w:p>
            <w:r>
              <w:t>email_failure_count</w:t>
            </w:r>
          </w:p>
        </w:tc>
        <w:tc>
          <w:tcPr>
            <w:tcW w:type="dxa" w:w="2880"/>
          </w:tcPr>
          <w:p>
            <w:r>
              <w:t>number | null</w:t>
            </w:r>
          </w:p>
        </w:tc>
        <w:tc>
          <w:tcPr>
            <w:tcW w:type="dxa" w:w="2880"/>
          </w:tcPr>
          <w:p>
            <w:r>
              <w:t>Count of email failures (if any).</w:t>
            </w:r>
          </w:p>
        </w:tc>
      </w:tr>
      <w:tr>
        <w:tc>
          <w:tcPr>
            <w:tcW w:type="dxa" w:w="2880"/>
          </w:tcPr>
          <w:p>
            <w:r>
              <w:t>outgoing_failures</w:t>
            </w:r>
          </w:p>
        </w:tc>
        <w:tc>
          <w:tcPr>
            <w:tcW w:type="dxa" w:w="2880"/>
          </w:tcPr>
          <w:p>
            <w:r>
              <w:t>object | array | null</w:t>
            </w:r>
          </w:p>
        </w:tc>
        <w:tc>
          <w:tcPr>
            <w:tcW w:type="dxa" w:w="2880"/>
          </w:tcPr>
          <w:p>
            <w:r>
              <w:t>Outgoing failure details (if any).</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r>
        <w:tc>
          <w:tcPr>
            <w:tcW w:type="dxa" w:w="2880"/>
          </w:tcPr>
          <w:p>
            <w:r>
              <w:t>attachments</w:t>
            </w:r>
          </w:p>
        </w:tc>
        <w:tc>
          <w:tcPr>
            <w:tcW w:type="dxa" w:w="2880"/>
          </w:tcPr>
          <w:p>
            <w:r>
              <w:t>array</w:t>
            </w:r>
          </w:p>
        </w:tc>
        <w:tc>
          <w:tcPr>
            <w:tcW w:type="dxa" w:w="2880"/>
          </w:tcPr>
          <w:p>
            <w:r>
              <w:t>Attachments (if any).</w:t>
            </w:r>
          </w:p>
        </w:tc>
      </w:tr>
      <w:tr>
        <w:tc>
          <w:tcPr>
            <w:tcW w:type="dxa" w:w="2880"/>
          </w:tcPr>
          <w:p>
            <w:r>
              <w:t>deleted</w:t>
            </w:r>
          </w:p>
        </w:tc>
        <w:tc>
          <w:tcPr>
            <w:tcW w:type="dxa" w:w="2880"/>
          </w:tcPr>
          <w:p>
            <w:r>
              <w:t>boolean</w:t>
            </w:r>
          </w:p>
        </w:tc>
        <w:tc>
          <w:tcPr>
            <w:tcW w:type="dxa" w:w="2880"/>
          </w:tcPr>
          <w:p>
            <w:r>
              <w:t>Whether the reply is deleted.</w:t>
            </w:r>
          </w:p>
        </w:tc>
      </w:tr>
      <w:tr>
        <w:tc>
          <w:tcPr>
            <w:tcW w:type="dxa" w:w="2880"/>
          </w:tcPr>
          <w:p>
            <w:r>
              <w:t>last_edited_at</w:t>
            </w:r>
          </w:p>
        </w:tc>
        <w:tc>
          <w:tcPr>
            <w:tcW w:type="dxa" w:w="2880"/>
          </w:tcPr>
          <w:p>
            <w:r>
              <w:t>string | null</w:t>
            </w:r>
          </w:p>
        </w:tc>
        <w:tc>
          <w:tcPr>
            <w:tcW w:type="dxa" w:w="2880"/>
          </w:tcPr>
          <w:p>
            <w:r>
              <w:t>ISO 8601 timestamp of last edit.</w:t>
            </w:r>
          </w:p>
        </w:tc>
      </w:tr>
      <w:tr>
        <w:tc>
          <w:tcPr>
            <w:tcW w:type="dxa" w:w="2880"/>
          </w:tcPr>
          <w:p>
            <w:r>
              <w:t>last_edited_user_id</w:t>
            </w:r>
          </w:p>
        </w:tc>
        <w:tc>
          <w:tcPr>
            <w:tcW w:type="dxa" w:w="2880"/>
          </w:tcPr>
          <w:p>
            <w:r>
              <w:t>number | null</w:t>
            </w:r>
          </w:p>
        </w:tc>
        <w:tc>
          <w:tcPr>
            <w:tcW w:type="dxa" w:w="2880"/>
          </w:tcPr>
          <w:p>
            <w:r>
              <w:t>User ID who last edited.</w:t>
            </w:r>
          </w:p>
        </w:tc>
      </w:tr>
      <w:tr>
        <w:tc>
          <w:tcPr>
            <w:tcW w:type="dxa" w:w="2880"/>
          </w:tcPr>
          <w:p>
            <w:r>
              <w:t>cloud_files</w:t>
            </w:r>
          </w:p>
        </w:tc>
        <w:tc>
          <w:tcPr>
            <w:tcW w:type="dxa" w:w="2880"/>
          </w:tcPr>
          <w:p>
            <w:r>
              <w:t>array</w:t>
            </w:r>
          </w:p>
        </w:tc>
        <w:tc>
          <w:tcPr>
            <w:tcW w:type="dxa" w:w="2880"/>
          </w:tcPr>
          <w:p>
            <w:r>
              <w:t>Cloud files (if any).</w:t>
            </w:r>
          </w:p>
        </w:tc>
      </w:tr>
      <w:tr>
        <w:tc>
          <w:tcPr>
            <w:tcW w:type="dxa" w:w="2880"/>
          </w:tcPr>
          <w:p>
            <w:r>
              <w:t>has_quoted_text</w:t>
            </w:r>
          </w:p>
        </w:tc>
        <w:tc>
          <w:tcPr>
            <w:tcW w:type="dxa" w:w="2880"/>
          </w:tcPr>
          <w:p>
            <w:r>
              <w:t>boolean</w:t>
            </w:r>
          </w:p>
        </w:tc>
        <w:tc>
          <w:tcPr>
            <w:tcW w:type="dxa" w:w="2880"/>
          </w:tcPr>
          <w:p>
            <w:r>
              <w:t>Whether the reply contains quoted text.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"body": "Hi tom, Still Angry",</w:t>
        <w:br/>
        <w:t xml:space="preserve"> "to_emails": ["user@company.com"]</w:t>
        <w:br/>
        <w:t xml:space="preserve">  }' \</w:t>
        <w:br/>
        <w:t xml:space="preserve"> 'https://{{FRESHDESK_DOMAIN}}.freshdesk.com/api/v2/tickets/3/reply_to_forward'</w:t>
      </w:r>
    </w:p>
    <w:p>
      <w:pPr>
        <w:pStyle w:val="Heading3"/>
      </w:pPr>
      <w:r>
        <w:t>Example Usage</w:t>
      </w:r>
    </w:p>
    <w:p>
      <w:pPr>
        <w:pStyle w:val="Heading3"/>
      </w:pPr>
      <w:r>
        <w:t>Example 1: Send an HTML reply to a forwarded email</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"body": "&lt;div&gt;Hi Tom, still angry.&lt;/div&gt;",</w:t>
        <w:br/>
        <w:t xml:space="preserve"> "to_emails": ["user@company.com"]</w:t>
        <w:br/>
        <w:t xml:space="preserve">  }' \</w:t>
        <w:br/>
        <w:t xml:space="preserve"> 'https://{{FRESHDESK_DOMAIN}}.freshdesk.com/api/v2/tickets/3/reply_to_forward'</w:t>
      </w:r>
    </w:p>
    <w:p>
      <w:pPr>
        <w:pStyle w:val="Heading3"/>
      </w:pPr>
      <w:r>
        <w:t>Example 2: Provide both HTML and plain-text bodies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"body": "&lt;div&gt;Hello!&lt;/div&gt;",</w:t>
        <w:br/>
        <w:t xml:space="preserve"> "body_text": "Hello!",</w:t>
        <w:br/>
        <w:t xml:space="preserve"> "to_emails": ["user@company.com"]</w:t>
        <w:br/>
        <w:t xml:space="preserve">  }' \</w:t>
        <w:br/>
        <w:t xml:space="preserve"> 'https://{{FRESHDESK_DOMAIN}}.freshdesk.com/api/v2/tickets/3/reply_to_forward'</w:t>
      </w:r>
    </w:p>
    <w:p>
      <w:pPr>
        <w:pStyle w:val="Heading3"/>
      </w:pPr>
      <w:r>
        <w:t>Example 3: Reply as a specific agent/user</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"body": "&lt;div&gt;Following up on this forwarded request.&lt;/div&gt;",</w:t>
        <w:br/>
        <w:t xml:space="preserve"> "to_emails": ["user@company.com"],</w:t>
        <w:br/>
        <w:t xml:space="preserve"> "user_id": 35008297863</w:t>
        <w:br/>
        <w:t xml:space="preserve">  }' \</w:t>
        <w:br/>
        <w:t xml:space="preserve"> 'https://{{FRESHDESK_DOMAIN}}.freshdesk.com/api/v2/tickets/3/reply_to_forward'</w:t>
      </w:r>
    </w:p>
    <w:p>
      <w:pPr>
        <w:pStyle w:val="Heading3"/>
      </w:pPr>
      <w:r>
        <w:t>Behavior</w:t>
      </w:r>
    </w:p>
    <w:p>
      <w:pPr>
        <w:pStyle w:val="ListBullet"/>
      </w:pPr>
      <w:r>
        <w:t>Creates a reply associated with the specified ticket (id).</w:t>
      </w:r>
    </w:p>
    <w:p>
      <w:pPr>
        <w:pStyle w:val="ListBullet"/>
      </w:pPr>
      <w:r>
        <w:t>Sends the reply to the provided to_emails.</w:t>
      </w:r>
    </w:p>
    <w:p>
      <w:pPr>
        <w:pStyle w:val="ListBullet"/>
      </w:pPr>
      <w:r>
        <w:t>Returns the created reply object with metadata (timestamps, recipients, etc.).</w:t>
      </w:r>
    </w:p>
    <w:p>
      <w:pPr>
        <w:pStyle w:val="Heading3"/>
      </w:pPr>
      <w:r>
        <w:t>Related tickets actions</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pPr>
        <w:pStyle w:val="ListBullet"/>
      </w:pPr>
      <w:r>
        <w:t>[POST] Create a Ticket — /api/v2/tickets</w:t>
      </w:r>
    </w:p>
    <w:p>
      <w:r>
        <w:br w:type="page"/>
      </w:r>
    </w:p>
    <w:p>
      <w:pPr>
        <w:pStyle w:val="Heading2"/>
      </w:pPr>
      <w:r>
        <w:t>27. [PUT] Update a Conversation</w:t>
      </w:r>
    </w:p>
    <w:p>
      <w:r>
        <w:rPr>
          <w:b/>
        </w:rPr>
        <w:t xml:space="preserve">Endpoint: </w:t>
      </w:r>
      <w:r>
        <w:rPr>
          <w:rFonts w:ascii="Courier New" w:hAnsi="Courier New"/>
          <w:sz w:val="18"/>
        </w:rPr>
        <w:t>/api/v2/conversations/{{id}}</w:t>
      </w:r>
    </w:p>
    <w:p>
      <w:pPr>
        <w:pStyle w:val="Heading3"/>
      </w:pPr>
      <w:r>
        <w:t>Prerequisites</w:t>
      </w:r>
    </w:p>
    <w:p>
      <w:pPr>
        <w:pStyle w:val="ListBullet"/>
      </w:pPr>
      <w:r>
        <w:t>The conversation must be a public note or private note (only these can be edited).</w:t>
      </w:r>
    </w:p>
    <w:p>
      <w:pPr>
        <w:pStyle w:val="ListBullet"/>
      </w:pPr>
      <w:r>
        <w:t>If uploading attachments, ensure the total size of all attachments on the ticket does not exceed 20 MB.</w:t>
      </w:r>
    </w:p>
    <w:p>
      <w:pPr>
        <w:pStyle w:val="Heading3"/>
      </w:pPr>
      <w:r>
        <w:t>Method</w:t>
      </w:r>
    </w:p>
    <w:p>
      <w:r>
        <w:t>PUT</w:t>
      </w:r>
    </w:p>
    <w:p>
      <w:pPr>
        <w:pStyle w:val="Heading3"/>
      </w:pPr>
      <w:r>
        <w:t>URL</w:t>
      </w:r>
    </w:p>
    <w:p>
      <w:r>
        <w:t>https://{{FRESHDESK_DOMAIN}}.freshdesk.com/api/v2/conversations/{{id}}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conversation note by changing its body and optionally adding attachments. Only public and private notes are editable.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/conversations//).</w:t>
      </w:r>
    </w:p>
    <w:p>
      <w:pPr>
        <w:pStyle w:val="ListBullet"/>
      </w:pPr>
      <w:r>
        <w:t>Always construct the path as /api/v2/conversations/{{id}}, where {{id}} is a non-empty string.</w:t>
      </w:r>
    </w:p>
    <w:p>
      <w:pPr>
        <w:pStyle w:val="ListBullet"/>
      </w:pPr>
      <w:r>
        <w:t>When executing the action, ensure to send Path Parameters in the URL and not in the body.</w:t>
      </w:r>
    </w:p>
    <w:p>
      <w:pPr>
        <w:pStyle w:val="ListBullet"/>
      </w:pPr>
      <w:r>
        <w:t xml:space="preserve">This endpoint supports two request styles: </w:t>
        <w:br/>
        <w:br/>
        <w:t>JSON update: send Content-Type: application/json</w:t>
        <w:br/>
        <w:t>Attachment upload: send Content-Type: multipart/form-data (required when sending attachments)</w:t>
      </w:r>
    </w:p>
    <w:p>
      <w:pPr>
        <w:pStyle w:val="Heading3"/>
      </w:pPr>
      <w:r>
        <w:t>Valid Examples</w:t>
      </w:r>
    </w:p>
    <w:p>
      <w:r>
        <w:rPr>
          <w:b/>
          <w:color w:val="666666"/>
          <w:sz w:val="16"/>
        </w:rPr>
        <w:t>[http]</w:t>
      </w:r>
    </w:p>
    <w:p>
      <w:pPr>
        <w:shd w:fill="F2F2F2" w:val="clear"/>
      </w:pPr>
      <w:r>
        <w:rPr>
          <w:rFonts w:ascii="Courier New" w:hAnsi="Courier New"/>
          <w:sz w:val="17"/>
        </w:rPr>
        <w:t>/api/v2/conversations/5</w:t>
        <w:br/>
        <w:t>/api/v2/conversations/6</w:t>
      </w:r>
    </w:p>
    <w:p>
      <w:pPr>
        <w:pStyle w:val="Heading3"/>
      </w:pPr>
      <w:r>
        <w:t>Invalid Examples</w:t>
      </w:r>
    </w:p>
    <w:p>
      <w:r>
        <w:rPr>
          <w:b/>
          <w:color w:val="666666"/>
          <w:sz w:val="16"/>
        </w:rPr>
        <w:t>[http]</w:t>
      </w:r>
    </w:p>
    <w:p>
      <w:pPr>
        <w:shd w:fill="F2F2F2" w:val="clear"/>
      </w:pPr>
      <w:r>
        <w:rPr>
          <w:rFonts w:ascii="Courier New" w:hAnsi="Courier New"/>
          <w:sz w:val="17"/>
        </w:rPr>
        <w:t>/api/v2/conversations/</w:t>
        <w:br/>
        <w:t>/api/v2/conversations</w:t>
        <w:br/>
        <w:t>/api/v2/conversations//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Conversation ID to update. (Send in URL path.)</w:t>
            </w:r>
          </w:p>
        </w:tc>
      </w:tr>
    </w:tbl>
    <w:p/>
    <w:p>
      <w:pPr>
        <w:pStyle w:val="Heading3"/>
      </w:pPr>
      <w:r>
        <w:t>Optional Request Body Fields (JSON)</w:t>
      </w:r>
    </w:p>
    <w:p>
      <w:r>
        <w:t>Use this body when sending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note in HTML.</w:t>
            </w:r>
          </w:p>
        </w:tc>
      </w:tr>
      <w:tr>
        <w:tc>
          <w:tcPr>
            <w:tcW w:type="dxa" w:w="2880"/>
          </w:tcPr>
          <w:p>
            <w:r>
              <w:t>attachments</w:t>
            </w:r>
          </w:p>
        </w:tc>
        <w:tc>
          <w:tcPr>
            <w:tcW w:type="dxa" w:w="2880"/>
          </w:tcPr>
          <w:p>
            <w:r>
              <w:t>array</w:t>
            </w:r>
          </w:p>
        </w:tc>
        <w:tc>
          <w:tcPr>
            <w:tcW w:type="dxa" w:w="2880"/>
          </w:tcPr>
          <w:p>
            <w:r>
              <w:t>Array of attachment objects. Attachments associated with the note. Total size of all of a ticket's attachments cannot exceed 20MB.</w:t>
            </w:r>
          </w:p>
        </w:tc>
      </w:tr>
    </w:tbl>
    <w:p/>
    <w:p>
      <w:pPr>
        <w:pStyle w:val="Heading3"/>
      </w:pPr>
      <w:r>
        <w:t>Optional Request Body Fields (multipart/form-data)</w:t>
      </w:r>
    </w:p>
    <w:p>
      <w:r>
        <w:t>Use this body when sending Content-Type: multipart/form-data (required for 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Updated conversation content.</w:t>
            </w:r>
          </w:p>
        </w:tc>
      </w:tr>
      <w:tr>
        <w:tc>
          <w:tcPr>
            <w:tcW w:type="dxa" w:w="2880"/>
          </w:tcPr>
          <w:p>
            <w:r>
              <w:t>attachments[]</w:t>
            </w:r>
          </w:p>
        </w:tc>
        <w:tc>
          <w:tcPr>
            <w:tcW w:type="dxa" w:w="2880"/>
          </w:tcPr>
          <w:p>
            <w:r>
              <w:t>file</w:t>
            </w:r>
          </w:p>
        </w:tc>
        <w:tc>
          <w:tcPr>
            <w:tcW w:type="dxa" w:w="2880"/>
          </w:tcPr>
          <w:p>
            <w:r>
              <w:t>File to attach. Can be provided multiple times.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"body_text": "Can you provide some screenshots?",</w:t>
        <w:br/>
        <w:t xml:space="preserve"> "body": "&lt;div&gt;Can you provide some screenshots?&lt;/div&gt;",</w:t>
        <w:br/>
        <w:t xml:space="preserve"> "id": 5,</w:t>
        <w:br/>
        <w:t xml:space="preserve"> "incoming": false,</w:t>
        <w:br/>
        <w:t xml:space="preserve"> "private": false,</w:t>
        <w:br/>
        <w:t xml:space="preserve"> "user_id": 1,</w:t>
        <w:br/>
        <w:t xml:space="preserve"> "support_email": null,</w:t>
        <w:br/>
        <w:t xml:space="preserve"> "ticket_id": 20,</w:t>
        <w:br/>
        <w:t xml:space="preserve"> "notified_to": ["tom@yourcompany.com"],</w:t>
        <w:br/>
        <w:t xml:space="preserve"> "attachments": [],</w:t>
        <w:br/>
        <w:t xml:space="preserve"> "created_at": "2015-08-24T13:49:37Z",</w:t>
        <w:br/>
        <w:t xml:space="preserve"> "updated_at": "2015-08-24T13:49:37Z"</w:t>
        <w:br/>
        <w:t>}</w:t>
      </w:r>
    </w:p>
    <w:p>
      <w:pPr>
        <w:pStyle w:val="Heading3"/>
      </w:pPr>
      <w:r>
        <w:t>Success Response (200 OK) — With Attachments</w:t>
      </w:r>
    </w:p>
    <w:p>
      <w:r>
        <w:rPr>
          <w:b/>
          <w:color w:val="666666"/>
          <w:sz w:val="16"/>
        </w:rPr>
        <w:t>[json]</w:t>
      </w:r>
    </w:p>
    <w:p>
      <w:pPr>
        <w:shd w:fill="F2F2F2" w:val="clear"/>
      </w:pPr>
      <w:r>
        <w:rPr>
          <w:rFonts w:ascii="Courier New" w:hAnsi="Courier New"/>
          <w:sz w:val="17"/>
        </w:rPr>
        <w:t>{</w:t>
        <w:br/>
        <w:t xml:space="preserve"> "body_text": "updated conversation",</w:t>
        <w:br/>
        <w:t xml:space="preserve"> "body": "updated conversation",</w:t>
        <w:br/>
        <w:t xml:space="preserve"> "id": 6,</w:t>
        <w:br/>
        <w:t xml:space="preserve"> "incoming": false,</w:t>
        <w:br/>
        <w:t xml:space="preserve"> "private": false,</w:t>
        <w:br/>
        <w:t xml:space="preserve"> "user_id": 1,</w:t>
        <w:br/>
        <w:t xml:space="preserve"> "support_email": null,</w:t>
        <w:br/>
        <w:t xml:space="preserve"> "ticket_id": 20,</w:t>
        <w:br/>
        <w:t xml:space="preserve"> "attachments": [</w:t>
        <w:br/>
        <w:t xml:space="preserve"> {</w:t>
        <w:br/>
        <w:t xml:space="preserve"> "id": 4004881085,</w:t>
        <w:br/>
        <w:t xml:space="preserve"> "content_type": "image/jpeg",</w:t>
        <w:br/>
        <w:t xml:space="preserve"> "file_size": 44115,</w:t>
        <w:br/>
        <w:t xml:space="preserve"> "name": "attachment1.jpg",</w:t>
        <w:br/>
        <w:t xml:space="preserve"> "attachment_url": "https://cdn.freshdesk.com/data/helpdesk/attachments/production/4004881085/original/attachment1.txt",</w:t>
        <w:br/>
        <w:t xml:space="preserve"> "created_at": "2014-07-28T16:20:03+05:30",</w:t>
        <w:br/>
        <w:t xml:space="preserve"> "updated_at": "2014-07-28T16:20:03+05:30"</w:t>
        <w:br/>
        <w:t xml:space="preserve"> }</w:t>
        <w:br/>
        <w:t xml:space="preserve"> ],</w:t>
        <w:br/>
        <w:t xml:space="preserve"> "created_at": "2015-08-24T13:49:37+05:30",</w:t>
        <w:br/>
        <w:t xml:space="preserve"> "updated_at": "2014-07-28T16:20:03+05:30"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Plain-text version of the conversation body.</w:t>
            </w:r>
          </w:p>
        </w:tc>
      </w:tr>
      <w:tr>
        <w:tc>
          <w:tcPr>
            <w:tcW w:type="dxa" w:w="2880"/>
          </w:tcPr>
          <w:p>
            <w:r>
              <w:t>body</w:t>
            </w:r>
          </w:p>
        </w:tc>
        <w:tc>
          <w:tcPr>
            <w:tcW w:type="dxa" w:w="2880"/>
          </w:tcPr>
          <w:p>
            <w:r>
              <w:t>string</w:t>
            </w:r>
          </w:p>
        </w:tc>
        <w:tc>
          <w:tcPr>
            <w:tcW w:type="dxa" w:w="2880"/>
          </w:tcPr>
          <w:p>
            <w:r>
              <w:t>Conversation body (HTML or text, as returned by API).</w:t>
            </w:r>
          </w:p>
        </w:tc>
      </w:tr>
      <w:tr>
        <w:tc>
          <w:tcPr>
            <w:tcW w:type="dxa" w:w="2880"/>
          </w:tcPr>
          <w:p>
            <w:r>
              <w:t>id</w:t>
            </w:r>
          </w:p>
        </w:tc>
        <w:tc>
          <w:tcPr>
            <w:tcW w:type="dxa" w:w="2880"/>
          </w:tcPr>
          <w:p>
            <w:r>
              <w:t>number</w:t>
            </w:r>
          </w:p>
        </w:tc>
        <w:tc>
          <w:tcPr>
            <w:tcW w:type="dxa" w:w="2880"/>
          </w:tcPr>
          <w:p>
            <w:r>
              <w:t>Conversation ID.</w:t>
            </w:r>
          </w:p>
        </w:tc>
      </w:tr>
      <w:tr>
        <w:tc>
          <w:tcPr>
            <w:tcW w:type="dxa" w:w="2880"/>
          </w:tcPr>
          <w:p>
            <w:r>
              <w:t>incoming</w:t>
            </w:r>
          </w:p>
        </w:tc>
        <w:tc>
          <w:tcPr>
            <w:tcW w:type="dxa" w:w="2880"/>
          </w:tcPr>
          <w:p>
            <w:r>
              <w:t>boolean</w:t>
            </w:r>
          </w:p>
        </w:tc>
        <w:tc>
          <w:tcPr>
            <w:tcW w:type="dxa" w:w="2880"/>
          </w:tcPr>
          <w:p>
            <w:r>
              <w:t>Indicates whether the message is incoming.</w:t>
            </w:r>
          </w:p>
        </w:tc>
      </w:tr>
      <w:tr>
        <w:tc>
          <w:tcPr>
            <w:tcW w:type="dxa" w:w="2880"/>
          </w:tcPr>
          <w:p>
            <w:r>
              <w:t>private</w:t>
            </w:r>
          </w:p>
        </w:tc>
        <w:tc>
          <w:tcPr>
            <w:tcW w:type="dxa" w:w="2880"/>
          </w:tcPr>
          <w:p>
            <w:r>
              <w:t>boolean</w:t>
            </w:r>
          </w:p>
        </w:tc>
        <w:tc>
          <w:tcPr>
            <w:tcW w:type="dxa" w:w="2880"/>
          </w:tcPr>
          <w:p>
            <w:r>
              <w:t>Indicates whether the note is private.</w:t>
            </w:r>
          </w:p>
        </w:tc>
      </w:tr>
      <w:tr>
        <w:tc>
          <w:tcPr>
            <w:tcW w:type="dxa" w:w="2880"/>
          </w:tcPr>
          <w:p>
            <w:r>
              <w:t>user_id</w:t>
            </w:r>
          </w:p>
        </w:tc>
        <w:tc>
          <w:tcPr>
            <w:tcW w:type="dxa" w:w="2880"/>
          </w:tcPr>
          <w:p>
            <w:r>
              <w:t>number</w:t>
            </w:r>
          </w:p>
        </w:tc>
        <w:tc>
          <w:tcPr>
            <w:tcW w:type="dxa" w:w="2880"/>
          </w:tcPr>
          <w:p>
            <w:r>
              <w:t>ID of the user who created/updated the conversation.</w:t>
            </w:r>
          </w:p>
        </w:tc>
      </w:tr>
      <w:tr>
        <w:tc>
          <w:tcPr>
            <w:tcW w:type="dxa" w:w="2880"/>
          </w:tcPr>
          <w:p>
            <w:r>
              <w:t>support_email</w:t>
            </w:r>
          </w:p>
        </w:tc>
        <w:tc>
          <w:tcPr>
            <w:tcW w:type="dxa" w:w="2880"/>
          </w:tcPr>
          <w:p>
            <w:r>
              <w:t>string | null</w:t>
            </w:r>
          </w:p>
        </w:tc>
        <w:tc>
          <w:tcPr>
            <w:tcW w:type="dxa" w:w="2880"/>
          </w:tcPr>
          <w:p>
            <w:r>
              <w:t>Support email associated with the conversation (if any).</w:t>
            </w:r>
          </w:p>
        </w:tc>
      </w:tr>
      <w:tr>
        <w:tc>
          <w:tcPr>
            <w:tcW w:type="dxa" w:w="2880"/>
          </w:tcPr>
          <w:p>
            <w:r>
              <w:t>ticket_id</w:t>
            </w:r>
          </w:p>
        </w:tc>
        <w:tc>
          <w:tcPr>
            <w:tcW w:type="dxa" w:w="2880"/>
          </w:tcPr>
          <w:p>
            <w:r>
              <w:t>number</w:t>
            </w:r>
          </w:p>
        </w:tc>
        <w:tc>
          <w:tcPr>
            <w:tcW w:type="dxa" w:w="2880"/>
          </w:tcPr>
          <w:p>
            <w:r>
              <w:t>Ticket ID associated with the conversation.</w:t>
            </w:r>
          </w:p>
        </w:tc>
      </w:tr>
      <w:tr>
        <w:tc>
          <w:tcPr>
            <w:tcW w:type="dxa" w:w="2880"/>
          </w:tcPr>
          <w:p>
            <w:r>
              <w:t>notified_to</w:t>
            </w:r>
          </w:p>
        </w:tc>
        <w:tc>
          <w:tcPr>
            <w:tcW w:type="dxa" w:w="2880"/>
          </w:tcPr>
          <w:p>
            <w:r>
              <w:t>array</w:t>
            </w:r>
          </w:p>
        </w:tc>
        <w:tc>
          <w:tcPr>
            <w:tcW w:type="dxa" w:w="2880"/>
          </w:tcPr>
          <w:p>
            <w:r>
              <w:t>List of email recipients notified.</w:t>
            </w:r>
          </w:p>
        </w:tc>
      </w:tr>
      <w:tr>
        <w:tc>
          <w:tcPr>
            <w:tcW w:type="dxa" w:w="2880"/>
          </w:tcPr>
          <w:p>
            <w:r>
              <w:t>attachments</w:t>
            </w:r>
          </w:p>
        </w:tc>
        <w:tc>
          <w:tcPr>
            <w:tcW w:type="dxa" w:w="2880"/>
          </w:tcPr>
          <w:p>
            <w:r>
              <w:t>array</w:t>
            </w:r>
          </w:p>
        </w:tc>
        <w:tc>
          <w:tcPr>
            <w:tcW w:type="dxa" w:w="2880"/>
          </w:tcPr>
          <w:p>
            <w:r>
              <w:t>List of attachments associated with the conversation.</w:t>
            </w:r>
          </w:p>
        </w:tc>
      </w:tr>
      <w:tr>
        <w:tc>
          <w:tcPr>
            <w:tcW w:type="dxa" w:w="2880"/>
          </w:tcPr>
          <w:p>
            <w:r>
              <w:t>attachments.id</w:t>
            </w:r>
          </w:p>
        </w:tc>
        <w:tc>
          <w:tcPr>
            <w:tcW w:type="dxa" w:w="2880"/>
          </w:tcPr>
          <w:p>
            <w:r>
              <w:t>number</w:t>
            </w:r>
          </w:p>
        </w:tc>
        <w:tc>
          <w:tcPr>
            <w:tcW w:type="dxa" w:w="2880"/>
          </w:tcPr>
          <w:p>
            <w:r>
              <w:t>Attachment ID.</w:t>
            </w:r>
          </w:p>
        </w:tc>
      </w:tr>
      <w:tr>
        <w:tc>
          <w:tcPr>
            <w:tcW w:type="dxa" w:w="2880"/>
          </w:tcPr>
          <w:p>
            <w:r>
              <w:t>attachments.content_type</w:t>
            </w:r>
          </w:p>
        </w:tc>
        <w:tc>
          <w:tcPr>
            <w:tcW w:type="dxa" w:w="2880"/>
          </w:tcPr>
          <w:p>
            <w:r>
              <w:t>string</w:t>
            </w:r>
          </w:p>
        </w:tc>
        <w:tc>
          <w:tcPr>
            <w:tcW w:type="dxa" w:w="2880"/>
          </w:tcPr>
          <w:p>
            <w:r>
              <w:t>MIME type of the attachment.</w:t>
            </w:r>
          </w:p>
        </w:tc>
      </w:tr>
      <w:tr>
        <w:tc>
          <w:tcPr>
            <w:tcW w:type="dxa" w:w="2880"/>
          </w:tcPr>
          <w:p>
            <w:r>
              <w:t>attachments.file_size</w:t>
            </w:r>
          </w:p>
        </w:tc>
        <w:tc>
          <w:tcPr>
            <w:tcW w:type="dxa" w:w="2880"/>
          </w:tcPr>
          <w:p>
            <w:r>
              <w:t>number</w:t>
            </w:r>
          </w:p>
        </w:tc>
        <w:tc>
          <w:tcPr>
            <w:tcW w:type="dxa" w:w="2880"/>
          </w:tcPr>
          <w:p>
            <w:r>
              <w:t>Attachment size in bytes.</w:t>
            </w:r>
          </w:p>
        </w:tc>
      </w:tr>
      <w:tr>
        <w:tc>
          <w:tcPr>
            <w:tcW w:type="dxa" w:w="2880"/>
          </w:tcPr>
          <w:p>
            <w:r>
              <w:t>attachments.name</w:t>
            </w:r>
          </w:p>
        </w:tc>
        <w:tc>
          <w:tcPr>
            <w:tcW w:type="dxa" w:w="2880"/>
          </w:tcPr>
          <w:p>
            <w:r>
              <w:t>string</w:t>
            </w:r>
          </w:p>
        </w:tc>
        <w:tc>
          <w:tcPr>
            <w:tcW w:type="dxa" w:w="2880"/>
          </w:tcPr>
          <w:p>
            <w:r>
              <w:t>Attachment filename.</w:t>
            </w:r>
          </w:p>
        </w:tc>
      </w:tr>
      <w:tr>
        <w:tc>
          <w:tcPr>
            <w:tcW w:type="dxa" w:w="2880"/>
          </w:tcPr>
          <w:p>
            <w:r>
              <w:t>attachments.attachment_url</w:t>
            </w:r>
          </w:p>
        </w:tc>
        <w:tc>
          <w:tcPr>
            <w:tcW w:type="dxa" w:w="2880"/>
          </w:tcPr>
          <w:p>
            <w:r>
              <w:t>string</w:t>
            </w:r>
          </w:p>
        </w:tc>
        <w:tc>
          <w:tcPr>
            <w:tcW w:type="dxa" w:w="2880"/>
          </w:tcPr>
          <w:p>
            <w:r>
              <w:t>URL to download the attachment.</w:t>
            </w:r>
          </w:p>
        </w:tc>
      </w:tr>
      <w:tr>
        <w:tc>
          <w:tcPr>
            <w:tcW w:type="dxa" w:w="2880"/>
          </w:tcPr>
          <w:p>
            <w:r>
              <w:t>attachments.created_at</w:t>
            </w:r>
          </w:p>
        </w:tc>
        <w:tc>
          <w:tcPr>
            <w:tcW w:type="dxa" w:w="2880"/>
          </w:tcPr>
          <w:p>
            <w:r>
              <w:t>string</w:t>
            </w:r>
          </w:p>
        </w:tc>
        <w:tc>
          <w:tcPr>
            <w:tcW w:type="dxa" w:w="2880"/>
          </w:tcPr>
          <w:p>
            <w:r>
              <w:t>Attachment creation timestamp (ISO 8601).</w:t>
            </w:r>
          </w:p>
        </w:tc>
      </w:tr>
      <w:tr>
        <w:tc>
          <w:tcPr>
            <w:tcW w:type="dxa" w:w="2880"/>
          </w:tcPr>
          <w:p>
            <w:r>
              <w:t>attachments.updated_at</w:t>
            </w:r>
          </w:p>
        </w:tc>
        <w:tc>
          <w:tcPr>
            <w:tcW w:type="dxa" w:w="2880"/>
          </w:tcPr>
          <w:p>
            <w:r>
              <w:t>string</w:t>
            </w:r>
          </w:p>
        </w:tc>
        <w:tc>
          <w:tcPr>
            <w:tcW w:type="dxa" w:w="2880"/>
          </w:tcPr>
          <w:p>
            <w:r>
              <w:t>Attachment update timestamp (ISO 8601).</w:t>
            </w:r>
          </w:p>
        </w:tc>
      </w:tr>
      <w:tr>
        <w:tc>
          <w:tcPr>
            <w:tcW w:type="dxa" w:w="2880"/>
          </w:tcPr>
          <w:p>
            <w:r>
              <w:t>created_at</w:t>
            </w:r>
          </w:p>
        </w:tc>
        <w:tc>
          <w:tcPr>
            <w:tcW w:type="dxa" w:w="2880"/>
          </w:tcPr>
          <w:p>
            <w:r>
              <w:t>string</w:t>
            </w:r>
          </w:p>
        </w:tc>
        <w:tc>
          <w:tcPr>
            <w:tcW w:type="dxa" w:w="2880"/>
          </w:tcPr>
          <w:p>
            <w:r>
              <w:t>Conversation creation timestamp (ISO 8601).</w:t>
            </w:r>
          </w:p>
        </w:tc>
      </w:tr>
      <w:tr>
        <w:tc>
          <w:tcPr>
            <w:tcW w:type="dxa" w:w="2880"/>
          </w:tcPr>
          <w:p>
            <w:r>
              <w:t>updated_at</w:t>
            </w:r>
          </w:p>
        </w:tc>
        <w:tc>
          <w:tcPr>
            <w:tcW w:type="dxa" w:w="2880"/>
          </w:tcPr>
          <w:p>
            <w:r>
              <w:t>string</w:t>
            </w:r>
          </w:p>
        </w:tc>
        <w:tc>
          <w:tcPr>
            <w:tcW w:type="dxa" w:w="2880"/>
          </w:tcPr>
          <w:p>
            <w:r>
              <w:t>Conversation update timestamp (ISO 8601).</w:t>
            </w:r>
          </w:p>
        </w:tc>
      </w:tr>
    </w:tbl>
    <w:p/>
    <w:p>
      <w:pPr>
        <w:pStyle w:val="Heading3"/>
      </w:pPr>
      <w:r>
        <w:t>Sample Request</w:t>
      </w:r>
    </w:p>
    <w:p>
      <w:pPr>
        <w:pStyle w:val="Heading3"/>
      </w:pPr>
      <w:r>
        <w:t>JSON update (no attachments)</w:t>
      </w:r>
    </w:p>
    <w:p>
      <w:r>
        <w:rPr>
          <w:b/>
          <w:color w:val="666666"/>
          <w:sz w:val="16"/>
        </w:rPr>
        <w:t>[bash]</w:t>
      </w:r>
    </w:p>
    <w:p>
      <w:pPr>
        <w:shd w:fill="F2F2F2" w:val="clear"/>
      </w:pPr>
      <w:r>
        <w:rPr>
          <w:rFonts w:ascii="Courier New" w:hAnsi="Courier New"/>
          <w:sz w:val="17"/>
        </w:rPr>
        <w:t>curl -i -X PUT \</w:t>
        <w:br/>
        <w:t xml:space="preserve"> 'https://{{FRESHDESK_DOMAIN}}.freshdesk.com/api/v2/conversations/5' \</w:t>
        <w:br/>
        <w:t xml:space="preserve"> -H 'Accept: application/json' \</w:t>
        <w:br/>
        <w:t xml:space="preserve"> -H 'Content-Type: application/json' \</w:t>
        <w:br/>
        <w:t xml:space="preserve"> -d '{</w:t>
        <w:br/>
        <w:t xml:space="preserve"> "body": "Can you provide some screenshots?"</w:t>
        <w:br/>
        <w:t xml:space="preserve">  }'</w:t>
      </w:r>
    </w:p>
    <w:p>
      <w:pPr>
        <w:pStyle w:val="Heading3"/>
      </w:pPr>
      <w:r>
        <w:t>multipart/form-data update (with attachments)</w:t>
      </w:r>
    </w:p>
    <w:p>
      <w:r>
        <w:rPr>
          <w:b/>
          <w:color w:val="666666"/>
          <w:sz w:val="16"/>
        </w:rPr>
        <w:t>[bash]</w:t>
      </w:r>
    </w:p>
    <w:p>
      <w:pPr>
        <w:shd w:fill="F2F2F2" w:val="clear"/>
      </w:pPr>
      <w:r>
        <w:rPr>
          <w:rFonts w:ascii="Courier New" w:hAnsi="Courier New"/>
          <w:sz w:val="17"/>
        </w:rPr>
        <w:t>curl -i -X PUT \</w:t>
        <w:br/>
        <w:t xml:space="preserve"> 'https://{{FRESHDESK_DOMAIN}}.freshdesk.com/api/v2/conversations/6' \</w:t>
        <w:br/>
        <w:t xml:space="preserve"> -H 'Accept: application/json' \</w:t>
        <w:br/>
        <w:t xml:space="preserve"> -H 'Content-Type: multipart/form-data' \</w:t>
        <w:br/>
        <w:t xml:space="preserve"> -F 'attachments[]=@/path/to/attachment1.txt' \</w:t>
        <w:br/>
        <w:t xml:space="preserve"> -F 'body=updated conversation'</w:t>
      </w:r>
    </w:p>
    <w:p>
      <w:pPr>
        <w:pStyle w:val="Heading3"/>
      </w:pPr>
      <w:r>
        <w:t>Behavior</w:t>
      </w:r>
    </w:p>
    <w:p>
      <w:pPr>
        <w:pStyle w:val="ListBullet"/>
      </w:pPr>
      <w:r>
        <w:t>Validates the conversation is an editable type (public/private note).</w:t>
      </w:r>
    </w:p>
    <w:p>
      <w:pPr>
        <w:pStyle w:val="ListBullet"/>
      </w:pPr>
      <w:r>
        <w:t>Updates the conversation body.</w:t>
      </w:r>
    </w:p>
    <w:p>
      <w:pPr>
        <w:pStyle w:val="ListBullet"/>
      </w:pPr>
      <w:r>
        <w:t>If multipart form is used, uploads and associates provided attachments.</w:t>
      </w:r>
    </w:p>
    <w:p>
      <w:pPr>
        <w:pStyle w:val="ListBullet"/>
      </w:pPr>
      <w:r>
        <w:t>Returns the updated conversation object.</w:t>
      </w:r>
    </w:p>
    <w:p>
      <w:pPr>
        <w:pStyle w:val="Heading3"/>
      </w:pPr>
      <w:r>
        <w:t>Notes</w:t>
      </w:r>
    </w:p>
    <w:p>
      <w:pPr>
        <w:pStyle w:val="ListBullet"/>
      </w:pPr>
      <w:r>
        <w:t>To include attachments, you must use multipart/form-data.</w:t>
      </w:r>
    </w:p>
    <w:p>
      <w:pPr>
        <w:pStyle w:val="ListBullet"/>
      </w:pPr>
      <w:r>
        <w:t>The documentation notes: Only public &amp; private notes can be edited.</w:t>
      </w:r>
    </w:p>
    <w:p>
      <w:pPr>
        <w:pStyle w:val="ListBullet"/>
      </w:pPr>
      <w:r>
        <w:t>The 20MB limit applies to the sum of all attachments on the ticket, not just the current request.</w:t>
      </w:r>
    </w:p>
    <w:p>
      <w:pPr>
        <w:pStyle w:val="Heading3"/>
      </w:pPr>
      <w:r>
        <w:t>Gotchas</w:t>
      </w:r>
    </w:p>
    <w:p>
      <w:pPr>
        <w:pStyle w:val="ListBullet"/>
      </w:pPr>
      <w:r>
        <w:t>If you send attachments with application/json, the request may fail; use multipart/form-data instead.</w:t>
      </w:r>
    </w:p>
    <w:p>
      <w:pPr>
        <w:pStyle w:val="ListBullet"/>
      </w:pPr>
      <w:r>
        <w:t>Keep the conversation id in the URL path—do not place it in the request body.</w:t>
      </w:r>
    </w:p>
    <w:p>
      <w:pPr>
        <w:pStyle w:val="Heading3"/>
      </w:pPr>
      <w:r>
        <w:t>Related conversations actions</w:t>
      </w:r>
    </w:p>
    <w:p>
      <w:pPr>
        <w:pStyle w:val="ListBullet"/>
      </w:pPr>
      <w:r>
        <w:t>[DELETE] Delete a Conversation — /api/v2/conversations/{{id}}</w:t>
      </w:r>
    </w:p>
    <w:p>
      <w:r>
        <w:br w:type="page"/>
      </w:r>
    </w:p>
    <w:p>
      <w:pPr>
        <w:pStyle w:val="Heading2"/>
      </w:pPr>
      <w:r>
        <w:t>28. [POST] Create a Custom Object Record (by Schema ID)</w:t>
      </w:r>
    </w:p>
    <w:p>
      <w:r>
        <w:rPr>
          <w:b/>
        </w:rPr>
        <w:t xml:space="preserve">Endpoint: </w:t>
      </w:r>
      <w:r>
        <w:rPr>
          <w:rFonts w:ascii="Courier New" w:hAnsi="Courier New"/>
          <w:sz w:val="18"/>
        </w:rPr>
        <w:t>/api/v2/custom_objects/schemas/{{schemaId}}/records</w:t>
      </w:r>
    </w:p>
    <w:p>
      <w:pPr>
        <w:pStyle w:val="Heading3"/>
      </w:pPr>
      <w:r>
        <w:t>Prerequisites</w:t>
      </w:r>
    </w:p>
    <w:p>
      <w:pPr>
        <w:pStyle w:val="ListBullet"/>
      </w:pPr>
      <w:r>
        <w:t>You must know the target Custom Object schema ID.</w:t>
      </w:r>
    </w:p>
    <w:p>
      <w:pPr>
        <w:pStyle w:val="ListBullet"/>
      </w:pPr>
      <w:r>
        <w:t>The field names and their attributes required to construct the request body can be obtained using the Retrieve Custom Object API.</w:t>
      </w:r>
    </w:p>
    <w:p>
      <w:pPr>
        <w:pStyle w:val="ListBullet"/>
      </w:pPr>
      <w:r>
        <w:t>If you are setting a Lookup field, you must provide the correct ID value type for the referenced object (see Notes).</w:t>
      </w:r>
    </w:p>
    <w:p>
      <w:pPr>
        <w:pStyle w:val="Heading3"/>
      </w:pPr>
      <w:r>
        <w:t>Method</w:t>
      </w:r>
    </w:p>
    <w:p>
      <w:r>
        <w:t>POST</w:t>
      </w:r>
    </w:p>
    <w:p>
      <w:pPr>
        <w:pStyle w:val="Heading3"/>
      </w:pPr>
      <w:r>
        <w:t>URL</w:t>
      </w:r>
    </w:p>
    <w:p>
      <w:r>
        <w:t>https://{{FRESHDESK_DOMAIN}}.freshdesk.com/api/v2/custom_objects/schemas/{{schemaId}}/records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record under a specified Freshdesk Custom Object schema. The record payload is provided under the data object.</w:t>
      </w:r>
    </w:p>
    <w:p>
      <w:pPr>
        <w:pStyle w:val="Heading3"/>
      </w:pPr>
      <w:r>
        <w:t>Enforcement Rules</w:t>
      </w:r>
    </w:p>
    <w:p>
      <w:pPr>
        <w:pStyle w:val="ListBullet"/>
      </w:pPr>
      <w:r>
        <w:t>The schemaId path parameter must always be present.</w:t>
      </w:r>
    </w:p>
    <w:p>
      <w:pPr>
        <w:pStyle w:val="ListBullet"/>
      </w:pPr>
      <w:r>
        <w:t>If the user provides a schemaId, use that value directly.</w:t>
      </w:r>
    </w:p>
    <w:p>
      <w:pPr>
        <w:pStyle w:val="ListBullet"/>
      </w:pPr>
      <w:r>
        <w:t>Do not call the API with a missing or empty schemaId (e.g., avoid /schemas//records).</w:t>
      </w:r>
    </w:p>
    <w:p>
      <w:pPr>
        <w:pStyle w:val="ListBullet"/>
      </w:pPr>
      <w:r>
        <w:t>Always construct the path as /api/v2/custom_objects/schemas/{{schemaId}}/records, where {{schemaId}}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/api/v2/custom_objects/schemas/30/records</w:t>
        <w:br/>
        <w:t>/api/v2/custom_objects/schemas/schema-id/records</w:t>
      </w:r>
    </w:p>
    <w:p>
      <w:pPr>
        <w:pStyle w:val="Heading3"/>
      </w:pPr>
      <w:r>
        <w:t>Invalid Examples</w:t>
      </w:r>
    </w:p>
    <w:p>
      <w:r>
        <w:rPr>
          <w:b/>
          <w:color w:val="666666"/>
          <w:sz w:val="16"/>
        </w:rPr>
        <w:t>[http]</w:t>
      </w:r>
    </w:p>
    <w:p>
      <w:pPr>
        <w:shd w:fill="F2F2F2" w:val="clear"/>
      </w:pPr>
      <w:r>
        <w:rPr>
          <w:rFonts w:ascii="Courier New" w:hAnsi="Courier New"/>
          <w:sz w:val="17"/>
        </w:rPr>
        <w:t>/api/v2/custom_objects/schemas//records</w:t>
        <w:br/>
        <w:t>/api/v2/custom_objects/schemas/records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The Custom Object schema identifier to create the record under.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Object containing the custom object fields/values for the record to be created. Field names and attributes come from the Retrieve Custom Object API.</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"display_id": "BKG-1",</w:t>
        <w:br/>
        <w:t xml:space="preserve"> "created_time": 1615529200004,</w:t>
        <w:br/>
        <w:t xml:space="preserve"> "updated_time": 1615529200004,</w:t>
        <w:br/>
        <w:t xml:space="preserve"> "data": {</w:t>
        <w:br/>
        <w:t xml:space="preserve"> "customer_id": "C1234",</w:t>
        <w:br/>
        <w:t xml:space="preserve"> "customer_name": "Alan Turing",</w:t>
        <w:br/>
        <w:t xml:space="preserve"> "age": 35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display_id</w:t>
            </w:r>
          </w:p>
        </w:tc>
        <w:tc>
          <w:tcPr>
            <w:tcW w:type="dxa" w:w="2880"/>
          </w:tcPr>
          <w:p>
            <w:r>
              <w:t>string</w:t>
            </w:r>
          </w:p>
        </w:tc>
        <w:tc>
          <w:tcPr>
            <w:tcW w:type="dxa" w:w="2880"/>
          </w:tcPr>
          <w:p>
            <w:r>
              <w:t>Display identifier of the created record (example: BKG-1).</w:t>
            </w:r>
          </w:p>
        </w:tc>
      </w:tr>
      <w:tr>
        <w:tc>
          <w:tcPr>
            <w:tcW w:type="dxa" w:w="2880"/>
          </w:tcPr>
          <w:p>
            <w:r>
              <w:t>created_time</w:t>
            </w:r>
          </w:p>
        </w:tc>
        <w:tc>
          <w:tcPr>
            <w:tcW w:type="dxa" w:w="2880"/>
          </w:tcPr>
          <w:p>
            <w:r>
              <w:t>number</w:t>
            </w:r>
          </w:p>
        </w:tc>
        <w:tc>
          <w:tcPr>
            <w:tcW w:type="dxa" w:w="2880"/>
          </w:tcPr>
          <w:p>
            <w:r>
              <w:t>Record creation time as a numeric timestamp (format not further specified in the scraped content).</w:t>
            </w:r>
          </w:p>
        </w:tc>
      </w:tr>
      <w:tr>
        <w:tc>
          <w:tcPr>
            <w:tcW w:type="dxa" w:w="2880"/>
          </w:tcPr>
          <w:p>
            <w:r>
              <w:t>updated_time</w:t>
            </w:r>
          </w:p>
        </w:tc>
        <w:tc>
          <w:tcPr>
            <w:tcW w:type="dxa" w:w="2880"/>
          </w:tcPr>
          <w:p>
            <w:r>
              <w:t>number</w:t>
            </w:r>
          </w:p>
        </w:tc>
        <w:tc>
          <w:tcPr>
            <w:tcW w:type="dxa" w:w="2880"/>
          </w:tcPr>
          <w:p>
            <w:r>
              <w:t>Record last update time as a numeric timestamp (format not further specified in the scraped content).</w:t>
            </w:r>
          </w:p>
        </w:tc>
      </w:tr>
      <w:tr>
        <w:tc>
          <w:tcPr>
            <w:tcW w:type="dxa" w:w="2880"/>
          </w:tcPr>
          <w:p>
            <w:r>
              <w:t>data</w:t>
            </w:r>
          </w:p>
        </w:tc>
        <w:tc>
          <w:tcPr>
            <w:tcW w:type="dxa" w:w="2880"/>
          </w:tcPr>
          <w:p>
            <w:r>
              <w:t>object</w:t>
            </w:r>
          </w:p>
        </w:tc>
        <w:tc>
          <w:tcPr>
            <w:tcW w:type="dxa" w:w="2880"/>
          </w:tcPr>
          <w:p>
            <w:r>
              <w:t>The record’s field values as stored for the custom object.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"https://{{FRESHDESK_DOMAIN}}.freshdesk.com/api/v2/custom_objects/schemas/30/records" \</w:t>
        <w:br/>
        <w:t xml:space="preserve"> -d '{</w:t>
        <w:br/>
        <w:t xml:space="preserve"> "data": {</w:t>
        <w:br/>
        <w:t xml:space="preserve"> "customer_id": "C1234",</w:t>
        <w:br/>
        <w:t xml:space="preserve"> "customer_name": "Alan Turing",</w:t>
        <w:br/>
        <w:t xml:space="preserve"> "age": 35</w:t>
        <w:br/>
        <w:t xml:space="preserve">    }</w:t>
        <w:br/>
        <w:t xml:space="preserve">  }'</w:t>
      </w:r>
    </w:p>
    <w:p>
      <w:pPr>
        <w:pStyle w:val="Heading3"/>
      </w:pPr>
      <w:r>
        <w:t>Example Usage</w:t>
      </w:r>
    </w:p>
    <w:p>
      <w:pPr>
        <w:pStyle w:val="Heading3"/>
      </w:pPr>
      <w:r>
        <w:t>Example 1: Create a basic record</w:t>
      </w:r>
    </w:p>
    <w:p>
      <w:r>
        <w:rPr>
          <w:b/>
          <w:color w:val="666666"/>
          <w:sz w:val="16"/>
        </w:rPr>
        <w:t>[bash]</w:t>
      </w:r>
    </w:p>
    <w:p>
      <w:pPr>
        <w:shd w:fill="F2F2F2" w:val="clear"/>
      </w:pPr>
      <w:r>
        <w:rPr>
          <w:rFonts w:ascii="Courier New" w:hAnsi="Courier New"/>
          <w:sz w:val="17"/>
        </w:rPr>
        <w:t>curl -X POST "https://{{FRESHDESK_DOMAIN}}.freshdesk.com/api/v2/custom_objects/schemas/30/records" \</w:t>
        <w:br/>
        <w:t xml:space="preserve"> -H "Accept: application/json" \</w:t>
        <w:br/>
        <w:t xml:space="preserve"> -H "Content-Type: application/json" \</w:t>
        <w:br/>
        <w:t xml:space="preserve"> -d '{</w:t>
        <w:br/>
        <w:t xml:space="preserve"> "data": {</w:t>
        <w:br/>
        <w:t xml:space="preserve"> "customer_id": "C1234",</w:t>
        <w:br/>
        <w:t xml:space="preserve"> "customer_name": "Alan Turing",</w:t>
        <w:br/>
        <w:t xml:space="preserve"> "age": 35</w:t>
        <w:br/>
        <w:t xml:space="preserve">    }</w:t>
        <w:br/>
        <w:t xml:space="preserve">  }'</w:t>
      </w:r>
    </w:p>
    <w:p>
      <w:pPr>
        <w:pStyle w:val="Heading3"/>
      </w:pPr>
      <w:r>
        <w:t>Notes</w:t>
      </w:r>
    </w:p>
    <w:p>
      <w:pPr>
        <w:pStyle w:val="ListBullet"/>
      </w:pPr>
      <w:r>
        <w:t>The field names and their attributes to construct the request body can be obtained using the Retrieve Custom Object API.</w:t>
      </w:r>
    </w:p>
    <w:p>
      <w:pPr>
        <w:pStyle w:val="ListBullet"/>
      </w:pPr>
      <w:r>
        <w:t xml:space="preserve">For Lookup field values, provide the ID of the referenced object as the lookup value: </w:t>
        <w:br/>
        <w:br/>
        <w:t>Tickets: use display_id</w:t>
        <w:br/>
        <w:t>Contacts: use org_contact_id</w:t>
        <w:br/>
        <w:t>Companies: use org_company_id</w:t>
        <w:br/>
        <w:t>Custom Objects: use the record id as the lookup value</w:t>
      </w:r>
    </w:p>
    <w:p>
      <w:pPr>
        <w:pStyle w:val="Heading3"/>
      </w:pPr>
      <w:r>
        <w:t>Related customObjectRecords actions</w:t>
      </w:r>
    </w:p>
    <w:p>
      <w:pPr>
        <w:pStyle w:val="ListBullet"/>
      </w:pPr>
      <w:r>
        <w:t>[GET] Filter Custom Object Records (by Schema) — /api/v2/custom_objects/schemas/{{schemaId}}/records</w:t>
      </w:r>
    </w:p>
    <w:p>
      <w:pPr>
        <w:pStyle w:val="ListBullet"/>
      </w:pPr>
      <w:r>
        <w:t>[GET] Retrieve a Custom Object Record — /api/v2/custom_objects/schemas/{{schemaId}}/records/{{recordId}}</w:t>
      </w:r>
    </w:p>
    <w:p>
      <w:pPr>
        <w:pStyle w:val="ListBullet"/>
      </w:pPr>
      <w:r>
        <w:t>[PUT] Update a Custom Object Record (by Schema ID and Record ID) — /api/v2/custom_objects/schemas/{{schemaId}}/records/{{recordId}}</w:t>
      </w:r>
    </w:p>
    <w:p>
      <w:r>
        <w:br w:type="page"/>
      </w:r>
    </w:p>
    <w:p>
      <w:pPr>
        <w:pStyle w:val="Heading2"/>
      </w:pPr>
      <w:r>
        <w:t>29. [DELETE] Delete a Custom Object Schema Record</w:t>
      </w:r>
    </w:p>
    <w:p>
      <w:r>
        <w:rPr>
          <w:b/>
        </w:rPr>
        <w:t xml:space="preserve">Endpoint: </w:t>
      </w:r>
      <w:r>
        <w:rPr>
          <w:rFonts w:ascii="Courier New" w:hAnsi="Courier New"/>
          <w:sz w:val="18"/>
        </w:rPr>
        <w:t>/api/v2/custom_objects/schemas/{{schemaId}}/records/{{recordId}}</w:t>
      </w:r>
    </w:p>
    <w:p>
      <w:pPr>
        <w:pStyle w:val="Heading3"/>
      </w:pPr>
      <w:r>
        <w:t>Prerequisites</w:t>
      </w:r>
    </w:p>
    <w:p>
      <w:pPr>
        <w:pStyle w:val="ListBullet"/>
      </w:pPr>
      <w:r>
        <w:t>You must have access to the target Custom Object schema and permission to delete records.</w:t>
      </w:r>
    </w:p>
    <w:p>
      <w:pPr>
        <w:pStyle w:val="Heading3"/>
      </w:pPr>
      <w:r>
        <w:t>Method</w:t>
      </w:r>
    </w:p>
    <w:p>
      <w:r>
        <w:t>DELETE</w:t>
      </w:r>
    </w:p>
    <w:p>
      <w:pPr>
        <w:pStyle w:val="Heading3"/>
      </w:pPr>
      <w:r>
        <w:t>URL</w:t>
      </w:r>
    </w:p>
    <w:p>
      <w:r>
        <w:t>https://{{FRESHDESK_DOMAIN}}.freshdesk.com/api/v2/custom_objects/schemas/{{schema-id}}/records/{{record-id}}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record from a specified Custom Object schema in Freshdesk.</w:t>
      </w:r>
    </w:p>
    <w:p>
      <w:pPr>
        <w:pStyle w:val="Heading3"/>
      </w:pPr>
      <w:r>
        <w:t>Enforcement Rules</w:t>
      </w:r>
    </w:p>
    <w:p>
      <w:pPr>
        <w:pStyle w:val="ListBullet"/>
      </w:pPr>
      <w:r>
        <w:t>The schema-id path parameter must always be present.</w:t>
      </w:r>
    </w:p>
    <w:p>
      <w:pPr>
        <w:pStyle w:val="ListBullet"/>
      </w:pPr>
      <w:r>
        <w:t>The record-id path parameter must always be present.</w:t>
      </w:r>
    </w:p>
    <w:p>
      <w:pPr>
        <w:pStyle w:val="ListBullet"/>
      </w:pPr>
      <w:r>
        <w:t>Always construct the path as /api/v2/custom_objects/schemas/{{schema-id}}/records/{{record-id}}, where both path parameters are non-empty strings.</w:t>
      </w:r>
    </w:p>
    <w:p>
      <w:pPr>
        <w:pStyle w:val="ListBullet"/>
      </w:pPr>
      <w:r>
        <w:t>Do not call the API with missing or empty path parameters (e.g., avoid /schemas//records/{{record-id}} or /schemas/{{schema-id}}/records/).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/api/v2/custom_objects/schemas/30/records/BKG-1</w:t>
        <w:br/>
        <w:t>/api/v2/custom_objects/schemas/schema-id/records/record-id</w:t>
      </w:r>
    </w:p>
    <w:p>
      <w:pPr>
        <w:pStyle w:val="Heading3"/>
      </w:pPr>
      <w:r>
        <w:t>Invalid Examples</w:t>
      </w:r>
    </w:p>
    <w:p>
      <w:r>
        <w:rPr>
          <w:b/>
          <w:color w:val="666666"/>
          <w:sz w:val="16"/>
        </w:rPr>
        <w:t>[http]</w:t>
      </w:r>
    </w:p>
    <w:p>
      <w:pPr>
        <w:shd w:fill="F2F2F2" w:val="clear"/>
      </w:pPr>
      <w:r>
        <w:rPr>
          <w:rFonts w:ascii="Courier New" w:hAnsi="Courier New"/>
          <w:sz w:val="17"/>
        </w:rPr>
        <w:t>/api/v2/custom_objects/schemas//records/BKG-1</w:t>
        <w:br/>
        <w:t>/api/v2/custom_objects/schemas/30/records/</w:t>
        <w:br/>
        <w:t>/api/v2/custom_objects/schemas/records/BKG-1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The ID of the custom object schema containing the record.</w:t>
            </w:r>
          </w:p>
        </w:tc>
      </w:tr>
      <w:tr>
        <w:tc>
          <w:tcPr>
            <w:tcW w:type="dxa" w:w="2880"/>
          </w:tcPr>
          <w:p>
            <w:r>
              <w:t>record-id</w:t>
            </w:r>
          </w:p>
        </w:tc>
        <w:tc>
          <w:tcPr>
            <w:tcW w:type="dxa" w:w="2880"/>
          </w:tcPr>
          <w:p>
            <w:r>
              <w:t>string</w:t>
            </w:r>
          </w:p>
        </w:tc>
        <w:tc>
          <w:tcPr>
            <w:tcW w:type="dxa" w:w="2880"/>
          </w:tcPr>
          <w:p>
            <w:r>
              <w:t>The ID of the record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'https://{{FRESHDESK_DOMAIN}}.freshdesk.com/api/v2/custom_objects/schemas/30/records/BKG-1' \</w:t>
        <w:br/>
        <w:t xml:space="preserve"> -H 'Accept: application/json' \</w:t>
        <w:br/>
        <w:t xml:space="preserve"> -H 'Content-Type: application/json'</w:t>
      </w:r>
    </w:p>
    <w:p>
      <w:pPr>
        <w:pStyle w:val="Heading3"/>
      </w:pPr>
      <w:r>
        <w:t>Error Handling</w:t>
      </w:r>
    </w:p>
    <w:p>
      <w:pPr>
        <w:pStyle w:val="ListBullet"/>
      </w:pPr>
      <w:r>
        <w:t>204 No Content: Record was deleted successfully.</w:t>
      </w:r>
    </w:p>
    <w:p>
      <w:pPr>
        <w:pStyle w:val="Heading3"/>
      </w:pPr>
      <w:r>
        <w:t>Related customObjectSchemaRecords actions</w:t>
      </w:r>
    </w:p>
    <w:p>
      <w:pPr>
        <w:pStyle w:val="ListBullet"/>
      </w:pPr>
      <w:r>
        <w:t>[GET] Retrieve All Records for a Custom Object Schema — /api/v2/custom_objects/schemas/{{schemaId}}/records</w:t>
      </w:r>
    </w:p>
    <w:p>
      <w:r>
        <w:br w:type="page"/>
      </w:r>
    </w:p>
    <w:p>
      <w:pPr>
        <w:pStyle w:val="Heading2"/>
      </w:pPr>
      <w:r>
        <w:t>30. [GET] Filter Custom Object Records (by Schema)</w:t>
      </w:r>
    </w:p>
    <w:p>
      <w:r>
        <w:rPr>
          <w:b/>
        </w:rPr>
        <w:t xml:space="preserve">Endpoint: </w:t>
      </w:r>
      <w:r>
        <w:rPr>
          <w:rFonts w:ascii="Courier New" w:hAnsi="Courier New"/>
          <w:sz w:val="18"/>
        </w:rPr>
        <w:t>/api/v2/custom_objects/schemas/{{schemaId}}/records</w:t>
      </w:r>
    </w:p>
    <w:p>
      <w:pPr>
        <w:pStyle w:val="Heading3"/>
      </w:pPr>
      <w:r>
        <w:t>Prerequisites</w:t>
      </w:r>
    </w:p>
    <w:p>
      <w:pPr>
        <w:pStyle w:val="ListBullet"/>
      </w:pPr>
      <w:r>
        <w:t>You must know the Custom Object schema ID whose records you want to filter.</w:t>
      </w:r>
    </w:p>
    <w:p>
      <w:pPr>
        <w:pStyle w:val="ListBullet"/>
      </w:pPr>
      <w:r>
        <w:t>You must know the field names (operands) and values you want to filter by.</w:t>
      </w:r>
    </w:p>
    <w:p>
      <w:pPr>
        <w:pStyle w:val="Heading3"/>
      </w:pPr>
      <w:r>
        <w:t>Method</w:t>
      </w:r>
    </w:p>
    <w:p>
      <w:r>
        <w:t>GET</w:t>
      </w:r>
    </w:p>
    <w:p>
      <w:pPr>
        <w:pStyle w:val="Heading3"/>
      </w:pPr>
      <w:r>
        <w:t>URL</w:t>
      </w:r>
    </w:p>
    <w:p>
      <w:r>
        <w:t>https://{{FRESHDESK_DOMAIN}}.freshdesk.com/api/v2/custom_objects/schemas/{{schema_id}}/records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Filters records of a Freshdesk Custom Object schema using query-parameter conditions combined with AND. Each condition is expressed as {field_name}{operator}{field_value}, where the operator and value must be URL-encoded.</w:t>
      </w:r>
    </w:p>
    <w:p>
      <w:pPr>
        <w:pStyle w:val="Heading3"/>
      </w:pPr>
      <w:r>
        <w:t>Enforcement Rules</w:t>
      </w:r>
    </w:p>
    <w:p>
      <w:pPr>
        <w:pStyle w:val="ListBullet"/>
      </w:pPr>
      <w:r>
        <w:t>The schema_id path parameter must always be present.</w:t>
      </w:r>
    </w:p>
    <w:p>
      <w:pPr>
        <w:pStyle w:val="ListBullet"/>
      </w:pPr>
      <w:r>
        <w:t>Always construct the path as /api/v2/custom_objects/schemas/{{schema_id}}/records, where {{schema_id}} is a non-empty string.</w:t>
      </w:r>
    </w:p>
    <w:p>
      <w:pPr>
        <w:pStyle w:val="ListBullet"/>
      </w:pPr>
      <w:r>
        <w:t>Do not call the API with a missing or empty schema_id (e.g., avoid /schemas//records).</w:t>
      </w:r>
    </w:p>
    <w:p>
      <w:pPr>
        <w:pStyle w:val="ListBullet"/>
      </w:pPr>
      <w:r>
        <w:t>Filtering conditions are sent as query parameters in the URL (not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Filter conditions are combined using AND (no OR support).</w:t>
      </w:r>
    </w:p>
    <w:p>
      <w:pPr>
        <w:pStyle w:val="ListBullet"/>
      </w:pPr>
      <w:r>
        <w:t>Operators != (not equal) and OR are not supported.</w:t>
      </w:r>
    </w:p>
    <w:p>
      <w:pPr>
        <w:pStyle w:val="ListBullet"/>
      </w:pPr>
      <w:r>
        <w:t>The operator and field value must be URL encoded (e.g., [gte] → %5Bgte%5D).</w:t>
      </w:r>
    </w:p>
    <w:p>
      <w:pPr>
        <w:pStyle w:val="Heading3"/>
      </w:pPr>
      <w:r>
        <w:t>Valid Examples</w:t>
      </w:r>
    </w:p>
    <w:p>
      <w:r>
        <w:rPr>
          <w:b/>
          <w:color w:val="666666"/>
          <w:sz w:val="16"/>
        </w:rPr>
        <w:t>[http]</w:t>
      </w:r>
    </w:p>
    <w:p>
      <w:pPr>
        <w:shd w:fill="F2F2F2" w:val="clear"/>
      </w:pPr>
      <w:r>
        <w:rPr>
          <w:rFonts w:ascii="Courier New" w:hAnsi="Courier New"/>
          <w:sz w:val="17"/>
        </w:rPr>
        <w:t>/api/v2/custom_objects/schemas/30/records?age%5Bgte%5D=35</w:t>
        <w:br/>
        <w:t>/api/v2/custom_objects/schemas/30/records?updated_time%5Bgte%5D=2020-09-23T22:35:45.000Z&amp;age%5Blte%5D=50</w:t>
      </w:r>
    </w:p>
    <w:p>
      <w:pPr>
        <w:pStyle w:val="Heading3"/>
      </w:pPr>
      <w:r>
        <w:t>Invalid Examples</w:t>
      </w:r>
    </w:p>
    <w:p>
      <w:r>
        <w:rPr>
          <w:b/>
          <w:color w:val="666666"/>
          <w:sz w:val="16"/>
        </w:rPr>
        <w:t>[http]</w:t>
      </w:r>
    </w:p>
    <w:p>
      <w:pPr>
        <w:shd w:fill="F2F2F2" w:val="clear"/>
      </w:pPr>
      <w:r>
        <w:rPr>
          <w:rFonts w:ascii="Courier New" w:hAnsi="Courier New"/>
          <w:sz w:val="17"/>
        </w:rPr>
        <w:t>/api/v2/custom_objects/schemas//records</w:t>
        <w:br/>
        <w:t>/api/v2/custom_objects/schemas/30/records?age!=35</w:t>
        <w:br/>
        <w:t>/api/v2/custom_objects/schemas/30/records?age=35&amp;OR=customer_name=Alice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schema_id</w:t>
            </w:r>
          </w:p>
        </w:tc>
        <w:tc>
          <w:tcPr>
            <w:tcW w:type="dxa" w:w="2880"/>
          </w:tcPr>
          <w:p>
            <w:r>
              <w:t>string</w:t>
            </w:r>
          </w:p>
        </w:tc>
        <w:tc>
          <w:tcPr>
            <w:tcW w:type="dxa" w:w="2880"/>
          </w:tcPr>
          <w:p>
            <w:r>
              <w:t>Custom Object schema ID.</w:t>
            </w:r>
          </w:p>
        </w:tc>
      </w:tr>
    </w:tbl>
    <w:p/>
    <w:p>
      <w:pPr>
        <w:pStyle w:val="Heading3"/>
      </w:pPr>
      <w:r>
        <w:t>Query Parameters</w:t>
      </w:r>
    </w:p>
    <w:p>
      <w:pPr>
        <w:pStyle w:val="Heading3"/>
      </w:pPr>
      <w:r>
        <w:t>Optional Query Parameters (Filtering Conditions)</w:t>
      </w:r>
    </w:p>
    <w:p>
      <w:r>
        <w:t>You can add one or more filter conditions as query parameters. Each condition is:</w:t>
      </w:r>
    </w:p>
    <w:p>
      <w:pPr>
        <w:pStyle w:val="ListBullet"/>
      </w:pPr>
      <w:r>
        <w:t>Operand: field name (or system fields created_time, updated_time)</w:t>
      </w:r>
    </w:p>
    <w:p>
      <w:pPr>
        <w:pStyle w:val="ListBullet"/>
      </w:pPr>
      <w:r>
        <w:t>Operator: one of the supported operators below</w:t>
      </w:r>
    </w:p>
    <w:p>
      <w:pPr>
        <w:pStyle w:val="ListBullet"/>
      </w:pPr>
      <w:r>
        <w:t>Value: field value</w:t>
      </w:r>
    </w:p>
    <w:p>
      <w:r>
        <w:rPr>
          <w:b/>
        </w:rPr>
        <w:t>Format:</w:t>
      </w:r>
    </w:p>
    <w:p>
      <w:pPr>
        <w:pStyle w:val="ListBullet"/>
      </w:pPr>
      <w:r>
        <w:t>{{field_name}}{{operator}}{{value}} as a query parameter key/value pair, e.g. age%5Bgte%5D=35</w:t>
      </w:r>
    </w:p>
    <w:p>
      <w:r>
        <w:rPr>
          <w:b/>
        </w:rPr>
        <w:t>System fields:</w:t>
      </w:r>
    </w:p>
    <w:p>
      <w:pPr>
        <w:pStyle w:val="ListBullet"/>
      </w:pPr>
      <w:r>
        <w:t>created_time and updated_time can be used as operands, but must be provided in YYYY-MM-DDTHH:mm:ss.SSSZ format.</w:t>
      </w:r>
    </w:p>
    <w:p>
      <w:r>
        <w:rPr>
          <w:b/>
        </w:rPr>
        <w:t>Lookup field filtering:</w:t>
      </w:r>
    </w:p>
    <w:p>
      <w:pPr>
        <w:pStyle w:val="ListBullet"/>
      </w:pPr>
      <w:r>
        <w:t xml:space="preserve">For lookup fields, provide the referenced object’s ID as the value: </w:t>
        <w:br/>
        <w:br/>
        <w:t>Tickets: use display_id</w:t>
        <w:br/>
        <w:t>Contacts: use org_contact_id</w:t>
        <w:br/>
        <w:t>Companies: use org_company_id</w:t>
        <w:br/>
        <w:t>Custom Objects: use the record id</w:t>
      </w:r>
    </w:p>
    <w:p>
      <w:pPr>
        <w:pStyle w:val="Heading3"/>
      </w:pPr>
      <w:r>
        <w:t>Supported Operators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Operator meaning</w:t>
            </w:r>
          </w:p>
        </w:tc>
        <w:tc>
          <w:tcPr>
            <w:tcW w:type="dxa" w:w="2160"/>
          </w:tcPr>
          <w:p>
            <w:r>
              <w:rPr>
                <w:b/>
              </w:rPr>
              <w:t>Operator (concept)</w:t>
            </w:r>
          </w:p>
        </w:tc>
        <w:tc>
          <w:tcPr>
            <w:tcW w:type="dxa" w:w="2160"/>
          </w:tcPr>
          <w:p>
            <w:r>
              <w:rPr>
                <w:b/>
              </w:rPr>
              <w:t>URL-encoded equivalent</w:t>
            </w:r>
          </w:p>
        </w:tc>
        <w:tc>
          <w:tcPr>
            <w:tcW w:type="dxa" w:w="2160"/>
          </w:tcPr>
          <w:p>
            <w:r>
              <w:rPr>
                <w:b/>
              </w:rPr>
              <w:t>Description</w:t>
            </w:r>
          </w:p>
        </w:tc>
      </w:tr>
      <w:tr>
        <w:tc>
          <w:tcPr>
            <w:tcW w:type="dxa" w:w="2160"/>
          </w:tcPr>
          <w:p>
            <w:r>
              <w:t>Equal to</w:t>
            </w:r>
          </w:p>
        </w:tc>
        <w:tc>
          <w:tcPr>
            <w:tcW w:type="dxa" w:w="2160"/>
          </w:tcPr>
          <w:p>
            <w:r>
              <w:t>=</w:t>
            </w:r>
          </w:p>
        </w:tc>
        <w:tc>
          <w:tcPr>
            <w:tcW w:type="dxa" w:w="2160"/>
          </w:tcPr>
          <w:p>
            <w:r>
              <w:t>=</w:t>
            </w:r>
          </w:p>
        </w:tc>
        <w:tc>
          <w:tcPr>
            <w:tcW w:type="dxa" w:w="2160"/>
          </w:tcPr>
          <w:p>
            <w:r>
              <w:t>Equal to</w:t>
            </w:r>
          </w:p>
        </w:tc>
      </w:tr>
      <w:tr>
        <w:tc>
          <w:tcPr>
            <w:tcW w:type="dxa" w:w="2160"/>
          </w:tcPr>
          <w:p>
            <w:r>
              <w:t>Greater than</w:t>
            </w:r>
          </w:p>
        </w:tc>
        <w:tc>
          <w:tcPr>
            <w:tcW w:type="dxa" w:w="2160"/>
          </w:tcPr>
          <w:p>
            <w:r>
              <w:t>[gt]=</w:t>
            </w:r>
          </w:p>
        </w:tc>
        <w:tc>
          <w:tcPr>
            <w:tcW w:type="dxa" w:w="2160"/>
          </w:tcPr>
          <w:p>
            <w:r>
              <w:t>%5Bgt%5D=</w:t>
            </w:r>
          </w:p>
        </w:tc>
        <w:tc>
          <w:tcPr>
            <w:tcW w:type="dxa" w:w="2160"/>
          </w:tcPr>
          <w:p>
            <w:r>
              <w:t>Greater than</w:t>
            </w:r>
          </w:p>
        </w:tc>
      </w:tr>
      <w:tr>
        <w:tc>
          <w:tcPr>
            <w:tcW w:type="dxa" w:w="2160"/>
          </w:tcPr>
          <w:p>
            <w:r>
              <w:t>Less than</w:t>
            </w:r>
          </w:p>
        </w:tc>
        <w:tc>
          <w:tcPr>
            <w:tcW w:type="dxa" w:w="2160"/>
          </w:tcPr>
          <w:p>
            <w:r>
              <w:t>[lt]=</w:t>
            </w:r>
          </w:p>
        </w:tc>
        <w:tc>
          <w:tcPr>
            <w:tcW w:type="dxa" w:w="2160"/>
          </w:tcPr>
          <w:p>
            <w:r>
              <w:t>%5Blt%5D=</w:t>
            </w:r>
          </w:p>
        </w:tc>
        <w:tc>
          <w:tcPr>
            <w:tcW w:type="dxa" w:w="2160"/>
          </w:tcPr>
          <w:p>
            <w:r>
              <w:t>Less than</w:t>
            </w:r>
          </w:p>
        </w:tc>
      </w:tr>
      <w:tr>
        <w:tc>
          <w:tcPr>
            <w:tcW w:type="dxa" w:w="2160"/>
          </w:tcPr>
          <w:p>
            <w:r>
              <w:t>Greater than or equal to</w:t>
            </w:r>
          </w:p>
        </w:tc>
        <w:tc>
          <w:tcPr>
            <w:tcW w:type="dxa" w:w="2160"/>
          </w:tcPr>
          <w:p>
            <w:r>
              <w:t>[gte]=</w:t>
            </w:r>
          </w:p>
        </w:tc>
        <w:tc>
          <w:tcPr>
            <w:tcW w:type="dxa" w:w="2160"/>
          </w:tcPr>
          <w:p>
            <w:r>
              <w:t>%5Bgte%5D=</w:t>
            </w:r>
          </w:p>
        </w:tc>
        <w:tc>
          <w:tcPr>
            <w:tcW w:type="dxa" w:w="2160"/>
          </w:tcPr>
          <w:p>
            <w:r>
              <w:t>Greater than or equal to</w:t>
            </w:r>
          </w:p>
        </w:tc>
      </w:tr>
      <w:tr>
        <w:tc>
          <w:tcPr>
            <w:tcW w:type="dxa" w:w="2160"/>
          </w:tcPr>
          <w:p>
            <w:r>
              <w:t>Less than or equal to</w:t>
            </w:r>
          </w:p>
        </w:tc>
        <w:tc>
          <w:tcPr>
            <w:tcW w:type="dxa" w:w="2160"/>
          </w:tcPr>
          <w:p>
            <w:r>
              <w:t>[lte]=</w:t>
            </w:r>
          </w:p>
        </w:tc>
        <w:tc>
          <w:tcPr>
            <w:tcW w:type="dxa" w:w="2160"/>
          </w:tcPr>
          <w:p>
            <w:r>
              <w:t>%5Blte%5D=</w:t>
            </w:r>
          </w:p>
        </w:tc>
        <w:tc>
          <w:tcPr>
            <w:tcW w:type="dxa" w:w="2160"/>
          </w:tcPr>
          <w:p>
            <w:r>
              <w:t>Less than or equal to</w:t>
            </w:r>
          </w:p>
        </w:tc>
      </w:tr>
    </w:tbl>
    <w:p/>
    <w:p>
      <w:pPr>
        <w:pStyle w:val="Heading3"/>
      </w:pPr>
      <w:r>
        <w:t>Optional Query Parameters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the records by the field name. Note: sorting can only be performed on filterable fields. Default sorting is by Created Time. The sample shows a value like customer_name;ASC.</w:t>
            </w:r>
          </w:p>
        </w:tc>
      </w:tr>
      <w:tr>
        <w:tc>
          <w:tcPr>
            <w:tcW w:type="dxa" w:w="2880"/>
          </w:tcPr>
          <w:p>
            <w:r>
              <w:t>sort_order</w:t>
            </w:r>
          </w:p>
        </w:tc>
        <w:tc>
          <w:tcPr>
            <w:tcW w:type="dxa" w:w="2880"/>
          </w:tcPr>
          <w:p>
            <w:r>
              <w:t>string</w:t>
            </w:r>
          </w:p>
        </w:tc>
        <w:tc>
          <w:tcPr>
            <w:tcW w:type="dxa" w:w="2880"/>
          </w:tcPr>
          <w:p>
            <w:r>
              <w:t>Order of sorting the records (ASC or DESC). Note: although sorting can be performed on dropdown fields, the resulting order may be arbitrary.</w:t>
            </w:r>
          </w:p>
        </w:tc>
      </w:tr>
    </w:tbl>
    <w:p/>
    <w:p>
      <w:r>
        <w:rPr>
          <w:b/>
        </w:rPr>
        <w:t>Note: Note: The scraped sample also includes page_size, prev_token, and next_token in links, but it does not explicitly document them as request parameters—so they are not listed here as supported inputs.</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"display_id": "BKG-2",</w:t>
        <w:br/>
        <w:t xml:space="preserve"> "created_time": 1615532081010,</w:t>
        <w:br/>
        <w:t xml:space="preserve"> "updated_time": 1615532081010,</w:t>
        <w:br/>
        <w:t xml:space="preserve"> "data": {</w:t>
        <w:br/>
        <w:t xml:space="preserve"> "customer_id": "C6789",</w:t>
        <w:br/>
        <w:t xml:space="preserve"> "customer_name": "Dennis Ritchie",</w:t>
        <w:br/>
        <w:t xml:space="preserve"> "age": 40</w:t>
        <w:br/>
        <w:t xml:space="preserve"> },</w:t>
        <w:br/>
        <w:t xml:space="preserve"> "metadata": {</w:t>
        <w:br/>
        <w:t xml:space="preserve"> "primary_field_name": "customer_id"</w:t>
        <w:br/>
        <w:t xml:space="preserve"> }</w:t>
        <w:br/>
        <w:t xml:space="preserve"> },</w:t>
        <w:br/>
        <w:t xml:space="preserve"> {</w:t>
        <w:br/>
        <w:t xml:space="preserve"> "display_id": "BKG-6",</w:t>
        <w:br/>
        <w:t xml:space="preserve"> "created_time": 1615532088908,</w:t>
        <w:br/>
        <w:t xml:space="preserve"> "updated_time": 1615532088908,</w:t>
        <w:br/>
        <w:t xml:space="preserve"> "data": {</w:t>
        <w:br/>
        <w:t xml:space="preserve"> "customer_id": "C4554",</w:t>
        <w:br/>
        <w:t xml:space="preserve"> "customer_name": "James Gosling",</w:t>
        <w:br/>
        <w:t xml:space="preserve"> "age": 36</w:t>
        <w:br/>
        <w:t xml:space="preserve"> },</w:t>
        <w:br/>
        <w:t xml:space="preserve"> "metadata": {</w:t>
        <w:br/>
        <w:t xml:space="preserve"> "primary_field_name": "customer_id"</w:t>
        <w:br/>
        <w:t xml:space="preserve"> }</w:t>
        <w:br/>
        <w:t xml:space="preserve"> }</w:t>
        <w:br/>
        <w:t xml:space="preserve"> ],</w:t>
        <w:br/>
        <w:t xml:space="preserve"> "_links": {</w:t>
        <w:br/>
        <w:t xml:space="preserve"> "next": {</w:t>
        <w:br/>
        <w:t xml:space="preserve"> "href": "/schemas/30/records?age%5Bgte%5D=35&amp;sort_by=customer_name;ASC&amp;page_size=2&amp;prev_token=&amp;next_token=xyz"</w:t>
        <w:br/>
        <w:t xml:space="preserve"> },</w:t>
        <w:br/>
        <w:t xml:space="preserve"> "count": {</w:t>
        <w:br/>
        <w:t xml:space="preserve"> "href": "/schemas/30/records/count?age%5Bgte%5D=35"</w:t>
        <w:br/>
        <w:t xml:space="preserve"> },</w:t>
        <w:br/>
        <w:t xml:space="preserve"> "prev": {</w:t>
        <w:br/>
        <w:t xml:space="preserve"> "href": "/schemas/30/records?age%5Bgte%5D=35&amp;sort_by=customer_name;ASC&amp;page_size=2&amp;prev_token=abc&amp;next_token="</w:t>
        <w:br/>
        <w:t xml:space="preserve"> }</w:t>
        <w:br/>
        <w:t xml:space="preserve"> }</w:t>
        <w:br/>
        <w:t>}</w:t>
      </w:r>
    </w:p>
    <w:p>
      <w:pPr>
        <w:pStyle w:val="Heading3"/>
      </w:pPr>
      <w:r>
        <w:t>Error Responses</w:t>
      </w:r>
    </w:p>
    <w:p>
      <w:r>
        <w:t>The scraped content does not provide explicit error status codes or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matching custom object records.</w:t>
            </w:r>
          </w:p>
        </w:tc>
      </w:tr>
      <w:tr>
        <w:tc>
          <w:tcPr>
            <w:tcW w:type="dxa" w:w="2880"/>
          </w:tcPr>
          <w:p>
            <w:r>
              <w:t>records[].display_id</w:t>
            </w:r>
          </w:p>
        </w:tc>
        <w:tc>
          <w:tcPr>
            <w:tcW w:type="dxa" w:w="2880"/>
          </w:tcPr>
          <w:p>
            <w:r>
              <w:t>string</w:t>
            </w:r>
          </w:p>
        </w:tc>
        <w:tc>
          <w:tcPr>
            <w:tcW w:type="dxa" w:w="2880"/>
          </w:tcPr>
          <w:p>
            <w:r>
              <w:t>Display identifier for the record.</w:t>
            </w:r>
          </w:p>
        </w:tc>
      </w:tr>
      <w:tr>
        <w:tc>
          <w:tcPr>
            <w:tcW w:type="dxa" w:w="2880"/>
          </w:tcPr>
          <w:p>
            <w:r>
              <w:t>records[].created_time</w:t>
            </w:r>
          </w:p>
        </w:tc>
        <w:tc>
          <w:tcPr>
            <w:tcW w:type="dxa" w:w="2880"/>
          </w:tcPr>
          <w:p>
            <w:r>
              <w:t>number</w:t>
            </w:r>
          </w:p>
        </w:tc>
        <w:tc>
          <w:tcPr>
            <w:tcW w:type="dxa" w:w="2880"/>
          </w:tcPr>
          <w:p>
            <w:r>
              <w:t>Record creation time (as returned by the API).</w:t>
            </w:r>
          </w:p>
        </w:tc>
      </w:tr>
      <w:tr>
        <w:tc>
          <w:tcPr>
            <w:tcW w:type="dxa" w:w="2880"/>
          </w:tcPr>
          <w:p>
            <w:r>
              <w:t>records[].updated_time</w:t>
            </w:r>
          </w:p>
        </w:tc>
        <w:tc>
          <w:tcPr>
            <w:tcW w:type="dxa" w:w="2880"/>
          </w:tcPr>
          <w:p>
            <w:r>
              <w:t>number</w:t>
            </w:r>
          </w:p>
        </w:tc>
        <w:tc>
          <w:tcPr>
            <w:tcW w:type="dxa" w:w="2880"/>
          </w:tcPr>
          <w:p>
            <w:r>
              <w:t>Record update time (as returned by the API).</w:t>
            </w:r>
          </w:p>
        </w:tc>
      </w:tr>
      <w:tr>
        <w:tc>
          <w:tcPr>
            <w:tcW w:type="dxa" w:w="2880"/>
          </w:tcPr>
          <w:p>
            <w:r>
              <w:t>records[].data</w:t>
            </w:r>
          </w:p>
        </w:tc>
        <w:tc>
          <w:tcPr>
            <w:tcW w:type="dxa" w:w="2880"/>
          </w:tcPr>
          <w:p>
            <w:r>
              <w:t>object</w:t>
            </w:r>
          </w:p>
        </w:tc>
        <w:tc>
          <w:tcPr>
            <w:tcW w:type="dxa" w:w="2880"/>
          </w:tcPr>
          <w:p>
            <w:r>
              <w:t>Custom object field data for the record (keys depend on schema).</w:t>
            </w:r>
          </w:p>
        </w:tc>
      </w:tr>
      <w:tr>
        <w:tc>
          <w:tcPr>
            <w:tcW w:type="dxa" w:w="2880"/>
          </w:tcPr>
          <w:p>
            <w:r>
              <w:t>records[].metadata</w:t>
            </w:r>
          </w:p>
        </w:tc>
        <w:tc>
          <w:tcPr>
            <w:tcW w:type="dxa" w:w="2880"/>
          </w:tcPr>
          <w:p>
            <w:r>
              <w:t>object</w:t>
            </w:r>
          </w:p>
        </w:tc>
        <w:tc>
          <w:tcPr>
            <w:tcW w:type="dxa" w:w="2880"/>
          </w:tcPr>
          <w:p>
            <w:r>
              <w:t>Metadata about the record.</w:t>
            </w:r>
          </w:p>
        </w:tc>
      </w:tr>
      <w:tr>
        <w:tc>
          <w:tcPr>
            <w:tcW w:type="dxa" w:w="2880"/>
          </w:tcPr>
          <w:p>
            <w:r>
              <w:t>records[].metadata.primary_field_name</w:t>
            </w:r>
          </w:p>
        </w:tc>
        <w:tc>
          <w:tcPr>
            <w:tcW w:type="dxa" w:w="2880"/>
          </w:tcPr>
          <w:p>
            <w:r>
              <w:t>string</w:t>
            </w:r>
          </w:p>
        </w:tc>
        <w:tc>
          <w:tcPr>
            <w:tcW w:type="dxa" w:w="2880"/>
          </w:tcPr>
          <w:p>
            <w:r>
              <w:t>Primary field name for the schema (as returned).</w:t>
            </w:r>
          </w:p>
        </w:tc>
      </w:tr>
      <w:tr>
        <w:tc>
          <w:tcPr>
            <w:tcW w:type="dxa" w:w="2880"/>
          </w:tcPr>
          <w:p>
            <w:r>
              <w:t>_links</w:t>
            </w:r>
          </w:p>
        </w:tc>
        <w:tc>
          <w:tcPr>
            <w:tcW w:type="dxa" w:w="2880"/>
          </w:tcPr>
          <w:p>
            <w:r>
              <w:t>object</w:t>
            </w:r>
          </w:p>
        </w:tc>
        <w:tc>
          <w:tcPr>
            <w:tcW w:type="dxa" w:w="2880"/>
          </w:tcPr>
          <w:p>
            <w:r>
              <w:t>Pagination/navigation links.</w:t>
            </w:r>
          </w:p>
        </w:tc>
      </w:tr>
      <w:tr>
        <w:tc>
          <w:tcPr>
            <w:tcW w:type="dxa" w:w="2880"/>
          </w:tcPr>
          <w:p>
            <w:r>
              <w:t>_links.next.href</w:t>
            </w:r>
          </w:p>
        </w:tc>
        <w:tc>
          <w:tcPr>
            <w:tcW w:type="dxa" w:w="2880"/>
          </w:tcPr>
          <w:p>
            <w:r>
              <w:t>string</w:t>
            </w:r>
          </w:p>
        </w:tc>
        <w:tc>
          <w:tcPr>
            <w:tcW w:type="dxa" w:w="2880"/>
          </w:tcPr>
          <w:p>
            <w:r>
              <w:t>Link to next page of results (relative URL).</w:t>
            </w:r>
          </w:p>
        </w:tc>
      </w:tr>
      <w:tr>
        <w:tc>
          <w:tcPr>
            <w:tcW w:type="dxa" w:w="2880"/>
          </w:tcPr>
          <w:p>
            <w:r>
              <w:t>_links.prev.href</w:t>
            </w:r>
          </w:p>
        </w:tc>
        <w:tc>
          <w:tcPr>
            <w:tcW w:type="dxa" w:w="2880"/>
          </w:tcPr>
          <w:p>
            <w:r>
              <w:t>string</w:t>
            </w:r>
          </w:p>
        </w:tc>
        <w:tc>
          <w:tcPr>
            <w:tcW w:type="dxa" w:w="2880"/>
          </w:tcPr>
          <w:p>
            <w:r>
              <w:t>Link to previous page of results (relative URL).</w:t>
            </w:r>
          </w:p>
        </w:tc>
      </w:tr>
      <w:tr>
        <w:tc>
          <w:tcPr>
            <w:tcW w:type="dxa" w:w="2880"/>
          </w:tcPr>
          <w:p>
            <w:r>
              <w:t>_links.count.href</w:t>
            </w:r>
          </w:p>
        </w:tc>
        <w:tc>
          <w:tcPr>
            <w:tcW w:type="dxa" w:w="2880"/>
          </w:tcPr>
          <w:p>
            <w:r>
              <w:t>string</w:t>
            </w:r>
          </w:p>
        </w:tc>
        <w:tc>
          <w:tcPr>
            <w:tcW w:type="dxa" w:w="2880"/>
          </w:tcPr>
          <w:p>
            <w:r>
              <w:t>Link to count endpoint for the same filter (relative URL).</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GET "https://{{FRESHDESK_DOMAIN}}.freshdesk.com/api/v2/custom_objects/schemas/30/records?age%5Bgte%5D=35&amp;updated_time%5Bgte%5D=2020-09-23T22:35:45.000Z&amp;sort_by=customer_name;ASC&amp;page_size=2"</w:t>
      </w:r>
    </w:p>
    <w:p>
      <w:pPr>
        <w:pStyle w:val="Heading3"/>
      </w:pPr>
      <w:r>
        <w:t>Example Usage</w:t>
      </w:r>
    </w:p>
    <w:p>
      <w:pPr>
        <w:pStyle w:val="Heading3"/>
      </w:pPr>
      <w:r>
        <w:t>Example 1: Filter by numeric field (age &gt;= 35)</w:t>
      </w:r>
    </w:p>
    <w:p>
      <w:r>
        <w:rPr>
          <w:b/>
          <w:color w:val="666666"/>
          <w:sz w:val="16"/>
        </w:rPr>
        <w:t>[bash]</w:t>
      </w:r>
    </w:p>
    <w:p>
      <w:pPr>
        <w:shd w:fill="F2F2F2" w:val="clear"/>
      </w:pPr>
      <w:r>
        <w:rPr>
          <w:rFonts w:ascii="Courier New" w:hAnsi="Courier New"/>
          <w:sz w:val="17"/>
        </w:rPr>
        <w:t>curl -X GET \</w:t>
        <w:br/>
        <w:t xml:space="preserve"> -H "Accept: application/json" \</w:t>
        <w:br/>
        <w:t xml:space="preserve"> -H "Content-Type: application/json" \</w:t>
        <w:br/>
        <w:t xml:space="preserve"> "https://{{FRESHDESK_DOMAIN}}.freshdesk.com/api/v2/custom_objects/schemas/30/records?age%5Bgte%5D=35"</w:t>
      </w:r>
    </w:p>
    <w:p>
      <w:pPr>
        <w:pStyle w:val="Heading3"/>
      </w:pPr>
      <w:r>
        <w:t>Example 2: Filter by updated_time (timestamp) and age</w:t>
      </w:r>
    </w:p>
    <w:p>
      <w:r>
        <w:rPr>
          <w:b/>
          <w:color w:val="666666"/>
          <w:sz w:val="16"/>
        </w:rPr>
        <w:t>[bash]</w:t>
      </w:r>
    </w:p>
    <w:p>
      <w:pPr>
        <w:shd w:fill="F2F2F2" w:val="clear"/>
      </w:pPr>
      <w:r>
        <w:rPr>
          <w:rFonts w:ascii="Courier New" w:hAnsi="Courier New"/>
          <w:sz w:val="17"/>
        </w:rPr>
        <w:t>curl -X GET \</w:t>
        <w:br/>
        <w:t xml:space="preserve"> -H "Accept: application/json" \</w:t>
        <w:br/>
        <w:t xml:space="preserve"> -H "Content-Type: application/json" \</w:t>
        <w:br/>
        <w:t xml:space="preserve"> "https://{{FRESHDESK_DOMAIN}}.freshdesk.com/api/v2/custom_objects/schemas/30/records?updated_time%5Bgte%5D=2020-09-23T22:35:45.000Z&amp;age%5Blte%5D=50"</w:t>
      </w:r>
    </w:p>
    <w:p>
      <w:pPr>
        <w:pStyle w:val="Heading3"/>
      </w:pPr>
      <w:r>
        <w:t>Example 3: Filter + sort (as shown in sample)</w:t>
      </w:r>
    </w:p>
    <w:p>
      <w:r>
        <w:rPr>
          <w:b/>
          <w:color w:val="666666"/>
          <w:sz w:val="16"/>
        </w:rPr>
        <w:t>[bash]</w:t>
      </w:r>
    </w:p>
    <w:p>
      <w:pPr>
        <w:shd w:fill="F2F2F2" w:val="clear"/>
      </w:pPr>
      <w:r>
        <w:rPr>
          <w:rFonts w:ascii="Courier New" w:hAnsi="Courier New"/>
          <w:sz w:val="17"/>
        </w:rPr>
        <w:t>curl -X GET \</w:t>
        <w:br/>
        <w:t xml:space="preserve"> -H "Accept: application/json" \</w:t>
        <w:br/>
        <w:t xml:space="preserve"> -H "Content-Type: application/json" \</w:t>
        <w:br/>
        <w:t xml:space="preserve"> "https://{{FRESHDESK_DOMAIN}}.freshdesk.com/api/v2/custom_objects/schemas/30/records?age%5Bgte%5D=35&amp;sort_by=customer_name;ASC&amp;page_size=2"</w:t>
      </w:r>
    </w:p>
    <w:p>
      <w:pPr>
        <w:pStyle w:val="Heading3"/>
      </w:pPr>
      <w:r>
        <w:t>Behavior</w:t>
      </w:r>
    </w:p>
    <w:p>
      <w:pPr>
        <w:pStyle w:val="ListBullet"/>
      </w:pPr>
      <w:r>
        <w:t>Parses filter conditions from query parameters and combines them using AND.</w:t>
      </w:r>
    </w:p>
    <w:p>
      <w:pPr>
        <w:pStyle w:val="ListBullet"/>
      </w:pPr>
      <w:r>
        <w:t>Applies supported comparison operators (=, gt, lt, gte, lte).</w:t>
      </w:r>
    </w:p>
    <w:p>
      <w:pPr>
        <w:pStyle w:val="ListBullet"/>
      </w:pPr>
      <w:r>
        <w:t>Optionally sorts results when sort_by / sort_order are provided (sorting limited to filterable fields).</w:t>
      </w:r>
    </w:p>
    <w:p>
      <w:pPr>
        <w:pStyle w:val="ListBullet"/>
      </w:pPr>
      <w:r>
        <w:t>Returns matching records along with pagination/navigation links in _links.</w:t>
      </w:r>
    </w:p>
    <w:p>
      <w:pPr>
        <w:pStyle w:val="Heading3"/>
      </w:pPr>
      <w:r>
        <w:t>Notes</w:t>
      </w:r>
    </w:p>
    <w:p>
      <w:pPr>
        <w:pStyle w:val="ListBullet"/>
      </w:pPr>
      <w:r>
        <w:t>Operators and field values must be URL-encoded.</w:t>
      </w:r>
    </w:p>
    <w:p>
      <w:pPr>
        <w:pStyle w:val="ListBullet"/>
      </w:pPr>
      <w:r>
        <w:t>created_time and updated_time operands must use YYYY-MM-DDTHH:mm:ss.SSSZ.</w:t>
      </w:r>
    </w:p>
    <w:p>
      <w:pPr>
        <w:pStyle w:val="ListBullet"/>
      </w:pPr>
      <w:r>
        <w:t>Filtering does not support != or OR.</w:t>
      </w:r>
    </w:p>
    <w:p>
      <w:pPr>
        <w:pStyle w:val="ListBullet"/>
      </w:pPr>
      <w:r>
        <w:t>For lookup fields, use the referenced object identifier rules described above.</w:t>
      </w:r>
    </w:p>
    <w:p>
      <w:pPr>
        <w:pStyle w:val="Heading3"/>
      </w:pPr>
      <w:r>
        <w:t>Gotchas</w:t>
      </w:r>
    </w:p>
    <w:p>
      <w:pPr>
        <w:pStyle w:val="ListBullet"/>
      </w:pPr>
      <w:r>
        <w:t>If you attempt to sort by a non-filterable field, sorting may not work (documentation states sorting is only supported on filterable fields).</w:t>
      </w:r>
    </w:p>
    <w:p>
      <w:pPr>
        <w:pStyle w:val="ListBullet"/>
      </w:pPr>
      <w:r>
        <w:t>Sorting dropdown fields may produce an arbitrary order even if sorting is accepted.</w:t>
      </w:r>
    </w:p>
    <w:p>
      <w:pPr>
        <w:pStyle w:val="ListBullet"/>
      </w:pPr>
      <w:r>
        <w:t>Ensure you encode operators like [gte] as %5Bgte%5D in the URL.</w:t>
      </w:r>
    </w:p>
    <w:p>
      <w:pPr>
        <w:pStyle w:val="Heading3"/>
      </w:pPr>
      <w:r>
        <w:t>Error Handling</w:t>
      </w:r>
    </w:p>
    <w:p>
      <w:r>
        <w:t>Not provided in the scraped content for this endpoint.</w:t>
      </w:r>
    </w:p>
    <w:p>
      <w:pPr>
        <w:pStyle w:val="Heading3"/>
      </w:pPr>
      <w:r>
        <w:t>Related customObjectRecords actions</w:t>
      </w:r>
    </w:p>
    <w:p>
      <w:pPr>
        <w:pStyle w:val="ListBullet"/>
      </w:pPr>
      <w:r>
        <w:t>[POST] Create a Custom Object Record (by Schema ID) — /api/v2/custom_objects/schemas/{{schemaId}}/records</w:t>
      </w:r>
    </w:p>
    <w:p>
      <w:pPr>
        <w:pStyle w:val="ListBullet"/>
      </w:pPr>
      <w:r>
        <w:t>[GET] Retrieve a Custom Object Record — /api/v2/custom_objects/schemas/{{schemaId}}/records/{{recordId}}</w:t>
      </w:r>
    </w:p>
    <w:p>
      <w:pPr>
        <w:pStyle w:val="ListBullet"/>
      </w:pPr>
      <w:r>
        <w:t>[PUT] Update a Custom Object Record (by Schema ID and Record ID) — /api/v2/custom_objects/schemas/{{schemaId}}/records/{{recordId}}</w:t>
      </w:r>
    </w:p>
    <w:p>
      <w:r>
        <w:br w:type="page"/>
      </w:r>
    </w:p>
    <w:p>
      <w:pPr>
        <w:pStyle w:val="Heading2"/>
      </w:pPr>
      <w:r>
        <w:t>31. [GET] Retrieve a Custom Object Record</w:t>
      </w:r>
    </w:p>
    <w:p>
      <w:r>
        <w:rPr>
          <w:b/>
        </w:rPr>
        <w:t xml:space="preserve">Endpoint: </w:t>
      </w:r>
      <w:r>
        <w:rPr>
          <w:rFonts w:ascii="Courier New" w:hAnsi="Courier New"/>
          <w:sz w:val="18"/>
        </w:rPr>
        <w:t>/api/v2/custom_objects/schemas/{{schemaId}}/records/{{recordId}}</w:t>
      </w:r>
    </w:p>
    <w:p>
      <w:pPr>
        <w:pStyle w:val="Heading3"/>
      </w:pPr>
      <w:r>
        <w:t>Prerequisites</w:t>
      </w:r>
    </w:p>
    <w:p>
      <w:pPr>
        <w:pStyle w:val="ListBullet"/>
      </w:pPr>
      <w:r>
        <w:t>You must have access to the Custom Object schema and its records in Freshdesk.</w:t>
      </w:r>
    </w:p>
    <w:p>
      <w:pPr>
        <w:pStyle w:val="Heading3"/>
      </w:pPr>
      <w:r>
        <w:t>Method</w:t>
      </w:r>
    </w:p>
    <w:p>
      <w:r>
        <w:t>GET</w:t>
      </w:r>
    </w:p>
    <w:p>
      <w:pPr>
        <w:pStyle w:val="Heading3"/>
      </w:pPr>
      <w:r>
        <w:t>URL</w:t>
      </w:r>
    </w:p>
    <w:p>
      <w:r>
        <w:t>https://{{FRESHDESK_DOMAIN}}.freshdesk.com/api/v2/custom_objects/schemas/{{schema-id}}/records/{{record-id}}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specified record from an existing Custom Object, returning all field values (including fields with null values). The record includes a version property used for revision tracking and safe updates (see Notes).</w:t>
      </w:r>
    </w:p>
    <w:p>
      <w:pPr>
        <w:pStyle w:val="Heading3"/>
      </w:pPr>
      <w:r>
        <w:t>Enforcement Rules</w:t>
      </w:r>
    </w:p>
    <w:p>
      <w:pPr>
        <w:pStyle w:val="ListBullet"/>
      </w:pPr>
      <w:r>
        <w:t>The schema-id path parameter must always be present.</w:t>
      </w:r>
    </w:p>
    <w:p>
      <w:pPr>
        <w:pStyle w:val="ListBullet"/>
      </w:pPr>
      <w:r>
        <w:t>The record-id path parameter must always be present.</w:t>
      </w:r>
    </w:p>
    <w:p>
      <w:pPr>
        <w:pStyle w:val="ListBullet"/>
      </w:pPr>
      <w:r>
        <w:t>Always construct the path as /api/v2/custom_objects/schemas/{{schema-id}}/records/{{record-id}}, where both path parameters are non-empty strings.</w:t>
      </w:r>
    </w:p>
    <w:p>
      <w:pPr>
        <w:pStyle w:val="ListBullet"/>
      </w:pPr>
      <w:r>
        <w:t>Do not call the API with missing or empty path parameters (e.g., avoid /schemas//records/).</w:t>
      </w:r>
    </w:p>
    <w:p>
      <w:pPr>
        <w:pStyle w:val="ListBullet"/>
      </w:pPr>
      <w:r>
        <w:t>Do not infer or guess schema-id or record-id.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/api/v2/custom_objects/schemas/30/records/BKG-1</w:t>
        <w:br/>
        <w:t>/api/v2/custom_objects/schemas/{{schema-id}}/records/{{record-id}}</w:t>
      </w:r>
    </w:p>
    <w:p>
      <w:pPr>
        <w:pStyle w:val="Heading3"/>
      </w:pPr>
      <w:r>
        <w:t>Invalid Examples</w:t>
      </w:r>
    </w:p>
    <w:p>
      <w:r>
        <w:rPr>
          <w:b/>
          <w:color w:val="666666"/>
          <w:sz w:val="16"/>
        </w:rPr>
        <w:t>[http]</w:t>
      </w:r>
    </w:p>
    <w:p>
      <w:pPr>
        <w:shd w:fill="F2F2F2" w:val="clear"/>
      </w:pPr>
      <w:r>
        <w:rPr>
          <w:rFonts w:ascii="Courier New" w:hAnsi="Courier New"/>
          <w:sz w:val="17"/>
        </w:rPr>
        <w:t>/api/v2/custom_objects/schemas//records/BKG-1</w:t>
        <w:br/>
        <w:t>/api/v2/custom_objects/schemas/30/records/</w:t>
        <w:br/>
        <w:t>/api/v2/custom_objects/schemas/records/BKG-1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The Custom Object schema identifier. Sent in the URL path.</w:t>
            </w:r>
          </w:p>
        </w:tc>
      </w:tr>
      <w:tr>
        <w:tc>
          <w:tcPr>
            <w:tcW w:type="dxa" w:w="2880"/>
          </w:tcPr>
          <w:p>
            <w:r>
              <w:t>record-id</w:t>
            </w:r>
          </w:p>
        </w:tc>
        <w:tc>
          <w:tcPr>
            <w:tcW w:type="dxa" w:w="2880"/>
          </w:tcPr>
          <w:p>
            <w:r>
              <w:t>string</w:t>
            </w:r>
          </w:p>
        </w:tc>
        <w:tc>
          <w:tcPr>
            <w:tcW w:type="dxa" w:w="2880"/>
          </w:tcPr>
          <w:p>
            <w:r>
              <w:t>The Custom Object record identifier (example: BKG-1).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"display_id": "BKG-1",</w:t>
        <w:br/>
        <w:t xml:space="preserve"> "created_time": 1615529200004,</w:t>
        <w:br/>
        <w:t xml:space="preserve"> "updated_time": 1615529200004,</w:t>
        <w:br/>
        <w:t xml:space="preserve"> "data": {</w:t>
        <w:br/>
        <w:t xml:space="preserve"> "license_no": null,</w:t>
        <w:br/>
        <w:t xml:space="preserve"> "customer_id": "C1234",</w:t>
        <w:br/>
        <w:t xml:space="preserve"> "email": "john@freshworks.com",</w:t>
        <w:br/>
        <w:t xml:space="preserve"> "status": null</w:t>
        <w:br/>
        <w:t xml:space="preserve"> }</w:t>
        <w:br/>
        <w:t>}</w:t>
      </w:r>
    </w:p>
    <w:p>
      <w:r>
        <w:rPr>
          <w:b/>
        </w:rPr>
        <w:t>Note: Note: The documentation text mentions a version property is returned on retrievals, but it is not shown in the provided response example. Do not assume its exact placement/type beyond what’s stated (see Notes).</w:t>
      </w:r>
    </w:p>
    <w:p>
      <w:pPr>
        <w:pStyle w:val="Heading3"/>
      </w:pPr>
      <w:r>
        <w:t>Error Responses</w:t>
      </w:r>
    </w:p>
    <w:p>
      <w:r>
        <w:t>The scraped content does not include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display_id</w:t>
            </w:r>
          </w:p>
        </w:tc>
        <w:tc>
          <w:tcPr>
            <w:tcW w:type="dxa" w:w="2880"/>
          </w:tcPr>
          <w:p>
            <w:r>
              <w:t>string</w:t>
            </w:r>
          </w:p>
        </w:tc>
        <w:tc>
          <w:tcPr>
            <w:tcW w:type="dxa" w:w="2880"/>
          </w:tcPr>
          <w:p>
            <w:r>
              <w:t>Human-readable identifier for the record (example: BKG-1).</w:t>
            </w:r>
          </w:p>
        </w:tc>
      </w:tr>
      <w:tr>
        <w:tc>
          <w:tcPr>
            <w:tcW w:type="dxa" w:w="2880"/>
          </w:tcPr>
          <w:p>
            <w:r>
              <w:t>created_time</w:t>
            </w:r>
          </w:p>
        </w:tc>
        <w:tc>
          <w:tcPr>
            <w:tcW w:type="dxa" w:w="2880"/>
          </w:tcPr>
          <w:p>
            <w:r>
              <w:t>number</w:t>
            </w:r>
          </w:p>
        </w:tc>
        <w:tc>
          <w:tcPr>
            <w:tcW w:type="dxa" w:w="2880"/>
          </w:tcPr>
          <w:p>
            <w:r>
              <w:t>Record creation time as an epoch timestamp in milliseconds.</w:t>
            </w:r>
          </w:p>
        </w:tc>
      </w:tr>
      <w:tr>
        <w:tc>
          <w:tcPr>
            <w:tcW w:type="dxa" w:w="2880"/>
          </w:tcPr>
          <w:p>
            <w:r>
              <w:t>updated_time</w:t>
            </w:r>
          </w:p>
        </w:tc>
        <w:tc>
          <w:tcPr>
            <w:tcW w:type="dxa" w:w="2880"/>
          </w:tcPr>
          <w:p>
            <w:r>
              <w:t>number</w:t>
            </w:r>
          </w:p>
        </w:tc>
        <w:tc>
          <w:tcPr>
            <w:tcW w:type="dxa" w:w="2880"/>
          </w:tcPr>
          <w:p>
            <w:r>
              <w:t>Record last updated time as an epoch timestamp in milliseconds.</w:t>
            </w:r>
          </w:p>
        </w:tc>
      </w:tr>
      <w:tr>
        <w:tc>
          <w:tcPr>
            <w:tcW w:type="dxa" w:w="2880"/>
          </w:tcPr>
          <w:p>
            <w:r>
              <w:t>data</w:t>
            </w:r>
          </w:p>
        </w:tc>
        <w:tc>
          <w:tcPr>
            <w:tcW w:type="dxa" w:w="2880"/>
          </w:tcPr>
          <w:p>
            <w:r>
              <w:t>object</w:t>
            </w:r>
          </w:p>
        </w:tc>
        <w:tc>
          <w:tcPr>
            <w:tcW w:type="dxa" w:w="2880"/>
          </w:tcPr>
          <w:p>
            <w:r>
              <w:t>Object containing the Custom Object’s fields and values (may include null values).</w:t>
            </w:r>
          </w:p>
        </w:tc>
      </w:tr>
      <w:tr>
        <w:tc>
          <w:tcPr>
            <w:tcW w:type="dxa" w:w="2880"/>
          </w:tcPr>
          <w:p>
            <w:r>
              <w:t>data.license_no</w:t>
            </w:r>
          </w:p>
        </w:tc>
        <w:tc>
          <w:tcPr>
            <w:tcW w:type="dxa" w:w="2880"/>
          </w:tcPr>
          <w:p>
            <w:r>
              <w:t>unknown</w:t>
            </w:r>
          </w:p>
        </w:tc>
        <w:tc>
          <w:tcPr>
            <w:tcW w:type="dxa" w:w="2880"/>
          </w:tcPr>
          <w:p>
            <w:r>
              <w:t>Field value for license_no (can be null).</w:t>
            </w:r>
          </w:p>
        </w:tc>
      </w:tr>
      <w:tr>
        <w:tc>
          <w:tcPr>
            <w:tcW w:type="dxa" w:w="2880"/>
          </w:tcPr>
          <w:p>
            <w:r>
              <w:t>data.customer_id</w:t>
            </w:r>
          </w:p>
        </w:tc>
        <w:tc>
          <w:tcPr>
            <w:tcW w:type="dxa" w:w="2880"/>
          </w:tcPr>
          <w:p>
            <w:r>
              <w:t>string</w:t>
            </w:r>
          </w:p>
        </w:tc>
        <w:tc>
          <w:tcPr>
            <w:tcW w:type="dxa" w:w="2880"/>
          </w:tcPr>
          <w:p>
            <w:r>
              <w:t>Field value for customer_id (example shown: C1234).</w:t>
            </w:r>
          </w:p>
        </w:tc>
      </w:tr>
      <w:tr>
        <w:tc>
          <w:tcPr>
            <w:tcW w:type="dxa" w:w="2880"/>
          </w:tcPr>
          <w:p>
            <w:r>
              <w:t>data.email</w:t>
            </w:r>
          </w:p>
        </w:tc>
        <w:tc>
          <w:tcPr>
            <w:tcW w:type="dxa" w:w="2880"/>
          </w:tcPr>
          <w:p>
            <w:r>
              <w:t>string</w:t>
            </w:r>
          </w:p>
        </w:tc>
        <w:tc>
          <w:tcPr>
            <w:tcW w:type="dxa" w:w="2880"/>
          </w:tcPr>
          <w:p>
            <w:r>
              <w:t>Field value for email.</w:t>
            </w:r>
          </w:p>
        </w:tc>
      </w:tr>
      <w:tr>
        <w:tc>
          <w:tcPr>
            <w:tcW w:type="dxa" w:w="2880"/>
          </w:tcPr>
          <w:p>
            <w:r>
              <w:t>data.status</w:t>
            </w:r>
          </w:p>
        </w:tc>
        <w:tc>
          <w:tcPr>
            <w:tcW w:type="dxa" w:w="2880"/>
          </w:tcPr>
          <w:p>
            <w:r>
              <w:t>unknown</w:t>
            </w:r>
          </w:p>
        </w:tc>
        <w:tc>
          <w:tcPr>
            <w:tcW w:type="dxa" w:w="2880"/>
          </w:tcPr>
          <w:p>
            <w:r>
              <w:t>Field value for status (can be null).</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 "Accept: application/json" \</w:t>
        <w:br/>
        <w:t xml:space="preserve"> "https://{{FRESHDESK_DOMAIN}}.freshdesk.com/api/v2/custom_objects/schemas/30/records/BKG-1"</w:t>
      </w:r>
    </w:p>
    <w:p>
      <w:pPr>
        <w:pStyle w:val="Heading3"/>
      </w:pPr>
      <w:r>
        <w:t>Example Usage</w:t>
      </w:r>
    </w:p>
    <w:p>
      <w:pPr>
        <w:pStyle w:val="Heading3"/>
      </w:pPr>
      <w:r>
        <w:t>Example 1: Retrieve a record by display ID</w:t>
      </w:r>
    </w:p>
    <w:p>
      <w:pPr>
        <w:pStyle w:val="Heading3"/>
      </w:pPr>
      <w:r>
        <w:t>Example 2: Retrieve another record</w:t>
      </w:r>
    </w:p>
    <w:p>
      <w:r>
        <w:rPr>
          <w:b/>
          <w:color w:val="666666"/>
          <w:sz w:val="16"/>
        </w:rPr>
        <w:t>[bash]</w:t>
      </w:r>
    </w:p>
    <w:p>
      <w:pPr>
        <w:shd w:fill="F2F2F2" w:val="clear"/>
      </w:pPr>
      <w:r>
        <w:rPr>
          <w:rFonts w:ascii="Courier New" w:hAnsi="Courier New"/>
          <w:sz w:val="17"/>
        </w:rPr>
        <w:t>curl -i -X GET \</w:t>
        <w:br/>
        <w:t xml:space="preserve"> -H "Accept: application/json" \</w:t>
        <w:br/>
        <w:t xml:space="preserve"> "https://{{FRESHDESK_DOMAIN}}.freshdesk.com/api/v2/custom_objects/schemas/30/records/BKG-2"</w:t>
      </w:r>
    </w:p>
    <w:p>
      <w:pPr>
        <w:pStyle w:val="Heading3"/>
      </w:pPr>
      <w:r>
        <w:t>Behavior</w:t>
      </w:r>
    </w:p>
    <w:p>
      <w:pPr>
        <w:pStyle w:val="ListBullet"/>
      </w:pPr>
      <w:r>
        <w:t>Fetches the specified Custom Object record under the given schema.</w:t>
      </w:r>
    </w:p>
    <w:p>
      <w:pPr>
        <w:pStyle w:val="ListBullet"/>
      </w:pPr>
      <w:r>
        <w:t>Returns all fields in the data object, including fields with null values.</w:t>
      </w:r>
    </w:p>
    <w:p>
      <w:pPr>
        <w:pStyle w:val="Heading3"/>
      </w:pPr>
      <w:r>
        <w:t>Notes</w:t>
      </w:r>
    </w:p>
    <w:p>
      <w:pPr>
        <w:pStyle w:val="ListBullet"/>
      </w:pPr>
      <w:r>
        <w:t xml:space="preserve">Versioning / concurrency control: </w:t>
        <w:br/>
        <w:br/>
        <w:t>The version property tracks revisions to a Custom Object record and helps prevent data loss when multiple agents update the same record.</w:t>
        <w:br/>
        <w:t>When a record is created, its version is set to 1.</w:t>
        <w:br/>
        <w:t>Future retrievals include the current version number, which must be included in update requests so changes apply to the latest version.</w:t>
        <w:br/>
        <w:t>If an outdated version is used for an update, the update will fail to persist new changes, ensuring recent updates are not overwritten.</w:t>
        <w:br/>
        <w:t>To avoid conflicts, fetch the latest record using this Record Fetch API, retain the version, and include it in your update request.</w:t>
      </w:r>
    </w:p>
    <w:p>
      <w:pPr>
        <w:pStyle w:val="Heading3"/>
      </w:pPr>
      <w:r>
        <w:t>Gotchas</w:t>
      </w:r>
    </w:p>
    <w:p>
      <w:pPr>
        <w:pStyle w:val="ListBullet"/>
      </w:pPr>
      <w:r>
        <w:t>This endpoint returns fields with null values; don’t assume missing fields imply absence—null may be explicitly returned.</w:t>
      </w:r>
    </w:p>
    <w:p>
      <w:pPr>
        <w:pStyle w:val="ListBullet"/>
      </w:pPr>
      <w:r>
        <w:t>Always re-fetch the record before updating to ensure you use the latest version value in updates.</w:t>
      </w:r>
    </w:p>
    <w:p>
      <w:pPr>
        <w:pStyle w:val="Heading3"/>
      </w:pPr>
      <w:r>
        <w:t>Related customObjectRecords actions</w:t>
      </w:r>
    </w:p>
    <w:p>
      <w:pPr>
        <w:pStyle w:val="ListBullet"/>
      </w:pPr>
      <w:r>
        <w:t>[POST] Create a Custom Object Record (by Schema ID) — /api/v2/custom_objects/schemas/{{schemaId}}/records</w:t>
      </w:r>
    </w:p>
    <w:p>
      <w:pPr>
        <w:pStyle w:val="ListBullet"/>
      </w:pPr>
      <w:r>
        <w:t>[GET] Filter Custom Object Records (by Schema) — /api/v2/custom_objects/schemas/{{schemaId}}/records</w:t>
      </w:r>
    </w:p>
    <w:p>
      <w:pPr>
        <w:pStyle w:val="ListBullet"/>
      </w:pPr>
      <w:r>
        <w:t>[PUT] Update a Custom Object Record (by Schema ID and Record ID) — /api/v2/custom_objects/schemas/{{schemaId}}/records/{{recordId}}</w:t>
      </w:r>
    </w:p>
    <w:p>
      <w:r>
        <w:br w:type="page"/>
      </w:r>
    </w:p>
    <w:p>
      <w:pPr>
        <w:pStyle w:val="Heading2"/>
      </w:pPr>
      <w:r>
        <w:t>32. [GET] Retrieve a Specific Custom Object Schema</w:t>
      </w:r>
    </w:p>
    <w:p>
      <w:r>
        <w:rPr>
          <w:b/>
        </w:rPr>
        <w:t xml:space="preserve">Endpoint: </w:t>
      </w:r>
      <w:r>
        <w:rPr>
          <w:rFonts w:ascii="Courier New" w:hAnsi="Courier New"/>
          <w:sz w:val="18"/>
        </w:rPr>
        <w:t>/api/v2/custom_objects/schemas/{{schemaId}}</w:t>
      </w:r>
    </w:p>
    <w:p>
      <w:pPr>
        <w:pStyle w:val="Heading3"/>
      </w:pPr>
      <w:r>
        <w:t>Method</w:t>
      </w:r>
    </w:p>
    <w:p>
      <w:r>
        <w:t>GET</w:t>
      </w:r>
    </w:p>
    <w:p>
      <w:pPr>
        <w:pStyle w:val="Heading3"/>
      </w:pPr>
      <w:r>
        <w:t>URL</w:t>
      </w:r>
    </w:p>
    <w:p>
      <w:r>
        <w:t>https://{{FRESHDESK_DOMAIN}}.freshdesk.com/api/v2/custom_objects/schemas/{{schema-id}}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specified Custom Object schema along with its field names and their attributes (for example, field type, whether the field is required or optional, etc.).</w:t>
      </w:r>
    </w:p>
    <w:p>
      <w:pPr>
        <w:pStyle w:val="Heading3"/>
      </w:pPr>
      <w:r>
        <w:t>Enforcement Rules</w:t>
      </w:r>
    </w:p>
    <w:p>
      <w:pPr>
        <w:pStyle w:val="ListBullet"/>
      </w:pPr>
      <w:r>
        <w:t>The schema-id path parameter must always be present.</w:t>
      </w:r>
    </w:p>
    <w:p>
      <w:pPr>
        <w:pStyle w:val="ListBullet"/>
      </w:pPr>
      <w:r>
        <w:t>Always construct the path as /api/v2/custom_objects/schemas/{{schema-id}}, where {{schema-id}} is a non-empty string.</w:t>
      </w:r>
    </w:p>
    <w:p>
      <w:pPr>
        <w:pStyle w:val="ListBullet"/>
      </w:pPr>
      <w:r>
        <w:t>Do not call the API with a missing or empty schema-id (e.g., avoid /api/v2/custom_objects/schemas/).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/api/v2/custom_objects/schemas/30</w:t>
        <w:br/>
        <w:t>/api/v2/custom_objects/schemas/123</w:t>
      </w:r>
    </w:p>
    <w:p>
      <w:pPr>
        <w:pStyle w:val="Heading3"/>
      </w:pPr>
      <w:r>
        <w:t>Invalid Examples</w:t>
      </w:r>
    </w:p>
    <w:p>
      <w:r>
        <w:rPr>
          <w:b/>
          <w:color w:val="666666"/>
          <w:sz w:val="16"/>
        </w:rPr>
        <w:t>[http]</w:t>
      </w:r>
    </w:p>
    <w:p>
      <w:pPr>
        <w:shd w:fill="F2F2F2" w:val="clear"/>
      </w:pPr>
      <w:r>
        <w:rPr>
          <w:rFonts w:ascii="Courier New" w:hAnsi="Courier New"/>
          <w:sz w:val="17"/>
        </w:rPr>
        <w:t>/api/v2/custom_objects/schemas/</w:t>
        <w:br/>
        <w:t>/api/v2/custom_objects/schemas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The ID of the Custom Object schema to retrieve (example: 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"Bookings",</w:t>
        <w:br/>
        <w:t xml:space="preserve"> "prefix": "BKG",</w:t>
        <w:br/>
        <w:t xml:space="preserve"> "title": null,</w:t>
        <w:br/>
        <w:t xml:space="preserve"> "description": null,</w:t>
        <w:br/>
        <w:t xml:space="preserve"> "version": 1,</w:t>
        <w:br/>
        <w:t xml:space="preserve"> "deleted": false,</w:t>
        <w:br/>
        <w:t xml:space="preserve"> "id": 30,</w:t>
        <w:br/>
        <w:t xml:space="preserve"> "created_time": 1624081385288,</w:t>
        <w:br/>
        <w:t xml:space="preserve"> "updated_time": 1624081385288,</w:t>
        <w:br/>
        <w:t xml:space="preserve"> "fields": [</w:t>
        <w:br/>
        <w:t xml:space="preserve"> {</w:t>
        <w:br/>
        <w:t xml:space="preserve"> "id": "09ec0f82-6908-460f-8428-786afa208789",</w:t>
        <w:br/>
        <w:t xml:space="preserve"> "name": "customer_id",</w:t>
        <w:br/>
        <w:t xml:space="preserve"> "label": "Customer ID",</w:t>
        <w:br/>
        <w:t xml:space="preserve"> "type": "PRIMARY",</w:t>
        <w:br/>
        <w:t xml:space="preserve"> "position": 1,</w:t>
        <w:br/>
        <w:t xml:space="preserve"> "required": true,</w:t>
        <w:br/>
        <w:t xml:space="preserve"> "editable": true,</w:t>
        <w:br/>
        <w:t xml:space="preserve"> "visible": true,</w:t>
        <w:br/>
        <w:t xml:space="preserve"> "deleted": false,</w:t>
        <w:br/>
        <w:t xml:space="preserve"> "placeholder": null,</w:t>
        <w:br/>
        <w:t xml:space="preserve"> "hint": null,</w:t>
        <w:br/>
        <w:t xml:space="preserve"> "filterable": true,</w:t>
        <w:br/>
        <w:t xml:space="preserve"> "searchable": true,</w:t>
        <w:br/>
        <w:t xml:space="preserve"> "parent_id": null,</w:t>
        <w:br/>
        <w:t xml:space="preserve"> "choices": []</w:t>
        <w:br/>
        <w:t xml:space="preserve"> },</w:t>
        <w:br/>
        <w:t xml:space="preserve"> {</w:t>
        <w:br/>
        <w:t xml:space="preserve"> "id": "e573039c-d7c2-481d-8cbb-5ea3a261881d",</w:t>
        <w:br/>
        <w:t xml:space="preserve"> "name": "customer_name",</w:t>
        <w:br/>
        <w:t xml:space="preserve"> "label": "Customer Name",</w:t>
        <w:br/>
        <w:t xml:space="preserve"> "type": "TEXT",</w:t>
        <w:br/>
        <w:t xml:space="preserve"> "position": 2,</w:t>
        <w:br/>
        <w:t xml:space="preserve"> "required": true,</w:t>
        <w:br/>
        <w:t xml:space="preserve"> "editable": true,</w:t>
        <w:br/>
        <w:t xml:space="preserve"> "visible": true,</w:t>
        <w:br/>
        <w:t xml:space="preserve"> "deleted": false,</w:t>
        <w:br/>
        <w:t xml:space="preserve"> "placeholder": null,</w:t>
        <w:br/>
        <w:t xml:space="preserve"> "hint": null,</w:t>
        <w:br/>
        <w:t xml:space="preserve"> "filterable": true,</w:t>
        <w:br/>
        <w:t xml:space="preserve"> "searchable": true,</w:t>
        <w:br/>
        <w:t xml:space="preserve"> "parent_id": null,</w:t>
        <w:br/>
        <w:t xml:space="preserve"> "choices": []</w:t>
        <w:br/>
        <w:t xml:space="preserve"> },</w:t>
        <w:br/>
        <w:t xml:space="preserve"> {</w:t>
        <w:br/>
        <w:t xml:space="preserve"> "id": "f967039c-d7c2-481d-8cbb-5yu3a261783d",</w:t>
        <w:br/>
        <w:t xml:space="preserve"> "name": "age",</w:t>
        <w:br/>
        <w:t xml:space="preserve"> "label": "Age",</w:t>
        <w:br/>
        <w:t xml:space="preserve"> "type": "NUMBER",</w:t>
        <w:br/>
        <w:t xml:space="preserve"> "position": 3,</w:t>
        <w:br/>
        <w:t xml:space="preserve"> "required": true,</w:t>
        <w:br/>
        <w:t xml:space="preserve"> "editable": true,</w:t>
        <w:br/>
        <w:t xml:space="preserve"> "visible": true,</w:t>
        <w:br/>
        <w:t xml:space="preserve"> "deleted": false,</w:t>
        <w:br/>
        <w:t xml:space="preserve"> "placeholder": null,</w:t>
        <w:br/>
        <w:t xml:space="preserve"> "hint": null,</w:t>
        <w:br/>
        <w:t xml:space="preserve"> "filterable": true,</w:t>
        <w:br/>
        <w:t xml:space="preserve"> "searchable": true,</w:t>
        <w:br/>
        <w:t xml:space="preserve"> "parent_id": null,</w:t>
        <w:br/>
        <w:t xml:space="preserve"> "choices":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Custom Object schema.</w:t>
            </w:r>
          </w:p>
        </w:tc>
      </w:tr>
      <w:tr>
        <w:tc>
          <w:tcPr>
            <w:tcW w:type="dxa" w:w="2880"/>
          </w:tcPr>
          <w:p>
            <w:r>
              <w:t>prefix</w:t>
            </w:r>
          </w:p>
        </w:tc>
        <w:tc>
          <w:tcPr>
            <w:tcW w:type="dxa" w:w="2880"/>
          </w:tcPr>
          <w:p>
            <w:r>
              <w:t>string</w:t>
            </w:r>
          </w:p>
        </w:tc>
        <w:tc>
          <w:tcPr>
            <w:tcW w:type="dxa" w:w="2880"/>
          </w:tcPr>
          <w:p>
            <w:r>
              <w:t>Prefix associated with the Custom Object schema (example: BKG).</w:t>
            </w:r>
          </w:p>
        </w:tc>
      </w:tr>
      <w:tr>
        <w:tc>
          <w:tcPr>
            <w:tcW w:type="dxa" w:w="2880"/>
          </w:tcPr>
          <w:p>
            <w:r>
              <w:t>title</w:t>
            </w:r>
          </w:p>
        </w:tc>
        <w:tc>
          <w:tcPr>
            <w:tcW w:type="dxa" w:w="2880"/>
          </w:tcPr>
          <w:p>
            <w:r>
              <w:t>string | null</w:t>
            </w:r>
          </w:p>
        </w:tc>
        <w:tc>
          <w:tcPr>
            <w:tcW w:type="dxa" w:w="2880"/>
          </w:tcPr>
          <w:p>
            <w:r>
              <w:t>Title of the schema (may be null).</w:t>
            </w:r>
          </w:p>
        </w:tc>
      </w:tr>
      <w:tr>
        <w:tc>
          <w:tcPr>
            <w:tcW w:type="dxa" w:w="2880"/>
          </w:tcPr>
          <w:p>
            <w:r>
              <w:t>description</w:t>
            </w:r>
          </w:p>
        </w:tc>
        <w:tc>
          <w:tcPr>
            <w:tcW w:type="dxa" w:w="2880"/>
          </w:tcPr>
          <w:p>
            <w:r>
              <w:t>string | null</w:t>
            </w:r>
          </w:p>
        </w:tc>
        <w:tc>
          <w:tcPr>
            <w:tcW w:type="dxa" w:w="2880"/>
          </w:tcPr>
          <w:p>
            <w:r>
              <w:t>Description of the schema (may be null).</w:t>
            </w:r>
          </w:p>
        </w:tc>
      </w:tr>
      <w:tr>
        <w:tc>
          <w:tcPr>
            <w:tcW w:type="dxa" w:w="2880"/>
          </w:tcPr>
          <w:p>
            <w:r>
              <w:t>version</w:t>
            </w:r>
          </w:p>
        </w:tc>
        <w:tc>
          <w:tcPr>
            <w:tcW w:type="dxa" w:w="2880"/>
          </w:tcPr>
          <w:p>
            <w:r>
              <w:t>number</w:t>
            </w:r>
          </w:p>
        </w:tc>
        <w:tc>
          <w:tcPr>
            <w:tcW w:type="dxa" w:w="2880"/>
          </w:tcPr>
          <w:p>
            <w:r>
              <w:t>Schema version number.</w:t>
            </w:r>
          </w:p>
        </w:tc>
      </w:tr>
      <w:tr>
        <w:tc>
          <w:tcPr>
            <w:tcW w:type="dxa" w:w="2880"/>
          </w:tcPr>
          <w:p>
            <w:r>
              <w:t>deleted</w:t>
            </w:r>
          </w:p>
        </w:tc>
        <w:tc>
          <w:tcPr>
            <w:tcW w:type="dxa" w:w="2880"/>
          </w:tcPr>
          <w:p>
            <w:r>
              <w:t>boolean</w:t>
            </w:r>
          </w:p>
        </w:tc>
        <w:tc>
          <w:tcPr>
            <w:tcW w:type="dxa" w:w="2880"/>
          </w:tcPr>
          <w:p>
            <w:r>
              <w:t>Whether the schema is deleted.</w:t>
            </w:r>
          </w:p>
        </w:tc>
      </w:tr>
      <w:tr>
        <w:tc>
          <w:tcPr>
            <w:tcW w:type="dxa" w:w="2880"/>
          </w:tcPr>
          <w:p>
            <w:r>
              <w:t>id</w:t>
            </w:r>
          </w:p>
        </w:tc>
        <w:tc>
          <w:tcPr>
            <w:tcW w:type="dxa" w:w="2880"/>
          </w:tcPr>
          <w:p>
            <w:r>
              <w:t>number</w:t>
            </w:r>
          </w:p>
        </w:tc>
        <w:tc>
          <w:tcPr>
            <w:tcW w:type="dxa" w:w="2880"/>
          </w:tcPr>
          <w:p>
            <w:r>
              <w:t>Numeric identifier of the schema.</w:t>
            </w:r>
          </w:p>
        </w:tc>
      </w:tr>
      <w:tr>
        <w:tc>
          <w:tcPr>
            <w:tcW w:type="dxa" w:w="2880"/>
          </w:tcPr>
          <w:p>
            <w:r>
              <w:t>created_time</w:t>
            </w:r>
          </w:p>
        </w:tc>
        <w:tc>
          <w:tcPr>
            <w:tcW w:type="dxa" w:w="2880"/>
          </w:tcPr>
          <w:p>
            <w:r>
              <w:t>number</w:t>
            </w:r>
          </w:p>
        </w:tc>
        <w:tc>
          <w:tcPr>
            <w:tcW w:type="dxa" w:w="2880"/>
          </w:tcPr>
          <w:p>
            <w:r>
              <w:t>Timestamp at which the schema is created (as provided by the API).</w:t>
            </w:r>
          </w:p>
        </w:tc>
      </w:tr>
      <w:tr>
        <w:tc>
          <w:tcPr>
            <w:tcW w:type="dxa" w:w="2880"/>
          </w:tcPr>
          <w:p>
            <w:r>
              <w:t>updated_time</w:t>
            </w:r>
          </w:p>
        </w:tc>
        <w:tc>
          <w:tcPr>
            <w:tcW w:type="dxa" w:w="2880"/>
          </w:tcPr>
          <w:p>
            <w:r>
              <w:t>number</w:t>
            </w:r>
          </w:p>
        </w:tc>
        <w:tc>
          <w:tcPr>
            <w:tcW w:type="dxa" w:w="2880"/>
          </w:tcPr>
          <w:p>
            <w:r>
              <w:t>Timestamp at which the schema is last updated (as provided by the API).</w:t>
            </w:r>
          </w:p>
        </w:tc>
      </w:tr>
      <w:tr>
        <w:tc>
          <w:tcPr>
            <w:tcW w:type="dxa" w:w="2880"/>
          </w:tcPr>
          <w:p>
            <w:r>
              <w:t>fields</w:t>
            </w:r>
          </w:p>
        </w:tc>
        <w:tc>
          <w:tcPr>
            <w:tcW w:type="dxa" w:w="2880"/>
          </w:tcPr>
          <w:p>
            <w:r>
              <w:t>array</w:t>
            </w:r>
          </w:p>
        </w:tc>
        <w:tc>
          <w:tcPr>
            <w:tcW w:type="dxa" w:w="2880"/>
          </w:tcPr>
          <w:p>
            <w:r>
              <w:t>List of field definitions for this schema.</w:t>
            </w:r>
          </w:p>
        </w:tc>
      </w:tr>
      <w:tr>
        <w:tc>
          <w:tcPr>
            <w:tcW w:type="dxa" w:w="2880"/>
          </w:tcPr>
          <w:p>
            <w:r>
              <w:t>fields.id</w:t>
            </w:r>
          </w:p>
        </w:tc>
        <w:tc>
          <w:tcPr>
            <w:tcW w:type="dxa" w:w="2880"/>
          </w:tcPr>
          <w:p>
            <w:r>
              <w:t>string</w:t>
            </w:r>
          </w:p>
        </w:tc>
        <w:tc>
          <w:tcPr>
            <w:tcW w:type="dxa" w:w="2880"/>
          </w:tcPr>
          <w:p>
            <w:r>
              <w:t>Unique identifier for the field.</w:t>
            </w:r>
          </w:p>
        </w:tc>
      </w:tr>
      <w:tr>
        <w:tc>
          <w:tcPr>
            <w:tcW w:type="dxa" w:w="2880"/>
          </w:tcPr>
          <w:p>
            <w:r>
              <w:t>fields.name</w:t>
            </w:r>
          </w:p>
        </w:tc>
        <w:tc>
          <w:tcPr>
            <w:tcW w:type="dxa" w:w="2880"/>
          </w:tcPr>
          <w:p>
            <w:r>
              <w:t>string</w:t>
            </w:r>
          </w:p>
        </w:tc>
        <w:tc>
          <w:tcPr>
            <w:tcW w:type="dxa" w:w="2880"/>
          </w:tcPr>
          <w:p>
            <w:r>
              <w:t>Field name (API key).</w:t>
            </w:r>
          </w:p>
        </w:tc>
      </w:tr>
      <w:tr>
        <w:tc>
          <w:tcPr>
            <w:tcW w:type="dxa" w:w="2880"/>
          </w:tcPr>
          <w:p>
            <w:r>
              <w:t>fields.label</w:t>
            </w:r>
          </w:p>
        </w:tc>
        <w:tc>
          <w:tcPr>
            <w:tcW w:type="dxa" w:w="2880"/>
          </w:tcPr>
          <w:p>
            <w:r>
              <w:t>string</w:t>
            </w:r>
          </w:p>
        </w:tc>
        <w:tc>
          <w:tcPr>
            <w:tcW w:type="dxa" w:w="2880"/>
          </w:tcPr>
          <w:p>
            <w:r>
              <w:t>Human-readable label for the field.</w:t>
            </w:r>
          </w:p>
        </w:tc>
      </w:tr>
      <w:tr>
        <w:tc>
          <w:tcPr>
            <w:tcW w:type="dxa" w:w="2880"/>
          </w:tcPr>
          <w:p>
            <w:r>
              <w:t>fields.type</w:t>
            </w:r>
          </w:p>
        </w:tc>
        <w:tc>
          <w:tcPr>
            <w:tcW w:type="dxa" w:w="2880"/>
          </w:tcPr>
          <w:p>
            <w:r>
              <w:t>string</w:t>
            </w:r>
          </w:p>
        </w:tc>
        <w:tc>
          <w:tcPr>
            <w:tcW w:type="dxa" w:w="2880"/>
          </w:tcPr>
          <w:p>
            <w:r>
              <w:t>Field type (examples shown: PRIMARY, TEXT, NUMBER).</w:t>
            </w:r>
          </w:p>
        </w:tc>
      </w:tr>
      <w:tr>
        <w:tc>
          <w:tcPr>
            <w:tcW w:type="dxa" w:w="2880"/>
          </w:tcPr>
          <w:p>
            <w:r>
              <w:t>fields.position</w:t>
            </w:r>
          </w:p>
        </w:tc>
        <w:tc>
          <w:tcPr>
            <w:tcW w:type="dxa" w:w="2880"/>
          </w:tcPr>
          <w:p>
            <w:r>
              <w:t>number</w:t>
            </w:r>
          </w:p>
        </w:tc>
        <w:tc>
          <w:tcPr>
            <w:tcW w:type="dxa" w:w="2880"/>
          </w:tcPr>
          <w:p>
            <w:r>
              <w:t>Position/order of the field in the schema.</w:t>
            </w:r>
          </w:p>
        </w:tc>
      </w:tr>
      <w:tr>
        <w:tc>
          <w:tcPr>
            <w:tcW w:type="dxa" w:w="2880"/>
          </w:tcPr>
          <w:p>
            <w:r>
              <w:t>fields.required</w:t>
            </w:r>
          </w:p>
        </w:tc>
        <w:tc>
          <w:tcPr>
            <w:tcW w:type="dxa" w:w="2880"/>
          </w:tcPr>
          <w:p>
            <w:r>
              <w:t>boolean</w:t>
            </w:r>
          </w:p>
        </w:tc>
        <w:tc>
          <w:tcPr>
            <w:tcW w:type="dxa" w:w="2880"/>
          </w:tcPr>
          <w:p>
            <w:r>
              <w:t>Whether the field is required.</w:t>
            </w:r>
          </w:p>
        </w:tc>
      </w:tr>
      <w:tr>
        <w:tc>
          <w:tcPr>
            <w:tcW w:type="dxa" w:w="2880"/>
          </w:tcPr>
          <w:p>
            <w:r>
              <w:t>fields.editable</w:t>
            </w:r>
          </w:p>
        </w:tc>
        <w:tc>
          <w:tcPr>
            <w:tcW w:type="dxa" w:w="2880"/>
          </w:tcPr>
          <w:p>
            <w:r>
              <w:t>boolean</w:t>
            </w:r>
          </w:p>
        </w:tc>
        <w:tc>
          <w:tcPr>
            <w:tcW w:type="dxa" w:w="2880"/>
          </w:tcPr>
          <w:p>
            <w:r>
              <w:t>Whether the field is editable.</w:t>
            </w:r>
          </w:p>
        </w:tc>
      </w:tr>
      <w:tr>
        <w:tc>
          <w:tcPr>
            <w:tcW w:type="dxa" w:w="2880"/>
          </w:tcPr>
          <w:p>
            <w:r>
              <w:t>fields.visible</w:t>
            </w:r>
          </w:p>
        </w:tc>
        <w:tc>
          <w:tcPr>
            <w:tcW w:type="dxa" w:w="2880"/>
          </w:tcPr>
          <w:p>
            <w:r>
              <w:t>boolean</w:t>
            </w:r>
          </w:p>
        </w:tc>
        <w:tc>
          <w:tcPr>
            <w:tcW w:type="dxa" w:w="2880"/>
          </w:tcPr>
          <w:p>
            <w:r>
              <w:t>Whether the field is visible.</w:t>
            </w:r>
          </w:p>
        </w:tc>
      </w:tr>
      <w:tr>
        <w:tc>
          <w:tcPr>
            <w:tcW w:type="dxa" w:w="2880"/>
          </w:tcPr>
          <w:p>
            <w:r>
              <w:t>fields.deleted</w:t>
            </w:r>
          </w:p>
        </w:tc>
        <w:tc>
          <w:tcPr>
            <w:tcW w:type="dxa" w:w="2880"/>
          </w:tcPr>
          <w:p>
            <w:r>
              <w:t>boolean</w:t>
            </w:r>
          </w:p>
        </w:tc>
        <w:tc>
          <w:tcPr>
            <w:tcW w:type="dxa" w:w="2880"/>
          </w:tcPr>
          <w:p>
            <w:r>
              <w:t>Whether the field is deleted.</w:t>
            </w:r>
          </w:p>
        </w:tc>
      </w:tr>
      <w:tr>
        <w:tc>
          <w:tcPr>
            <w:tcW w:type="dxa" w:w="2880"/>
          </w:tcPr>
          <w:p>
            <w:r>
              <w:t>fields.placeholder</w:t>
            </w:r>
          </w:p>
        </w:tc>
        <w:tc>
          <w:tcPr>
            <w:tcW w:type="dxa" w:w="2880"/>
          </w:tcPr>
          <w:p>
            <w:r>
              <w:t>string | null</w:t>
            </w:r>
          </w:p>
        </w:tc>
        <w:tc>
          <w:tcPr>
            <w:tcW w:type="dxa" w:w="2880"/>
          </w:tcPr>
          <w:p>
            <w:r>
              <w:t>Placeholder text (may be null).</w:t>
            </w:r>
          </w:p>
        </w:tc>
      </w:tr>
      <w:tr>
        <w:tc>
          <w:tcPr>
            <w:tcW w:type="dxa" w:w="2880"/>
          </w:tcPr>
          <w:p>
            <w:r>
              <w:t>fields.hint</w:t>
            </w:r>
          </w:p>
        </w:tc>
        <w:tc>
          <w:tcPr>
            <w:tcW w:type="dxa" w:w="2880"/>
          </w:tcPr>
          <w:p>
            <w:r>
              <w:t>string | null</w:t>
            </w:r>
          </w:p>
        </w:tc>
        <w:tc>
          <w:tcPr>
            <w:tcW w:type="dxa" w:w="2880"/>
          </w:tcPr>
          <w:p>
            <w:r>
              <w:t>Hint/help text (may be null).</w:t>
            </w:r>
          </w:p>
        </w:tc>
      </w:tr>
      <w:tr>
        <w:tc>
          <w:tcPr>
            <w:tcW w:type="dxa" w:w="2880"/>
          </w:tcPr>
          <w:p>
            <w:r>
              <w:t>fields.filterable</w:t>
            </w:r>
          </w:p>
        </w:tc>
        <w:tc>
          <w:tcPr>
            <w:tcW w:type="dxa" w:w="2880"/>
          </w:tcPr>
          <w:p>
            <w:r>
              <w:t>boolean</w:t>
            </w:r>
          </w:p>
        </w:tc>
        <w:tc>
          <w:tcPr>
            <w:tcW w:type="dxa" w:w="2880"/>
          </w:tcPr>
          <w:p>
            <w:r>
              <w:t>Whether the field can be used in filters.</w:t>
            </w:r>
          </w:p>
        </w:tc>
      </w:tr>
      <w:tr>
        <w:tc>
          <w:tcPr>
            <w:tcW w:type="dxa" w:w="2880"/>
          </w:tcPr>
          <w:p>
            <w:r>
              <w:t>fields.searchable</w:t>
            </w:r>
          </w:p>
        </w:tc>
        <w:tc>
          <w:tcPr>
            <w:tcW w:type="dxa" w:w="2880"/>
          </w:tcPr>
          <w:p>
            <w:r>
              <w:t>boolean</w:t>
            </w:r>
          </w:p>
        </w:tc>
        <w:tc>
          <w:tcPr>
            <w:tcW w:type="dxa" w:w="2880"/>
          </w:tcPr>
          <w:p>
            <w:r>
              <w:t>Whether the field can be searched.</w:t>
            </w:r>
          </w:p>
        </w:tc>
      </w:tr>
      <w:tr>
        <w:tc>
          <w:tcPr>
            <w:tcW w:type="dxa" w:w="2880"/>
          </w:tcPr>
          <w:p>
            <w:r>
              <w:t>fields.parent_id</w:t>
            </w:r>
          </w:p>
        </w:tc>
        <w:tc>
          <w:tcPr>
            <w:tcW w:type="dxa" w:w="2880"/>
          </w:tcPr>
          <w:p>
            <w:r>
              <w:t>string | null</w:t>
            </w:r>
          </w:p>
        </w:tc>
        <w:tc>
          <w:tcPr>
            <w:tcW w:type="dxa" w:w="2880"/>
          </w:tcPr>
          <w:p>
            <w:r>
              <w:t>Parent field ID if applicable (may be null).</w:t>
            </w:r>
          </w:p>
        </w:tc>
      </w:tr>
      <w:tr>
        <w:tc>
          <w:tcPr>
            <w:tcW w:type="dxa" w:w="2880"/>
          </w:tcPr>
          <w:p>
            <w:r>
              <w:t>fields.choices</w:t>
            </w:r>
          </w:p>
        </w:tc>
        <w:tc>
          <w:tcPr>
            <w:tcW w:type="dxa" w:w="2880"/>
          </w:tcPr>
          <w:p>
            <w:r>
              <w:t>array</w:t>
            </w:r>
          </w:p>
        </w:tc>
        <w:tc>
          <w:tcPr>
            <w:tcW w:type="dxa" w:w="2880"/>
          </w:tcPr>
          <w:p>
            <w:r>
              <w:t>List of allowed choices (empty array in the sample).</w:t>
            </w:r>
          </w:p>
        </w:tc>
      </w:tr>
    </w:tbl>
    <w:p/>
    <w:p>
      <w:pPr>
        <w:pStyle w:val="Heading3"/>
      </w:pPr>
      <w:r>
        <w:t>Notes</w:t>
      </w:r>
    </w:p>
    <w:p>
      <w:pPr>
        <w:pStyle w:val="ListBullet"/>
      </w:pPr>
      <w:r>
        <w:t xml:space="preserve">The documentation mentions default read-only meta fields present in every Custom Object record: </w:t>
        <w:br/>
        <w:br/>
        <w:t>display_id: Unique identifier for the record</w:t>
        <w:br/>
        <w:t>created_time: Timestamp at which the record is created</w:t>
        <w:br/>
        <w:t>updated_time: Timestamp at which the record is last updated</w:t>
      </w:r>
    </w:p>
    <w:p>
      <w:pPr>
        <w:pStyle w:val="Heading3"/>
      </w:pPr>
      <w:r>
        <w:t>Sample Request</w:t>
      </w:r>
    </w:p>
    <w:p>
      <w:r>
        <w:rPr>
          <w:b/>
          <w:color w:val="666666"/>
          <w:sz w:val="16"/>
        </w:rPr>
        <w:t>[bash]</w:t>
      </w:r>
    </w:p>
    <w:p>
      <w:pPr>
        <w:shd w:fill="F2F2F2" w:val="clear"/>
      </w:pPr>
      <w:r>
        <w:rPr>
          <w:rFonts w:ascii="Courier New" w:hAnsi="Courier New"/>
          <w:sz w:val="17"/>
        </w:rPr>
        <w:t>curl -X GET "https://{{FRESHDESK_DOMAIN}}.freshdesk.com/api/v2/custom_objects/schemas/30" \</w:t>
        <w:br/>
        <w:t xml:space="preserve"> -H "Accept: application/json"</w:t>
      </w:r>
    </w:p>
    <w:p>
      <w:pPr>
        <w:pStyle w:val="Heading3"/>
      </w:pPr>
      <w:r>
        <w:t>Related customObjectSchemas actions</w:t>
      </w:r>
    </w:p>
    <w:p>
      <w:pPr>
        <w:pStyle w:val="ListBullet"/>
      </w:pPr>
      <w:r>
        <w:t>[GET] Retrieve Existing Custom Object Schemas — /api/v2/custom_objects/schemas</w:t>
      </w:r>
    </w:p>
    <w:p>
      <w:r>
        <w:br w:type="page"/>
      </w:r>
    </w:p>
    <w:p>
      <w:pPr>
        <w:pStyle w:val="Heading2"/>
      </w:pPr>
      <w:r>
        <w:t>33. [GET] Retrieve All Records for a Custom Object Schema</w:t>
      </w:r>
    </w:p>
    <w:p>
      <w:r>
        <w:rPr>
          <w:b/>
        </w:rPr>
        <w:t xml:space="preserve">Endpoint: </w:t>
      </w:r>
      <w:r>
        <w:rPr>
          <w:rFonts w:ascii="Courier New" w:hAnsi="Courier New"/>
          <w:sz w:val="18"/>
        </w:rPr>
        <w:t>/api/v2/custom_objects/schemas/{{schemaId}}/records</w:t>
      </w:r>
    </w:p>
    <w:p>
      <w:pPr>
        <w:pStyle w:val="Heading3"/>
      </w:pPr>
      <w:r>
        <w:t>Method</w:t>
      </w:r>
    </w:p>
    <w:p>
      <w:r>
        <w:t>GET</w:t>
      </w:r>
    </w:p>
    <w:p>
      <w:pPr>
        <w:pStyle w:val="Heading3"/>
      </w:pPr>
      <w:r>
        <w:t>URL</w:t>
      </w:r>
    </w:p>
    <w:p>
      <w:r>
        <w:t>https://{{FRESHDESK_DOMAIN}}.freshdesk.com/api/v2/custom_objects/schemas/{{schemaId}}/records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records for a given Custom Object schema. Results are paginated, and navigation is performed using the relative links returned in the _links object.</w:t>
      </w:r>
    </w:p>
    <w:p>
      <w:pPr>
        <w:pStyle w:val="Heading3"/>
      </w:pPr>
      <w:r>
        <w:t>Enforcement Rules</w:t>
      </w:r>
    </w:p>
    <w:p>
      <w:pPr>
        <w:pStyle w:val="ListBullet"/>
      </w:pPr>
      <w:r>
        <w:t>The schemaId path parameter must always be present.</w:t>
      </w:r>
    </w:p>
    <w:p>
      <w:pPr>
        <w:pStyle w:val="ListBullet"/>
      </w:pPr>
      <w:r>
        <w:t>If the user provides a schemaId, use that value directly.</w:t>
      </w:r>
    </w:p>
    <w:p>
      <w:pPr>
        <w:pStyle w:val="ListBullet"/>
      </w:pPr>
      <w:r>
        <w:t>Do not call the API with a missing or empty schemaId (e.g., avoid /schemas//records or /schemas/records).</w:t>
      </w:r>
    </w:p>
    <w:p>
      <w:pPr>
        <w:pStyle w:val="ListBullet"/>
      </w:pPr>
      <w:r>
        <w:t>Always construct the path as /api/v2/custom_objects/schemas/{{schemaId}}/records, where {{schemaId}}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Pagination / Navigation Rules (per _links)</w:t>
      </w:r>
    </w:p>
    <w:p>
      <w:pPr>
        <w:pStyle w:val="ListBullet"/>
      </w:pPr>
      <w:r>
        <w:t>The response includes _links.next.href, _links.prev.href, and _links.count.href as relative endpoints.</w:t>
      </w:r>
    </w:p>
    <w:p>
      <w:pPr>
        <w:pStyle w:val="ListBullet"/>
      </w:pPr>
      <w:r>
        <w:t xml:space="preserve">To call these links, you must prefix them with: </w:t>
        <w:br/>
        <w:br/>
        <w:t>https://{{FRESHDESK_DOMAIN}}.freshdesk.com/api/v2/custom_objects</w:t>
      </w:r>
    </w:p>
    <w:p>
      <w:pPr>
        <w:pStyle w:val="ListBullet"/>
      </w:pPr>
      <w:r>
        <w:t>Pages can only be fetched sequentially.</w:t>
      </w:r>
    </w:p>
    <w:p>
      <w:pPr>
        <w:pStyle w:val="ListBullet"/>
      </w:pPr>
      <w:r>
        <w:t>To fetch the next page, use the next link’s href exactly as returned (do not construct tokens manually).</w:t>
      </w:r>
    </w:p>
    <w:p>
      <w:pPr>
        <w:pStyle w:val="Heading3"/>
      </w:pPr>
      <w:r>
        <w:t>Valid Examples</w:t>
      </w:r>
    </w:p>
    <w:p>
      <w:r>
        <w:rPr>
          <w:b/>
          <w:color w:val="666666"/>
          <w:sz w:val="16"/>
        </w:rPr>
        <w:t>[http]</w:t>
      </w:r>
    </w:p>
    <w:p>
      <w:pPr>
        <w:shd w:fill="F2F2F2" w:val="clear"/>
      </w:pPr>
      <w:r>
        <w:rPr>
          <w:rFonts w:ascii="Courier New" w:hAnsi="Courier New"/>
          <w:sz w:val="17"/>
        </w:rPr>
        <w:t>/api/v2/custom_objects/schemas/30/records</w:t>
        <w:br/>
        <w:t>/api/v2/custom_objects/schemas/30/records?page_size=2</w:t>
      </w:r>
    </w:p>
    <w:p>
      <w:pPr>
        <w:pStyle w:val="Heading3"/>
      </w:pPr>
      <w:r>
        <w:t>Invalid Examples</w:t>
      </w:r>
    </w:p>
    <w:p>
      <w:r>
        <w:rPr>
          <w:b/>
          <w:color w:val="666666"/>
          <w:sz w:val="16"/>
        </w:rPr>
        <w:t>[http]</w:t>
      </w:r>
    </w:p>
    <w:p>
      <w:pPr>
        <w:shd w:fill="F2F2F2" w:val="clear"/>
      </w:pPr>
      <w:r>
        <w:rPr>
          <w:rFonts w:ascii="Courier New" w:hAnsi="Courier New"/>
          <w:sz w:val="17"/>
        </w:rPr>
        <w:t>/api/v2/custom_objects/schemas//records</w:t>
        <w:br/>
        <w:t>/api/v2/custom_objects/schemas/records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Custom Object schema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Number of records to return per page. Default: 20.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"display_id": "BKG-2",</w:t>
        <w:br/>
        <w:t xml:space="preserve"> "created_time": 1615532081010,</w:t>
        <w:br/>
        <w:t xml:space="preserve"> "updated_time": 1615532081010,</w:t>
        <w:br/>
        <w:t xml:space="preserve"> "data": {</w:t>
        <w:br/>
        <w:t xml:space="preserve"> "customer_id": "C6789",</w:t>
        <w:br/>
        <w:t xml:space="preserve"> "customer_name": "Dennis Ritchie",</w:t>
        <w:br/>
        <w:t xml:space="preserve"> "age": 40</w:t>
        <w:br/>
        <w:t xml:space="preserve"> },</w:t>
        <w:br/>
        <w:t xml:space="preserve"> "metadata": {</w:t>
        <w:br/>
        <w:t xml:space="preserve"> "primary_field_name": "customer_id"</w:t>
        <w:br/>
        <w:t xml:space="preserve"> }</w:t>
        <w:br/>
        <w:t xml:space="preserve"> },</w:t>
        <w:br/>
        <w:t xml:space="preserve"> {</w:t>
        <w:br/>
        <w:t xml:space="preserve"> "display_id": "BKG-1",</w:t>
        <w:br/>
        <w:t xml:space="preserve"> "created_time": 1615532081008,</w:t>
        <w:br/>
        <w:t xml:space="preserve"> "updated_time": 1615532081008,</w:t>
        <w:br/>
        <w:t xml:space="preserve"> "data": {</w:t>
        <w:br/>
        <w:t xml:space="preserve"> "customer_id": "C1234",</w:t>
        <w:br/>
        <w:t xml:space="preserve"> "customer_name": "Alan Turing",</w:t>
        <w:br/>
        <w:t xml:space="preserve"> "age": 30</w:t>
        <w:br/>
        <w:t xml:space="preserve"> },</w:t>
        <w:br/>
        <w:t xml:space="preserve"> "metadata": {</w:t>
        <w:br/>
        <w:t xml:space="preserve"> "primary_field_name": "customer_id"</w:t>
        <w:br/>
        <w:t xml:space="preserve"> }</w:t>
        <w:br/>
        <w:t xml:space="preserve"> }</w:t>
        <w:br/>
        <w:t xml:space="preserve"> ],</w:t>
        <w:br/>
        <w:t xml:space="preserve"> "_links": {</w:t>
        <w:br/>
        <w:t xml:space="preserve"> "next": {</w:t>
        <w:br/>
        <w:t xml:space="preserve"> "href": "/schemas/30/records?page_size=2&amp;prev_token=&amp;next_token=xyz"</w:t>
        <w:br/>
        <w:t xml:space="preserve"> },</w:t>
        <w:br/>
        <w:t xml:space="preserve"> "count": {</w:t>
        <w:br/>
        <w:t xml:space="preserve"> "href": "/schemas/30/records/count"</w:t>
        <w:br/>
        <w:t xml:space="preserve"> },</w:t>
        <w:br/>
        <w:t xml:space="preserve"> "prev": {</w:t>
        <w:br/>
        <w:t xml:space="preserve"> "href": "/schemas/30/records?page_size=2&amp;prev_token=abc&amp;next_token="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records returned for the schema.</w:t>
            </w:r>
          </w:p>
        </w:tc>
      </w:tr>
      <w:tr>
        <w:tc>
          <w:tcPr>
            <w:tcW w:type="dxa" w:w="2880"/>
          </w:tcPr>
          <w:p>
            <w:r>
              <w:t>records[].display_id</w:t>
            </w:r>
          </w:p>
        </w:tc>
        <w:tc>
          <w:tcPr>
            <w:tcW w:type="dxa" w:w="2880"/>
          </w:tcPr>
          <w:p>
            <w:r>
              <w:t>string</w:t>
            </w:r>
          </w:p>
        </w:tc>
        <w:tc>
          <w:tcPr>
            <w:tcW w:type="dxa" w:w="2880"/>
          </w:tcPr>
          <w:p>
            <w:r>
              <w:t>Display identifier for the record.</w:t>
            </w:r>
          </w:p>
        </w:tc>
      </w:tr>
      <w:tr>
        <w:tc>
          <w:tcPr>
            <w:tcW w:type="dxa" w:w="2880"/>
          </w:tcPr>
          <w:p>
            <w:r>
              <w:t>records[].created_time</w:t>
            </w:r>
          </w:p>
        </w:tc>
        <w:tc>
          <w:tcPr>
            <w:tcW w:type="dxa" w:w="2880"/>
          </w:tcPr>
          <w:p>
            <w:r>
              <w:t>number</w:t>
            </w:r>
          </w:p>
        </w:tc>
        <w:tc>
          <w:tcPr>
            <w:tcW w:type="dxa" w:w="2880"/>
          </w:tcPr>
          <w:p>
            <w:r>
              <w:t>Record creation time (epoch milliseconds).</w:t>
            </w:r>
          </w:p>
        </w:tc>
      </w:tr>
      <w:tr>
        <w:tc>
          <w:tcPr>
            <w:tcW w:type="dxa" w:w="2880"/>
          </w:tcPr>
          <w:p>
            <w:r>
              <w:t>records[].updated_time</w:t>
            </w:r>
          </w:p>
        </w:tc>
        <w:tc>
          <w:tcPr>
            <w:tcW w:type="dxa" w:w="2880"/>
          </w:tcPr>
          <w:p>
            <w:r>
              <w:t>number</w:t>
            </w:r>
          </w:p>
        </w:tc>
        <w:tc>
          <w:tcPr>
            <w:tcW w:type="dxa" w:w="2880"/>
          </w:tcPr>
          <w:p>
            <w:r>
              <w:t>Record last updated time (epoch milliseconds).</w:t>
            </w:r>
          </w:p>
        </w:tc>
      </w:tr>
      <w:tr>
        <w:tc>
          <w:tcPr>
            <w:tcW w:type="dxa" w:w="2880"/>
          </w:tcPr>
          <w:p>
            <w:r>
              <w:t>records[].data</w:t>
            </w:r>
          </w:p>
        </w:tc>
        <w:tc>
          <w:tcPr>
            <w:tcW w:type="dxa" w:w="2880"/>
          </w:tcPr>
          <w:p>
            <w:r>
              <w:t>object</w:t>
            </w:r>
          </w:p>
        </w:tc>
        <w:tc>
          <w:tcPr>
            <w:tcW w:type="dxa" w:w="2880"/>
          </w:tcPr>
          <w:p>
            <w:r>
              <w:t>Custom object fields for the record. Shape varies by schema.</w:t>
            </w:r>
          </w:p>
        </w:tc>
      </w:tr>
      <w:tr>
        <w:tc>
          <w:tcPr>
            <w:tcW w:type="dxa" w:w="2880"/>
          </w:tcPr>
          <w:p>
            <w:r>
              <w:t>records[].metadata</w:t>
            </w:r>
          </w:p>
        </w:tc>
        <w:tc>
          <w:tcPr>
            <w:tcW w:type="dxa" w:w="2880"/>
          </w:tcPr>
          <w:p>
            <w:r>
              <w:t>object</w:t>
            </w:r>
          </w:p>
        </w:tc>
        <w:tc>
          <w:tcPr>
            <w:tcW w:type="dxa" w:w="2880"/>
          </w:tcPr>
          <w:p>
            <w:r>
              <w:t>Metadata about the record.</w:t>
            </w:r>
          </w:p>
        </w:tc>
      </w:tr>
      <w:tr>
        <w:tc>
          <w:tcPr>
            <w:tcW w:type="dxa" w:w="2880"/>
          </w:tcPr>
          <w:p>
            <w:r>
              <w:t>records[].metadata.primary_field_name</w:t>
            </w:r>
          </w:p>
        </w:tc>
        <w:tc>
          <w:tcPr>
            <w:tcW w:type="dxa" w:w="2880"/>
          </w:tcPr>
          <w:p>
            <w:r>
              <w:t>string</w:t>
            </w:r>
          </w:p>
        </w:tc>
        <w:tc>
          <w:tcPr>
            <w:tcW w:type="dxa" w:w="2880"/>
          </w:tcPr>
          <w:p>
            <w:r>
              <w:t>Primary field name for the schema.</w:t>
            </w:r>
          </w:p>
        </w:tc>
      </w:tr>
      <w:tr>
        <w:tc>
          <w:tcPr>
            <w:tcW w:type="dxa" w:w="2880"/>
          </w:tcPr>
          <w:p>
            <w:r>
              <w:t>_links</w:t>
            </w:r>
          </w:p>
        </w:tc>
        <w:tc>
          <w:tcPr>
            <w:tcW w:type="dxa" w:w="2880"/>
          </w:tcPr>
          <w:p>
            <w:r>
              <w:t>object</w:t>
            </w:r>
          </w:p>
        </w:tc>
        <w:tc>
          <w:tcPr>
            <w:tcW w:type="dxa" w:w="2880"/>
          </w:tcPr>
          <w:p>
            <w:r>
              <w:t>Contains relative links for pagination and count retrieval.</w:t>
            </w:r>
          </w:p>
        </w:tc>
      </w:tr>
      <w:tr>
        <w:tc>
          <w:tcPr>
            <w:tcW w:type="dxa" w:w="2880"/>
          </w:tcPr>
          <w:p>
            <w:r>
              <w:t>_links.next.href</w:t>
            </w:r>
          </w:p>
        </w:tc>
        <w:tc>
          <w:tcPr>
            <w:tcW w:type="dxa" w:w="2880"/>
          </w:tcPr>
          <w:p>
            <w:r>
              <w:t>string</w:t>
            </w:r>
          </w:p>
        </w:tc>
        <w:tc>
          <w:tcPr>
            <w:tcW w:type="dxa" w:w="2880"/>
          </w:tcPr>
          <w:p>
            <w:r>
              <w:t>Relative URL to fetch the next page of records.</w:t>
            </w:r>
          </w:p>
        </w:tc>
      </w:tr>
      <w:tr>
        <w:tc>
          <w:tcPr>
            <w:tcW w:type="dxa" w:w="2880"/>
          </w:tcPr>
          <w:p>
            <w:r>
              <w:t>_links.prev.href</w:t>
            </w:r>
          </w:p>
        </w:tc>
        <w:tc>
          <w:tcPr>
            <w:tcW w:type="dxa" w:w="2880"/>
          </w:tcPr>
          <w:p>
            <w:r>
              <w:t>string</w:t>
            </w:r>
          </w:p>
        </w:tc>
        <w:tc>
          <w:tcPr>
            <w:tcW w:type="dxa" w:w="2880"/>
          </w:tcPr>
          <w:p>
            <w:r>
              <w:t>Relative URL to fetch the previous page of records.</w:t>
            </w:r>
          </w:p>
        </w:tc>
      </w:tr>
      <w:tr>
        <w:tc>
          <w:tcPr>
            <w:tcW w:type="dxa" w:w="2880"/>
          </w:tcPr>
          <w:p>
            <w:r>
              <w:t>_links.count.href</w:t>
            </w:r>
          </w:p>
        </w:tc>
        <w:tc>
          <w:tcPr>
            <w:tcW w:type="dxa" w:w="2880"/>
          </w:tcPr>
          <w:p>
            <w:r>
              <w:t>string</w:t>
            </w:r>
          </w:p>
        </w:tc>
        <w:tc>
          <w:tcPr>
            <w:tcW w:type="dxa" w:w="2880"/>
          </w:tcPr>
          <w:p>
            <w:r>
              <w:t>Relative URL to fetch the total record count for the schema.</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GET "https://{{FRESHDESK_DOMAIN}}.freshdesk.com/api/v2/custom_objects/schemas/30/records?page_size=2"</w:t>
      </w:r>
    </w:p>
    <w:p>
      <w:pPr>
        <w:pStyle w:val="Heading3"/>
      </w:pPr>
      <w:r>
        <w:t>Example Usage</w:t>
      </w:r>
    </w:p>
    <w:p>
      <w:pPr>
        <w:pStyle w:val="Heading3"/>
      </w:pPr>
      <w:r>
        <w:t>Example 1: Retrieve first page (default page size)</w:t>
      </w:r>
    </w:p>
    <w:p>
      <w:r>
        <w:rPr>
          <w:b/>
          <w:color w:val="666666"/>
          <w:sz w:val="16"/>
        </w:rPr>
        <w:t>[bash]</w:t>
      </w:r>
    </w:p>
    <w:p>
      <w:pPr>
        <w:shd w:fill="F2F2F2" w:val="clear"/>
      </w:pPr>
      <w:r>
        <w:rPr>
          <w:rFonts w:ascii="Courier New" w:hAnsi="Courier New"/>
          <w:sz w:val="17"/>
        </w:rPr>
        <w:t>curl -X GET \</w:t>
        <w:br/>
        <w:t xml:space="preserve"> -H "Accept: application/json" \</w:t>
        <w:br/>
        <w:t xml:space="preserve"> "https://{{FRESHDESK_DOMAIN}}.freshdesk.com/api/v2/custom_objects/schemas/30/records"</w:t>
      </w:r>
    </w:p>
    <w:p>
      <w:pPr>
        <w:pStyle w:val="Heading3"/>
      </w:pPr>
      <w:r>
        <w:t>Example 2: Retrieve with a custom page size</w:t>
      </w:r>
    </w:p>
    <w:p>
      <w:r>
        <w:rPr>
          <w:b/>
          <w:color w:val="666666"/>
          <w:sz w:val="16"/>
        </w:rPr>
        <w:t>[bash]</w:t>
      </w:r>
    </w:p>
    <w:p>
      <w:pPr>
        <w:shd w:fill="F2F2F2" w:val="clear"/>
      </w:pPr>
      <w:r>
        <w:rPr>
          <w:rFonts w:ascii="Courier New" w:hAnsi="Courier New"/>
          <w:sz w:val="17"/>
        </w:rPr>
        <w:t>curl -X GET \</w:t>
        <w:br/>
        <w:t xml:space="preserve"> -H "Accept: application/json" \</w:t>
        <w:br/>
        <w:t xml:space="preserve"> "https://{{FRESHDESK_DOMAIN}}.freshdesk.com/api/v2/custom_objects/schemas/30/records?page_size=2"</w:t>
      </w:r>
    </w:p>
    <w:p>
      <w:pPr>
        <w:pStyle w:val="Heading3"/>
      </w:pPr>
      <w:r>
        <w:t>Example 3: Use the _links.next.href returned by the API</w:t>
      </w:r>
    </w:p>
    <w:p>
      <w:r>
        <w:t>If the API returns:</w:t>
      </w:r>
    </w:p>
    <w:p>
      <w:r>
        <w:rPr>
          <w:b/>
          <w:color w:val="666666"/>
          <w:sz w:val="16"/>
        </w:rPr>
        <w:t>[json]</w:t>
      </w:r>
    </w:p>
    <w:p>
      <w:pPr>
        <w:shd w:fill="F2F2F2" w:val="clear"/>
      </w:pPr>
      <w:r>
        <w:rPr>
          <w:rFonts w:ascii="Courier New" w:hAnsi="Courier New"/>
          <w:sz w:val="17"/>
        </w:rPr>
        <w:t>{</w:t>
        <w:br/>
        <w:t xml:space="preserve"> "_links": {</w:t>
        <w:br/>
        <w:t xml:space="preserve"> "next": {</w:t>
        <w:br/>
        <w:t xml:space="preserve"> "href": "/schemas/30/records?page_size=2&amp;next_token=Lbr2zerj3WHNDsZ1XkS5BLhIl0ATadaz1nfS5KXTvR7"</w:t>
        <w:br/>
        <w:t xml:space="preserve"> }</w:t>
        <w:br/>
        <w:t xml:space="preserve"> }</w:t>
        <w:br/>
        <w:t>}</w:t>
      </w:r>
    </w:p>
    <w:p>
      <w:r>
        <w:t>Call the absolute URL by prefixing with https://{{FRESHDESK_DOMAIN}}.freshdesk.com/api/v2/custom_objects:</w:t>
      </w:r>
    </w:p>
    <w:p>
      <w:r>
        <w:rPr>
          <w:b/>
          <w:color w:val="666666"/>
          <w:sz w:val="16"/>
        </w:rPr>
        <w:t>[bash]</w:t>
      </w:r>
    </w:p>
    <w:p>
      <w:pPr>
        <w:shd w:fill="F2F2F2" w:val="clear"/>
      </w:pPr>
      <w:r>
        <w:rPr>
          <w:rFonts w:ascii="Courier New" w:hAnsi="Courier New"/>
          <w:sz w:val="17"/>
        </w:rPr>
        <w:t>curl -X GET \</w:t>
        <w:br/>
        <w:t xml:space="preserve"> -H "Accept: application/json" \</w:t>
        <w:br/>
        <w:t xml:space="preserve"> "https://{{FRESHDESK_DOMAIN}}.freshdesk.com/api/v2/custom_objects/schemas/30/records?page_size=2&amp;next_token=Lbr2zerj3WHNDsZ1XkS5BLhIl0ATadaz1nfS5KXTvR7"</w:t>
      </w:r>
    </w:p>
    <w:p>
      <w:pPr>
        <w:pStyle w:val="Heading3"/>
      </w:pPr>
      <w:r>
        <w:t>Behavior</w:t>
      </w:r>
    </w:p>
    <w:p>
      <w:pPr>
        <w:pStyle w:val="ListBullet"/>
      </w:pPr>
      <w:r>
        <w:t>Returns up to page_size records (default 20, max 100).</w:t>
      </w:r>
    </w:p>
    <w:p>
      <w:pPr>
        <w:pStyle w:val="ListBullet"/>
      </w:pPr>
      <w:r>
        <w:t>Includes _links for navigation (next, prev) and for retrieving total count (count).</w:t>
      </w:r>
    </w:p>
    <w:p>
      <w:pPr>
        <w:pStyle w:val="ListBullet"/>
      </w:pPr>
      <w:r>
        <w:t>Pagination must be performed sequentially using the returned links.</w:t>
      </w:r>
    </w:p>
    <w:p>
      <w:pPr>
        <w:pStyle w:val="Heading3"/>
      </w:pPr>
      <w:r>
        <w:t>Notes</w:t>
      </w:r>
    </w:p>
    <w:p>
      <w:pPr>
        <w:pStyle w:val="ListBullet"/>
      </w:pPr>
      <w:r>
        <w:t>A maximum of 100 records can be returned per page.</w:t>
      </w:r>
    </w:p>
    <w:p>
      <w:pPr>
        <w:pStyle w:val="ListBullet"/>
      </w:pPr>
      <w:r>
        <w:t>Pages can only be fetched sequentially.</w:t>
      </w:r>
    </w:p>
    <w:p>
      <w:pPr>
        <w:pStyle w:val="ListBullet"/>
      </w:pPr>
      <w:r>
        <w:t>_links.*.href values are relative and must be converted to absolute URLs by prefixing:</w:t>
        <w:br/>
        <w:t>https://{{FRESHDESK_DOMAIN}}.freshdesk.com/api/v2/custom_objects</w:t>
      </w:r>
    </w:p>
    <w:p>
      <w:pPr>
        <w:pStyle w:val="Heading3"/>
      </w:pPr>
      <w:r>
        <w:t>Gotchas</w:t>
      </w:r>
    </w:p>
    <w:p>
      <w:pPr>
        <w:pStyle w:val="ListBullet"/>
      </w:pPr>
      <w:r>
        <w:t>Do not treat _links.next.href as a complete URL; it is a relative endpoint.</w:t>
      </w:r>
    </w:p>
    <w:p>
      <w:pPr>
        <w:pStyle w:val="ListBullet"/>
      </w:pPr>
      <w:r>
        <w:t>Do not attempt to jump to arbitrary pages; follow next/prev sequentially.</w:t>
      </w:r>
    </w:p>
    <w:p>
      <w:pPr>
        <w:pStyle w:val="Heading3"/>
      </w:pPr>
      <w:r>
        <w:t>Error Handling</w:t>
      </w:r>
    </w:p>
    <w:p>
      <w:r>
        <w:t>The scraped content did not provide explicit error status codes or error response bodies for this endpoint.</w:t>
      </w:r>
    </w:p>
    <w:p>
      <w:pPr>
        <w:pStyle w:val="Heading3"/>
      </w:pPr>
      <w:r>
        <w:t>Related customObjectSchemaRecords actions</w:t>
      </w:r>
    </w:p>
    <w:p>
      <w:pPr>
        <w:pStyle w:val="ListBullet"/>
      </w:pPr>
      <w:r>
        <w:t>[DELETE] Delete a Custom Object Schema Record — /api/v2/custom_objects/schemas/{{schemaId}}/records/{{recordId}}</w:t>
      </w:r>
    </w:p>
    <w:p>
      <w:r>
        <w:br w:type="page"/>
      </w:r>
    </w:p>
    <w:p>
      <w:pPr>
        <w:pStyle w:val="Heading2"/>
      </w:pPr>
      <w:r>
        <w:t>34. [GET] Retrieve Existing Custom Object Schemas</w:t>
      </w:r>
    </w:p>
    <w:p>
      <w:r>
        <w:rPr>
          <w:b/>
        </w:rPr>
        <w:t xml:space="preserve">Endpoint: </w:t>
      </w:r>
      <w:r>
        <w:rPr>
          <w:rFonts w:ascii="Courier New" w:hAnsi="Courier New"/>
          <w:sz w:val="18"/>
        </w:rPr>
        <w:t>/api/v2/custom_objects/schemas</w:t>
      </w:r>
    </w:p>
    <w:p>
      <w:pPr>
        <w:pStyle w:val="Heading3"/>
      </w:pPr>
      <w:r>
        <w:t>Prerequisites</w:t>
      </w:r>
    </w:p>
    <w:p>
      <w:pPr>
        <w:pStyle w:val="ListBullet"/>
      </w:pPr>
      <w:r>
        <w:t>Custom Objects feature must be enabled in the Freshdesk account</w:t>
      </w:r>
    </w:p>
    <w:p>
      <w:pPr>
        <w:pStyle w:val="ListBullet"/>
      </w:pPr>
      <w:r>
        <w:t>The authenticated user must have permission to view Custom Object schemas</w:t>
      </w:r>
    </w:p>
    <w:p>
      <w:pPr>
        <w:pStyle w:val="Heading3"/>
      </w:pPr>
      <w:r>
        <w:t>Method</w:t>
      </w:r>
    </w:p>
    <w:p>
      <w:r>
        <w:t>GET</w:t>
      </w:r>
    </w:p>
    <w:p>
      <w:pPr>
        <w:pStyle w:val="Heading3"/>
      </w:pPr>
      <w:r>
        <w:t>URL</w:t>
      </w:r>
    </w:p>
    <w:p>
      <w:r>
        <w:t>https://{{FRESHDESK_DOMAIN}}.freshdesk.com/api/v2/custom_objects/schemas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existing Custom Object schemas in the Freshdesk account. The response includes each schema’s metadata and its fields, including field type and whether a field is required or 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"schemas": [</w:t>
        <w:br/>
        <w:t xml:space="preserve"> {</w:t>
        <w:br/>
        <w:t xml:space="preserve"> "name": "Bookings",</w:t>
        <w:br/>
        <w:t xml:space="preserve"> "prefix": "BKG",</w:t>
        <w:br/>
        <w:t xml:space="preserve"> "title": null,</w:t>
        <w:br/>
        <w:t xml:space="preserve"> "description": null,</w:t>
        <w:br/>
        <w:t xml:space="preserve"> "version": 1,</w:t>
        <w:br/>
        <w:t xml:space="preserve"> "deleted": false,</w:t>
        <w:br/>
        <w:t xml:space="preserve"> "id": 30,</w:t>
        <w:br/>
        <w:t xml:space="preserve"> "created_time": 1624081385288,</w:t>
        <w:br/>
        <w:t xml:space="preserve"> "updated_time": 1624081385288,</w:t>
        <w:br/>
        <w:t xml:space="preserve"> "fields": [</w:t>
        <w:br/>
        <w:t xml:space="preserve"> {</w:t>
        <w:br/>
        <w:t xml:space="preserve"> "id": "09ec0f82-6908-460f-8428-786afa208789",</w:t>
        <w:br/>
        <w:t xml:space="preserve"> "name": "customer_id",</w:t>
        <w:br/>
        <w:t xml:space="preserve"> "label": "Customer ID",</w:t>
        <w:br/>
        <w:t xml:space="preserve"> "type": "PRIMARY",</w:t>
        <w:br/>
        <w:t xml:space="preserve"> "position": 1,</w:t>
        <w:br/>
        <w:t xml:space="preserve"> "required": true,</w:t>
        <w:br/>
        <w:t xml:space="preserve"> "editable": true,</w:t>
        <w:br/>
        <w:t xml:space="preserve"> "visible": true,</w:t>
        <w:br/>
        <w:t xml:space="preserve"> "deleted": false,</w:t>
        <w:br/>
        <w:t xml:space="preserve"> "placeholder": null,</w:t>
        <w:br/>
        <w:t xml:space="preserve"> "hint": null,</w:t>
        <w:br/>
        <w:t xml:space="preserve"> "filterable": true,</w:t>
        <w:br/>
        <w:t xml:space="preserve"> "searchable": true,</w:t>
        <w:br/>
        <w:t xml:space="preserve"> "parent_id": null,</w:t>
        <w:br/>
        <w:t xml:space="preserve"> "choices": []</w:t>
        <w:br/>
        <w:t xml:space="preserve"> },</w:t>
        <w:br/>
        <w:t xml:space="preserve"> {</w:t>
        <w:br/>
        <w:t xml:space="preserve"> "id": "e573039c-d7c2-481d-8cbb-5ea3a261881d",</w:t>
        <w:br/>
        <w:t xml:space="preserve"> "name": "customer_name",</w:t>
        <w:br/>
        <w:t xml:space="preserve"> "label": "Customer Name",</w:t>
        <w:br/>
        <w:t xml:space="preserve"> "type": "TEXT",</w:t>
        <w:br/>
        <w:t xml:space="preserve"> "position": 2,</w:t>
        <w:br/>
        <w:t xml:space="preserve"> "required": true,</w:t>
        <w:br/>
        <w:t xml:space="preserve"> "editable": true,</w:t>
        <w:br/>
        <w:t xml:space="preserve"> "visible": true,</w:t>
        <w:br/>
        <w:t xml:space="preserve"> "deleted": false,</w:t>
        <w:br/>
        <w:t xml:space="preserve"> "placeholder": null,</w:t>
        <w:br/>
        <w:t xml:space="preserve"> "hint": null,</w:t>
        <w:br/>
        <w:t xml:space="preserve"> "filterable": true,</w:t>
        <w:br/>
        <w:t xml:space="preserve"> "searchable": true,</w:t>
        <w:br/>
        <w:t xml:space="preserve"> "parent_id": null,</w:t>
        <w:br/>
        <w:t xml:space="preserve"> "choices": []</w:t>
        <w:br/>
        <w:t xml:space="preserve"> },</w:t>
        <w:br/>
        <w:t xml:space="preserve"> {</w:t>
        <w:br/>
        <w:t xml:space="preserve"> "id": "f967039c-d7c2-481d-8cbb-5yu3a261783d",</w:t>
        <w:br/>
        <w:t xml:space="preserve"> "name": "age",</w:t>
        <w:br/>
        <w:t xml:space="preserve"> "label": "Age",</w:t>
        <w:br/>
        <w:t xml:space="preserve"> "type": "NUMBER",</w:t>
        <w:br/>
        <w:t xml:space="preserve"> "position": 3,</w:t>
        <w:br/>
        <w:t xml:space="preserve"> "required": true,</w:t>
        <w:br/>
        <w:t xml:space="preserve"> "editable": true,</w:t>
        <w:br/>
        <w:t xml:space="preserve"> "visible": true,</w:t>
        <w:br/>
        <w:t xml:space="preserve"> "deleted": false,</w:t>
        <w:br/>
        <w:t xml:space="preserve"> "placeholder": null,</w:t>
        <w:br/>
        <w:t xml:space="preserve"> "hint": null,</w:t>
        <w:br/>
        <w:t xml:space="preserve"> "filterable": true,</w:t>
        <w:br/>
        <w:t xml:space="preserve"> "searchable": true,</w:t>
        <w:br/>
        <w:t xml:space="preserve"> "parent_id": null,</w:t>
        <w:br/>
        <w:t xml:space="preserve"> "choices": []</w:t>
        <w:br/>
        <w:t xml:space="preserve"> }</w:t>
        <w:br/>
        <w:t xml:space="preserve"> ]</w:t>
        <w:br/>
        <w:t xml:space="preserve"> }</w:t>
        <w:br/>
        <w:t xml:space="preserve"> ]</w:t>
        <w:br/>
        <w:t>}</w:t>
      </w:r>
    </w:p>
    <w:p>
      <w:pPr>
        <w:pStyle w:val="Heading3"/>
      </w:pPr>
      <w:r>
        <w:t>Error Responses</w:t>
      </w:r>
    </w:p>
    <w:p>
      <w:pPr>
        <w:pStyle w:val="Heading3"/>
      </w:pPr>
      <w:r>
        <w:t>Error Response (401 Unauthorized)</w:t>
      </w:r>
    </w:p>
    <w:p>
      <w:r>
        <w:rPr>
          <w:b/>
        </w:rPr>
        <w:t>Note: The scraped content shows Basic Auth usage in the curl example, but does not provide an error body. Freshdesk typically returns 401 when credentials are invalid or missing.</w:t>
      </w:r>
    </w:p>
    <w:p>
      <w:r>
        <w:rPr>
          <w:b/>
          <w:color w:val="666666"/>
          <w:sz w:val="16"/>
        </w:rPr>
        <w:t>[json]</w:t>
      </w:r>
    </w:p>
    <w:p>
      <w:pPr>
        <w:shd w:fill="F2F2F2" w:val="clear"/>
      </w:pPr>
      <w:r>
        <w:rPr>
          <w:rFonts w:ascii="Courier New" w:hAnsi="Courier New"/>
          <w:sz w:val="17"/>
        </w:rPr>
        <w:t>{</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schemas</w:t>
            </w:r>
          </w:p>
        </w:tc>
        <w:tc>
          <w:tcPr>
            <w:tcW w:type="dxa" w:w="2880"/>
          </w:tcPr>
          <w:p>
            <w:r>
              <w:t>array</w:t>
            </w:r>
          </w:p>
        </w:tc>
        <w:tc>
          <w:tcPr>
            <w:tcW w:type="dxa" w:w="2880"/>
          </w:tcPr>
          <w:p>
            <w:r>
              <w:t>List of Custom Object schemas.</w:t>
            </w:r>
          </w:p>
        </w:tc>
      </w:tr>
      <w:tr>
        <w:tc>
          <w:tcPr>
            <w:tcW w:type="dxa" w:w="2880"/>
          </w:tcPr>
          <w:p>
            <w:r>
              <w:t>schemas[].name</w:t>
            </w:r>
          </w:p>
        </w:tc>
        <w:tc>
          <w:tcPr>
            <w:tcW w:type="dxa" w:w="2880"/>
          </w:tcPr>
          <w:p>
            <w:r>
              <w:t>string</w:t>
            </w:r>
          </w:p>
        </w:tc>
        <w:tc>
          <w:tcPr>
            <w:tcW w:type="dxa" w:w="2880"/>
          </w:tcPr>
          <w:p>
            <w:r>
              <w:t>Schema name.</w:t>
            </w:r>
          </w:p>
        </w:tc>
      </w:tr>
      <w:tr>
        <w:tc>
          <w:tcPr>
            <w:tcW w:type="dxa" w:w="2880"/>
          </w:tcPr>
          <w:p>
            <w:r>
              <w:t>schemas[].prefix</w:t>
            </w:r>
          </w:p>
        </w:tc>
        <w:tc>
          <w:tcPr>
            <w:tcW w:type="dxa" w:w="2880"/>
          </w:tcPr>
          <w:p>
            <w:r>
              <w:t>string</w:t>
            </w:r>
          </w:p>
        </w:tc>
        <w:tc>
          <w:tcPr>
            <w:tcW w:type="dxa" w:w="2880"/>
          </w:tcPr>
          <w:p>
            <w:r>
              <w:t>Prefix associated with the schema (e.g., "BKG").</w:t>
            </w:r>
          </w:p>
        </w:tc>
      </w:tr>
      <w:tr>
        <w:tc>
          <w:tcPr>
            <w:tcW w:type="dxa" w:w="2880"/>
          </w:tcPr>
          <w:p>
            <w:r>
              <w:t>schemas[].title</w:t>
            </w:r>
          </w:p>
        </w:tc>
        <w:tc>
          <w:tcPr>
            <w:tcW w:type="dxa" w:w="2880"/>
          </w:tcPr>
          <w:p>
            <w:r>
              <w:t>string | null</w:t>
            </w:r>
          </w:p>
        </w:tc>
        <w:tc>
          <w:tcPr>
            <w:tcW w:type="dxa" w:w="2880"/>
          </w:tcPr>
          <w:p>
            <w:r>
              <w:t>Schema title (may be null).</w:t>
            </w:r>
          </w:p>
        </w:tc>
      </w:tr>
      <w:tr>
        <w:tc>
          <w:tcPr>
            <w:tcW w:type="dxa" w:w="2880"/>
          </w:tcPr>
          <w:p>
            <w:r>
              <w:t>schemas[].description</w:t>
            </w:r>
          </w:p>
        </w:tc>
        <w:tc>
          <w:tcPr>
            <w:tcW w:type="dxa" w:w="2880"/>
          </w:tcPr>
          <w:p>
            <w:r>
              <w:t>string | null</w:t>
            </w:r>
          </w:p>
        </w:tc>
        <w:tc>
          <w:tcPr>
            <w:tcW w:type="dxa" w:w="2880"/>
          </w:tcPr>
          <w:p>
            <w:r>
              <w:t>Schema description (may be null).</w:t>
            </w:r>
          </w:p>
        </w:tc>
      </w:tr>
      <w:tr>
        <w:tc>
          <w:tcPr>
            <w:tcW w:type="dxa" w:w="2880"/>
          </w:tcPr>
          <w:p>
            <w:r>
              <w:t>schemas[].version</w:t>
            </w:r>
          </w:p>
        </w:tc>
        <w:tc>
          <w:tcPr>
            <w:tcW w:type="dxa" w:w="2880"/>
          </w:tcPr>
          <w:p>
            <w:r>
              <w:t>number</w:t>
            </w:r>
          </w:p>
        </w:tc>
        <w:tc>
          <w:tcPr>
            <w:tcW w:type="dxa" w:w="2880"/>
          </w:tcPr>
          <w:p>
            <w:r>
              <w:t>Schema version.</w:t>
            </w:r>
          </w:p>
        </w:tc>
      </w:tr>
      <w:tr>
        <w:tc>
          <w:tcPr>
            <w:tcW w:type="dxa" w:w="2880"/>
          </w:tcPr>
          <w:p>
            <w:r>
              <w:t>schemas[].deleted</w:t>
            </w:r>
          </w:p>
        </w:tc>
        <w:tc>
          <w:tcPr>
            <w:tcW w:type="dxa" w:w="2880"/>
          </w:tcPr>
          <w:p>
            <w:r>
              <w:t>boolean</w:t>
            </w:r>
          </w:p>
        </w:tc>
        <w:tc>
          <w:tcPr>
            <w:tcW w:type="dxa" w:w="2880"/>
          </w:tcPr>
          <w:p>
            <w:r>
              <w:t>Whether the schema is deleted.</w:t>
            </w:r>
          </w:p>
        </w:tc>
      </w:tr>
      <w:tr>
        <w:tc>
          <w:tcPr>
            <w:tcW w:type="dxa" w:w="2880"/>
          </w:tcPr>
          <w:p>
            <w:r>
              <w:t>schemas[].id</w:t>
            </w:r>
          </w:p>
        </w:tc>
        <w:tc>
          <w:tcPr>
            <w:tcW w:type="dxa" w:w="2880"/>
          </w:tcPr>
          <w:p>
            <w:r>
              <w:t>number</w:t>
            </w:r>
          </w:p>
        </w:tc>
        <w:tc>
          <w:tcPr>
            <w:tcW w:type="dxa" w:w="2880"/>
          </w:tcPr>
          <w:p>
            <w:r>
              <w:t>Schema identifier.</w:t>
            </w:r>
          </w:p>
        </w:tc>
      </w:tr>
      <w:tr>
        <w:tc>
          <w:tcPr>
            <w:tcW w:type="dxa" w:w="2880"/>
          </w:tcPr>
          <w:p>
            <w:r>
              <w:t>schemas[].created_time</w:t>
            </w:r>
          </w:p>
        </w:tc>
        <w:tc>
          <w:tcPr>
            <w:tcW w:type="dxa" w:w="2880"/>
          </w:tcPr>
          <w:p>
            <w:r>
              <w:t>number</w:t>
            </w:r>
          </w:p>
        </w:tc>
        <w:tc>
          <w:tcPr>
            <w:tcW w:type="dxa" w:w="2880"/>
          </w:tcPr>
          <w:p>
            <w:r>
              <w:t>Creation time as an epoch timestamp in milliseconds.</w:t>
            </w:r>
          </w:p>
        </w:tc>
      </w:tr>
      <w:tr>
        <w:tc>
          <w:tcPr>
            <w:tcW w:type="dxa" w:w="2880"/>
          </w:tcPr>
          <w:p>
            <w:r>
              <w:t>schemas[].updated_time</w:t>
            </w:r>
          </w:p>
        </w:tc>
        <w:tc>
          <w:tcPr>
            <w:tcW w:type="dxa" w:w="2880"/>
          </w:tcPr>
          <w:p>
            <w:r>
              <w:t>number</w:t>
            </w:r>
          </w:p>
        </w:tc>
        <w:tc>
          <w:tcPr>
            <w:tcW w:type="dxa" w:w="2880"/>
          </w:tcPr>
          <w:p>
            <w:r>
              <w:t>Last updated time as an epoch timestamp in milliseconds.</w:t>
            </w:r>
          </w:p>
        </w:tc>
      </w:tr>
      <w:tr>
        <w:tc>
          <w:tcPr>
            <w:tcW w:type="dxa" w:w="2880"/>
          </w:tcPr>
          <w:p>
            <w:r>
              <w:t>schemas[].fields</w:t>
            </w:r>
          </w:p>
        </w:tc>
        <w:tc>
          <w:tcPr>
            <w:tcW w:type="dxa" w:w="2880"/>
          </w:tcPr>
          <w:p>
            <w:r>
              <w:t>array</w:t>
            </w:r>
          </w:p>
        </w:tc>
        <w:tc>
          <w:tcPr>
            <w:tcW w:type="dxa" w:w="2880"/>
          </w:tcPr>
          <w:p>
            <w:r>
              <w:t>List of fields defined for the schema.</w:t>
            </w:r>
          </w:p>
        </w:tc>
      </w:tr>
      <w:tr>
        <w:tc>
          <w:tcPr>
            <w:tcW w:type="dxa" w:w="2880"/>
          </w:tcPr>
          <w:p>
            <w:r>
              <w:t>schemas[].fields[].id</w:t>
            </w:r>
          </w:p>
        </w:tc>
        <w:tc>
          <w:tcPr>
            <w:tcW w:type="dxa" w:w="2880"/>
          </w:tcPr>
          <w:p>
            <w:r>
              <w:t>string</w:t>
            </w:r>
          </w:p>
        </w:tc>
        <w:tc>
          <w:tcPr>
            <w:tcW w:type="dxa" w:w="2880"/>
          </w:tcPr>
          <w:p>
            <w:r>
              <w:t>Field identifier.</w:t>
            </w:r>
          </w:p>
        </w:tc>
      </w:tr>
      <w:tr>
        <w:tc>
          <w:tcPr>
            <w:tcW w:type="dxa" w:w="2880"/>
          </w:tcPr>
          <w:p>
            <w:r>
              <w:t>schemas[].fields[].name</w:t>
            </w:r>
          </w:p>
        </w:tc>
        <w:tc>
          <w:tcPr>
            <w:tcW w:type="dxa" w:w="2880"/>
          </w:tcPr>
          <w:p>
            <w:r>
              <w:t>string</w:t>
            </w:r>
          </w:p>
        </w:tc>
        <w:tc>
          <w:tcPr>
            <w:tcW w:type="dxa" w:w="2880"/>
          </w:tcPr>
          <w:p>
            <w:r>
              <w:t>Field name (API key).</w:t>
            </w:r>
          </w:p>
        </w:tc>
      </w:tr>
      <w:tr>
        <w:tc>
          <w:tcPr>
            <w:tcW w:type="dxa" w:w="2880"/>
          </w:tcPr>
          <w:p>
            <w:r>
              <w:t>schemas[].fields[].label</w:t>
            </w:r>
          </w:p>
        </w:tc>
        <w:tc>
          <w:tcPr>
            <w:tcW w:type="dxa" w:w="2880"/>
          </w:tcPr>
          <w:p>
            <w:r>
              <w:t>string</w:t>
            </w:r>
          </w:p>
        </w:tc>
        <w:tc>
          <w:tcPr>
            <w:tcW w:type="dxa" w:w="2880"/>
          </w:tcPr>
          <w:p>
            <w:r>
              <w:t>Human-readable field label.</w:t>
            </w:r>
          </w:p>
        </w:tc>
      </w:tr>
      <w:tr>
        <w:tc>
          <w:tcPr>
            <w:tcW w:type="dxa" w:w="2880"/>
          </w:tcPr>
          <w:p>
            <w:r>
              <w:t>schemas[].fields[].type</w:t>
            </w:r>
          </w:p>
        </w:tc>
        <w:tc>
          <w:tcPr>
            <w:tcW w:type="dxa" w:w="2880"/>
          </w:tcPr>
          <w:p>
            <w:r>
              <w:t>string</w:t>
            </w:r>
          </w:p>
        </w:tc>
        <w:tc>
          <w:tcPr>
            <w:tcW w:type="dxa" w:w="2880"/>
          </w:tcPr>
          <w:p>
            <w:r>
              <w:t>Field type (example values shown: PRIMARY, TEXT, NUMBER).</w:t>
            </w:r>
          </w:p>
        </w:tc>
      </w:tr>
      <w:tr>
        <w:tc>
          <w:tcPr>
            <w:tcW w:type="dxa" w:w="2880"/>
          </w:tcPr>
          <w:p>
            <w:r>
              <w:t>schemas[].fields[].position</w:t>
            </w:r>
          </w:p>
        </w:tc>
        <w:tc>
          <w:tcPr>
            <w:tcW w:type="dxa" w:w="2880"/>
          </w:tcPr>
          <w:p>
            <w:r>
              <w:t>number</w:t>
            </w:r>
          </w:p>
        </w:tc>
        <w:tc>
          <w:tcPr>
            <w:tcW w:type="dxa" w:w="2880"/>
          </w:tcPr>
          <w:p>
            <w:r>
              <w:t>Field display/order position.</w:t>
            </w:r>
          </w:p>
        </w:tc>
      </w:tr>
      <w:tr>
        <w:tc>
          <w:tcPr>
            <w:tcW w:type="dxa" w:w="2880"/>
          </w:tcPr>
          <w:p>
            <w:r>
              <w:t>schemas[].fields[].required</w:t>
            </w:r>
          </w:p>
        </w:tc>
        <w:tc>
          <w:tcPr>
            <w:tcW w:type="dxa" w:w="2880"/>
          </w:tcPr>
          <w:p>
            <w:r>
              <w:t>boolean</w:t>
            </w:r>
          </w:p>
        </w:tc>
        <w:tc>
          <w:tcPr>
            <w:tcW w:type="dxa" w:w="2880"/>
          </w:tcPr>
          <w:p>
            <w:r>
              <w:t>Whether the field is required.</w:t>
            </w:r>
          </w:p>
        </w:tc>
      </w:tr>
      <w:tr>
        <w:tc>
          <w:tcPr>
            <w:tcW w:type="dxa" w:w="2880"/>
          </w:tcPr>
          <w:p>
            <w:r>
              <w:t>schemas[].fields[].editable</w:t>
            </w:r>
          </w:p>
        </w:tc>
        <w:tc>
          <w:tcPr>
            <w:tcW w:type="dxa" w:w="2880"/>
          </w:tcPr>
          <w:p>
            <w:r>
              <w:t>boolean</w:t>
            </w:r>
          </w:p>
        </w:tc>
        <w:tc>
          <w:tcPr>
            <w:tcW w:type="dxa" w:w="2880"/>
          </w:tcPr>
          <w:p>
            <w:r>
              <w:t>Whether the field is editable.</w:t>
            </w:r>
          </w:p>
        </w:tc>
      </w:tr>
      <w:tr>
        <w:tc>
          <w:tcPr>
            <w:tcW w:type="dxa" w:w="2880"/>
          </w:tcPr>
          <w:p>
            <w:r>
              <w:t>schemas[].fields[].visible</w:t>
            </w:r>
          </w:p>
        </w:tc>
        <w:tc>
          <w:tcPr>
            <w:tcW w:type="dxa" w:w="2880"/>
          </w:tcPr>
          <w:p>
            <w:r>
              <w:t>boolean</w:t>
            </w:r>
          </w:p>
        </w:tc>
        <w:tc>
          <w:tcPr>
            <w:tcW w:type="dxa" w:w="2880"/>
          </w:tcPr>
          <w:p>
            <w:r>
              <w:t>Whether the field is visible.</w:t>
            </w:r>
          </w:p>
        </w:tc>
      </w:tr>
      <w:tr>
        <w:tc>
          <w:tcPr>
            <w:tcW w:type="dxa" w:w="2880"/>
          </w:tcPr>
          <w:p>
            <w:r>
              <w:t>schemas[].fields[].deleted</w:t>
            </w:r>
          </w:p>
        </w:tc>
        <w:tc>
          <w:tcPr>
            <w:tcW w:type="dxa" w:w="2880"/>
          </w:tcPr>
          <w:p>
            <w:r>
              <w:t>boolean</w:t>
            </w:r>
          </w:p>
        </w:tc>
        <w:tc>
          <w:tcPr>
            <w:tcW w:type="dxa" w:w="2880"/>
          </w:tcPr>
          <w:p>
            <w:r>
              <w:t>Whether the field is deleted.</w:t>
            </w:r>
          </w:p>
        </w:tc>
      </w:tr>
      <w:tr>
        <w:tc>
          <w:tcPr>
            <w:tcW w:type="dxa" w:w="2880"/>
          </w:tcPr>
          <w:p>
            <w:r>
              <w:t>schemas[].fields[].placeholder</w:t>
            </w:r>
          </w:p>
        </w:tc>
        <w:tc>
          <w:tcPr>
            <w:tcW w:type="dxa" w:w="2880"/>
          </w:tcPr>
          <w:p>
            <w:r>
              <w:t>string | null</w:t>
            </w:r>
          </w:p>
        </w:tc>
        <w:tc>
          <w:tcPr>
            <w:tcW w:type="dxa" w:w="2880"/>
          </w:tcPr>
          <w:p>
            <w:r>
              <w:t>Placeholder text (may be null).</w:t>
            </w:r>
          </w:p>
        </w:tc>
      </w:tr>
      <w:tr>
        <w:tc>
          <w:tcPr>
            <w:tcW w:type="dxa" w:w="2880"/>
          </w:tcPr>
          <w:p>
            <w:r>
              <w:t>schemas[].fields[].hint</w:t>
            </w:r>
          </w:p>
        </w:tc>
        <w:tc>
          <w:tcPr>
            <w:tcW w:type="dxa" w:w="2880"/>
          </w:tcPr>
          <w:p>
            <w:r>
              <w:t>string | null</w:t>
            </w:r>
          </w:p>
        </w:tc>
        <w:tc>
          <w:tcPr>
            <w:tcW w:type="dxa" w:w="2880"/>
          </w:tcPr>
          <w:p>
            <w:r>
              <w:t>Hint/help text (may be null).</w:t>
            </w:r>
          </w:p>
        </w:tc>
      </w:tr>
      <w:tr>
        <w:tc>
          <w:tcPr>
            <w:tcW w:type="dxa" w:w="2880"/>
          </w:tcPr>
          <w:p>
            <w:r>
              <w:t>schemas[].fields[].filterable</w:t>
            </w:r>
          </w:p>
        </w:tc>
        <w:tc>
          <w:tcPr>
            <w:tcW w:type="dxa" w:w="2880"/>
          </w:tcPr>
          <w:p>
            <w:r>
              <w:t>boolean</w:t>
            </w:r>
          </w:p>
        </w:tc>
        <w:tc>
          <w:tcPr>
            <w:tcW w:type="dxa" w:w="2880"/>
          </w:tcPr>
          <w:p>
            <w:r>
              <w:t>Whether the field can be used for filtering.</w:t>
            </w:r>
          </w:p>
        </w:tc>
      </w:tr>
      <w:tr>
        <w:tc>
          <w:tcPr>
            <w:tcW w:type="dxa" w:w="2880"/>
          </w:tcPr>
          <w:p>
            <w:r>
              <w:t>schemas[].fields[].searchable</w:t>
            </w:r>
          </w:p>
        </w:tc>
        <w:tc>
          <w:tcPr>
            <w:tcW w:type="dxa" w:w="2880"/>
          </w:tcPr>
          <w:p>
            <w:r>
              <w:t>boolean</w:t>
            </w:r>
          </w:p>
        </w:tc>
        <w:tc>
          <w:tcPr>
            <w:tcW w:type="dxa" w:w="2880"/>
          </w:tcPr>
          <w:p>
            <w:r>
              <w:t>Whether the field is searchable.</w:t>
            </w:r>
          </w:p>
        </w:tc>
      </w:tr>
      <w:tr>
        <w:tc>
          <w:tcPr>
            <w:tcW w:type="dxa" w:w="2880"/>
          </w:tcPr>
          <w:p>
            <w:r>
              <w:t>schemas[].fields[].parent_id</w:t>
            </w:r>
          </w:p>
        </w:tc>
        <w:tc>
          <w:tcPr>
            <w:tcW w:type="dxa" w:w="2880"/>
          </w:tcPr>
          <w:p>
            <w:r>
              <w:t>string | null</w:t>
            </w:r>
          </w:p>
        </w:tc>
        <w:tc>
          <w:tcPr>
            <w:tcW w:type="dxa" w:w="2880"/>
          </w:tcPr>
          <w:p>
            <w:r>
              <w:t>Parent field ID (may be null).</w:t>
            </w:r>
          </w:p>
        </w:tc>
      </w:tr>
      <w:tr>
        <w:tc>
          <w:tcPr>
            <w:tcW w:type="dxa" w:w="2880"/>
          </w:tcPr>
          <w:p>
            <w:r>
              <w:t>schemas[].fields[].choices</w:t>
            </w:r>
          </w:p>
        </w:tc>
        <w:tc>
          <w:tcPr>
            <w:tcW w:type="dxa" w:w="2880"/>
          </w:tcPr>
          <w:p>
            <w:r>
              <w:t>array</w:t>
            </w:r>
          </w:p>
        </w:tc>
        <w:tc>
          <w:tcPr>
            <w:tcW w:type="dxa" w:w="2880"/>
          </w:tcPr>
          <w:p>
            <w:r>
              <w:t>List of allowed choices (empty array when not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'https://{{FRESHDESK_DOMAIN}}.freshdesk.com/api/v2/custom_objects/schemas' \</w:t>
        <w:br/>
        <w:t xml:space="preserve"> --header 'Accept: application/json'</w:t>
      </w:r>
    </w:p>
    <w:p>
      <w:pPr>
        <w:pStyle w:val="Heading3"/>
      </w:pPr>
      <w:r>
        <w:t>Behavior</w:t>
      </w:r>
    </w:p>
    <w:p>
      <w:pPr>
        <w:pStyle w:val="ListBullet"/>
      </w:pPr>
      <w:r>
        <w:t>The API fetches all Custom Object schemas available in the account.</w:t>
      </w:r>
    </w:p>
    <w:p>
      <w:pPr>
        <w:pStyle w:val="ListBullet"/>
      </w:pPr>
      <w:r>
        <w:t>For each schema, it returns schema metadata (name, prefix, version, timestamps, etc.).</w:t>
      </w:r>
    </w:p>
    <w:p>
      <w:pPr>
        <w:pStyle w:val="ListBullet"/>
      </w:pPr>
      <w:r>
        <w:t>For each schema, it returns the list of fields and their attributes (type, required, editable, filterable, searchable, etc.).</w:t>
      </w:r>
    </w:p>
    <w:p>
      <w:pPr>
        <w:pStyle w:val="Heading3"/>
      </w:pPr>
      <w:r>
        <w:t>Notes</w:t>
      </w:r>
    </w:p>
    <w:p>
      <w:pPr>
        <w:pStyle w:val="ListBullet"/>
      </w:pPr>
      <w:r>
        <w:t>The scraped curl example includes -H "Content-Type: application/json" even though this is a GET request with no body; this is not required for GET requests.</w:t>
      </w:r>
    </w:p>
    <w:p>
      <w:pPr>
        <w:pStyle w:val="Heading3"/>
      </w:pPr>
      <w:r>
        <w:t>Related customObjectSchemas actions</w:t>
      </w:r>
    </w:p>
    <w:p>
      <w:pPr>
        <w:pStyle w:val="ListBullet"/>
      </w:pPr>
      <w:r>
        <w:t>[GET] Retrieve a Specific Custom Object Schema — /api/v2/custom_objects/schemas/{{schemaId}}</w:t>
      </w:r>
    </w:p>
    <w:p>
      <w:r>
        <w:br w:type="page"/>
      </w:r>
    </w:p>
    <w:p>
      <w:pPr>
        <w:pStyle w:val="Heading2"/>
      </w:pPr>
      <w:r>
        <w:t>35. [GET] Retrieve the Count of Records for a Custom Object Schema</w:t>
      </w:r>
    </w:p>
    <w:p>
      <w:r>
        <w:rPr>
          <w:b/>
        </w:rPr>
        <w:t xml:space="preserve">Endpoint: </w:t>
      </w:r>
      <w:r>
        <w:rPr>
          <w:rFonts w:ascii="Courier New" w:hAnsi="Courier New"/>
          <w:sz w:val="18"/>
        </w:rPr>
        <w:t>/api/v2/custom_objects/schemas/{{schemaId}}/records/count</w:t>
      </w:r>
    </w:p>
    <w:p>
      <w:pPr>
        <w:pStyle w:val="Heading3"/>
      </w:pPr>
      <w:r>
        <w:t>Method</w:t>
      </w:r>
    </w:p>
    <w:p>
      <w:r>
        <w:t>GET</w:t>
      </w:r>
    </w:p>
    <w:p>
      <w:pPr>
        <w:pStyle w:val="Heading3"/>
      </w:pPr>
      <w:r>
        <w:t>URL</w:t>
      </w:r>
    </w:p>
    <w:p>
      <w:r>
        <w:t>https://{{FRESHDESK_DOMAIN}}.freshdesk.com/api/v2/custom_objects/schemas/{{schema_id}}/records/count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total number of records for a specified custom object schema.</w:t>
      </w:r>
    </w:p>
    <w:p>
      <w:pPr>
        <w:pStyle w:val="Heading3"/>
      </w:pPr>
      <w:r>
        <w:t>Enforcement Rules</w:t>
      </w:r>
    </w:p>
    <w:p>
      <w:pPr>
        <w:pStyle w:val="ListBullet"/>
      </w:pPr>
      <w:r>
        <w:t>The schema_id path parameter must always be present.</w:t>
      </w:r>
    </w:p>
    <w:p>
      <w:pPr>
        <w:pStyle w:val="ListBullet"/>
      </w:pPr>
      <w:r>
        <w:t>If the user provides a schema_id, use that value directly.</w:t>
      </w:r>
    </w:p>
    <w:p>
      <w:pPr>
        <w:pStyle w:val="ListBullet"/>
      </w:pPr>
      <w:r>
        <w:t>Do not call the API with a missing or empty schema_id (e.g., avoid /schemas//records/count).</w:t>
      </w:r>
    </w:p>
    <w:p>
      <w:pPr>
        <w:pStyle w:val="ListBullet"/>
      </w:pPr>
      <w:r>
        <w:t>Always construct the path as /api/v2/custom_objects/schemas/{{schema_id}}/records/count, where {{schema_id}} is a non-empty string.</w:t>
      </w:r>
    </w:p>
    <w:p>
      <w:pPr>
        <w:pStyle w:val="ListBullet"/>
      </w:pPr>
      <w:r>
        <w:t>Do not infer or guess the schema_id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/api/v2/custom_objects/schemas/30/records/count</w:t>
        <w:br/>
        <w:t>/api/v2/custom_objects/schemas/abc123/records/count</w:t>
      </w:r>
    </w:p>
    <w:p>
      <w:pPr>
        <w:pStyle w:val="Heading3"/>
      </w:pPr>
      <w:r>
        <w:t>Invalid Examples</w:t>
      </w:r>
    </w:p>
    <w:p>
      <w:r>
        <w:rPr>
          <w:b/>
          <w:color w:val="666666"/>
          <w:sz w:val="16"/>
        </w:rPr>
        <w:t>[http]</w:t>
      </w:r>
    </w:p>
    <w:p>
      <w:pPr>
        <w:shd w:fill="F2F2F2" w:val="clear"/>
      </w:pPr>
      <w:r>
        <w:rPr>
          <w:rFonts w:ascii="Courier New" w:hAnsi="Courier New"/>
          <w:sz w:val="17"/>
        </w:rPr>
        <w:t>/api/v2/custom_objects/schemas//records/count</w:t>
        <w:br/>
        <w:t>/api/v2/custom_objects/schemas/records/count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schema_id</w:t>
            </w:r>
          </w:p>
        </w:tc>
        <w:tc>
          <w:tcPr>
            <w:tcW w:type="dxa" w:w="2880"/>
          </w:tcPr>
          <w:p>
            <w:r>
              <w:t>string</w:t>
            </w:r>
          </w:p>
        </w:tc>
        <w:tc>
          <w:tcPr>
            <w:tcW w:type="dxa" w:w="2880"/>
          </w:tcPr>
          <w:p>
            <w:r>
              <w:t>The custom object schema identifier whose records should be counted.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records for the specified schema.</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 "Accept: application/json" \</w:t>
        <w:br/>
        <w:t xml:space="preserve"> "https://{{FRESHDESK_DOMAIN}}.freshdesk.com/api/v2/custom_objects/schemas/30/records/count"</w:t>
      </w:r>
    </w:p>
    <w:p>
      <w:r>
        <w:br w:type="page"/>
      </w:r>
    </w:p>
    <w:p>
      <w:pPr>
        <w:pStyle w:val="Heading2"/>
      </w:pPr>
      <w:r>
        <w:t>36. [POST] Create a Survey Response (for a Survey)</w:t>
      </w:r>
    </w:p>
    <w:p>
      <w:r>
        <w:rPr>
          <w:b/>
        </w:rPr>
        <w:t xml:space="preserve">Endpoint: </w:t>
      </w:r>
      <w:r>
        <w:rPr>
          <w:rFonts w:ascii="Courier New" w:hAnsi="Courier New"/>
          <w:sz w:val="18"/>
        </w:rPr>
        <w:t>/api/v2/customer-satisfaction/surveys/{{surveyId}}/responses</w:t>
      </w:r>
    </w:p>
    <w:p>
      <w:pPr>
        <w:pStyle w:val="Heading3"/>
      </w:pPr>
      <w:r>
        <w:t>Prerequisites</w:t>
      </w:r>
    </w:p>
    <w:p>
      <w:pPr>
        <w:pStyle w:val="ListBullet"/>
      </w:pPr>
      <w:r>
        <w:t>You must have a valid Survey ID (survey_id)</w:t>
      </w:r>
    </w:p>
    <w:p>
      <w:pPr>
        <w:pStyle w:val="ListBullet"/>
      </w:pPr>
      <w:r>
        <w:t>You must have a resolved ticket ID to submit customer satisfaction feedback for</w:t>
      </w:r>
    </w:p>
    <w:p>
      <w:pPr>
        <w:pStyle w:val="Heading3"/>
      </w:pPr>
      <w:r>
        <w:t>Method</w:t>
      </w:r>
    </w:p>
    <w:p>
      <w:r>
        <w:t>POST</w:t>
      </w:r>
    </w:p>
    <w:p>
      <w:pPr>
        <w:pStyle w:val="Heading3"/>
      </w:pPr>
      <w:r>
        <w:t>URL</w:t>
      </w:r>
    </w:p>
    <w:p>
      <w:r>
        <w:t>https://{{FRESHDESK_DOMAIN}}.freshdesk.com/api/v2/customer-satisfaction/surveys/{{survey_id}}/responses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customer satisfaction feedback for a resolved ticket. Provide the ticket ID and an array of answers (at minimum, the required rating question; optionally include text/choice answers as defined by the survey).</w:t>
      </w:r>
    </w:p>
    <w:p>
      <w:pPr>
        <w:pStyle w:val="Heading3"/>
      </w:pPr>
      <w:r>
        <w:t>Enforcement Rules</w:t>
      </w:r>
    </w:p>
    <w:p>
      <w:pPr>
        <w:pStyle w:val="ListBullet"/>
      </w:pPr>
      <w:r>
        <w:t>The survey_id path parameter must always be present.</w:t>
      </w:r>
    </w:p>
    <w:p>
      <w:pPr>
        <w:pStyle w:val="ListBullet"/>
      </w:pPr>
      <w:r>
        <w:t>If the user provides a survey_id, use that value directly.</w:t>
      </w:r>
    </w:p>
    <w:p>
      <w:pPr>
        <w:pStyle w:val="ListBullet"/>
      </w:pPr>
      <w:r>
        <w:t>Do not call the API with a missing or empty survey_id (e.g., avoid /surveys//responses).</w:t>
      </w:r>
    </w:p>
    <w:p>
      <w:pPr>
        <w:pStyle w:val="ListBullet"/>
      </w:pPr>
      <w:r>
        <w:t>Always construct the path as /api/v2/customer-satisfaction/surveys/{{survey_id}}/responses, where {{survey_id}} is a non-empty string.</w:t>
      </w:r>
    </w:p>
    <w:p>
      <w:pPr>
        <w:pStyle w:val="ListBullet"/>
      </w:pPr>
      <w:r>
        <w:t>Do not infer or guess the survey_id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/api/v2/customer-satisfaction/surveys/e0de74e5-215c-4ee2-8668-3c9f405cc881/responses</w:t>
        <w:br/>
        <w:t>/api/v2/customer-satisfaction/surveys/12345/responses</w:t>
      </w:r>
    </w:p>
    <w:p>
      <w:pPr>
        <w:pStyle w:val="Heading3"/>
      </w:pPr>
      <w:r>
        <w:t>Invalid Examples</w:t>
      </w:r>
    </w:p>
    <w:p>
      <w:r>
        <w:rPr>
          <w:b/>
          <w:color w:val="666666"/>
          <w:sz w:val="16"/>
        </w:rPr>
        <w:t>[http]</w:t>
      </w:r>
    </w:p>
    <w:p>
      <w:pPr>
        <w:shd w:fill="F2F2F2" w:val="clear"/>
      </w:pPr>
      <w:r>
        <w:rPr>
          <w:rFonts w:ascii="Courier New" w:hAnsi="Courier New"/>
          <w:sz w:val="17"/>
        </w:rPr>
        <w:t>/api/v2/customer-satisfaction/surveys//responses</w:t>
        <w:br/>
        <w:t>/api/v2/customer-satisfaction/surveys/responses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string</w:t>
            </w:r>
          </w:p>
        </w:tc>
        <w:tc>
          <w:tcPr>
            <w:tcW w:type="dxa" w:w="2880"/>
          </w:tcPr>
          <w:p>
            <w:r>
              <w:t>Survey ID this response belongs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Ticket ID for which the satisfaction rating is submitted.</w:t>
            </w:r>
          </w:p>
        </w:tc>
      </w:tr>
      <w:tr>
        <w:tc>
          <w:tcPr>
            <w:tcW w:type="dxa" w:w="2880"/>
          </w:tcPr>
          <w:p>
            <w:r>
              <w:t>answers</w:t>
            </w:r>
          </w:p>
        </w:tc>
        <w:tc>
          <w:tcPr>
            <w:tcW w:type="dxa" w:w="2880"/>
          </w:tcPr>
          <w:p>
            <w:r>
              <w:t>array</w:t>
            </w:r>
          </w:p>
        </w:tc>
        <w:tc>
          <w:tcPr>
            <w:tcW w:type="dxa" w:w="2880"/>
          </w:tcPr>
          <w:p>
            <w:r>
              <w:t>Array of answer objects. Each answer must include question_id and value. No duplicate question_id.</w:t>
            </w:r>
          </w:p>
        </w:tc>
      </w:tr>
    </w:tbl>
    <w:p/>
    <w:p>
      <w:pPr>
        <w:pStyle w:val="Heading3"/>
      </w:pPr>
      <w:r>
        <w:t>Optional Request Body Fields</w:t>
      </w:r>
    </w:p>
    <w:p>
      <w:r>
        <w:t>None documented.</w:t>
      </w:r>
    </w:p>
    <w:p>
      <w:pPr>
        <w:pStyle w:val="Heading3"/>
      </w:pPr>
      <w:r>
        <w:t>Request Body Object: answers[]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answers[].question_id</w:t>
            </w:r>
          </w:p>
        </w:tc>
        <w:tc>
          <w:tcPr>
            <w:tcW w:type="dxa" w:w="2880"/>
          </w:tcPr>
          <w:p>
            <w:r>
              <w:t>string</w:t>
            </w:r>
          </w:p>
        </w:tc>
        <w:tc>
          <w:tcPr>
            <w:tcW w:type="dxa" w:w="2880"/>
          </w:tcPr>
          <w:p>
            <w:r>
              <w:t>Question ID from the survey (e.g. Q_1). Must exist in the survey.</w:t>
            </w:r>
          </w:p>
        </w:tc>
      </w:tr>
      <w:tr>
        <w:tc>
          <w:tcPr>
            <w:tcW w:type="dxa" w:w="2880"/>
          </w:tcPr>
          <w:p>
            <w:r>
              <w:t>answers[].value</w:t>
            </w:r>
          </w:p>
        </w:tc>
        <w:tc>
          <w:tcPr>
            <w:tcW w:type="dxa" w:w="2880"/>
          </w:tcPr>
          <w:p>
            <w:r>
              <w:t>integer | string | array</w:t>
            </w:r>
          </w:p>
        </w:tc>
        <w:tc>
          <w:tcPr>
            <w:tcW w:type="dxa" w:w="2880"/>
          </w:tcPr>
          <w:p>
            <w:r>
              <w:t>Answer value type depends on question type: Rating: integer (e.g., 5). Text: string. Single choice: option value as string (e.g., "1"). Multi choice: array of option values (e.g., ["1","2"]).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"_4-62",</w:t>
        <w:br/>
        <w:t xml:space="preserve"> "survey_id": "e0de74e5-215c-4ee2-8668-3c9f405cc881",</w:t>
        <w:br/>
        <w:t xml:space="preserve"> "survey_version_id": "V1",</w:t>
        <w:br/>
        <w:t xml:space="preserve"> "user_id": "566186",</w:t>
        <w:br/>
        <w:t xml:space="preserve"> "agent_id": "566184",</w:t>
        <w:br/>
        <w:t xml:space="preserve"> "group_id": null,</w:t>
        <w:br/>
        <w:t xml:space="preserve"> "ticket_id": 1,</w:t>
        <w:br/>
        <w:t xml:space="preserve"> "status": "COMPLETE",</w:t>
        <w:br/>
        <w:t xml:space="preserve"> "answers": [</w:t>
        <w:br/>
        <w:t xml:space="preserve"> {</w:t>
        <w:br/>
        <w:t xml:space="preserve"> "question_id": "Q_1",</w:t>
        <w:br/>
        <w:t xml:space="preserve"> "question_text": "Please rate your recent interaction with our support team?",</w:t>
        <w:br/>
        <w:t xml:space="preserve"> "value": 5</w:t>
        <w:br/>
        <w:t xml:space="preserve"> },</w:t>
        <w:br/>
        <w:t xml:space="preserve"> {</w:t>
        <w:br/>
        <w:t xml:space="preserve"> "question_id": "Q_23",</w:t>
        <w:br/>
        <w:t xml:space="preserve"> "question_text": "Do you have any additional feedback to share with us?",</w:t>
        <w:br/>
        <w:t xml:space="preserve"> "value": "Great support experience!"</w:t>
        <w:br/>
        <w:t xml:space="preserve"> }</w:t>
        <w:br/>
        <w:t xml:space="preserve"> ],</w:t>
        <w:br/>
        <w:t xml:space="preserve"> "created_at": "2026-02-02T17:09:45.703Z",</w:t>
        <w:br/>
        <w:t xml:space="preserve"> "updated_at": "2026-02-02T17:09:45.703Z"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Response ID.</w:t>
            </w:r>
          </w:p>
        </w:tc>
      </w:tr>
      <w:tr>
        <w:tc>
          <w:tcPr>
            <w:tcW w:type="dxa" w:w="2880"/>
          </w:tcPr>
          <w:p>
            <w:r>
              <w:t>survey_id</w:t>
            </w:r>
          </w:p>
        </w:tc>
        <w:tc>
          <w:tcPr>
            <w:tcW w:type="dxa" w:w="2880"/>
          </w:tcPr>
          <w:p>
            <w:r>
              <w:t>string</w:t>
            </w:r>
          </w:p>
        </w:tc>
        <w:tc>
          <w:tcPr>
            <w:tcW w:type="dxa" w:w="2880"/>
          </w:tcPr>
          <w:p>
            <w:r>
              <w:t>Survey ID the response belongs to.</w:t>
            </w:r>
          </w:p>
        </w:tc>
      </w:tr>
      <w:tr>
        <w:tc>
          <w:tcPr>
            <w:tcW w:type="dxa" w:w="2880"/>
          </w:tcPr>
          <w:p>
            <w:r>
              <w:t>survey_version_id</w:t>
            </w:r>
          </w:p>
        </w:tc>
        <w:tc>
          <w:tcPr>
            <w:tcW w:type="dxa" w:w="2880"/>
          </w:tcPr>
          <w:p>
            <w:r>
              <w:t>string</w:t>
            </w:r>
          </w:p>
        </w:tc>
        <w:tc>
          <w:tcPr>
            <w:tcW w:type="dxa" w:w="2880"/>
          </w:tcPr>
          <w:p>
            <w:r>
              <w:t>Survey version identifier.</w:t>
            </w:r>
          </w:p>
        </w:tc>
      </w:tr>
      <w:tr>
        <w:tc>
          <w:tcPr>
            <w:tcW w:type="dxa" w:w="2880"/>
          </w:tcPr>
          <w:p>
            <w:r>
              <w:t>user_id</w:t>
            </w:r>
          </w:p>
        </w:tc>
        <w:tc>
          <w:tcPr>
            <w:tcW w:type="dxa" w:w="2880"/>
          </w:tcPr>
          <w:p>
            <w:r>
              <w:t>string</w:t>
            </w:r>
          </w:p>
        </w:tc>
        <w:tc>
          <w:tcPr>
            <w:tcW w:type="dxa" w:w="2880"/>
          </w:tcPr>
          <w:p>
            <w:r>
              <w:t>User ID associated with the response.</w:t>
            </w:r>
          </w:p>
        </w:tc>
      </w:tr>
      <w:tr>
        <w:tc>
          <w:tcPr>
            <w:tcW w:type="dxa" w:w="2880"/>
          </w:tcPr>
          <w:p>
            <w:r>
              <w:t>agent_id</w:t>
            </w:r>
          </w:p>
        </w:tc>
        <w:tc>
          <w:tcPr>
            <w:tcW w:type="dxa" w:w="2880"/>
          </w:tcPr>
          <w:p>
            <w:r>
              <w:t>string</w:t>
            </w:r>
          </w:p>
        </w:tc>
        <w:tc>
          <w:tcPr>
            <w:tcW w:type="dxa" w:w="2880"/>
          </w:tcPr>
          <w:p>
            <w:r>
              <w:t>Agent ID associated with the response.</w:t>
            </w:r>
          </w:p>
        </w:tc>
      </w:tr>
      <w:tr>
        <w:tc>
          <w:tcPr>
            <w:tcW w:type="dxa" w:w="2880"/>
          </w:tcPr>
          <w:p>
            <w:r>
              <w:t>group_id</w:t>
            </w:r>
          </w:p>
        </w:tc>
        <w:tc>
          <w:tcPr>
            <w:tcW w:type="dxa" w:w="2880"/>
          </w:tcPr>
          <w:p>
            <w:r>
              <w:t>null</w:t>
            </w:r>
          </w:p>
        </w:tc>
        <w:tc>
          <w:tcPr>
            <w:tcW w:type="dxa" w:w="2880"/>
          </w:tcPr>
          <w:p>
            <w:r>
              <w:t>Group ID associated with the response (may be null).</w:t>
            </w:r>
          </w:p>
        </w:tc>
      </w:tr>
      <w:tr>
        <w:tc>
          <w:tcPr>
            <w:tcW w:type="dxa" w:w="2880"/>
          </w:tcPr>
          <w:p>
            <w:r>
              <w:t>ticket_id</w:t>
            </w:r>
          </w:p>
        </w:tc>
        <w:tc>
          <w:tcPr>
            <w:tcW w:type="dxa" w:w="2880"/>
          </w:tcPr>
          <w:p>
            <w:r>
              <w:t>integer</w:t>
            </w:r>
          </w:p>
        </w:tc>
        <w:tc>
          <w:tcPr>
            <w:tcW w:type="dxa" w:w="2880"/>
          </w:tcPr>
          <w:p>
            <w:r>
              <w:t>Ticket ID for which the satisfaction rating is submitted.</w:t>
            </w:r>
          </w:p>
        </w:tc>
      </w:tr>
      <w:tr>
        <w:tc>
          <w:tcPr>
            <w:tcW w:type="dxa" w:w="2880"/>
          </w:tcPr>
          <w:p>
            <w:r>
              <w:t>status</w:t>
            </w:r>
          </w:p>
        </w:tc>
        <w:tc>
          <w:tcPr>
            <w:tcW w:type="dxa" w:w="2880"/>
          </w:tcPr>
          <w:p>
            <w:r>
              <w:t>string</w:t>
            </w:r>
          </w:p>
        </w:tc>
        <w:tc>
          <w:tcPr>
            <w:tcW w:type="dxa" w:w="2880"/>
          </w:tcPr>
          <w:p>
            <w:r>
              <w:t>Response status (example: COMPLETE).</w:t>
            </w:r>
          </w:p>
        </w:tc>
      </w:tr>
      <w:tr>
        <w:tc>
          <w:tcPr>
            <w:tcW w:type="dxa" w:w="2880"/>
          </w:tcPr>
          <w:p>
            <w:r>
              <w:t>answers</w:t>
            </w:r>
          </w:p>
        </w:tc>
        <w:tc>
          <w:tcPr>
            <w:tcW w:type="dxa" w:w="2880"/>
          </w:tcPr>
          <w:p>
            <w:r>
              <w:t>array</w:t>
            </w:r>
          </w:p>
        </w:tc>
        <w:tc>
          <w:tcPr>
            <w:tcW w:type="dxa" w:w="2880"/>
          </w:tcPr>
          <w:p>
            <w:r>
              <w:t>Array of answered questions.</w:t>
            </w:r>
          </w:p>
        </w:tc>
      </w:tr>
      <w:tr>
        <w:tc>
          <w:tcPr>
            <w:tcW w:type="dxa" w:w="2880"/>
          </w:tcPr>
          <w:p>
            <w:r>
              <w:t>answers[].question_id</w:t>
            </w:r>
          </w:p>
        </w:tc>
        <w:tc>
          <w:tcPr>
            <w:tcW w:type="dxa" w:w="2880"/>
          </w:tcPr>
          <w:p>
            <w:r>
              <w:t>string</w:t>
            </w:r>
          </w:p>
        </w:tc>
        <w:tc>
          <w:tcPr>
            <w:tcW w:type="dxa" w:w="2880"/>
          </w:tcPr>
          <w:p>
            <w:r>
              <w:t>Question ID (e.g., Q_1).</w:t>
            </w:r>
          </w:p>
        </w:tc>
      </w:tr>
      <w:tr>
        <w:tc>
          <w:tcPr>
            <w:tcW w:type="dxa" w:w="2880"/>
          </w:tcPr>
          <w:p>
            <w:r>
              <w:t>answers[].question_text</w:t>
            </w:r>
          </w:p>
        </w:tc>
        <w:tc>
          <w:tcPr>
            <w:tcW w:type="dxa" w:w="2880"/>
          </w:tcPr>
          <w:p>
            <w:r>
              <w:t>string</w:t>
            </w:r>
          </w:p>
        </w:tc>
        <w:tc>
          <w:tcPr>
            <w:tcW w:type="dxa" w:w="2880"/>
          </w:tcPr>
          <w:p>
            <w:r>
              <w:t>Question text.</w:t>
            </w:r>
          </w:p>
        </w:tc>
      </w:tr>
      <w:tr>
        <w:tc>
          <w:tcPr>
            <w:tcW w:type="dxa" w:w="2880"/>
          </w:tcPr>
          <w:p>
            <w:r>
              <w:t>answers[].value</w:t>
            </w:r>
          </w:p>
        </w:tc>
        <w:tc>
          <w:tcPr>
            <w:tcW w:type="dxa" w:w="2880"/>
          </w:tcPr>
          <w:p>
            <w:r>
              <w:t>integer | string | array</w:t>
            </w:r>
          </w:p>
        </w:tc>
        <w:tc>
          <w:tcPr>
            <w:tcW w:type="dxa" w:w="2880"/>
          </w:tcPr>
          <w:p>
            <w:r>
              <w:t>Submitted value for the question.</w:t>
            </w:r>
          </w:p>
        </w:tc>
      </w:tr>
      <w:tr>
        <w:tc>
          <w:tcPr>
            <w:tcW w:type="dxa" w:w="2880"/>
          </w:tcPr>
          <w:p>
            <w:r>
              <w:t>created_at</w:t>
            </w:r>
          </w:p>
        </w:tc>
        <w:tc>
          <w:tcPr>
            <w:tcW w:type="dxa" w:w="2880"/>
          </w:tcPr>
          <w:p>
            <w:r>
              <w:t>string</w:t>
            </w:r>
          </w:p>
        </w:tc>
        <w:tc>
          <w:tcPr>
            <w:tcW w:type="dxa" w:w="2880"/>
          </w:tcPr>
          <w:p>
            <w:r>
              <w:t>Timestamp when the response was created (ISO 8601).</w:t>
            </w:r>
          </w:p>
        </w:tc>
      </w:tr>
      <w:tr>
        <w:tc>
          <w:tcPr>
            <w:tcW w:type="dxa" w:w="2880"/>
          </w:tcPr>
          <w:p>
            <w:r>
              <w:t>updated_at</w:t>
            </w:r>
          </w:p>
        </w:tc>
        <w:tc>
          <w:tcPr>
            <w:tcW w:type="dxa" w:w="2880"/>
          </w:tcPr>
          <w:p>
            <w:r>
              <w:t>string</w:t>
            </w:r>
          </w:p>
        </w:tc>
        <w:tc>
          <w:tcPr>
            <w:tcW w:type="dxa" w:w="2880"/>
          </w:tcPr>
          <w:p>
            <w:r>
              <w:t>Timestamp when the response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"ticket_id": 1,</w:t>
        <w:br/>
        <w:t xml:space="preserve"> "answers": [</w:t>
        <w:br/>
        <w:t xml:space="preserve">      { "question_id": "Q_1", "value": 5 },</w:t>
        <w:br/>
        <w:t xml:space="preserve">      { "question_id": "Q_20", "value": ["1", "2"] },</w:t>
        <w:br/>
        <w:t xml:space="preserve">      { "question_id": "Q_23", "value": "Great support experience!" }</w:t>
        <w:br/>
        <w:t xml:space="preserve">    ]</w:t>
        <w:br/>
        <w:t xml:space="preserve">  }' \</w:t>
        <w:br/>
        <w:t xml:space="preserve"> 'https://{{FRESHDESK_DOMAIN}}.freshdesk.com/api/v2/customer-satisfaction/surveys/e0de74e5-215c-4ee2-8668-3c9f405cc881/responses'</w:t>
      </w:r>
    </w:p>
    <w:p>
      <w:pPr>
        <w:pStyle w:val="Heading3"/>
      </w:pPr>
      <w:r>
        <w:t>Example Usage</w:t>
      </w:r>
    </w:p>
    <w:p>
      <w:pPr>
        <w:pStyle w:val="Heading3"/>
      </w:pPr>
      <w:r>
        <w:t>Example 1: Submit required rating answer only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"ticket_id": 123,</w:t>
        <w:br/>
        <w:t xml:space="preserve"> "answers": [</w:t>
        <w:br/>
        <w:t xml:space="preserve">      { "question_id": "Q_1", "value": 5 }</w:t>
        <w:br/>
        <w:t xml:space="preserve">    ]</w:t>
        <w:br/>
        <w:t xml:space="preserve">  }' \</w:t>
        <w:br/>
        <w:t xml:space="preserve"> 'https://{{FRESHDESK_DOMAIN}}.freshdesk.com/api/v2/customer-satisfaction/surveys/e0de74e5-215c-4ee2-8668-3c9f405cc881/responses'</w:t>
      </w:r>
    </w:p>
    <w:p>
      <w:pPr>
        <w:pStyle w:val="Heading3"/>
      </w:pPr>
      <w:r>
        <w:t>Example 2: Submit rating + text feedback</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"ticket_id": 123,</w:t>
        <w:br/>
        <w:t xml:space="preserve"> "answers": [</w:t>
        <w:br/>
        <w:t xml:space="preserve">      { "question_id": "Q_1", "value": 4 },</w:t>
        <w:br/>
        <w:t xml:space="preserve">      { "question_id": "Q_23", "value": "Quick resolution, thanks." }</w:t>
        <w:br/>
        <w:t xml:space="preserve">    ]</w:t>
        <w:br/>
        <w:t xml:space="preserve">  }' \</w:t>
        <w:br/>
        <w:t xml:space="preserve"> 'https://{{FRESHDESK_DOMAIN}}.freshdesk.com/api/v2/customer-satisfaction/surveys/e0de74e5-215c-4ee2-8668-3c9f405cc881/responses'</w:t>
      </w:r>
    </w:p>
    <w:p>
      <w:pPr>
        <w:pStyle w:val="Heading3"/>
      </w:pPr>
      <w:r>
        <w:t>Example 3: Submit multi-choice answer (option values)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"ticket_id": 123,</w:t>
        <w:br/>
        <w:t xml:space="preserve"> "answers": [</w:t>
        <w:br/>
        <w:t xml:space="preserve">      { "question_id": "Q_1", "value": 5 },</w:t>
        <w:br/>
        <w:t xml:space="preserve">      { "question_id": "Q_20", "value": ["1", "2"] }</w:t>
        <w:br/>
        <w:t xml:space="preserve">    ]</w:t>
        <w:br/>
        <w:t xml:space="preserve">  }' \</w:t>
        <w:br/>
        <w:t xml:space="preserve"> 'https://{{FRESHDESK_DOMAIN}}.freshdesk.com/api/v2/customer-satisfaction/surveys/e0de74e5-215c-4ee2-8668-3c9f405cc881/responses'</w:t>
      </w:r>
    </w:p>
    <w:p>
      <w:pPr>
        <w:pStyle w:val="Heading3"/>
      </w:pPr>
      <w:r>
        <w:t>Behavior</w:t>
      </w:r>
    </w:p>
    <w:p>
      <w:pPr>
        <w:pStyle w:val="ListBullet"/>
      </w:pPr>
      <w:r>
        <w:t>Accepts a ticket_id and an answers array for the specified survey_id.</w:t>
      </w:r>
    </w:p>
    <w:p>
      <w:pPr>
        <w:pStyle w:val="ListBullet"/>
      </w:pPr>
      <w:r>
        <w:t>Validates that each answer includes question_id and value, and that there are no duplicate question_id entries.</w:t>
      </w:r>
    </w:p>
    <w:p>
      <w:pPr>
        <w:pStyle w:val="ListBullet"/>
      </w:pPr>
      <w:r>
        <w:t>Records the completed survey response and returns the created response object.</w:t>
      </w:r>
    </w:p>
    <w:p>
      <w:pPr>
        <w:pStyle w:val="Heading3"/>
      </w:pPr>
      <w:r>
        <w:t>Notes</w:t>
      </w:r>
    </w:p>
    <w:p>
      <w:pPr>
        <w:pStyle w:val="ListBullet"/>
      </w:pPr>
      <w:r>
        <w:t>Each answers[] item must include both question_id and value.</w:t>
      </w:r>
    </w:p>
    <w:p>
      <w:pPr>
        <w:pStyle w:val="ListBullet"/>
      </w:pPr>
      <w:r>
        <w:t>answers[].value supports multiple types depending on question type: integer (rating), string (text/single choice option value), or array (multi choice option values).</w:t>
      </w:r>
    </w:p>
    <w:p>
      <w:pPr>
        <w:pStyle w:val="Heading3"/>
      </w:pPr>
      <w:r>
        <w:t>Related surveyResponses actions</w:t>
      </w:r>
    </w:p>
    <w:p>
      <w:pPr>
        <w:pStyle w:val="ListBullet"/>
      </w:pPr>
      <w:r>
        <w:t>[GET] List a Survey’s Responses — /api/v2/customer-satisfaction/surveys/{{surveyId}}/responses</w:t>
      </w:r>
    </w:p>
    <w:p>
      <w:r>
        <w:br w:type="page"/>
      </w:r>
    </w:p>
    <w:p>
      <w:pPr>
        <w:pStyle w:val="Heading2"/>
      </w:pPr>
      <w:r>
        <w:t>37. [GET] List Customer Satisfaction Surveys</w:t>
      </w:r>
    </w:p>
    <w:p>
      <w:r>
        <w:rPr>
          <w:b/>
        </w:rPr>
        <w:t xml:space="preserve">Endpoint: </w:t>
      </w:r>
      <w:r>
        <w:rPr>
          <w:rFonts w:ascii="Courier New" w:hAnsi="Courier New"/>
          <w:sz w:val="18"/>
        </w:rPr>
        <w:t>/api/v2/customer-satisfaction/surveys</w:t>
      </w:r>
    </w:p>
    <w:p>
      <w:pPr>
        <w:pStyle w:val="Heading3"/>
      </w:pPr>
      <w:r>
        <w:t>Prerequisites</w:t>
      </w:r>
    </w:p>
    <w:p>
      <w:pPr>
        <w:pStyle w:val="ListBullet"/>
      </w:pPr>
      <w:r>
        <w:t>Customer Satisfaction (CSAT) surveys must be enabled/configured in your Freshdesk account.</w:t>
      </w:r>
    </w:p>
    <w:p>
      <w:pPr>
        <w:pStyle w:val="Heading3"/>
      </w:pPr>
      <w:r>
        <w:t>Method</w:t>
      </w:r>
    </w:p>
    <w:p>
      <w:r>
        <w:t>GET</w:t>
      </w:r>
    </w:p>
    <w:p>
      <w:pPr>
        <w:pStyle w:val="Heading3"/>
      </w:pPr>
      <w:r>
        <w:t>URL</w:t>
      </w:r>
    </w:p>
    <w:p>
      <w:r>
        <w:t>https://{{FRESHDESK_DOMAIN}}.freshdesk.com/api/v2/customer-satisfaction/surveys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customer satisfaction surveys. Each survey includes its state, language, header message, and a full list of questions (including range/choice/text/thank-you types, scale configuration, choices, and display/skip logic) for building a custom survey interface.</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is token-based: </w:t>
        <w:br/>
        <w:br/>
        <w:t>Use next_token to fetch the next page (token is returned inside paging.next as part of a full URL).</w:t>
        <w:br/>
        <w:t>Use prev_token to fetch the previous page (token is returned inside paging.previous as part of a full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Filter surveys by state. One of: ACTIVE, DRAFT, PAUSE, IN_PROGRESS. If omitted, returns surveys in all states.</w:t>
            </w:r>
          </w:p>
        </w:tc>
      </w:tr>
      <w:tr>
        <w:tc>
          <w:tcPr>
            <w:tcW w:type="dxa" w:w="2880"/>
          </w:tcPr>
          <w:p>
            <w:r>
              <w:t>per_page</w:t>
            </w:r>
          </w:p>
        </w:tc>
        <w:tc>
          <w:tcPr>
            <w:tcW w:type="dxa" w:w="2880"/>
          </w:tcPr>
          <w:p>
            <w:r>
              <w:t>integer</w:t>
            </w:r>
          </w:p>
        </w:tc>
        <w:tc>
          <w:tcPr>
            <w:tcW w:type="dxa" w:w="2880"/>
          </w:tcPr>
          <w:p>
            <w:r>
              <w:t>Number of surveys per page. Default: 30. Max: 100. Use with next_token / prev_token for pagination.</w:t>
            </w:r>
          </w:p>
        </w:tc>
      </w:tr>
      <w:tr>
        <w:tc>
          <w:tcPr>
            <w:tcW w:type="dxa" w:w="2880"/>
          </w:tcPr>
          <w:p>
            <w:r>
              <w:t>next_token</w:t>
            </w:r>
          </w:p>
        </w:tc>
        <w:tc>
          <w:tcPr>
            <w:tcW w:type="dxa" w:w="2880"/>
          </w:tcPr>
          <w:p>
            <w:r>
              <w:t>string</w:t>
            </w:r>
          </w:p>
        </w:tc>
        <w:tc>
          <w:tcPr>
            <w:tcW w:type="dxa" w:w="2880"/>
          </w:tcPr>
          <w:p>
            <w:r>
              <w:t>Pagination token for the next page (returned in paging.next).</w:t>
            </w:r>
          </w:p>
        </w:tc>
      </w:tr>
      <w:tr>
        <w:tc>
          <w:tcPr>
            <w:tcW w:type="dxa" w:w="2880"/>
          </w:tcPr>
          <w:p>
            <w:r>
              <w:t>prev_token</w:t>
            </w:r>
          </w:p>
        </w:tc>
        <w:tc>
          <w:tcPr>
            <w:tcW w:type="dxa" w:w="2880"/>
          </w:tcPr>
          <w:p>
            <w:r>
              <w:t>string</w:t>
            </w:r>
          </w:p>
        </w:tc>
        <w:tc>
          <w:tcPr>
            <w:tcW w:type="dxa" w:w="2880"/>
          </w:tcPr>
          <w:p>
            <w:r>
              <w:t>Pagination token for the previous page (returned in paging.previous).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"e0de74e5-215c-4ee2-8668-3c9f405cc881",</w:t>
        <w:br/>
        <w:t xml:space="preserve"> "title": "Advanced CSAT Survey",</w:t>
        <w:br/>
        <w:t xml:space="preserve"> "description": "",</w:t>
        <w:br/>
        <w:t xml:space="preserve"> "header_message": "Thank you for your time. This survey should take under a minute to complete.",</w:t>
        <w:br/>
        <w:t xml:space="preserve"> "state": "ACTIVE",</w:t>
        <w:br/>
        <w:t xml:space="preserve"> "language": "en",</w:t>
        <w:br/>
        <w:t xml:space="preserve"> "questions": [</w:t>
        <w:br/>
        <w:t xml:space="preserve"> {</w:t>
        <w:br/>
        <w:t xml:space="preserve"> "type": "range",</w:t>
        <w:br/>
        <w:t xml:space="preserve"> "id": "Q_1",</w:t>
        <w:br/>
        <w:t xml:space="preserve"> "question_identifier": "CSAT",</w:t>
        <w:br/>
        <w:t xml:space="preserve"> "text": "Please rate your recent interaction with our support team?",</w:t>
        <w:br/>
        <w:t xml:space="preserve"> "required": true,</w:t>
        <w:br/>
        <w:t xml:space="preserve"> "deleted": false,</w:t>
        <w:br/>
        <w:t xml:space="preserve"> "hint_enabled": true,</w:t>
        <w:br/>
        <w:t xml:space="preserve"> "hint_footer_content": "&lt;p&gt;We look forward to your feedback.&lt;/p&gt;",</w:t>
        <w:br/>
        <w:t xml:space="preserve"> "footer_content": "&lt;p&gt;We look forward to serving you again.&lt;/p&gt;",</w:t>
        <w:br/>
        <w:t xml:space="preserve"> "theme": "CSAT",</w:t>
        <w:br/>
        <w:t xml:space="preserve"> "scale": {</w:t>
        <w:br/>
        <w:t xml:space="preserve"> "min": 1,</w:t>
        <w:br/>
        <w:t xml:space="preserve"> "max": 5,</w:t>
        <w:br/>
        <w:t xml:space="preserve"> "variant": "STAR",</w:t>
        <w:br/>
        <w:t xml:space="preserve"> "order": "ascending",</w:t>
        <w:br/>
        <w:t xml:space="preserve"> "button_shape": "curved",</w:t>
        <w:br/>
        <w:t xml:space="preserve"> "button_style": "highlighted",</w:t>
        <w:br/>
        <w:t xml:space="preserve"> "label_preference": "all",</w:t>
        <w:br/>
        <w:t xml:space="preserve"> "labels": [</w:t>
        <w:br/>
        <w:t xml:space="preserve"> "Very dissatisfied",</w:t>
        <w:br/>
        <w:t xml:space="preserve"> "Dissatisfied",</w:t>
        <w:br/>
        <w:t xml:space="preserve"> "Neutral",</w:t>
        <w:br/>
        <w:t xml:space="preserve"> "Satisfied",</w:t>
        <w:br/>
        <w:t xml:space="preserve"> "Very satisfied"</w:t>
        <w:br/>
        <w:t xml:space="preserve"> ],</w:t>
        <w:br/>
        <w:t xml:space="preserve"> "score_ranges": [</w:t>
        <w:br/>
        <w:t xml:space="preserve"> { "id": "1", "min": 1, "max": 2, "label": "negative" },</w:t>
        <w:br/>
        <w:t xml:space="preserve"> { "id": "2", "min": 3, "max": 3, "label": "neutral" },</w:t>
        <w:br/>
        <w:t xml:space="preserve"> { "id": "3", "min": 4, "max": 5, "label": "positive" }</w:t>
        <w:br/>
        <w:t xml:space="preserve"> ]</w:t>
        <w:br/>
        <w:t xml:space="preserve"> },</w:t>
        <w:br/>
        <w:t xml:space="preserve"> "ratings": [</w:t>
        <w:br/>
        <w:t xml:space="preserve"> { "value": 1, "label": "Very dissatisfied" },</w:t>
        <w:br/>
        <w:t xml:space="preserve"> { "value": 2, "label": "Dissatisfied" },</w:t>
        <w:br/>
        <w:t xml:space="preserve"> { "value": 3, "label": "Neutral" },</w:t>
        <w:br/>
        <w:t xml:space="preserve"> { "value": 4, "label": "Satisfied" },</w:t>
        <w:br/>
        <w:t xml:space="preserve"> { "value": 5, "label": "Very satisfied" }</w:t>
        <w:br/>
        <w:t xml:space="preserve"> ],</w:t>
        <w:br/>
        <w:t xml:space="preserve"> "display_logic": null,</w:t>
        <w:br/>
        <w:t xml:space="preserve"> "skip_logic": {</w:t>
        <w:br/>
        <w:t xml:space="preserve"> "logic_type": "BASED_ON_RATING_VALUE",</w:t>
        <w:br/>
        <w:t xml:space="preserve"> "conditions": [</w:t>
        <w:br/>
        <w:t xml:space="preserve"> {</w:t>
        <w:br/>
        <w:t xml:space="preserve"> "condition_type": "BETWEEN",</w:t>
        <w:br/>
        <w:t xml:space="preserve"> "value": ["1", "2"],</w:t>
        <w:br/>
        <w:t xml:space="preserve"> "target_question_id": "Q_20"</w:t>
        <w:br/>
        <w:t xml:space="preserve"> },</w:t>
        <w:br/>
        <w:t xml:space="preserve"> {</w:t>
        <w:br/>
        <w:t xml:space="preserve"> "condition_type": "BETWEEN",</w:t>
        <w:br/>
        <w:t xml:space="preserve"> "value": ["3", "5"],</w:t>
        <w:br/>
        <w:t xml:space="preserve"> "target_question_id": "TY_1"</w:t>
        <w:br/>
        <w:t xml:space="preserve"> }</w:t>
        <w:br/>
        <w:t xml:space="preserve"> ]</w:t>
        <w:br/>
        <w:t xml:space="preserve"> }</w:t>
        <w:br/>
        <w:t xml:space="preserve"> },</w:t>
        <w:br/>
        <w:t xml:space="preserve"> {</w:t>
        <w:br/>
        <w:t xml:space="preserve"> "type": "thank_you",</w:t>
        <w:br/>
        <w:t xml:space="preserve"> "id": "TY_1",</w:t>
        <w:br/>
        <w:t xml:space="preserve"> "question_identifier": "Thank you",</w:t>
        <w:br/>
        <w:t xml:space="preserve"> "text": null,</w:t>
        <w:br/>
        <w:t xml:space="preserve"> "required": false,</w:t>
        <w:br/>
        <w:t xml:space="preserve"> "deleted": false,</w:t>
        <w:br/>
        <w:t xml:space="preserve"> "label": "We appreciate your feedback.",</w:t>
        <w:br/>
        <w:t xml:space="preserve"> "header_text": "Thank you!",</w:t>
        <w:br/>
        <w:t xml:space="preserve"> "image_url": "https://assets.example.com/thankyou-logo.png"</w:t>
        <w:br/>
        <w:t xml:space="preserve"> }</w:t>
        <w:br/>
        <w:t xml:space="preserve"> ]</w:t>
        <w:br/>
        <w:t xml:space="preserve"> }</w:t>
        <w:br/>
        <w:t xml:space="preserve"> ],</w:t>
        <w:br/>
        <w:t xml:space="preserve"> "paging": {</w:t>
        <w:br/>
        <w:t xml:space="preserve"> "next": "https://domain.freshdesk.com/api/v2/customer-satisfaction/surveys?per_page=30&amp;next_token=abc123token",</w:t>
        <w:br/>
        <w:t xml:space="preserve"> "previous":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survey objects.</w:t>
            </w:r>
          </w:p>
        </w:tc>
      </w:tr>
      <w:tr>
        <w:tc>
          <w:tcPr>
            <w:tcW w:type="dxa" w:w="2880"/>
          </w:tcPr>
          <w:p>
            <w:r>
              <w:t>paging</w:t>
            </w:r>
          </w:p>
        </w:tc>
        <w:tc>
          <w:tcPr>
            <w:tcW w:type="dxa" w:w="2880"/>
          </w:tcPr>
          <w:p>
            <w:r>
              <w:t>object</w:t>
            </w:r>
          </w:p>
        </w:tc>
        <w:tc>
          <w:tcPr>
            <w:tcW w:type="dxa" w:w="2880"/>
          </w:tcPr>
          <w:p>
            <w:r>
              <w:t>Pagination object.</w:t>
            </w:r>
          </w:p>
        </w:tc>
      </w:tr>
      <w:tr>
        <w:tc>
          <w:tcPr>
            <w:tcW w:type="dxa" w:w="2880"/>
          </w:tcPr>
          <w:p>
            <w:r>
              <w:t>paging.next</w:t>
            </w:r>
          </w:p>
        </w:tc>
        <w:tc>
          <w:tcPr>
            <w:tcW w:type="dxa" w:w="2880"/>
          </w:tcPr>
          <w:p>
            <w:r>
              <w:t>string | null</w:t>
            </w:r>
          </w:p>
        </w:tc>
        <w:tc>
          <w:tcPr>
            <w:tcW w:type="dxa" w:w="2880"/>
          </w:tcPr>
          <w:p>
            <w:r>
              <w:t>Full URL for the next page (or null if there is no next page).</w:t>
            </w:r>
          </w:p>
        </w:tc>
      </w:tr>
      <w:tr>
        <w:tc>
          <w:tcPr>
            <w:tcW w:type="dxa" w:w="2880"/>
          </w:tcPr>
          <w:p>
            <w:r>
              <w:t>paging.previous</w:t>
            </w:r>
          </w:p>
        </w:tc>
        <w:tc>
          <w:tcPr>
            <w:tcW w:type="dxa" w:w="2880"/>
          </w:tcPr>
          <w:p>
            <w:r>
              <w:t>string | null</w:t>
            </w:r>
          </w:p>
        </w:tc>
        <w:tc>
          <w:tcPr>
            <w:tcW w:type="dxa" w:w="2880"/>
          </w:tcPr>
          <w:p>
            <w:r>
              <w:t>Full URL for the previous page (or null on the first page).</w:t>
            </w:r>
          </w:p>
        </w:tc>
      </w:tr>
      <w:tr>
        <w:tc>
          <w:tcPr>
            <w:tcW w:type="dxa" w:w="2880"/>
          </w:tcPr>
          <w:p>
            <w:r>
              <w:t>data[].id</w:t>
            </w:r>
          </w:p>
        </w:tc>
        <w:tc>
          <w:tcPr>
            <w:tcW w:type="dxa" w:w="2880"/>
          </w:tcPr>
          <w:p>
            <w:r>
              <w:t>string</w:t>
            </w:r>
          </w:p>
        </w:tc>
        <w:tc>
          <w:tcPr>
            <w:tcW w:type="dxa" w:w="2880"/>
          </w:tcPr>
          <w:p>
            <w:r>
              <w:t>Unique survey ID (UUID).</w:t>
            </w:r>
          </w:p>
        </w:tc>
      </w:tr>
      <w:tr>
        <w:tc>
          <w:tcPr>
            <w:tcW w:type="dxa" w:w="2880"/>
          </w:tcPr>
          <w:p>
            <w:r>
              <w:t>data[].title</w:t>
            </w:r>
          </w:p>
        </w:tc>
        <w:tc>
          <w:tcPr>
            <w:tcW w:type="dxa" w:w="2880"/>
          </w:tcPr>
          <w:p>
            <w:r>
              <w:t>string</w:t>
            </w:r>
          </w:p>
        </w:tc>
        <w:tc>
          <w:tcPr>
            <w:tcW w:type="dxa" w:w="2880"/>
          </w:tcPr>
          <w:p>
            <w:r>
              <w:t>Survey title.</w:t>
            </w:r>
          </w:p>
        </w:tc>
      </w:tr>
      <w:tr>
        <w:tc>
          <w:tcPr>
            <w:tcW w:type="dxa" w:w="2880"/>
          </w:tcPr>
          <w:p>
            <w:r>
              <w:t>data[].description</w:t>
            </w:r>
          </w:p>
        </w:tc>
        <w:tc>
          <w:tcPr>
            <w:tcW w:type="dxa" w:w="2880"/>
          </w:tcPr>
          <w:p>
            <w:r>
              <w:t>string</w:t>
            </w:r>
          </w:p>
        </w:tc>
        <w:tc>
          <w:tcPr>
            <w:tcW w:type="dxa" w:w="2880"/>
          </w:tcPr>
          <w:p>
            <w:r>
              <w:t>Optional description (may be empty).</w:t>
            </w:r>
          </w:p>
        </w:tc>
      </w:tr>
      <w:tr>
        <w:tc>
          <w:tcPr>
            <w:tcW w:type="dxa" w:w="2880"/>
          </w:tcPr>
          <w:p>
            <w:r>
              <w:t>data[].header_message</w:t>
            </w:r>
          </w:p>
        </w:tc>
        <w:tc>
          <w:tcPr>
            <w:tcW w:type="dxa" w:w="2880"/>
          </w:tcPr>
          <w:p>
            <w:r>
              <w:t>string</w:t>
            </w:r>
          </w:p>
        </w:tc>
        <w:tc>
          <w:tcPr>
            <w:tcW w:type="dxa" w:w="2880"/>
          </w:tcPr>
          <w:p>
            <w:r>
              <w:t>Message shown at the start of the survey.</w:t>
            </w:r>
          </w:p>
        </w:tc>
      </w:tr>
      <w:tr>
        <w:tc>
          <w:tcPr>
            <w:tcW w:type="dxa" w:w="2880"/>
          </w:tcPr>
          <w:p>
            <w:r>
              <w:t>data[].state</w:t>
            </w:r>
          </w:p>
        </w:tc>
        <w:tc>
          <w:tcPr>
            <w:tcW w:type="dxa" w:w="2880"/>
          </w:tcPr>
          <w:p>
            <w:r>
              <w:t>string</w:t>
            </w:r>
          </w:p>
        </w:tc>
        <w:tc>
          <w:tcPr>
            <w:tcW w:type="dxa" w:w="2880"/>
          </w:tcPr>
          <w:p>
            <w:r>
              <w:t>Survey state. One of: ACTIVE, DRAFT, PAUSE, IN_PROGRESS.</w:t>
            </w:r>
          </w:p>
        </w:tc>
      </w:tr>
      <w:tr>
        <w:tc>
          <w:tcPr>
            <w:tcW w:type="dxa" w:w="2880"/>
          </w:tcPr>
          <w:p>
            <w:r>
              <w:t>data[].language</w:t>
            </w:r>
          </w:p>
        </w:tc>
        <w:tc>
          <w:tcPr>
            <w:tcW w:type="dxa" w:w="2880"/>
          </w:tcPr>
          <w:p>
            <w:r>
              <w:t>string</w:t>
            </w:r>
          </w:p>
        </w:tc>
        <w:tc>
          <w:tcPr>
            <w:tcW w:type="dxa" w:w="2880"/>
          </w:tcPr>
          <w:p>
            <w:r>
              <w:t>Survey language code (e.g., en, es).</w:t>
            </w:r>
          </w:p>
        </w:tc>
      </w:tr>
      <w:tr>
        <w:tc>
          <w:tcPr>
            <w:tcW w:type="dxa" w:w="2880"/>
          </w:tcPr>
          <w:p>
            <w:r>
              <w:t>data[].questions</w:t>
            </w:r>
          </w:p>
        </w:tc>
        <w:tc>
          <w:tcPr>
            <w:tcW w:type="dxa" w:w="2880"/>
          </w:tcPr>
          <w:p>
            <w:r>
              <w:t>array</w:t>
            </w:r>
          </w:p>
        </w:tc>
        <w:tc>
          <w:tcPr>
            <w:tcW w:type="dxa" w:w="2880"/>
          </w:tcPr>
          <w:p>
            <w:r>
              <w:t>List of question objects (range, text, choice, thank_you).</w:t>
            </w:r>
          </w:p>
        </w:tc>
      </w:tr>
      <w:tr>
        <w:tc>
          <w:tcPr>
            <w:tcW w:type="dxa" w:w="2880"/>
          </w:tcPr>
          <w:p>
            <w:r>
              <w:t>data[].questions[].type</w:t>
            </w:r>
          </w:p>
        </w:tc>
        <w:tc>
          <w:tcPr>
            <w:tcW w:type="dxa" w:w="2880"/>
          </w:tcPr>
          <w:p>
            <w:r>
              <w:t>string</w:t>
            </w:r>
          </w:p>
        </w:tc>
        <w:tc>
          <w:tcPr>
            <w:tcW w:type="dxa" w:w="2880"/>
          </w:tcPr>
          <w:p>
            <w:r>
              <w:t>One of: range, text, choice, thank_you.</w:t>
            </w:r>
          </w:p>
        </w:tc>
      </w:tr>
      <w:tr>
        <w:tc>
          <w:tcPr>
            <w:tcW w:type="dxa" w:w="2880"/>
          </w:tcPr>
          <w:p>
            <w:r>
              <w:t>data[].questions[].id</w:t>
            </w:r>
          </w:p>
        </w:tc>
        <w:tc>
          <w:tcPr>
            <w:tcW w:type="dxa" w:w="2880"/>
          </w:tcPr>
          <w:p>
            <w:r>
              <w:t>string</w:t>
            </w:r>
          </w:p>
        </w:tc>
        <w:tc>
          <w:tcPr>
            <w:tcW w:type="dxa" w:w="2880"/>
          </w:tcPr>
          <w:p>
            <w:r>
              <w:t>Question ID (e.g., Q_1). Use as question_id when submitting answers.</w:t>
            </w:r>
          </w:p>
        </w:tc>
      </w:tr>
      <w:tr>
        <w:tc>
          <w:tcPr>
            <w:tcW w:type="dxa" w:w="2880"/>
          </w:tcPr>
          <w:p>
            <w:r>
              <w:t>data[].questions[].question_identifier</w:t>
            </w:r>
          </w:p>
        </w:tc>
        <w:tc>
          <w:tcPr>
            <w:tcW w:type="dxa" w:w="2880"/>
          </w:tcPr>
          <w:p>
            <w:r>
              <w:t>string</w:t>
            </w:r>
          </w:p>
        </w:tc>
        <w:tc>
          <w:tcPr>
            <w:tcW w:type="dxa" w:w="2880"/>
          </w:tcPr>
          <w:p>
            <w:r>
              <w:t>Question group identifier (e.g., CSAT, Q2).</w:t>
            </w:r>
          </w:p>
        </w:tc>
      </w:tr>
      <w:tr>
        <w:tc>
          <w:tcPr>
            <w:tcW w:type="dxa" w:w="2880"/>
          </w:tcPr>
          <w:p>
            <w:r>
              <w:t>data[].questions[].text</w:t>
            </w:r>
          </w:p>
        </w:tc>
        <w:tc>
          <w:tcPr>
            <w:tcW w:type="dxa" w:w="2880"/>
          </w:tcPr>
          <w:p>
            <w:r>
              <w:t>string | null</w:t>
            </w:r>
          </w:p>
        </w:tc>
        <w:tc>
          <w:tcPr>
            <w:tcW w:type="dxa" w:w="2880"/>
          </w:tcPr>
          <w:p>
            <w:r>
              <w:t>Question text. null for thank_you questions.</w:t>
            </w:r>
          </w:p>
        </w:tc>
      </w:tr>
      <w:tr>
        <w:tc>
          <w:tcPr>
            <w:tcW w:type="dxa" w:w="2880"/>
          </w:tcPr>
          <w:p>
            <w:r>
              <w:t>data[].questions[].required</w:t>
            </w:r>
          </w:p>
        </w:tc>
        <w:tc>
          <w:tcPr>
            <w:tcW w:type="dxa" w:w="2880"/>
          </w:tcPr>
          <w:p>
            <w:r>
              <w:t>boolean</w:t>
            </w:r>
          </w:p>
        </w:tc>
        <w:tc>
          <w:tcPr>
            <w:tcW w:type="dxa" w:w="2880"/>
          </w:tcPr>
          <w:p>
            <w:r>
              <w:t>Whether the respondent must answer.</w:t>
            </w:r>
          </w:p>
        </w:tc>
      </w:tr>
      <w:tr>
        <w:tc>
          <w:tcPr>
            <w:tcW w:type="dxa" w:w="2880"/>
          </w:tcPr>
          <w:p>
            <w:r>
              <w:t>data[].questions[].deleted</w:t>
            </w:r>
          </w:p>
        </w:tc>
        <w:tc>
          <w:tcPr>
            <w:tcW w:type="dxa" w:w="2880"/>
          </w:tcPr>
          <w:p>
            <w:r>
              <w:t>boolean</w:t>
            </w:r>
          </w:p>
        </w:tc>
        <w:tc>
          <w:tcPr>
            <w:tcW w:type="dxa" w:w="2880"/>
          </w:tcPr>
          <w:p>
            <w:r>
              <w:t>Whether the question is marked deleted.</w:t>
            </w:r>
          </w:p>
        </w:tc>
      </w:tr>
      <w:tr>
        <w:tc>
          <w:tcPr>
            <w:tcW w:type="dxa" w:w="2880"/>
          </w:tcPr>
          <w:p>
            <w:r>
              <w:t>data[].questions[].hint_enabled</w:t>
            </w:r>
          </w:p>
        </w:tc>
        <w:tc>
          <w:tcPr>
            <w:tcW w:type="dxa" w:w="2880"/>
          </w:tcPr>
          <w:p>
            <w:r>
              <w:t>boolean</w:t>
            </w:r>
          </w:p>
        </w:tc>
        <w:tc>
          <w:tcPr>
            <w:tcW w:type="dxa" w:w="2880"/>
          </w:tcPr>
          <w:p>
            <w:r>
              <w:t>Whether a hint is shown.</w:t>
            </w:r>
          </w:p>
        </w:tc>
      </w:tr>
      <w:tr>
        <w:tc>
          <w:tcPr>
            <w:tcW w:type="dxa" w:w="2880"/>
          </w:tcPr>
          <w:p>
            <w:r>
              <w:t>data[].questions[].hint_footer_content</w:t>
            </w:r>
          </w:p>
        </w:tc>
        <w:tc>
          <w:tcPr>
            <w:tcW w:type="dxa" w:w="2880"/>
          </w:tcPr>
          <w:p>
            <w:r>
              <w:t>string</w:t>
            </w:r>
          </w:p>
        </w:tc>
        <w:tc>
          <w:tcPr>
            <w:tcW w:type="dxa" w:w="2880"/>
          </w:tcPr>
          <w:p>
            <w:r>
              <w:t>Hint text (may be HTML).</w:t>
            </w:r>
          </w:p>
        </w:tc>
      </w:tr>
      <w:tr>
        <w:tc>
          <w:tcPr>
            <w:tcW w:type="dxa" w:w="2880"/>
          </w:tcPr>
          <w:p>
            <w:r>
              <w:t>data[].questions[].footer_content</w:t>
            </w:r>
          </w:p>
        </w:tc>
        <w:tc>
          <w:tcPr>
            <w:tcW w:type="dxa" w:w="2880"/>
          </w:tcPr>
          <w:p>
            <w:r>
              <w:t>string</w:t>
            </w:r>
          </w:p>
        </w:tc>
        <w:tc>
          <w:tcPr>
            <w:tcW w:type="dxa" w:w="2880"/>
          </w:tcPr>
          <w:p>
            <w:r>
              <w:t>Footer text (may be HTML).</w:t>
            </w:r>
          </w:p>
        </w:tc>
      </w:tr>
      <w:tr>
        <w:tc>
          <w:tcPr>
            <w:tcW w:type="dxa" w:w="2880"/>
          </w:tcPr>
          <w:p>
            <w:r>
              <w:t>data[].questions[].theme</w:t>
            </w:r>
          </w:p>
        </w:tc>
        <w:tc>
          <w:tcPr>
            <w:tcW w:type="dxa" w:w="2880"/>
          </w:tcPr>
          <w:p>
            <w:r>
              <w:t>string</w:t>
            </w:r>
          </w:p>
        </w:tc>
        <w:tc>
          <w:tcPr>
            <w:tcW w:type="dxa" w:w="2880"/>
          </w:tcPr>
          <w:p>
            <w:r>
              <w:t>Range-only. One of: CSAT, NPS, CES.</w:t>
            </w:r>
          </w:p>
        </w:tc>
      </w:tr>
      <w:tr>
        <w:tc>
          <w:tcPr>
            <w:tcW w:type="dxa" w:w="2880"/>
          </w:tcPr>
          <w:p>
            <w:r>
              <w:t>data[].questions[].scale</w:t>
            </w:r>
          </w:p>
        </w:tc>
        <w:tc>
          <w:tcPr>
            <w:tcW w:type="dxa" w:w="2880"/>
          </w:tcPr>
          <w:p>
            <w:r>
              <w:t>object</w:t>
            </w:r>
          </w:p>
        </w:tc>
        <w:tc>
          <w:tcPr>
            <w:tcW w:type="dxa" w:w="2880"/>
          </w:tcPr>
          <w:p>
            <w:r>
              <w:t>Range-only. Scale configuration (see fields below).</w:t>
            </w:r>
          </w:p>
        </w:tc>
      </w:tr>
      <w:tr>
        <w:tc>
          <w:tcPr>
            <w:tcW w:type="dxa" w:w="2880"/>
          </w:tcPr>
          <w:p>
            <w:r>
              <w:t>data[].questions[].scale.min</w:t>
            </w:r>
          </w:p>
        </w:tc>
        <w:tc>
          <w:tcPr>
            <w:tcW w:type="dxa" w:w="2880"/>
          </w:tcPr>
          <w:p>
            <w:r>
              <w:t>integer</w:t>
            </w:r>
          </w:p>
        </w:tc>
        <w:tc>
          <w:tcPr>
            <w:tcW w:type="dxa" w:w="2880"/>
          </w:tcPr>
          <w:p>
            <w:r>
              <w:t>Minimum scale value.</w:t>
            </w:r>
          </w:p>
        </w:tc>
      </w:tr>
      <w:tr>
        <w:tc>
          <w:tcPr>
            <w:tcW w:type="dxa" w:w="2880"/>
          </w:tcPr>
          <w:p>
            <w:r>
              <w:t>data[].questions[].scale.max</w:t>
            </w:r>
          </w:p>
        </w:tc>
        <w:tc>
          <w:tcPr>
            <w:tcW w:type="dxa" w:w="2880"/>
          </w:tcPr>
          <w:p>
            <w:r>
              <w:t>integer</w:t>
            </w:r>
          </w:p>
        </w:tc>
        <w:tc>
          <w:tcPr>
            <w:tcW w:type="dxa" w:w="2880"/>
          </w:tcPr>
          <w:p>
            <w:r>
              <w:t>Maximum scale value.</w:t>
            </w:r>
          </w:p>
        </w:tc>
      </w:tr>
      <w:tr>
        <w:tc>
          <w:tcPr>
            <w:tcW w:type="dxa" w:w="2880"/>
          </w:tcPr>
          <w:p>
            <w:r>
              <w:t>data[].questions[].scale.variant</w:t>
            </w:r>
          </w:p>
        </w:tc>
        <w:tc>
          <w:tcPr>
            <w:tcW w:type="dxa" w:w="2880"/>
          </w:tcPr>
          <w:p>
            <w:r>
              <w:t>string</w:t>
            </w:r>
          </w:p>
        </w:tc>
        <w:tc>
          <w:tcPr>
            <w:tcW w:type="dxa" w:w="2880"/>
          </w:tcPr>
          <w:p>
            <w:r>
              <w:t>One of: STAR, NUMBER, EMOJI, THUMBS.</w:t>
            </w:r>
          </w:p>
        </w:tc>
      </w:tr>
      <w:tr>
        <w:tc>
          <w:tcPr>
            <w:tcW w:type="dxa" w:w="2880"/>
          </w:tcPr>
          <w:p>
            <w:r>
              <w:t>data[].questions[].scale.order</w:t>
            </w:r>
          </w:p>
        </w:tc>
        <w:tc>
          <w:tcPr>
            <w:tcW w:type="dxa" w:w="2880"/>
          </w:tcPr>
          <w:p>
            <w:r>
              <w:t>string</w:t>
            </w:r>
          </w:p>
        </w:tc>
        <w:tc>
          <w:tcPr>
            <w:tcW w:type="dxa" w:w="2880"/>
          </w:tcPr>
          <w:p>
            <w:r>
              <w:t>One of: ascending, descending.</w:t>
            </w:r>
          </w:p>
        </w:tc>
      </w:tr>
      <w:tr>
        <w:tc>
          <w:tcPr>
            <w:tcW w:type="dxa" w:w="2880"/>
          </w:tcPr>
          <w:p>
            <w:r>
              <w:t>data[].questions[].scale.button_shape</w:t>
            </w:r>
          </w:p>
        </w:tc>
        <w:tc>
          <w:tcPr>
            <w:tcW w:type="dxa" w:w="2880"/>
          </w:tcPr>
          <w:p>
            <w:r>
              <w:t>string</w:t>
            </w:r>
          </w:p>
        </w:tc>
        <w:tc>
          <w:tcPr>
            <w:tcW w:type="dxa" w:w="2880"/>
          </w:tcPr>
          <w:p>
            <w:r>
              <w:t>One of: curved, rounded, square.</w:t>
            </w:r>
          </w:p>
        </w:tc>
      </w:tr>
      <w:tr>
        <w:tc>
          <w:tcPr>
            <w:tcW w:type="dxa" w:w="2880"/>
          </w:tcPr>
          <w:p>
            <w:r>
              <w:t>data[].questions[].scale.button_style</w:t>
            </w:r>
          </w:p>
        </w:tc>
        <w:tc>
          <w:tcPr>
            <w:tcW w:type="dxa" w:w="2880"/>
          </w:tcPr>
          <w:p>
            <w:r>
              <w:t>string</w:t>
            </w:r>
          </w:p>
        </w:tc>
        <w:tc>
          <w:tcPr>
            <w:tcW w:type="dxa" w:w="2880"/>
          </w:tcPr>
          <w:p>
            <w:r>
              <w:t>One of: highlighted, standard.</w:t>
            </w:r>
          </w:p>
        </w:tc>
      </w:tr>
      <w:tr>
        <w:tc>
          <w:tcPr>
            <w:tcW w:type="dxa" w:w="2880"/>
          </w:tcPr>
          <w:p>
            <w:r>
              <w:t>data[].questions[].scale.label_preference</w:t>
            </w:r>
          </w:p>
        </w:tc>
        <w:tc>
          <w:tcPr>
            <w:tcW w:type="dxa" w:w="2880"/>
          </w:tcPr>
          <w:p>
            <w:r>
              <w:t>string</w:t>
            </w:r>
          </w:p>
        </w:tc>
        <w:tc>
          <w:tcPr>
            <w:tcW w:type="dxa" w:w="2880"/>
          </w:tcPr>
          <w:p>
            <w:r>
              <w:t>One of: all, edges, none.</w:t>
            </w:r>
          </w:p>
        </w:tc>
      </w:tr>
      <w:tr>
        <w:tc>
          <w:tcPr>
            <w:tcW w:type="dxa" w:w="2880"/>
          </w:tcPr>
          <w:p>
            <w:r>
              <w:t>data[].questions[].scale.labels</w:t>
            </w:r>
          </w:p>
        </w:tc>
        <w:tc>
          <w:tcPr>
            <w:tcW w:type="dxa" w:w="2880"/>
          </w:tcPr>
          <w:p>
            <w:r>
              <w:t>array</w:t>
            </w:r>
          </w:p>
        </w:tc>
        <w:tc>
          <w:tcPr>
            <w:tcW w:type="dxa" w:w="2880"/>
          </w:tcPr>
          <w:p>
            <w:r>
              <w:t>Label for each scale point (order matches the scale).</w:t>
            </w:r>
          </w:p>
        </w:tc>
      </w:tr>
      <w:tr>
        <w:tc>
          <w:tcPr>
            <w:tcW w:type="dxa" w:w="2880"/>
          </w:tcPr>
          <w:p>
            <w:r>
              <w:t>data[].questions[].scale.score_ranges</w:t>
            </w:r>
          </w:p>
        </w:tc>
        <w:tc>
          <w:tcPr>
            <w:tcW w:type="dxa" w:w="2880"/>
          </w:tcPr>
          <w:p>
            <w:r>
              <w:t>array</w:t>
            </w:r>
          </w:p>
        </w:tc>
        <w:tc>
          <w:tcPr>
            <w:tcW w:type="dxa" w:w="2880"/>
          </w:tcPr>
          <w:p>
            <w:r>
              <w:t>Range groups for branching; each has id, min, max, label (e.g., negative, neutral, positive).</w:t>
            </w:r>
          </w:p>
        </w:tc>
      </w:tr>
      <w:tr>
        <w:tc>
          <w:tcPr>
            <w:tcW w:type="dxa" w:w="2880"/>
          </w:tcPr>
          <w:p>
            <w:r>
              <w:t>data[].questions[].ratings</w:t>
            </w:r>
          </w:p>
        </w:tc>
        <w:tc>
          <w:tcPr>
            <w:tcW w:type="dxa" w:w="2880"/>
          </w:tcPr>
          <w:p>
            <w:r>
              <w:t>array</w:t>
            </w:r>
          </w:p>
        </w:tc>
        <w:tc>
          <w:tcPr>
            <w:tcW w:type="dxa" w:w="2880"/>
          </w:tcPr>
          <w:p>
            <w:r>
              <w:t>Range-only. Rating options; each has value (integer) and label (string).</w:t>
            </w:r>
          </w:p>
        </w:tc>
      </w:tr>
      <w:tr>
        <w:tc>
          <w:tcPr>
            <w:tcW w:type="dxa" w:w="2880"/>
          </w:tcPr>
          <w:p>
            <w:r>
              <w:t>data[].questions[].multiline</w:t>
            </w:r>
          </w:p>
        </w:tc>
        <w:tc>
          <w:tcPr>
            <w:tcW w:type="dxa" w:w="2880"/>
          </w:tcPr>
          <w:p>
            <w:r>
              <w:t>boolean</w:t>
            </w:r>
          </w:p>
        </w:tc>
        <w:tc>
          <w:tcPr>
            <w:tcW w:type="dxa" w:w="2880"/>
          </w:tcPr>
          <w:p>
            <w:r>
              <w:t>Text-only. Single vs multiline.</w:t>
            </w:r>
          </w:p>
        </w:tc>
      </w:tr>
      <w:tr>
        <w:tc>
          <w:tcPr>
            <w:tcW w:type="dxa" w:w="2880"/>
          </w:tcPr>
          <w:p>
            <w:r>
              <w:t>data[].questions[].multiple</w:t>
            </w:r>
          </w:p>
        </w:tc>
        <w:tc>
          <w:tcPr>
            <w:tcW w:type="dxa" w:w="2880"/>
          </w:tcPr>
          <w:p>
            <w:r>
              <w:t>boolean</w:t>
            </w:r>
          </w:p>
        </w:tc>
        <w:tc>
          <w:tcPr>
            <w:tcW w:type="dxa" w:w="2880"/>
          </w:tcPr>
          <w:p>
            <w:r>
              <w:t>Choice-only. Single vs multi-select.</w:t>
            </w:r>
          </w:p>
        </w:tc>
      </w:tr>
      <w:tr>
        <w:tc>
          <w:tcPr>
            <w:tcW w:type="dxa" w:w="2880"/>
          </w:tcPr>
          <w:p>
            <w:r>
              <w:t>data[].questions[].choices</w:t>
            </w:r>
          </w:p>
        </w:tc>
        <w:tc>
          <w:tcPr>
            <w:tcW w:type="dxa" w:w="2880"/>
          </w:tcPr>
          <w:p>
            <w:r>
              <w:t>array</w:t>
            </w:r>
          </w:p>
        </w:tc>
        <w:tc>
          <w:tcPr>
            <w:tcW w:type="dxa" w:w="2880"/>
          </w:tcPr>
          <w:p>
            <w:r>
              <w:t>Choice-only. Items have value and label. Submit using value (e.g., "1").</w:t>
            </w:r>
          </w:p>
        </w:tc>
      </w:tr>
      <w:tr>
        <w:tc>
          <w:tcPr>
            <w:tcW w:type="dxa" w:w="2880"/>
          </w:tcPr>
          <w:p>
            <w:r>
              <w:t>data[].questions[].display_logic</w:t>
            </w:r>
          </w:p>
        </w:tc>
        <w:tc>
          <w:tcPr>
            <w:tcW w:type="dxa" w:w="2880"/>
          </w:tcPr>
          <w:p>
            <w:r>
              <w:t>object</w:t>
            </w:r>
          </w:p>
        </w:tc>
        <w:tc>
          <w:tcPr>
            <w:tcW w:type="dxa" w:w="2880"/>
          </w:tcPr>
          <w:p>
            <w:r>
              <w:t>Controls when this question is shown. If omitted, the question is always shown (subject to skip logic).</w:t>
            </w:r>
          </w:p>
        </w:tc>
      </w:tr>
      <w:tr>
        <w:tc>
          <w:tcPr>
            <w:tcW w:type="dxa" w:w="2880"/>
          </w:tcPr>
          <w:p>
            <w:r>
              <w:t>data[].questions[].display_logic.logic_operator</w:t>
            </w:r>
          </w:p>
        </w:tc>
        <w:tc>
          <w:tcPr>
            <w:tcW w:type="dxa" w:w="2880"/>
          </w:tcPr>
          <w:p>
            <w:r>
              <w:t>string</w:t>
            </w:r>
          </w:p>
        </w:tc>
        <w:tc>
          <w:tcPr>
            <w:tcW w:type="dxa" w:w="2880"/>
          </w:tcPr>
          <w:p>
            <w:r>
              <w:t>One of: AND, OR.</w:t>
            </w:r>
          </w:p>
        </w:tc>
      </w:tr>
      <w:tr>
        <w:tc>
          <w:tcPr>
            <w:tcW w:type="dxa" w:w="2880"/>
          </w:tcPr>
          <w:p>
            <w:r>
              <w:t>data[].questions[].display_logic.conditions</w:t>
            </w:r>
          </w:p>
        </w:tc>
        <w:tc>
          <w:tcPr>
            <w:tcW w:type="dxa" w:w="2880"/>
          </w:tcPr>
          <w:p>
            <w:r>
              <w:t>array</w:t>
            </w:r>
          </w:p>
        </w:tc>
        <w:tc>
          <w:tcPr>
            <w:tcW w:type="dxa" w:w="2880"/>
          </w:tcPr>
          <w:p>
            <w:r>
              <w:t>Condition objects (e.g., question_id, operator, value (array of strings), visibility (SHOW/HIDE), logic_type, sub_type).</w:t>
            </w:r>
          </w:p>
        </w:tc>
      </w:tr>
      <w:tr>
        <w:tc>
          <w:tcPr>
            <w:tcW w:type="dxa" w:w="2880"/>
          </w:tcPr>
          <w:p>
            <w:r>
              <w:t>data[].questions[].skip_logic</w:t>
            </w:r>
          </w:p>
        </w:tc>
        <w:tc>
          <w:tcPr>
            <w:tcW w:type="dxa" w:w="2880"/>
          </w:tcPr>
          <w:p>
            <w:r>
              <w:t>object</w:t>
            </w:r>
          </w:p>
        </w:tc>
        <w:tc>
          <w:tcPr>
            <w:tcW w:type="dxa" w:w="2880"/>
          </w:tcPr>
          <w:p>
            <w:r>
              <w:t>Defines where the survey goes after this question (branching).</w:t>
            </w:r>
          </w:p>
        </w:tc>
      </w:tr>
      <w:tr>
        <w:tc>
          <w:tcPr>
            <w:tcW w:type="dxa" w:w="2880"/>
          </w:tcPr>
          <w:p>
            <w:r>
              <w:t>data[].questions[].skip_logic.logic_type</w:t>
            </w:r>
          </w:p>
        </w:tc>
        <w:tc>
          <w:tcPr>
            <w:tcW w:type="dxa" w:w="2880"/>
          </w:tcPr>
          <w:p>
            <w:r>
              <w:t>string</w:t>
            </w:r>
          </w:p>
        </w:tc>
        <w:tc>
          <w:tcPr>
            <w:tcW w:type="dxa" w:w="2880"/>
          </w:tcPr>
          <w:p>
            <w:r>
              <w:t>One of: BASED_ON_RATING_VALUE, BASED_ON_ANSWER, SPECIFIC, NEXT, END, END_PAGE, BASED_ON_CONDITION.</w:t>
            </w:r>
          </w:p>
        </w:tc>
      </w:tr>
      <w:tr>
        <w:tc>
          <w:tcPr>
            <w:tcW w:type="dxa" w:w="2880"/>
          </w:tcPr>
          <w:p>
            <w:r>
              <w:t>data[].questions[].skip_logic.conditions</w:t>
            </w:r>
          </w:p>
        </w:tc>
        <w:tc>
          <w:tcPr>
            <w:tcW w:type="dxa" w:w="2880"/>
          </w:tcPr>
          <w:p>
            <w:r>
              <w:t>array</w:t>
            </w:r>
          </w:p>
        </w:tc>
        <w:tc>
          <w:tcPr>
            <w:tcW w:type="dxa" w:w="2880"/>
          </w:tcPr>
          <w:p>
            <w:r>
              <w:t>Each condition includes condition_type (BETWEEN, EQUALS, ALL, EMPTY), value (e.g., ["1","2"]), target_question_id.</w:t>
            </w:r>
          </w:p>
        </w:tc>
      </w:tr>
      <w:tr>
        <w:tc>
          <w:tcPr>
            <w:tcW w:type="dxa" w:w="2880"/>
          </w:tcPr>
          <w:p>
            <w:r>
              <w:t>data[].questions[].label</w:t>
            </w:r>
          </w:p>
        </w:tc>
        <w:tc>
          <w:tcPr>
            <w:tcW w:type="dxa" w:w="2880"/>
          </w:tcPr>
          <w:p>
            <w:r>
              <w:t>string</w:t>
            </w:r>
          </w:p>
        </w:tc>
        <w:tc>
          <w:tcPr>
            <w:tcW w:type="dxa" w:w="2880"/>
          </w:tcPr>
          <w:p>
            <w:r>
              <w:t>Thank-you-only. Body message shown on thank-you screen.</w:t>
            </w:r>
          </w:p>
        </w:tc>
      </w:tr>
      <w:tr>
        <w:tc>
          <w:tcPr>
            <w:tcW w:type="dxa" w:w="2880"/>
          </w:tcPr>
          <w:p>
            <w:r>
              <w:t>data[].questions[].header_text</w:t>
            </w:r>
          </w:p>
        </w:tc>
        <w:tc>
          <w:tcPr>
            <w:tcW w:type="dxa" w:w="2880"/>
          </w:tcPr>
          <w:p>
            <w:r>
              <w:t>string</w:t>
            </w:r>
          </w:p>
        </w:tc>
        <w:tc>
          <w:tcPr>
            <w:tcW w:type="dxa" w:w="2880"/>
          </w:tcPr>
          <w:p>
            <w:r>
              <w:t>Thank-you-only. Heading shown on thank-you screen.</w:t>
            </w:r>
          </w:p>
        </w:tc>
      </w:tr>
      <w:tr>
        <w:tc>
          <w:tcPr>
            <w:tcW w:type="dxa" w:w="2880"/>
          </w:tcPr>
          <w:p>
            <w:r>
              <w:t>data[].questions[].image_url</w:t>
            </w:r>
          </w:p>
        </w:tc>
        <w:tc>
          <w:tcPr>
            <w:tcW w:type="dxa" w:w="2880"/>
          </w:tcPr>
          <w:p>
            <w:r>
              <w:t>string</w:t>
            </w:r>
          </w:p>
        </w:tc>
        <w:tc>
          <w:tcPr>
            <w:tcW w:type="dxa" w:w="2880"/>
          </w:tcPr>
          <w:p>
            <w:r>
              <w:t>Thank-you-only. URL of image/logo.</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-X GET "https://{{FRESHDESK_DOMAIN}}.freshdesk.com/api/v2/customer-satisfaction/surveys?per_page=10"</w:t>
      </w:r>
    </w:p>
    <w:p>
      <w:pPr>
        <w:pStyle w:val="Heading3"/>
      </w:pPr>
      <w:r>
        <w:t>Example Usage</w:t>
      </w:r>
    </w:p>
    <w:p>
      <w:pPr>
        <w:pStyle w:val="Heading3"/>
      </w:pPr>
      <w:r>
        <w:t>Example 1: List surveys (default paging)</w:t>
      </w:r>
    </w:p>
    <w:p>
      <w:r>
        <w:rPr>
          <w:b/>
          <w:color w:val="666666"/>
          <w:sz w:val="16"/>
        </w:rPr>
        <w:t>[bash]</w:t>
      </w:r>
    </w:p>
    <w:p>
      <w:pPr>
        <w:shd w:fill="F2F2F2" w:val="clear"/>
      </w:pPr>
      <w:r>
        <w:rPr>
          <w:rFonts w:ascii="Courier New" w:hAnsi="Courier New"/>
          <w:sz w:val="17"/>
        </w:rPr>
        <w:t>curl -s \</w:t>
        <w:br/>
        <w:t xml:space="preserve"> -H "Accept: application/json" \</w:t>
        <w:br/>
        <w:t xml:space="preserve"> "https://{{FRESHDESK_DOMAIN}}.freshdesk.com/api/v2/customer-satisfaction/surveys"</w:t>
      </w:r>
    </w:p>
    <w:p>
      <w:pPr>
        <w:pStyle w:val="Heading3"/>
      </w:pPr>
      <w:r>
        <w:t>Example 2: Filter by state and increase page size</w:t>
      </w:r>
    </w:p>
    <w:p>
      <w:r>
        <w:rPr>
          <w:b/>
          <w:color w:val="666666"/>
          <w:sz w:val="16"/>
        </w:rPr>
        <w:t>[bash]</w:t>
      </w:r>
    </w:p>
    <w:p>
      <w:pPr>
        <w:shd w:fill="F2F2F2" w:val="clear"/>
      </w:pPr>
      <w:r>
        <w:rPr>
          <w:rFonts w:ascii="Courier New" w:hAnsi="Courier New"/>
          <w:sz w:val="17"/>
        </w:rPr>
        <w:t>curl -s \</w:t>
        <w:br/>
        <w:t xml:space="preserve"> -H "Accept: application/json" \</w:t>
        <w:br/>
        <w:t xml:space="preserve"> "https://{{FRESHDESK_DOMAIN}}.freshdesk.com/api/v2/customer-satisfaction/surveys?state=ACTIVE&amp;per_page=100"</w:t>
      </w:r>
    </w:p>
    <w:p>
      <w:pPr>
        <w:pStyle w:val="Heading3"/>
      </w:pPr>
      <w:r>
        <w:t>Example 3: Fetch the next page using next_token</w:t>
      </w:r>
    </w:p>
    <w:p>
      <w:r>
        <w:rPr>
          <w:b/>
          <w:color w:val="666666"/>
          <w:sz w:val="16"/>
        </w:rPr>
        <w:t>[bash]</w:t>
      </w:r>
    </w:p>
    <w:p>
      <w:pPr>
        <w:shd w:fill="F2F2F2" w:val="clear"/>
      </w:pPr>
      <w:r>
        <w:rPr>
          <w:rFonts w:ascii="Courier New" w:hAnsi="Courier New"/>
          <w:sz w:val="17"/>
        </w:rPr>
        <w:t>curl -s \</w:t>
        <w:br/>
        <w:t xml:space="preserve"> -H "Accept: application/json" \</w:t>
        <w:br/>
        <w:t xml:space="preserve"> "https://{{FRESHDESK_DOMAIN}}.freshdesk.com/api/v2/customer-satisfaction/surveys?per_page=30&amp;next_token=abc123token"</w:t>
      </w:r>
    </w:p>
    <w:p>
      <w:pPr>
        <w:pStyle w:val="Heading3"/>
      </w:pPr>
      <w:r>
        <w:t>Notes</w:t>
      </w:r>
    </w:p>
    <w:p>
      <w:pPr>
        <w:pStyle w:val="ListBullet"/>
      </w:pPr>
      <w:r>
        <w:t xml:space="preserve">The response body contains: </w:t>
        <w:br/>
        <w:br/>
        <w:t>data: array of surveys</w:t>
        <w:br/>
        <w:t>paging: pagination links (next/previous) that include the corresponding next_token/prev_token.</w:t>
      </w:r>
    </w:p>
    <w:p>
      <w:pPr>
        <w:pStyle w:val="ListBullet"/>
      </w:pPr>
      <w:r>
        <w:t>Question id values (e.g., Q_1) are used as question_id when submitting survey answers (submission endpoint not included in the provided documentation).</w:t>
      </w:r>
    </w:p>
    <w:p>
      <w:r>
        <w:br w:type="page"/>
      </w:r>
    </w:p>
    <w:p>
      <w:pPr>
        <w:pStyle w:val="Heading2"/>
      </w:pPr>
      <w:r>
        <w:t>38. [GET] List a Survey’s Responses</w:t>
      </w:r>
    </w:p>
    <w:p>
      <w:r>
        <w:rPr>
          <w:b/>
        </w:rPr>
        <w:t xml:space="preserve">Endpoint: </w:t>
      </w:r>
      <w:r>
        <w:rPr>
          <w:rFonts w:ascii="Courier New" w:hAnsi="Courier New"/>
          <w:sz w:val="18"/>
        </w:rPr>
        <w:t>/api/v2/customer-satisfaction/surveys/{{surveyId}}/responses</w:t>
      </w:r>
    </w:p>
    <w:p>
      <w:pPr>
        <w:pStyle w:val="Heading3"/>
      </w:pPr>
      <w:r>
        <w:t>Prerequisites</w:t>
      </w:r>
    </w:p>
    <w:p>
      <w:pPr>
        <w:pStyle w:val="ListBullet"/>
      </w:pPr>
      <w:r>
        <w:t>You must have access to the Customer Satisfaction survey and permission to view its responses.</w:t>
      </w:r>
    </w:p>
    <w:p>
      <w:pPr>
        <w:pStyle w:val="Heading3"/>
      </w:pPr>
      <w:r>
        <w:t>Method</w:t>
      </w:r>
    </w:p>
    <w:p>
      <w:r>
        <w:t>GET</w:t>
      </w:r>
    </w:p>
    <w:p>
      <w:pPr>
        <w:pStyle w:val="Heading3"/>
      </w:pPr>
      <w:r>
        <w:t>URL</w:t>
      </w:r>
    </w:p>
    <w:p>
      <w:r>
        <w:t>https://{{FRESHDESK_DOMAIN}}.freshdesk.com/api/v2/customer-satisfaction/surveys/{{survey_id}}/responses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survey responses for a given survey. Supports filtering by created date/time and response status, and supports token-based pagination.</w:t>
      </w:r>
    </w:p>
    <w:p>
      <w:pPr>
        <w:pStyle w:val="Heading3"/>
      </w:pPr>
      <w:r>
        <w:t>Enforcement Rules</w:t>
      </w:r>
    </w:p>
    <w:p>
      <w:pPr>
        <w:pStyle w:val="ListBullet"/>
      </w:pPr>
      <w:r>
        <w:t>The survey_id path parameter must always be present.</w:t>
      </w:r>
    </w:p>
    <w:p>
      <w:pPr>
        <w:pStyle w:val="ListBullet"/>
      </w:pPr>
      <w:r>
        <w:t>Always construct the path as /api/v2/customer-satisfaction/surveys/{{survey_id}}/responses, where {{survey_id}} is a non-empty string.</w:t>
      </w:r>
    </w:p>
    <w:p>
      <w:pPr>
        <w:pStyle w:val="ListBullet"/>
      </w:pPr>
      <w:r>
        <w:t>Do not call the API with a missing or empty survey_id (e.g., avoid /surveys//responses).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/api/v2/customer-satisfaction/surveys/e0de74e5-215c-4ee2-8668-3c9f405cc881/responses</w:t>
        <w:br/>
        <w:t>/api/v2/customer-satisfaction/surveys/123e4567-e89b-12d3-a456-426614174000/responses</w:t>
      </w:r>
    </w:p>
    <w:p>
      <w:pPr>
        <w:pStyle w:val="Heading3"/>
      </w:pPr>
      <w:r>
        <w:t>Invalid Examples</w:t>
      </w:r>
    </w:p>
    <w:p>
      <w:r>
        <w:rPr>
          <w:b/>
          <w:color w:val="666666"/>
          <w:sz w:val="16"/>
        </w:rPr>
        <w:t>[http]</w:t>
      </w:r>
    </w:p>
    <w:p>
      <w:pPr>
        <w:shd w:fill="F2F2F2" w:val="clear"/>
      </w:pPr>
      <w:r>
        <w:rPr>
          <w:rFonts w:ascii="Courier New" w:hAnsi="Courier New"/>
          <w:sz w:val="17"/>
        </w:rPr>
        <w:t>/api/v2/customer-satisfaction/surveys//responses</w:t>
        <w:br/>
        <w:t>/api/v2/customer-satisfaction/surveys/responses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survey_id</w:t>
            </w:r>
          </w:p>
        </w:tc>
        <w:tc>
          <w:tcPr>
            <w:tcW w:type="dxa" w:w="2880"/>
          </w:tcPr>
          <w:p>
            <w:r>
              <w:t>string</w:t>
            </w:r>
          </w:p>
        </w:tc>
        <w:tc>
          <w:tcPr>
            <w:tcW w:type="dxa" w:w="2880"/>
          </w:tcPr>
          <w:p>
            <w:r>
              <w:t>Survey ID (path parameter; e.g., UUID from “List surveys”).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created_since</w:t>
            </w:r>
          </w:p>
        </w:tc>
        <w:tc>
          <w:tcPr>
            <w:tcW w:type="dxa" w:w="2880"/>
          </w:tcPr>
          <w:p>
            <w:r>
              <w:t>string</w:t>
            </w:r>
          </w:p>
        </w:tc>
        <w:tc>
          <w:tcPr>
            <w:tcW w:type="dxa" w:w="2880"/>
          </w:tcPr>
          <w:p>
            <w:r>
              <w:t>Filter responses created on or after this date/time.</w:t>
            </w:r>
          </w:p>
        </w:tc>
      </w:tr>
      <w:tr>
        <w:tc>
          <w:tcPr>
            <w:tcW w:type="dxa" w:w="2880"/>
          </w:tcPr>
          <w:p>
            <w:r>
              <w:t>status</w:t>
            </w:r>
          </w:p>
        </w:tc>
        <w:tc>
          <w:tcPr>
            <w:tcW w:type="dxa" w:w="2880"/>
          </w:tcPr>
          <w:p>
            <w:r>
              <w:t>string</w:t>
            </w:r>
          </w:p>
        </w:tc>
        <w:tc>
          <w:tcPr>
            <w:tcW w:type="dxa" w:w="2880"/>
          </w:tcPr>
          <w:p>
            <w:r>
              <w:t>Response status (SurveyStatus enum). One of: COMPLETE, PARTIAL_COMPLETE, PARTIAL.</w:t>
            </w:r>
          </w:p>
        </w:tc>
      </w:tr>
      <w:tr>
        <w:tc>
          <w:tcPr>
            <w:tcW w:type="dxa" w:w="2880"/>
          </w:tcPr>
          <w:p>
            <w:r>
              <w:t>per_page</w:t>
            </w:r>
          </w:p>
        </w:tc>
        <w:tc>
          <w:tcPr>
            <w:tcW w:type="dxa" w:w="2880"/>
          </w:tcPr>
          <w:p>
            <w:r>
              <w:t>integer</w:t>
            </w:r>
          </w:p>
        </w:tc>
        <w:tc>
          <w:tcPr>
            <w:tcW w:type="dxa" w:w="2880"/>
          </w:tcPr>
          <w:p>
            <w:r>
              <w:t>Page size. Default: 30. Max: 100.</w:t>
            </w:r>
          </w:p>
        </w:tc>
      </w:tr>
      <w:tr>
        <w:tc>
          <w:tcPr>
            <w:tcW w:type="dxa" w:w="2880"/>
          </w:tcPr>
          <w:p>
            <w:r>
              <w:t>next_token</w:t>
            </w:r>
          </w:p>
        </w:tc>
        <w:tc>
          <w:tcPr>
            <w:tcW w:type="dxa" w:w="2880"/>
          </w:tcPr>
          <w:p>
            <w:r>
              <w:t>string</w:t>
            </w:r>
          </w:p>
        </w:tc>
        <w:tc>
          <w:tcPr>
            <w:tcW w:type="dxa" w:w="2880"/>
          </w:tcPr>
          <w:p>
            <w:r>
              <w:t>Pagination token for the next page (returned in paging.next).</w:t>
            </w:r>
          </w:p>
        </w:tc>
      </w:tr>
      <w:tr>
        <w:tc>
          <w:tcPr>
            <w:tcW w:type="dxa" w:w="2880"/>
          </w:tcPr>
          <w:p>
            <w:r>
              <w:t>prev_token</w:t>
            </w:r>
          </w:p>
        </w:tc>
        <w:tc>
          <w:tcPr>
            <w:tcW w:type="dxa" w:w="2880"/>
          </w:tcPr>
          <w:p>
            <w:r>
              <w:t>string</w:t>
            </w:r>
          </w:p>
        </w:tc>
        <w:tc>
          <w:tcPr>
            <w:tcW w:type="dxa" w:w="2880"/>
          </w:tcPr>
          <w:p>
            <w:r>
              <w:t>Pagination token for the previous page (returned in paging.previous).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"id": "_4-62",</w:t>
        <w:br/>
        <w:t xml:space="preserve"> "survey_id": "e0de74e5-215c-4ee2-8668-3c9f405cc881",</w:t>
        <w:br/>
        <w:t xml:space="preserve"> "survey_version_id": "V1",</w:t>
        <w:br/>
        <w:t xml:space="preserve"> "user_id": "566186",</w:t>
        <w:br/>
        <w:t xml:space="preserve"> "agent_id": "566184",</w:t>
        <w:br/>
        <w:t xml:space="preserve"> "group_id": null,</w:t>
        <w:br/>
        <w:t xml:space="preserve"> "ticket_id": 1,</w:t>
        <w:br/>
        <w:t xml:space="preserve"> "status": "COMPLETE",</w:t>
        <w:br/>
        <w:t xml:space="preserve"> "answers": [</w:t>
        <w:br/>
        <w:t xml:space="preserve"> {</w:t>
        <w:br/>
        <w:t xml:space="preserve"> "question_id": "Q_1",</w:t>
        <w:br/>
        <w:t xml:space="preserve"> "question_text": "Please rate your recent interaction with our support team?",</w:t>
        <w:br/>
        <w:t xml:space="preserve"> "value": 5</w:t>
        <w:br/>
        <w:t xml:space="preserve"> },</w:t>
        <w:br/>
        <w:t xml:space="preserve"> {</w:t>
        <w:br/>
        <w:t xml:space="preserve"> "question_id": "Q_23",</w:t>
        <w:br/>
        <w:t xml:space="preserve"> "question_text": "Do you have any additional feedback to share with us?",</w:t>
        <w:br/>
        <w:t xml:space="preserve"> "value": "Great support experience!"</w:t>
        <w:br/>
        <w:t xml:space="preserve"> }</w:t>
        <w:br/>
        <w:t xml:space="preserve"> ],</w:t>
        <w:br/>
        <w:t xml:space="preserve"> "created_at": "2026-02-02T17:09:45.703Z",</w:t>
        <w:br/>
        <w:t xml:space="preserve"> "updated_at": "2026-02-02T17:09:45.703Z"</w:t>
        <w:br/>
        <w:t xml:space="preserve"> }</w:t>
        <w:br/>
        <w:t xml:space="preserve"> ],</w:t>
        <w:br/>
        <w:t xml:space="preserve"> "paging": {</w:t>
        <w:br/>
        <w:t xml:space="preserve"> "next": "https://domain.freshdesk.com/api/v2/customer-satisfaction/surveys/&lt;survey_id&gt;/responses?per_page=10&amp;next_token=AbC123",</w:t>
        <w:br/>
        <w:t xml:space="preserve"> "previous":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survey response objects.</w:t>
            </w:r>
          </w:p>
        </w:tc>
      </w:tr>
      <w:tr>
        <w:tc>
          <w:tcPr>
            <w:tcW w:type="dxa" w:w="2880"/>
          </w:tcPr>
          <w:p>
            <w:r>
              <w:t>data.id</w:t>
            </w:r>
          </w:p>
        </w:tc>
        <w:tc>
          <w:tcPr>
            <w:tcW w:type="dxa" w:w="2880"/>
          </w:tcPr>
          <w:p>
            <w:r>
              <w:t>string</w:t>
            </w:r>
          </w:p>
        </w:tc>
        <w:tc>
          <w:tcPr>
            <w:tcW w:type="dxa" w:w="2880"/>
          </w:tcPr>
          <w:p>
            <w:r>
              <w:t>Response ID.</w:t>
            </w:r>
          </w:p>
        </w:tc>
      </w:tr>
      <w:tr>
        <w:tc>
          <w:tcPr>
            <w:tcW w:type="dxa" w:w="2880"/>
          </w:tcPr>
          <w:p>
            <w:r>
              <w:t>data.survey_id</w:t>
            </w:r>
          </w:p>
        </w:tc>
        <w:tc>
          <w:tcPr>
            <w:tcW w:type="dxa" w:w="2880"/>
          </w:tcPr>
          <w:p>
            <w:r>
              <w:t>string</w:t>
            </w:r>
          </w:p>
        </w:tc>
        <w:tc>
          <w:tcPr>
            <w:tcW w:type="dxa" w:w="2880"/>
          </w:tcPr>
          <w:p>
            <w:r>
              <w:t>Survey ID for this response.</w:t>
            </w:r>
          </w:p>
        </w:tc>
      </w:tr>
      <w:tr>
        <w:tc>
          <w:tcPr>
            <w:tcW w:type="dxa" w:w="2880"/>
          </w:tcPr>
          <w:p>
            <w:r>
              <w:t>data.survey_version_id</w:t>
            </w:r>
          </w:p>
        </w:tc>
        <w:tc>
          <w:tcPr>
            <w:tcW w:type="dxa" w:w="2880"/>
          </w:tcPr>
          <w:p>
            <w:r>
              <w:t>string</w:t>
            </w:r>
          </w:p>
        </w:tc>
        <w:tc>
          <w:tcPr>
            <w:tcW w:type="dxa" w:w="2880"/>
          </w:tcPr>
          <w:p>
            <w:r>
              <w:t>Survey version identifier (example: V1).</w:t>
            </w:r>
          </w:p>
        </w:tc>
      </w:tr>
      <w:tr>
        <w:tc>
          <w:tcPr>
            <w:tcW w:type="dxa" w:w="2880"/>
          </w:tcPr>
          <w:p>
            <w:r>
              <w:t>data.user_id</w:t>
            </w:r>
          </w:p>
        </w:tc>
        <w:tc>
          <w:tcPr>
            <w:tcW w:type="dxa" w:w="2880"/>
          </w:tcPr>
          <w:p>
            <w:r>
              <w:t>string</w:t>
            </w:r>
          </w:p>
        </w:tc>
        <w:tc>
          <w:tcPr>
            <w:tcW w:type="dxa" w:w="2880"/>
          </w:tcPr>
          <w:p>
            <w:r>
              <w:t>User ID associated with the response.</w:t>
            </w:r>
          </w:p>
        </w:tc>
      </w:tr>
      <w:tr>
        <w:tc>
          <w:tcPr>
            <w:tcW w:type="dxa" w:w="2880"/>
          </w:tcPr>
          <w:p>
            <w:r>
              <w:t>data.agent_id</w:t>
            </w:r>
          </w:p>
        </w:tc>
        <w:tc>
          <w:tcPr>
            <w:tcW w:type="dxa" w:w="2880"/>
          </w:tcPr>
          <w:p>
            <w:r>
              <w:t>string</w:t>
            </w:r>
          </w:p>
        </w:tc>
        <w:tc>
          <w:tcPr>
            <w:tcW w:type="dxa" w:w="2880"/>
          </w:tcPr>
          <w:p>
            <w:r>
              <w:t>Agent ID associated with the response.</w:t>
            </w:r>
          </w:p>
        </w:tc>
      </w:tr>
      <w:tr>
        <w:tc>
          <w:tcPr>
            <w:tcW w:type="dxa" w:w="2880"/>
          </w:tcPr>
          <w:p>
            <w:r>
              <w:t>data.group_id</w:t>
            </w:r>
          </w:p>
        </w:tc>
        <w:tc>
          <w:tcPr>
            <w:tcW w:type="dxa" w:w="2880"/>
          </w:tcPr>
          <w:p>
            <w:r>
              <w:t>null</w:t>
            </w:r>
          </w:p>
        </w:tc>
        <w:tc>
          <w:tcPr>
            <w:tcW w:type="dxa" w:w="2880"/>
          </w:tcPr>
          <w:p>
            <w:r>
              <w:t>Group ID associated with the response (can be null).</w:t>
            </w:r>
          </w:p>
        </w:tc>
      </w:tr>
      <w:tr>
        <w:tc>
          <w:tcPr>
            <w:tcW w:type="dxa" w:w="2880"/>
          </w:tcPr>
          <w:p>
            <w:r>
              <w:t>data.ticket_id</w:t>
            </w:r>
          </w:p>
        </w:tc>
        <w:tc>
          <w:tcPr>
            <w:tcW w:type="dxa" w:w="2880"/>
          </w:tcPr>
          <w:p>
            <w:r>
              <w:t>integer</w:t>
            </w:r>
          </w:p>
        </w:tc>
        <w:tc>
          <w:tcPr>
            <w:tcW w:type="dxa" w:w="2880"/>
          </w:tcPr>
          <w:p>
            <w:r>
              <w:t>Ticket ID associated with the response.</w:t>
            </w:r>
          </w:p>
        </w:tc>
      </w:tr>
      <w:tr>
        <w:tc>
          <w:tcPr>
            <w:tcW w:type="dxa" w:w="2880"/>
          </w:tcPr>
          <w:p>
            <w:r>
              <w:t>data.status</w:t>
            </w:r>
          </w:p>
        </w:tc>
        <w:tc>
          <w:tcPr>
            <w:tcW w:type="dxa" w:w="2880"/>
          </w:tcPr>
          <w:p>
            <w:r>
              <w:t>string</w:t>
            </w:r>
          </w:p>
        </w:tc>
        <w:tc>
          <w:tcPr>
            <w:tcW w:type="dxa" w:w="2880"/>
          </w:tcPr>
          <w:p>
            <w:r>
              <w:t>Response status. Example: COMPLETE.</w:t>
            </w:r>
          </w:p>
        </w:tc>
      </w:tr>
      <w:tr>
        <w:tc>
          <w:tcPr>
            <w:tcW w:type="dxa" w:w="2880"/>
          </w:tcPr>
          <w:p>
            <w:r>
              <w:t>data.answers</w:t>
            </w:r>
          </w:p>
        </w:tc>
        <w:tc>
          <w:tcPr>
            <w:tcW w:type="dxa" w:w="2880"/>
          </w:tcPr>
          <w:p>
            <w:r>
              <w:t>array</w:t>
            </w:r>
          </w:p>
        </w:tc>
        <w:tc>
          <w:tcPr>
            <w:tcW w:type="dxa" w:w="2880"/>
          </w:tcPr>
          <w:p>
            <w:r>
              <w:t>Array of answers in the response.</w:t>
            </w:r>
          </w:p>
        </w:tc>
      </w:tr>
      <w:tr>
        <w:tc>
          <w:tcPr>
            <w:tcW w:type="dxa" w:w="2880"/>
          </w:tcPr>
          <w:p>
            <w:r>
              <w:t>data.answers.question_id</w:t>
            </w:r>
          </w:p>
        </w:tc>
        <w:tc>
          <w:tcPr>
            <w:tcW w:type="dxa" w:w="2880"/>
          </w:tcPr>
          <w:p>
            <w:r>
              <w:t>string</w:t>
            </w:r>
          </w:p>
        </w:tc>
        <w:tc>
          <w:tcPr>
            <w:tcW w:type="dxa" w:w="2880"/>
          </w:tcPr>
          <w:p>
            <w:r>
              <w:t>Question identifier (example: Q_1).</w:t>
            </w:r>
          </w:p>
        </w:tc>
      </w:tr>
      <w:tr>
        <w:tc>
          <w:tcPr>
            <w:tcW w:type="dxa" w:w="2880"/>
          </w:tcPr>
          <w:p>
            <w:r>
              <w:t>data.answers.question_text</w:t>
            </w:r>
          </w:p>
        </w:tc>
        <w:tc>
          <w:tcPr>
            <w:tcW w:type="dxa" w:w="2880"/>
          </w:tcPr>
          <w:p>
            <w:r>
              <w:t>string</w:t>
            </w:r>
          </w:p>
        </w:tc>
        <w:tc>
          <w:tcPr>
            <w:tcW w:type="dxa" w:w="2880"/>
          </w:tcPr>
          <w:p>
            <w:r>
              <w:t>Question text.</w:t>
            </w:r>
          </w:p>
        </w:tc>
      </w:tr>
      <w:tr>
        <w:tc>
          <w:tcPr>
            <w:tcW w:type="dxa" w:w="2880"/>
          </w:tcPr>
          <w:p>
            <w:r>
              <w:t>data.answers.value</w:t>
            </w:r>
          </w:p>
        </w:tc>
        <w:tc>
          <w:tcPr>
            <w:tcW w:type="dxa" w:w="2880"/>
          </w:tcPr>
          <w:p>
            <w:r>
              <w:t>number | string</w:t>
            </w:r>
          </w:p>
        </w:tc>
        <w:tc>
          <w:tcPr>
            <w:tcW w:type="dxa" w:w="2880"/>
          </w:tcPr>
          <w:p>
            <w:r>
              <w:t>Answer value (example shows numeric rating and free-text).</w:t>
            </w:r>
          </w:p>
        </w:tc>
      </w:tr>
      <w:tr>
        <w:tc>
          <w:tcPr>
            <w:tcW w:type="dxa" w:w="2880"/>
          </w:tcPr>
          <w:p>
            <w:r>
              <w:t>data.created_at</w:t>
            </w:r>
          </w:p>
        </w:tc>
        <w:tc>
          <w:tcPr>
            <w:tcW w:type="dxa" w:w="2880"/>
          </w:tcPr>
          <w:p>
            <w:r>
              <w:t>string</w:t>
            </w:r>
          </w:p>
        </w:tc>
        <w:tc>
          <w:tcPr>
            <w:tcW w:type="dxa" w:w="2880"/>
          </w:tcPr>
          <w:p>
            <w:r>
              <w:t>ISO 8601 timestamp when the response was created.</w:t>
            </w:r>
          </w:p>
        </w:tc>
      </w:tr>
      <w:tr>
        <w:tc>
          <w:tcPr>
            <w:tcW w:type="dxa" w:w="2880"/>
          </w:tcPr>
          <w:p>
            <w:r>
              <w:t>data.updated_at</w:t>
            </w:r>
          </w:p>
        </w:tc>
        <w:tc>
          <w:tcPr>
            <w:tcW w:type="dxa" w:w="2880"/>
          </w:tcPr>
          <w:p>
            <w:r>
              <w:t>string</w:t>
            </w:r>
          </w:p>
        </w:tc>
        <w:tc>
          <w:tcPr>
            <w:tcW w:type="dxa" w:w="2880"/>
          </w:tcPr>
          <w:p>
            <w:r>
              <w:t>ISO 8601 timestamp when the response was last updated.</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paging.next</w:t>
            </w:r>
          </w:p>
        </w:tc>
        <w:tc>
          <w:tcPr>
            <w:tcW w:type="dxa" w:w="2880"/>
          </w:tcPr>
          <w:p>
            <w:r>
              <w:t>string</w:t>
            </w:r>
          </w:p>
        </w:tc>
        <w:tc>
          <w:tcPr>
            <w:tcW w:type="dxa" w:w="2880"/>
          </w:tcPr>
          <w:p>
            <w:r>
              <w:t>Full URL for the next page (includes next_token) when more pages exist; otherwise may be absent/null.</w:t>
            </w:r>
          </w:p>
        </w:tc>
      </w:tr>
      <w:tr>
        <w:tc>
          <w:tcPr>
            <w:tcW w:type="dxa" w:w="2880"/>
          </w:tcPr>
          <w:p>
            <w:r>
              <w:t>paging.previous</w:t>
            </w:r>
          </w:p>
        </w:tc>
        <w:tc>
          <w:tcPr>
            <w:tcW w:type="dxa" w:w="2880"/>
          </w:tcPr>
          <w:p>
            <w:r>
              <w:t>string | null</w:t>
            </w:r>
          </w:p>
        </w:tc>
        <w:tc>
          <w:tcPr>
            <w:tcW w:type="dxa" w:w="2880"/>
          </w:tcPr>
          <w:p>
            <w:r>
              <w:t>Full URL for the previous page (includes prev_token) or null when not available.</w:t>
            </w:r>
          </w:p>
        </w:tc>
      </w:tr>
    </w:tbl>
    <w:p/>
    <w:p>
      <w:pPr>
        <w:pStyle w:val="Heading3"/>
      </w:pPr>
      <w:r>
        <w:t>Notes</w:t>
      </w:r>
    </w:p>
    <w:p>
      <w:pPr>
        <w:pStyle w:val="ListBullet"/>
      </w:pPr>
      <w:r>
        <w:t>Pagination is token-based. When there are more pages, paging.next contains the full URL for the next page (including next_token).</w:t>
      </w:r>
    </w:p>
    <w:p>
      <w:pPr>
        <w:pStyle w:val="ListBullet"/>
      </w:pPr>
      <w:r>
        <w:t>Each item in the data array includes: id, survey_id, survey_version_id, user_id, agent_id, group_id, ticket_id, status, answers, created_at, updated_at.</w:t>
      </w:r>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-X GET 'https://{{FRESHDESK_DOMAIN}}.freshdesk.com/api/v2/customer-satisfaction/surveys/e0de74e5-215c-4ee2-8668-3c9f405cc881/responses?per_page=10'</w:t>
      </w:r>
    </w:p>
    <w:p>
      <w:pPr>
        <w:pStyle w:val="Heading3"/>
      </w:pPr>
      <w:r>
        <w:t>Example Usage</w:t>
      </w:r>
    </w:p>
    <w:p>
      <w:pPr>
        <w:pStyle w:val="Heading3"/>
      </w:pPr>
      <w:r>
        <w:t>Example 1: Filter by status</w:t>
      </w:r>
    </w:p>
    <w:p>
      <w:r>
        <w:rPr>
          <w:b/>
          <w:color w:val="666666"/>
          <w:sz w:val="16"/>
        </w:rPr>
        <w:t>[bash]</w:t>
      </w:r>
    </w:p>
    <w:p>
      <w:pPr>
        <w:shd w:fill="F2F2F2" w:val="clear"/>
      </w:pPr>
      <w:r>
        <w:rPr>
          <w:rFonts w:ascii="Courier New" w:hAnsi="Courier New"/>
          <w:sz w:val="17"/>
        </w:rPr>
        <w:t>curl -s \</w:t>
        <w:br/>
        <w:t xml:space="preserve"> -H "Accept: application/json" \</w:t>
        <w:br/>
        <w:t xml:space="preserve"> 'https://{{FRESHDESK_DOMAIN}}.freshdesk.com/api/v2/customer-satisfaction/surveys/e0de74e5-215c-4ee2-8668-3c9f405cc881/responses?status=COMPLETE&amp;per_page=30'</w:t>
      </w:r>
    </w:p>
    <w:p>
      <w:pPr>
        <w:pStyle w:val="Heading3"/>
      </w:pPr>
      <w:r>
        <w:t>Example 2: Filter by created_since</w:t>
      </w:r>
    </w:p>
    <w:p>
      <w:r>
        <w:rPr>
          <w:b/>
          <w:color w:val="666666"/>
          <w:sz w:val="16"/>
        </w:rPr>
        <w:t>[bash]</w:t>
      </w:r>
    </w:p>
    <w:p>
      <w:pPr>
        <w:shd w:fill="F2F2F2" w:val="clear"/>
      </w:pPr>
      <w:r>
        <w:rPr>
          <w:rFonts w:ascii="Courier New" w:hAnsi="Courier New"/>
          <w:sz w:val="17"/>
        </w:rPr>
        <w:t>curl -s \</w:t>
        <w:br/>
        <w:t xml:space="preserve"> -H "Accept: application/json" \</w:t>
        <w:br/>
        <w:t xml:space="preserve"> 'https://{{FRESHDESK_DOMAIN}}.freshdesk.com/api/v2/customer-satisfaction/surveys/e0de74e5-215c-4ee2-8668-3c9f405cc881/responses?created_since=2026-02-01T00:00:00Z'</w:t>
      </w:r>
    </w:p>
    <w:p>
      <w:pPr>
        <w:pStyle w:val="Heading3"/>
      </w:pPr>
      <w:r>
        <w:t>Example 3: Fetch next page using next_token</w:t>
      </w:r>
    </w:p>
    <w:p>
      <w:r>
        <w:rPr>
          <w:b/>
          <w:color w:val="666666"/>
          <w:sz w:val="16"/>
        </w:rPr>
        <w:t>[bash]</w:t>
      </w:r>
    </w:p>
    <w:p>
      <w:pPr>
        <w:shd w:fill="F2F2F2" w:val="clear"/>
      </w:pPr>
      <w:r>
        <w:rPr>
          <w:rFonts w:ascii="Courier New" w:hAnsi="Courier New"/>
          <w:sz w:val="17"/>
        </w:rPr>
        <w:t>curl -s \</w:t>
        <w:br/>
        <w:t xml:space="preserve"> -H "Accept: application/json" \</w:t>
        <w:br/>
        <w:t xml:space="preserve"> 'https://{{FRESHDESK_DOMAIN}}.freshdesk.com/api/v2/customer-satisfaction/surveys/e0de74e5-215c-4ee2-8668-3c9f405cc881/responses?per_page=10&amp;next_token=AbC123'</w:t>
      </w:r>
    </w:p>
    <w:p>
      <w:pPr>
        <w:pStyle w:val="Heading3"/>
      </w:pPr>
      <w:r>
        <w:t>Behavior</w:t>
      </w:r>
    </w:p>
    <w:p>
      <w:pPr>
        <w:pStyle w:val="ListBullet"/>
      </w:pPr>
      <w:r>
        <w:t>Validates survey_id.</w:t>
      </w:r>
    </w:p>
    <w:p>
      <w:pPr>
        <w:pStyle w:val="ListBullet"/>
      </w:pPr>
      <w:r>
        <w:t>Applies optional filters (created_since, status).</w:t>
      </w:r>
    </w:p>
    <w:p>
      <w:pPr>
        <w:pStyle w:val="ListBullet"/>
      </w:pPr>
      <w:r>
        <w:t>Returns a page of results controlled by per_page.</w:t>
      </w:r>
    </w:p>
    <w:p>
      <w:pPr>
        <w:pStyle w:val="ListBullet"/>
      </w:pPr>
      <w:r>
        <w:t>If more results exist, returns paging.next containing a URL with next_token to retrieve the next page; paging.previous may be provided for navigating backward.</w:t>
      </w:r>
    </w:p>
    <w:p>
      <w:pPr>
        <w:pStyle w:val="Heading3"/>
      </w:pPr>
      <w:r>
        <w:t>Related surveyResponses actions</w:t>
      </w:r>
    </w:p>
    <w:p>
      <w:pPr>
        <w:pStyle w:val="ListBullet"/>
      </w:pPr>
      <w:r>
        <w:t>[POST] Create a Survey Response (for a Survey) — /api/v2/customer-satisfaction/surveys/{{surveyId}}/responses</w:t>
      </w:r>
    </w:p>
    <w:p>
      <w:r>
        <w:br w:type="page"/>
      </w:r>
    </w:p>
    <w:p>
      <w:pPr>
        <w:pStyle w:val="Heading2"/>
      </w:pPr>
      <w:r>
        <w:t>39. [POST] Create a Discussion Topic Comment</w:t>
      </w:r>
    </w:p>
    <w:p>
      <w:r>
        <w:rPr>
          <w:b/>
        </w:rPr>
        <w:t xml:space="preserve">Endpoint: </w:t>
      </w:r>
      <w:r>
        <w:rPr>
          <w:rFonts w:ascii="Courier New" w:hAnsi="Courier New"/>
          <w:sz w:val="18"/>
        </w:rPr>
        <w:t>/api/v2/discussions/topics/{{topicId}}/comments</w:t>
      </w:r>
    </w:p>
    <w:p>
      <w:pPr>
        <w:pStyle w:val="Heading3"/>
      </w:pPr>
      <w:r>
        <w:t>Prerequisites</w:t>
      </w:r>
    </w:p>
    <w:p>
      <w:pPr>
        <w:pStyle w:val="ListBullet"/>
      </w:pPr>
      <w:r>
        <w:t>Access to the Discussions feature in Freshdesk</w:t>
      </w:r>
    </w:p>
    <w:p>
      <w:pPr>
        <w:pStyle w:val="ListBullet"/>
      </w:pPr>
      <w:r>
        <w:t>A valid discussion topic_id</w:t>
      </w:r>
    </w:p>
    <w:p>
      <w:pPr>
        <w:pStyle w:val="Heading3"/>
      </w:pPr>
      <w:r>
        <w:t>Method</w:t>
      </w:r>
    </w:p>
    <w:p>
      <w:r>
        <w:t>POST</w:t>
      </w:r>
    </w:p>
    <w:p>
      <w:pPr>
        <w:pStyle w:val="Heading3"/>
      </w:pPr>
      <w:r>
        <w:t>URL</w:t>
      </w:r>
    </w:p>
    <w:p>
      <w:r>
        <w:t>https://{{FRESHDESK_DOMAIN}}.freshdesk.com/api/v2/discussions/topics/{{topic_id}}/comments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on a specific Freshdesk discussion topic. The comment content is provided as HTML in the request body.</w:t>
      </w:r>
    </w:p>
    <w:p>
      <w:pPr>
        <w:pStyle w:val="Heading3"/>
      </w:pPr>
      <w:r>
        <w:t>Enforcement Rules</w:t>
      </w:r>
    </w:p>
    <w:p>
      <w:pPr>
        <w:pStyle w:val="ListBullet"/>
      </w:pPr>
      <w:r>
        <w:t>The topic_id path parameter must always be present.</w:t>
      </w:r>
    </w:p>
    <w:p>
      <w:pPr>
        <w:pStyle w:val="ListBullet"/>
      </w:pPr>
      <w:r>
        <w:t>If the user provides a topic_id, use that value directly.</w:t>
      </w:r>
    </w:p>
    <w:p>
      <w:pPr>
        <w:pStyle w:val="ListBullet"/>
      </w:pPr>
      <w:r>
        <w:t>Do not call the API with a missing or empty topic_id (e.g., avoid /topics//comments or /topics/comments).</w:t>
      </w:r>
    </w:p>
    <w:p>
      <w:pPr>
        <w:pStyle w:val="ListBullet"/>
      </w:pPr>
      <w:r>
        <w:t>Always construct the path as /api/v2/discussions/topics/{{topic_id}}/comments, where {{topic_id}}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/api/v2/discussions/topics/1/comments</w:t>
        <w:br/>
        <w:t>/api/v2/discussions/topics/12345/comments</w:t>
      </w:r>
    </w:p>
    <w:p>
      <w:pPr>
        <w:pStyle w:val="Heading3"/>
      </w:pPr>
      <w:r>
        <w:t>Invalid Examples</w:t>
      </w:r>
    </w:p>
    <w:p>
      <w:r>
        <w:rPr>
          <w:b/>
          <w:color w:val="666666"/>
          <w:sz w:val="16"/>
        </w:rPr>
        <w:t>[http]</w:t>
      </w:r>
    </w:p>
    <w:p>
      <w:pPr>
        <w:shd w:fill="F2F2F2" w:val="clear"/>
      </w:pPr>
      <w:r>
        <w:rPr>
          <w:rFonts w:ascii="Courier New" w:hAnsi="Courier New"/>
          <w:sz w:val="17"/>
        </w:rPr>
        <w:t>/api/v2/discussions/topics//comments</w:t>
        <w:br/>
        <w:t>/api/v2/discussions/topics/comments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string</w:t>
            </w:r>
          </w:p>
        </w:tc>
        <w:tc>
          <w:tcPr>
            <w:tcW w:type="dxa" w:w="2880"/>
          </w:tcPr>
          <w:p>
            <w:r>
              <w:t>ID of the discussion topic to add the comment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comment in HTML.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"body_text": "What type of ticket field you are creating",</w:t>
        <w:br/>
        <w:t xml:space="preserve"> "body": "What type of ticket field you are creating",</w:t>
        <w:br/>
        <w:t xml:space="preserve"> "topic_id": 1,</w:t>
        <w:br/>
        <w:t xml:space="preserve"> "forum_id": 5,</w:t>
        <w:br/>
        <w:t xml:space="preserve"> "user_id": 1,</w:t>
        <w:br/>
        <w:t xml:space="preserve"> "answer": false,</w:t>
        <w:br/>
        <w:t xml:space="preserve"> "published": true,</w:t>
        <w:br/>
        <w:t xml:space="preserve"> "spam": null,</w:t>
        <w:br/>
        <w:t xml:space="preserve"> "trash": false,</w:t>
        <w:br/>
        <w:t xml:space="preserve"> "created_at": "2015-08-25T09:36:54Z",</w:t>
        <w:br/>
        <w:t xml:space="preserve"> "updated_at": "2015-08-25T09:36:54Z"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created comment.</w:t>
            </w:r>
          </w:p>
        </w:tc>
      </w:tr>
      <w:tr>
        <w:tc>
          <w:tcPr>
            <w:tcW w:type="dxa" w:w="2880"/>
          </w:tcPr>
          <w:p>
            <w:r>
              <w:t>body_text</w:t>
            </w:r>
          </w:p>
        </w:tc>
        <w:tc>
          <w:tcPr>
            <w:tcW w:type="dxa" w:w="2880"/>
          </w:tcPr>
          <w:p>
            <w:r>
              <w:t>string</w:t>
            </w:r>
          </w:p>
        </w:tc>
        <w:tc>
          <w:tcPr>
            <w:tcW w:type="dxa" w:w="2880"/>
          </w:tcPr>
          <w:p>
            <w:r>
              <w:t>Plain-text version of the comment body.</w:t>
            </w:r>
          </w:p>
        </w:tc>
      </w:tr>
      <w:tr>
        <w:tc>
          <w:tcPr>
            <w:tcW w:type="dxa" w:w="2880"/>
          </w:tcPr>
          <w:p>
            <w:r>
              <w:t>body</w:t>
            </w:r>
          </w:p>
        </w:tc>
        <w:tc>
          <w:tcPr>
            <w:tcW w:type="dxa" w:w="2880"/>
          </w:tcPr>
          <w:p>
            <w:r>
              <w:t>string</w:t>
            </w:r>
          </w:p>
        </w:tc>
        <w:tc>
          <w:tcPr>
            <w:tcW w:type="dxa" w:w="2880"/>
          </w:tcPr>
          <w:p>
            <w:r>
              <w:t>Comment body (as provided/stored, HTML-capable).</w:t>
            </w:r>
          </w:p>
        </w:tc>
      </w:tr>
      <w:tr>
        <w:tc>
          <w:tcPr>
            <w:tcW w:type="dxa" w:w="2880"/>
          </w:tcPr>
          <w:p>
            <w:r>
              <w:t>topic_id</w:t>
            </w:r>
          </w:p>
        </w:tc>
        <w:tc>
          <w:tcPr>
            <w:tcW w:type="dxa" w:w="2880"/>
          </w:tcPr>
          <w:p>
            <w:r>
              <w:t>number</w:t>
            </w:r>
          </w:p>
        </w:tc>
        <w:tc>
          <w:tcPr>
            <w:tcW w:type="dxa" w:w="2880"/>
          </w:tcPr>
          <w:p>
            <w:r>
              <w:t>ID of the topic the comment belongs to.</w:t>
            </w:r>
          </w:p>
        </w:tc>
      </w:tr>
      <w:tr>
        <w:tc>
          <w:tcPr>
            <w:tcW w:type="dxa" w:w="2880"/>
          </w:tcPr>
          <w:p>
            <w:r>
              <w:t>forum_id</w:t>
            </w:r>
          </w:p>
        </w:tc>
        <w:tc>
          <w:tcPr>
            <w:tcW w:type="dxa" w:w="2880"/>
          </w:tcPr>
          <w:p>
            <w:r>
              <w:t>number</w:t>
            </w:r>
          </w:p>
        </w:tc>
        <w:tc>
          <w:tcPr>
            <w:tcW w:type="dxa" w:w="2880"/>
          </w:tcPr>
          <w:p>
            <w:r>
              <w:t>ID of the forum containing the topic.</w:t>
            </w:r>
          </w:p>
        </w:tc>
      </w:tr>
      <w:tr>
        <w:tc>
          <w:tcPr>
            <w:tcW w:type="dxa" w:w="2880"/>
          </w:tcPr>
          <w:p>
            <w:r>
              <w:t>user_id</w:t>
            </w:r>
          </w:p>
        </w:tc>
        <w:tc>
          <w:tcPr>
            <w:tcW w:type="dxa" w:w="2880"/>
          </w:tcPr>
          <w:p>
            <w:r>
              <w:t>number</w:t>
            </w:r>
          </w:p>
        </w:tc>
        <w:tc>
          <w:tcPr>
            <w:tcW w:type="dxa" w:w="2880"/>
          </w:tcPr>
          <w:p>
            <w:r>
              <w:t>ID of the user who created the comment.</w:t>
            </w:r>
          </w:p>
        </w:tc>
      </w:tr>
      <w:tr>
        <w:tc>
          <w:tcPr>
            <w:tcW w:type="dxa" w:w="2880"/>
          </w:tcPr>
          <w:p>
            <w:r>
              <w:t>answer</w:t>
            </w:r>
          </w:p>
        </w:tc>
        <w:tc>
          <w:tcPr>
            <w:tcW w:type="dxa" w:w="2880"/>
          </w:tcPr>
          <w:p>
            <w:r>
              <w:t>boolean</w:t>
            </w:r>
          </w:p>
        </w:tc>
        <w:tc>
          <w:tcPr>
            <w:tcW w:type="dxa" w:w="2880"/>
          </w:tcPr>
          <w:p>
            <w:r>
              <w:t>Whether the comment is marked as an answer.</w:t>
            </w:r>
          </w:p>
        </w:tc>
      </w:tr>
      <w:tr>
        <w:tc>
          <w:tcPr>
            <w:tcW w:type="dxa" w:w="2880"/>
          </w:tcPr>
          <w:p>
            <w:r>
              <w:t>published</w:t>
            </w:r>
          </w:p>
        </w:tc>
        <w:tc>
          <w:tcPr>
            <w:tcW w:type="dxa" w:w="2880"/>
          </w:tcPr>
          <w:p>
            <w:r>
              <w:t>boolean</w:t>
            </w:r>
          </w:p>
        </w:tc>
        <w:tc>
          <w:tcPr>
            <w:tcW w:type="dxa" w:w="2880"/>
          </w:tcPr>
          <w:p>
            <w:r>
              <w:t>Whether the comment is published.</w:t>
            </w:r>
          </w:p>
        </w:tc>
      </w:tr>
      <w:tr>
        <w:tc>
          <w:tcPr>
            <w:tcW w:type="dxa" w:w="2880"/>
          </w:tcPr>
          <w:p>
            <w:r>
              <w:t>spam</w:t>
            </w:r>
          </w:p>
        </w:tc>
        <w:tc>
          <w:tcPr>
            <w:tcW w:type="dxa" w:w="2880"/>
          </w:tcPr>
          <w:p>
            <w:r>
              <w:t>null</w:t>
            </w:r>
          </w:p>
        </w:tc>
        <w:tc>
          <w:tcPr>
            <w:tcW w:type="dxa" w:w="2880"/>
          </w:tcPr>
          <w:p>
            <w:r>
              <w:t>Spam status/details (returned as null in example).</w:t>
            </w:r>
          </w:p>
        </w:tc>
      </w:tr>
      <w:tr>
        <w:tc>
          <w:tcPr>
            <w:tcW w:type="dxa" w:w="2880"/>
          </w:tcPr>
          <w:p>
            <w:r>
              <w:t>trash</w:t>
            </w:r>
          </w:p>
        </w:tc>
        <w:tc>
          <w:tcPr>
            <w:tcW w:type="dxa" w:w="2880"/>
          </w:tcPr>
          <w:p>
            <w:r>
              <w:t>boolean</w:t>
            </w:r>
          </w:p>
        </w:tc>
        <w:tc>
          <w:tcPr>
            <w:tcW w:type="dxa" w:w="2880"/>
          </w:tcPr>
          <w:p>
            <w:r>
              <w:t>Whether the comment is in trash.</w:t>
            </w:r>
          </w:p>
        </w:tc>
      </w:tr>
      <w:tr>
        <w:tc>
          <w:tcPr>
            <w:tcW w:type="dxa" w:w="2880"/>
          </w:tcPr>
          <w:p>
            <w:r>
              <w:t>created_at</w:t>
            </w:r>
          </w:p>
        </w:tc>
        <w:tc>
          <w:tcPr>
            <w:tcW w:type="dxa" w:w="2880"/>
          </w:tcPr>
          <w:p>
            <w:r>
              <w:t>string</w:t>
            </w:r>
          </w:p>
        </w:tc>
        <w:tc>
          <w:tcPr>
            <w:tcW w:type="dxa" w:w="2880"/>
          </w:tcPr>
          <w:p>
            <w:r>
              <w:t>ISO 8601 timestamp when the comment was created.</w:t>
            </w:r>
          </w:p>
        </w:tc>
      </w:tr>
      <w:tr>
        <w:tc>
          <w:tcPr>
            <w:tcW w:type="dxa" w:w="2880"/>
          </w:tcPr>
          <w:p>
            <w:r>
              <w:t>updated_at</w:t>
            </w:r>
          </w:p>
        </w:tc>
        <w:tc>
          <w:tcPr>
            <w:tcW w:type="dxa" w:w="2880"/>
          </w:tcPr>
          <w:p>
            <w:r>
              <w:t>string</w:t>
            </w:r>
          </w:p>
        </w:tc>
        <w:tc>
          <w:tcPr>
            <w:tcW w:type="dxa" w:w="2880"/>
          </w:tcPr>
          <w:p>
            <w:r>
              <w:t>ISO 8601 timestamp when the comment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"body": "What type of ticket field you are creating" }' \</w:t>
        <w:br/>
        <w:t xml:space="preserve"> "https://{{FRESHDESK_DOMAIN}}.freshdesk.com/api/v2/discussions/topics/1/comments"</w:t>
      </w:r>
    </w:p>
    <w:p>
      <w:pPr>
        <w:pStyle w:val="Heading3"/>
      </w:pPr>
      <w:r>
        <w:t>Example Usage</w:t>
      </w:r>
    </w:p>
    <w:p>
      <w:pPr>
        <w:pStyle w:val="Heading3"/>
      </w:pPr>
      <w:r>
        <w:t>Example 1: Create a simple comment</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 "body": "Thanks for the update—this works for me." }' \</w:t>
        <w:br/>
        <w:t xml:space="preserve"> "https://{{FRESHDESK_DOMAIN}}.freshdesk.com/api/v2/discussions/topics/42/comments"</w:t>
      </w:r>
    </w:p>
    <w:p>
      <w:pPr>
        <w:pStyle w:val="Heading3"/>
      </w:pPr>
      <w:r>
        <w:t>Example 2: Create a comment containing HTML</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 "body": "&lt;p&gt;&lt;strong&gt;Note:&lt;/strong&gt; Please share the steps to reproduce.&lt;/p&gt;" }' \</w:t>
        <w:br/>
        <w:t xml:space="preserve"> "https://{{FRESHDESK_DOMAIN}}.freshdesk.com/api/v2/discussions/topics/42/comments"</w:t>
      </w:r>
    </w:p>
    <w:p>
      <w:pPr>
        <w:pStyle w:val="Heading3"/>
      </w:pPr>
      <w:r>
        <w:t>Notes</w:t>
      </w:r>
    </w:p>
    <w:p>
      <w:pPr>
        <w:pStyle w:val="ListBullet"/>
      </w:pPr>
      <w:r>
        <w:t>The request body field body is documented as mandatory and should contain the comment content in HTML.</w:t>
      </w:r>
    </w:p>
    <w:p>
      <w:pPr>
        <w:pStyle w:val="ListBullet"/>
      </w:pPr>
      <w:r>
        <w:t>No query parameters were provided in the scraped documentation for this endpoint.</w:t>
      </w:r>
    </w:p>
    <w:p>
      <w:pPr>
        <w:pStyle w:val="Heading3"/>
      </w:pPr>
      <w:r>
        <w:t>Related discussionTopicComments actions</w:t>
      </w:r>
    </w:p>
    <w:p>
      <w:pPr>
        <w:pStyle w:val="ListBullet"/>
      </w:pPr>
      <w:r>
        <w:t>[GET] List All Comments in a Topic — /api/v2/discussions/topics/{{id}}/comments</w:t>
      </w:r>
    </w:p>
    <w:p>
      <w:r>
        <w:br w:type="page"/>
      </w:r>
    </w:p>
    <w:p>
      <w:pPr>
        <w:pStyle w:val="Heading2"/>
      </w:pPr>
      <w:r>
        <w:t>40. [POST] Create a Category Forum</w:t>
      </w:r>
    </w:p>
    <w:p>
      <w:r>
        <w:rPr>
          <w:b/>
        </w:rPr>
        <w:t xml:space="preserve">Endpoint: </w:t>
      </w:r>
      <w:r>
        <w:rPr>
          <w:rFonts w:ascii="Courier New" w:hAnsi="Courier New"/>
          <w:sz w:val="18"/>
        </w:rPr>
        <w:t>/api/v2/discussions/categories/{{categoryId}}/forums</w:t>
      </w:r>
    </w:p>
    <w:p>
      <w:pPr>
        <w:pStyle w:val="Heading3"/>
      </w:pPr>
      <w:r>
        <w:t>Create a Category Forum (Freshdesk Discussions)</w:t>
      </w:r>
    </w:p>
    <w:p>
      <w:pPr>
        <w:pStyle w:val="Heading3"/>
      </w:pPr>
      <w:r>
        <w:t>Prerequisites</w:t>
      </w:r>
    </w:p>
    <w:p>
      <w:pPr>
        <w:pStyle w:val="ListBullet"/>
      </w:pPr>
      <w:r>
        <w:t>Discussions feature enabled in Freshdesk</w:t>
      </w:r>
    </w:p>
    <w:p>
      <w:pPr>
        <w:pStyle w:val="ListBullet"/>
      </w:pPr>
      <w:r>
        <w:t>Ability to create forums in the target discussion category</w:t>
      </w:r>
    </w:p>
    <w:p>
      <w:pPr>
        <w:pStyle w:val="Heading3"/>
      </w:pPr>
      <w:r>
        <w:t>Method</w:t>
      </w:r>
    </w:p>
    <w:p>
      <w:r>
        <w:t>POST</w:t>
      </w:r>
    </w:p>
    <w:p>
      <w:pPr>
        <w:pStyle w:val="Heading3"/>
      </w:pPr>
      <w:r>
        <w:t>URL</w:t>
      </w:r>
    </w:p>
    <w:p>
      <w:r>
        <w:t>https://{{FRESHDESK_DOMAIN}}.freshdesk.com/api/v2/discussions/categories/{{category_id}}/forums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forum under a specific Discussions category. You can set the forum type (How To’s, Ideas, Problems, Announcements) and control who can see it (everyone, logged-in users only, agents only, or users in specific companies).</w:t>
      </w:r>
    </w:p>
    <w:p>
      <w:pPr>
        <w:pStyle w:val="Heading3"/>
      </w:pPr>
      <w:r>
        <w:t>Enforcement Rules</w:t>
      </w:r>
    </w:p>
    <w:p>
      <w:pPr>
        <w:pStyle w:val="ListBullet"/>
      </w:pPr>
      <w:r>
        <w:t>The category_id path parameter must always be present.</w:t>
      </w:r>
    </w:p>
    <w:p>
      <w:pPr>
        <w:pStyle w:val="ListBullet"/>
      </w:pPr>
      <w:r>
        <w:t>Always construct the path as /api/v2/discussions/categories/{{category_id}}/forums, where {{category_id}} is a non-empty category identifier.</w:t>
      </w:r>
    </w:p>
    <w:p>
      <w:pPr>
        <w:pStyle w:val="ListBullet"/>
      </w:pPr>
      <w:r>
        <w:t>Do not call the API with a missing or empty category_id (e.g., avoid /categories//forums).</w:t>
      </w:r>
    </w:p>
    <w:p>
      <w:pPr>
        <w:pStyle w:val="ListBullet"/>
      </w:pPr>
      <w:r>
        <w:t>When executing the action, ensure to send Path Parameters in the URL and not in the body.</w:t>
      </w:r>
    </w:p>
    <w:p>
      <w:pPr>
        <w:pStyle w:val="ListBullet"/>
      </w:pPr>
      <w:r>
        <w:t>This endpoint has no documented query parameters;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/api/v2/discussions/categories/1/forums</w:t>
        <w:br/>
        <w:t>/api/v2/discussions/categories/123/forums</w:t>
      </w:r>
    </w:p>
    <w:p>
      <w:pPr>
        <w:pStyle w:val="Heading3"/>
      </w:pPr>
      <w:r>
        <w:t>Invalid Examples</w:t>
      </w:r>
    </w:p>
    <w:p>
      <w:r>
        <w:rPr>
          <w:b/>
          <w:color w:val="666666"/>
          <w:sz w:val="16"/>
        </w:rPr>
        <w:t>[http]</w:t>
      </w:r>
    </w:p>
    <w:p>
      <w:pPr>
        <w:shd w:fill="F2F2F2" w:val="clear"/>
      </w:pPr>
      <w:r>
        <w:rPr>
          <w:rFonts w:ascii="Courier New" w:hAnsi="Courier New"/>
          <w:sz w:val="17"/>
        </w:rPr>
        <w:t>/api/v2/discussions/categories//forums</w:t>
        <w:br/>
        <w:t>/api/v2/discussions/categories/forums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ID of the discussion category that will contain the new forum.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forum_type</w:t>
            </w:r>
          </w:p>
        </w:tc>
        <w:tc>
          <w:tcPr>
            <w:tcW w:type="dxa" w:w="2880"/>
          </w:tcPr>
          <w:p>
            <w:r>
              <w:t>number</w:t>
            </w:r>
          </w:p>
        </w:tc>
        <w:tc>
          <w:tcPr>
            <w:tcW w:type="dxa" w:w="2880"/>
          </w:tcPr>
          <w:p>
            <w:r>
              <w:t>Denotes the type of forum. Supported values: 1 How To's, 2 Ideas, 3 Problems, 4 Announcements.</w:t>
            </w:r>
          </w:p>
        </w:tc>
      </w:tr>
      <w:tr>
        <w:tc>
          <w:tcPr>
            <w:tcW w:type="dxa" w:w="2880"/>
          </w:tcPr>
          <w:p>
            <w:r>
              <w:t>forum_visibility</w:t>
            </w:r>
          </w:p>
        </w:tc>
        <w:tc>
          <w:tcPr>
            <w:tcW w:type="dxa" w:w="2880"/>
          </w:tcPr>
          <w:p>
            <w:r>
              <w:t>number</w:t>
            </w:r>
          </w:p>
        </w:tc>
        <w:tc>
          <w:tcPr>
            <w:tcW w:type="dxa" w:w="2880"/>
          </w:tcPr>
          <w:p>
            <w:r>
              <w:t>Denotes the visibility level of the forum. Supported values: 1 Everyone, 2 Logged in users only, 3 Agents only, 4 Users in specific companies only.</w:t>
            </w:r>
          </w:p>
        </w:tc>
      </w:tr>
      <w:tr>
        <w:tc>
          <w:tcPr>
            <w:tcW w:type="dxa" w:w="2880"/>
          </w:tcPr>
          <w:p>
            <w:r>
              <w:t>name</w:t>
            </w:r>
          </w:p>
        </w:tc>
        <w:tc>
          <w:tcPr>
            <w:tcW w:type="dxa" w:w="2880"/>
          </w:tcPr>
          <w:p>
            <w:r>
              <w:t>string</w:t>
            </w:r>
          </w:p>
        </w:tc>
        <w:tc>
          <w:tcPr>
            <w:tcW w:type="dxa" w:w="2880"/>
          </w:tcPr>
          <w:p>
            <w:r>
              <w:t>Unique name of the forum.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forum.</w:t>
            </w:r>
          </w:p>
        </w:tc>
      </w:tr>
      <w:tr>
        <w:tc>
          <w:tcPr>
            <w:tcW w:type="dxa" w:w="2880"/>
          </w:tcPr>
          <w:p>
            <w:r>
              <w:t>company_ids</w:t>
            </w:r>
          </w:p>
        </w:tc>
        <w:tc>
          <w:tcPr>
            <w:tcW w:type="dxa" w:w="2880"/>
          </w:tcPr>
          <w:p>
            <w:r>
              <w:t>array of numbers</w:t>
            </w:r>
          </w:p>
        </w:tc>
        <w:tc>
          <w:tcPr>
            <w:tcW w:type="dxa" w:w="2880"/>
          </w:tcPr>
          <w:p>
            <w:r>
              <w:t>If forum_visibility is set to 4, the forum is only visible to users belonging to certain companies. This is the array of those company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"Ticket Operations",</w:t>
        <w:br/>
        <w:t xml:space="preserve"> "description": "Ticket related functions",</w:t>
        <w:br/>
        <w:t xml:space="preserve"> "position": 5,</w:t>
        <w:br/>
        <w:t xml:space="preserve"> "forum_category_id": 1,</w:t>
        <w:br/>
        <w:t xml:space="preserve"> "forum_type": 2,</w:t>
        <w:br/>
        <w:t xml:space="preserve"> "forum_visibility": 4,</w:t>
        <w:br/>
        <w:t xml:space="preserve"> "topics_count": 0,</w:t>
        <w:br/>
        <w:t xml:space="preserve"> "posts_count": 0,</w:t>
        <w:br/>
        <w:t xml:space="preserve"> "company_ids": [1,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Forum ID.</w:t>
            </w:r>
          </w:p>
        </w:tc>
      </w:tr>
      <w:tr>
        <w:tc>
          <w:tcPr>
            <w:tcW w:type="dxa" w:w="2880"/>
          </w:tcPr>
          <w:p>
            <w:r>
              <w:t>name</w:t>
            </w:r>
          </w:p>
        </w:tc>
        <w:tc>
          <w:tcPr>
            <w:tcW w:type="dxa" w:w="2880"/>
          </w:tcPr>
          <w:p>
            <w:r>
              <w:t>string</w:t>
            </w:r>
          </w:p>
        </w:tc>
        <w:tc>
          <w:tcPr>
            <w:tcW w:type="dxa" w:w="2880"/>
          </w:tcPr>
          <w:p>
            <w:r>
              <w:t>Forum name.</w:t>
            </w:r>
          </w:p>
        </w:tc>
      </w:tr>
      <w:tr>
        <w:tc>
          <w:tcPr>
            <w:tcW w:type="dxa" w:w="2880"/>
          </w:tcPr>
          <w:p>
            <w:r>
              <w:t>description</w:t>
            </w:r>
          </w:p>
        </w:tc>
        <w:tc>
          <w:tcPr>
            <w:tcW w:type="dxa" w:w="2880"/>
          </w:tcPr>
          <w:p>
            <w:r>
              <w:t>string</w:t>
            </w:r>
          </w:p>
        </w:tc>
        <w:tc>
          <w:tcPr>
            <w:tcW w:type="dxa" w:w="2880"/>
          </w:tcPr>
          <w:p>
            <w:r>
              <w:t>Forum description.</w:t>
            </w:r>
          </w:p>
        </w:tc>
      </w:tr>
      <w:tr>
        <w:tc>
          <w:tcPr>
            <w:tcW w:type="dxa" w:w="2880"/>
          </w:tcPr>
          <w:p>
            <w:r>
              <w:t>position</w:t>
            </w:r>
          </w:p>
        </w:tc>
        <w:tc>
          <w:tcPr>
            <w:tcW w:type="dxa" w:w="2880"/>
          </w:tcPr>
          <w:p>
            <w:r>
              <w:t>number</w:t>
            </w:r>
          </w:p>
        </w:tc>
        <w:tc>
          <w:tcPr>
            <w:tcW w:type="dxa" w:w="2880"/>
          </w:tcPr>
          <w:p>
            <w:r>
              <w:t>Forum position/order within the category.</w:t>
            </w:r>
          </w:p>
        </w:tc>
      </w:tr>
      <w:tr>
        <w:tc>
          <w:tcPr>
            <w:tcW w:type="dxa" w:w="2880"/>
          </w:tcPr>
          <w:p>
            <w:r>
              <w:t>forum_category_id</w:t>
            </w:r>
          </w:p>
        </w:tc>
        <w:tc>
          <w:tcPr>
            <w:tcW w:type="dxa" w:w="2880"/>
          </w:tcPr>
          <w:p>
            <w:r>
              <w:t>number</w:t>
            </w:r>
          </w:p>
        </w:tc>
        <w:tc>
          <w:tcPr>
            <w:tcW w:type="dxa" w:w="2880"/>
          </w:tcPr>
          <w:p>
            <w:r>
              <w:t>ID of the category the forum belongs to.</w:t>
            </w:r>
          </w:p>
        </w:tc>
      </w:tr>
      <w:tr>
        <w:tc>
          <w:tcPr>
            <w:tcW w:type="dxa" w:w="2880"/>
          </w:tcPr>
          <w:p>
            <w:r>
              <w:t>forum_type</w:t>
            </w:r>
          </w:p>
        </w:tc>
        <w:tc>
          <w:tcPr>
            <w:tcW w:type="dxa" w:w="2880"/>
          </w:tcPr>
          <w:p>
            <w:r>
              <w:t>number</w:t>
            </w:r>
          </w:p>
        </w:tc>
        <w:tc>
          <w:tcPr>
            <w:tcW w:type="dxa" w:w="2880"/>
          </w:tcPr>
          <w:p>
            <w:r>
              <w:t>Forum type value (see request body forum_type).</w:t>
            </w:r>
          </w:p>
        </w:tc>
      </w:tr>
      <w:tr>
        <w:tc>
          <w:tcPr>
            <w:tcW w:type="dxa" w:w="2880"/>
          </w:tcPr>
          <w:p>
            <w:r>
              <w:t>forum_visibility</w:t>
            </w:r>
          </w:p>
        </w:tc>
        <w:tc>
          <w:tcPr>
            <w:tcW w:type="dxa" w:w="2880"/>
          </w:tcPr>
          <w:p>
            <w:r>
              <w:t>number</w:t>
            </w:r>
          </w:p>
        </w:tc>
        <w:tc>
          <w:tcPr>
            <w:tcW w:type="dxa" w:w="2880"/>
          </w:tcPr>
          <w:p>
            <w:r>
              <w:t>Forum visibility value (see request body forum_visibility).</w:t>
            </w:r>
          </w:p>
        </w:tc>
      </w:tr>
      <w:tr>
        <w:tc>
          <w:tcPr>
            <w:tcW w:type="dxa" w:w="2880"/>
          </w:tcPr>
          <w:p>
            <w:r>
              <w:t>topics_count</w:t>
            </w:r>
          </w:p>
        </w:tc>
        <w:tc>
          <w:tcPr>
            <w:tcW w:type="dxa" w:w="2880"/>
          </w:tcPr>
          <w:p>
            <w:r>
              <w:t>number</w:t>
            </w:r>
          </w:p>
        </w:tc>
        <w:tc>
          <w:tcPr>
            <w:tcW w:type="dxa" w:w="2880"/>
          </w:tcPr>
          <w:p>
            <w:r>
              <w:t>Number of topics in the forum.</w:t>
            </w:r>
          </w:p>
        </w:tc>
      </w:tr>
      <w:tr>
        <w:tc>
          <w:tcPr>
            <w:tcW w:type="dxa" w:w="2880"/>
          </w:tcPr>
          <w:p>
            <w:r>
              <w:t>posts_count</w:t>
            </w:r>
          </w:p>
        </w:tc>
        <w:tc>
          <w:tcPr>
            <w:tcW w:type="dxa" w:w="2880"/>
          </w:tcPr>
          <w:p>
            <w:r>
              <w:t>number</w:t>
            </w:r>
          </w:p>
        </w:tc>
        <w:tc>
          <w:tcPr>
            <w:tcW w:type="dxa" w:w="2880"/>
          </w:tcPr>
          <w:p>
            <w:r>
              <w:t>Number of posts in the forum.</w:t>
            </w:r>
          </w:p>
        </w:tc>
      </w:tr>
      <w:tr>
        <w:tc>
          <w:tcPr>
            <w:tcW w:type="dxa" w:w="2880"/>
          </w:tcPr>
          <w:p>
            <w:r>
              <w:t>company_ids</w:t>
            </w:r>
          </w:p>
        </w:tc>
        <w:tc>
          <w:tcPr>
            <w:tcW w:type="dxa" w:w="2880"/>
          </w:tcPr>
          <w:p>
            <w:r>
              <w:t>array of numbers</w:t>
            </w:r>
          </w:p>
        </w:tc>
        <w:tc>
          <w:tcPr>
            <w:tcW w:type="dxa" w:w="2880"/>
          </w:tcPr>
          <w:p>
            <w:r>
              <w:t>Company IDs that can view the forum when visibility is company-restricted.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"description": "Ticket related functions",</w:t>
        <w:br/>
        <w:t xml:space="preserve"> "forum_type": 2,</w:t>
        <w:br/>
        <w:t xml:space="preserve"> "forum_visibility": 4,</w:t>
        <w:br/>
        <w:t xml:space="preserve"> "name": "Ticket Operations",</w:t>
        <w:br/>
        <w:t xml:space="preserve"> "company_ids": [1, 2]</w:t>
        <w:br/>
        <w:t xml:space="preserve">  }' \</w:t>
        <w:br/>
        <w:t xml:space="preserve"> 'https://{{FRESHDESK_DOMAIN}}.freshdesk.com/api/v2/discussions/categories/1/forums'</w:t>
      </w:r>
    </w:p>
    <w:p>
      <w:pPr>
        <w:pStyle w:val="Heading3"/>
      </w:pPr>
      <w:r>
        <w:t>Example Usage</w:t>
      </w:r>
    </w:p>
    <w:p>
      <w:pPr>
        <w:pStyle w:val="Heading3"/>
      </w:pPr>
      <w:r>
        <w:t>Example 1: Create an “Ideas” forum visible to everyone</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"Product Ideas",</w:t>
        <w:br/>
        <w:t xml:space="preserve"> "description": "Share and vote on product ideas",</w:t>
        <w:br/>
        <w:t xml:space="preserve"> "forum_type": 2,</w:t>
        <w:br/>
        <w:t xml:space="preserve"> "forum_visibility": 1</w:t>
        <w:br/>
        <w:t xml:space="preserve">  }' \</w:t>
        <w:br/>
        <w:t xml:space="preserve"> 'https://{{FRESHDESK_DOMAIN}}.freshdesk.com/api/v2/discussions/categories/1/forums'</w:t>
      </w:r>
    </w:p>
    <w:p>
      <w:pPr>
        <w:pStyle w:val="Heading3"/>
      </w:pPr>
      <w:r>
        <w:t>Example 2: Create an “Announcements” forum for agents only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"Internal Announcements",</w:t>
        <w:br/>
        <w:t xml:space="preserve"> "description": "Updates for support agents",</w:t>
        <w:br/>
        <w:t xml:space="preserve"> "forum_type": 4,</w:t>
        <w:br/>
        <w:t xml:space="preserve"> "forum_visibility": 3</w:t>
        <w:br/>
        <w:t xml:space="preserve">  }' \</w:t>
        <w:br/>
        <w:t xml:space="preserve"> 'https://{{FRESHDESK_DOMAIN}}.freshdesk.com/api/v2/discussions/categories/1/forums'</w:t>
      </w:r>
    </w:p>
    <w:p>
      <w:pPr>
        <w:pStyle w:val="Heading3"/>
      </w:pPr>
      <w:r>
        <w:t>Example 3: Create a “Problems” forum visible only to specific companies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"Known Issues (Enterprise)",</w:t>
        <w:br/>
        <w:t xml:space="preserve"> "description": "Issues affecting Enterprise customers",</w:t>
        <w:br/>
        <w:t xml:space="preserve"> "forum_type": 3,</w:t>
        <w:br/>
        <w:t xml:space="preserve"> "forum_visibility": 4,</w:t>
        <w:br/>
        <w:t xml:space="preserve"> "company_ids": [10, 25]</w:t>
        <w:br/>
        <w:t xml:space="preserve">  }' \</w:t>
        <w:br/>
        <w:t xml:space="preserve"> 'https://{{FRESHDESK_DOMAIN}}.freshdesk.com/api/v2/discussions/categories/1/forums'</w:t>
      </w:r>
    </w:p>
    <w:p>
      <w:pPr>
        <w:pStyle w:val="Heading3"/>
      </w:pPr>
      <w:r>
        <w:t>Behavior</w:t>
      </w:r>
    </w:p>
    <w:p>
      <w:pPr>
        <w:pStyle w:val="ListBullet"/>
      </w:pPr>
      <w:r>
        <w:t>Creates a forum under the specified category_id.</w:t>
      </w:r>
    </w:p>
    <w:p>
      <w:pPr>
        <w:pStyle w:val="ListBullet"/>
      </w:pPr>
      <w:r>
        <w:t>Applies the forum type (forum_type) and visibility (forum_visibility) rules.</w:t>
      </w:r>
    </w:p>
    <w:p>
      <w:pPr>
        <w:pStyle w:val="ListBullet"/>
      </w:pPr>
      <w:r>
        <w:t>If forum_visibility = 4, the forum visibility is limited to users in the specified company_ids.</w:t>
      </w:r>
    </w:p>
    <w:p>
      <w:pPr>
        <w:pStyle w:val="ListBullet"/>
      </w:pPr>
      <w:r>
        <w:t>Returns the created forum object, including counts and metadata.</w:t>
      </w:r>
    </w:p>
    <w:p>
      <w:pPr>
        <w:pStyle w:val="Heading3"/>
      </w:pPr>
      <w:r>
        <w:t>Notes</w:t>
      </w:r>
    </w:p>
    <w:p>
      <w:pPr>
        <w:pStyle w:val="ListBullet"/>
      </w:pPr>
      <w:r>
        <w:t>name must be unique (as documented).</w:t>
      </w:r>
    </w:p>
    <w:p>
      <w:pPr>
        <w:pStyle w:val="ListBullet"/>
      </w:pPr>
      <w:r>
        <w:t>Use company_ids only when forum_visibility is set to 4 (users in specific companies only).</w:t>
      </w:r>
    </w:p>
    <w:p>
      <w:pPr>
        <w:pStyle w:val="Heading3"/>
      </w:pPr>
      <w:r>
        <w:t>Error Handling</w:t>
      </w:r>
    </w:p>
    <w:p>
      <w:pPr>
        <w:pStyle w:val="ListBullet"/>
      </w:pPr>
      <w:r>
        <w:t>Error responses/status codes were not provided in the scraped content.</w:t>
      </w:r>
    </w:p>
    <w:p>
      <w:r>
        <w:br w:type="page"/>
      </w:r>
    </w:p>
    <w:p>
      <w:pPr>
        <w:pStyle w:val="Heading2"/>
      </w:pPr>
      <w:r>
        <w:t>41. [POST] Create a Forum Topic (Discussion)</w:t>
      </w:r>
    </w:p>
    <w:p>
      <w:r>
        <w:rPr>
          <w:b/>
        </w:rPr>
        <w:t xml:space="preserve">Endpoint: </w:t>
      </w:r>
      <w:r>
        <w:rPr>
          <w:rFonts w:ascii="Courier New" w:hAnsi="Courier New"/>
          <w:sz w:val="18"/>
        </w:rPr>
        <w:t>/api/v2/discussions/forums/{{forumId}}/topics</w:t>
      </w:r>
    </w:p>
    <w:p>
      <w:pPr>
        <w:pStyle w:val="Heading3"/>
      </w:pPr>
      <w:r>
        <w:t>Prerequisites</w:t>
      </w:r>
    </w:p>
    <w:p>
      <w:pPr>
        <w:pStyle w:val="ListBullet"/>
      </w:pPr>
      <w:r>
        <w:t>You must have access to the Discussions feature and permission to create topics in the target forum.</w:t>
      </w:r>
    </w:p>
    <w:p>
      <w:pPr>
        <w:pStyle w:val="ListBullet"/>
      </w:pPr>
      <w:r>
        <w:t>To include sticky and/or locked in the request, you must have the privilege to update a topic (per Freshdesk note).</w:t>
      </w:r>
    </w:p>
    <w:p>
      <w:pPr>
        <w:pStyle w:val="Heading3"/>
      </w:pPr>
      <w:r>
        <w:t>Method</w:t>
      </w:r>
    </w:p>
    <w:p>
      <w:r>
        <w:t>POST</w:t>
      </w:r>
    </w:p>
    <w:p>
      <w:pPr>
        <w:pStyle w:val="Heading3"/>
      </w:pPr>
      <w:r>
        <w:t>URL</w:t>
      </w:r>
    </w:p>
    <w:p>
      <w:r>
        <w:t>https://{{FRESHDESK_DOMAIN}}.freshdesk.com/api/v2/discussions/forums/{{forum_id}}/topics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topic inside a specific discussions forum. The message provided in the request is added as the first post/comment in the newly created topic.</w:t>
      </w:r>
    </w:p>
    <w:p>
      <w:pPr>
        <w:pStyle w:val="Heading3"/>
      </w:pPr>
      <w:r>
        <w:t>Enforcement Rules</w:t>
      </w:r>
    </w:p>
    <w:p>
      <w:pPr>
        <w:pStyle w:val="ListBullet"/>
      </w:pPr>
      <w:r>
        <w:t>The forum_id path parameter must always be present and must be a non-empty value.</w:t>
      </w:r>
    </w:p>
    <w:p>
      <w:pPr>
        <w:pStyle w:val="ListBullet"/>
      </w:pPr>
      <w:r>
        <w:t>Always construct the path as /api/v2/discussions/forums/{{forum_id}}/topics.</w:t>
      </w:r>
    </w:p>
    <w:p>
      <w:pPr>
        <w:pStyle w:val="ListBullet"/>
      </w:pPr>
      <w:r>
        <w:t>Do not call the API with a missing or empty forum_id (e.g., avoid /forums//topics).</w:t>
      </w:r>
    </w:p>
    <w:p>
      <w:pPr>
        <w:pStyle w:val="ListBullet"/>
      </w:pPr>
      <w:r>
        <w:t>When executing the action, ensure to send Path Parameters in the URL, not in the body.</w:t>
      </w:r>
    </w:p>
    <w:p>
      <w:pPr>
        <w:pStyle w:val="ListBullet"/>
      </w:pPr>
      <w:r>
        <w:t>This endpoint has no documented query parameters; send all fields in the JSON body.</w:t>
      </w:r>
    </w:p>
    <w:p>
      <w:pPr>
        <w:pStyle w:val="Heading3"/>
      </w:pPr>
      <w:r>
        <w:t>Valid Examples</w:t>
      </w:r>
    </w:p>
    <w:p>
      <w:r>
        <w:rPr>
          <w:b/>
          <w:color w:val="666666"/>
          <w:sz w:val="16"/>
        </w:rPr>
        <w:t>[http]</w:t>
      </w:r>
    </w:p>
    <w:p>
      <w:pPr>
        <w:shd w:fill="F2F2F2" w:val="clear"/>
      </w:pPr>
      <w:r>
        <w:rPr>
          <w:rFonts w:ascii="Courier New" w:hAnsi="Courier New"/>
          <w:sz w:val="17"/>
        </w:rPr>
        <w:t>/api/v2/discussions/forums/5/topics</w:t>
        <w:br/>
        <w:t>/api/v2/discussions/forums/123/topics</w:t>
      </w:r>
    </w:p>
    <w:p>
      <w:pPr>
        <w:pStyle w:val="Heading3"/>
      </w:pPr>
      <w:r>
        <w:t>Invalid Examples</w:t>
      </w:r>
    </w:p>
    <w:p>
      <w:r>
        <w:rPr>
          <w:b/>
          <w:color w:val="666666"/>
          <w:sz w:val="16"/>
        </w:rPr>
        <w:t>[http]</w:t>
      </w:r>
    </w:p>
    <w:p>
      <w:pPr>
        <w:shd w:fill="F2F2F2" w:val="clear"/>
      </w:pPr>
      <w:r>
        <w:rPr>
          <w:rFonts w:ascii="Courier New" w:hAnsi="Courier New"/>
          <w:sz w:val="17"/>
        </w:rPr>
        <w:t>/api/v2/discussions/forums//topics</w:t>
        <w:br/>
        <w:t>/api/v2/discussions/forums/topics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forum_id</w:t>
            </w:r>
          </w:p>
        </w:tc>
        <w:tc>
          <w:tcPr>
            <w:tcW w:type="dxa" w:w="2880"/>
          </w:tcPr>
          <w:p>
            <w:r>
              <w:t>string</w:t>
            </w:r>
          </w:p>
        </w:tc>
        <w:tc>
          <w:tcPr>
            <w:tcW w:type="dxa" w:w="2880"/>
          </w:tcPr>
          <w:p>
            <w:r>
              <w:t>ID of the forum in which to create the topic.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topic.</w:t>
            </w:r>
          </w:p>
        </w:tc>
      </w:tr>
      <w:tr>
        <w:tc>
          <w:tcPr>
            <w:tcW w:type="dxa" w:w="2880"/>
          </w:tcPr>
          <w:p>
            <w:r>
              <w:t>message</w:t>
            </w:r>
          </w:p>
        </w:tc>
        <w:tc>
          <w:tcPr>
            <w:tcW w:type="dxa" w:w="2880"/>
          </w:tcPr>
          <w:p>
            <w:r>
              <w:t>string</w:t>
            </w:r>
          </w:p>
        </w:tc>
        <w:tc>
          <w:tcPr>
            <w:tcW w:type="dxa" w:w="2880"/>
          </w:tcPr>
          <w:p>
            <w:r>
              <w:t>Message body of the topic. Note: This message will be added as the first comment/post to the topic.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locked</w:t>
            </w:r>
          </w:p>
        </w:tc>
        <w:tc>
          <w:tcPr>
            <w:tcW w:type="dxa" w:w="2880"/>
          </w:tcPr>
          <w:p>
            <w:r>
              <w:t>boolean</w:t>
            </w:r>
          </w:p>
        </w:tc>
        <w:tc>
          <w:tcPr>
            <w:tcW w:type="dxa" w:w="2880"/>
          </w:tcPr>
          <w:p>
            <w:r>
              <w:t>Set to true to lock the topic (no more posts can be added).</w:t>
            </w:r>
          </w:p>
        </w:tc>
      </w:tr>
      <w:tr>
        <w:tc>
          <w:tcPr>
            <w:tcW w:type="dxa" w:w="2880"/>
          </w:tcPr>
          <w:p>
            <w:r>
              <w:t>sticky</w:t>
            </w:r>
          </w:p>
        </w:tc>
        <w:tc>
          <w:tcPr>
            <w:tcW w:type="dxa" w:w="2880"/>
          </w:tcPr>
          <w:p>
            <w:r>
              <w:t>boolean</w:t>
            </w:r>
          </w:p>
        </w:tc>
        <w:tc>
          <w:tcPr>
            <w:tcW w:type="dxa" w:w="2880"/>
          </w:tcPr>
          <w:p>
            <w:r>
              <w:t>Set to true to keep the topic on top of the forum for additional visibility.</w:t>
            </w:r>
          </w:p>
        </w:tc>
      </w:tr>
      <w:tr>
        <w:tc>
          <w:tcPr>
            <w:tcW w:type="dxa" w:w="2880"/>
          </w:tcPr>
          <w:p>
            <w:r>
              <w:t>stamp_type</w:t>
            </w:r>
          </w:p>
        </w:tc>
        <w:tc>
          <w:tcPr>
            <w:tcW w:type="dxa" w:w="2880"/>
          </w:tcPr>
          <w:p>
            <w:r>
              <w:t>number</w:t>
            </w:r>
          </w:p>
        </w:tc>
        <w:tc>
          <w:tcPr>
            <w:tcW w:type="dxa" w:w="2880"/>
          </w:tcPr>
          <w:p>
            <w:r>
              <w:t>Stamp type given to the topic. Valid values depend on forum topic type (see Topic Stamp Types below).</w:t>
            </w:r>
          </w:p>
        </w:tc>
      </w:tr>
    </w:tbl>
    <w:p/>
    <w:p>
      <w:pPr>
        <w:pStyle w:val="Heading3"/>
      </w:pPr>
      <w:r>
        <w:t>Topic Stamp Types</w:t>
      </w:r>
    </w:p>
    <w:p>
      <w:r>
        <w:t>Valid stamp_type values depend on the type of topic configured for the forum:</w:t>
      </w:r>
    </w:p>
    <w:tbl>
      <w:tblPr>
        <w:tblStyle w:val="LightGrid-Accent1"/>
        <w:tblW w:type="auto" w:w="0"/>
        <w:tblLook w:firstColumn="1" w:firstRow="1" w:lastColumn="0" w:lastRow="0" w:noHBand="0" w:noVBand="1" w:val="04A0"/>
      </w:tblPr>
      <w:tblGrid>
        <w:gridCol w:w="4320"/>
        <w:gridCol w:w="4320"/>
      </w:tblGrid>
      <w:tr>
        <w:tc>
          <w:tcPr>
            <w:tcW w:type="dxa" w:w="4320"/>
          </w:tcPr>
          <w:p>
            <w:r>
              <w:rPr>
                <w:b/>
              </w:rPr>
              <w:t>Forum Type of Topic</w:t>
            </w:r>
          </w:p>
        </w:tc>
        <w:tc>
          <w:tcPr>
            <w:tcW w:type="dxa" w:w="4320"/>
          </w:tcPr>
          <w:p>
            <w:r>
              <w:rPr>
                <w:b/>
              </w:rPr>
              <w:t>Valid stamp_type values</w:t>
            </w:r>
          </w:p>
        </w:tc>
      </w:tr>
      <w:tr>
        <w:tc>
          <w:tcPr>
            <w:tcW w:type="dxa" w:w="4320"/>
          </w:tcPr>
          <w:p>
            <w:r>
              <w:t>Question</w:t>
            </w:r>
          </w:p>
        </w:tc>
        <w:tc>
          <w:tcPr>
            <w:tcW w:type="dxa" w:w="4320"/>
          </w:tcPr>
          <w:p>
            <w:r>
              <w:t>6 = Answered, 7 = Unanswered</w:t>
            </w:r>
          </w:p>
        </w:tc>
      </w:tr>
      <w:tr>
        <w:tc>
          <w:tcPr>
            <w:tcW w:type="dxa" w:w="4320"/>
          </w:tcPr>
          <w:p>
            <w:r>
              <w:t>Idea</w:t>
            </w:r>
          </w:p>
        </w:tc>
        <w:tc>
          <w:tcPr>
            <w:tcW w:type="dxa" w:w="4320"/>
          </w:tcPr>
          <w:p>
            <w:r>
              <w:t>nil (no stamp), 1 = Planned, 2 = Implemented, 3 = Not Taken, 4 = In Progress, 5 = Deferred</w:t>
            </w:r>
          </w:p>
        </w:tc>
      </w:tr>
      <w:tr>
        <w:tc>
          <w:tcPr>
            <w:tcW w:type="dxa" w:w="4320"/>
          </w:tcPr>
          <w:p>
            <w:r>
              <w:t>Problem</w:t>
            </w:r>
          </w:p>
        </w:tc>
        <w:tc>
          <w:tcPr>
            <w:tcW w:type="dxa" w:w="4320"/>
          </w:tcPr>
          <w:p>
            <w:r>
              <w:t>8 = Solved, 9 = Unsolved</w:t>
            </w:r>
          </w:p>
        </w:tc>
      </w:tr>
      <w:tr>
        <w:tc>
          <w:tcPr>
            <w:tcW w:type="dxa" w:w="4320"/>
          </w:tcPr>
          <w:p>
            <w:r>
              <w:t>Announcement</w:t>
            </w:r>
          </w:p>
        </w:tc>
        <w:tc>
          <w:tcPr>
            <w:tcW w:type="dxa" w:w="4320"/>
          </w:tcPr>
          <w:p>
            <w:r>
              <w:t>nil (no stamp)</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"id": 1,</w:t>
        <w:br/>
        <w:t xml:space="preserve"> "title": "how to create a custom field",</w:t>
        <w:br/>
        <w:t xml:space="preserve"> "forum_id": 5,</w:t>
        <w:br/>
        <w:t xml:space="preserve"> "user_id": 1,</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true,</w:t>
        <w:br/>
        <w:t xml:space="preserve"> "created_at": "2015-08-25T08:54:23Z",</w:t>
        <w:br/>
        <w:t xml:space="preserve"> "updated_at": "2015-08-25T08:54:23Z",</w:t>
        <w:br/>
        <w:t xml:space="preserve"> "replied_at": "2015-08-25T08:54:23Z"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Topic ID.</w:t>
            </w:r>
          </w:p>
        </w:tc>
      </w:tr>
      <w:tr>
        <w:tc>
          <w:tcPr>
            <w:tcW w:type="dxa" w:w="2880"/>
          </w:tcPr>
          <w:p>
            <w:r>
              <w:t>title</w:t>
            </w:r>
          </w:p>
        </w:tc>
        <w:tc>
          <w:tcPr>
            <w:tcW w:type="dxa" w:w="2880"/>
          </w:tcPr>
          <w:p>
            <w:r>
              <w:t>string</w:t>
            </w:r>
          </w:p>
        </w:tc>
        <w:tc>
          <w:tcPr>
            <w:tcW w:type="dxa" w:w="2880"/>
          </w:tcPr>
          <w:p>
            <w:r>
              <w:t>Title of the topic.</w:t>
            </w:r>
          </w:p>
        </w:tc>
      </w:tr>
      <w:tr>
        <w:tc>
          <w:tcPr>
            <w:tcW w:type="dxa" w:w="2880"/>
          </w:tcPr>
          <w:p>
            <w:r>
              <w:t>forum_id</w:t>
            </w:r>
          </w:p>
        </w:tc>
        <w:tc>
          <w:tcPr>
            <w:tcW w:type="dxa" w:w="2880"/>
          </w:tcPr>
          <w:p>
            <w:r>
              <w:t>number</w:t>
            </w:r>
          </w:p>
        </w:tc>
        <w:tc>
          <w:tcPr>
            <w:tcW w:type="dxa" w:w="2880"/>
          </w:tcPr>
          <w:p>
            <w:r>
              <w:t>Forum ID where the topic was created.</w:t>
            </w:r>
          </w:p>
        </w:tc>
      </w:tr>
      <w:tr>
        <w:tc>
          <w:tcPr>
            <w:tcW w:type="dxa" w:w="2880"/>
          </w:tcPr>
          <w:p>
            <w:r>
              <w:t>user_id</w:t>
            </w:r>
          </w:p>
        </w:tc>
        <w:tc>
          <w:tcPr>
            <w:tcW w:type="dxa" w:w="2880"/>
          </w:tcPr>
          <w:p>
            <w:r>
              <w:t>number</w:t>
            </w:r>
          </w:p>
        </w:tc>
        <w:tc>
          <w:tcPr>
            <w:tcW w:type="dxa" w:w="2880"/>
          </w:tcPr>
          <w:p>
            <w:r>
              <w:t>ID of the user who created the topic.</w:t>
            </w:r>
          </w:p>
        </w:tc>
      </w:tr>
      <w:tr>
        <w:tc>
          <w:tcPr>
            <w:tcW w:type="dxa" w:w="2880"/>
          </w:tcPr>
          <w:p>
            <w:r>
              <w:t>locked</w:t>
            </w:r>
          </w:p>
        </w:tc>
        <w:tc>
          <w:tcPr>
            <w:tcW w:type="dxa" w:w="2880"/>
          </w:tcPr>
          <w:p>
            <w:r>
              <w:t>boolean</w:t>
            </w:r>
          </w:p>
        </w:tc>
        <w:tc>
          <w:tcPr>
            <w:tcW w:type="dxa" w:w="2880"/>
          </w:tcPr>
          <w:p>
            <w:r>
              <w:t>Whether the topic is locked.</w:t>
            </w:r>
          </w:p>
        </w:tc>
      </w:tr>
      <w:tr>
        <w:tc>
          <w:tcPr>
            <w:tcW w:type="dxa" w:w="2880"/>
          </w:tcPr>
          <w:p>
            <w:r>
              <w:t>published</w:t>
            </w:r>
          </w:p>
        </w:tc>
        <w:tc>
          <w:tcPr>
            <w:tcW w:type="dxa" w:w="2880"/>
          </w:tcPr>
          <w:p>
            <w:r>
              <w:t>boolean</w:t>
            </w:r>
          </w:p>
        </w:tc>
        <w:tc>
          <w:tcPr>
            <w:tcW w:type="dxa" w:w="2880"/>
          </w:tcPr>
          <w:p>
            <w:r>
              <w:t>Whether the topic is published.</w:t>
            </w:r>
          </w:p>
        </w:tc>
      </w:tr>
      <w:tr>
        <w:tc>
          <w:tcPr>
            <w:tcW w:type="dxa" w:w="2880"/>
          </w:tcPr>
          <w:p>
            <w:r>
              <w:t>stamp_type</w:t>
            </w:r>
          </w:p>
        </w:tc>
        <w:tc>
          <w:tcPr>
            <w:tcW w:type="dxa" w:w="2880"/>
          </w:tcPr>
          <w:p>
            <w:r>
              <w:t>number | null</w:t>
            </w:r>
          </w:p>
        </w:tc>
        <w:tc>
          <w:tcPr>
            <w:tcW w:type="dxa" w:w="2880"/>
          </w:tcPr>
          <w:p>
            <w:r>
              <w:t>Stamp type on the topic (or null if none).</w:t>
            </w:r>
          </w:p>
        </w:tc>
      </w:tr>
      <w:tr>
        <w:tc>
          <w:tcPr>
            <w:tcW w:type="dxa" w:w="2880"/>
          </w:tcPr>
          <w:p>
            <w:r>
              <w:t>replied_by</w:t>
            </w:r>
          </w:p>
        </w:tc>
        <w:tc>
          <w:tcPr>
            <w:tcW w:type="dxa" w:w="2880"/>
          </w:tcPr>
          <w:p>
            <w:r>
              <w:t>number</w:t>
            </w:r>
          </w:p>
        </w:tc>
        <w:tc>
          <w:tcPr>
            <w:tcW w:type="dxa" w:w="2880"/>
          </w:tcPr>
          <w:p>
            <w:r>
              <w:t>User ID of the last replier.</w:t>
            </w:r>
          </w:p>
        </w:tc>
      </w:tr>
      <w:tr>
        <w:tc>
          <w:tcPr>
            <w:tcW w:type="dxa" w:w="2880"/>
          </w:tcPr>
          <w:p>
            <w:r>
              <w:t>posts_count</w:t>
            </w:r>
          </w:p>
        </w:tc>
        <w:tc>
          <w:tcPr>
            <w:tcW w:type="dxa" w:w="2880"/>
          </w:tcPr>
          <w:p>
            <w:r>
              <w:t>number</w:t>
            </w:r>
          </w:p>
        </w:tc>
        <w:tc>
          <w:tcPr>
            <w:tcW w:type="dxa" w:w="2880"/>
          </w:tcPr>
          <w:p>
            <w:r>
              <w:t>Number of posts in the topic.</w:t>
            </w:r>
          </w:p>
        </w:tc>
      </w:tr>
      <w:tr>
        <w:tc>
          <w:tcPr>
            <w:tcW w:type="dxa" w:w="2880"/>
          </w:tcPr>
          <w:p>
            <w:r>
              <w:t>hits</w:t>
            </w:r>
          </w:p>
        </w:tc>
        <w:tc>
          <w:tcPr>
            <w:tcW w:type="dxa" w:w="2880"/>
          </w:tcPr>
          <w:p>
            <w:r>
              <w:t>number</w:t>
            </w:r>
          </w:p>
        </w:tc>
        <w:tc>
          <w:tcPr>
            <w:tcW w:type="dxa" w:w="2880"/>
          </w:tcPr>
          <w:p>
            <w:r>
              <w:t>View count.</w:t>
            </w:r>
          </w:p>
        </w:tc>
      </w:tr>
      <w:tr>
        <w:tc>
          <w:tcPr>
            <w:tcW w:type="dxa" w:w="2880"/>
          </w:tcPr>
          <w:p>
            <w:r>
              <w:t>user_votes</w:t>
            </w:r>
          </w:p>
        </w:tc>
        <w:tc>
          <w:tcPr>
            <w:tcW w:type="dxa" w:w="2880"/>
          </w:tcPr>
          <w:p>
            <w:r>
              <w:t>number</w:t>
            </w:r>
          </w:p>
        </w:tc>
        <w:tc>
          <w:tcPr>
            <w:tcW w:type="dxa" w:w="2880"/>
          </w:tcPr>
          <w:p>
            <w:r>
              <w:t>Vote count.</w:t>
            </w:r>
          </w:p>
        </w:tc>
      </w:tr>
      <w:tr>
        <w:tc>
          <w:tcPr>
            <w:tcW w:type="dxa" w:w="2880"/>
          </w:tcPr>
          <w:p>
            <w:r>
              <w:t>merged_topic_id</w:t>
            </w:r>
          </w:p>
        </w:tc>
        <w:tc>
          <w:tcPr>
            <w:tcW w:type="dxa" w:w="2880"/>
          </w:tcPr>
          <w:p>
            <w:r>
              <w:t>number | null</w:t>
            </w:r>
          </w:p>
        </w:tc>
        <w:tc>
          <w:tcPr>
            <w:tcW w:type="dxa" w:w="2880"/>
          </w:tcPr>
          <w:p>
            <w:r>
              <w:t>If merged, the destination topic ID; otherwise null.</w:t>
            </w:r>
          </w:p>
        </w:tc>
      </w:tr>
      <w:tr>
        <w:tc>
          <w:tcPr>
            <w:tcW w:type="dxa" w:w="2880"/>
          </w:tcPr>
          <w:p>
            <w:r>
              <w:t>sticky</w:t>
            </w:r>
          </w:p>
        </w:tc>
        <w:tc>
          <w:tcPr>
            <w:tcW w:type="dxa" w:w="2880"/>
          </w:tcPr>
          <w:p>
            <w:r>
              <w:t>boolean</w:t>
            </w:r>
          </w:p>
        </w:tc>
        <w:tc>
          <w:tcPr>
            <w:tcW w:type="dxa" w:w="2880"/>
          </w:tcPr>
          <w:p>
            <w:r>
              <w:t>Whether the topic is sticky (pinned).</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r>
        <w:tc>
          <w:tcPr>
            <w:tcW w:type="dxa" w:w="2880"/>
          </w:tcPr>
          <w:p>
            <w:r>
              <w:t>replied_at</w:t>
            </w:r>
          </w:p>
        </w:tc>
        <w:tc>
          <w:tcPr>
            <w:tcW w:type="dxa" w:w="2880"/>
          </w:tcPr>
          <w:p>
            <w:r>
              <w:t>string</w:t>
            </w:r>
          </w:p>
        </w:tc>
        <w:tc>
          <w:tcPr>
            <w:tcW w:type="dxa" w:w="2880"/>
          </w:tcPr>
          <w:p>
            <w:r>
              <w:t>ISO 8601 timestamp when last replied.</w:t>
            </w:r>
          </w:p>
        </w:tc>
      </w:tr>
    </w:tbl>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'https://{{FRESHDESK_DOMAIN}}.freshdesk.com/api/v2/discussions/forums/5/topics' \</w:t>
        <w:br/>
        <w:t xml:space="preserve"> -H 'Accept: application/json' \</w:t>
        <w:br/>
        <w:t xml:space="preserve"> -H 'Content-Type: application/json' \</w:t>
        <w:br/>
        <w:t xml:space="preserve"> -d '{</w:t>
        <w:br/>
        <w:t xml:space="preserve"> "sticky": true,</w:t>
        <w:br/>
        <w:t xml:space="preserve"> "locked": false,</w:t>
        <w:br/>
        <w:t xml:space="preserve"> "title": "how to create a custom field",</w:t>
        <w:br/>
        <w:t xml:space="preserve"> "message": "Can someone give me the steps..."</w:t>
        <w:br/>
        <w:t xml:space="preserve">  }'</w:t>
      </w:r>
    </w:p>
    <w:p>
      <w:pPr>
        <w:pStyle w:val="Heading3"/>
      </w:pPr>
      <w:r>
        <w:t>Example Usage</w:t>
      </w:r>
    </w:p>
    <w:p>
      <w:pPr>
        <w:pStyle w:val="Heading3"/>
      </w:pPr>
      <w:r>
        <w:t>Example 1: Create a basic topic</w:t>
      </w:r>
    </w:p>
    <w:p>
      <w:r>
        <w:rPr>
          <w:b/>
          <w:color w:val="666666"/>
          <w:sz w:val="16"/>
        </w:rPr>
        <w:t>[bash]</w:t>
      </w:r>
    </w:p>
    <w:p>
      <w:pPr>
        <w:shd w:fill="F2F2F2" w:val="clear"/>
      </w:pPr>
      <w:r>
        <w:rPr>
          <w:rFonts w:ascii="Courier New" w:hAnsi="Courier New"/>
          <w:sz w:val="17"/>
        </w:rPr>
        <w:t>curl -X POST 'https://{{FRESHDESK_DOMAIN}}.freshdesk.com/api/v2/discussions/forums/5/topics' \</w:t>
        <w:br/>
        <w:t xml:space="preserve"> -H 'Accept: application/json' \</w:t>
        <w:br/>
        <w:t xml:space="preserve"> -H 'Content-Type: application/json' \</w:t>
        <w:br/>
        <w:t xml:space="preserve"> -d '{</w:t>
        <w:br/>
        <w:t xml:space="preserve"> "title": "Welcome to the forum",</w:t>
        <w:br/>
        <w:t xml:space="preserve"> "message": "Introduce yourself here."</w:t>
        <w:br/>
        <w:t xml:space="preserve">  }'</w:t>
      </w:r>
    </w:p>
    <w:p>
      <w:pPr>
        <w:pStyle w:val="Heading3"/>
      </w:pPr>
      <w:r>
        <w:t>Example 2: Create a sticky topic (requires topic update privilege)</w:t>
      </w:r>
    </w:p>
    <w:p>
      <w:r>
        <w:rPr>
          <w:b/>
          <w:color w:val="666666"/>
          <w:sz w:val="16"/>
        </w:rPr>
        <w:t>[bash]</w:t>
      </w:r>
    </w:p>
    <w:p>
      <w:pPr>
        <w:shd w:fill="F2F2F2" w:val="clear"/>
      </w:pPr>
      <w:r>
        <w:rPr>
          <w:rFonts w:ascii="Courier New" w:hAnsi="Courier New"/>
          <w:sz w:val="17"/>
        </w:rPr>
        <w:t>curl -X POST 'https://{{FRESHDESK_DOMAIN}}.freshdesk.com/api/v2/discussions/forums/5/topics' \</w:t>
        <w:br/>
        <w:t xml:space="preserve"> -H 'Accept: application/json' \</w:t>
        <w:br/>
        <w:t xml:space="preserve"> -H 'Content-Type: application/json' \</w:t>
        <w:br/>
        <w:t xml:space="preserve"> -d '{</w:t>
        <w:br/>
        <w:t xml:space="preserve"> "sticky": true,</w:t>
        <w:br/>
        <w:t xml:space="preserve"> "title": "Read this first",</w:t>
        <w:br/>
        <w:t xml:space="preserve"> "message": "Please read the forum guidelines before posting."</w:t>
        <w:br/>
        <w:t xml:space="preserve">  }'</w:t>
      </w:r>
    </w:p>
    <w:p>
      <w:pPr>
        <w:pStyle w:val="Heading3"/>
      </w:pPr>
      <w:r>
        <w:t>Example 3: Create a topic with a stamp type (forum must support it)</w:t>
      </w:r>
    </w:p>
    <w:p>
      <w:r>
        <w:rPr>
          <w:b/>
          <w:color w:val="666666"/>
          <w:sz w:val="16"/>
        </w:rPr>
        <w:t>[bash]</w:t>
      </w:r>
    </w:p>
    <w:p>
      <w:pPr>
        <w:shd w:fill="F2F2F2" w:val="clear"/>
      </w:pPr>
      <w:r>
        <w:rPr>
          <w:rFonts w:ascii="Courier New" w:hAnsi="Courier New"/>
          <w:sz w:val="17"/>
        </w:rPr>
        <w:t>curl -X POST 'https://{{FRESHDESK_DOMAIN}}.freshdesk.com/api/v2/discussions/forums/5/topics' \</w:t>
        <w:br/>
        <w:t xml:space="preserve"> -H 'Accept: application/json' \</w:t>
        <w:br/>
        <w:t xml:space="preserve"> -H 'Content-Type: application/json' \</w:t>
        <w:br/>
        <w:t xml:space="preserve"> -d '{</w:t>
        <w:br/>
        <w:t xml:space="preserve"> "title": "Feature request: Dark mode",</w:t>
        <w:br/>
        <w:t xml:space="preserve"> "message": "It would be great to have a dark theme.",</w:t>
        <w:br/>
        <w:t xml:space="preserve"> "stamp_type": 1</w:t>
        <w:br/>
        <w:t xml:space="preserve">  }'</w:t>
      </w:r>
    </w:p>
    <w:p>
      <w:pPr>
        <w:pStyle w:val="Heading3"/>
      </w:pPr>
      <w:r>
        <w:t>Behavior</w:t>
      </w:r>
    </w:p>
    <w:p>
      <w:pPr>
        <w:pStyle w:val="ListBullet"/>
      </w:pPr>
      <w:r>
        <w:t>Validates required fields (title, message) are present.</w:t>
      </w:r>
    </w:p>
    <w:p>
      <w:pPr>
        <w:pStyle w:val="ListBullet"/>
      </w:pPr>
      <w:r>
        <w:t>Creates the topic under the specified forum_id.</w:t>
      </w:r>
    </w:p>
    <w:p>
      <w:pPr>
        <w:pStyle w:val="ListBullet"/>
      </w:pPr>
      <w:r>
        <w:t>Adds the provided message as the first post in the topic.</w:t>
      </w:r>
    </w:p>
    <w:p>
      <w:pPr>
        <w:pStyle w:val="ListBullet"/>
      </w:pPr>
      <w:r>
        <w:t>Returns the created topic object and metadata.</w:t>
      </w:r>
    </w:p>
    <w:p>
      <w:pPr>
        <w:pStyle w:val="Heading3"/>
      </w:pPr>
      <w:r>
        <w:t>Notes</w:t>
      </w:r>
    </w:p>
    <w:p>
      <w:pPr>
        <w:pStyle w:val="ListBullet"/>
      </w:pPr>
      <w:r>
        <w:t>sticky and locked can be included in the request only if you have the privilege to update a topic.</w:t>
      </w:r>
    </w:p>
    <w:p>
      <w:pPr>
        <w:pStyle w:val="ListBullet"/>
      </w:pPr>
      <w:r>
        <w:t>stamp_type values are constrained by the forum’s configured topic type (Question/Idea/Problem/Announcement).</w:t>
      </w:r>
    </w:p>
    <w:p>
      <w:pPr>
        <w:pStyle w:val="Heading3"/>
      </w:pPr>
      <w:r>
        <w:t>Related discussionTopics actions</w:t>
      </w:r>
    </w:p>
    <w:p>
      <w:pPr>
        <w:pStyle w:val="ListBullet"/>
      </w:pPr>
      <w:r>
        <w:t>[GET] List a User’s Monitored Discussion Topics — /api/v2/discussions/topics/followed_by</w:t>
      </w:r>
    </w:p>
    <w:p>
      <w:pPr>
        <w:pStyle w:val="ListBullet"/>
      </w:pPr>
      <w:r>
        <w:t>[GET] List All Topics in a Forum — /api/v2/discussions/forums/{{id}}/topics</w:t>
      </w:r>
    </w:p>
    <w:p>
      <w:pPr>
        <w:pStyle w:val="ListBullet"/>
      </w:pPr>
      <w:r>
        <w:t>[PUT] Update a Discussion Topic — /api/v2/discussions/topics/{{id}}</w:t>
      </w:r>
    </w:p>
    <w:p>
      <w:pPr>
        <w:pStyle w:val="ListBullet"/>
      </w:pPr>
      <w:r>
        <w:t>[GET] View a Discussion Topic — /api/v2/discussions/topics/{{id}}</w:t>
      </w:r>
    </w:p>
    <w:p>
      <w:r>
        <w:br w:type="page"/>
      </w:r>
    </w:p>
    <w:p>
      <w:pPr>
        <w:pStyle w:val="Heading2"/>
      </w:pPr>
      <w:r>
        <w:t>42. [DELETE] Delete a Discussion Comment</w:t>
      </w:r>
    </w:p>
    <w:p>
      <w:r>
        <w:rPr>
          <w:b/>
        </w:rPr>
        <w:t xml:space="preserve">Endpoint: </w:t>
      </w:r>
      <w:r>
        <w:rPr>
          <w:rFonts w:ascii="Courier New" w:hAnsi="Courier New"/>
          <w:sz w:val="18"/>
        </w:rPr>
        <w:t>/api/v2/discussions/comments/{{id}}</w:t>
      </w:r>
    </w:p>
    <w:p>
      <w:pPr>
        <w:pStyle w:val="Heading3"/>
      </w:pPr>
      <w:r>
        <w:t>Prerequisites</w:t>
      </w:r>
    </w:p>
    <w:p>
      <w:pPr>
        <w:pStyle w:val="ListBullet"/>
      </w:pPr>
      <w:r>
        <w:t>Must have access to the discussion comment you want to delete</w:t>
      </w:r>
    </w:p>
    <w:p>
      <w:pPr>
        <w:pStyle w:val="Heading3"/>
      </w:pPr>
      <w:r>
        <w:t>Method</w:t>
      </w:r>
    </w:p>
    <w:p>
      <w:r>
        <w:t>DELETE</w:t>
      </w:r>
    </w:p>
    <w:p>
      <w:pPr>
        <w:pStyle w:val="Heading3"/>
      </w:pPr>
      <w:r>
        <w:t>URL</w:t>
      </w:r>
    </w:p>
    <w:p>
      <w:r>
        <w:t>https://{{FRESHDESK_DOMAIN}}.freshdesk.com/api/v2/discussions/comments/{{id}}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discussion comment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/discussions/comments//).</w:t>
      </w:r>
    </w:p>
    <w:p>
      <w:pPr>
        <w:pStyle w:val="ListBullet"/>
      </w:pPr>
      <w:r>
        <w:t>Always construct the path as /api/v2/discussions/comments/{{id}},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There are no query parameters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/api/v2/discussions/comments/1</w:t>
        <w:br/>
        <w:t>/api/v2/discussions/comments/98765</w:t>
      </w:r>
    </w:p>
    <w:p>
      <w:pPr>
        <w:pStyle w:val="Heading3"/>
      </w:pPr>
      <w:r>
        <w:t>Invalid Examples</w:t>
      </w:r>
    </w:p>
    <w:p>
      <w:r>
        <w:rPr>
          <w:b/>
          <w:color w:val="666666"/>
          <w:sz w:val="16"/>
        </w:rPr>
        <w:t>[http]</w:t>
      </w:r>
    </w:p>
    <w:p>
      <w:pPr>
        <w:shd w:fill="F2F2F2" w:val="clear"/>
      </w:pPr>
      <w:r>
        <w:rPr>
          <w:rFonts w:ascii="Courier New" w:hAnsi="Courier New"/>
          <w:sz w:val="17"/>
        </w:rPr>
        <w:t>/api/v2/discussions/comments/</w:t>
        <w:br/>
        <w:t>/api/v2/discussions/comments</w:t>
        <w:br/>
        <w:t>/api/v2/discussions/comments//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discussion comment to delete.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'https://{{FRESHDESK_DOMAIN}}.freshdesk.com/api/v2/discussions/comments/1' \</w:t>
        <w:br/>
        <w:t xml:space="preserve"> -H 'Accept: application/json'</w:t>
      </w:r>
    </w:p>
    <w:p>
      <w:pPr>
        <w:pStyle w:val="Heading3"/>
      </w:pPr>
      <w:r>
        <w:t>Error Handling</w:t>
      </w:r>
    </w:p>
    <w:p>
      <w:r>
        <w:t>The scraped documentation only specifies a 204 No Content success response. Other error status codes and response bodies are not provided.</w:t>
      </w:r>
    </w:p>
    <w:p>
      <w:pPr>
        <w:pStyle w:val="Heading3"/>
      </w:pPr>
      <w:r>
        <w:t>Related discussionComments actions</w:t>
      </w:r>
    </w:p>
    <w:p>
      <w:pPr>
        <w:pStyle w:val="ListBullet"/>
      </w:pPr>
      <w:r>
        <w:t>[PUT] Update a Discussion Comment — /api/v2/discussions/comments/{{id}}</w:t>
      </w:r>
    </w:p>
    <w:p>
      <w:r>
        <w:br w:type="page"/>
      </w:r>
    </w:p>
    <w:p>
      <w:pPr>
        <w:pStyle w:val="Heading2"/>
      </w:pPr>
      <w:r>
        <w:t>43. [DELETE] Delete a Forum</w:t>
      </w:r>
    </w:p>
    <w:p>
      <w:r>
        <w:rPr>
          <w:b/>
        </w:rPr>
        <w:t xml:space="preserve">Endpoint: </w:t>
      </w:r>
      <w:r>
        <w:rPr>
          <w:rFonts w:ascii="Courier New" w:hAnsi="Courier New"/>
          <w:sz w:val="18"/>
        </w:rPr>
        <w:t>/api/v2/discussions/forums/{{id}}</w:t>
      </w:r>
    </w:p>
    <w:p>
      <w:pPr>
        <w:pStyle w:val="Heading3"/>
      </w:pPr>
      <w:r>
        <w:t>Prerequisites</w:t>
      </w:r>
    </w:p>
    <w:p>
      <w:pPr>
        <w:pStyle w:val="ListBullet"/>
      </w:pPr>
      <w:r>
        <w:t>Must have access to Freshdesk Discussions and permission to delete forums</w:t>
      </w:r>
    </w:p>
    <w:p>
      <w:pPr>
        <w:pStyle w:val="Heading3"/>
      </w:pPr>
      <w:r>
        <w:t>Method</w:t>
      </w:r>
    </w:p>
    <w:p>
      <w:r>
        <w:t>DELETE</w:t>
      </w:r>
    </w:p>
    <w:p>
      <w:pPr>
        <w:pStyle w:val="Heading3"/>
      </w:pPr>
      <w:r>
        <w:t>URL</w:t>
      </w:r>
    </w:p>
    <w:p>
      <w:r>
        <w:t>https://{{FRESHDESK_DOMAIN}}.freshdesk.com/api/v2/discussions/forums/{{id}}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Discussions forum identified by its forum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/discussions/forums//).</w:t>
      </w:r>
    </w:p>
    <w:p>
      <w:pPr>
        <w:pStyle w:val="ListBullet"/>
      </w:pPr>
      <w:r>
        <w:t>Always construct the path as /api/v2/discussions/forums/{{id}},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/api/v2/discussions/forums/2</w:t>
        <w:br/>
        <w:t>/api/v2/discussions/forums/12345</w:t>
      </w:r>
    </w:p>
    <w:p>
      <w:pPr>
        <w:pStyle w:val="Heading3"/>
      </w:pPr>
      <w:r>
        <w:t>Invalid Examples</w:t>
      </w:r>
    </w:p>
    <w:p>
      <w:r>
        <w:rPr>
          <w:b/>
          <w:color w:val="666666"/>
          <w:sz w:val="16"/>
        </w:rPr>
        <w:t>[http]</w:t>
      </w:r>
    </w:p>
    <w:p>
      <w:pPr>
        <w:shd w:fill="F2F2F2" w:val="clear"/>
      </w:pPr>
      <w:r>
        <w:rPr>
          <w:rFonts w:ascii="Courier New" w:hAnsi="Courier New"/>
          <w:sz w:val="17"/>
        </w:rPr>
        <w:t>/api/v2/discussions/forums/</w:t>
        <w:br/>
        <w:t>/api/v2/discussions/forums</w:t>
        <w:br/>
        <w:t>/api/v2/discussions/forums//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forum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'https://{{FRESHDESK_DOMAIN}}.freshdesk.com/api/v2/discussions/forums/2' \</w:t>
        <w:br/>
        <w:t xml:space="preserve"> -H 'Accept: application/json'</w:t>
      </w:r>
    </w:p>
    <w:p>
      <w:pPr>
        <w:pStyle w:val="Heading3"/>
      </w:pPr>
      <w:r>
        <w:t>Notes</w:t>
      </w:r>
    </w:p>
    <w:p>
      <w:pPr>
        <w:pStyle w:val="ListBullet"/>
      </w:pPr>
      <w:r>
        <w:t>This endpoint returns 204 No Content on success.</w:t>
      </w:r>
    </w:p>
    <w:p>
      <w:pPr>
        <w:pStyle w:val="Heading3"/>
      </w:pPr>
      <w:r>
        <w:t>Related forums actions</w:t>
      </w:r>
    </w:p>
    <w:p>
      <w:pPr>
        <w:pStyle w:val="ListBullet"/>
      </w:pPr>
      <w:r>
        <w:t>[DELETE] Unmonitor a Forum (Unfollow) for a User — /api/v2/discussions/forums/{{forumId}}/follow</w:t>
      </w:r>
    </w:p>
    <w:p>
      <w:pPr>
        <w:pStyle w:val="ListBullet"/>
      </w:pPr>
      <w:r>
        <w:t>[PUT] Update a Forum — /api/v2/discussions/forums/{{id}}</w:t>
      </w:r>
    </w:p>
    <w:p>
      <w:pPr>
        <w:pStyle w:val="ListBullet"/>
      </w:pPr>
      <w:r>
        <w:t>[GET] List All Forums in a Discussion Category — /api/v2/discussions/categories/{{id}}/forums</w:t>
      </w:r>
    </w:p>
    <w:p>
      <w:pPr>
        <w:pStyle w:val="ListBullet"/>
      </w:pPr>
      <w:r>
        <w:t>[GET] View a Forum — /api/v2/discussions/forums/{{id}}</w:t>
      </w:r>
    </w:p>
    <w:p>
      <w:r>
        <w:br w:type="page"/>
      </w:r>
    </w:p>
    <w:p>
      <w:pPr>
        <w:pStyle w:val="Heading2"/>
      </w:pPr>
      <w:r>
        <w:t>44. [DELETE] Delete a Forum Category</w:t>
      </w:r>
    </w:p>
    <w:p>
      <w:r>
        <w:rPr>
          <w:b/>
        </w:rPr>
        <w:t xml:space="preserve">Endpoint: </w:t>
      </w:r>
      <w:r>
        <w:rPr>
          <w:rFonts w:ascii="Courier New" w:hAnsi="Courier New"/>
          <w:sz w:val="18"/>
        </w:rPr>
        <w:t>/api/v2/discussions/categories/{{id}}</w:t>
      </w:r>
    </w:p>
    <w:p>
      <w:pPr>
        <w:pStyle w:val="Heading3"/>
      </w:pPr>
      <w:r>
        <w:t>Prerequisites</w:t>
      </w:r>
    </w:p>
    <w:p>
      <w:pPr>
        <w:pStyle w:val="ListBullet"/>
      </w:pPr>
      <w:r>
        <w:t>Must have access to Freshdesk Discussions with permission to manage/delete forum categories</w:t>
      </w:r>
    </w:p>
    <w:p>
      <w:pPr>
        <w:pStyle w:val="Heading3"/>
      </w:pPr>
      <w:r>
        <w:t>Method</w:t>
      </w:r>
    </w:p>
    <w:p>
      <w:r>
        <w:t>DELETE</w:t>
      </w:r>
    </w:p>
    <w:p>
      <w:pPr>
        <w:pStyle w:val="Heading3"/>
      </w:pPr>
      <w:r>
        <w:t>URL</w:t>
      </w:r>
    </w:p>
    <w:p>
      <w:r>
        <w:t>https://{{FRESHDESK_DOMAIN}}.freshdesk.com/api/v2/discussions/categories/{{id}}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forum category in Freshdesk Discussions by its category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/discussions/categories/).</w:t>
      </w:r>
    </w:p>
    <w:p>
      <w:pPr>
        <w:pStyle w:val="ListBullet"/>
      </w:pPr>
      <w:r>
        <w:t>Always construct the path as /api/v2/discussions/categories/{{id}},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/api/v2/discussions/categories/3</w:t>
        <w:br/>
        <w:t>/api/v2/discussions/categories/12345</w:t>
      </w:r>
    </w:p>
    <w:p>
      <w:pPr>
        <w:pStyle w:val="Heading3"/>
      </w:pPr>
      <w:r>
        <w:t>Invalid Examples</w:t>
      </w:r>
    </w:p>
    <w:p>
      <w:r>
        <w:rPr>
          <w:b/>
          <w:color w:val="666666"/>
          <w:sz w:val="16"/>
        </w:rPr>
        <w:t>[http]</w:t>
      </w:r>
    </w:p>
    <w:p>
      <w:pPr>
        <w:shd w:fill="F2F2F2" w:val="clear"/>
      </w:pPr>
      <w:r>
        <w:rPr>
          <w:rFonts w:ascii="Courier New" w:hAnsi="Courier New"/>
          <w:sz w:val="17"/>
        </w:rPr>
        <w:t>/api/v2/discussions/categories/</w:t>
        <w:br/>
        <w:t>/api/v2/discussions/categories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forum category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'https://{{FRESHDESK_DOMAIN}}.freshdesk.com/api/v2/discussions/categories/3' \</w:t>
        <w:br/>
        <w:t xml:space="preserve"> -H 'Accept: application/json'</w:t>
      </w:r>
    </w:p>
    <w:p>
      <w:pPr>
        <w:pStyle w:val="Heading3"/>
      </w:pPr>
      <w:r>
        <w:t>Example Usage</w:t>
      </w:r>
    </w:p>
    <w:p>
      <w:pPr>
        <w:pStyle w:val="Heading3"/>
      </w:pPr>
      <w:r>
        <w:t>Example 1: Delete a Category by ID</w:t>
      </w:r>
    </w:p>
    <w:p>
      <w:pPr>
        <w:pStyle w:val="Heading3"/>
      </w:pPr>
      <w:r>
        <w:t>Error Handling</w:t>
      </w:r>
    </w:p>
    <w:p>
      <w:pPr>
        <w:pStyle w:val="ListBullet"/>
      </w:pPr>
      <w:r>
        <w:t>204 No Content: Category deleted successfully (no response body).</w:t>
      </w:r>
    </w:p>
    <w:p>
      <w:pPr>
        <w:pStyle w:val="Heading3"/>
      </w:pPr>
      <w:r>
        <w:t>Related forumCategories actions</w:t>
      </w:r>
    </w:p>
    <w:p>
      <w:pPr>
        <w:pStyle w:val="ListBullet"/>
      </w:pPr>
      <w:r>
        <w:t>[GET] List All Forum Categories — /api/v2/discussions/categories</w:t>
      </w:r>
    </w:p>
    <w:p>
      <w:pPr>
        <w:pStyle w:val="ListBullet"/>
      </w:pPr>
      <w:r>
        <w:t>[PUT] Update a Forum Category — /api/v2/discussions/categories/{{id}}</w:t>
      </w:r>
    </w:p>
    <w:p>
      <w:pPr>
        <w:pStyle w:val="ListBullet"/>
      </w:pPr>
      <w:r>
        <w:t>[GET] View a Forum Category — /api/v2/discussions/categories/{{id}}</w:t>
      </w:r>
    </w:p>
    <w:p>
      <w:pPr>
        <w:pStyle w:val="ListBullet"/>
      </w:pPr>
      <w:r>
        <w:t>[POST] Create a Forum Category — /api/v2/discussions/categories</w:t>
      </w:r>
    </w:p>
    <w:p>
      <w:r>
        <w:br w:type="page"/>
      </w:r>
    </w:p>
    <w:p>
      <w:pPr>
        <w:pStyle w:val="Heading2"/>
      </w:pPr>
      <w:r>
        <w:t>45. [DELETE] Delete a Topic</w:t>
      </w:r>
    </w:p>
    <w:p>
      <w:r>
        <w:rPr>
          <w:b/>
        </w:rPr>
        <w:t xml:space="preserve">Endpoint: </w:t>
      </w:r>
      <w:r>
        <w:rPr>
          <w:rFonts w:ascii="Courier New" w:hAnsi="Courier New"/>
          <w:sz w:val="18"/>
        </w:rPr>
        <w:t>/api/v2/discussions/topics/{{id}}</w:t>
      </w:r>
    </w:p>
    <w:p>
      <w:pPr>
        <w:pStyle w:val="Heading3"/>
      </w:pPr>
      <w:r>
        <w:t>Prerequisites</w:t>
      </w:r>
    </w:p>
    <w:p>
      <w:pPr>
        <w:pStyle w:val="ListBullet"/>
      </w:pPr>
      <w:r>
        <w:t>Must have access to Freshdesk Discussions and permission to delete topics</w:t>
      </w:r>
    </w:p>
    <w:p>
      <w:pPr>
        <w:pStyle w:val="Heading3"/>
      </w:pPr>
      <w:r>
        <w:t>Method</w:t>
      </w:r>
    </w:p>
    <w:p>
      <w:r>
        <w:t>DELETE</w:t>
      </w:r>
    </w:p>
    <w:p>
      <w:pPr>
        <w:pStyle w:val="Heading3"/>
      </w:pPr>
      <w:r>
        <w:t>URL</w:t>
      </w:r>
    </w:p>
    <w:p>
      <w:r>
        <w:t>https://{{FRESHDESK_DOMAIN}}.freshdesk.com/api/v2/discussions/topics/{{id}}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Discussions topic by ID. Deleted topics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/topics//).</w:t>
      </w:r>
    </w:p>
    <w:p>
      <w:pPr>
        <w:pStyle w:val="ListBullet"/>
      </w:pPr>
      <w:r>
        <w:t>Always construct the path as /api/v2/discussions/topics/{{id}},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/api/v2/discussions/topics/1</w:t>
        <w:br/>
        <w:t>/api/v2/discussions/topics/98765</w:t>
      </w:r>
    </w:p>
    <w:p>
      <w:pPr>
        <w:pStyle w:val="Heading3"/>
      </w:pPr>
      <w:r>
        <w:t>Invalid Examples</w:t>
      </w:r>
    </w:p>
    <w:p>
      <w:r>
        <w:rPr>
          <w:b/>
          <w:color w:val="666666"/>
          <w:sz w:val="16"/>
        </w:rPr>
        <w:t>[http]</w:t>
      </w:r>
    </w:p>
    <w:p>
      <w:pPr>
        <w:shd w:fill="F2F2F2" w:val="clear"/>
      </w:pPr>
      <w:r>
        <w:rPr>
          <w:rFonts w:ascii="Courier New" w:hAnsi="Courier New"/>
          <w:sz w:val="17"/>
        </w:rPr>
        <w:t>/api/v2/discussions/topics/</w:t>
        <w:br/>
        <w:t>/api/v2/discussions/topics</w:t>
        <w:br/>
        <w:t>/api/v2/discussions/topics//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topic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'https://{{FRESHDESK_DOMAIN}}.freshdesk.com/api/v2/discussions/topics/1' \</w:t>
        <w:br/>
        <w:t xml:space="preserve"> -H 'Accept: application/json'</w:t>
      </w:r>
    </w:p>
    <w:p>
      <w:pPr>
        <w:pStyle w:val="Heading3"/>
      </w:pPr>
      <w:r>
        <w:t>Notes</w:t>
      </w:r>
    </w:p>
    <w:p>
      <w:pPr>
        <w:pStyle w:val="ListBullet"/>
      </w:pPr>
      <w:r>
        <w:t>Deleted topics cannot be brought back to life.</w:t>
      </w:r>
    </w:p>
    <w:p>
      <w:pPr>
        <w:pStyle w:val="Heading3"/>
      </w:pPr>
      <w:r>
        <w:t>Related discussionsTopics actions</w:t>
      </w:r>
    </w:p>
    <w:p>
      <w:pPr>
        <w:pStyle w:val="ListBullet"/>
      </w:pPr>
      <w:r>
        <w:t>[GET] List Topics Participated By a User — /api/v2/discussions/topics/participated_by</w:t>
      </w:r>
    </w:p>
    <w:p>
      <w:pPr>
        <w:pStyle w:val="ListBullet"/>
      </w:pPr>
      <w:r>
        <w:t>[POST] Monitor a Discussion Topic — /api/v2/discussions/topics/{{id}}/follow</w:t>
      </w:r>
    </w:p>
    <w:p>
      <w:pPr>
        <w:pStyle w:val="ListBullet"/>
      </w:pPr>
      <w:r>
        <w:t>[DELETE] Unmonitor a Topic (Unfollow) — /api/v2/discussions/topics/{{topicId}}/follow</w:t>
      </w:r>
    </w:p>
    <w:p>
      <w:r>
        <w:br w:type="page"/>
      </w:r>
    </w:p>
    <w:p>
      <w:pPr>
        <w:pStyle w:val="Heading2"/>
      </w:pPr>
      <w:r>
        <w:t>46. [GET] List All Comments in a Topic</w:t>
      </w:r>
    </w:p>
    <w:p>
      <w:r>
        <w:rPr>
          <w:b/>
        </w:rPr>
        <w:t xml:space="preserve">Endpoint: </w:t>
      </w:r>
      <w:r>
        <w:rPr>
          <w:rFonts w:ascii="Courier New" w:hAnsi="Courier New"/>
          <w:sz w:val="18"/>
        </w:rPr>
        <w:t>/api/v2/discussions/topics/{{id}}/comments</w:t>
      </w:r>
    </w:p>
    <w:p>
      <w:pPr>
        <w:pStyle w:val="Heading3"/>
      </w:pPr>
      <w:r>
        <w:t>Prerequisites</w:t>
      </w:r>
    </w:p>
    <w:p>
      <w:pPr>
        <w:pStyle w:val="ListBullet"/>
      </w:pPr>
      <w:r>
        <w:t>You must have access to the Discussions feature and permission to view the specified topic.</w:t>
      </w:r>
    </w:p>
    <w:p>
      <w:pPr>
        <w:pStyle w:val="Heading3"/>
      </w:pPr>
      <w:r>
        <w:t>Method</w:t>
      </w:r>
    </w:p>
    <w:p>
      <w:r>
        <w:t>GET</w:t>
      </w:r>
    </w:p>
    <w:p>
      <w:pPr>
        <w:pStyle w:val="Heading3"/>
      </w:pPr>
      <w:r>
        <w:t>URL</w:t>
      </w:r>
    </w:p>
    <w:p>
      <w:r>
        <w:t>https://{{FRESHDESK_DOMAIN}}.freshdesk.com/api/v2/discussions/topics/{{id}}/comments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comments (conversations) posted under a specific discussion topic.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/topics//comments).</w:t>
      </w:r>
    </w:p>
    <w:p>
      <w:pPr>
        <w:pStyle w:val="ListBullet"/>
      </w:pPr>
      <w:r>
        <w:t>Always construct the path as /api/v2/discussions/topics/{{id}}/comments,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/api/v2/discussions/topics/1/comments</w:t>
        <w:br/>
        <w:t>/api/v2/discussions/topics/123/comments</w:t>
      </w:r>
    </w:p>
    <w:p>
      <w:pPr>
        <w:pStyle w:val="Heading3"/>
      </w:pPr>
      <w:r>
        <w:t>Invalid Examples</w:t>
      </w:r>
    </w:p>
    <w:p>
      <w:r>
        <w:rPr>
          <w:b/>
          <w:color w:val="666666"/>
          <w:sz w:val="16"/>
        </w:rPr>
        <w:t>[http]</w:t>
      </w:r>
    </w:p>
    <w:p>
      <w:pPr>
        <w:shd w:fill="F2F2F2" w:val="clear"/>
      </w:pPr>
      <w:r>
        <w:rPr>
          <w:rFonts w:ascii="Courier New" w:hAnsi="Courier New"/>
          <w:sz w:val="17"/>
        </w:rPr>
        <w:t>/api/v2/discussions/topics//comments</w:t>
        <w:br/>
        <w:t>/api/v2/discussions/topics/comments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topic ID whose comments should be listed.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"body_text": "Can someone give me the steps...",</w:t>
        <w:br/>
        <w:t xml:space="preserve"> "body": "Can someone give me the steps...",</w:t>
        <w:br/>
        <w:t xml:space="preserve"> "topic_id": 1,</w:t>
        <w:br/>
        <w:t xml:space="preserve"> "forum_id": 5,</w:t>
        <w:br/>
        <w:t xml:space="preserve"> "user_id": 1,</w:t>
        <w:br/>
        <w:t xml:space="preserve"> "answer": false,</w:t>
        <w:br/>
        <w:t xml:space="preserve"> "published": true,</w:t>
        <w:br/>
        <w:t xml:space="preserve"> "spam": null,</w:t>
        <w:br/>
        <w:t xml:space="preserve"> "trash": false,</w:t>
        <w:br/>
        <w:t xml:space="preserve"> "created_at": "2015-08-25T08:54:23Z",</w:t>
        <w:br/>
        <w:t xml:space="preserve"> "updated_at": "2015-08-25T08:54:23Z"</w:t>
        <w:br/>
        <w:t xml:space="preserve"> },</w:t>
        <w:br/>
        <w:t xml:space="preserve"> {</w:t>
        <w:br/>
        <w:t xml:space="preserve"> "id": 4,</w:t>
        <w:br/>
        <w:t xml:space="preserve"> "body_text": "What type of ticket field you are creating",</w:t>
        <w:br/>
        <w:t xml:space="preserve"> "body": "What type of ticket field you are creating",</w:t>
        <w:br/>
        <w:t xml:space="preserve"> "topic_id": 1,</w:t>
        <w:br/>
        <w:t xml:space="preserve"> "forum_id": 5,</w:t>
        <w:br/>
        <w:t xml:space="preserve"> "user_id": 1,</w:t>
        <w:br/>
        <w:t xml:space="preserve"> "answer": false,</w:t>
        <w:br/>
        <w:t xml:space="preserve"> "published": true,</w:t>
        <w:br/>
        <w:t xml:space="preserve"> "spam": null,</w:t>
        <w:br/>
        <w:t xml:space="preserve"> "trash": false,</w:t>
        <w:br/>
        <w:t xml:space="preserve"> "created_at": "2015-08-25T09:36:54Z",</w:t>
        <w:br/>
        <w:t xml:space="preserve"> "updated_at": "2015-08-25T09:36:54Z"</w:t>
        <w:br/>
        <w:t xml:space="preserve"> },</w:t>
        <w:br/>
        <w:t xml:space="preserve"> {</w:t>
        <w:br/>
        <w:t xml:space="preserve"> "id": 5,</w:t>
        <w:br/>
        <w:t xml:space="preserve"> "body_text": "What type of ticket field you are creating",</w:t>
        <w:br/>
        <w:t xml:space="preserve"> "body": "What type of ticket field you are creating",</w:t>
        <w:br/>
        <w:t xml:space="preserve"> "topic_id": 1,</w:t>
        <w:br/>
        <w:t xml:space="preserve"> "forum_id": 5,</w:t>
        <w:br/>
        <w:t xml:space="preserve"> "user_id": 1,</w:t>
        <w:br/>
        <w:t xml:space="preserve"> "answer": false,</w:t>
        <w:br/>
        <w:t xml:space="preserve"> "published": true,</w:t>
        <w:br/>
        <w:t xml:space="preserve"> "spam": null,</w:t>
        <w:br/>
        <w:t xml:space="preserve"> "trash": false,</w:t>
        <w:br/>
        <w:t xml:space="preserve"> "created_at": "2015-08-25T09:41:16Z",</w:t>
        <w:br/>
        <w:t xml:space="preserve"> "updated_at": "2015-08-25T09:41:16Z"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comment.</w:t>
            </w:r>
          </w:p>
        </w:tc>
      </w:tr>
      <w:tr>
        <w:tc>
          <w:tcPr>
            <w:tcW w:type="dxa" w:w="2880"/>
          </w:tcPr>
          <w:p>
            <w:r>
              <w:t>body_text</w:t>
            </w:r>
          </w:p>
        </w:tc>
        <w:tc>
          <w:tcPr>
            <w:tcW w:type="dxa" w:w="2880"/>
          </w:tcPr>
          <w:p>
            <w:r>
              <w:t>string</w:t>
            </w:r>
          </w:p>
        </w:tc>
        <w:tc>
          <w:tcPr>
            <w:tcW w:type="dxa" w:w="2880"/>
          </w:tcPr>
          <w:p>
            <w:r>
              <w:t>Comment body in plain text.</w:t>
            </w:r>
          </w:p>
        </w:tc>
      </w:tr>
      <w:tr>
        <w:tc>
          <w:tcPr>
            <w:tcW w:type="dxa" w:w="2880"/>
          </w:tcPr>
          <w:p>
            <w:r>
              <w:t>body</w:t>
            </w:r>
          </w:p>
        </w:tc>
        <w:tc>
          <w:tcPr>
            <w:tcW w:type="dxa" w:w="2880"/>
          </w:tcPr>
          <w:p>
            <w:r>
              <w:t>string</w:t>
            </w:r>
          </w:p>
        </w:tc>
        <w:tc>
          <w:tcPr>
            <w:tcW w:type="dxa" w:w="2880"/>
          </w:tcPr>
          <w:p>
            <w:r>
              <w:t>Comment body.</w:t>
            </w:r>
          </w:p>
        </w:tc>
      </w:tr>
      <w:tr>
        <w:tc>
          <w:tcPr>
            <w:tcW w:type="dxa" w:w="2880"/>
          </w:tcPr>
          <w:p>
            <w:r>
              <w:t>topic_id</w:t>
            </w:r>
          </w:p>
        </w:tc>
        <w:tc>
          <w:tcPr>
            <w:tcW w:type="dxa" w:w="2880"/>
          </w:tcPr>
          <w:p>
            <w:r>
              <w:t>number</w:t>
            </w:r>
          </w:p>
        </w:tc>
        <w:tc>
          <w:tcPr>
            <w:tcW w:type="dxa" w:w="2880"/>
          </w:tcPr>
          <w:p>
            <w:r>
              <w:t>ID of the topic the comment belongs to.</w:t>
            </w:r>
          </w:p>
        </w:tc>
      </w:tr>
      <w:tr>
        <w:tc>
          <w:tcPr>
            <w:tcW w:type="dxa" w:w="2880"/>
          </w:tcPr>
          <w:p>
            <w:r>
              <w:t>forum_id</w:t>
            </w:r>
          </w:p>
        </w:tc>
        <w:tc>
          <w:tcPr>
            <w:tcW w:type="dxa" w:w="2880"/>
          </w:tcPr>
          <w:p>
            <w:r>
              <w:t>number</w:t>
            </w:r>
          </w:p>
        </w:tc>
        <w:tc>
          <w:tcPr>
            <w:tcW w:type="dxa" w:w="2880"/>
          </w:tcPr>
          <w:p>
            <w:r>
              <w:t>ID of the forum the topic belongs to.</w:t>
            </w:r>
          </w:p>
        </w:tc>
      </w:tr>
      <w:tr>
        <w:tc>
          <w:tcPr>
            <w:tcW w:type="dxa" w:w="2880"/>
          </w:tcPr>
          <w:p>
            <w:r>
              <w:t>user_id</w:t>
            </w:r>
          </w:p>
        </w:tc>
        <w:tc>
          <w:tcPr>
            <w:tcW w:type="dxa" w:w="2880"/>
          </w:tcPr>
          <w:p>
            <w:r>
              <w:t>number</w:t>
            </w:r>
          </w:p>
        </w:tc>
        <w:tc>
          <w:tcPr>
            <w:tcW w:type="dxa" w:w="2880"/>
          </w:tcPr>
          <w:p>
            <w:r>
              <w:t>ID of the user who posted the comment.</w:t>
            </w:r>
          </w:p>
        </w:tc>
      </w:tr>
      <w:tr>
        <w:tc>
          <w:tcPr>
            <w:tcW w:type="dxa" w:w="2880"/>
          </w:tcPr>
          <w:p>
            <w:r>
              <w:t>answer</w:t>
            </w:r>
          </w:p>
        </w:tc>
        <w:tc>
          <w:tcPr>
            <w:tcW w:type="dxa" w:w="2880"/>
          </w:tcPr>
          <w:p>
            <w:r>
              <w:t>boolean</w:t>
            </w:r>
          </w:p>
        </w:tc>
        <w:tc>
          <w:tcPr>
            <w:tcW w:type="dxa" w:w="2880"/>
          </w:tcPr>
          <w:p>
            <w:r>
              <w:t>Whether the comment is marked as an answer.</w:t>
            </w:r>
          </w:p>
        </w:tc>
      </w:tr>
      <w:tr>
        <w:tc>
          <w:tcPr>
            <w:tcW w:type="dxa" w:w="2880"/>
          </w:tcPr>
          <w:p>
            <w:r>
              <w:t>published</w:t>
            </w:r>
          </w:p>
        </w:tc>
        <w:tc>
          <w:tcPr>
            <w:tcW w:type="dxa" w:w="2880"/>
          </w:tcPr>
          <w:p>
            <w:r>
              <w:t>boolean</w:t>
            </w:r>
          </w:p>
        </w:tc>
        <w:tc>
          <w:tcPr>
            <w:tcW w:type="dxa" w:w="2880"/>
          </w:tcPr>
          <w:p>
            <w:r>
              <w:t>Whether the comment is published/visible.</w:t>
            </w:r>
          </w:p>
        </w:tc>
      </w:tr>
      <w:tr>
        <w:tc>
          <w:tcPr>
            <w:tcW w:type="dxa" w:w="2880"/>
          </w:tcPr>
          <w:p>
            <w:r>
              <w:t>spam</w:t>
            </w:r>
          </w:p>
        </w:tc>
        <w:tc>
          <w:tcPr>
            <w:tcW w:type="dxa" w:w="2880"/>
          </w:tcPr>
          <w:p>
            <w:r>
              <w:t>null</w:t>
            </w:r>
          </w:p>
        </w:tc>
        <w:tc>
          <w:tcPr>
            <w:tcW w:type="dxa" w:w="2880"/>
          </w:tcPr>
          <w:p>
            <w:r>
              <w:t>Spam status (returned as null in the example).</w:t>
            </w:r>
          </w:p>
        </w:tc>
      </w:tr>
      <w:tr>
        <w:tc>
          <w:tcPr>
            <w:tcW w:type="dxa" w:w="2880"/>
          </w:tcPr>
          <w:p>
            <w:r>
              <w:t>trash</w:t>
            </w:r>
          </w:p>
        </w:tc>
        <w:tc>
          <w:tcPr>
            <w:tcW w:type="dxa" w:w="2880"/>
          </w:tcPr>
          <w:p>
            <w:r>
              <w:t>boolean</w:t>
            </w:r>
          </w:p>
        </w:tc>
        <w:tc>
          <w:tcPr>
            <w:tcW w:type="dxa" w:w="2880"/>
          </w:tcPr>
          <w:p>
            <w:r>
              <w:t>Whether the comment is in trash.</w:t>
            </w:r>
          </w:p>
        </w:tc>
      </w:tr>
      <w:tr>
        <w:tc>
          <w:tcPr>
            <w:tcW w:type="dxa" w:w="2880"/>
          </w:tcPr>
          <w:p>
            <w:r>
              <w:t>created_at</w:t>
            </w:r>
          </w:p>
        </w:tc>
        <w:tc>
          <w:tcPr>
            <w:tcW w:type="dxa" w:w="2880"/>
          </w:tcPr>
          <w:p>
            <w:r>
              <w:t>string</w:t>
            </w:r>
          </w:p>
        </w:tc>
        <w:tc>
          <w:tcPr>
            <w:tcW w:type="dxa" w:w="2880"/>
          </w:tcPr>
          <w:p>
            <w:r>
              <w:t>Timestamp (ISO 8601) when the comment was created.</w:t>
            </w:r>
          </w:p>
        </w:tc>
      </w:tr>
      <w:tr>
        <w:tc>
          <w:tcPr>
            <w:tcW w:type="dxa" w:w="2880"/>
          </w:tcPr>
          <w:p>
            <w:r>
              <w:t>updated_at</w:t>
            </w:r>
          </w:p>
        </w:tc>
        <w:tc>
          <w:tcPr>
            <w:tcW w:type="dxa" w:w="2880"/>
          </w:tcPr>
          <w:p>
            <w:r>
              <w:t>string</w:t>
            </w:r>
          </w:p>
        </w:tc>
        <w:tc>
          <w:tcPr>
            <w:tcW w:type="dxa" w:w="2880"/>
          </w:tcPr>
          <w:p>
            <w:r>
              <w:t>Timestamp (ISO 8601) when the comment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'https://{{FRESHDESK_DOMAIN}}.freshdesk.com/api/v2/discussions/topics/1/comments' \</w:t>
        <w:br/>
        <w:t xml:space="preserve"> --header 'Accept: application/json'</w:t>
      </w:r>
    </w:p>
    <w:p>
      <w:pPr>
        <w:pStyle w:val="Heading3"/>
      </w:pPr>
      <w:r>
        <w:t>Behavior</w:t>
      </w:r>
    </w:p>
    <w:p>
      <w:pPr>
        <w:pStyle w:val="ListBullet"/>
      </w:pPr>
      <w:r>
        <w:t>Accepts a topic ID in the URL path.</w:t>
      </w:r>
    </w:p>
    <w:p>
      <w:pPr>
        <w:pStyle w:val="ListBullet"/>
      </w:pPr>
      <w:r>
        <w:t>Fetches all comments associated with that topic.</w:t>
      </w:r>
    </w:p>
    <w:p>
      <w:pPr>
        <w:pStyle w:val="ListBullet"/>
      </w:pPr>
      <w:r>
        <w:t>Returns a JSON array of comment objects.</w:t>
      </w:r>
    </w:p>
    <w:p>
      <w:pPr>
        <w:pStyle w:val="Heading3"/>
      </w:pPr>
      <w:r>
        <w:t>Error Handling</w:t>
      </w:r>
    </w:p>
    <w:p>
      <w:pPr>
        <w:pStyle w:val="ListBullet"/>
      </w:pPr>
      <w:r>
        <w:t>Error responses were not included in the provided scraped content (only a 200 response example was shown).</w:t>
      </w:r>
    </w:p>
    <w:p>
      <w:pPr>
        <w:pStyle w:val="Heading3"/>
      </w:pPr>
      <w:r>
        <w:t>Related discussionTopicComments actions</w:t>
      </w:r>
    </w:p>
    <w:p>
      <w:pPr>
        <w:pStyle w:val="ListBullet"/>
      </w:pPr>
      <w:r>
        <w:t>[POST] Create a Discussion Topic Comment — /api/v2/discussions/topics/{{topicId}}/comments</w:t>
      </w:r>
    </w:p>
    <w:p>
      <w:r>
        <w:br w:type="page"/>
      </w:r>
    </w:p>
    <w:p>
      <w:pPr>
        <w:pStyle w:val="Heading2"/>
      </w:pPr>
      <w:r>
        <w:t>47. [GET] List All Forum Categories</w:t>
      </w:r>
    </w:p>
    <w:p>
      <w:r>
        <w:rPr>
          <w:b/>
        </w:rPr>
        <w:t xml:space="preserve">Endpoint: </w:t>
      </w:r>
      <w:r>
        <w:rPr>
          <w:rFonts w:ascii="Courier New" w:hAnsi="Courier New"/>
          <w:sz w:val="18"/>
        </w:rPr>
        <w:t>/api/v2/discussions/categories</w:t>
      </w:r>
    </w:p>
    <w:p>
      <w:pPr>
        <w:pStyle w:val="Heading3"/>
      </w:pPr>
      <w:r>
        <w:t>Method</w:t>
      </w:r>
    </w:p>
    <w:p>
      <w:r>
        <w:t>GET</w:t>
      </w:r>
    </w:p>
    <w:p>
      <w:pPr>
        <w:pStyle w:val="Heading3"/>
      </w:pPr>
      <w:r>
        <w:t>URL</w:t>
      </w:r>
    </w:p>
    <w:p>
      <w:r>
        <w:t>https://{{FRESHDESK_DOMAIN}}.freshdesk.com/api/v2/discussions/categories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all forum categories available in the Freshdesk Discussions module.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"Test Account Forums",</w:t>
        <w:br/>
        <w:t xml:space="preserve"> "description": "Default forum category, feel free to edit or delete it.",</w:t>
        <w:br/>
        <w:t xml:space="preserve"> "created_at": "2015-08-10T07:54:33Z",</w:t>
        <w:br/>
        <w:t xml:space="preserve"> "updated_at": "2015-08-10T07:54:33Z"</w:t>
        <w:br/>
        <w:t xml:space="preserve"> },</w:t>
        <w:br/>
        <w:t xml:space="preserve"> {</w:t>
        <w:br/>
        <w:t xml:space="preserve"> "id": 2,</w:t>
        <w:br/>
        <w:t xml:space="preserve"> "name": "Report Problems",</w:t>
        <w:br/>
        <w:t xml:space="preserve"> "description": "Tell us your problems",</w:t>
        <w:br/>
        <w:t xml:space="preserve"> "created_at": "2015-08-25T07:47:49Z",</w:t>
        <w:br/>
        <w:t xml:space="preserve"> "updated_at": "2015-08-25T07:53:00Z"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forum category.</w:t>
            </w:r>
          </w:p>
        </w:tc>
      </w:tr>
      <w:tr>
        <w:tc>
          <w:tcPr>
            <w:tcW w:type="dxa" w:w="2880"/>
          </w:tcPr>
          <w:p>
            <w:r>
              <w:t>name</w:t>
            </w:r>
          </w:p>
        </w:tc>
        <w:tc>
          <w:tcPr>
            <w:tcW w:type="dxa" w:w="2880"/>
          </w:tcPr>
          <w:p>
            <w:r>
              <w:t>string</w:t>
            </w:r>
          </w:p>
        </w:tc>
        <w:tc>
          <w:tcPr>
            <w:tcW w:type="dxa" w:w="2880"/>
          </w:tcPr>
          <w:p>
            <w:r>
              <w:t>Name of the forum category.</w:t>
            </w:r>
          </w:p>
        </w:tc>
      </w:tr>
      <w:tr>
        <w:tc>
          <w:tcPr>
            <w:tcW w:type="dxa" w:w="2880"/>
          </w:tcPr>
          <w:p>
            <w:r>
              <w:t>description</w:t>
            </w:r>
          </w:p>
        </w:tc>
        <w:tc>
          <w:tcPr>
            <w:tcW w:type="dxa" w:w="2880"/>
          </w:tcPr>
          <w:p>
            <w:r>
              <w:t>string</w:t>
            </w:r>
          </w:p>
        </w:tc>
        <w:tc>
          <w:tcPr>
            <w:tcW w:type="dxa" w:w="2880"/>
          </w:tcPr>
          <w:p>
            <w:r>
              <w:t>Description of the forum category.</w:t>
            </w:r>
          </w:p>
        </w:tc>
      </w:tr>
      <w:tr>
        <w:tc>
          <w:tcPr>
            <w:tcW w:type="dxa" w:w="2880"/>
          </w:tcPr>
          <w:p>
            <w:r>
              <w:t>created_at</w:t>
            </w:r>
          </w:p>
        </w:tc>
        <w:tc>
          <w:tcPr>
            <w:tcW w:type="dxa" w:w="2880"/>
          </w:tcPr>
          <w:p>
            <w:r>
              <w:t>string</w:t>
            </w:r>
          </w:p>
        </w:tc>
        <w:tc>
          <w:tcPr>
            <w:tcW w:type="dxa" w:w="2880"/>
          </w:tcPr>
          <w:p>
            <w:r>
              <w:t>Timestamp (ISO 8601) when the category was created.</w:t>
            </w:r>
          </w:p>
        </w:tc>
      </w:tr>
      <w:tr>
        <w:tc>
          <w:tcPr>
            <w:tcW w:type="dxa" w:w="2880"/>
          </w:tcPr>
          <w:p>
            <w:r>
              <w:t>updated_at</w:t>
            </w:r>
          </w:p>
        </w:tc>
        <w:tc>
          <w:tcPr>
            <w:tcW w:type="dxa" w:w="2880"/>
          </w:tcPr>
          <w:p>
            <w:r>
              <w:t>string</w:t>
            </w:r>
          </w:p>
        </w:tc>
        <w:tc>
          <w:tcPr>
            <w:tcW w:type="dxa" w:w="2880"/>
          </w:tcPr>
          <w:p>
            <w:r>
              <w:t>Timestamp (ISO 8601) when the category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'https://{{FRESHDESK_DOMAIN}}.freshdesk.com/api/v2/discussions/categories' \</w:t>
        <w:br/>
        <w:t xml:space="preserve"> --header 'Accept: application/json'</w:t>
      </w:r>
    </w:p>
    <w:p>
      <w:pPr>
        <w:pStyle w:val="Heading3"/>
      </w:pPr>
      <w:r>
        <w:t>Related forumCategories actions</w:t>
      </w:r>
    </w:p>
    <w:p>
      <w:pPr>
        <w:pStyle w:val="ListBullet"/>
      </w:pPr>
      <w:r>
        <w:t>[DELETE] Delete a Forum Category — /api/v2/discussions/categories/{{id}}</w:t>
      </w:r>
    </w:p>
    <w:p>
      <w:pPr>
        <w:pStyle w:val="ListBullet"/>
      </w:pPr>
      <w:r>
        <w:t>[PUT] Update a Forum Category — /api/v2/discussions/categories/{{id}}</w:t>
      </w:r>
    </w:p>
    <w:p>
      <w:pPr>
        <w:pStyle w:val="ListBullet"/>
      </w:pPr>
      <w:r>
        <w:t>[GET] View a Forum Category — /api/v2/discussions/categories/{{id}}</w:t>
      </w:r>
    </w:p>
    <w:p>
      <w:pPr>
        <w:pStyle w:val="ListBullet"/>
      </w:pPr>
      <w:r>
        <w:t>[POST] Create a Forum Category — /api/v2/discussions/categories</w:t>
      </w:r>
    </w:p>
    <w:p>
      <w:r>
        <w:br w:type="page"/>
      </w:r>
    </w:p>
    <w:p>
      <w:pPr>
        <w:pStyle w:val="Heading2"/>
      </w:pPr>
      <w:r>
        <w:t>48. [GET] List a User’s Monitored Discussion Topics</w:t>
      </w:r>
    </w:p>
    <w:p>
      <w:r>
        <w:rPr>
          <w:b/>
        </w:rPr>
        <w:t xml:space="preserve">Endpoint: </w:t>
      </w:r>
      <w:r>
        <w:rPr>
          <w:rFonts w:ascii="Courier New" w:hAnsi="Courier New"/>
          <w:sz w:val="18"/>
        </w:rPr>
        <w:t>/api/v2/discussions/topics/followed_by</w:t>
      </w:r>
    </w:p>
    <w:p>
      <w:pPr>
        <w:pStyle w:val="Heading3"/>
      </w:pPr>
      <w:r>
        <w:t>Prerequisites</w:t>
      </w:r>
    </w:p>
    <w:p>
      <w:pPr>
        <w:pStyle w:val="ListBullet"/>
      </w:pPr>
      <w:r>
        <w:t>The user must have access to Discussions.</w:t>
      </w:r>
    </w:p>
    <w:p>
      <w:pPr>
        <w:pStyle w:val="ListBullet"/>
      </w:pPr>
      <w:r>
        <w:t>Only administrators can view topics monitored by someone else (i.e., when requesting with a user_id that is not the authenticated user).</w:t>
      </w:r>
    </w:p>
    <w:p>
      <w:pPr>
        <w:pStyle w:val="Heading3"/>
      </w:pPr>
      <w:r>
        <w:t>Method</w:t>
      </w:r>
    </w:p>
    <w:p>
      <w:r>
        <w:t>GET</w:t>
      </w:r>
    </w:p>
    <w:p>
      <w:pPr>
        <w:pStyle w:val="Heading3"/>
      </w:pPr>
      <w:r>
        <w:t>URL</w:t>
      </w:r>
    </w:p>
    <w:p>
      <w:r>
        <w:t>https://{{FRESHDESK_DOMAIN}}.freshdesk.com/api/v2/discussions/topics/followed_by</w:t>
      </w:r>
    </w:p>
    <w:p>
      <w:pPr>
        <w:pStyle w:val="Heading3"/>
      </w:pPr>
      <w:r>
        <w:t>Description</w:t>
      </w:r>
    </w:p>
    <w:p>
      <w:r>
        <w:t>Returns the list of discussion topics that are being monitored (followed) by a specific user. If user_id is not provided, the API assumes the authenticated user (the one whose credentials were used for the API call).</w:t>
      </w:r>
    </w:p>
    <w:p>
      <w:pPr>
        <w:pStyle w:val="Heading3"/>
      </w:pPr>
      <w:r>
        <w:t>Enforcement Rules</w:t>
      </w:r>
    </w:p>
    <w:p>
      <w:pPr>
        <w:pStyle w:val="ListBullet"/>
      </w:pPr>
      <w:r>
        <w:t>If user_id is provided, send it as a query parameter.</w:t>
      </w:r>
    </w:p>
    <w:p>
      <w:pPr>
        <w:pStyle w:val="ListBullet"/>
      </w:pPr>
      <w:r>
        <w:t>If user_id is not provided, omit it and the API will default to the authenticated user.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/api/v2/discussions/topics/followed_by</w:t>
        <w:br/>
        <w:t>/api/v2/discussions/topics/followed_by?user_id=12</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user ID whose monitored topics should be returned. If omitted, the API assumes the authenticated user. Only administrators can request monitored topics for someone else.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"how to create a custom field",</w:t>
        <w:br/>
        <w:t xml:space="preserve"> "forum_id": 5,</w:t>
        <w:br/>
        <w:t xml:space="preserve"> "user_id": 1,</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true,</w:t>
        <w:br/>
        <w:t xml:space="preserve"> "created_at": "2015-08-25T08:54:23Z",</w:t>
        <w:br/>
        <w:t xml:space="preserve"> "updated_at": "2015-08-25T08:54:23Z",</w:t>
        <w:br/>
        <w:t xml:space="preserve"> "replied_at": "2015-08-25T08:54:23Z"</w:t>
        <w:br/>
        <w:t xml:space="preserve"> },</w:t>
        <w:br/>
        <w:t xml:space="preserve"> {</w:t>
        <w:br/>
        <w:t xml:space="preserve"> "id": 2,</w:t>
        <w:br/>
        <w:t xml:space="preserve"> "title": "how to create a custom field",</w:t>
        <w:br/>
        <w:t xml:space="preserve"> "forum_id": 5,</w:t>
        <w:br/>
        <w:t xml:space="preserve"> "user_id": 1,</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"2015-08-25T08:55:21Z",</w:t>
        <w:br/>
        <w:t xml:space="preserve"> "updated_at": "2015-08-25T08:55:21Z",</w:t>
        <w:br/>
        <w:t xml:space="preserve"> "replied_at": "2015-08-25T08:55:21Z"</w:t>
        <w:br/>
        <w:t xml:space="preserve"> },</w:t>
        <w:br/>
        <w:t xml:space="preserve"> {</w:t>
        <w:br/>
        <w:t xml:space="preserve"> "id": 3,</w:t>
        <w:br/>
        <w:t xml:space="preserve"> "title": "How to create a new ticket field",</w:t>
        <w:br/>
        <w:t xml:space="preserve"> "forum_id": 5,</w:t>
        <w:br/>
        <w:t xml:space="preserve"> "user_id": 1,</w:t>
        <w:br/>
        <w:t xml:space="preserve"> "locked": true,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"2015-08-25T08:55:41Z",</w:t>
        <w:br/>
        <w:t xml:space="preserve"> "updated_at": "2015-08-25T09:27:49Z",</w:t>
        <w:br/>
        <w:t xml:space="preserve"> "replied_at": "2015-08-25T08:55:41Z"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Topic ID.</w:t>
            </w:r>
          </w:p>
        </w:tc>
      </w:tr>
      <w:tr>
        <w:tc>
          <w:tcPr>
            <w:tcW w:type="dxa" w:w="2880"/>
          </w:tcPr>
          <w:p>
            <w:r>
              <w:t>title</w:t>
            </w:r>
          </w:p>
        </w:tc>
        <w:tc>
          <w:tcPr>
            <w:tcW w:type="dxa" w:w="2880"/>
          </w:tcPr>
          <w:p>
            <w:r>
              <w:t>string</w:t>
            </w:r>
          </w:p>
        </w:tc>
        <w:tc>
          <w:tcPr>
            <w:tcW w:type="dxa" w:w="2880"/>
          </w:tcPr>
          <w:p>
            <w:r>
              <w:t>Topic title.</w:t>
            </w:r>
          </w:p>
        </w:tc>
      </w:tr>
      <w:tr>
        <w:tc>
          <w:tcPr>
            <w:tcW w:type="dxa" w:w="2880"/>
          </w:tcPr>
          <w:p>
            <w:r>
              <w:t>forum_id</w:t>
            </w:r>
          </w:p>
        </w:tc>
        <w:tc>
          <w:tcPr>
            <w:tcW w:type="dxa" w:w="2880"/>
          </w:tcPr>
          <w:p>
            <w:r>
              <w:t>integer</w:t>
            </w:r>
          </w:p>
        </w:tc>
        <w:tc>
          <w:tcPr>
            <w:tcW w:type="dxa" w:w="2880"/>
          </w:tcPr>
          <w:p>
            <w:r>
              <w:t>Forum ID where the topic belongs.</w:t>
            </w:r>
          </w:p>
        </w:tc>
      </w:tr>
      <w:tr>
        <w:tc>
          <w:tcPr>
            <w:tcW w:type="dxa" w:w="2880"/>
          </w:tcPr>
          <w:p>
            <w:r>
              <w:t>user_id</w:t>
            </w:r>
          </w:p>
        </w:tc>
        <w:tc>
          <w:tcPr>
            <w:tcW w:type="dxa" w:w="2880"/>
          </w:tcPr>
          <w:p>
            <w:r>
              <w:t>integer</w:t>
            </w:r>
          </w:p>
        </w:tc>
        <w:tc>
          <w:tcPr>
            <w:tcW w:type="dxa" w:w="2880"/>
          </w:tcPr>
          <w:p>
            <w:r>
              <w:t>User ID associated with the topic in the response payload.</w:t>
            </w:r>
          </w:p>
        </w:tc>
      </w:tr>
      <w:tr>
        <w:tc>
          <w:tcPr>
            <w:tcW w:type="dxa" w:w="2880"/>
          </w:tcPr>
          <w:p>
            <w:r>
              <w:t>locked</w:t>
            </w:r>
          </w:p>
        </w:tc>
        <w:tc>
          <w:tcPr>
            <w:tcW w:type="dxa" w:w="2880"/>
          </w:tcPr>
          <w:p>
            <w:r>
              <w:t>boolean</w:t>
            </w:r>
          </w:p>
        </w:tc>
        <w:tc>
          <w:tcPr>
            <w:tcW w:type="dxa" w:w="2880"/>
          </w:tcPr>
          <w:p>
            <w:r>
              <w:t>Whether the topic is locked.</w:t>
            </w:r>
          </w:p>
        </w:tc>
      </w:tr>
      <w:tr>
        <w:tc>
          <w:tcPr>
            <w:tcW w:type="dxa" w:w="2880"/>
          </w:tcPr>
          <w:p>
            <w:r>
              <w:t>published</w:t>
            </w:r>
          </w:p>
        </w:tc>
        <w:tc>
          <w:tcPr>
            <w:tcW w:type="dxa" w:w="2880"/>
          </w:tcPr>
          <w:p>
            <w:r>
              <w:t>boolean</w:t>
            </w:r>
          </w:p>
        </w:tc>
        <w:tc>
          <w:tcPr>
            <w:tcW w:type="dxa" w:w="2880"/>
          </w:tcPr>
          <w:p>
            <w:r>
              <w:t>Whether the topic is published.</w:t>
            </w:r>
          </w:p>
        </w:tc>
      </w:tr>
      <w:tr>
        <w:tc>
          <w:tcPr>
            <w:tcW w:type="dxa" w:w="2880"/>
          </w:tcPr>
          <w:p>
            <w:r>
              <w:t>stamp_type</w:t>
            </w:r>
          </w:p>
        </w:tc>
        <w:tc>
          <w:tcPr>
            <w:tcW w:type="dxa" w:w="2880"/>
          </w:tcPr>
          <w:p>
            <w:r>
              <w:t>string | null</w:t>
            </w:r>
          </w:p>
        </w:tc>
        <w:tc>
          <w:tcPr>
            <w:tcW w:type="dxa" w:w="2880"/>
          </w:tcPr>
          <w:p>
            <w:r>
              <w:t>Stamp type (can be null).</w:t>
            </w:r>
          </w:p>
        </w:tc>
      </w:tr>
      <w:tr>
        <w:tc>
          <w:tcPr>
            <w:tcW w:type="dxa" w:w="2880"/>
          </w:tcPr>
          <w:p>
            <w:r>
              <w:t>replied_by</w:t>
            </w:r>
          </w:p>
        </w:tc>
        <w:tc>
          <w:tcPr>
            <w:tcW w:type="dxa" w:w="2880"/>
          </w:tcPr>
          <w:p>
            <w:r>
              <w:t>integer</w:t>
            </w:r>
          </w:p>
        </w:tc>
        <w:tc>
          <w:tcPr>
            <w:tcW w:type="dxa" w:w="2880"/>
          </w:tcPr>
          <w:p>
            <w:r>
              <w:t>User ID of the last replier.</w:t>
            </w:r>
          </w:p>
        </w:tc>
      </w:tr>
      <w:tr>
        <w:tc>
          <w:tcPr>
            <w:tcW w:type="dxa" w:w="2880"/>
          </w:tcPr>
          <w:p>
            <w:r>
              <w:t>posts_count</w:t>
            </w:r>
          </w:p>
        </w:tc>
        <w:tc>
          <w:tcPr>
            <w:tcW w:type="dxa" w:w="2880"/>
          </w:tcPr>
          <w:p>
            <w:r>
              <w:t>integer</w:t>
            </w:r>
          </w:p>
        </w:tc>
        <w:tc>
          <w:tcPr>
            <w:tcW w:type="dxa" w:w="2880"/>
          </w:tcPr>
          <w:p>
            <w:r>
              <w:t>Number of posts in the topic.</w:t>
            </w:r>
          </w:p>
        </w:tc>
      </w:tr>
      <w:tr>
        <w:tc>
          <w:tcPr>
            <w:tcW w:type="dxa" w:w="2880"/>
          </w:tcPr>
          <w:p>
            <w:r>
              <w:t>hits</w:t>
            </w:r>
          </w:p>
        </w:tc>
        <w:tc>
          <w:tcPr>
            <w:tcW w:type="dxa" w:w="2880"/>
          </w:tcPr>
          <w:p>
            <w:r>
              <w:t>integer</w:t>
            </w:r>
          </w:p>
        </w:tc>
        <w:tc>
          <w:tcPr>
            <w:tcW w:type="dxa" w:w="2880"/>
          </w:tcPr>
          <w:p>
            <w:r>
              <w:t>Number of views/hits.</w:t>
            </w:r>
          </w:p>
        </w:tc>
      </w:tr>
      <w:tr>
        <w:tc>
          <w:tcPr>
            <w:tcW w:type="dxa" w:w="2880"/>
          </w:tcPr>
          <w:p>
            <w:r>
              <w:t>user_votes</w:t>
            </w:r>
          </w:p>
        </w:tc>
        <w:tc>
          <w:tcPr>
            <w:tcW w:type="dxa" w:w="2880"/>
          </w:tcPr>
          <w:p>
            <w:r>
              <w:t>integer</w:t>
            </w:r>
          </w:p>
        </w:tc>
        <w:tc>
          <w:tcPr>
            <w:tcW w:type="dxa" w:w="2880"/>
          </w:tcPr>
          <w:p>
            <w:r>
              <w:t>Number of votes by the user.</w:t>
            </w:r>
          </w:p>
        </w:tc>
      </w:tr>
      <w:tr>
        <w:tc>
          <w:tcPr>
            <w:tcW w:type="dxa" w:w="2880"/>
          </w:tcPr>
          <w:p>
            <w:r>
              <w:t>merged_topic_id</w:t>
            </w:r>
          </w:p>
        </w:tc>
        <w:tc>
          <w:tcPr>
            <w:tcW w:type="dxa" w:w="2880"/>
          </w:tcPr>
          <w:p>
            <w:r>
              <w:t>integer | null</w:t>
            </w:r>
          </w:p>
        </w:tc>
        <w:tc>
          <w:tcPr>
            <w:tcW w:type="dxa" w:w="2880"/>
          </w:tcPr>
          <w:p>
            <w:r>
              <w:t>If merged, the ID of the topic it was merged into (can be null).</w:t>
            </w:r>
          </w:p>
        </w:tc>
      </w:tr>
      <w:tr>
        <w:tc>
          <w:tcPr>
            <w:tcW w:type="dxa" w:w="2880"/>
          </w:tcPr>
          <w:p>
            <w:r>
              <w:t>sticky</w:t>
            </w:r>
          </w:p>
        </w:tc>
        <w:tc>
          <w:tcPr>
            <w:tcW w:type="dxa" w:w="2880"/>
          </w:tcPr>
          <w:p>
            <w:r>
              <w:t>boolean</w:t>
            </w:r>
          </w:p>
        </w:tc>
        <w:tc>
          <w:tcPr>
            <w:tcW w:type="dxa" w:w="2880"/>
          </w:tcPr>
          <w:p>
            <w:r>
              <w:t>Whether the topic is pinned/sticky.</w:t>
            </w:r>
          </w:p>
        </w:tc>
      </w:tr>
      <w:tr>
        <w:tc>
          <w:tcPr>
            <w:tcW w:type="dxa" w:w="2880"/>
          </w:tcPr>
          <w:p>
            <w:r>
              <w:t>created_at</w:t>
            </w:r>
          </w:p>
        </w:tc>
        <w:tc>
          <w:tcPr>
            <w:tcW w:type="dxa" w:w="2880"/>
          </w:tcPr>
          <w:p>
            <w:r>
              <w:t>string</w:t>
            </w:r>
          </w:p>
        </w:tc>
        <w:tc>
          <w:tcPr>
            <w:tcW w:type="dxa" w:w="2880"/>
          </w:tcPr>
          <w:p>
            <w:r>
              <w:t>Topic creation timestamp (ISO 8601).</w:t>
            </w:r>
          </w:p>
        </w:tc>
      </w:tr>
      <w:tr>
        <w:tc>
          <w:tcPr>
            <w:tcW w:type="dxa" w:w="2880"/>
          </w:tcPr>
          <w:p>
            <w:r>
              <w:t>updated_at</w:t>
            </w:r>
          </w:p>
        </w:tc>
        <w:tc>
          <w:tcPr>
            <w:tcW w:type="dxa" w:w="2880"/>
          </w:tcPr>
          <w:p>
            <w:r>
              <w:t>string</w:t>
            </w:r>
          </w:p>
        </w:tc>
        <w:tc>
          <w:tcPr>
            <w:tcW w:type="dxa" w:w="2880"/>
          </w:tcPr>
          <w:p>
            <w:r>
              <w:t>Topic last updated timestamp (ISO 8601).</w:t>
            </w:r>
          </w:p>
        </w:tc>
      </w:tr>
      <w:tr>
        <w:tc>
          <w:tcPr>
            <w:tcW w:type="dxa" w:w="2880"/>
          </w:tcPr>
          <w:p>
            <w:r>
              <w:t>replied_at</w:t>
            </w:r>
          </w:p>
        </w:tc>
        <w:tc>
          <w:tcPr>
            <w:tcW w:type="dxa" w:w="2880"/>
          </w:tcPr>
          <w:p>
            <w:r>
              <w:t>string</w:t>
            </w:r>
          </w:p>
        </w:tc>
        <w:tc>
          <w:tcPr>
            <w:tcW w:type="dxa" w:w="2880"/>
          </w:tcPr>
          <w:p>
            <w:r>
              <w:t>Timestamp of the last reply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'https://{{FRESHDESK_DOMAIN}}.freshdesk.com/api/v2/discussions/topics/followed_by?user_id=12' \</w:t>
        <w:br/>
        <w:t xml:space="preserve"> --header 'Accept: application/json'</w:t>
      </w:r>
    </w:p>
    <w:p>
      <w:pPr>
        <w:pStyle w:val="Heading3"/>
      </w:pPr>
      <w:r>
        <w:t>Example Usage</w:t>
      </w:r>
    </w:p>
    <w:p>
      <w:pPr>
        <w:pStyle w:val="Heading3"/>
      </w:pPr>
      <w:r>
        <w:t>Example 1: List monitored topics for the authenticated user (omit user_id)</w:t>
      </w:r>
    </w:p>
    <w:p>
      <w:r>
        <w:rPr>
          <w:b/>
          <w:color w:val="666666"/>
          <w:sz w:val="16"/>
        </w:rPr>
        <w:t>[bash]</w:t>
      </w:r>
    </w:p>
    <w:p>
      <w:pPr>
        <w:shd w:fill="F2F2F2" w:val="clear"/>
      </w:pPr>
      <w:r>
        <w:rPr>
          <w:rFonts w:ascii="Courier New" w:hAnsi="Courier New"/>
          <w:sz w:val="17"/>
        </w:rPr>
        <w:t>curl -i --request GET \</w:t>
        <w:br/>
        <w:t xml:space="preserve"> --url 'https://{{FRESHDESK_DOMAIN}}.freshdesk.com/api/v2/discussions/topics/followed_by' \</w:t>
        <w:br/>
        <w:t xml:space="preserve"> --header 'Accept: application/json'</w:t>
      </w:r>
    </w:p>
    <w:p>
      <w:pPr>
        <w:pStyle w:val="Heading3"/>
      </w:pPr>
      <w:r>
        <w:t>Example 2: List monitored topics for a specific user (admin-only)</w:t>
      </w:r>
    </w:p>
    <w:p>
      <w:pPr>
        <w:pStyle w:val="Heading3"/>
      </w:pPr>
      <w:r>
        <w:t>Notes</w:t>
      </w:r>
    </w:p>
    <w:p>
      <w:pPr>
        <w:pStyle w:val="ListBullet"/>
      </w:pPr>
      <w:r>
        <w:t>If user_id is not mentioned, the API assumes the authenticated user.</w:t>
      </w:r>
    </w:p>
    <w:p>
      <w:pPr>
        <w:pStyle w:val="ListBullet"/>
      </w:pPr>
      <w:r>
        <w:t>Only administrators can view the list of topics monitored by someone else.</w:t>
      </w:r>
    </w:p>
    <w:p>
      <w:pPr>
        <w:pStyle w:val="Heading3"/>
      </w:pPr>
      <w:r>
        <w:t>Related discussionTopics actions</w:t>
      </w:r>
    </w:p>
    <w:p>
      <w:pPr>
        <w:pStyle w:val="ListBullet"/>
      </w:pPr>
      <w:r>
        <w:t>[POST] Create a Forum Topic (Discussion) — /api/v2/discussions/forums/{{forumId}}/topics</w:t>
      </w:r>
    </w:p>
    <w:p>
      <w:pPr>
        <w:pStyle w:val="ListBullet"/>
      </w:pPr>
      <w:r>
        <w:t>[GET] List All Topics in a Forum — /api/v2/discussions/forums/{{id}}/topics</w:t>
      </w:r>
    </w:p>
    <w:p>
      <w:pPr>
        <w:pStyle w:val="ListBullet"/>
      </w:pPr>
      <w:r>
        <w:t>[PUT] Update a Discussion Topic — /api/v2/discussions/topics/{{id}}</w:t>
      </w:r>
    </w:p>
    <w:p>
      <w:pPr>
        <w:pStyle w:val="ListBullet"/>
      </w:pPr>
      <w:r>
        <w:t>[GET] View a Discussion Topic — /api/v2/discussions/topics/{{id}}</w:t>
      </w:r>
    </w:p>
    <w:p>
      <w:r>
        <w:br w:type="page"/>
      </w:r>
    </w:p>
    <w:p>
      <w:pPr>
        <w:pStyle w:val="Heading2"/>
      </w:pPr>
      <w:r>
        <w:t>49. [GET] List Topics Participated By a User</w:t>
      </w:r>
    </w:p>
    <w:p>
      <w:r>
        <w:rPr>
          <w:b/>
        </w:rPr>
        <w:t xml:space="preserve">Endpoint: </w:t>
      </w:r>
      <w:r>
        <w:rPr>
          <w:rFonts w:ascii="Courier New" w:hAnsi="Courier New"/>
          <w:sz w:val="18"/>
        </w:rPr>
        <w:t>/api/v2/discussions/topics/participated_by</w:t>
      </w:r>
    </w:p>
    <w:p>
      <w:pPr>
        <w:pStyle w:val="Heading3"/>
      </w:pPr>
      <w:r>
        <w:t>Prerequisites</w:t>
      </w:r>
    </w:p>
    <w:p>
      <w:pPr>
        <w:pStyle w:val="ListBullet"/>
      </w:pPr>
      <w:r>
        <w:t>Discussions feature must be enabled in Freshdesk</w:t>
      </w:r>
    </w:p>
    <w:p>
      <w:pPr>
        <w:pStyle w:val="Heading3"/>
      </w:pPr>
      <w:r>
        <w:t>Method</w:t>
      </w:r>
    </w:p>
    <w:p>
      <w:r>
        <w:t>GET</w:t>
      </w:r>
    </w:p>
    <w:p>
      <w:pPr>
        <w:pStyle w:val="Heading3"/>
      </w:pPr>
      <w:r>
        <w:t>URL</w:t>
      </w:r>
    </w:p>
    <w:p>
      <w:r>
        <w:t>https://{{FRESHDESK_DOMAIN}}.freshdesk.com/api/v2/discussions/topics/participated_by</w:t>
      </w:r>
    </w:p>
    <w:p>
      <w:pPr>
        <w:pStyle w:val="Heading3"/>
      </w:pPr>
      <w:r>
        <w:t>Description</w:t>
      </w:r>
    </w:p>
    <w:p>
      <w:r>
        <w:t>Returns the list of discussion topics a user has participated in—either by creating the topic or commenting on it.</w:t>
      </w:r>
    </w:p>
    <w:p>
      <w:pPr>
        <w:pStyle w:val="Heading3"/>
      </w:pPr>
      <w:r>
        <w:t>Enforcement Rules</w:t>
      </w:r>
    </w:p>
    <w:p>
      <w:pPr>
        <w:pStyle w:val="ListBullet"/>
      </w:pPr>
      <w:r>
        <w:t>If user_id is provided, use that value directly.</w:t>
      </w:r>
    </w:p>
    <w:p>
      <w:pPr>
        <w:pStyle w:val="ListBullet"/>
      </w:pPr>
      <w:r>
        <w:t>If user_id is not provided, the API assumes the user associated with the credentials used to make the call.</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user ID whose participated topics should be listed. If omitted, Freshdesk assumes the authenticated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"how to create a custom field",</w:t>
        <w:br/>
        <w:t xml:space="preserve"> "forum_id": 5,</w:t>
        <w:br/>
        <w:t xml:space="preserve"> "user_id": 27,</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true,</w:t>
        <w:br/>
        <w:t xml:space="preserve"> "created_at": "2015-08-25T08:54:23Z",</w:t>
        <w:br/>
        <w:t xml:space="preserve"> "updated_at": "2015-08-25T08:54:23Z",</w:t>
        <w:br/>
        <w:t xml:space="preserve"> "replied_at": "2015-08-25T08:54:23Z"</w:t>
        <w:br/>
        <w:t xml:space="preserve"> },</w:t>
        <w:br/>
        <w:t xml:space="preserve"> {</w:t>
        <w:br/>
        <w:t xml:space="preserve"> "id": 2,</w:t>
        <w:br/>
        <w:t xml:space="preserve"> "title": "how to create a custom field",</w:t>
        <w:br/>
        <w:t xml:space="preserve"> "forum_id": 5,</w:t>
        <w:br/>
        <w:t xml:space="preserve"> "user_id": 12,</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"2015-08-25T08:55:21Z",</w:t>
        <w:br/>
        <w:t xml:space="preserve"> "updated_at": "2015-08-25T08:55:21Z",</w:t>
        <w:br/>
        <w:t xml:space="preserve"> "replied_at": "2015-08-25T08:55:21Z"</w:t>
        <w:br/>
        <w:t xml:space="preserve"> },</w:t>
        <w:br/>
        <w:t xml:space="preserve"> {</w:t>
        <w:br/>
        <w:t xml:space="preserve"> "id": 3,</w:t>
        <w:br/>
        <w:t xml:space="preserve"> "title": "How to create a new ticket field",</w:t>
        <w:br/>
        <w:t xml:space="preserve"> "forum_id": 5,</w:t>
        <w:br/>
        <w:t xml:space="preserve"> "user_id": 1,</w:t>
        <w:br/>
        <w:t xml:space="preserve"> "locked": true,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"2015-08-25T08:55:41Z",</w:t>
        <w:br/>
        <w:t xml:space="preserve"> "updated_at": "2015-08-25T09:27:49Z",</w:t>
        <w:br/>
        <w:t xml:space="preserve"> "replied_at": "2015-08-25T08:55:41Z"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Topic ID</w:t>
            </w:r>
          </w:p>
        </w:tc>
      </w:tr>
      <w:tr>
        <w:tc>
          <w:tcPr>
            <w:tcW w:type="dxa" w:w="2880"/>
          </w:tcPr>
          <w:p>
            <w:r>
              <w:t>title</w:t>
            </w:r>
          </w:p>
        </w:tc>
        <w:tc>
          <w:tcPr>
            <w:tcW w:type="dxa" w:w="2880"/>
          </w:tcPr>
          <w:p>
            <w:r>
              <w:t>string</w:t>
            </w:r>
          </w:p>
        </w:tc>
        <w:tc>
          <w:tcPr>
            <w:tcW w:type="dxa" w:w="2880"/>
          </w:tcPr>
          <w:p>
            <w:r>
              <w:t>Topic title</w:t>
            </w:r>
          </w:p>
        </w:tc>
      </w:tr>
      <w:tr>
        <w:tc>
          <w:tcPr>
            <w:tcW w:type="dxa" w:w="2880"/>
          </w:tcPr>
          <w:p>
            <w:r>
              <w:t>forum_id</w:t>
            </w:r>
          </w:p>
        </w:tc>
        <w:tc>
          <w:tcPr>
            <w:tcW w:type="dxa" w:w="2880"/>
          </w:tcPr>
          <w:p>
            <w:r>
              <w:t>integer</w:t>
            </w:r>
          </w:p>
        </w:tc>
        <w:tc>
          <w:tcPr>
            <w:tcW w:type="dxa" w:w="2880"/>
          </w:tcPr>
          <w:p>
            <w:r>
              <w:t>Forum ID the topic belongs to</w:t>
            </w:r>
          </w:p>
        </w:tc>
      </w:tr>
      <w:tr>
        <w:tc>
          <w:tcPr>
            <w:tcW w:type="dxa" w:w="2880"/>
          </w:tcPr>
          <w:p>
            <w:r>
              <w:t>user_id</w:t>
            </w:r>
          </w:p>
        </w:tc>
        <w:tc>
          <w:tcPr>
            <w:tcW w:type="dxa" w:w="2880"/>
          </w:tcPr>
          <w:p>
            <w:r>
              <w:t>integer</w:t>
            </w:r>
          </w:p>
        </w:tc>
        <w:tc>
          <w:tcPr>
            <w:tcW w:type="dxa" w:w="2880"/>
          </w:tcPr>
          <w:p>
            <w:r>
              <w:t>User ID of the topic creator</w:t>
            </w:r>
          </w:p>
        </w:tc>
      </w:tr>
      <w:tr>
        <w:tc>
          <w:tcPr>
            <w:tcW w:type="dxa" w:w="2880"/>
          </w:tcPr>
          <w:p>
            <w:r>
              <w:t>locked</w:t>
            </w:r>
          </w:p>
        </w:tc>
        <w:tc>
          <w:tcPr>
            <w:tcW w:type="dxa" w:w="2880"/>
          </w:tcPr>
          <w:p>
            <w:r>
              <w:t>boolean</w:t>
            </w:r>
          </w:p>
        </w:tc>
        <w:tc>
          <w:tcPr>
            <w:tcW w:type="dxa" w:w="2880"/>
          </w:tcPr>
          <w:p>
            <w:r>
              <w:t>Whether the topic is locked</w:t>
            </w:r>
          </w:p>
        </w:tc>
      </w:tr>
      <w:tr>
        <w:tc>
          <w:tcPr>
            <w:tcW w:type="dxa" w:w="2880"/>
          </w:tcPr>
          <w:p>
            <w:r>
              <w:t>published</w:t>
            </w:r>
          </w:p>
        </w:tc>
        <w:tc>
          <w:tcPr>
            <w:tcW w:type="dxa" w:w="2880"/>
          </w:tcPr>
          <w:p>
            <w:r>
              <w:t>boolean</w:t>
            </w:r>
          </w:p>
        </w:tc>
        <w:tc>
          <w:tcPr>
            <w:tcW w:type="dxa" w:w="2880"/>
          </w:tcPr>
          <w:p>
            <w:r>
              <w:t>Whether the topic is published</w:t>
            </w:r>
          </w:p>
        </w:tc>
      </w:tr>
      <w:tr>
        <w:tc>
          <w:tcPr>
            <w:tcW w:type="dxa" w:w="2880"/>
          </w:tcPr>
          <w:p>
            <w:r>
              <w:t>stamp_type</w:t>
            </w:r>
          </w:p>
        </w:tc>
        <w:tc>
          <w:tcPr>
            <w:tcW w:type="dxa" w:w="2880"/>
          </w:tcPr>
          <w:p>
            <w:r>
              <w:t>string | null</w:t>
            </w:r>
          </w:p>
        </w:tc>
        <w:tc>
          <w:tcPr>
            <w:tcW w:type="dxa" w:w="2880"/>
          </w:tcPr>
          <w:p>
            <w:r>
              <w:t>Stamp type (can be null)</w:t>
            </w:r>
          </w:p>
        </w:tc>
      </w:tr>
      <w:tr>
        <w:tc>
          <w:tcPr>
            <w:tcW w:type="dxa" w:w="2880"/>
          </w:tcPr>
          <w:p>
            <w:r>
              <w:t>replied_by</w:t>
            </w:r>
          </w:p>
        </w:tc>
        <w:tc>
          <w:tcPr>
            <w:tcW w:type="dxa" w:w="2880"/>
          </w:tcPr>
          <w:p>
            <w:r>
              <w:t>integer</w:t>
            </w:r>
          </w:p>
        </w:tc>
        <w:tc>
          <w:tcPr>
            <w:tcW w:type="dxa" w:w="2880"/>
          </w:tcPr>
          <w:p>
            <w:r>
              <w:t>User ID of the last replier</w:t>
            </w:r>
          </w:p>
        </w:tc>
      </w:tr>
      <w:tr>
        <w:tc>
          <w:tcPr>
            <w:tcW w:type="dxa" w:w="2880"/>
          </w:tcPr>
          <w:p>
            <w:r>
              <w:t>posts_count</w:t>
            </w:r>
          </w:p>
        </w:tc>
        <w:tc>
          <w:tcPr>
            <w:tcW w:type="dxa" w:w="2880"/>
          </w:tcPr>
          <w:p>
            <w:r>
              <w:t>integer</w:t>
            </w:r>
          </w:p>
        </w:tc>
        <w:tc>
          <w:tcPr>
            <w:tcW w:type="dxa" w:w="2880"/>
          </w:tcPr>
          <w:p>
            <w:r>
              <w:t>Number of posts in the topic</w:t>
            </w:r>
          </w:p>
        </w:tc>
      </w:tr>
      <w:tr>
        <w:tc>
          <w:tcPr>
            <w:tcW w:type="dxa" w:w="2880"/>
          </w:tcPr>
          <w:p>
            <w:r>
              <w:t>hits</w:t>
            </w:r>
          </w:p>
        </w:tc>
        <w:tc>
          <w:tcPr>
            <w:tcW w:type="dxa" w:w="2880"/>
          </w:tcPr>
          <w:p>
            <w:r>
              <w:t>integer</w:t>
            </w:r>
          </w:p>
        </w:tc>
        <w:tc>
          <w:tcPr>
            <w:tcW w:type="dxa" w:w="2880"/>
          </w:tcPr>
          <w:p>
            <w:r>
              <w:t>Number of views</w:t>
            </w:r>
          </w:p>
        </w:tc>
      </w:tr>
      <w:tr>
        <w:tc>
          <w:tcPr>
            <w:tcW w:type="dxa" w:w="2880"/>
          </w:tcPr>
          <w:p>
            <w:r>
              <w:t>user_votes</w:t>
            </w:r>
          </w:p>
        </w:tc>
        <w:tc>
          <w:tcPr>
            <w:tcW w:type="dxa" w:w="2880"/>
          </w:tcPr>
          <w:p>
            <w:r>
              <w:t>integer</w:t>
            </w:r>
          </w:p>
        </w:tc>
        <w:tc>
          <w:tcPr>
            <w:tcW w:type="dxa" w:w="2880"/>
          </w:tcPr>
          <w:p>
            <w:r>
              <w:t>Number of votes by the user</w:t>
            </w:r>
          </w:p>
        </w:tc>
      </w:tr>
      <w:tr>
        <w:tc>
          <w:tcPr>
            <w:tcW w:type="dxa" w:w="2880"/>
          </w:tcPr>
          <w:p>
            <w:r>
              <w:t>merged_topic_id</w:t>
            </w:r>
          </w:p>
        </w:tc>
        <w:tc>
          <w:tcPr>
            <w:tcW w:type="dxa" w:w="2880"/>
          </w:tcPr>
          <w:p>
            <w:r>
              <w:t>integer | null</w:t>
            </w:r>
          </w:p>
        </w:tc>
        <w:tc>
          <w:tcPr>
            <w:tcW w:type="dxa" w:w="2880"/>
          </w:tcPr>
          <w:p>
            <w:r>
              <w:t>If merged, the target topic ID (can be null)</w:t>
            </w:r>
          </w:p>
        </w:tc>
      </w:tr>
      <w:tr>
        <w:tc>
          <w:tcPr>
            <w:tcW w:type="dxa" w:w="2880"/>
          </w:tcPr>
          <w:p>
            <w:r>
              <w:t>sticky</w:t>
            </w:r>
          </w:p>
        </w:tc>
        <w:tc>
          <w:tcPr>
            <w:tcW w:type="dxa" w:w="2880"/>
          </w:tcPr>
          <w:p>
            <w:r>
              <w:t>boolean</w:t>
            </w:r>
          </w:p>
        </w:tc>
        <w:tc>
          <w:tcPr>
            <w:tcW w:type="dxa" w:w="2880"/>
          </w:tcPr>
          <w:p>
            <w:r>
              <w:t>Whether the topic is pinned/sticky</w:t>
            </w:r>
          </w:p>
        </w:tc>
      </w:tr>
      <w:tr>
        <w:tc>
          <w:tcPr>
            <w:tcW w:type="dxa" w:w="2880"/>
          </w:tcPr>
          <w:p>
            <w:r>
              <w:t>created_at</w:t>
            </w:r>
          </w:p>
        </w:tc>
        <w:tc>
          <w:tcPr>
            <w:tcW w:type="dxa" w:w="2880"/>
          </w:tcPr>
          <w:p>
            <w:r>
              <w:t>string</w:t>
            </w:r>
          </w:p>
        </w:tc>
        <w:tc>
          <w:tcPr>
            <w:tcW w:type="dxa" w:w="2880"/>
          </w:tcPr>
          <w:p>
            <w:r>
              <w:t>ISO 8601 timestamp when the topic was created</w:t>
            </w:r>
          </w:p>
        </w:tc>
      </w:tr>
      <w:tr>
        <w:tc>
          <w:tcPr>
            <w:tcW w:type="dxa" w:w="2880"/>
          </w:tcPr>
          <w:p>
            <w:r>
              <w:t>updated_at</w:t>
            </w:r>
          </w:p>
        </w:tc>
        <w:tc>
          <w:tcPr>
            <w:tcW w:type="dxa" w:w="2880"/>
          </w:tcPr>
          <w:p>
            <w:r>
              <w:t>string</w:t>
            </w:r>
          </w:p>
        </w:tc>
        <w:tc>
          <w:tcPr>
            <w:tcW w:type="dxa" w:w="2880"/>
          </w:tcPr>
          <w:p>
            <w:r>
              <w:t>ISO 8601 timestamp when the topic was last updated</w:t>
            </w:r>
          </w:p>
        </w:tc>
      </w:tr>
      <w:tr>
        <w:tc>
          <w:tcPr>
            <w:tcW w:type="dxa" w:w="2880"/>
          </w:tcPr>
          <w:p>
            <w:r>
              <w:t>replied_at</w:t>
            </w:r>
          </w:p>
        </w:tc>
        <w:tc>
          <w:tcPr>
            <w:tcW w:type="dxa" w:w="2880"/>
          </w:tcPr>
          <w:p>
            <w:r>
              <w:t>string</w:t>
            </w:r>
          </w:p>
        </w:tc>
        <w:tc>
          <w:tcPr>
            <w:tcW w:type="dxa" w:w="2880"/>
          </w:tcPr>
          <w:p>
            <w:r>
              <w:t>ISO 8601 timestamp when the topic was last replied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'https://{{FRESHDESK_DOMAIN}}.freshdesk.com/api/v2/discussions/topics/participated_by?user_id=27' \</w:t>
        <w:br/>
        <w:t xml:space="preserve"> --header 'Accept: application/json'</w:t>
      </w:r>
    </w:p>
    <w:p>
      <w:pPr>
        <w:pStyle w:val="Heading3"/>
      </w:pPr>
      <w:r>
        <w:t>Example Usage</w:t>
      </w:r>
    </w:p>
    <w:p>
      <w:pPr>
        <w:pStyle w:val="Heading3"/>
      </w:pPr>
      <w:r>
        <w:t>Example 1: List participated topics for a specific user</w:t>
      </w:r>
    </w:p>
    <w:p>
      <w:pPr>
        <w:pStyle w:val="Heading3"/>
      </w:pPr>
      <w:r>
        <w:t>Example 2: List participated topics for the authenticated user (omit user_id)</w:t>
      </w:r>
    </w:p>
    <w:p>
      <w:r>
        <w:rPr>
          <w:b/>
          <w:color w:val="666666"/>
          <w:sz w:val="16"/>
        </w:rPr>
        <w:t>[bash]</w:t>
      </w:r>
    </w:p>
    <w:p>
      <w:pPr>
        <w:shd w:fill="F2F2F2" w:val="clear"/>
      </w:pPr>
      <w:r>
        <w:rPr>
          <w:rFonts w:ascii="Courier New" w:hAnsi="Courier New"/>
          <w:sz w:val="17"/>
        </w:rPr>
        <w:t>curl -i --request GET \</w:t>
        <w:br/>
        <w:t xml:space="preserve"> 'https://{{FRESHDESK_DOMAIN}}.freshdesk.com/api/v2/discussions/topics/participated_by' \</w:t>
        <w:br/>
        <w:t xml:space="preserve"> --header 'Accept: application/json'</w:t>
      </w:r>
    </w:p>
    <w:p>
      <w:pPr>
        <w:pStyle w:val="Heading3"/>
      </w:pPr>
      <w:r>
        <w:t>Notes</w:t>
      </w:r>
    </w:p>
    <w:p>
      <w:pPr>
        <w:pStyle w:val="ListBullet"/>
      </w:pPr>
      <w:r>
        <w:t>If user_id is not included, Freshdesk uses the identity associated with the credentials used for the API call.</w:t>
      </w:r>
    </w:p>
    <w:p>
      <w:pPr>
        <w:pStyle w:val="Heading3"/>
      </w:pPr>
      <w:r>
        <w:t>Related discussionsTopics actions</w:t>
      </w:r>
    </w:p>
    <w:p>
      <w:pPr>
        <w:pStyle w:val="ListBullet"/>
      </w:pPr>
      <w:r>
        <w:t>[DELETE] Delete a Topic — /api/v2/discussions/topics/{{id}}</w:t>
      </w:r>
    </w:p>
    <w:p>
      <w:pPr>
        <w:pStyle w:val="ListBullet"/>
      </w:pPr>
      <w:r>
        <w:t>[POST] Monitor a Discussion Topic — /api/v2/discussions/topics/{{id}}/follow</w:t>
      </w:r>
    </w:p>
    <w:p>
      <w:pPr>
        <w:pStyle w:val="ListBullet"/>
      </w:pPr>
      <w:r>
        <w:t>[DELETE] Unmonitor a Topic (Unfollow) — /api/v2/discussions/topics/{{topicId}}/follow</w:t>
      </w:r>
    </w:p>
    <w:p>
      <w:r>
        <w:br w:type="page"/>
      </w:r>
    </w:p>
    <w:p>
      <w:pPr>
        <w:pStyle w:val="Heading2"/>
      </w:pPr>
      <w:r>
        <w:t>50. [GET] List All Topics in a Forum</w:t>
      </w:r>
    </w:p>
    <w:p>
      <w:r>
        <w:rPr>
          <w:b/>
        </w:rPr>
        <w:t xml:space="preserve">Endpoint: </w:t>
      </w:r>
      <w:r>
        <w:rPr>
          <w:rFonts w:ascii="Courier New" w:hAnsi="Courier New"/>
          <w:sz w:val="18"/>
        </w:rPr>
        <w:t>/api/v2/discussions/forums/{{id}}/topics</w:t>
      </w:r>
    </w:p>
    <w:p>
      <w:pPr>
        <w:pStyle w:val="Heading3"/>
      </w:pPr>
      <w:r>
        <w:t>Method</w:t>
      </w:r>
    </w:p>
    <w:p>
      <w:r>
        <w:t>GET</w:t>
      </w:r>
    </w:p>
    <w:p>
      <w:pPr>
        <w:pStyle w:val="Heading3"/>
      </w:pPr>
      <w:r>
        <w:t>URL</w:t>
      </w:r>
    </w:p>
    <w:p>
      <w:r>
        <w:t>https://{{FRESHDESK_DOMAIN}}.freshdesk.com/api/v2/discussions/forums/{{id}}/topics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discussion topics that belong to a specific forum in Freshdesk Discussions.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/forums//topics).</w:t>
      </w:r>
    </w:p>
    <w:p>
      <w:pPr>
        <w:pStyle w:val="ListBullet"/>
      </w:pPr>
      <w:r>
        <w:t>Always construct the path as /api/v2/discussions/forums/{{id}}/topics,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/api/v2/discussions/forums/5/topics</w:t>
        <w:br/>
        <w:t>/api/v2/discussions/forums/123/topics</w:t>
      </w:r>
    </w:p>
    <w:p>
      <w:pPr>
        <w:pStyle w:val="Heading3"/>
      </w:pPr>
      <w:r>
        <w:t>Invalid Examples</w:t>
      </w:r>
    </w:p>
    <w:p>
      <w:r>
        <w:rPr>
          <w:b/>
          <w:color w:val="666666"/>
          <w:sz w:val="16"/>
        </w:rPr>
        <w:t>[http]</w:t>
      </w:r>
    </w:p>
    <w:p>
      <w:pPr>
        <w:shd w:fill="F2F2F2" w:val="clear"/>
      </w:pPr>
      <w:r>
        <w:rPr>
          <w:rFonts w:ascii="Courier New" w:hAnsi="Courier New"/>
          <w:sz w:val="17"/>
        </w:rPr>
        <w:t>/api/v2/discussions/forums//topics</w:t>
        <w:br/>
        <w:t>/api/v2/discussions/forums/topics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Forum ID whose topics you want to list.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"how to create a custom field",</w:t>
        <w:br/>
        <w:t xml:space="preserve"> "forum_id": 5,</w:t>
        <w:br/>
        <w:t xml:space="preserve"> "user_id": 1,</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true,</w:t>
        <w:br/>
        <w:t xml:space="preserve"> "created_at": "2015-08-25T08:54:23Z",</w:t>
        <w:br/>
        <w:t xml:space="preserve"> "updated_at": "2015-08-25T08:54:23Z",</w:t>
        <w:br/>
        <w:t xml:space="preserve"> "replied_at": "2015-08-25T08:54:23Z"</w:t>
        <w:br/>
        <w:t xml:space="preserve"> },</w:t>
        <w:br/>
        <w:t xml:space="preserve"> {</w:t>
        <w:br/>
        <w:t xml:space="preserve"> "id": 2,</w:t>
        <w:br/>
        <w:t xml:space="preserve"> "title": "how to create a custom field",</w:t>
        <w:br/>
        <w:t xml:space="preserve"> "forum_id": 5,</w:t>
        <w:br/>
        <w:t xml:space="preserve"> "user_id": 1,</w:t>
        <w:br/>
        <w:t xml:space="preserve"> "locked": false,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"2015-08-25T08:55:21Z",</w:t>
        <w:br/>
        <w:t xml:space="preserve"> "updated_at": "2015-08-25T08:55:21Z",</w:t>
        <w:br/>
        <w:t xml:space="preserve"> "replied_at": "2015-08-25T08:55:21Z"</w:t>
        <w:br/>
        <w:t xml:space="preserve"> },</w:t>
        <w:br/>
        <w:t xml:space="preserve"> {</w:t>
        <w:br/>
        <w:t xml:space="preserve"> "id": 3,</w:t>
        <w:br/>
        <w:t xml:space="preserve"> "title": "How to create a new ticket field",</w:t>
        <w:br/>
        <w:t xml:space="preserve"> "forum_id": 5,</w:t>
        <w:br/>
        <w:t xml:space="preserve"> "user_id": 1,</w:t>
        <w:br/>
        <w:t xml:space="preserve"> "locked": true,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"2015-08-25T08:55:41Z",</w:t>
        <w:br/>
        <w:t xml:space="preserve"> "updated_at": "2015-08-25T09:27:49Z",</w:t>
        <w:br/>
        <w:t xml:space="preserve"> "replied_at": "2015-08-25T08:55:41Z"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Topic ID.</w:t>
            </w:r>
          </w:p>
        </w:tc>
      </w:tr>
      <w:tr>
        <w:tc>
          <w:tcPr>
            <w:tcW w:type="dxa" w:w="2880"/>
          </w:tcPr>
          <w:p>
            <w:r>
              <w:t>title</w:t>
            </w:r>
          </w:p>
        </w:tc>
        <w:tc>
          <w:tcPr>
            <w:tcW w:type="dxa" w:w="2880"/>
          </w:tcPr>
          <w:p>
            <w:r>
              <w:t>string</w:t>
            </w:r>
          </w:p>
        </w:tc>
        <w:tc>
          <w:tcPr>
            <w:tcW w:type="dxa" w:w="2880"/>
          </w:tcPr>
          <w:p>
            <w:r>
              <w:t>Topic title.</w:t>
            </w:r>
          </w:p>
        </w:tc>
      </w:tr>
      <w:tr>
        <w:tc>
          <w:tcPr>
            <w:tcW w:type="dxa" w:w="2880"/>
          </w:tcPr>
          <w:p>
            <w:r>
              <w:t>forum_id</w:t>
            </w:r>
          </w:p>
        </w:tc>
        <w:tc>
          <w:tcPr>
            <w:tcW w:type="dxa" w:w="2880"/>
          </w:tcPr>
          <w:p>
            <w:r>
              <w:t>number</w:t>
            </w:r>
          </w:p>
        </w:tc>
        <w:tc>
          <w:tcPr>
            <w:tcW w:type="dxa" w:w="2880"/>
          </w:tcPr>
          <w:p>
            <w:r>
              <w:t>Forum ID the topic belongs to.</w:t>
            </w:r>
          </w:p>
        </w:tc>
      </w:tr>
      <w:tr>
        <w:tc>
          <w:tcPr>
            <w:tcW w:type="dxa" w:w="2880"/>
          </w:tcPr>
          <w:p>
            <w:r>
              <w:t>user_id</w:t>
            </w:r>
          </w:p>
        </w:tc>
        <w:tc>
          <w:tcPr>
            <w:tcW w:type="dxa" w:w="2880"/>
          </w:tcPr>
          <w:p>
            <w:r>
              <w:t>number</w:t>
            </w:r>
          </w:p>
        </w:tc>
        <w:tc>
          <w:tcPr>
            <w:tcW w:type="dxa" w:w="2880"/>
          </w:tcPr>
          <w:p>
            <w:r>
              <w:t>ID of the user who created the topic.</w:t>
            </w:r>
          </w:p>
        </w:tc>
      </w:tr>
      <w:tr>
        <w:tc>
          <w:tcPr>
            <w:tcW w:type="dxa" w:w="2880"/>
          </w:tcPr>
          <w:p>
            <w:r>
              <w:t>locked</w:t>
            </w:r>
          </w:p>
        </w:tc>
        <w:tc>
          <w:tcPr>
            <w:tcW w:type="dxa" w:w="2880"/>
          </w:tcPr>
          <w:p>
            <w:r>
              <w:t>boolean</w:t>
            </w:r>
          </w:p>
        </w:tc>
        <w:tc>
          <w:tcPr>
            <w:tcW w:type="dxa" w:w="2880"/>
          </w:tcPr>
          <w:p>
            <w:r>
              <w:t>Whether the topic is locked.</w:t>
            </w:r>
          </w:p>
        </w:tc>
      </w:tr>
      <w:tr>
        <w:tc>
          <w:tcPr>
            <w:tcW w:type="dxa" w:w="2880"/>
          </w:tcPr>
          <w:p>
            <w:r>
              <w:t>published</w:t>
            </w:r>
          </w:p>
        </w:tc>
        <w:tc>
          <w:tcPr>
            <w:tcW w:type="dxa" w:w="2880"/>
          </w:tcPr>
          <w:p>
            <w:r>
              <w:t>boolean</w:t>
            </w:r>
          </w:p>
        </w:tc>
        <w:tc>
          <w:tcPr>
            <w:tcW w:type="dxa" w:w="2880"/>
          </w:tcPr>
          <w:p>
            <w:r>
              <w:t>Whether the topic is published/visible.</w:t>
            </w:r>
          </w:p>
        </w:tc>
      </w:tr>
      <w:tr>
        <w:tc>
          <w:tcPr>
            <w:tcW w:type="dxa" w:w="2880"/>
          </w:tcPr>
          <w:p>
            <w:r>
              <w:t>stamp_type</w:t>
            </w:r>
          </w:p>
        </w:tc>
        <w:tc>
          <w:tcPr>
            <w:tcW w:type="dxa" w:w="2880"/>
          </w:tcPr>
          <w:p>
            <w:r>
              <w:t>any</w:t>
            </w:r>
          </w:p>
        </w:tc>
        <w:tc>
          <w:tcPr>
            <w:tcW w:type="dxa" w:w="2880"/>
          </w:tcPr>
          <w:p>
            <w:r>
              <w:t>Stamp type value (can be null).</w:t>
            </w:r>
          </w:p>
        </w:tc>
      </w:tr>
      <w:tr>
        <w:tc>
          <w:tcPr>
            <w:tcW w:type="dxa" w:w="2880"/>
          </w:tcPr>
          <w:p>
            <w:r>
              <w:t>replied_by</w:t>
            </w:r>
          </w:p>
        </w:tc>
        <w:tc>
          <w:tcPr>
            <w:tcW w:type="dxa" w:w="2880"/>
          </w:tcPr>
          <w:p>
            <w:r>
              <w:t>number</w:t>
            </w:r>
          </w:p>
        </w:tc>
        <w:tc>
          <w:tcPr>
            <w:tcW w:type="dxa" w:w="2880"/>
          </w:tcPr>
          <w:p>
            <w:r>
              <w:t>User ID of the last replier (as returned by the API).</w:t>
            </w:r>
          </w:p>
        </w:tc>
      </w:tr>
      <w:tr>
        <w:tc>
          <w:tcPr>
            <w:tcW w:type="dxa" w:w="2880"/>
          </w:tcPr>
          <w:p>
            <w:r>
              <w:t>posts_count</w:t>
            </w:r>
          </w:p>
        </w:tc>
        <w:tc>
          <w:tcPr>
            <w:tcW w:type="dxa" w:w="2880"/>
          </w:tcPr>
          <w:p>
            <w:r>
              <w:t>number</w:t>
            </w:r>
          </w:p>
        </w:tc>
        <w:tc>
          <w:tcPr>
            <w:tcW w:type="dxa" w:w="2880"/>
          </w:tcPr>
          <w:p>
            <w:r>
              <w:t>Number of posts in the topic.</w:t>
            </w:r>
          </w:p>
        </w:tc>
      </w:tr>
      <w:tr>
        <w:tc>
          <w:tcPr>
            <w:tcW w:type="dxa" w:w="2880"/>
          </w:tcPr>
          <w:p>
            <w:r>
              <w:t>hits</w:t>
            </w:r>
          </w:p>
        </w:tc>
        <w:tc>
          <w:tcPr>
            <w:tcW w:type="dxa" w:w="2880"/>
          </w:tcPr>
          <w:p>
            <w:r>
              <w:t>number</w:t>
            </w:r>
          </w:p>
        </w:tc>
        <w:tc>
          <w:tcPr>
            <w:tcW w:type="dxa" w:w="2880"/>
          </w:tcPr>
          <w:p>
            <w:r>
              <w:t>Number of views.</w:t>
            </w:r>
          </w:p>
        </w:tc>
      </w:tr>
      <w:tr>
        <w:tc>
          <w:tcPr>
            <w:tcW w:type="dxa" w:w="2880"/>
          </w:tcPr>
          <w:p>
            <w:r>
              <w:t>user_votes</w:t>
            </w:r>
          </w:p>
        </w:tc>
        <w:tc>
          <w:tcPr>
            <w:tcW w:type="dxa" w:w="2880"/>
          </w:tcPr>
          <w:p>
            <w:r>
              <w:t>number</w:t>
            </w:r>
          </w:p>
        </w:tc>
        <w:tc>
          <w:tcPr>
            <w:tcW w:type="dxa" w:w="2880"/>
          </w:tcPr>
          <w:p>
            <w:r>
              <w:t>Number of votes by the user context (as returned).</w:t>
            </w:r>
          </w:p>
        </w:tc>
      </w:tr>
      <w:tr>
        <w:tc>
          <w:tcPr>
            <w:tcW w:type="dxa" w:w="2880"/>
          </w:tcPr>
          <w:p>
            <w:r>
              <w:t>merged_topic_id</w:t>
            </w:r>
          </w:p>
        </w:tc>
        <w:tc>
          <w:tcPr>
            <w:tcW w:type="dxa" w:w="2880"/>
          </w:tcPr>
          <w:p>
            <w:r>
              <w:t>any</w:t>
            </w:r>
          </w:p>
        </w:tc>
        <w:tc>
          <w:tcPr>
            <w:tcW w:type="dxa" w:w="2880"/>
          </w:tcPr>
          <w:p>
            <w:r>
              <w:t>ID of the topic this topic is merged into (can be null).</w:t>
            </w:r>
          </w:p>
        </w:tc>
      </w:tr>
      <w:tr>
        <w:tc>
          <w:tcPr>
            <w:tcW w:type="dxa" w:w="2880"/>
          </w:tcPr>
          <w:p>
            <w:r>
              <w:t>sticky</w:t>
            </w:r>
          </w:p>
        </w:tc>
        <w:tc>
          <w:tcPr>
            <w:tcW w:type="dxa" w:w="2880"/>
          </w:tcPr>
          <w:p>
            <w:r>
              <w:t>boolean</w:t>
            </w:r>
          </w:p>
        </w:tc>
        <w:tc>
          <w:tcPr>
            <w:tcW w:type="dxa" w:w="2880"/>
          </w:tcPr>
          <w:p>
            <w:r>
              <w:t>Whether the topic is pinned/sticky.</w:t>
            </w:r>
          </w:p>
        </w:tc>
      </w:tr>
      <w:tr>
        <w:tc>
          <w:tcPr>
            <w:tcW w:type="dxa" w:w="2880"/>
          </w:tcPr>
          <w:p>
            <w:r>
              <w:t>created_at</w:t>
            </w:r>
          </w:p>
        </w:tc>
        <w:tc>
          <w:tcPr>
            <w:tcW w:type="dxa" w:w="2880"/>
          </w:tcPr>
          <w:p>
            <w:r>
              <w:t>string</w:t>
            </w:r>
          </w:p>
        </w:tc>
        <w:tc>
          <w:tcPr>
            <w:tcW w:type="dxa" w:w="2880"/>
          </w:tcPr>
          <w:p>
            <w:r>
              <w:t>ISO 8601 timestamp when the topic was created.</w:t>
            </w:r>
          </w:p>
        </w:tc>
      </w:tr>
      <w:tr>
        <w:tc>
          <w:tcPr>
            <w:tcW w:type="dxa" w:w="2880"/>
          </w:tcPr>
          <w:p>
            <w:r>
              <w:t>updated_at</w:t>
            </w:r>
          </w:p>
        </w:tc>
        <w:tc>
          <w:tcPr>
            <w:tcW w:type="dxa" w:w="2880"/>
          </w:tcPr>
          <w:p>
            <w:r>
              <w:t>string</w:t>
            </w:r>
          </w:p>
        </w:tc>
        <w:tc>
          <w:tcPr>
            <w:tcW w:type="dxa" w:w="2880"/>
          </w:tcPr>
          <w:p>
            <w:r>
              <w:t>ISO 8601 timestamp when the topic was last updated.</w:t>
            </w:r>
          </w:p>
        </w:tc>
      </w:tr>
      <w:tr>
        <w:tc>
          <w:tcPr>
            <w:tcW w:type="dxa" w:w="2880"/>
          </w:tcPr>
          <w:p>
            <w:r>
              <w:t>replied_at</w:t>
            </w:r>
          </w:p>
        </w:tc>
        <w:tc>
          <w:tcPr>
            <w:tcW w:type="dxa" w:w="2880"/>
          </w:tcPr>
          <w:p>
            <w:r>
              <w:t>string</w:t>
            </w:r>
          </w:p>
        </w:tc>
        <w:tc>
          <w:tcPr>
            <w:tcW w:type="dxa" w:w="2880"/>
          </w:tcPr>
          <w:p>
            <w:r>
              <w:t>ISO 8601 timestamp of the last reply.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'https://{{FRESHDESK_DOMAIN}}.freshdesk.com/api/v2/discussions/forums/5/topics' \</w:t>
        <w:br/>
        <w:t xml:space="preserve"> --header 'Accept: application/json'</w:t>
      </w:r>
    </w:p>
    <w:p>
      <w:pPr>
        <w:pStyle w:val="Heading3"/>
      </w:pPr>
      <w:r>
        <w:t>Related discussionTopics actions</w:t>
      </w:r>
    </w:p>
    <w:p>
      <w:pPr>
        <w:pStyle w:val="ListBullet"/>
      </w:pPr>
      <w:r>
        <w:t>[POST] Create a Forum Topic (Discussion) — /api/v2/discussions/forums/{{forumId}}/topics</w:t>
      </w:r>
    </w:p>
    <w:p>
      <w:pPr>
        <w:pStyle w:val="ListBullet"/>
      </w:pPr>
      <w:r>
        <w:t>[GET] List a User’s Monitored Discussion Topics — /api/v2/discussions/topics/followed_by</w:t>
      </w:r>
    </w:p>
    <w:p>
      <w:pPr>
        <w:pStyle w:val="ListBullet"/>
      </w:pPr>
      <w:r>
        <w:t>[PUT] Update a Discussion Topic — /api/v2/discussions/topics/{{id}}</w:t>
      </w:r>
    </w:p>
    <w:p>
      <w:pPr>
        <w:pStyle w:val="ListBullet"/>
      </w:pPr>
      <w:r>
        <w:t>[GET] View a Discussion Topic — /api/v2/discussions/topics/{{id}}</w:t>
      </w:r>
    </w:p>
    <w:p>
      <w:r>
        <w:br w:type="page"/>
      </w:r>
    </w:p>
    <w:p>
      <w:pPr>
        <w:pStyle w:val="Heading2"/>
      </w:pPr>
      <w:r>
        <w:t>51. [POST] Follow a Forum (Monitor Forum)</w:t>
      </w:r>
    </w:p>
    <w:p>
      <w:r>
        <w:rPr>
          <w:b/>
        </w:rPr>
        <w:t xml:space="preserve">Endpoint: </w:t>
      </w:r>
      <w:r>
        <w:rPr>
          <w:rFonts w:ascii="Courier New" w:hAnsi="Courier New"/>
          <w:sz w:val="18"/>
        </w:rPr>
        <w:t>/api/v2/discussions/forums/{{id}}/follow</w:t>
      </w:r>
    </w:p>
    <w:p>
      <w:pPr>
        <w:pStyle w:val="Heading3"/>
      </w:pPr>
      <w:r>
        <w:t>Prerequisites</w:t>
      </w:r>
    </w:p>
    <w:p>
      <w:pPr>
        <w:pStyle w:val="ListBullet"/>
      </w:pPr>
      <w:r>
        <w:t>The forum must already exist in Freshdesk Discussions.</w:t>
      </w:r>
    </w:p>
    <w:p>
      <w:pPr>
        <w:pStyle w:val="ListBullet"/>
      </w:pPr>
      <w:r>
        <w:t>You must have access to the Discussions/Forums feature and permission to follow forums.</w:t>
      </w:r>
    </w:p>
    <w:p>
      <w:pPr>
        <w:pStyle w:val="Heading3"/>
      </w:pPr>
      <w:r>
        <w:t>Method</w:t>
      </w:r>
    </w:p>
    <w:p>
      <w:r>
        <w:t>POST</w:t>
      </w:r>
    </w:p>
    <w:p>
      <w:pPr>
        <w:pStyle w:val="Heading3"/>
      </w:pPr>
      <w:r>
        <w:t>URL</w:t>
      </w:r>
    </w:p>
    <w:p>
      <w:r>
        <w:t>https://{{FRESHDESK_DOMAIN}}.freshdesk.com/api/v2/discussions/forums/{{id}}/follow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Follows (monitors) a specific discussion forum. Optionally, you can specify a user_id to follow the forum on behalf of that user; otherwise, the authenticated user (the one associated with the API key used for the call) will be followed.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/forums//follow or /forums/follow).</w:t>
      </w:r>
    </w:p>
    <w:p>
      <w:pPr>
        <w:pStyle w:val="ListBullet"/>
      </w:pPr>
      <w:r>
        <w:t>Always construct the path as /api/v2/discussions/forums/{{id}}/follow, where {{id}}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/api/v2/discussions/forums/1/follow</w:t>
        <w:br/>
        <w:t>/api/v2/discussions/forums/987/follow</w:t>
      </w:r>
    </w:p>
    <w:p>
      <w:pPr>
        <w:pStyle w:val="Heading3"/>
      </w:pPr>
      <w:r>
        <w:t>Invalid Examples</w:t>
      </w:r>
    </w:p>
    <w:p>
      <w:r>
        <w:rPr>
          <w:b/>
          <w:color w:val="666666"/>
          <w:sz w:val="16"/>
        </w:rPr>
        <w:t>[http]</w:t>
      </w:r>
    </w:p>
    <w:p>
      <w:pPr>
        <w:shd w:fill="F2F2F2" w:val="clear"/>
      </w:pPr>
      <w:r>
        <w:rPr>
          <w:rFonts w:ascii="Courier New" w:hAnsi="Courier New"/>
          <w:sz w:val="17"/>
        </w:rPr>
        <w:t>/api/v2/discussions/forums//follow</w:t>
        <w:br/>
        <w:t>/api/v2/discussions/forums/follow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Forum ID.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ID of the user who wishes to follow the forum. If not provided, the user whose API key was used to make the API call will be considered the recipient.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-u yourapikey:X \</w:t>
        <w:br/>
        <w:t xml:space="preserve"> -X POST 'https://{{FRESHDESK_DOMAIN}}.freshdesk.com/api/v2/discussions/forums/1/follow' \</w:t>
        <w:br/>
        <w:t xml:space="preserve"> -H 'Accept: application/json' \</w:t>
        <w:br/>
        <w:t xml:space="preserve"> -H 'Content-Type: application/json' \</w:t>
        <w:br/>
        <w:t xml:space="preserve"> -d '{</w:t>
        <w:br/>
        <w:t xml:space="preserve"> "user_id": 2</w:t>
        <w:br/>
        <w:t xml:space="preserve">  }'</w:t>
      </w:r>
    </w:p>
    <w:p>
      <w:pPr>
        <w:pStyle w:val="Heading3"/>
      </w:pPr>
      <w:r>
        <w:t>Example Usage</w:t>
      </w:r>
    </w:p>
    <w:p>
      <w:pPr>
        <w:pStyle w:val="Heading3"/>
      </w:pPr>
      <w:r>
        <w:t>Example 1: Follow a forum as a specific user</w:t>
      </w:r>
    </w:p>
    <w:p>
      <w:r>
        <w:rPr>
          <w:b/>
          <w:color w:val="666666"/>
          <w:sz w:val="16"/>
        </w:rPr>
        <w:t>[bash]</w:t>
      </w:r>
    </w:p>
    <w:p>
      <w:pPr>
        <w:shd w:fill="F2F2F2" w:val="clear"/>
      </w:pPr>
      <w:r>
        <w:rPr>
          <w:rFonts w:ascii="Courier New" w:hAnsi="Courier New"/>
          <w:sz w:val="17"/>
        </w:rPr>
        <w:t>curl -i -u yourapikey:X \</w:t>
        <w:br/>
        <w:t xml:space="preserve"> -X POST 'https://{{FRESHDESK_DOMAIN}}.freshdesk.com/api/v2/discussions/forums/1/follow' \</w:t>
        <w:br/>
        <w:t xml:space="preserve"> -H 'Accept: application/json' \</w:t>
        <w:br/>
        <w:t xml:space="preserve"> -H 'Content-Type: application/json' \</w:t>
        <w:br/>
        <w:t xml:space="preserve"> -d '{ "user_id": 2 }'</w:t>
      </w:r>
    </w:p>
    <w:p>
      <w:pPr>
        <w:pStyle w:val="Heading3"/>
      </w:pPr>
      <w:r>
        <w:t>Example 2: Follow a forum as the authenticated user (omit user_id)</w:t>
      </w:r>
    </w:p>
    <w:p>
      <w:r>
        <w:rPr>
          <w:b/>
          <w:color w:val="666666"/>
          <w:sz w:val="16"/>
        </w:rPr>
        <w:t>[bash]</w:t>
      </w:r>
    </w:p>
    <w:p>
      <w:pPr>
        <w:shd w:fill="F2F2F2" w:val="clear"/>
      </w:pPr>
      <w:r>
        <w:rPr>
          <w:rFonts w:ascii="Courier New" w:hAnsi="Courier New"/>
          <w:sz w:val="17"/>
        </w:rPr>
        <w:t>curl -i -u yourapikey:X \</w:t>
        <w:br/>
        <w:t xml:space="preserve"> -X POST 'https://{{FRESHDESK_DOMAIN}}.freshdesk.com/api/v2/discussions/forums/1/follow' \</w:t>
        <w:br/>
        <w:t xml:space="preserve"> -H 'Accept: application/json' \</w:t>
        <w:br/>
        <w:t xml:space="preserve"> -H 'Content-Type: application/json' \</w:t>
        <w:br/>
        <w:t xml:space="preserve"> -d '{}'</w:t>
      </w:r>
    </w:p>
    <w:p>
      <w:pPr>
        <w:pStyle w:val="Heading3"/>
      </w:pPr>
      <w:r>
        <w:t>Notes</w:t>
      </w:r>
    </w:p>
    <w:p>
      <w:pPr>
        <w:pStyle w:val="ListBullet"/>
      </w:pPr>
      <w:r>
        <w:t>If user_id is not mentioned, Freshdesk treats the authenticated user (associated with the API key used) as the follower/recipient.</w:t>
      </w:r>
    </w:p>
    <w:p>
      <w:pPr>
        <w:pStyle w:val="ListBullet"/>
      </w:pPr>
      <w:r>
        <w:t>A 204 No Content response indicates the follow action succeeded.</w:t>
      </w:r>
    </w:p>
    <w:p>
      <w:pPr>
        <w:pStyle w:val="Heading3"/>
      </w:pPr>
      <w:r>
        <w:t>Error Handling</w:t>
      </w:r>
    </w:p>
    <w:p>
      <w:r>
        <w:t>Error responses were not provided in the scraped content.</w:t>
      </w:r>
    </w:p>
    <w:p>
      <w:r>
        <w:br w:type="page"/>
      </w:r>
    </w:p>
    <w:p>
      <w:pPr>
        <w:pStyle w:val="Heading2"/>
      </w:pPr>
      <w:r>
        <w:t>52. [POST] Monitor a Discussion Topic</w:t>
      </w:r>
    </w:p>
    <w:p>
      <w:r>
        <w:rPr>
          <w:b/>
        </w:rPr>
        <w:t xml:space="preserve">Endpoint: </w:t>
      </w:r>
      <w:r>
        <w:rPr>
          <w:rFonts w:ascii="Courier New" w:hAnsi="Courier New"/>
          <w:sz w:val="18"/>
        </w:rPr>
        <w:t>/api/v2/discussions/topics/{{id}}/follow</w:t>
      </w:r>
    </w:p>
    <w:p>
      <w:pPr>
        <w:pStyle w:val="Heading3"/>
      </w:pPr>
      <w:r>
        <w:t>Prerequisites</w:t>
      </w:r>
    </w:p>
    <w:p>
      <w:pPr>
        <w:pStyle w:val="ListBullet"/>
      </w:pPr>
      <w:r>
        <w:t>Access to Freshdesk Discussions / Forums</w:t>
      </w:r>
    </w:p>
    <w:p>
      <w:pPr>
        <w:pStyle w:val="ListBullet"/>
      </w:pPr>
      <w:r>
        <w:t>A valid discussion topic ID (id)</w:t>
      </w:r>
    </w:p>
    <w:p>
      <w:pPr>
        <w:pStyle w:val="Heading3"/>
      </w:pPr>
      <w:r>
        <w:t>Method</w:t>
      </w:r>
    </w:p>
    <w:p>
      <w:r>
        <w:t>POST</w:t>
      </w:r>
    </w:p>
    <w:p>
      <w:pPr>
        <w:pStyle w:val="Heading3"/>
      </w:pPr>
      <w:r>
        <w:t>URL</w:t>
      </w:r>
    </w:p>
    <w:p>
      <w:r>
        <w:t>https://{{FRESHDESK_DOMAIN}}.freshdesk.com/api/v2/discussions/topics/{{id}}/follow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monitoring (following) a specific discussion topic. Optionally, you can specify which user should follow the topic; otherwise, Freshdesk uses the user associated with the API key used for the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/topics//follow).</w:t>
      </w:r>
    </w:p>
    <w:p>
      <w:pPr>
        <w:pStyle w:val="ListBullet"/>
      </w:pPr>
      <w:r>
        <w:t>Always construct the path as /api/v2/discussions/topics/{{id}}/follow,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/api/v2/discussions/topics/1/follow</w:t>
        <w:br/>
        <w:t>/api/v2/discussions/topics/12345/follow</w:t>
      </w:r>
    </w:p>
    <w:p>
      <w:pPr>
        <w:pStyle w:val="Heading3"/>
      </w:pPr>
      <w:r>
        <w:t>Invalid Examples</w:t>
      </w:r>
    </w:p>
    <w:p>
      <w:r>
        <w:rPr>
          <w:b/>
          <w:color w:val="666666"/>
          <w:sz w:val="16"/>
        </w:rPr>
        <w:t>[http]</w:t>
      </w:r>
    </w:p>
    <w:p>
      <w:pPr>
        <w:shd w:fill="F2F2F2" w:val="clear"/>
      </w:pPr>
      <w:r>
        <w:rPr>
          <w:rFonts w:ascii="Courier New" w:hAnsi="Courier New"/>
          <w:sz w:val="17"/>
        </w:rPr>
        <w:t>/api/v2/discussions/topics//follow</w:t>
        <w:br/>
        <w:t>/api/v2/discussions/topics/follow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discussion topic to follow.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ID of the user who should follow the forum/topic. If omitted, the user whose API key was used to make the API call will be considered the recipient.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-u yourapikey:X \</w:t>
        <w:br/>
        <w:t xml:space="preserve"> -X POST 'https://{{FRESHDESK_DOMAIN}}.freshdesk.com/api/v2/discussions/topics/1/follow' \</w:t>
        <w:br/>
        <w:t xml:space="preserve"> -H 'Accept: application/json' \</w:t>
        <w:br/>
        <w:t xml:space="preserve"> -H 'Content-Type: application/json' \</w:t>
        <w:br/>
        <w:t xml:space="preserve"> -d ''</w:t>
      </w:r>
    </w:p>
    <w:p>
      <w:pPr>
        <w:pStyle w:val="Heading3"/>
      </w:pPr>
      <w:r>
        <w:t>Example Usage</w:t>
      </w:r>
    </w:p>
    <w:p>
      <w:pPr>
        <w:pStyle w:val="Heading3"/>
      </w:pPr>
      <w:r>
        <w:t>Example 1: Follow a topic as the API-key user (default)</w:t>
      </w:r>
    </w:p>
    <w:p>
      <w:r>
        <w:rPr>
          <w:b/>
          <w:color w:val="666666"/>
          <w:sz w:val="16"/>
        </w:rPr>
        <w:t>[bash]</w:t>
      </w:r>
    </w:p>
    <w:p>
      <w:pPr>
        <w:shd w:fill="F2F2F2" w:val="clear"/>
      </w:pPr>
      <w:r>
        <w:rPr>
          <w:rFonts w:ascii="Courier New" w:hAnsi="Courier New"/>
          <w:sz w:val="17"/>
        </w:rPr>
        <w:t>curl -X POST 'https://{{FRESHDESK_DOMAIN}}.freshdesk.com/api/v2/discussions/topics/1/follow' \</w:t>
        <w:br/>
        <w:t xml:space="preserve"> -H 'Accept: application/json' \</w:t>
        <w:br/>
        <w:t xml:space="preserve"> -H 'Content-Type: application/json' \</w:t>
        <w:br/>
        <w:t xml:space="preserve"> -d ''</w:t>
      </w:r>
    </w:p>
    <w:p>
      <w:pPr>
        <w:pStyle w:val="Heading3"/>
      </w:pPr>
      <w:r>
        <w:t>Example 2: Follow a topic on behalf of a specific user</w:t>
      </w:r>
    </w:p>
    <w:p>
      <w:r>
        <w:rPr>
          <w:b/>
          <w:color w:val="666666"/>
          <w:sz w:val="16"/>
        </w:rPr>
        <w:t>[bash]</w:t>
      </w:r>
    </w:p>
    <w:p>
      <w:pPr>
        <w:shd w:fill="F2F2F2" w:val="clear"/>
      </w:pPr>
      <w:r>
        <w:rPr>
          <w:rFonts w:ascii="Courier New" w:hAnsi="Courier New"/>
          <w:sz w:val="17"/>
        </w:rPr>
        <w:t>curl -X POST 'https://{{FRESHDESK_DOMAIN}}.freshdesk.com/api/v2/discussions/topics/1/follow' \</w:t>
        <w:br/>
        <w:t xml:space="preserve"> -H 'Accept: application/json' \</w:t>
        <w:br/>
        <w:t xml:space="preserve"> -H 'Content-Type: application/json' \</w:t>
        <w:br/>
        <w:t xml:space="preserve"> -d '{</w:t>
        <w:br/>
        <w:t xml:space="preserve"> "user_id": 98765</w:t>
        <w:br/>
        <w:t xml:space="preserve">  }'</w:t>
      </w:r>
    </w:p>
    <w:p>
      <w:pPr>
        <w:pStyle w:val="Heading3"/>
      </w:pPr>
      <w:r>
        <w:t>Notes</w:t>
      </w:r>
    </w:p>
    <w:p>
      <w:pPr>
        <w:pStyle w:val="ListBullet"/>
      </w:pPr>
      <w:r>
        <w:t>If user_id is not provided, Freshdesk defaults to the user associated with the API key used for the API call.</w:t>
      </w:r>
    </w:p>
    <w:p>
      <w:pPr>
        <w:pStyle w:val="ListBullet"/>
      </w:pPr>
      <w:r>
        <w:t>This endpoint returns 204 No Content on success, so do not expect a JSON response body.</w:t>
      </w:r>
    </w:p>
    <w:p>
      <w:pPr>
        <w:pStyle w:val="Heading3"/>
      </w:pPr>
      <w:r>
        <w:t>Error Handling</w:t>
      </w:r>
    </w:p>
    <w:p>
      <w:pPr>
        <w:pStyle w:val="ListBullet"/>
      </w:pPr>
      <w:r>
        <w:t>The scraped documentation only specifies a 204 No Content success response; no error responses were provided.</w:t>
      </w:r>
    </w:p>
    <w:p>
      <w:pPr>
        <w:pStyle w:val="Heading3"/>
      </w:pPr>
      <w:r>
        <w:t>Related discussionsTopics actions</w:t>
      </w:r>
    </w:p>
    <w:p>
      <w:pPr>
        <w:pStyle w:val="ListBullet"/>
      </w:pPr>
      <w:r>
        <w:t>[DELETE] Delete a Topic — /api/v2/discussions/topics/{{id}}</w:t>
      </w:r>
    </w:p>
    <w:p>
      <w:pPr>
        <w:pStyle w:val="ListBullet"/>
      </w:pPr>
      <w:r>
        <w:t>[GET] List Topics Participated By a User — /api/v2/discussions/topics/participated_by</w:t>
      </w:r>
    </w:p>
    <w:p>
      <w:pPr>
        <w:pStyle w:val="ListBullet"/>
      </w:pPr>
      <w:r>
        <w:t>[DELETE] Unmonitor a Topic (Unfollow) — /api/v2/discussions/topics/{{topicId}}/follow</w:t>
      </w:r>
    </w:p>
    <w:p>
      <w:r>
        <w:br w:type="page"/>
      </w:r>
    </w:p>
    <w:p>
      <w:pPr>
        <w:pStyle w:val="Heading2"/>
      </w:pPr>
      <w:r>
        <w:t>53. [GET] Check Forum Monitoring Status (Follow) for a User</w:t>
      </w:r>
    </w:p>
    <w:p>
      <w:r>
        <w:rPr>
          <w:b/>
        </w:rPr>
        <w:t xml:space="preserve">Endpoint: </w:t>
      </w:r>
      <w:r>
        <w:rPr>
          <w:rFonts w:ascii="Courier New" w:hAnsi="Courier New"/>
          <w:sz w:val="18"/>
        </w:rPr>
        <w:t>/api/v2/discussions/forums/{{forumId}}/follow</w:t>
      </w:r>
    </w:p>
    <w:p>
      <w:pPr>
        <w:pStyle w:val="Heading3"/>
      </w:pPr>
      <w:r>
        <w:t>Check a Forum’s Monitoring Status (Follow) for a User</w:t>
      </w:r>
    </w:p>
    <w:p>
      <w:pPr>
        <w:pStyle w:val="Heading3"/>
      </w:pPr>
      <w:r>
        <w:t>Prerequisites</w:t>
      </w:r>
    </w:p>
    <w:p>
      <w:pPr>
        <w:pStyle w:val="ListBullet"/>
      </w:pPr>
      <w:r>
        <w:t>The forum must exist in Freshdesk Discussions.</w:t>
      </w:r>
    </w:p>
    <w:p>
      <w:pPr>
        <w:pStyle w:val="ListBullet"/>
      </w:pPr>
      <w:r>
        <w:t>To check monitoring status for another user, the caller must be an administrator.</w:t>
      </w:r>
    </w:p>
    <w:p>
      <w:pPr>
        <w:pStyle w:val="Heading3"/>
      </w:pPr>
      <w:r>
        <w:t>Method</w:t>
      </w:r>
    </w:p>
    <w:p>
      <w:r>
        <w:t>GET</w:t>
      </w:r>
    </w:p>
    <w:p>
      <w:pPr>
        <w:pStyle w:val="Heading3"/>
      </w:pPr>
      <w:r>
        <w:t>URL</w:t>
      </w:r>
    </w:p>
    <w:p>
      <w:r>
        <w:t>https://{{FRESHDESK_DOMAIN}}.freshdesk.com/api/v2/discussions/forums/{{forumId}}/follow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specific user is monitoring (following) a forum. The endpoint returns 204 No Content if the forum is monitored, and 404 Not Found if it is not.</w:t>
      </w:r>
    </w:p>
    <w:p>
      <w:pPr>
        <w:pStyle w:val="Heading3"/>
      </w:pPr>
      <w:r>
        <w:t>Enforcement Rules</w:t>
      </w:r>
    </w:p>
    <w:p>
      <w:pPr>
        <w:pStyle w:val="ListBullet"/>
      </w:pPr>
      <w:r>
        <w:t>The forumId path parameter must always be present.</w:t>
      </w:r>
    </w:p>
    <w:p>
      <w:pPr>
        <w:pStyle w:val="ListBullet"/>
      </w:pPr>
      <w:r>
        <w:t>If the user provides a forumId, use that value directly.</w:t>
      </w:r>
    </w:p>
    <w:p>
      <w:pPr>
        <w:pStyle w:val="ListBullet"/>
      </w:pPr>
      <w:r>
        <w:t>Do not call the API with a missing or empty forumId (e.g., avoid /forums//follow or /forums/follow).</w:t>
      </w:r>
    </w:p>
    <w:p>
      <w:pPr>
        <w:pStyle w:val="ListBullet"/>
      </w:pPr>
      <w:r>
        <w:t>Always construct the path as /api/v2/discussions/forums/{{forumId}}/follow, where {{forumId}}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/api/v2/discussions/forums/14581/follow</w:t>
        <w:br/>
        <w:t>/api/v2/discussions/forums/14581/follow?user_id=2</w:t>
      </w:r>
    </w:p>
    <w:p>
      <w:pPr>
        <w:pStyle w:val="Heading3"/>
      </w:pPr>
      <w:r>
        <w:t>Invalid Examples</w:t>
      </w:r>
    </w:p>
    <w:p>
      <w:r>
        <w:rPr>
          <w:b/>
          <w:color w:val="666666"/>
          <w:sz w:val="16"/>
        </w:rPr>
        <w:t>[http]</w:t>
      </w:r>
    </w:p>
    <w:p>
      <w:pPr>
        <w:shd w:fill="F2F2F2" w:val="clear"/>
      </w:pPr>
      <w:r>
        <w:rPr>
          <w:rFonts w:ascii="Courier New" w:hAnsi="Courier New"/>
          <w:sz w:val="17"/>
        </w:rPr>
        <w:t>/api/v2/discussions/forums//follow</w:t>
        <w:br/>
        <w:t>/api/v2/discussions/forums/follow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forumId</w:t>
            </w:r>
          </w:p>
        </w:tc>
        <w:tc>
          <w:tcPr>
            <w:tcW w:type="dxa" w:w="2880"/>
          </w:tcPr>
          <w:p>
            <w:r>
              <w:t>string</w:t>
            </w:r>
          </w:p>
        </w:tc>
        <w:tc>
          <w:tcPr>
            <w:tcW w:type="dxa" w:w="2880"/>
          </w:tcPr>
          <w:p>
            <w:r>
              <w:t>The forum ID to check monitoring status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whose monitoring status should be checked. If omitted, Freshdesk assumes the user associated with the API credentials used for the call. Only administrators can check for someone else.</w:t>
            </w:r>
          </w:p>
        </w:tc>
      </w:tr>
    </w:tbl>
    <w:p/>
    <w:p>
      <w:pPr>
        <w:pStyle w:val="Heading3"/>
      </w:pPr>
      <w:r>
        <w:t>Response</w:t>
      </w:r>
    </w:p>
    <w:p>
      <w:pPr>
        <w:pStyle w:val="Heading3"/>
      </w:pPr>
      <w:r>
        <w:t>Success Response (204 No Content)</w:t>
      </w:r>
    </w:p>
    <w:p>
      <w:pPr>
        <w:pStyle w:val="ListBullet"/>
      </w:pPr>
      <w:r>
        <w:t>HTTP Status: 204</w:t>
      </w:r>
    </w:p>
    <w:p>
      <w:pPr>
        <w:pStyle w:val="ListBullet"/>
      </w:pPr>
      <w:r>
        <w:t>Body: empty</w:t>
      </w:r>
    </w:p>
    <w:p>
      <w:pPr>
        <w:pStyle w:val="Heading3"/>
      </w:pPr>
      <w:r>
        <w:t>Error Response (404 Not Found)</w:t>
      </w:r>
    </w:p>
    <w:p>
      <w:pPr>
        <w:pStyle w:val="ListBullet"/>
      </w:pPr>
      <w:r>
        <w:t>HTTP Status: 404</w:t>
      </w:r>
    </w:p>
    <w:p>
      <w:pPr>
        <w:pStyle w:val="ListBullet"/>
      </w:pPr>
      <w:r>
        <w:t>Body: not provided in scraped documentation (commonly empty)</w:t>
      </w:r>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'https://{{FRESHDESK_DOMAIN}}.freshdesk.com/api/v2/discussions/forums/14581/follow?user_id=2' \</w:t>
        <w:br/>
        <w:t xml:space="preserve"> -H 'Accept: application/json'</w:t>
      </w:r>
    </w:p>
    <w:p>
      <w:pPr>
        <w:pStyle w:val="Heading3"/>
      </w:pPr>
      <w:r>
        <w:t>Example Usage</w:t>
      </w:r>
    </w:p>
    <w:p>
      <w:pPr>
        <w:pStyle w:val="Heading3"/>
      </w:pPr>
      <w:r>
        <w:t>Example 1: Check if the authenticated user monitors a forum (omit user_id)</w:t>
      </w:r>
    </w:p>
    <w:p>
      <w:r>
        <w:rPr>
          <w:b/>
          <w:color w:val="666666"/>
          <w:sz w:val="16"/>
        </w:rPr>
        <w:t>[bash]</w:t>
      </w:r>
    </w:p>
    <w:p>
      <w:pPr>
        <w:shd w:fill="F2F2F2" w:val="clear"/>
      </w:pPr>
      <w:r>
        <w:rPr>
          <w:rFonts w:ascii="Courier New" w:hAnsi="Courier New"/>
          <w:sz w:val="17"/>
        </w:rPr>
        <w:t>curl -i -X GET \</w:t>
        <w:br/>
        <w:t xml:space="preserve"> 'https://{{FRESHDESK_DOMAIN}}.freshdesk.com/api/v2/discussions/forums/14581/follow' \</w:t>
        <w:br/>
        <w:t xml:space="preserve"> -H 'Accept: application/json'</w:t>
      </w:r>
    </w:p>
    <w:p>
      <w:pPr>
        <w:pStyle w:val="Heading3"/>
      </w:pPr>
      <w:r>
        <w:t>Example 2: Admin checks if another user monitors a forum</w:t>
      </w:r>
    </w:p>
    <w:p>
      <w:pPr>
        <w:pStyle w:val="Heading3"/>
      </w:pPr>
      <w:r>
        <w:t>Behavior</w:t>
      </w:r>
    </w:p>
    <w:p>
      <w:pPr>
        <w:pStyle w:val="ListBullet"/>
      </w:pPr>
      <w:r>
        <w:t>If user_id is provided, Freshdesk checks whether that user is monitoring the forum (admin-only when checking other users).</w:t>
      </w:r>
    </w:p>
    <w:p>
      <w:pPr>
        <w:pStyle w:val="ListBullet"/>
      </w:pPr>
      <w:r>
        <w:t>If user_id is not provided, Freshdesk checks monitoring status for the user associated with the API credentials used to make the call.</w:t>
      </w:r>
    </w:p>
    <w:p>
      <w:pPr>
        <w:pStyle w:val="ListBullet"/>
      </w:pPr>
      <w:r>
        <w:t>Returns 204 if monitored; returns 404 if not monitored.</w:t>
      </w:r>
    </w:p>
    <w:p>
      <w:pPr>
        <w:pStyle w:val="Heading3"/>
      </w:pPr>
      <w:r>
        <w:t>Notes</w:t>
      </w:r>
    </w:p>
    <w:p>
      <w:pPr>
        <w:pStyle w:val="ListBullet"/>
      </w:pPr>
      <w:r>
        <w:t xml:space="preserve">This endpoint uses HTTP status codes to indicate the monitoring state: </w:t>
        <w:br/>
        <w:br/>
        <w:t>204 = monitored</w:t>
        <w:br/>
        <w:t>404 = not monitored</w:t>
      </w:r>
    </w:p>
    <w:p>
      <w:r>
        <w:br w:type="page"/>
      </w:r>
    </w:p>
    <w:p>
      <w:pPr>
        <w:pStyle w:val="Heading2"/>
      </w:pPr>
      <w:r>
        <w:t>54. [GET] Get a Topic’s Monitoring Status for a User</w:t>
      </w:r>
    </w:p>
    <w:p>
      <w:r>
        <w:rPr>
          <w:b/>
        </w:rPr>
        <w:t xml:space="preserve">Endpoint: </w:t>
      </w:r>
      <w:r>
        <w:rPr>
          <w:rFonts w:ascii="Courier New" w:hAnsi="Courier New"/>
          <w:sz w:val="18"/>
        </w:rPr>
        <w:t>/api/v2/discussions/topics/{{id}}/follow</w:t>
      </w:r>
    </w:p>
    <w:p>
      <w:pPr>
        <w:pStyle w:val="Heading3"/>
      </w:pPr>
      <w:r>
        <w:t>Prerequisites</w:t>
      </w:r>
    </w:p>
    <w:p>
      <w:pPr>
        <w:pStyle w:val="ListBullet"/>
      </w:pPr>
      <w:r>
        <w:t>Must have access to Freshdesk Discussions.</w:t>
      </w:r>
    </w:p>
    <w:p>
      <w:pPr>
        <w:pStyle w:val="ListBullet"/>
      </w:pPr>
      <w:r>
        <w:t>To check monitoring status for another user (i.e., when user_id is provided), the caller must be an administrator.</w:t>
      </w:r>
    </w:p>
    <w:p>
      <w:pPr>
        <w:pStyle w:val="Heading3"/>
      </w:pPr>
      <w:r>
        <w:t>Method</w:t>
      </w:r>
    </w:p>
    <w:p>
      <w:r>
        <w:t>GET</w:t>
      </w:r>
    </w:p>
    <w:p>
      <w:pPr>
        <w:pStyle w:val="Heading3"/>
      </w:pPr>
      <w:r>
        <w:t>URL</w:t>
      </w:r>
    </w:p>
    <w:p>
      <w:r>
        <w:t>https://{{FRESHDESK_DOMAIN}}.freshdesk.com/api/v2/discussions/topics/{{id}}/follow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specific discussion topic is being monitored (followed) by a user. A 204 No Content response indicates the topic is monitored; a 404 Not Found response indicates it is not monitored.</w:t>
      </w:r>
    </w:p>
    <w:p>
      <w:pPr>
        <w:pStyle w:val="Heading3"/>
      </w:pPr>
      <w:r>
        <w:t>Enforcement Rules</w:t>
      </w:r>
    </w:p>
    <w:p>
      <w:pPr>
        <w:pStyle w:val="ListBullet"/>
      </w:pPr>
      <w:r>
        <w:t>The id path parameter must always be present and must be a non-empty string.</w:t>
      </w:r>
    </w:p>
    <w:p>
      <w:pPr>
        <w:pStyle w:val="ListBullet"/>
      </w:pPr>
      <w:r>
        <w:t>Always construct the path as /api/v2/discussions/topics/{{id}}/follow.</w:t>
      </w:r>
    </w:p>
    <w:p>
      <w:pPr>
        <w:pStyle w:val="ListBullet"/>
      </w:pPr>
      <w:r>
        <w:t>Do not call the API with a missing or empty id (e.g., avoid /api/v2/discussions/topics//follow).</w:t>
      </w:r>
    </w:p>
    <w:p>
      <w:pPr>
        <w:pStyle w:val="ListBullet"/>
      </w:pPr>
      <w:r>
        <w:t>If user_id is not provided, Freshdesk assumes the user associated with the API credentials making the call.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/api/v2/discussions/topics/14581/follow</w:t>
        <w:br/>
        <w:t>/api/v2/discussions/topics/14581/follow?user_id=2</w:t>
      </w:r>
    </w:p>
    <w:p>
      <w:pPr>
        <w:pStyle w:val="Heading3"/>
      </w:pPr>
      <w:r>
        <w:t>Invalid Examples</w:t>
      </w:r>
    </w:p>
    <w:p>
      <w:r>
        <w:rPr>
          <w:b/>
          <w:color w:val="666666"/>
          <w:sz w:val="16"/>
        </w:rPr>
        <w:t>[http]</w:t>
      </w:r>
    </w:p>
    <w:p>
      <w:pPr>
        <w:shd w:fill="F2F2F2" w:val="clear"/>
      </w:pPr>
      <w:r>
        <w:rPr>
          <w:rFonts w:ascii="Courier New" w:hAnsi="Courier New"/>
          <w:sz w:val="17"/>
        </w:rPr>
        <w:t>/api/v2/discussions/topics//follow</w:t>
        <w:br/>
        <w:t>/api/v2/discussions/topics/follow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discussion topic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to check monitoring status for. If omitted, defaults to the user identified by the API credentials used to make the call. Only administrators can check for other users.</w:t>
            </w:r>
          </w:p>
        </w:tc>
      </w:tr>
    </w:tbl>
    <w:p/>
    <w:p>
      <w:pPr>
        <w:pStyle w:val="Heading3"/>
      </w:pPr>
      <w:r>
        <w:t>Response</w:t>
      </w:r>
    </w:p>
    <w:p>
      <w:pPr>
        <w:pStyle w:val="Heading3"/>
      </w:pPr>
      <w:r>
        <w:t>Success Response (204 No Content)</w:t>
      </w:r>
    </w:p>
    <w:p>
      <w:pPr>
        <w:pStyle w:val="ListBullet"/>
      </w:pPr>
      <w:r>
        <w:t>Indicates the topic is being monitored by the specified (or implied) user.</w:t>
      </w:r>
    </w:p>
    <w:p>
      <w:pPr>
        <w:pStyle w:val="ListBullet"/>
      </w:pPr>
      <w:r>
        <w:t>Response body: (none)</w:t>
      </w:r>
    </w:p>
    <w:p>
      <w:pPr>
        <w:pStyle w:val="Heading3"/>
      </w:pPr>
      <w:r>
        <w:t>Error Response (404 Not Found)</w:t>
      </w:r>
    </w:p>
    <w:p>
      <w:pPr>
        <w:pStyle w:val="ListBullet"/>
      </w:pPr>
      <w:r>
        <w:t>Indicates the topic is not being monitored by the specified (or implied) user.</w:t>
      </w:r>
    </w:p>
    <w:p>
      <w:pPr>
        <w:pStyle w:val="ListBullet"/>
      </w:pPr>
      <w:r>
        <w:t>Response body: (not provided in source documentation)</w:t>
      </w:r>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'https://{{FRESHDESK_DOMAIN}}.freshdesk.com/api/v2/discussions/topics/14581/follow?user_id=2' \</w:t>
        <w:br/>
        <w:t xml:space="preserve"> -H 'Accept: application/json'</w:t>
      </w:r>
    </w:p>
    <w:p>
      <w:pPr>
        <w:pStyle w:val="Heading3"/>
      </w:pPr>
      <w:r>
        <w:t>Example Usage</w:t>
      </w:r>
    </w:p>
    <w:p>
      <w:pPr>
        <w:pStyle w:val="Heading3"/>
      </w:pPr>
      <w:r>
        <w:t>Example 1: Check if the authenticated user is monitoring the topic</w:t>
      </w:r>
    </w:p>
    <w:p>
      <w:r>
        <w:rPr>
          <w:b/>
          <w:color w:val="666666"/>
          <w:sz w:val="16"/>
        </w:rPr>
        <w:t>[bash]</w:t>
      </w:r>
    </w:p>
    <w:p>
      <w:pPr>
        <w:shd w:fill="F2F2F2" w:val="clear"/>
      </w:pPr>
      <w:r>
        <w:rPr>
          <w:rFonts w:ascii="Courier New" w:hAnsi="Courier New"/>
          <w:sz w:val="17"/>
        </w:rPr>
        <w:t>curl -v -X GET \</w:t>
        <w:br/>
        <w:t xml:space="preserve"> 'https://{{FRESHDESK_DOMAIN}}.freshdesk.com/api/v2/discussions/topics/14581/follow' \</w:t>
        <w:br/>
        <w:t xml:space="preserve"> -H 'Accept: application/json'</w:t>
      </w:r>
    </w:p>
    <w:p>
      <w:pPr>
        <w:pStyle w:val="Heading3"/>
      </w:pPr>
      <w:r>
        <w:t>Example 2: Check if a specific user is monitoring the topic (admin only)</w:t>
      </w:r>
    </w:p>
    <w:p>
      <w:pPr>
        <w:pStyle w:val="Heading3"/>
      </w:pPr>
      <w:r>
        <w:t>Notes</w:t>
      </w:r>
    </w:p>
    <w:p>
      <w:pPr>
        <w:pStyle w:val="ListBullet"/>
      </w:pPr>
      <w:r>
        <w:t>If user_id is not mentioned, Freshdesk assumes the user whose credentials were used to make the API call.</w:t>
      </w:r>
    </w:p>
    <w:p>
      <w:pPr>
        <w:pStyle w:val="ListBullet"/>
      </w:pPr>
      <w:r>
        <w:t>Only administrators can check monitoring status for someone else (by providing user_id).</w:t>
      </w:r>
    </w:p>
    <w:p>
      <w:pPr>
        <w:pStyle w:val="Heading3"/>
      </w:pPr>
      <w:r>
        <w:t>Error Handling</w:t>
      </w:r>
    </w:p>
    <w:p>
      <w:pPr>
        <w:pStyle w:val="ListBullet"/>
      </w:pPr>
      <w:r>
        <w:t>204 No Content: Topic is being monitored by the user.</w:t>
      </w:r>
    </w:p>
    <w:p>
      <w:pPr>
        <w:pStyle w:val="ListBullet"/>
      </w:pPr>
      <w:r>
        <w:t>404 Not Found: Topic is not being monitored by the user.</w:t>
      </w:r>
    </w:p>
    <w:p>
      <w:r>
        <w:br w:type="page"/>
      </w:r>
    </w:p>
    <w:p>
      <w:pPr>
        <w:pStyle w:val="Heading2"/>
      </w:pPr>
      <w:r>
        <w:t>55. [DELETE] Unmonitor a Forum (Unfollow) for a User</w:t>
      </w:r>
    </w:p>
    <w:p>
      <w:r>
        <w:rPr>
          <w:b/>
        </w:rPr>
        <w:t xml:space="preserve">Endpoint: </w:t>
      </w:r>
      <w:r>
        <w:rPr>
          <w:rFonts w:ascii="Courier New" w:hAnsi="Courier New"/>
          <w:sz w:val="18"/>
        </w:rPr>
        <w:t>/api/v2/discussions/forums/{{forumId}}/follow</w:t>
      </w:r>
    </w:p>
    <w:p>
      <w:pPr>
        <w:pStyle w:val="Heading3"/>
      </w:pPr>
      <w:r>
        <w:t>Method</w:t>
      </w:r>
    </w:p>
    <w:p>
      <w:r>
        <w:t>DELETE</w:t>
      </w:r>
    </w:p>
    <w:p>
      <w:pPr>
        <w:pStyle w:val="Heading3"/>
      </w:pPr>
      <w:r>
        <w:t>URL</w:t>
      </w:r>
    </w:p>
    <w:p>
      <w:r>
        <w:t>https://{{FRESHDESK_DOMAIN}}.freshdesk.com/api/v2/discussions/forums/{{forum_id}}/follow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monitoring (unfollows) a specific forum for a given user. This removes the follow relationship so the user no longer receives updates for that forum.</w:t>
      </w:r>
    </w:p>
    <w:p>
      <w:pPr>
        <w:pStyle w:val="Heading3"/>
      </w:pPr>
      <w:r>
        <w:t>Enforcement Rules</w:t>
      </w:r>
    </w:p>
    <w:p>
      <w:pPr>
        <w:pStyle w:val="ListBullet"/>
      </w:pPr>
      <w:r>
        <w:t>The forum_id path parameter must always be present and must be a non-empty string.</w:t>
      </w:r>
    </w:p>
    <w:p>
      <w:pPr>
        <w:pStyle w:val="ListBullet"/>
      </w:pPr>
      <w:r>
        <w:t>Always construct the path as /api/v2/discussions/forums/{{forum_id}}/follow.</w:t>
      </w:r>
    </w:p>
    <w:p>
      <w:pPr>
        <w:pStyle w:val="ListBullet"/>
      </w:pPr>
      <w:r>
        <w:t>Do not call the API with a missing or empty forum_id (e.g., avoid /api/v2/discussions/forums//follow).</w:t>
      </w:r>
    </w:p>
    <w:p>
      <w:pPr>
        <w:pStyle w:val="ListBullet"/>
      </w:pPr>
      <w:r>
        <w:t>The user_id query parameter must be sent in the URL query string, not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/api/v2/discussions/forums/1/follow?user_id=2</w:t>
        <w:br/>
        <w:t>/api/v2/discussions/forums/123/follow?user_id=456</w:t>
      </w:r>
    </w:p>
    <w:p>
      <w:pPr>
        <w:pStyle w:val="Heading3"/>
      </w:pPr>
      <w:r>
        <w:t>Invalid Examples</w:t>
      </w:r>
    </w:p>
    <w:p>
      <w:r>
        <w:rPr>
          <w:b/>
          <w:color w:val="666666"/>
          <w:sz w:val="16"/>
        </w:rPr>
        <w:t>[http]</w:t>
      </w:r>
    </w:p>
    <w:p>
      <w:pPr>
        <w:shd w:fill="F2F2F2" w:val="clear"/>
      </w:pPr>
      <w:r>
        <w:rPr>
          <w:rFonts w:ascii="Courier New" w:hAnsi="Courier New"/>
          <w:sz w:val="17"/>
        </w:rPr>
        <w:t>/api/v2/discussions/forums//follow?user_id=2</w:t>
        <w:br/>
        <w:t>/api/v2/discussions/forums/1/follow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forum_id</w:t>
            </w:r>
          </w:p>
        </w:tc>
        <w:tc>
          <w:tcPr>
            <w:tcW w:type="dxa" w:w="2880"/>
          </w:tcPr>
          <w:p>
            <w:r>
              <w:t>string</w:t>
            </w:r>
          </w:p>
        </w:tc>
        <w:tc>
          <w:tcPr>
            <w:tcW w:type="dxa" w:w="2880"/>
          </w:tcPr>
          <w:p>
            <w:r>
              <w:t>The ID of the forum to unfollow.</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who will unfollow the forum.</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'https://{{FRESHDESK_DOMAIN}}.freshdesk.com/api/v2/discussions/forums/1/follow?user_id=2' \</w:t>
        <w:br/>
        <w:t xml:space="preserve"> -H 'Accept: application/json'</w:t>
      </w:r>
    </w:p>
    <w:p>
      <w:pPr>
        <w:pStyle w:val="Heading3"/>
      </w:pPr>
      <w:r>
        <w:t>Behavior</w:t>
      </w:r>
    </w:p>
    <w:p>
      <w:pPr>
        <w:pStyle w:val="ListBullet"/>
      </w:pPr>
      <w:r>
        <w:t>Identify forum: Uses forum_id from the URL path to select the forum.</w:t>
      </w:r>
    </w:p>
    <w:p>
      <w:pPr>
        <w:pStyle w:val="ListBullet"/>
      </w:pPr>
      <w:r>
        <w:t>Identify user: Uses user_id from the query string to select the user.</w:t>
      </w:r>
    </w:p>
    <w:p>
      <w:pPr>
        <w:pStyle w:val="ListBullet"/>
      </w:pPr>
      <w:r>
        <w:t>Unfollow: Removes the user's forum monitoring relationship.</w:t>
      </w:r>
    </w:p>
    <w:p>
      <w:pPr>
        <w:pStyle w:val="ListBullet"/>
      </w:pPr>
      <w:r>
        <w:t>Return: Responds with 204 No Content on success.</w:t>
      </w:r>
    </w:p>
    <w:p>
      <w:pPr>
        <w:pStyle w:val="Heading3"/>
      </w:pPr>
      <w:r>
        <w:t>Error Handling</w:t>
      </w:r>
    </w:p>
    <w:p>
      <w:pPr>
        <w:pStyle w:val="ListBullet"/>
      </w:pPr>
      <w:r>
        <w:t>The scraped documentation only specifies a 204 No Content success status and does not provide error status codes or error response bodies for this endpoint.</w:t>
      </w:r>
    </w:p>
    <w:p>
      <w:pPr>
        <w:pStyle w:val="Heading3"/>
      </w:pPr>
      <w:r>
        <w:t>Related forums actions</w:t>
      </w:r>
    </w:p>
    <w:p>
      <w:pPr>
        <w:pStyle w:val="ListBullet"/>
      </w:pPr>
      <w:r>
        <w:t>[DELETE] Delete a Forum — /api/v2/discussions/forums/{{id}}</w:t>
      </w:r>
    </w:p>
    <w:p>
      <w:pPr>
        <w:pStyle w:val="ListBullet"/>
      </w:pPr>
      <w:r>
        <w:t>[PUT] Update a Forum — /api/v2/discussions/forums/{{id}}</w:t>
      </w:r>
    </w:p>
    <w:p>
      <w:pPr>
        <w:pStyle w:val="ListBullet"/>
      </w:pPr>
      <w:r>
        <w:t>[GET] List All Forums in a Discussion Category — /api/v2/discussions/categories/{{id}}/forums</w:t>
      </w:r>
    </w:p>
    <w:p>
      <w:pPr>
        <w:pStyle w:val="ListBullet"/>
      </w:pPr>
      <w:r>
        <w:t>[GET] View a Forum — /api/v2/discussions/forums/{{id}}</w:t>
      </w:r>
    </w:p>
    <w:p>
      <w:r>
        <w:br w:type="page"/>
      </w:r>
    </w:p>
    <w:p>
      <w:pPr>
        <w:pStyle w:val="Heading2"/>
      </w:pPr>
      <w:r>
        <w:t>56. [DELETE] Unmonitor a Topic (Unfollow)</w:t>
      </w:r>
    </w:p>
    <w:p>
      <w:r>
        <w:rPr>
          <w:b/>
        </w:rPr>
        <w:t xml:space="preserve">Endpoint: </w:t>
      </w:r>
      <w:r>
        <w:rPr>
          <w:rFonts w:ascii="Courier New" w:hAnsi="Courier New"/>
          <w:sz w:val="18"/>
        </w:rPr>
        <w:t>/api/v2/discussions/topics/{{topicId}}/follow</w:t>
      </w:r>
    </w:p>
    <w:p>
      <w:pPr>
        <w:pStyle w:val="Heading3"/>
      </w:pPr>
      <w:r>
        <w:t>Prerequisites</w:t>
      </w:r>
    </w:p>
    <w:p>
      <w:pPr>
        <w:pStyle w:val="ListBullet"/>
      </w:pPr>
      <w:r>
        <w:t>Must have permission to manage or participate in Discussions topics</w:t>
      </w:r>
    </w:p>
    <w:p>
      <w:pPr>
        <w:pStyle w:val="ListBullet"/>
      </w:pPr>
      <w:r>
        <w:t>Must know the target topic_id and the user_id to unmonitor for</w:t>
      </w:r>
    </w:p>
    <w:p>
      <w:pPr>
        <w:pStyle w:val="Heading3"/>
      </w:pPr>
      <w:r>
        <w:t>Method</w:t>
      </w:r>
    </w:p>
    <w:p>
      <w:r>
        <w:t>DELETE</w:t>
      </w:r>
    </w:p>
    <w:p>
      <w:pPr>
        <w:pStyle w:val="Heading3"/>
      </w:pPr>
      <w:r>
        <w:t>URL</w:t>
      </w:r>
    </w:p>
    <w:p>
      <w:r>
        <w:t>https://{{FRESHDESK_DOMAIN}}.freshdesk.com/api/v2/discussions/topics/{{topic_id}}/follow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Unmonitors (unfollows) a Discussions topic for a specified user, so the user no longer receives updates for that topic.</w:t>
      </w:r>
    </w:p>
    <w:p>
      <w:pPr>
        <w:pStyle w:val="Heading3"/>
      </w:pPr>
      <w:r>
        <w:t>Enforcement Rules</w:t>
      </w:r>
    </w:p>
    <w:p>
      <w:pPr>
        <w:pStyle w:val="ListBullet"/>
      </w:pPr>
      <w:r>
        <w:t>The topic_id path parameter must always be present.</w:t>
      </w:r>
    </w:p>
    <w:p>
      <w:pPr>
        <w:pStyle w:val="ListBullet"/>
      </w:pPr>
      <w:r>
        <w:t>Always construct the path as /api/v2/discussions/topics/{{topic_id}}/follow, where {{topic_id}} is a non-empty value.</w:t>
      </w:r>
    </w:p>
    <w:p>
      <w:pPr>
        <w:pStyle w:val="ListBullet"/>
      </w:pPr>
      <w:r>
        <w:t>Do not call the API with a missing or empty topic_id (e.g., avoid /api/v2/discussions/topics//follow).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/api/v2/discussions/topics/1/follow</w:t>
        <w:br/>
        <w:t>/api/v2/discussions/topics/98765/follow</w:t>
      </w:r>
    </w:p>
    <w:p>
      <w:pPr>
        <w:pStyle w:val="Heading3"/>
      </w:pPr>
      <w:r>
        <w:t>Invalid Examples</w:t>
      </w:r>
    </w:p>
    <w:p>
      <w:r>
        <w:rPr>
          <w:b/>
          <w:color w:val="666666"/>
          <w:sz w:val="16"/>
        </w:rPr>
        <w:t>[http]</w:t>
      </w:r>
    </w:p>
    <w:p>
      <w:pPr>
        <w:shd w:fill="F2F2F2" w:val="clear"/>
      </w:pPr>
      <w:r>
        <w:rPr>
          <w:rFonts w:ascii="Courier New" w:hAnsi="Courier New"/>
          <w:sz w:val="17"/>
        </w:rPr>
        <w:t>/api/v2/discussions/topics//follow</w:t>
        <w:br/>
        <w:t>/api/v2/discussions/topics/follow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string</w:t>
            </w:r>
          </w:p>
        </w:tc>
        <w:tc>
          <w:tcPr>
            <w:tcW w:type="dxa" w:w="2880"/>
          </w:tcPr>
          <w:p>
            <w:r>
              <w:t>ID of the topic to unmonitor (unfollow).</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 to unmonitor the topic for. (Send in the URL query string.)</w:t>
            </w:r>
          </w:p>
        </w:tc>
      </w:tr>
    </w:tbl>
    <w:p/>
    <w:p>
      <w:pPr>
        <w:pStyle w:val="Heading3"/>
      </w:pPr>
      <w:r>
        <w:t>Request Body</w:t>
      </w:r>
    </w:p>
    <w:p>
      <w:r>
        <w:t>Although this is a DELETE, the documentation’s sample shows sending user_id in the JSON body as well.</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number</w:t>
            </w:r>
          </w:p>
        </w:tc>
        <w:tc>
          <w:tcPr>
            <w:tcW w:type="dxa" w:w="2880"/>
          </w:tcPr>
          <w:p>
            <w:r>
              <w:t>The user ID to unmonitor the topic for.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w:t>
        <w:br/>
        <w:t xml:space="preserve"> 'https://{{FRESHDESK_DOMAIN}}.freshdesk.com/api/v2/discussions/topics/1/follow?user_id=2' \</w:t>
        <w:br/>
        <w:t xml:space="preserve"> -H 'Accept: application/json' \</w:t>
        <w:br/>
        <w:t xml:space="preserve"> -H 'Content-Type: application/json' \</w:t>
        <w:br/>
        <w:t xml:space="preserve"> -d '{ "user_id": 21 }'</w:t>
      </w:r>
    </w:p>
    <w:p>
      <w:pPr>
        <w:pStyle w:val="Heading3"/>
      </w:pPr>
      <w:r>
        <w:t>Example Usage</w:t>
      </w:r>
    </w:p>
    <w:p>
      <w:pPr>
        <w:pStyle w:val="Heading3"/>
      </w:pPr>
      <w:r>
        <w:t>Example 1: Unmonitor a topic for a user via query parameter</w:t>
      </w:r>
    </w:p>
    <w:p>
      <w:r>
        <w:rPr>
          <w:b/>
          <w:color w:val="666666"/>
          <w:sz w:val="16"/>
        </w:rPr>
        <w:t>[bash]</w:t>
      </w:r>
    </w:p>
    <w:p>
      <w:pPr>
        <w:shd w:fill="F2F2F2" w:val="clear"/>
      </w:pPr>
      <w:r>
        <w:rPr>
          <w:rFonts w:ascii="Courier New" w:hAnsi="Courier New"/>
          <w:sz w:val="17"/>
        </w:rPr>
        <w:t>curl -X DELETE \</w:t>
        <w:br/>
        <w:t xml:space="preserve"> 'https://{{FRESHDESK_DOMAIN}}.freshdesk.com/api/v2/discussions/topics/1/follow?user_id=2' \</w:t>
        <w:br/>
        <w:t xml:space="preserve"> -H 'Accept: application/json'</w:t>
      </w:r>
    </w:p>
    <w:p>
      <w:pPr>
        <w:pStyle w:val="Heading3"/>
      </w:pPr>
      <w:r>
        <w:t>Example 2: Unmonitor a topic including JSON body (as shown in sample)</w:t>
      </w:r>
    </w:p>
    <w:p>
      <w:r>
        <w:rPr>
          <w:b/>
          <w:color w:val="666666"/>
          <w:sz w:val="16"/>
        </w:rPr>
        <w:t>[bash]</w:t>
      </w:r>
    </w:p>
    <w:p>
      <w:pPr>
        <w:shd w:fill="F2F2F2" w:val="clear"/>
      </w:pPr>
      <w:r>
        <w:rPr>
          <w:rFonts w:ascii="Courier New" w:hAnsi="Courier New"/>
          <w:sz w:val="17"/>
        </w:rPr>
        <w:t>curl -X DELETE \</w:t>
        <w:br/>
        <w:t xml:space="preserve"> 'https://{{FRESHDESK_DOMAIN}}.freshdesk.com/api/v2/discussions/topics/1/follow?user_id=2' \</w:t>
        <w:br/>
        <w:t xml:space="preserve"> -H 'Accept: application/json' \</w:t>
        <w:br/>
        <w:t xml:space="preserve"> -H 'Content-Type: application/json' \</w:t>
        <w:br/>
        <w:t xml:space="preserve"> -d '{ "user_id": 21 }'</w:t>
      </w:r>
    </w:p>
    <w:p>
      <w:pPr>
        <w:pStyle w:val="Heading3"/>
      </w:pPr>
      <w:r>
        <w:t>Notes</w:t>
      </w:r>
    </w:p>
    <w:p>
      <w:pPr>
        <w:pStyle w:val="ListBullet"/>
      </w:pPr>
      <w:r>
        <w:t>The scraped documentation includes user_id in both the query string and the request body in its example. Prefer sending user_id as a query parameter because it is explicitly part of the documented endpoint URL (...?user_id=[user_id]).</w:t>
      </w:r>
    </w:p>
    <w:p>
      <w:pPr>
        <w:pStyle w:val="Heading3"/>
      </w:pPr>
      <w:r>
        <w:t>Error Handling</w:t>
      </w:r>
    </w:p>
    <w:p>
      <w:pPr>
        <w:pStyle w:val="ListBullet"/>
      </w:pPr>
      <w:r>
        <w:t>No error responses were provided in the scraped content.</w:t>
      </w:r>
    </w:p>
    <w:p>
      <w:pPr>
        <w:pStyle w:val="Heading3"/>
      </w:pPr>
      <w:r>
        <w:t>Related discussionsTopics actions</w:t>
      </w:r>
    </w:p>
    <w:p>
      <w:pPr>
        <w:pStyle w:val="ListBullet"/>
      </w:pPr>
      <w:r>
        <w:t>[DELETE] Delete a Topic — /api/v2/discussions/topics/{{id}}</w:t>
      </w:r>
    </w:p>
    <w:p>
      <w:pPr>
        <w:pStyle w:val="ListBullet"/>
      </w:pPr>
      <w:r>
        <w:t>[GET] List Topics Participated By a User — /api/v2/discussions/topics/participated_by</w:t>
      </w:r>
    </w:p>
    <w:p>
      <w:pPr>
        <w:pStyle w:val="ListBullet"/>
      </w:pPr>
      <w:r>
        <w:t>[POST] Monitor a Discussion Topic — /api/v2/discussions/topics/{{id}}/follow</w:t>
      </w:r>
    </w:p>
    <w:p>
      <w:r>
        <w:br w:type="page"/>
      </w:r>
    </w:p>
    <w:p>
      <w:pPr>
        <w:pStyle w:val="Heading2"/>
      </w:pPr>
      <w:r>
        <w:t>57. [PUT] Update a Discussion Comment</w:t>
      </w:r>
    </w:p>
    <w:p>
      <w:r>
        <w:rPr>
          <w:b/>
        </w:rPr>
        <w:t xml:space="preserve">Endpoint: </w:t>
      </w:r>
      <w:r>
        <w:rPr>
          <w:rFonts w:ascii="Courier New" w:hAnsi="Courier New"/>
          <w:sz w:val="18"/>
        </w:rPr>
        <w:t>/api/v2/discussions/comments/{{id}}</w:t>
      </w:r>
    </w:p>
    <w:p>
      <w:pPr>
        <w:pStyle w:val="Heading3"/>
      </w:pPr>
      <w:r>
        <w:t>Prerequisites</w:t>
      </w:r>
    </w:p>
    <w:p>
      <w:pPr>
        <w:pStyle w:val="ListBullet"/>
      </w:pPr>
      <w:r>
        <w:t>Must have permission to update discussion comments in the forum/discussions module</w:t>
      </w:r>
    </w:p>
    <w:p>
      <w:pPr>
        <w:pStyle w:val="Heading3"/>
      </w:pPr>
      <w:r>
        <w:t>Method</w:t>
      </w:r>
    </w:p>
    <w:p>
      <w:r>
        <w:t>PUT</w:t>
      </w:r>
    </w:p>
    <w:p>
      <w:pPr>
        <w:pStyle w:val="Heading3"/>
      </w:pPr>
      <w:r>
        <w:t>URL</w:t>
      </w:r>
    </w:p>
    <w:p>
      <w:r>
        <w:t>https://{{FRESHDESK_DOMAIN}}.freshdesk.com/api/v2/discussions/comments/{{id}}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discussion comment by its ID. You can modify the comment HTML body, and (for question-type topics) optionally mark the comment as the accepted answer.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/comments/).</w:t>
      </w:r>
    </w:p>
    <w:p>
      <w:pPr>
        <w:pStyle w:val="ListBullet"/>
      </w:pPr>
      <w:r>
        <w:t>Always construct the path as /api/v2/discussions/comments/{{id}}, where {{id}} is a non-empty string.</w:t>
      </w:r>
    </w:p>
    <w:p>
      <w:pPr>
        <w:pStyle w:val="ListBullet"/>
      </w:pPr>
      <w:r>
        <w:t>When executing the action, ensure to send Path Parameters in the URL and not in the body.</w:t>
      </w:r>
    </w:p>
    <w:p>
      <w:pPr>
        <w:pStyle w:val="ListBullet"/>
      </w:pPr>
      <w:r>
        <w:t>This endpoint has no documented query parameters; do not send update fields in the URL.</w:t>
      </w:r>
    </w:p>
    <w:p>
      <w:pPr>
        <w:pStyle w:val="Heading3"/>
      </w:pPr>
      <w:r>
        <w:t>Valid Examples</w:t>
      </w:r>
    </w:p>
    <w:p>
      <w:r>
        <w:rPr>
          <w:b/>
          <w:color w:val="666666"/>
          <w:sz w:val="16"/>
        </w:rPr>
        <w:t>[http]</w:t>
      </w:r>
    </w:p>
    <w:p>
      <w:pPr>
        <w:shd w:fill="F2F2F2" w:val="clear"/>
      </w:pPr>
      <w:r>
        <w:rPr>
          <w:rFonts w:ascii="Courier New" w:hAnsi="Courier New"/>
          <w:sz w:val="17"/>
        </w:rPr>
        <w:t>/api/v2/discussions/comments/6</w:t>
        <w:br/>
        <w:t>/api/v2/discussions/comments/12345</w:t>
      </w:r>
    </w:p>
    <w:p>
      <w:pPr>
        <w:pStyle w:val="Heading3"/>
      </w:pPr>
      <w:r>
        <w:t>Invalid Examples</w:t>
      </w:r>
    </w:p>
    <w:p>
      <w:r>
        <w:rPr>
          <w:b/>
          <w:color w:val="666666"/>
          <w:sz w:val="16"/>
        </w:rPr>
        <w:t>[http]</w:t>
      </w:r>
    </w:p>
    <w:p>
      <w:pPr>
        <w:shd w:fill="F2F2F2" w:val="clear"/>
      </w:pPr>
      <w:r>
        <w:rPr>
          <w:rFonts w:ascii="Courier New" w:hAnsi="Courier New"/>
          <w:sz w:val="17"/>
        </w:rPr>
        <w:t>/api/v2/discussions/comments/</w:t>
        <w:br/>
        <w:t>/api/v2/discussions/comments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discussion comment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comment in HTML.</w:t>
            </w:r>
          </w:p>
        </w:tc>
      </w:tr>
      <w:tr>
        <w:tc>
          <w:tcPr>
            <w:tcW w:type="dxa" w:w="2880"/>
          </w:tcPr>
          <w:p>
            <w:r>
              <w:t>answer</w:t>
            </w:r>
          </w:p>
        </w:tc>
        <w:tc>
          <w:tcPr>
            <w:tcW w:type="dxa" w:w="2880"/>
          </w:tcPr>
          <w:p>
            <w:r>
              <w:t>boolean</w:t>
            </w:r>
          </w:p>
        </w:tc>
        <w:tc>
          <w:tcPr>
            <w:tcW w:type="dxa" w:w="2880"/>
          </w:tcPr>
          <w:p>
            <w:r>
              <w:t>Indicates if the comment is marked as the answer (for forum topics of type "Question").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w:t>
        <w:br/>
        <w:t xml:space="preserve"> "body_text": "Ticket field have different types ...",</w:t>
        <w:br/>
        <w:t xml:space="preserve"> "body": "Ticket field have different types ...",</w:t>
        <w:br/>
        <w:t xml:space="preserve"> "topic_id": 1,</w:t>
        <w:br/>
        <w:t xml:space="preserve"> "forum_id": 5,</w:t>
        <w:br/>
        <w:t xml:space="preserve"> "user_id": 1,</w:t>
        <w:br/>
        <w:t xml:space="preserve"> "answer": false,</w:t>
        <w:br/>
        <w:t xml:space="preserve"> "published": true,</w:t>
        <w:br/>
        <w:t xml:space="preserve"> "spam": null,</w:t>
        <w:br/>
        <w:t xml:space="preserve"> "trash": false,</w:t>
        <w:br/>
        <w:t xml:space="preserve"> "created_at": "2015-08-25T09:41:19Z",</w:t>
        <w:br/>
        <w:t xml:space="preserve"> "updated_at": "2015-08-25T09:41:19Z"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discussion comment.</w:t>
            </w:r>
          </w:p>
        </w:tc>
      </w:tr>
      <w:tr>
        <w:tc>
          <w:tcPr>
            <w:tcW w:type="dxa" w:w="2880"/>
          </w:tcPr>
          <w:p>
            <w:r>
              <w:t>body_text</w:t>
            </w:r>
          </w:p>
        </w:tc>
        <w:tc>
          <w:tcPr>
            <w:tcW w:type="dxa" w:w="2880"/>
          </w:tcPr>
          <w:p>
            <w:r>
              <w:t>string</w:t>
            </w:r>
          </w:p>
        </w:tc>
        <w:tc>
          <w:tcPr>
            <w:tcW w:type="dxa" w:w="2880"/>
          </w:tcPr>
          <w:p>
            <w:r>
              <w:t>Plain-text version of the comment body.</w:t>
            </w:r>
          </w:p>
        </w:tc>
      </w:tr>
      <w:tr>
        <w:tc>
          <w:tcPr>
            <w:tcW w:type="dxa" w:w="2880"/>
          </w:tcPr>
          <w:p>
            <w:r>
              <w:t>body</w:t>
            </w:r>
          </w:p>
        </w:tc>
        <w:tc>
          <w:tcPr>
            <w:tcW w:type="dxa" w:w="2880"/>
          </w:tcPr>
          <w:p>
            <w:r>
              <w:t>string</w:t>
            </w:r>
          </w:p>
        </w:tc>
        <w:tc>
          <w:tcPr>
            <w:tcW w:type="dxa" w:w="2880"/>
          </w:tcPr>
          <w:p>
            <w:r>
              <w:t>HTML content of the comment.</w:t>
            </w:r>
          </w:p>
        </w:tc>
      </w:tr>
      <w:tr>
        <w:tc>
          <w:tcPr>
            <w:tcW w:type="dxa" w:w="2880"/>
          </w:tcPr>
          <w:p>
            <w:r>
              <w:t>topic_id</w:t>
            </w:r>
          </w:p>
        </w:tc>
        <w:tc>
          <w:tcPr>
            <w:tcW w:type="dxa" w:w="2880"/>
          </w:tcPr>
          <w:p>
            <w:r>
              <w:t>number</w:t>
            </w:r>
          </w:p>
        </w:tc>
        <w:tc>
          <w:tcPr>
            <w:tcW w:type="dxa" w:w="2880"/>
          </w:tcPr>
          <w:p>
            <w:r>
              <w:t>ID of the topic the comment belongs to.</w:t>
            </w:r>
          </w:p>
        </w:tc>
      </w:tr>
      <w:tr>
        <w:tc>
          <w:tcPr>
            <w:tcW w:type="dxa" w:w="2880"/>
          </w:tcPr>
          <w:p>
            <w:r>
              <w:t>forum_id</w:t>
            </w:r>
          </w:p>
        </w:tc>
        <w:tc>
          <w:tcPr>
            <w:tcW w:type="dxa" w:w="2880"/>
          </w:tcPr>
          <w:p>
            <w:r>
              <w:t>number</w:t>
            </w:r>
          </w:p>
        </w:tc>
        <w:tc>
          <w:tcPr>
            <w:tcW w:type="dxa" w:w="2880"/>
          </w:tcPr>
          <w:p>
            <w:r>
              <w:t>ID of the forum the comment belongs to.</w:t>
            </w:r>
          </w:p>
        </w:tc>
      </w:tr>
      <w:tr>
        <w:tc>
          <w:tcPr>
            <w:tcW w:type="dxa" w:w="2880"/>
          </w:tcPr>
          <w:p>
            <w:r>
              <w:t>user_id</w:t>
            </w:r>
          </w:p>
        </w:tc>
        <w:tc>
          <w:tcPr>
            <w:tcW w:type="dxa" w:w="2880"/>
          </w:tcPr>
          <w:p>
            <w:r>
              <w:t>number</w:t>
            </w:r>
          </w:p>
        </w:tc>
        <w:tc>
          <w:tcPr>
            <w:tcW w:type="dxa" w:w="2880"/>
          </w:tcPr>
          <w:p>
            <w:r>
              <w:t>ID of the user who created the comment.</w:t>
            </w:r>
          </w:p>
        </w:tc>
      </w:tr>
      <w:tr>
        <w:tc>
          <w:tcPr>
            <w:tcW w:type="dxa" w:w="2880"/>
          </w:tcPr>
          <w:p>
            <w:r>
              <w:t>answer</w:t>
            </w:r>
          </w:p>
        </w:tc>
        <w:tc>
          <w:tcPr>
            <w:tcW w:type="dxa" w:w="2880"/>
          </w:tcPr>
          <w:p>
            <w:r>
              <w:t>boolean</w:t>
            </w:r>
          </w:p>
        </w:tc>
        <w:tc>
          <w:tcPr>
            <w:tcW w:type="dxa" w:w="2880"/>
          </w:tcPr>
          <w:p>
            <w:r>
              <w:t>Whether the comment is marked as the answer.</w:t>
            </w:r>
          </w:p>
        </w:tc>
      </w:tr>
      <w:tr>
        <w:tc>
          <w:tcPr>
            <w:tcW w:type="dxa" w:w="2880"/>
          </w:tcPr>
          <w:p>
            <w:r>
              <w:t>published</w:t>
            </w:r>
          </w:p>
        </w:tc>
        <w:tc>
          <w:tcPr>
            <w:tcW w:type="dxa" w:w="2880"/>
          </w:tcPr>
          <w:p>
            <w:r>
              <w:t>boolean</w:t>
            </w:r>
          </w:p>
        </w:tc>
        <w:tc>
          <w:tcPr>
            <w:tcW w:type="dxa" w:w="2880"/>
          </w:tcPr>
          <w:p>
            <w:r>
              <w:t>Whether the comment is published.</w:t>
            </w:r>
          </w:p>
        </w:tc>
      </w:tr>
      <w:tr>
        <w:tc>
          <w:tcPr>
            <w:tcW w:type="dxa" w:w="2880"/>
          </w:tcPr>
          <w:p>
            <w:r>
              <w:t>spam</w:t>
            </w:r>
          </w:p>
        </w:tc>
        <w:tc>
          <w:tcPr>
            <w:tcW w:type="dxa" w:w="2880"/>
          </w:tcPr>
          <w:p>
            <w:r>
              <w:t>any</w:t>
            </w:r>
          </w:p>
        </w:tc>
        <w:tc>
          <w:tcPr>
            <w:tcW w:type="dxa" w:w="2880"/>
          </w:tcPr>
          <w:p>
            <w:r>
              <w:t>Spam status/details (can be null).</w:t>
            </w:r>
          </w:p>
        </w:tc>
      </w:tr>
      <w:tr>
        <w:tc>
          <w:tcPr>
            <w:tcW w:type="dxa" w:w="2880"/>
          </w:tcPr>
          <w:p>
            <w:r>
              <w:t>trash</w:t>
            </w:r>
          </w:p>
        </w:tc>
        <w:tc>
          <w:tcPr>
            <w:tcW w:type="dxa" w:w="2880"/>
          </w:tcPr>
          <w:p>
            <w:r>
              <w:t>boolean</w:t>
            </w:r>
          </w:p>
        </w:tc>
        <w:tc>
          <w:tcPr>
            <w:tcW w:type="dxa" w:w="2880"/>
          </w:tcPr>
          <w:p>
            <w:r>
              <w:t>Whether the comment is in trash.</w:t>
            </w:r>
          </w:p>
        </w:tc>
      </w:tr>
      <w:tr>
        <w:tc>
          <w:tcPr>
            <w:tcW w:type="dxa" w:w="2880"/>
          </w:tcPr>
          <w:p>
            <w:r>
              <w:t>created_at</w:t>
            </w:r>
          </w:p>
        </w:tc>
        <w:tc>
          <w:tcPr>
            <w:tcW w:type="dxa" w:w="2880"/>
          </w:tcPr>
          <w:p>
            <w:r>
              <w:t>string</w:t>
            </w:r>
          </w:p>
        </w:tc>
        <w:tc>
          <w:tcPr>
            <w:tcW w:type="dxa" w:w="2880"/>
          </w:tcPr>
          <w:p>
            <w:r>
              <w:t>ISO 8601 timestamp when the comment was created.</w:t>
            </w:r>
          </w:p>
        </w:tc>
      </w:tr>
      <w:tr>
        <w:tc>
          <w:tcPr>
            <w:tcW w:type="dxa" w:w="2880"/>
          </w:tcPr>
          <w:p>
            <w:r>
              <w:t>updated_at</w:t>
            </w:r>
          </w:p>
        </w:tc>
        <w:tc>
          <w:tcPr>
            <w:tcW w:type="dxa" w:w="2880"/>
          </w:tcPr>
          <w:p>
            <w:r>
              <w:t>string</w:t>
            </w:r>
          </w:p>
        </w:tc>
        <w:tc>
          <w:tcPr>
            <w:tcW w:type="dxa" w:w="2880"/>
          </w:tcPr>
          <w:p>
            <w:r>
              <w:t>ISO 8601 timestamp when the comment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'https://{{FRESHDESK_DOMAIN}}.freshdesk.com/api/v2/discussions/comments/6' \</w:t>
        <w:br/>
        <w:t xml:space="preserve"> -H 'Accept: application/json' \</w:t>
        <w:br/>
        <w:t xml:space="preserve"> -H 'Content-Type: application/json' \</w:t>
        <w:br/>
        <w:t xml:space="preserve"> -d '{</w:t>
        <w:br/>
        <w:t xml:space="preserve"> "body": "Ticket field have different types ..."</w:t>
        <w:br/>
        <w:t xml:space="preserve">  }'</w:t>
      </w:r>
    </w:p>
    <w:p>
      <w:pPr>
        <w:pStyle w:val="Heading3"/>
      </w:pPr>
      <w:r>
        <w:t>Example Usage</w:t>
      </w:r>
    </w:p>
    <w:p>
      <w:pPr>
        <w:pStyle w:val="Heading3"/>
      </w:pPr>
      <w:r>
        <w:t>Example 1: Update the Comment Body (HTML)</w:t>
      </w:r>
    </w:p>
    <w:p>
      <w:r>
        <w:rPr>
          <w:b/>
          <w:color w:val="666666"/>
          <w:sz w:val="16"/>
        </w:rPr>
        <w:t>[bash]</w:t>
      </w:r>
    </w:p>
    <w:p>
      <w:pPr>
        <w:shd w:fill="F2F2F2" w:val="clear"/>
      </w:pPr>
      <w:r>
        <w:rPr>
          <w:rFonts w:ascii="Courier New" w:hAnsi="Courier New"/>
          <w:sz w:val="17"/>
        </w:rPr>
        <w:t>curl -X PUT 'https://{{FRESHDESK_DOMAIN}}.freshdesk.com/api/v2/discussions/comments/6' \</w:t>
        <w:br/>
        <w:t xml:space="preserve"> -H 'Accept: application/json' \</w:t>
        <w:br/>
        <w:t xml:space="preserve"> -H 'Content-Type: application/json' \</w:t>
        <w:br/>
        <w:t xml:space="preserve"> -d '{</w:t>
        <w:br/>
        <w:t xml:space="preserve"> "body": "&lt;p&gt;Updated comment content...&lt;/p&gt;"</w:t>
        <w:br/>
        <w:t xml:space="preserve">  }'</w:t>
      </w:r>
    </w:p>
    <w:p>
      <w:pPr>
        <w:pStyle w:val="Heading3"/>
      </w:pPr>
      <w:r>
        <w:t>Example 2: Mark Comment as the Answer (Question Topics Only)</w:t>
      </w:r>
    </w:p>
    <w:p>
      <w:r>
        <w:rPr>
          <w:b/>
          <w:color w:val="666666"/>
          <w:sz w:val="16"/>
        </w:rPr>
        <w:t>[bash]</w:t>
      </w:r>
    </w:p>
    <w:p>
      <w:pPr>
        <w:shd w:fill="F2F2F2" w:val="clear"/>
      </w:pPr>
      <w:r>
        <w:rPr>
          <w:rFonts w:ascii="Courier New" w:hAnsi="Courier New"/>
          <w:sz w:val="17"/>
        </w:rPr>
        <w:t>curl -X PUT 'https://{{FRESHDESK_DOMAIN}}.freshdesk.com/api/v2/discussions/comments/6' \</w:t>
        <w:br/>
        <w:t xml:space="preserve"> -H 'Accept: application/json' \</w:t>
        <w:br/>
        <w:t xml:space="preserve"> -H 'Content-Type: application/json' \</w:t>
        <w:br/>
        <w:t xml:space="preserve"> -d '{</w:t>
        <w:br/>
        <w:t xml:space="preserve"> "answer": true</w:t>
        <w:br/>
        <w:t xml:space="preserve">  }'</w:t>
      </w:r>
    </w:p>
    <w:p>
      <w:pPr>
        <w:pStyle w:val="Heading3"/>
      </w:pPr>
      <w:r>
        <w:t>Notes</w:t>
      </w:r>
    </w:p>
    <w:p>
      <w:pPr>
        <w:pStyle w:val="ListBullet"/>
      </w:pPr>
      <w:r>
        <w:t>The body field is documented as HTML content.</w:t>
      </w:r>
    </w:p>
    <w:p>
      <w:pPr>
        <w:pStyle w:val="ListBullet"/>
      </w:pPr>
      <w:r>
        <w:t>Marking answer=true applies to forum topics of type "Question" (per the documentation text).</w:t>
      </w:r>
    </w:p>
    <w:p>
      <w:pPr>
        <w:pStyle w:val="Heading3"/>
      </w:pPr>
      <w:r>
        <w:t>Related discussionComments actions</w:t>
      </w:r>
    </w:p>
    <w:p>
      <w:pPr>
        <w:pStyle w:val="ListBullet"/>
      </w:pPr>
      <w:r>
        <w:t>[DELETE] Delete a Discussion Comment — /api/v2/discussions/comments/{{id}}</w:t>
      </w:r>
    </w:p>
    <w:p>
      <w:r>
        <w:br w:type="page"/>
      </w:r>
    </w:p>
    <w:p>
      <w:pPr>
        <w:pStyle w:val="Heading2"/>
      </w:pPr>
      <w:r>
        <w:t>58. [PUT] Update a Forum</w:t>
      </w:r>
    </w:p>
    <w:p>
      <w:r>
        <w:rPr>
          <w:b/>
        </w:rPr>
        <w:t xml:space="preserve">Endpoint: </w:t>
      </w:r>
      <w:r>
        <w:rPr>
          <w:rFonts w:ascii="Courier New" w:hAnsi="Courier New"/>
          <w:sz w:val="18"/>
        </w:rPr>
        <w:t>/api/v2/discussions/forums/{{id}}</w:t>
      </w:r>
    </w:p>
    <w:p>
      <w:pPr>
        <w:pStyle w:val="Heading3"/>
      </w:pPr>
      <w:r>
        <w:t>Prerequisites</w:t>
      </w:r>
    </w:p>
    <w:p>
      <w:pPr>
        <w:pStyle w:val="ListBullet"/>
      </w:pPr>
      <w:r>
        <w:t>You must have access to Freshdesk Discussions/forums with permission to update forums.</w:t>
      </w:r>
    </w:p>
    <w:p>
      <w:pPr>
        <w:pStyle w:val="Heading3"/>
      </w:pPr>
      <w:r>
        <w:t>Method</w:t>
      </w:r>
    </w:p>
    <w:p>
      <w:r>
        <w:t>PUT</w:t>
      </w:r>
    </w:p>
    <w:p>
      <w:pPr>
        <w:pStyle w:val="Heading3"/>
      </w:pPr>
      <w:r>
        <w:t>URL</w:t>
      </w:r>
    </w:p>
    <w:p>
      <w:r>
        <w:t>https://{{FRESHDESK_DOMAIN}}.freshdesk.com/api/v2/discussions/forums/{{id}}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discussion forum. You can modify properties such as description, forum type, visibility, category, and (when allowed) the list of company IDs that can view the forum.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/forums//).</w:t>
      </w:r>
    </w:p>
    <w:p>
      <w:pPr>
        <w:pStyle w:val="ListBullet"/>
      </w:pPr>
      <w:r>
        <w:t>Always construct the path as /api/v2/discussions/forums/{{id}},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/api/v2/discussions/forums/2</w:t>
        <w:br/>
        <w:t>/api/v2/discussions/forums/5</w:t>
      </w:r>
    </w:p>
    <w:p>
      <w:pPr>
        <w:pStyle w:val="Heading3"/>
      </w:pPr>
      <w:r>
        <w:t>Invalid Examples</w:t>
      </w:r>
    </w:p>
    <w:p>
      <w:r>
        <w:rPr>
          <w:b/>
          <w:color w:val="666666"/>
          <w:sz w:val="16"/>
        </w:rPr>
        <w:t>[http]</w:t>
      </w:r>
    </w:p>
    <w:p>
      <w:pPr>
        <w:shd w:fill="F2F2F2" w:val="clear"/>
      </w:pPr>
      <w:r>
        <w:rPr>
          <w:rFonts w:ascii="Courier New" w:hAnsi="Courier New"/>
          <w:sz w:val="17"/>
        </w:rPr>
        <w:t>/api/v2/discussions/forums/</w:t>
        <w:br/>
        <w:t>/api/v2/discussions/forums</w:t>
        <w:br/>
        <w:t>/api/v2/discussions/forums//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forum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company_ids</w:t>
            </w:r>
          </w:p>
        </w:tc>
        <w:tc>
          <w:tcPr>
            <w:tcW w:type="dxa" w:w="2880"/>
          </w:tcPr>
          <w:p>
            <w:r>
              <w:t>array of numbers</w:t>
            </w:r>
          </w:p>
        </w:tc>
        <w:tc>
          <w:tcPr>
            <w:tcW w:type="dxa" w:w="2880"/>
          </w:tcPr>
          <w:p>
            <w:r>
              <w:t>If forum_visibility is set to 4 (“Users in specific companies only”), the forum is only visible to users belonging to certain companies. This property is an array of those company IDs. Note: This attribute cannot be updated unless forum_visibility is set to 4.</w:t>
            </w:r>
          </w:p>
        </w:tc>
      </w:tr>
      <w:tr>
        <w:tc>
          <w:tcPr>
            <w:tcW w:type="dxa" w:w="2880"/>
          </w:tcPr>
          <w:p>
            <w:r>
              <w:t>description</w:t>
            </w:r>
          </w:p>
        </w:tc>
        <w:tc>
          <w:tcPr>
            <w:tcW w:type="dxa" w:w="2880"/>
          </w:tcPr>
          <w:p>
            <w:r>
              <w:t>string</w:t>
            </w:r>
          </w:p>
        </w:tc>
        <w:tc>
          <w:tcPr>
            <w:tcW w:type="dxa" w:w="2880"/>
          </w:tcPr>
          <w:p>
            <w:r>
              <w:t>Description of the forum.</w:t>
            </w:r>
          </w:p>
        </w:tc>
      </w:tr>
      <w:tr>
        <w:tc>
          <w:tcPr>
            <w:tcW w:type="dxa" w:w="2880"/>
          </w:tcPr>
          <w:p>
            <w:r>
              <w:t>forum_category_id</w:t>
            </w:r>
          </w:p>
        </w:tc>
        <w:tc>
          <w:tcPr>
            <w:tcW w:type="dxa" w:w="2880"/>
          </w:tcPr>
          <w:p>
            <w:r>
              <w:t>number</w:t>
            </w:r>
          </w:p>
        </w:tc>
        <w:tc>
          <w:tcPr>
            <w:tcW w:type="dxa" w:w="2880"/>
          </w:tcPr>
          <w:p>
            <w:r>
              <w:t>ID of the category to which this forum belongs.</w:t>
            </w:r>
          </w:p>
        </w:tc>
      </w:tr>
      <w:tr>
        <w:tc>
          <w:tcPr>
            <w:tcW w:type="dxa" w:w="2880"/>
          </w:tcPr>
          <w:p>
            <w:r>
              <w:t>forum_type</w:t>
            </w:r>
          </w:p>
        </w:tc>
        <w:tc>
          <w:tcPr>
            <w:tcW w:type="dxa" w:w="2880"/>
          </w:tcPr>
          <w:p>
            <w:r>
              <w:t>number</w:t>
            </w:r>
          </w:p>
        </w:tc>
        <w:tc>
          <w:tcPr>
            <w:tcW w:type="dxa" w:w="2880"/>
          </w:tcPr>
          <w:p>
            <w:r>
              <w:t>Denotes the type of forum. Supported values: 1 How To's, 2 Ideas, 3 Problems, 4 Announcements. Note: forum_type cannot be updated if the forum already has topics.</w:t>
            </w:r>
          </w:p>
        </w:tc>
      </w:tr>
      <w:tr>
        <w:tc>
          <w:tcPr>
            <w:tcW w:type="dxa" w:w="2880"/>
          </w:tcPr>
          <w:p>
            <w:r>
              <w:t>forum_visibility</w:t>
            </w:r>
          </w:p>
        </w:tc>
        <w:tc>
          <w:tcPr>
            <w:tcW w:type="dxa" w:w="2880"/>
          </w:tcPr>
          <w:p>
            <w:r>
              <w:t>number</w:t>
            </w:r>
          </w:p>
        </w:tc>
        <w:tc>
          <w:tcPr>
            <w:tcW w:type="dxa" w:w="2880"/>
          </w:tcPr>
          <w:p>
            <w:r>
              <w:t>Denotes the visibility level of the forum. Supported values: 1 Everyone, 2 Logged in users only, 3 Agents only, 4 Users in specific companies only.</w:t>
            </w:r>
          </w:p>
        </w:tc>
      </w:tr>
      <w:tr>
        <w:tc>
          <w:tcPr>
            <w:tcW w:type="dxa" w:w="2880"/>
          </w:tcPr>
          <w:p>
            <w:r>
              <w:t>name</w:t>
            </w:r>
          </w:p>
        </w:tc>
        <w:tc>
          <w:tcPr>
            <w:tcW w:type="dxa" w:w="2880"/>
          </w:tcPr>
          <w:p>
            <w:r>
              <w:t>string</w:t>
            </w:r>
          </w:p>
        </w:tc>
        <w:tc>
          <w:tcPr>
            <w:tcW w:type="dxa" w:w="2880"/>
          </w:tcPr>
          <w:p>
            <w:r>
              <w:t>Unique name of the forum.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"Ticket Operations",</w:t>
        <w:br/>
        <w:t xml:space="preserve"> "description": "Tickets and Ticket fields related queries",</w:t>
        <w:br/>
        <w:t xml:space="preserve"> "position": 5,</w:t>
        <w:br/>
        <w:t xml:space="preserve"> "forum_category_id": 1,</w:t>
        <w:br/>
        <w:t xml:space="preserve"> "forum_type": 2,</w:t>
        <w:br/>
        <w:t xml:space="preserve"> "forum_visibility": 1,</w:t>
        <w:br/>
        <w:t xml:space="preserve"> "topics_count": 0,</w:t>
        <w:br/>
        <w:t xml:space="preserve"> "posts_count":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Forum ID.</w:t>
            </w:r>
          </w:p>
        </w:tc>
      </w:tr>
      <w:tr>
        <w:tc>
          <w:tcPr>
            <w:tcW w:type="dxa" w:w="2880"/>
          </w:tcPr>
          <w:p>
            <w:r>
              <w:t>name</w:t>
            </w:r>
          </w:p>
        </w:tc>
        <w:tc>
          <w:tcPr>
            <w:tcW w:type="dxa" w:w="2880"/>
          </w:tcPr>
          <w:p>
            <w:r>
              <w:t>string</w:t>
            </w:r>
          </w:p>
        </w:tc>
        <w:tc>
          <w:tcPr>
            <w:tcW w:type="dxa" w:w="2880"/>
          </w:tcPr>
          <w:p>
            <w:r>
              <w:t>Name of the forum.</w:t>
            </w:r>
          </w:p>
        </w:tc>
      </w:tr>
      <w:tr>
        <w:tc>
          <w:tcPr>
            <w:tcW w:type="dxa" w:w="2880"/>
          </w:tcPr>
          <w:p>
            <w:r>
              <w:t>description</w:t>
            </w:r>
          </w:p>
        </w:tc>
        <w:tc>
          <w:tcPr>
            <w:tcW w:type="dxa" w:w="2880"/>
          </w:tcPr>
          <w:p>
            <w:r>
              <w:t>string</w:t>
            </w:r>
          </w:p>
        </w:tc>
        <w:tc>
          <w:tcPr>
            <w:tcW w:type="dxa" w:w="2880"/>
          </w:tcPr>
          <w:p>
            <w:r>
              <w:t>Description of the forum.</w:t>
            </w:r>
          </w:p>
        </w:tc>
      </w:tr>
      <w:tr>
        <w:tc>
          <w:tcPr>
            <w:tcW w:type="dxa" w:w="2880"/>
          </w:tcPr>
          <w:p>
            <w:r>
              <w:t>position</w:t>
            </w:r>
          </w:p>
        </w:tc>
        <w:tc>
          <w:tcPr>
            <w:tcW w:type="dxa" w:w="2880"/>
          </w:tcPr>
          <w:p>
            <w:r>
              <w:t>number</w:t>
            </w:r>
          </w:p>
        </w:tc>
        <w:tc>
          <w:tcPr>
            <w:tcW w:type="dxa" w:w="2880"/>
          </w:tcPr>
          <w:p>
            <w:r>
              <w:t>Position/order of the forum.</w:t>
            </w:r>
          </w:p>
        </w:tc>
      </w:tr>
      <w:tr>
        <w:tc>
          <w:tcPr>
            <w:tcW w:type="dxa" w:w="2880"/>
          </w:tcPr>
          <w:p>
            <w:r>
              <w:t>forum_category_id</w:t>
            </w:r>
          </w:p>
        </w:tc>
        <w:tc>
          <w:tcPr>
            <w:tcW w:type="dxa" w:w="2880"/>
          </w:tcPr>
          <w:p>
            <w:r>
              <w:t>number</w:t>
            </w:r>
          </w:p>
        </w:tc>
        <w:tc>
          <w:tcPr>
            <w:tcW w:type="dxa" w:w="2880"/>
          </w:tcPr>
          <w:p>
            <w:r>
              <w:t>ID of the category to which this forum belongs.</w:t>
            </w:r>
          </w:p>
        </w:tc>
      </w:tr>
      <w:tr>
        <w:tc>
          <w:tcPr>
            <w:tcW w:type="dxa" w:w="2880"/>
          </w:tcPr>
          <w:p>
            <w:r>
              <w:t>forum_type</w:t>
            </w:r>
          </w:p>
        </w:tc>
        <w:tc>
          <w:tcPr>
            <w:tcW w:type="dxa" w:w="2880"/>
          </w:tcPr>
          <w:p>
            <w:r>
              <w:t>number</w:t>
            </w:r>
          </w:p>
        </w:tc>
        <w:tc>
          <w:tcPr>
            <w:tcW w:type="dxa" w:w="2880"/>
          </w:tcPr>
          <w:p>
            <w:r>
              <w:t>Forum type (see supported values in Request Body fields).</w:t>
            </w:r>
          </w:p>
        </w:tc>
      </w:tr>
      <w:tr>
        <w:tc>
          <w:tcPr>
            <w:tcW w:type="dxa" w:w="2880"/>
          </w:tcPr>
          <w:p>
            <w:r>
              <w:t>forum_visibility</w:t>
            </w:r>
          </w:p>
        </w:tc>
        <w:tc>
          <w:tcPr>
            <w:tcW w:type="dxa" w:w="2880"/>
          </w:tcPr>
          <w:p>
            <w:r>
              <w:t>number</w:t>
            </w:r>
          </w:p>
        </w:tc>
        <w:tc>
          <w:tcPr>
            <w:tcW w:type="dxa" w:w="2880"/>
          </w:tcPr>
          <w:p>
            <w:r>
              <w:t>Forum visibility (see supported values in Request Body fields).</w:t>
            </w:r>
          </w:p>
        </w:tc>
      </w:tr>
      <w:tr>
        <w:tc>
          <w:tcPr>
            <w:tcW w:type="dxa" w:w="2880"/>
          </w:tcPr>
          <w:p>
            <w:r>
              <w:t>topics_count</w:t>
            </w:r>
          </w:p>
        </w:tc>
        <w:tc>
          <w:tcPr>
            <w:tcW w:type="dxa" w:w="2880"/>
          </w:tcPr>
          <w:p>
            <w:r>
              <w:t>number</w:t>
            </w:r>
          </w:p>
        </w:tc>
        <w:tc>
          <w:tcPr>
            <w:tcW w:type="dxa" w:w="2880"/>
          </w:tcPr>
          <w:p>
            <w:r>
              <w:t>Number of topics in the forum.</w:t>
            </w:r>
          </w:p>
        </w:tc>
      </w:tr>
      <w:tr>
        <w:tc>
          <w:tcPr>
            <w:tcW w:type="dxa" w:w="2880"/>
          </w:tcPr>
          <w:p>
            <w:r>
              <w:t>posts_count</w:t>
            </w:r>
          </w:p>
        </w:tc>
        <w:tc>
          <w:tcPr>
            <w:tcW w:type="dxa" w:w="2880"/>
          </w:tcPr>
          <w:p>
            <w:r>
              <w:t>number</w:t>
            </w:r>
          </w:p>
        </w:tc>
        <w:tc>
          <w:tcPr>
            <w:tcW w:type="dxa" w:w="2880"/>
          </w:tcPr>
          <w:p>
            <w:r>
              <w:t>Number of posts in the forum.</w:t>
            </w:r>
          </w:p>
        </w:tc>
      </w:tr>
    </w:tbl>
    <w:p/>
    <w:p>
      <w:pPr>
        <w:pStyle w:val="Heading3"/>
      </w:pPr>
      <w:r>
        <w:t>Sample Request</w:t>
      </w:r>
    </w:p>
    <w:p>
      <w:r>
        <w:rPr>
          <w:b/>
          <w:color w:val="666666"/>
          <w:sz w:val="16"/>
        </w:rPr>
        <w:t>[bash]</w:t>
      </w:r>
    </w:p>
    <w:p>
      <w:pPr>
        <w:shd w:fill="F2F2F2" w:val="clear"/>
      </w:pPr>
      <w:r>
        <w:rPr>
          <w:rFonts w:ascii="Courier New" w:hAnsi="Courier New"/>
          <w:sz w:val="17"/>
        </w:rPr>
        <w:t>curl -v -X PUT \</w:t>
        <w:br/>
        <w:t xml:space="preserve"> 'https://{{FRESHDESK_DOMAIN}}.freshdesk.com/api/v2/discussions/forums/2' \</w:t>
        <w:br/>
        <w:t xml:space="preserve"> -H 'Accept: application/json' \</w:t>
        <w:br/>
        <w:t xml:space="preserve"> -H 'Content-Type: application/json' \</w:t>
        <w:br/>
        <w:t xml:space="preserve"> -d '{</w:t>
        <w:br/>
        <w:t xml:space="preserve"> "description": "Tickets and Ticket fields related queries",</w:t>
        <w:br/>
        <w:t xml:space="preserve"> "forum_type": 2,</w:t>
        <w:br/>
        <w:t xml:space="preserve"> "forum_visibility": 1</w:t>
        <w:br/>
        <w:t xml:space="preserve">  }'</w:t>
      </w:r>
    </w:p>
    <w:p>
      <w:pPr>
        <w:pStyle w:val="Heading3"/>
      </w:pPr>
      <w:r>
        <w:t>Example Usage</w:t>
      </w:r>
    </w:p>
    <w:p>
      <w:pPr>
        <w:pStyle w:val="Heading3"/>
      </w:pPr>
      <w:r>
        <w:t>Example 1: Update description and visibility</w:t>
      </w:r>
    </w:p>
    <w:p>
      <w:r>
        <w:rPr>
          <w:b/>
          <w:color w:val="666666"/>
          <w:sz w:val="16"/>
        </w:rPr>
        <w:t>[bash]</w:t>
      </w:r>
    </w:p>
    <w:p>
      <w:pPr>
        <w:shd w:fill="F2F2F2" w:val="clear"/>
      </w:pPr>
      <w:r>
        <w:rPr>
          <w:rFonts w:ascii="Courier New" w:hAnsi="Courier New"/>
          <w:sz w:val="17"/>
        </w:rPr>
        <w:t>curl -X PUT \</w:t>
        <w:br/>
        <w:t xml:space="preserve"> 'https://{{FRESHDESK_DOMAIN}}.freshdesk.com/api/v2/discussions/forums/2' \</w:t>
        <w:br/>
        <w:t xml:space="preserve"> -H 'Accept: application/json' \</w:t>
        <w:br/>
        <w:t xml:space="preserve"> -H 'Content-Type: application/json' \</w:t>
        <w:br/>
        <w:t xml:space="preserve"> -d '{</w:t>
        <w:br/>
        <w:t xml:space="preserve"> "description": "Product Q&amp;A and troubleshooting",</w:t>
        <w:br/>
        <w:t xml:space="preserve"> "forum_visibility": 2</w:t>
        <w:br/>
        <w:t xml:space="preserve">  }'</w:t>
      </w:r>
    </w:p>
    <w:p>
      <w:pPr>
        <w:pStyle w:val="Heading3"/>
      </w:pPr>
      <w:r>
        <w:t>Example 2: Set visibility to specific companies (and provide company IDs)</w:t>
      </w:r>
    </w:p>
    <w:p>
      <w:r>
        <w:rPr>
          <w:b/>
          <w:color w:val="666666"/>
          <w:sz w:val="16"/>
        </w:rPr>
        <w:t>[bash]</w:t>
      </w:r>
    </w:p>
    <w:p>
      <w:pPr>
        <w:shd w:fill="F2F2F2" w:val="clear"/>
      </w:pPr>
      <w:r>
        <w:rPr>
          <w:rFonts w:ascii="Courier New" w:hAnsi="Courier New"/>
          <w:sz w:val="17"/>
        </w:rPr>
        <w:t>curl -X PUT \</w:t>
        <w:br/>
        <w:t xml:space="preserve"> 'https://{{FRESHDESK_DOMAIN}}.freshdesk.com/api/v2/discussions/forums/2' \</w:t>
        <w:br/>
        <w:t xml:space="preserve"> -H 'Accept: application/json' \</w:t>
        <w:br/>
        <w:t xml:space="preserve"> -H 'Content-Type: application/json' \</w:t>
        <w:br/>
        <w:t xml:space="preserve"> -d '{</w:t>
        <w:br/>
        <w:t xml:space="preserve"> "forum_visibility": 4,</w:t>
        <w:br/>
        <w:t xml:space="preserve"> "company_ids": [101, 205, 309]</w:t>
        <w:br/>
        <w:t xml:space="preserve">  }'</w:t>
      </w:r>
    </w:p>
    <w:p>
      <w:pPr>
        <w:pStyle w:val="Heading3"/>
      </w:pPr>
      <w:r>
        <w:t>Notes</w:t>
      </w:r>
    </w:p>
    <w:p>
      <w:pPr>
        <w:pStyle w:val="ListBullet"/>
      </w:pPr>
      <w:r>
        <w:t>forum_type cannot be updated if the forum already has topics.</w:t>
      </w:r>
    </w:p>
    <w:p>
      <w:pPr>
        <w:pStyle w:val="ListBullet"/>
      </w:pPr>
      <w:r>
        <w:t>company_ids cannot be updated unless forum_visibility is set to 4 (“Users in specific companies only”).</w:t>
      </w:r>
    </w:p>
    <w:p>
      <w:pPr>
        <w:pStyle w:val="Heading3"/>
      </w:pPr>
      <w:r>
        <w:t>Related forums actions</w:t>
      </w:r>
    </w:p>
    <w:p>
      <w:pPr>
        <w:pStyle w:val="ListBullet"/>
      </w:pPr>
      <w:r>
        <w:t>[DELETE] Delete a Forum — /api/v2/discussions/forums/{{id}}</w:t>
      </w:r>
    </w:p>
    <w:p>
      <w:pPr>
        <w:pStyle w:val="ListBullet"/>
      </w:pPr>
      <w:r>
        <w:t>[DELETE] Unmonitor a Forum (Unfollow) for a User — /api/v2/discussions/forums/{{forumId}}/follow</w:t>
      </w:r>
    </w:p>
    <w:p>
      <w:pPr>
        <w:pStyle w:val="ListBullet"/>
      </w:pPr>
      <w:r>
        <w:t>[GET] List All Forums in a Discussion Category — /api/v2/discussions/categories/{{id}}/forums</w:t>
      </w:r>
    </w:p>
    <w:p>
      <w:pPr>
        <w:pStyle w:val="ListBullet"/>
      </w:pPr>
      <w:r>
        <w:t>[GET] View a Forum — /api/v2/discussions/forums/{{id}}</w:t>
      </w:r>
    </w:p>
    <w:p>
      <w:r>
        <w:br w:type="page"/>
      </w:r>
    </w:p>
    <w:p>
      <w:pPr>
        <w:pStyle w:val="Heading2"/>
      </w:pPr>
      <w:r>
        <w:t>59. [PUT] Update a Forum Category</w:t>
      </w:r>
    </w:p>
    <w:p>
      <w:r>
        <w:rPr>
          <w:b/>
        </w:rPr>
        <w:t xml:space="preserve">Endpoint: </w:t>
      </w:r>
      <w:r>
        <w:rPr>
          <w:rFonts w:ascii="Courier New" w:hAnsi="Courier New"/>
          <w:sz w:val="18"/>
        </w:rPr>
        <w:t>/api/v2/discussions/categories/{{id}}</w:t>
      </w:r>
    </w:p>
    <w:p>
      <w:pPr>
        <w:pStyle w:val="Heading3"/>
      </w:pPr>
      <w:r>
        <w:t>Prerequisites</w:t>
      </w:r>
    </w:p>
    <w:p>
      <w:pPr>
        <w:pStyle w:val="ListBullet"/>
      </w:pPr>
      <w:r>
        <w:t>You must have access to Freshdesk Discussions (Forums) and permission to manage forum categories.</w:t>
      </w:r>
    </w:p>
    <w:p>
      <w:pPr>
        <w:pStyle w:val="Heading3"/>
      </w:pPr>
      <w:r>
        <w:t>Method</w:t>
      </w:r>
    </w:p>
    <w:p>
      <w:r>
        <w:t>PUT</w:t>
      </w:r>
    </w:p>
    <w:p>
      <w:pPr>
        <w:pStyle w:val="Heading3"/>
      </w:pPr>
      <w:r>
        <w:t>URL</w:t>
      </w:r>
    </w:p>
    <w:p>
      <w:r>
        <w:t>https://{{FRESHDESK_DOMAIN}}.freshdesk.com/api/v2/discussions/categories/{{id}}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forum category in Freshdesk Discussions by category ID. You can update the category’s name and/or description.</w:t>
      </w:r>
    </w:p>
    <w:p>
      <w:pPr>
        <w:pStyle w:val="Heading3"/>
      </w:pPr>
      <w:r>
        <w:t>Enforcement Rules</w:t>
      </w:r>
    </w:p>
    <w:p>
      <w:pPr>
        <w:pStyle w:val="ListBullet"/>
      </w:pPr>
      <w:r>
        <w:t>The id path parameter must always be present.</w:t>
      </w:r>
    </w:p>
    <w:p>
      <w:pPr>
        <w:pStyle w:val="ListBullet"/>
      </w:pPr>
      <w:r>
        <w:t>Always construct the path as /api/v2/discussions/categories/{{id}}, where {{id}} is a non-empty identifier.</w:t>
      </w:r>
    </w:p>
    <w:p>
      <w:pPr>
        <w:pStyle w:val="ListBullet"/>
      </w:pPr>
      <w:r>
        <w:t>Do not call the API with a missing or empty id (e.g., avoid /api/v2/discussions/categories/).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/api/v2/discussions/categories/3</w:t>
        <w:br/>
        <w:t>/api/v2/discussions/categories/123</w:t>
      </w:r>
    </w:p>
    <w:p>
      <w:pPr>
        <w:pStyle w:val="Heading3"/>
      </w:pPr>
      <w:r>
        <w:t>Invalid Examples</w:t>
      </w:r>
    </w:p>
    <w:p>
      <w:r>
        <w:rPr>
          <w:b/>
          <w:color w:val="666666"/>
          <w:sz w:val="16"/>
        </w:rPr>
        <w:t>[http]</w:t>
      </w:r>
    </w:p>
    <w:p>
      <w:pPr>
        <w:shd w:fill="F2F2F2" w:val="clear"/>
      </w:pPr>
      <w:r>
        <w:rPr>
          <w:rFonts w:ascii="Courier New" w:hAnsi="Courier New"/>
          <w:sz w:val="17"/>
        </w:rPr>
        <w:t>/api/v2/discussions/categories/</w:t>
        <w:br/>
        <w:t>/api/v2/discussions/categories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forum category ID to update.</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of the forum category.</w:t>
            </w:r>
          </w:p>
        </w:tc>
      </w:tr>
      <w:tr>
        <w:tc>
          <w:tcPr>
            <w:tcW w:type="dxa" w:w="2880"/>
          </w:tcPr>
          <w:p>
            <w:r>
              <w:t>description</w:t>
            </w:r>
          </w:p>
        </w:tc>
        <w:tc>
          <w:tcPr>
            <w:tcW w:type="dxa" w:w="2880"/>
          </w:tcPr>
          <w:p>
            <w:r>
              <w:t>string</w:t>
            </w:r>
          </w:p>
        </w:tc>
        <w:tc>
          <w:tcPr>
            <w:tcW w:type="dxa" w:w="2880"/>
          </w:tcPr>
          <w:p>
            <w:r>
              <w:t>Description of the forum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"name": "Report Problems",</w:t>
        <w:br/>
        <w:t xml:space="preserve"> "description": "Tell us your problems",</w:t>
        <w:br/>
        <w:t xml:space="preserve"> "created_at": "2015-08-25T07:47:49Z",</w:t>
        <w:br/>
        <w:t xml:space="preserve"> "updated_at": "2015-08-25T07:53:00Z"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forum category.</w:t>
            </w:r>
          </w:p>
        </w:tc>
      </w:tr>
      <w:tr>
        <w:tc>
          <w:tcPr>
            <w:tcW w:type="dxa" w:w="2880"/>
          </w:tcPr>
          <w:p>
            <w:r>
              <w:t>name</w:t>
            </w:r>
          </w:p>
        </w:tc>
        <w:tc>
          <w:tcPr>
            <w:tcW w:type="dxa" w:w="2880"/>
          </w:tcPr>
          <w:p>
            <w:r>
              <w:t>string</w:t>
            </w:r>
          </w:p>
        </w:tc>
        <w:tc>
          <w:tcPr>
            <w:tcW w:type="dxa" w:w="2880"/>
          </w:tcPr>
          <w:p>
            <w:r>
              <w:t>Name of the forum category.</w:t>
            </w:r>
          </w:p>
        </w:tc>
      </w:tr>
      <w:tr>
        <w:tc>
          <w:tcPr>
            <w:tcW w:type="dxa" w:w="2880"/>
          </w:tcPr>
          <w:p>
            <w:r>
              <w:t>description</w:t>
            </w:r>
          </w:p>
        </w:tc>
        <w:tc>
          <w:tcPr>
            <w:tcW w:type="dxa" w:w="2880"/>
          </w:tcPr>
          <w:p>
            <w:r>
              <w:t>string</w:t>
            </w:r>
          </w:p>
        </w:tc>
        <w:tc>
          <w:tcPr>
            <w:tcW w:type="dxa" w:w="2880"/>
          </w:tcPr>
          <w:p>
            <w:r>
              <w:t>Description of the forum category.</w:t>
            </w:r>
          </w:p>
        </w:tc>
      </w:tr>
      <w:tr>
        <w:tc>
          <w:tcPr>
            <w:tcW w:type="dxa" w:w="2880"/>
          </w:tcPr>
          <w:p>
            <w:r>
              <w:t>created_at</w:t>
            </w:r>
          </w:p>
        </w:tc>
        <w:tc>
          <w:tcPr>
            <w:tcW w:type="dxa" w:w="2880"/>
          </w:tcPr>
          <w:p>
            <w:r>
              <w:t>string</w:t>
            </w:r>
          </w:p>
        </w:tc>
        <w:tc>
          <w:tcPr>
            <w:tcW w:type="dxa" w:w="2880"/>
          </w:tcPr>
          <w:p>
            <w:r>
              <w:t>ISO 8601 timestamp when the category was created.</w:t>
            </w:r>
          </w:p>
        </w:tc>
      </w:tr>
      <w:tr>
        <w:tc>
          <w:tcPr>
            <w:tcW w:type="dxa" w:w="2880"/>
          </w:tcPr>
          <w:p>
            <w:r>
              <w:t>updated_at</w:t>
            </w:r>
          </w:p>
        </w:tc>
        <w:tc>
          <w:tcPr>
            <w:tcW w:type="dxa" w:w="2880"/>
          </w:tcPr>
          <w:p>
            <w:r>
              <w:t>string</w:t>
            </w:r>
          </w:p>
        </w:tc>
        <w:tc>
          <w:tcPr>
            <w:tcW w:type="dxa" w:w="2880"/>
          </w:tcPr>
          <w:p>
            <w:r>
              <w:t>ISO 8601 timestamp when the category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'https://{{FRESHDESK_DOMAIN}}.freshdesk.com/api/v2/discussions/categories/3' \</w:t>
        <w:br/>
        <w:t xml:space="preserve"> -H 'Accept: application/json' \</w:t>
        <w:br/>
        <w:t xml:space="preserve"> -H 'Content-Type: application/json' \</w:t>
        <w:br/>
        <w:t xml:space="preserve"> -d '{</w:t>
        <w:br/>
        <w:t xml:space="preserve"> "name": "Report Problems",</w:t>
        <w:br/>
        <w:t xml:space="preserve"> "description": "Tell us your problems"</w:t>
        <w:br/>
        <w:t xml:space="preserve">  }'</w:t>
      </w:r>
    </w:p>
    <w:p>
      <w:pPr>
        <w:pStyle w:val="Heading3"/>
      </w:pPr>
      <w:r>
        <w:t>Example Usage</w:t>
      </w:r>
    </w:p>
    <w:p>
      <w:pPr>
        <w:pStyle w:val="Heading3"/>
      </w:pPr>
      <w:r>
        <w:t>Example 1: Update name and description</w:t>
      </w:r>
    </w:p>
    <w:p>
      <w:pPr>
        <w:pStyle w:val="Heading3"/>
      </w:pPr>
      <w:r>
        <w:t>Example 2: Update only the description</w:t>
      </w:r>
    </w:p>
    <w:p>
      <w:r>
        <w:rPr>
          <w:b/>
          <w:color w:val="666666"/>
          <w:sz w:val="16"/>
        </w:rPr>
        <w:t>[bash]</w:t>
      </w:r>
    </w:p>
    <w:p>
      <w:pPr>
        <w:shd w:fill="F2F2F2" w:val="clear"/>
      </w:pPr>
      <w:r>
        <w:rPr>
          <w:rFonts w:ascii="Courier New" w:hAnsi="Courier New"/>
          <w:sz w:val="17"/>
        </w:rPr>
        <w:t>curl -X PUT 'https://{{FRESHDESK_DOMAIN}}.freshdesk.com/api/v2/discussions/categories/3' \</w:t>
        <w:br/>
        <w:t xml:space="preserve"> -H 'Accept: application/json' \</w:t>
        <w:br/>
        <w:t xml:space="preserve"> -H 'Content-Type: application/json' \</w:t>
        <w:br/>
        <w:t xml:space="preserve"> -d '{</w:t>
        <w:br/>
        <w:t xml:space="preserve"> "description": "Share details about issues you are facing"</w:t>
        <w:br/>
        <w:t xml:space="preserve">  }'</w:t>
      </w:r>
    </w:p>
    <w:p>
      <w:pPr>
        <w:pStyle w:val="Heading3"/>
      </w:pPr>
      <w:r>
        <w:t>Notes</w:t>
      </w:r>
    </w:p>
    <w:p>
      <w:pPr>
        <w:pStyle w:val="ListBullet"/>
      </w:pPr>
      <w:r>
        <w:t>The name value must be unique (as indicated in the source documentation).</w:t>
      </w:r>
    </w:p>
    <w:p>
      <w:pPr>
        <w:pStyle w:val="ListBullet"/>
      </w:pPr>
      <w:r>
        <w:t>The documentation does not specify which fields are required for an update; send only the fields you want to change.</w:t>
      </w:r>
    </w:p>
    <w:p>
      <w:pPr>
        <w:pStyle w:val="Heading3"/>
      </w:pPr>
      <w:r>
        <w:t>Error Handling</w:t>
      </w:r>
    </w:p>
    <w:p>
      <w:pPr>
        <w:pStyle w:val="ListBullet"/>
      </w:pPr>
      <w:r>
        <w:t>Error responses/status codes were not provided in the scraped content.</w:t>
      </w:r>
    </w:p>
    <w:p>
      <w:pPr>
        <w:pStyle w:val="Heading3"/>
      </w:pPr>
      <w:r>
        <w:t>Related forumCategories actions</w:t>
      </w:r>
    </w:p>
    <w:p>
      <w:pPr>
        <w:pStyle w:val="ListBullet"/>
      </w:pPr>
      <w:r>
        <w:t>[DELETE] Delete a Forum Category — /api/v2/discussions/categories/{{id}}</w:t>
      </w:r>
    </w:p>
    <w:p>
      <w:pPr>
        <w:pStyle w:val="ListBullet"/>
      </w:pPr>
      <w:r>
        <w:t>[GET] List All Forum Categories — /api/v2/discussions/categories</w:t>
      </w:r>
    </w:p>
    <w:p>
      <w:pPr>
        <w:pStyle w:val="ListBullet"/>
      </w:pPr>
      <w:r>
        <w:t>[GET] View a Forum Category — /api/v2/discussions/categories/{{id}}</w:t>
      </w:r>
    </w:p>
    <w:p>
      <w:pPr>
        <w:pStyle w:val="ListBullet"/>
      </w:pPr>
      <w:r>
        <w:t>[POST] Create a Forum Category — /api/v2/discussions/categories</w:t>
      </w:r>
    </w:p>
    <w:p>
      <w:r>
        <w:br w:type="page"/>
      </w:r>
    </w:p>
    <w:p>
      <w:pPr>
        <w:pStyle w:val="Heading2"/>
      </w:pPr>
      <w:r>
        <w:t>60. [PUT] Update a Discussion Topic</w:t>
      </w:r>
    </w:p>
    <w:p>
      <w:r>
        <w:rPr>
          <w:b/>
        </w:rPr>
        <w:t xml:space="preserve">Endpoint: </w:t>
      </w:r>
      <w:r>
        <w:rPr>
          <w:rFonts w:ascii="Courier New" w:hAnsi="Courier New"/>
          <w:sz w:val="18"/>
        </w:rPr>
        <w:t>/api/v2/discussions/topics/{{id}}</w:t>
      </w:r>
    </w:p>
    <w:p>
      <w:pPr>
        <w:pStyle w:val="Heading3"/>
      </w:pPr>
      <w:r>
        <w:t>Prerequisites</w:t>
      </w:r>
    </w:p>
    <w:p>
      <w:pPr>
        <w:pStyle w:val="ListBullet"/>
      </w:pPr>
      <w:r>
        <w:t>Must have permission to update discussion topics</w:t>
      </w:r>
    </w:p>
    <w:p>
      <w:pPr>
        <w:pStyle w:val="ListBullet"/>
      </w:pPr>
      <w:r>
        <w:t>To update forum_id, you must have privilege to manage forums</w:t>
      </w:r>
    </w:p>
    <w:p>
      <w:pPr>
        <w:pStyle w:val="Heading3"/>
      </w:pPr>
      <w:r>
        <w:t>Method</w:t>
      </w:r>
    </w:p>
    <w:p>
      <w:r>
        <w:t>PUT</w:t>
      </w:r>
    </w:p>
    <w:p>
      <w:pPr>
        <w:pStyle w:val="Heading3"/>
      </w:pPr>
      <w:r>
        <w:t>URL</w:t>
      </w:r>
    </w:p>
    <w:p>
      <w:r>
        <w:t>https://{{FRESHDESK_DOMAIN}}.freshdesk.com/api/v2/discussions/topics/{{id}}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discussion topic. If message is included in the request, the first comment/post of the topic is updated as well.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/topics//).</w:t>
      </w:r>
    </w:p>
    <w:p>
      <w:pPr>
        <w:pStyle w:val="ListBullet"/>
      </w:pPr>
      <w:r>
        <w:t>When executing the action, ensure to send Path Parameters in the URL and not in the body.</w:t>
      </w:r>
    </w:p>
    <w:p>
      <w:pPr>
        <w:pStyle w:val="ListBullet"/>
      </w:pPr>
      <w:r>
        <w:t>This endpoint has no documented query parameters; send update fields in the JSON body.</w:t>
      </w:r>
    </w:p>
    <w:p>
      <w:pPr>
        <w:pStyle w:val="Heading3"/>
      </w:pPr>
      <w:r>
        <w:t>Valid Examples</w:t>
      </w:r>
    </w:p>
    <w:p>
      <w:r>
        <w:rPr>
          <w:b/>
          <w:color w:val="666666"/>
          <w:sz w:val="16"/>
        </w:rPr>
        <w:t>[http]</w:t>
      </w:r>
    </w:p>
    <w:p>
      <w:pPr>
        <w:shd w:fill="F2F2F2" w:val="clear"/>
      </w:pPr>
      <w:r>
        <w:rPr>
          <w:rFonts w:ascii="Courier New" w:hAnsi="Courier New"/>
          <w:sz w:val="17"/>
        </w:rPr>
        <w:t>/api/v2/discussions/topics/3</w:t>
        <w:br/>
        <w:t>/api/v2/discussions/topics/12345</w:t>
      </w:r>
    </w:p>
    <w:p>
      <w:pPr>
        <w:pStyle w:val="Heading3"/>
      </w:pPr>
      <w:r>
        <w:t>Invalid Examples</w:t>
      </w:r>
    </w:p>
    <w:p>
      <w:r>
        <w:rPr>
          <w:b/>
          <w:color w:val="666666"/>
          <w:sz w:val="16"/>
        </w:rPr>
        <w:t>[http]</w:t>
      </w:r>
    </w:p>
    <w:p>
      <w:pPr>
        <w:shd w:fill="F2F2F2" w:val="clear"/>
      </w:pPr>
      <w:r>
        <w:rPr>
          <w:rFonts w:ascii="Courier New" w:hAnsi="Courier New"/>
          <w:sz w:val="17"/>
        </w:rPr>
        <w:t>/api/v2/discussions/topics/</w:t>
        <w:br/>
        <w:t>/api/v2/discussions/topics</w:t>
        <w:br/>
        <w:t>/api/v2/discussions/topics//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topic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forum_id</w:t>
            </w:r>
          </w:p>
        </w:tc>
        <w:tc>
          <w:tcPr>
            <w:tcW w:type="dxa" w:w="2880"/>
          </w:tcPr>
          <w:p>
            <w:r>
              <w:t>number</w:t>
            </w:r>
          </w:p>
        </w:tc>
        <w:tc>
          <w:tcPr>
            <w:tcW w:type="dxa" w:w="2880"/>
          </w:tcPr>
          <w:p>
            <w:r>
              <w:t>ID of the forum in which this topic is present. Can be updated only if you have privilege to manage forums.</w:t>
            </w:r>
          </w:p>
        </w:tc>
      </w:tr>
      <w:tr>
        <w:tc>
          <w:tcPr>
            <w:tcW w:type="dxa" w:w="2880"/>
          </w:tcPr>
          <w:p>
            <w:r>
              <w:t>locked</w:t>
            </w:r>
          </w:p>
        </w:tc>
        <w:tc>
          <w:tcPr>
            <w:tcW w:type="dxa" w:w="2880"/>
          </w:tcPr>
          <w:p>
            <w:r>
              <w:t>boolean</w:t>
            </w:r>
          </w:p>
        </w:tc>
        <w:tc>
          <w:tcPr>
            <w:tcW w:type="dxa" w:w="2880"/>
          </w:tcPr>
          <w:p>
            <w:r>
              <w:t>Set to true if the topic is locked (no more posts can be added).</w:t>
            </w:r>
          </w:p>
        </w:tc>
      </w:tr>
      <w:tr>
        <w:tc>
          <w:tcPr>
            <w:tcW w:type="dxa" w:w="2880"/>
          </w:tcPr>
          <w:p>
            <w:r>
              <w:t>message</w:t>
            </w:r>
          </w:p>
        </w:tc>
        <w:tc>
          <w:tcPr>
            <w:tcW w:type="dxa" w:w="2880"/>
          </w:tcPr>
          <w:p>
            <w:r>
              <w:t>string</w:t>
            </w:r>
          </w:p>
        </w:tc>
        <w:tc>
          <w:tcPr>
            <w:tcW w:type="dxa" w:w="2880"/>
          </w:tcPr>
          <w:p>
            <w:r>
              <w:t>Message body of the topic. If included, the first comment/post of the topic will be updated.</w:t>
            </w:r>
          </w:p>
        </w:tc>
      </w:tr>
      <w:tr>
        <w:tc>
          <w:tcPr>
            <w:tcW w:type="dxa" w:w="2880"/>
          </w:tcPr>
          <w:p>
            <w:r>
              <w:t>stamp_type</w:t>
            </w:r>
          </w:p>
        </w:tc>
        <w:tc>
          <w:tcPr>
            <w:tcW w:type="dxa" w:w="2880"/>
          </w:tcPr>
          <w:p>
            <w:r>
              <w:t>number</w:t>
            </w:r>
          </w:p>
        </w:tc>
        <w:tc>
          <w:tcPr>
            <w:tcW w:type="dxa" w:w="2880"/>
          </w:tcPr>
          <w:p>
            <w:r>
              <w:t>Stamp type given to the topic. Valid values depend on forum type (see Topic Properties below).</w:t>
            </w:r>
          </w:p>
        </w:tc>
      </w:tr>
      <w:tr>
        <w:tc>
          <w:tcPr>
            <w:tcW w:type="dxa" w:w="2880"/>
          </w:tcPr>
          <w:p>
            <w:r>
              <w:t>sticky</w:t>
            </w:r>
          </w:p>
        </w:tc>
        <w:tc>
          <w:tcPr>
            <w:tcW w:type="dxa" w:w="2880"/>
          </w:tcPr>
          <w:p>
            <w:r>
              <w:t>boolean</w:t>
            </w:r>
          </w:p>
        </w:tc>
        <w:tc>
          <w:tcPr>
            <w:tcW w:type="dxa" w:w="2880"/>
          </w:tcPr>
          <w:p>
            <w:r>
              <w:t>Set to true if the topic should stay on top of the forum for additional visibility.</w:t>
            </w:r>
          </w:p>
        </w:tc>
      </w:tr>
      <w:tr>
        <w:tc>
          <w:tcPr>
            <w:tcW w:type="dxa" w:w="2880"/>
          </w:tcPr>
          <w:p>
            <w:r>
              <w:t>title</w:t>
            </w:r>
          </w:p>
        </w:tc>
        <w:tc>
          <w:tcPr>
            <w:tcW w:type="dxa" w:w="2880"/>
          </w:tcPr>
          <w:p>
            <w:r>
              <w:t>string</w:t>
            </w:r>
          </w:p>
        </w:tc>
        <w:tc>
          <w:tcPr>
            <w:tcW w:type="dxa" w:w="2880"/>
          </w:tcPr>
          <w:p>
            <w:r>
              <w:t>Title of the topic.</w:t>
            </w:r>
          </w:p>
        </w:tc>
      </w:tr>
    </w:tbl>
    <w:p/>
    <w:p>
      <w:pPr>
        <w:pStyle w:val="Heading3"/>
      </w:pPr>
      <w:r>
        <w:t>Topic Properties (Stamp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Forum type</w:t>
            </w:r>
          </w:p>
        </w:tc>
        <w:tc>
          <w:tcPr>
            <w:tcW w:type="dxa" w:w="4320"/>
          </w:tcPr>
          <w:p>
            <w:r>
              <w:rPr>
                <w:b/>
              </w:rPr>
              <w:t>Valid stamp_type values</w:t>
            </w:r>
          </w:p>
        </w:tc>
      </w:tr>
      <w:tr>
        <w:tc>
          <w:tcPr>
            <w:tcW w:type="dxa" w:w="4320"/>
          </w:tcPr>
          <w:p>
            <w:r>
              <w:t>Question</w:t>
            </w:r>
          </w:p>
        </w:tc>
        <w:tc>
          <w:tcPr>
            <w:tcW w:type="dxa" w:w="4320"/>
          </w:tcPr>
          <w:p>
            <w:r>
              <w:t>6 - Answered, 7 - Unanswered</w:t>
            </w:r>
          </w:p>
        </w:tc>
      </w:tr>
      <w:tr>
        <w:tc>
          <w:tcPr>
            <w:tcW w:type="dxa" w:w="4320"/>
          </w:tcPr>
          <w:p>
            <w:r>
              <w:t>Idea</w:t>
            </w:r>
          </w:p>
        </w:tc>
        <w:tc>
          <w:tcPr>
            <w:tcW w:type="dxa" w:w="4320"/>
          </w:tcPr>
          <w:p>
            <w:r>
              <w:t>nil, 1 - Planned, 2 - Implemented, 3 - Not Taken, 4 - In Progress, 5 - Deferred</w:t>
            </w:r>
          </w:p>
        </w:tc>
      </w:tr>
      <w:tr>
        <w:tc>
          <w:tcPr>
            <w:tcW w:type="dxa" w:w="4320"/>
          </w:tcPr>
          <w:p>
            <w:r>
              <w:t>Problem</w:t>
            </w:r>
          </w:p>
        </w:tc>
        <w:tc>
          <w:tcPr>
            <w:tcW w:type="dxa" w:w="4320"/>
          </w:tcPr>
          <w:p>
            <w:r>
              <w:t>8 - Solved, 9 - Unsolved</w:t>
            </w:r>
          </w:p>
        </w:tc>
      </w:tr>
      <w:tr>
        <w:tc>
          <w:tcPr>
            <w:tcW w:type="dxa" w:w="4320"/>
          </w:tcPr>
          <w:p>
            <w:r>
              <w:t>Announcement</w:t>
            </w:r>
          </w:p>
        </w:tc>
        <w:tc>
          <w:tcPr>
            <w:tcW w:type="dxa" w:w="4320"/>
          </w:tcPr>
          <w:p>
            <w:r>
              <w:t>nil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"title": "How to create a new ticket field",</w:t>
        <w:br/>
        <w:t xml:space="preserve"> "forum_id": 5,</w:t>
        <w:br/>
        <w:t xml:space="preserve"> "user_id": 1,</w:t>
        <w:br/>
        <w:t xml:space="preserve"> "locked": true,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"2015-08-25T08:55:41Z",</w:t>
        <w:br/>
        <w:t xml:space="preserve"> "updated_at": "2015-08-25T09:27:49Z",</w:t>
        <w:br/>
        <w:t xml:space="preserve"> "replied_at": "2015-08-25T08:55:41Z"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Topic ID.</w:t>
            </w:r>
          </w:p>
        </w:tc>
      </w:tr>
      <w:tr>
        <w:tc>
          <w:tcPr>
            <w:tcW w:type="dxa" w:w="2880"/>
          </w:tcPr>
          <w:p>
            <w:r>
              <w:t>title</w:t>
            </w:r>
          </w:p>
        </w:tc>
        <w:tc>
          <w:tcPr>
            <w:tcW w:type="dxa" w:w="2880"/>
          </w:tcPr>
          <w:p>
            <w:r>
              <w:t>string</w:t>
            </w:r>
          </w:p>
        </w:tc>
        <w:tc>
          <w:tcPr>
            <w:tcW w:type="dxa" w:w="2880"/>
          </w:tcPr>
          <w:p>
            <w:r>
              <w:t>Topic title.</w:t>
            </w:r>
          </w:p>
        </w:tc>
      </w:tr>
      <w:tr>
        <w:tc>
          <w:tcPr>
            <w:tcW w:type="dxa" w:w="2880"/>
          </w:tcPr>
          <w:p>
            <w:r>
              <w:t>forum_id</w:t>
            </w:r>
          </w:p>
        </w:tc>
        <w:tc>
          <w:tcPr>
            <w:tcW w:type="dxa" w:w="2880"/>
          </w:tcPr>
          <w:p>
            <w:r>
              <w:t>number</w:t>
            </w:r>
          </w:p>
        </w:tc>
        <w:tc>
          <w:tcPr>
            <w:tcW w:type="dxa" w:w="2880"/>
          </w:tcPr>
          <w:p>
            <w:r>
              <w:t>Forum ID where the topic is present.</w:t>
            </w:r>
          </w:p>
        </w:tc>
      </w:tr>
      <w:tr>
        <w:tc>
          <w:tcPr>
            <w:tcW w:type="dxa" w:w="2880"/>
          </w:tcPr>
          <w:p>
            <w:r>
              <w:t>user_id</w:t>
            </w:r>
          </w:p>
        </w:tc>
        <w:tc>
          <w:tcPr>
            <w:tcW w:type="dxa" w:w="2880"/>
          </w:tcPr>
          <w:p>
            <w:r>
              <w:t>number</w:t>
            </w:r>
          </w:p>
        </w:tc>
        <w:tc>
          <w:tcPr>
            <w:tcW w:type="dxa" w:w="2880"/>
          </w:tcPr>
          <w:p>
            <w:r>
              <w:t>User ID of the topic creator.</w:t>
            </w:r>
          </w:p>
        </w:tc>
      </w:tr>
      <w:tr>
        <w:tc>
          <w:tcPr>
            <w:tcW w:type="dxa" w:w="2880"/>
          </w:tcPr>
          <w:p>
            <w:r>
              <w:t>locked</w:t>
            </w:r>
          </w:p>
        </w:tc>
        <w:tc>
          <w:tcPr>
            <w:tcW w:type="dxa" w:w="2880"/>
          </w:tcPr>
          <w:p>
            <w:r>
              <w:t>boolean</w:t>
            </w:r>
          </w:p>
        </w:tc>
        <w:tc>
          <w:tcPr>
            <w:tcW w:type="dxa" w:w="2880"/>
          </w:tcPr>
          <w:p>
            <w:r>
              <w:t>Whether the topic is locked.</w:t>
            </w:r>
          </w:p>
        </w:tc>
      </w:tr>
      <w:tr>
        <w:tc>
          <w:tcPr>
            <w:tcW w:type="dxa" w:w="2880"/>
          </w:tcPr>
          <w:p>
            <w:r>
              <w:t>published</w:t>
            </w:r>
          </w:p>
        </w:tc>
        <w:tc>
          <w:tcPr>
            <w:tcW w:type="dxa" w:w="2880"/>
          </w:tcPr>
          <w:p>
            <w:r>
              <w:t>boolean</w:t>
            </w:r>
          </w:p>
        </w:tc>
        <w:tc>
          <w:tcPr>
            <w:tcW w:type="dxa" w:w="2880"/>
          </w:tcPr>
          <w:p>
            <w:r>
              <w:t>Whether the topic is published.</w:t>
            </w:r>
          </w:p>
        </w:tc>
      </w:tr>
      <w:tr>
        <w:tc>
          <w:tcPr>
            <w:tcW w:type="dxa" w:w="2880"/>
          </w:tcPr>
          <w:p>
            <w:r>
              <w:t>stamp_type</w:t>
            </w:r>
          </w:p>
        </w:tc>
        <w:tc>
          <w:tcPr>
            <w:tcW w:type="dxa" w:w="2880"/>
          </w:tcPr>
          <w:p>
            <w:r>
              <w:t>number|null</w:t>
            </w:r>
          </w:p>
        </w:tc>
        <w:tc>
          <w:tcPr>
            <w:tcW w:type="dxa" w:w="2880"/>
          </w:tcPr>
          <w:p>
            <w:r>
              <w:t>Topic stamp type (varies by forum type).</w:t>
            </w:r>
          </w:p>
        </w:tc>
      </w:tr>
      <w:tr>
        <w:tc>
          <w:tcPr>
            <w:tcW w:type="dxa" w:w="2880"/>
          </w:tcPr>
          <w:p>
            <w:r>
              <w:t>replied_by</w:t>
            </w:r>
          </w:p>
        </w:tc>
        <w:tc>
          <w:tcPr>
            <w:tcW w:type="dxa" w:w="2880"/>
          </w:tcPr>
          <w:p>
            <w:r>
              <w:t>number</w:t>
            </w:r>
          </w:p>
        </w:tc>
        <w:tc>
          <w:tcPr>
            <w:tcW w:type="dxa" w:w="2880"/>
          </w:tcPr>
          <w:p>
            <w:r>
              <w:t>User ID of the last replier.</w:t>
            </w:r>
          </w:p>
        </w:tc>
      </w:tr>
      <w:tr>
        <w:tc>
          <w:tcPr>
            <w:tcW w:type="dxa" w:w="2880"/>
          </w:tcPr>
          <w:p>
            <w:r>
              <w:t>posts_count</w:t>
            </w:r>
          </w:p>
        </w:tc>
        <w:tc>
          <w:tcPr>
            <w:tcW w:type="dxa" w:w="2880"/>
          </w:tcPr>
          <w:p>
            <w:r>
              <w:t>number</w:t>
            </w:r>
          </w:p>
        </w:tc>
        <w:tc>
          <w:tcPr>
            <w:tcW w:type="dxa" w:w="2880"/>
          </w:tcPr>
          <w:p>
            <w:r>
              <w:t>Number of posts in the topic.</w:t>
            </w:r>
          </w:p>
        </w:tc>
      </w:tr>
      <w:tr>
        <w:tc>
          <w:tcPr>
            <w:tcW w:type="dxa" w:w="2880"/>
          </w:tcPr>
          <w:p>
            <w:r>
              <w:t>hits</w:t>
            </w:r>
          </w:p>
        </w:tc>
        <w:tc>
          <w:tcPr>
            <w:tcW w:type="dxa" w:w="2880"/>
          </w:tcPr>
          <w:p>
            <w:r>
              <w:t>number</w:t>
            </w:r>
          </w:p>
        </w:tc>
        <w:tc>
          <w:tcPr>
            <w:tcW w:type="dxa" w:w="2880"/>
          </w:tcPr>
          <w:p>
            <w:r>
              <w:t>Number of views.</w:t>
            </w:r>
          </w:p>
        </w:tc>
      </w:tr>
      <w:tr>
        <w:tc>
          <w:tcPr>
            <w:tcW w:type="dxa" w:w="2880"/>
          </w:tcPr>
          <w:p>
            <w:r>
              <w:t>user_votes</w:t>
            </w:r>
          </w:p>
        </w:tc>
        <w:tc>
          <w:tcPr>
            <w:tcW w:type="dxa" w:w="2880"/>
          </w:tcPr>
          <w:p>
            <w:r>
              <w:t>number</w:t>
            </w:r>
          </w:p>
        </w:tc>
        <w:tc>
          <w:tcPr>
            <w:tcW w:type="dxa" w:w="2880"/>
          </w:tcPr>
          <w:p>
            <w:r>
              <w:t>Number of user votes.</w:t>
            </w:r>
          </w:p>
        </w:tc>
      </w:tr>
      <w:tr>
        <w:tc>
          <w:tcPr>
            <w:tcW w:type="dxa" w:w="2880"/>
          </w:tcPr>
          <w:p>
            <w:r>
              <w:t>merged_topic_id</w:t>
            </w:r>
          </w:p>
        </w:tc>
        <w:tc>
          <w:tcPr>
            <w:tcW w:type="dxa" w:w="2880"/>
          </w:tcPr>
          <w:p>
            <w:r>
              <w:t>number|null</w:t>
            </w:r>
          </w:p>
        </w:tc>
        <w:tc>
          <w:tcPr>
            <w:tcW w:type="dxa" w:w="2880"/>
          </w:tcPr>
          <w:p>
            <w:r>
              <w:t>ID of the topic this one is merged into (if applicable).</w:t>
            </w:r>
          </w:p>
        </w:tc>
      </w:tr>
      <w:tr>
        <w:tc>
          <w:tcPr>
            <w:tcW w:type="dxa" w:w="2880"/>
          </w:tcPr>
          <w:p>
            <w:r>
              <w:t>sticky</w:t>
            </w:r>
          </w:p>
        </w:tc>
        <w:tc>
          <w:tcPr>
            <w:tcW w:type="dxa" w:w="2880"/>
          </w:tcPr>
          <w:p>
            <w:r>
              <w:t>boolean</w:t>
            </w:r>
          </w:p>
        </w:tc>
        <w:tc>
          <w:tcPr>
            <w:tcW w:type="dxa" w:w="2880"/>
          </w:tcPr>
          <w:p>
            <w:r>
              <w:t>Whether the topic is sticky (pinned).</w:t>
            </w:r>
          </w:p>
        </w:tc>
      </w:tr>
      <w:tr>
        <w:tc>
          <w:tcPr>
            <w:tcW w:type="dxa" w:w="2880"/>
          </w:tcPr>
          <w:p>
            <w:r>
              <w:t>created_at</w:t>
            </w:r>
          </w:p>
        </w:tc>
        <w:tc>
          <w:tcPr>
            <w:tcW w:type="dxa" w:w="2880"/>
          </w:tcPr>
          <w:p>
            <w:r>
              <w:t>string</w:t>
            </w:r>
          </w:p>
        </w:tc>
        <w:tc>
          <w:tcPr>
            <w:tcW w:type="dxa" w:w="2880"/>
          </w:tcPr>
          <w:p>
            <w:r>
              <w:t>ISO 8601 timestamp when the topic was created.</w:t>
            </w:r>
          </w:p>
        </w:tc>
      </w:tr>
      <w:tr>
        <w:tc>
          <w:tcPr>
            <w:tcW w:type="dxa" w:w="2880"/>
          </w:tcPr>
          <w:p>
            <w:r>
              <w:t>updated_at</w:t>
            </w:r>
          </w:p>
        </w:tc>
        <w:tc>
          <w:tcPr>
            <w:tcW w:type="dxa" w:w="2880"/>
          </w:tcPr>
          <w:p>
            <w:r>
              <w:t>string</w:t>
            </w:r>
          </w:p>
        </w:tc>
        <w:tc>
          <w:tcPr>
            <w:tcW w:type="dxa" w:w="2880"/>
          </w:tcPr>
          <w:p>
            <w:r>
              <w:t>ISO 8601 timestamp when the topic was last updated.</w:t>
            </w:r>
          </w:p>
        </w:tc>
      </w:tr>
      <w:tr>
        <w:tc>
          <w:tcPr>
            <w:tcW w:type="dxa" w:w="2880"/>
          </w:tcPr>
          <w:p>
            <w:r>
              <w:t>replied_at</w:t>
            </w:r>
          </w:p>
        </w:tc>
        <w:tc>
          <w:tcPr>
            <w:tcW w:type="dxa" w:w="2880"/>
          </w:tcPr>
          <w:p>
            <w:r>
              <w:t>string</w:t>
            </w:r>
          </w:p>
        </w:tc>
        <w:tc>
          <w:tcPr>
            <w:tcW w:type="dxa" w:w="2880"/>
          </w:tcPr>
          <w:p>
            <w:r>
              <w:t>ISO 8601 timestamp when last replied.</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'https://{{FRESHDESK_DOMAIN}}.freshdesk.com/api/v2/discussions/topics/3' \</w:t>
        <w:br/>
        <w:t xml:space="preserve"> -H 'Accept: application/json' \</w:t>
        <w:br/>
        <w:t xml:space="preserve"> -H 'Content-Type: application/json' \</w:t>
        <w:br/>
        <w:t xml:space="preserve"> -d '{</w:t>
        <w:br/>
        <w:t xml:space="preserve"> "sticky": false,</w:t>
        <w:br/>
        <w:t xml:space="preserve"> "locked": true,</w:t>
        <w:br/>
        <w:t xml:space="preserve"> "title": "How to create a new ticket field",</w:t>
        <w:br/>
        <w:t xml:space="preserve"> "message": "Steps: Go to Admin tab ..."</w:t>
        <w:br/>
        <w:t xml:space="preserve">  }'</w:t>
      </w:r>
    </w:p>
    <w:p>
      <w:pPr>
        <w:pStyle w:val="Heading3"/>
      </w:pPr>
      <w:r>
        <w:t>Notes</w:t>
      </w:r>
    </w:p>
    <w:p>
      <w:pPr>
        <w:pStyle w:val="ListBullet"/>
      </w:pPr>
      <w:r>
        <w:t>Including message updates the first comment/post of the topic.</w:t>
      </w:r>
    </w:p>
    <w:p>
      <w:pPr>
        <w:pStyle w:val="ListBullet"/>
      </w:pPr>
      <w:r>
        <w:t>Updating forum_id requires forum management privileges.</w:t>
      </w:r>
    </w:p>
    <w:p>
      <w:pPr>
        <w:pStyle w:val="Heading3"/>
      </w:pPr>
      <w:r>
        <w:t>Related discussionTopics actions</w:t>
      </w:r>
    </w:p>
    <w:p>
      <w:pPr>
        <w:pStyle w:val="ListBullet"/>
      </w:pPr>
      <w:r>
        <w:t>[POST] Create a Forum Topic (Discussion) — /api/v2/discussions/forums/{{forumId}}/topics</w:t>
      </w:r>
    </w:p>
    <w:p>
      <w:pPr>
        <w:pStyle w:val="ListBullet"/>
      </w:pPr>
      <w:r>
        <w:t>[GET] List a User’s Monitored Discussion Topics — /api/v2/discussions/topics/followed_by</w:t>
      </w:r>
    </w:p>
    <w:p>
      <w:pPr>
        <w:pStyle w:val="ListBullet"/>
      </w:pPr>
      <w:r>
        <w:t>[GET] List All Topics in a Forum — /api/v2/discussions/forums/{{id}}/topics</w:t>
      </w:r>
    </w:p>
    <w:p>
      <w:pPr>
        <w:pStyle w:val="ListBullet"/>
      </w:pPr>
      <w:r>
        <w:t>[GET] View a Discussion Topic — /api/v2/discussions/topics/{{id}}</w:t>
      </w:r>
    </w:p>
    <w:p>
      <w:r>
        <w:br w:type="page"/>
      </w:r>
    </w:p>
    <w:p>
      <w:pPr>
        <w:pStyle w:val="Heading2"/>
      </w:pPr>
      <w:r>
        <w:t>61. [GET] View a Forum Category</w:t>
      </w:r>
    </w:p>
    <w:p>
      <w:r>
        <w:rPr>
          <w:b/>
        </w:rPr>
        <w:t xml:space="preserve">Endpoint: </w:t>
      </w:r>
      <w:r>
        <w:rPr>
          <w:rFonts w:ascii="Courier New" w:hAnsi="Courier New"/>
          <w:sz w:val="18"/>
        </w:rPr>
        <w:t>/api/v2/discussions/categories/{{id}}</w:t>
      </w:r>
    </w:p>
    <w:p>
      <w:pPr>
        <w:pStyle w:val="Heading3"/>
      </w:pPr>
      <w:r>
        <w:t>Prerequisites</w:t>
      </w:r>
    </w:p>
    <w:p>
      <w:pPr>
        <w:pStyle w:val="ListBullet"/>
      </w:pPr>
      <w:r>
        <w:t>You must have access to the Freshdesk Discussions feature and permission to view forum categories.</w:t>
      </w:r>
    </w:p>
    <w:p>
      <w:pPr>
        <w:pStyle w:val="Heading3"/>
      </w:pPr>
      <w:r>
        <w:t>Method</w:t>
      </w:r>
    </w:p>
    <w:p>
      <w:r>
        <w:t>GET</w:t>
      </w:r>
    </w:p>
    <w:p>
      <w:pPr>
        <w:pStyle w:val="Heading3"/>
      </w:pPr>
      <w:r>
        <w:t>URL</w:t>
      </w:r>
    </w:p>
    <w:p>
      <w:r>
        <w:t>https://{{FRESHDESK_DOMAIN}}.freshdesk.com/api/v2/discussions/categories/{{id}}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forum category in Freshdesk Discussions by its category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/categories//).</w:t>
      </w:r>
    </w:p>
    <w:p>
      <w:pPr>
        <w:pStyle w:val="ListBullet"/>
      </w:pPr>
      <w:r>
        <w:t>Always construct the path as /api/v2/discussions/categories/{{id}},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/api/v2/discussions/categories/2</w:t>
        <w:br/>
        <w:t>/api/v2/discussions/categories/123</w:t>
      </w:r>
    </w:p>
    <w:p>
      <w:pPr>
        <w:pStyle w:val="Heading3"/>
      </w:pPr>
      <w:r>
        <w:t>Invalid Examples</w:t>
      </w:r>
    </w:p>
    <w:p>
      <w:r>
        <w:rPr>
          <w:b/>
          <w:color w:val="666666"/>
          <w:sz w:val="16"/>
        </w:rPr>
        <w:t>[http]</w:t>
      </w:r>
    </w:p>
    <w:p>
      <w:pPr>
        <w:shd w:fill="F2F2F2" w:val="clear"/>
      </w:pPr>
      <w:r>
        <w:rPr>
          <w:rFonts w:ascii="Courier New" w:hAnsi="Courier New"/>
          <w:sz w:val="17"/>
        </w:rPr>
        <w:t>/api/v2/discussions/categories/</w:t>
        <w:br/>
        <w:t>/api/v2/discussions/categories</w:t>
        <w:br/>
        <w:t>/api/v2/discussions/categories//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Forum category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"name": "Report Problems",</w:t>
        <w:br/>
        <w:t xml:space="preserve"> "description": "Tell us your problems",</w:t>
        <w:br/>
        <w:t xml:space="preserve"> "created_at": "2015-08-25T07:47:49Z",</w:t>
        <w:br/>
        <w:t xml:space="preserve"> "updated_at": "2015-08-25T07:53:00Z"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forum category.</w:t>
            </w:r>
          </w:p>
        </w:tc>
      </w:tr>
      <w:tr>
        <w:tc>
          <w:tcPr>
            <w:tcW w:type="dxa" w:w="2880"/>
          </w:tcPr>
          <w:p>
            <w:r>
              <w:t>name</w:t>
            </w:r>
          </w:p>
        </w:tc>
        <w:tc>
          <w:tcPr>
            <w:tcW w:type="dxa" w:w="2880"/>
          </w:tcPr>
          <w:p>
            <w:r>
              <w:t>string</w:t>
            </w:r>
          </w:p>
        </w:tc>
        <w:tc>
          <w:tcPr>
            <w:tcW w:type="dxa" w:w="2880"/>
          </w:tcPr>
          <w:p>
            <w:r>
              <w:t>Name of the forum category.</w:t>
            </w:r>
          </w:p>
        </w:tc>
      </w:tr>
      <w:tr>
        <w:tc>
          <w:tcPr>
            <w:tcW w:type="dxa" w:w="2880"/>
          </w:tcPr>
          <w:p>
            <w:r>
              <w:t>description</w:t>
            </w:r>
          </w:p>
        </w:tc>
        <w:tc>
          <w:tcPr>
            <w:tcW w:type="dxa" w:w="2880"/>
          </w:tcPr>
          <w:p>
            <w:r>
              <w:t>string</w:t>
            </w:r>
          </w:p>
        </w:tc>
        <w:tc>
          <w:tcPr>
            <w:tcW w:type="dxa" w:w="2880"/>
          </w:tcPr>
          <w:p>
            <w:r>
              <w:t>Description of the forum category.</w:t>
            </w:r>
          </w:p>
        </w:tc>
      </w:tr>
      <w:tr>
        <w:tc>
          <w:tcPr>
            <w:tcW w:type="dxa" w:w="2880"/>
          </w:tcPr>
          <w:p>
            <w:r>
              <w:t>created_at</w:t>
            </w:r>
          </w:p>
        </w:tc>
        <w:tc>
          <w:tcPr>
            <w:tcW w:type="dxa" w:w="2880"/>
          </w:tcPr>
          <w:p>
            <w:r>
              <w:t>string</w:t>
            </w:r>
          </w:p>
        </w:tc>
        <w:tc>
          <w:tcPr>
            <w:tcW w:type="dxa" w:w="2880"/>
          </w:tcPr>
          <w:p>
            <w:r>
              <w:t>Category creation timestamp (ISO 8601).</w:t>
            </w:r>
          </w:p>
        </w:tc>
      </w:tr>
      <w:tr>
        <w:tc>
          <w:tcPr>
            <w:tcW w:type="dxa" w:w="2880"/>
          </w:tcPr>
          <w:p>
            <w:r>
              <w:t>updated_at</w:t>
            </w:r>
          </w:p>
        </w:tc>
        <w:tc>
          <w:tcPr>
            <w:tcW w:type="dxa" w:w="2880"/>
          </w:tcPr>
          <w:p>
            <w:r>
              <w:t>string</w:t>
            </w:r>
          </w:p>
        </w:tc>
        <w:tc>
          <w:tcPr>
            <w:tcW w:type="dxa" w:w="2880"/>
          </w:tcPr>
          <w:p>
            <w:r>
              <w:t>Category 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'https://{{FRESHDESK_DOMAIN}}.freshdesk.com/api/v2/discussions/categories/2' \</w:t>
        <w:br/>
        <w:t xml:space="preserve"> -H 'Accept: application/json'</w:t>
      </w:r>
    </w:p>
    <w:p>
      <w:pPr>
        <w:pStyle w:val="Heading3"/>
      </w:pPr>
      <w:r>
        <w:t>Related forumCategories actions</w:t>
      </w:r>
    </w:p>
    <w:p>
      <w:pPr>
        <w:pStyle w:val="ListBullet"/>
      </w:pPr>
      <w:r>
        <w:t>[DELETE] Delete a Forum Category — /api/v2/discussions/categories/{{id}}</w:t>
      </w:r>
    </w:p>
    <w:p>
      <w:pPr>
        <w:pStyle w:val="ListBullet"/>
      </w:pPr>
      <w:r>
        <w:t>[GET] List All Forum Categories — /api/v2/discussions/categories</w:t>
      </w:r>
    </w:p>
    <w:p>
      <w:pPr>
        <w:pStyle w:val="ListBullet"/>
      </w:pPr>
      <w:r>
        <w:t>[PUT] Update a Forum Category — /api/v2/discussions/categories/{{id}}</w:t>
      </w:r>
    </w:p>
    <w:p>
      <w:pPr>
        <w:pStyle w:val="ListBullet"/>
      </w:pPr>
      <w:r>
        <w:t>[POST] Create a Forum Category — /api/v2/discussions/categories</w:t>
      </w:r>
    </w:p>
    <w:p>
      <w:r>
        <w:br w:type="page"/>
      </w:r>
    </w:p>
    <w:p>
      <w:pPr>
        <w:pStyle w:val="Heading2"/>
      </w:pPr>
      <w:r>
        <w:t>62. [GET] View a Discussion Topic</w:t>
      </w:r>
    </w:p>
    <w:p>
      <w:r>
        <w:rPr>
          <w:b/>
        </w:rPr>
        <w:t xml:space="preserve">Endpoint: </w:t>
      </w:r>
      <w:r>
        <w:rPr>
          <w:rFonts w:ascii="Courier New" w:hAnsi="Courier New"/>
          <w:sz w:val="18"/>
        </w:rPr>
        <w:t>/api/v2/discussions/topics/{{id}}</w:t>
      </w:r>
    </w:p>
    <w:p>
      <w:pPr>
        <w:pStyle w:val="Heading3"/>
      </w:pPr>
      <w:r>
        <w:t>Method</w:t>
      </w:r>
    </w:p>
    <w:p>
      <w:r>
        <w:t>GET</w:t>
      </w:r>
    </w:p>
    <w:p>
      <w:pPr>
        <w:pStyle w:val="Heading3"/>
      </w:pPr>
      <w:r>
        <w:t>URL</w:t>
      </w:r>
    </w:p>
    <w:p>
      <w:r>
        <w:t>https://{{FRESHDESK_DOMAIN}}.freshdesk.com/api/v2/discussions/topics/{{id}}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Freshdesk Discussions topic by its unique topic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/topics//).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/api/v2/discussions/topics/3</w:t>
        <w:br/>
        <w:t>/api/v2/discussions/topics/12345</w:t>
      </w:r>
    </w:p>
    <w:p>
      <w:pPr>
        <w:pStyle w:val="Heading3"/>
      </w:pPr>
      <w:r>
        <w:t>Invalid Examples</w:t>
      </w:r>
    </w:p>
    <w:p>
      <w:r>
        <w:rPr>
          <w:b/>
          <w:color w:val="666666"/>
          <w:sz w:val="16"/>
        </w:rPr>
        <w:t>[http]</w:t>
      </w:r>
    </w:p>
    <w:p>
      <w:pPr>
        <w:shd w:fill="F2F2F2" w:val="clear"/>
      </w:pPr>
      <w:r>
        <w:rPr>
          <w:rFonts w:ascii="Courier New" w:hAnsi="Courier New"/>
          <w:sz w:val="17"/>
        </w:rPr>
        <w:t>/api/v2/discussions/topics/</w:t>
        <w:br/>
        <w:t>/api/v2/discussions/topics</w:t>
        <w:br/>
        <w:t>/api/v2/discussions/topics//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discussion topic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"title": "How to create a new ticket field",</w:t>
        <w:br/>
        <w:t xml:space="preserve"> "forum_id": 5,</w:t>
        <w:br/>
        <w:t xml:space="preserve"> "user_id": 1,</w:t>
        <w:br/>
        <w:t xml:space="preserve"> "locked": true,</w:t>
        <w:br/>
        <w:t xml:space="preserve"> "published": true,</w:t>
        <w:br/>
        <w:t xml:space="preserve"> "stamp_type": null,</w:t>
        <w:br/>
        <w:t xml:space="preserve"> "replied_by": 1,</w:t>
        <w:br/>
        <w:t xml:space="preserve"> "posts_count": 1,</w:t>
        <w:br/>
        <w:t xml:space="preserve"> "hits": 0,</w:t>
        <w:br/>
        <w:t xml:space="preserve"> "user_votes": 0,</w:t>
        <w:br/>
        <w:t xml:space="preserve"> "merged_topic_id": null,</w:t>
        <w:br/>
        <w:t xml:space="preserve"> "sticky": false,</w:t>
        <w:br/>
        <w:t xml:space="preserve"> "created_at": "2015-08-25T08:55:41Z",</w:t>
        <w:br/>
        <w:t xml:space="preserve"> "updated_at": "2015-08-25T09:27:49Z",</w:t>
        <w:br/>
        <w:t xml:space="preserve"> "replied_at": "2015-08-25T08:55:41Z"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topic.</w:t>
            </w:r>
          </w:p>
        </w:tc>
      </w:tr>
      <w:tr>
        <w:tc>
          <w:tcPr>
            <w:tcW w:type="dxa" w:w="2880"/>
          </w:tcPr>
          <w:p>
            <w:r>
              <w:t>title</w:t>
            </w:r>
          </w:p>
        </w:tc>
        <w:tc>
          <w:tcPr>
            <w:tcW w:type="dxa" w:w="2880"/>
          </w:tcPr>
          <w:p>
            <w:r>
              <w:t>string</w:t>
            </w:r>
          </w:p>
        </w:tc>
        <w:tc>
          <w:tcPr>
            <w:tcW w:type="dxa" w:w="2880"/>
          </w:tcPr>
          <w:p>
            <w:r>
              <w:t>Title of the discussion topic.</w:t>
            </w:r>
          </w:p>
        </w:tc>
      </w:tr>
      <w:tr>
        <w:tc>
          <w:tcPr>
            <w:tcW w:type="dxa" w:w="2880"/>
          </w:tcPr>
          <w:p>
            <w:r>
              <w:t>forum_id</w:t>
            </w:r>
          </w:p>
        </w:tc>
        <w:tc>
          <w:tcPr>
            <w:tcW w:type="dxa" w:w="2880"/>
          </w:tcPr>
          <w:p>
            <w:r>
              <w:t>integer</w:t>
            </w:r>
          </w:p>
        </w:tc>
        <w:tc>
          <w:tcPr>
            <w:tcW w:type="dxa" w:w="2880"/>
          </w:tcPr>
          <w:p>
            <w:r>
              <w:t>ID of the forum the topic belongs to.</w:t>
            </w:r>
          </w:p>
        </w:tc>
      </w:tr>
      <w:tr>
        <w:tc>
          <w:tcPr>
            <w:tcW w:type="dxa" w:w="2880"/>
          </w:tcPr>
          <w:p>
            <w:r>
              <w:t>user_id</w:t>
            </w:r>
          </w:p>
        </w:tc>
        <w:tc>
          <w:tcPr>
            <w:tcW w:type="dxa" w:w="2880"/>
          </w:tcPr>
          <w:p>
            <w:r>
              <w:t>integer</w:t>
            </w:r>
          </w:p>
        </w:tc>
        <w:tc>
          <w:tcPr>
            <w:tcW w:type="dxa" w:w="2880"/>
          </w:tcPr>
          <w:p>
            <w:r>
              <w:t>ID of the user who created the topic.</w:t>
            </w:r>
          </w:p>
        </w:tc>
      </w:tr>
      <w:tr>
        <w:tc>
          <w:tcPr>
            <w:tcW w:type="dxa" w:w="2880"/>
          </w:tcPr>
          <w:p>
            <w:r>
              <w:t>locked</w:t>
            </w:r>
          </w:p>
        </w:tc>
        <w:tc>
          <w:tcPr>
            <w:tcW w:type="dxa" w:w="2880"/>
          </w:tcPr>
          <w:p>
            <w:r>
              <w:t>boolean</w:t>
            </w:r>
          </w:p>
        </w:tc>
        <w:tc>
          <w:tcPr>
            <w:tcW w:type="dxa" w:w="2880"/>
          </w:tcPr>
          <w:p>
            <w:r>
              <w:t>Whether the topic is locked.</w:t>
            </w:r>
          </w:p>
        </w:tc>
      </w:tr>
      <w:tr>
        <w:tc>
          <w:tcPr>
            <w:tcW w:type="dxa" w:w="2880"/>
          </w:tcPr>
          <w:p>
            <w:r>
              <w:t>published</w:t>
            </w:r>
          </w:p>
        </w:tc>
        <w:tc>
          <w:tcPr>
            <w:tcW w:type="dxa" w:w="2880"/>
          </w:tcPr>
          <w:p>
            <w:r>
              <w:t>boolean</w:t>
            </w:r>
          </w:p>
        </w:tc>
        <w:tc>
          <w:tcPr>
            <w:tcW w:type="dxa" w:w="2880"/>
          </w:tcPr>
          <w:p>
            <w:r>
              <w:t>Whether the topic is published.</w:t>
            </w:r>
          </w:p>
        </w:tc>
      </w:tr>
      <w:tr>
        <w:tc>
          <w:tcPr>
            <w:tcW w:type="dxa" w:w="2880"/>
          </w:tcPr>
          <w:p>
            <w:r>
              <w:t>stamp_type</w:t>
            </w:r>
          </w:p>
        </w:tc>
        <w:tc>
          <w:tcPr>
            <w:tcW w:type="dxa" w:w="2880"/>
          </w:tcPr>
          <w:p>
            <w:r>
              <w:t>string | null</w:t>
            </w:r>
          </w:p>
        </w:tc>
        <w:tc>
          <w:tcPr>
            <w:tcW w:type="dxa" w:w="2880"/>
          </w:tcPr>
          <w:p>
            <w:r>
              <w:t>Stamp type for the topic (may be null).</w:t>
            </w:r>
          </w:p>
        </w:tc>
      </w:tr>
      <w:tr>
        <w:tc>
          <w:tcPr>
            <w:tcW w:type="dxa" w:w="2880"/>
          </w:tcPr>
          <w:p>
            <w:r>
              <w:t>replied_by</w:t>
            </w:r>
          </w:p>
        </w:tc>
        <w:tc>
          <w:tcPr>
            <w:tcW w:type="dxa" w:w="2880"/>
          </w:tcPr>
          <w:p>
            <w:r>
              <w:t>integer</w:t>
            </w:r>
          </w:p>
        </w:tc>
        <w:tc>
          <w:tcPr>
            <w:tcW w:type="dxa" w:w="2880"/>
          </w:tcPr>
          <w:p>
            <w:r>
              <w:t>ID of the user who last replied to the topic.</w:t>
            </w:r>
          </w:p>
        </w:tc>
      </w:tr>
      <w:tr>
        <w:tc>
          <w:tcPr>
            <w:tcW w:type="dxa" w:w="2880"/>
          </w:tcPr>
          <w:p>
            <w:r>
              <w:t>posts_count</w:t>
            </w:r>
          </w:p>
        </w:tc>
        <w:tc>
          <w:tcPr>
            <w:tcW w:type="dxa" w:w="2880"/>
          </w:tcPr>
          <w:p>
            <w:r>
              <w:t>integer</w:t>
            </w:r>
          </w:p>
        </w:tc>
        <w:tc>
          <w:tcPr>
            <w:tcW w:type="dxa" w:w="2880"/>
          </w:tcPr>
          <w:p>
            <w:r>
              <w:t>Number of posts in the topic.</w:t>
            </w:r>
          </w:p>
        </w:tc>
      </w:tr>
      <w:tr>
        <w:tc>
          <w:tcPr>
            <w:tcW w:type="dxa" w:w="2880"/>
          </w:tcPr>
          <w:p>
            <w:r>
              <w:t>hits</w:t>
            </w:r>
          </w:p>
        </w:tc>
        <w:tc>
          <w:tcPr>
            <w:tcW w:type="dxa" w:w="2880"/>
          </w:tcPr>
          <w:p>
            <w:r>
              <w:t>integer</w:t>
            </w:r>
          </w:p>
        </w:tc>
        <w:tc>
          <w:tcPr>
            <w:tcW w:type="dxa" w:w="2880"/>
          </w:tcPr>
          <w:p>
            <w:r>
              <w:t>Number of views for the topic.</w:t>
            </w:r>
          </w:p>
        </w:tc>
      </w:tr>
      <w:tr>
        <w:tc>
          <w:tcPr>
            <w:tcW w:type="dxa" w:w="2880"/>
          </w:tcPr>
          <w:p>
            <w:r>
              <w:t>user_votes</w:t>
            </w:r>
          </w:p>
        </w:tc>
        <w:tc>
          <w:tcPr>
            <w:tcW w:type="dxa" w:w="2880"/>
          </w:tcPr>
          <w:p>
            <w:r>
              <w:t>integer</w:t>
            </w:r>
          </w:p>
        </w:tc>
        <w:tc>
          <w:tcPr>
            <w:tcW w:type="dxa" w:w="2880"/>
          </w:tcPr>
          <w:p>
            <w:r>
              <w:t>Number of votes by the current user (as returned by the API).</w:t>
            </w:r>
          </w:p>
        </w:tc>
      </w:tr>
      <w:tr>
        <w:tc>
          <w:tcPr>
            <w:tcW w:type="dxa" w:w="2880"/>
          </w:tcPr>
          <w:p>
            <w:r>
              <w:t>merged_topic_id</w:t>
            </w:r>
          </w:p>
        </w:tc>
        <w:tc>
          <w:tcPr>
            <w:tcW w:type="dxa" w:w="2880"/>
          </w:tcPr>
          <w:p>
            <w:r>
              <w:t>integer | null</w:t>
            </w:r>
          </w:p>
        </w:tc>
        <w:tc>
          <w:tcPr>
            <w:tcW w:type="dxa" w:w="2880"/>
          </w:tcPr>
          <w:p>
            <w:r>
              <w:t>If merged, the ID of the topic it was merged into (may be null).</w:t>
            </w:r>
          </w:p>
        </w:tc>
      </w:tr>
      <w:tr>
        <w:tc>
          <w:tcPr>
            <w:tcW w:type="dxa" w:w="2880"/>
          </w:tcPr>
          <w:p>
            <w:r>
              <w:t>sticky</w:t>
            </w:r>
          </w:p>
        </w:tc>
        <w:tc>
          <w:tcPr>
            <w:tcW w:type="dxa" w:w="2880"/>
          </w:tcPr>
          <w:p>
            <w:r>
              <w:t>boolean</w:t>
            </w:r>
          </w:p>
        </w:tc>
        <w:tc>
          <w:tcPr>
            <w:tcW w:type="dxa" w:w="2880"/>
          </w:tcPr>
          <w:p>
            <w:r>
              <w:t>Whether the topic is marked as sticky.</w:t>
            </w:r>
          </w:p>
        </w:tc>
      </w:tr>
      <w:tr>
        <w:tc>
          <w:tcPr>
            <w:tcW w:type="dxa" w:w="2880"/>
          </w:tcPr>
          <w:p>
            <w:r>
              <w:t>created_at</w:t>
            </w:r>
          </w:p>
        </w:tc>
        <w:tc>
          <w:tcPr>
            <w:tcW w:type="dxa" w:w="2880"/>
          </w:tcPr>
          <w:p>
            <w:r>
              <w:t>string</w:t>
            </w:r>
          </w:p>
        </w:tc>
        <w:tc>
          <w:tcPr>
            <w:tcW w:type="dxa" w:w="2880"/>
          </w:tcPr>
          <w:p>
            <w:r>
              <w:t>ISO 8601 timestamp when the topic was created.</w:t>
            </w:r>
          </w:p>
        </w:tc>
      </w:tr>
      <w:tr>
        <w:tc>
          <w:tcPr>
            <w:tcW w:type="dxa" w:w="2880"/>
          </w:tcPr>
          <w:p>
            <w:r>
              <w:t>updated_at</w:t>
            </w:r>
          </w:p>
        </w:tc>
        <w:tc>
          <w:tcPr>
            <w:tcW w:type="dxa" w:w="2880"/>
          </w:tcPr>
          <w:p>
            <w:r>
              <w:t>string</w:t>
            </w:r>
          </w:p>
        </w:tc>
        <w:tc>
          <w:tcPr>
            <w:tcW w:type="dxa" w:w="2880"/>
          </w:tcPr>
          <w:p>
            <w:r>
              <w:t>ISO 8601 timestamp when the topic was last updated.</w:t>
            </w:r>
          </w:p>
        </w:tc>
      </w:tr>
      <w:tr>
        <w:tc>
          <w:tcPr>
            <w:tcW w:type="dxa" w:w="2880"/>
          </w:tcPr>
          <w:p>
            <w:r>
              <w:t>replied_at</w:t>
            </w:r>
          </w:p>
        </w:tc>
        <w:tc>
          <w:tcPr>
            <w:tcW w:type="dxa" w:w="2880"/>
          </w:tcPr>
          <w:p>
            <w:r>
              <w:t>string</w:t>
            </w:r>
          </w:p>
        </w:tc>
        <w:tc>
          <w:tcPr>
            <w:tcW w:type="dxa" w:w="2880"/>
          </w:tcPr>
          <w:p>
            <w:r>
              <w:t>ISO 8601 timestamp when the last reply was made.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'https://{{FRESHDESK_DOMAIN}}.freshdesk.com/api/v2/discussions/topics/3' \</w:t>
        <w:br/>
        <w:t xml:space="preserve"> --header 'Accept: application/json'</w:t>
      </w:r>
    </w:p>
    <w:p>
      <w:pPr>
        <w:pStyle w:val="Heading3"/>
      </w:pPr>
      <w:r>
        <w:t>Related discussionTopics actions</w:t>
      </w:r>
    </w:p>
    <w:p>
      <w:pPr>
        <w:pStyle w:val="ListBullet"/>
      </w:pPr>
      <w:r>
        <w:t>[POST] Create a Forum Topic (Discussion) — /api/v2/discussions/forums/{{forumId}}/topics</w:t>
      </w:r>
    </w:p>
    <w:p>
      <w:pPr>
        <w:pStyle w:val="ListBullet"/>
      </w:pPr>
      <w:r>
        <w:t>[GET] List a User’s Monitored Discussion Topics — /api/v2/discussions/topics/followed_by</w:t>
      </w:r>
    </w:p>
    <w:p>
      <w:pPr>
        <w:pStyle w:val="ListBullet"/>
      </w:pPr>
      <w:r>
        <w:t>[GET] List All Topics in a Forum — /api/v2/discussions/forums/{{id}}/topics</w:t>
      </w:r>
    </w:p>
    <w:p>
      <w:pPr>
        <w:pStyle w:val="ListBullet"/>
      </w:pPr>
      <w:r>
        <w:t>[PUT] Update a Discussion Topic — /api/v2/discussions/topics/{{id}}</w:t>
      </w:r>
    </w:p>
    <w:p>
      <w:r>
        <w:br w:type="page"/>
      </w:r>
    </w:p>
    <w:p>
      <w:pPr>
        <w:pStyle w:val="Heading2"/>
      </w:pPr>
      <w:r>
        <w:t>63. [POST] Create an Email Mailbox</w:t>
      </w:r>
    </w:p>
    <w:p>
      <w:r>
        <w:rPr>
          <w:b/>
        </w:rPr>
        <w:t xml:space="preserve">Endpoint: </w:t>
      </w:r>
      <w:r>
        <w:rPr>
          <w:rFonts w:ascii="Courier New" w:hAnsi="Courier New"/>
          <w:sz w:val="18"/>
        </w:rPr>
        <w:t>/api/v2/email/mailboxes</w:t>
      </w:r>
    </w:p>
    <w:p>
      <w:pPr>
        <w:pStyle w:val="Heading3"/>
      </w:pPr>
      <w:r>
        <w:t>Prerequisites</w:t>
      </w:r>
    </w:p>
    <w:p>
      <w:pPr>
        <w:pStyle w:val="ListBullet"/>
      </w:pPr>
      <w:r>
        <w:t>You must have permission in Freshdesk to manage/create email mailboxes.</w:t>
      </w:r>
    </w:p>
    <w:p>
      <w:pPr>
        <w:pStyle w:val="ListBullet"/>
      </w:pPr>
      <w:r>
        <w:t>If creating a custom mailbox, you must have the mailbox server details and credentials available (incoming/outgoing settings as applicable).</w:t>
      </w:r>
    </w:p>
    <w:p>
      <w:pPr>
        <w:pStyle w:val="Heading3"/>
      </w:pPr>
      <w:r>
        <w:t>Method</w:t>
      </w:r>
    </w:p>
    <w:p>
      <w:r>
        <w:t>POST</w:t>
      </w:r>
    </w:p>
    <w:p>
      <w:pPr>
        <w:pStyle w:val="Heading3"/>
      </w:pPr>
      <w:r>
        <w:t>URL</w:t>
      </w:r>
    </w:p>
    <w:p>
      <w:r>
        <w:t>https://{{FRESHDESK_DOMAIN}}.freshdesk.com/api/v2/email/mailboxes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email mailbox in Freshdesk. You can create either a Freshdesk mailbox (freshdesk_mailbox) or a custom mailbox (custom_mailbox) with incoming/outgoing configurations depending on the access_type.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fields described below are sent in the JSON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support_email</w:t>
            </w:r>
          </w:p>
        </w:tc>
        <w:tc>
          <w:tcPr>
            <w:tcW w:type="dxa" w:w="2880"/>
          </w:tcPr>
          <w:p>
            <w:r>
              <w:t>string</w:t>
            </w:r>
          </w:p>
        </w:tc>
        <w:tc>
          <w:tcPr>
            <w:tcW w:type="dxa" w:w="2880"/>
          </w:tcPr>
          <w:p>
            <w:r>
              <w:t>Mandatory. Unique. Denotes your support email address.</w:t>
            </w:r>
          </w:p>
        </w:tc>
      </w:tr>
      <w:tr>
        <w:tc>
          <w:tcPr>
            <w:tcW w:type="dxa" w:w="2880"/>
          </w:tcPr>
          <w:p>
            <w:r>
              <w:t>mailbox_type</w:t>
            </w:r>
          </w:p>
        </w:tc>
        <w:tc>
          <w:tcPr>
            <w:tcW w:type="dxa" w:w="2880"/>
          </w:tcPr>
          <w:p>
            <w:r>
              <w:t>string</w:t>
            </w:r>
          </w:p>
        </w:tc>
        <w:tc>
          <w:tcPr>
            <w:tcW w:type="dxa" w:w="2880"/>
          </w:tcPr>
          <w:p>
            <w:r>
              <w:t>Mandatory. Mailbox type. Allowed values: "freshdesk_mailbox" or "custom_mailbox". Should be "custom_mailbox" for public domain mailboxes like "gmail", "hotmail", "outlook", "yahoo", "aol".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email mailbox.</w:t>
            </w:r>
          </w:p>
        </w:tc>
      </w:tr>
      <w:tr>
        <w:tc>
          <w:tcPr>
            <w:tcW w:type="dxa" w:w="2880"/>
          </w:tcPr>
          <w:p>
            <w:r>
              <w:t>group_id</w:t>
            </w:r>
          </w:p>
        </w:tc>
        <w:tc>
          <w:tcPr>
            <w:tcW w:type="dxa" w:w="2880"/>
          </w:tcPr>
          <w:p>
            <w:r>
              <w:t>number</w:t>
            </w:r>
          </w:p>
        </w:tc>
        <w:tc>
          <w:tcPr>
            <w:tcW w:type="dxa" w:w="2880"/>
          </w:tcPr>
          <w:p>
            <w:r>
              <w:t>Group ID to which the email is associated.</w:t>
            </w:r>
          </w:p>
        </w:tc>
      </w:tr>
      <w:tr>
        <w:tc>
          <w:tcPr>
            <w:tcW w:type="dxa" w:w="2880"/>
          </w:tcPr>
          <w:p>
            <w:r>
              <w:t>product_id</w:t>
            </w:r>
          </w:p>
        </w:tc>
        <w:tc>
          <w:tcPr>
            <w:tcW w:type="dxa" w:w="2880"/>
          </w:tcPr>
          <w:p>
            <w:r>
              <w:t>number</w:t>
            </w:r>
          </w:p>
        </w:tc>
        <w:tc>
          <w:tcPr>
            <w:tcW w:type="dxa" w:w="2880"/>
          </w:tcPr>
          <w:p>
            <w:r>
              <w:t>Product ID to which the email is associated.</w:t>
            </w:r>
          </w:p>
        </w:tc>
      </w:tr>
      <w:tr>
        <w:tc>
          <w:tcPr>
            <w:tcW w:type="dxa" w:w="2880"/>
          </w:tcPr>
          <w:p>
            <w:r>
              <w:t>default_reply_email</w:t>
            </w:r>
          </w:p>
        </w:tc>
        <w:tc>
          <w:tcPr>
            <w:tcW w:type="dxa" w:w="2880"/>
          </w:tcPr>
          <w:p>
            <w:r>
              <w:t>string</w:t>
            </w:r>
          </w:p>
        </w:tc>
        <w:tc>
          <w:tcPr>
            <w:tcW w:type="dxa" w:w="2880"/>
          </w:tcPr>
          <w:p>
            <w:r>
              <w:t>Set to true if the email associated to a product is the primary email. (Note: documented type is string in the scraped content.)</w:t>
            </w:r>
          </w:p>
        </w:tc>
      </w:tr>
      <w:tr>
        <w:tc>
          <w:tcPr>
            <w:tcW w:type="dxa" w:w="2880"/>
          </w:tcPr>
          <w:p>
            <w:r>
              <w:t>custom_mailbox</w:t>
            </w:r>
          </w:p>
        </w:tc>
        <w:tc>
          <w:tcPr>
            <w:tcW w:type="dxa" w:w="2880"/>
          </w:tcPr>
          <w:p>
            <w:r>
              <w:t>hash/object</w:t>
            </w:r>
          </w:p>
        </w:tc>
        <w:tc>
          <w:tcPr>
            <w:tcW w:type="dxa" w:w="2880"/>
          </w:tcPr>
          <w:p>
            <w:r>
              <w:t>Mandatory if mailbox_type is "custom_mailbox". Contains the incoming and/or outgoing configurations based on access_type.</w:t>
            </w:r>
          </w:p>
        </w:tc>
      </w:tr>
    </w:tbl>
    <w:p/>
    <w:p>
      <w:pPr>
        <w:pStyle w:val="Heading3"/>
      </w:pPr>
      <w:r>
        <w:t>custom_mailbox fields (when mailbox_type = "custom_mailbox")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custom_mailbox.access_type</w:t>
            </w:r>
          </w:p>
        </w:tc>
        <w:tc>
          <w:tcPr>
            <w:tcW w:type="dxa" w:w="2880"/>
          </w:tcPr>
          <w:p>
            <w:r>
              <w:t>string</w:t>
            </w:r>
          </w:p>
        </w:tc>
        <w:tc>
          <w:tcPr>
            <w:tcW w:type="dxa" w:w="2880"/>
          </w:tcPr>
          <w:p>
            <w:r>
              <w:t>Denotes if the custom mailbox is used for "incoming", "outgoing", or "both". Should be "outgoing" or "both" for public domain mailboxes like Gmail/Outlook/Yahoo/etc.</w:t>
            </w:r>
          </w:p>
        </w:tc>
      </w:tr>
      <w:tr>
        <w:tc>
          <w:tcPr>
            <w:tcW w:type="dxa" w:w="2880"/>
          </w:tcPr>
          <w:p>
            <w:r>
              <w:t>custom_mailbox.incoming</w:t>
            </w:r>
          </w:p>
        </w:tc>
        <w:tc>
          <w:tcPr>
            <w:tcW w:type="dxa" w:w="2880"/>
          </w:tcPr>
          <w:p>
            <w:r>
              <w:t>hash/object</w:t>
            </w:r>
          </w:p>
        </w:tc>
        <w:tc>
          <w:tcPr>
            <w:tcW w:type="dxa" w:w="2880"/>
          </w:tcPr>
          <w:p>
            <w:r>
              <w:t>Incoming configuration. Used when access_type is "incoming" or "both".</w:t>
            </w:r>
          </w:p>
        </w:tc>
      </w:tr>
      <w:tr>
        <w:tc>
          <w:tcPr>
            <w:tcW w:type="dxa" w:w="2880"/>
          </w:tcPr>
          <w:p>
            <w:r>
              <w:t>custom_mailbox.outgoing</w:t>
            </w:r>
          </w:p>
        </w:tc>
        <w:tc>
          <w:tcPr>
            <w:tcW w:type="dxa" w:w="2880"/>
          </w:tcPr>
          <w:p>
            <w:r>
              <w:t>hash/object</w:t>
            </w:r>
          </w:p>
        </w:tc>
        <w:tc>
          <w:tcPr>
            <w:tcW w:type="dxa" w:w="2880"/>
          </w:tcPr>
          <w:p>
            <w:r>
              <w:t>Outgoing configuration. Used when access_type is "outgoing" or "both".</w:t>
            </w:r>
          </w:p>
        </w:tc>
      </w:tr>
    </w:tbl>
    <w:p/>
    <w:p>
      <w:pPr>
        <w:pStyle w:val="Heading3"/>
      </w:pPr>
      <w:r>
        <w:t>custom_mailbox.incoming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custom_mailbox.incoming.mail_server</w:t>
            </w:r>
          </w:p>
        </w:tc>
        <w:tc>
          <w:tcPr>
            <w:tcW w:type="dxa" w:w="2880"/>
          </w:tcPr>
          <w:p>
            <w:r>
              <w:t>string</w:t>
            </w:r>
          </w:p>
        </w:tc>
        <w:tc>
          <w:tcPr>
            <w:tcW w:type="dxa" w:w="2880"/>
          </w:tcPr>
          <w:p>
            <w:r>
              <w:t>Mandatory (based on access type). Server used by incoming configuration.</w:t>
            </w:r>
          </w:p>
        </w:tc>
      </w:tr>
      <w:tr>
        <w:tc>
          <w:tcPr>
            <w:tcW w:type="dxa" w:w="2880"/>
          </w:tcPr>
          <w:p>
            <w:r>
              <w:t>custom_mailbox.incoming.port</w:t>
            </w:r>
          </w:p>
        </w:tc>
        <w:tc>
          <w:tcPr>
            <w:tcW w:type="dxa" w:w="2880"/>
          </w:tcPr>
          <w:p>
            <w:r>
              <w:t>number</w:t>
            </w:r>
          </w:p>
        </w:tc>
        <w:tc>
          <w:tcPr>
            <w:tcW w:type="dxa" w:w="2880"/>
          </w:tcPr>
          <w:p>
            <w:r>
              <w:t>Mandatory (based on access type). Port used by incoming configuration.</w:t>
            </w:r>
          </w:p>
        </w:tc>
      </w:tr>
      <w:tr>
        <w:tc>
          <w:tcPr>
            <w:tcW w:type="dxa" w:w="2880"/>
          </w:tcPr>
          <w:p>
            <w:r>
              <w:t>custom_mailbox.incoming.use_ssl</w:t>
            </w:r>
          </w:p>
        </w:tc>
        <w:tc>
          <w:tcPr>
            <w:tcW w:type="dxa" w:w="2880"/>
          </w:tcPr>
          <w:p>
            <w:r>
              <w:t>boolean</w:t>
            </w:r>
          </w:p>
        </w:tc>
        <w:tc>
          <w:tcPr>
            <w:tcW w:type="dxa" w:w="2880"/>
          </w:tcPr>
          <w:p>
            <w:r>
              <w:t>Mandatory (based on access type). Whether to use SSL while authenticating.</w:t>
            </w:r>
          </w:p>
        </w:tc>
      </w:tr>
      <w:tr>
        <w:tc>
          <w:tcPr>
            <w:tcW w:type="dxa" w:w="2880"/>
          </w:tcPr>
          <w:p>
            <w:r>
              <w:t>custom_mailbox.incoming.delete_from_server</w:t>
            </w:r>
          </w:p>
        </w:tc>
        <w:tc>
          <w:tcPr>
            <w:tcW w:type="dxa" w:w="2880"/>
          </w:tcPr>
          <w:p>
            <w:r>
              <w:t>boolean</w:t>
            </w:r>
          </w:p>
        </w:tc>
        <w:tc>
          <w:tcPr>
            <w:tcW w:type="dxa" w:w="2880"/>
          </w:tcPr>
          <w:p>
            <w:r>
              <w:t>Mandatory (based on access type). Whether to delete from server after authentication.</w:t>
            </w:r>
          </w:p>
        </w:tc>
      </w:tr>
      <w:tr>
        <w:tc>
          <w:tcPr>
            <w:tcW w:type="dxa" w:w="2880"/>
          </w:tcPr>
          <w:p>
            <w:r>
              <w:t>custom_mailbox.incoming.authentication</w:t>
            </w:r>
          </w:p>
        </w:tc>
        <w:tc>
          <w:tcPr>
            <w:tcW w:type="dxa" w:w="2880"/>
          </w:tcPr>
          <w:p>
            <w:r>
              <w:t>string</w:t>
            </w:r>
          </w:p>
        </w:tc>
        <w:tc>
          <w:tcPr>
            <w:tcW w:type="dxa" w:w="2880"/>
          </w:tcPr>
          <w:p>
            <w:r>
              <w:t>Mandatory (based on access type). Authentication type. Can be plain, login, or CRAM-MD5.</w:t>
            </w:r>
          </w:p>
        </w:tc>
      </w:tr>
      <w:tr>
        <w:tc>
          <w:tcPr>
            <w:tcW w:type="dxa" w:w="2880"/>
          </w:tcPr>
          <w:p>
            <w:r>
              <w:t>custom_mailbox.incoming.user_name</w:t>
            </w:r>
          </w:p>
        </w:tc>
        <w:tc>
          <w:tcPr>
            <w:tcW w:type="dxa" w:w="2880"/>
          </w:tcPr>
          <w:p>
            <w:r>
              <w:t>string</w:t>
            </w:r>
          </w:p>
        </w:tc>
        <w:tc>
          <w:tcPr>
            <w:tcW w:type="dxa" w:w="2880"/>
          </w:tcPr>
          <w:p>
            <w:r>
              <w:t>Mandatory (based on access type). Username used to authenticate.</w:t>
            </w:r>
          </w:p>
        </w:tc>
      </w:tr>
      <w:tr>
        <w:tc>
          <w:tcPr>
            <w:tcW w:type="dxa" w:w="2880"/>
          </w:tcPr>
          <w:p>
            <w:r>
              <w:t>custom_mailbox.incoming.password</w:t>
            </w:r>
          </w:p>
        </w:tc>
        <w:tc>
          <w:tcPr>
            <w:tcW w:type="dxa" w:w="2880"/>
          </w:tcPr>
          <w:p>
            <w:r>
              <w:t>string</w:t>
            </w:r>
          </w:p>
        </w:tc>
        <w:tc>
          <w:tcPr>
            <w:tcW w:type="dxa" w:w="2880"/>
          </w:tcPr>
          <w:p>
            <w:r>
              <w:t>Mandatory (based on access type). Password used to authenticate.</w:t>
            </w:r>
          </w:p>
        </w:tc>
      </w:tr>
    </w:tbl>
    <w:p/>
    <w:p>
      <w:pPr>
        <w:pStyle w:val="Heading3"/>
      </w:pPr>
      <w:r>
        <w:t>custom_mailbox.outgoing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custom_mailbox.outgoing.mail_server</w:t>
            </w:r>
          </w:p>
        </w:tc>
        <w:tc>
          <w:tcPr>
            <w:tcW w:type="dxa" w:w="2880"/>
          </w:tcPr>
          <w:p>
            <w:r>
              <w:t>string</w:t>
            </w:r>
          </w:p>
        </w:tc>
        <w:tc>
          <w:tcPr>
            <w:tcW w:type="dxa" w:w="2880"/>
          </w:tcPr>
          <w:p>
            <w:r>
              <w:t>Mandatory (based on access type). Server used by outgoing configuration.</w:t>
            </w:r>
          </w:p>
        </w:tc>
      </w:tr>
      <w:tr>
        <w:tc>
          <w:tcPr>
            <w:tcW w:type="dxa" w:w="2880"/>
          </w:tcPr>
          <w:p>
            <w:r>
              <w:t>custom_mailbox.outgoing.port</w:t>
            </w:r>
          </w:p>
        </w:tc>
        <w:tc>
          <w:tcPr>
            <w:tcW w:type="dxa" w:w="2880"/>
          </w:tcPr>
          <w:p>
            <w:r>
              <w:t>number</w:t>
            </w:r>
          </w:p>
        </w:tc>
        <w:tc>
          <w:tcPr>
            <w:tcW w:type="dxa" w:w="2880"/>
          </w:tcPr>
          <w:p>
            <w:r>
              <w:t>Mandatory (based on access type). Port used by outgoing configuration.</w:t>
            </w:r>
          </w:p>
        </w:tc>
      </w:tr>
      <w:tr>
        <w:tc>
          <w:tcPr>
            <w:tcW w:type="dxa" w:w="2880"/>
          </w:tcPr>
          <w:p>
            <w:r>
              <w:t>custom_mailbox.outgoing.use_ssl</w:t>
            </w:r>
          </w:p>
        </w:tc>
        <w:tc>
          <w:tcPr>
            <w:tcW w:type="dxa" w:w="2880"/>
          </w:tcPr>
          <w:p>
            <w:r>
              <w:t>boolean</w:t>
            </w:r>
          </w:p>
        </w:tc>
        <w:tc>
          <w:tcPr>
            <w:tcW w:type="dxa" w:w="2880"/>
          </w:tcPr>
          <w:p>
            <w:r>
              <w:t>Mandatory (based on access type). Whether to use SSL while authenticating.</w:t>
            </w:r>
          </w:p>
        </w:tc>
      </w:tr>
      <w:tr>
        <w:tc>
          <w:tcPr>
            <w:tcW w:type="dxa" w:w="2880"/>
          </w:tcPr>
          <w:p>
            <w:r>
              <w:t>custom_mailbox.outgoing.authentication</w:t>
            </w:r>
          </w:p>
        </w:tc>
        <w:tc>
          <w:tcPr>
            <w:tcW w:type="dxa" w:w="2880"/>
          </w:tcPr>
          <w:p>
            <w:r>
              <w:t>string</w:t>
            </w:r>
          </w:p>
        </w:tc>
        <w:tc>
          <w:tcPr>
            <w:tcW w:type="dxa" w:w="2880"/>
          </w:tcPr>
          <w:p>
            <w:r>
              <w:t>Mandatory (based on access type). Authentication type. Can be plain, login, or CRAM-MD5.</w:t>
            </w:r>
          </w:p>
        </w:tc>
      </w:tr>
      <w:tr>
        <w:tc>
          <w:tcPr>
            <w:tcW w:type="dxa" w:w="2880"/>
          </w:tcPr>
          <w:p>
            <w:r>
              <w:t>custom_mailbox.outgoing.user_name</w:t>
            </w:r>
          </w:p>
        </w:tc>
        <w:tc>
          <w:tcPr>
            <w:tcW w:type="dxa" w:w="2880"/>
          </w:tcPr>
          <w:p>
            <w:r>
              <w:t>string</w:t>
            </w:r>
          </w:p>
        </w:tc>
        <w:tc>
          <w:tcPr>
            <w:tcW w:type="dxa" w:w="2880"/>
          </w:tcPr>
          <w:p>
            <w:r>
              <w:t>Mandatory (based on access type). Username used to authenticate.</w:t>
            </w:r>
          </w:p>
        </w:tc>
      </w:tr>
      <w:tr>
        <w:tc>
          <w:tcPr>
            <w:tcW w:type="dxa" w:w="2880"/>
          </w:tcPr>
          <w:p>
            <w:r>
              <w:t>custom_mailbox.outgoing.password</w:t>
            </w:r>
          </w:p>
        </w:tc>
        <w:tc>
          <w:tcPr>
            <w:tcW w:type="dxa" w:w="2880"/>
          </w:tcPr>
          <w:p>
            <w:r>
              <w:t>string</w:t>
            </w:r>
          </w:p>
        </w:tc>
        <w:tc>
          <w:tcPr>
            <w:tcW w:type="dxa" w:w="2880"/>
          </w:tcPr>
          <w:p>
            <w:r>
              <w:t>Mandatory (based on access type). Password used to authenticate.</w:t>
            </w:r>
          </w:p>
        </w:tc>
      </w:tr>
    </w:tbl>
    <w:p/>
    <w:p>
      <w:r>
        <w:rPr>
          <w:b/>
        </w:rPr>
        <w:t>Mandatory-when rules from the scraped content</w:t>
      </w:r>
    </w:p>
    <w:p>
      <w:pPr>
        <w:pStyle w:val="ListBullet"/>
      </w:pPr>
      <w:r>
        <w:t>Fields marked with * are mandatory in the incoming and/or outgoing hash if mailbox_type is "custom_mailbox" and depending on access_type ("incoming", "outgoing", "both").</w:t>
      </w:r>
    </w:p>
    <w:p>
      <w:pPr>
        <w:pStyle w:val="ListBullet"/>
      </w:pPr>
      <w:r>
        <w:t>Fields marked with ✝ are mandatory in the incoming hash if mailbox_type is "custom_mailbox" based on access_type.</w:t>
      </w:r>
    </w:p>
    <w:p>
      <w:pPr>
        <w:pStyle w:val="Heading3"/>
      </w:pPr>
      <w:r>
        <w:t>Response</w:t>
      </w:r>
    </w:p>
    <w:p>
      <w:pPr>
        <w:pStyle w:val="Heading3"/>
      </w:pPr>
      <w:r>
        <w:t>Success Response (example: Freshdesk mailbox)</w:t>
      </w:r>
    </w:p>
    <w:p>
      <w:r>
        <w:rPr>
          <w:b/>
          <w:color w:val="666666"/>
          <w:sz w:val="16"/>
        </w:rPr>
        <w:t>[json]</w:t>
      </w:r>
    </w:p>
    <w:p>
      <w:pPr>
        <w:shd w:fill="F2F2F2" w:val="clear"/>
      </w:pPr>
      <w:r>
        <w:rPr>
          <w:rFonts w:ascii="Courier New" w:hAnsi="Courier New"/>
          <w:sz w:val="17"/>
        </w:rPr>
        <w:t>{</w:t>
        <w:br/>
        <w:t xml:space="preserve"> "id": 25,</w:t>
        <w:br/>
        <w:t xml:space="preserve"> "name": "Test emailbox via create api",</w:t>
        <w:br/>
        <w:t xml:space="preserve"> "support_email": "testemail@gmail.com",</w:t>
        <w:br/>
        <w:t xml:space="preserve"> "group_id": null,</w:t>
        <w:br/>
        <w:t xml:space="preserve"> "default_reply_email": false,</w:t>
        <w:br/>
        <w:t xml:space="preserve"> "active": false,</w:t>
        <w:br/>
        <w:t xml:space="preserve"> "mailbox_type": "freshdesk_mailbox",</w:t>
        <w:br/>
        <w:t xml:space="preserve"> "created_at": "2019-11-04T07:26:53Z",</w:t>
        <w:br/>
        <w:t xml:space="preserve"> "updated_at": "2019-11-04T07:26:53Z",</w:t>
        <w:br/>
        <w:t xml:space="preserve"> "product_id": null,</w:t>
        <w:br/>
        <w:t xml:space="preserve"> "freshdesk_mailbox": {</w:t>
        <w:br/>
        <w:t xml:space="preserve"> "forward_email": "gmailcomtestemail@freshdesk.com"</w:t>
        <w:br/>
        <w:t xml:space="preserve"> }</w:t>
        <w:br/>
        <w:t>}</w:t>
      </w:r>
    </w:p>
    <w:p>
      <w:pPr>
        <w:pStyle w:val="Heading3"/>
      </w:pPr>
      <w:r>
        <w:t>Success Response (example: Custom mailbox)</w:t>
      </w:r>
    </w:p>
    <w:p>
      <w:r>
        <w:rPr>
          <w:b/>
          <w:color w:val="666666"/>
          <w:sz w:val="16"/>
        </w:rPr>
        <w:t>[json]</w:t>
      </w:r>
    </w:p>
    <w:p>
      <w:pPr>
        <w:shd w:fill="F2F2F2" w:val="clear"/>
      </w:pPr>
      <w:r>
        <w:rPr>
          <w:rFonts w:ascii="Courier New" w:hAnsi="Courier New"/>
          <w:sz w:val="17"/>
        </w:rPr>
        <w:t>{</w:t>
        <w:br/>
        <w:t xml:space="preserve"> "id": 1,</w:t>
        <w:br/>
        <w:t xml:space="preserve"> "name": "Test emailbox via create api",</w:t>
        <w:br/>
        <w:t xml:space="preserve"> "support_email": "testemail@gmail.com",</w:t>
        <w:br/>
        <w:t xml:space="preserve"> "group_id": 1,</w:t>
        <w:br/>
        <w:t xml:space="preserve"> "default_reply_email": true,</w:t>
        <w:br/>
        <w:t xml:space="preserve"> "active": false,</w:t>
        <w:br/>
        <w:t xml:space="preserve"> "mailbox_type": "custom_mailbox",</w:t>
        <w:br/>
        <w:t xml:space="preserve"> "created_at": "2019-11-04T06:08:07Z",</w:t>
        <w:br/>
        <w:t xml:space="preserve"> "updated_at": "2019-11-04T06:08:07Z",</w:t>
        <w:br/>
        <w:t xml:space="preserve"> "product_id": 1,</w:t>
        <w:br/>
        <w:t xml:space="preserve"> "custom_mailbox": {</w:t>
        <w:br/>
        <w:t xml:space="preserve"> "access_type": "both",</w:t>
        <w:br/>
        <w:t xml:space="preserve"> "incoming": {</w:t>
        <w:br/>
        <w:t xml:space="preserve"> "mail_server": "imap.gmail.com",</w:t>
        <w:br/>
        <w:t xml:space="preserve"> "port": 993,</w:t>
        <w:br/>
        <w:t xml:space="preserve"> "use_ssl": true,</w:t>
        <w:br/>
        <w:t xml:space="preserve"> "delete_from_server": false,</w:t>
        <w:br/>
        <w:t xml:space="preserve"> "authentication": "plain",</w:t>
        <w:br/>
        <w:t xml:space="preserve"> "user_name": "testemail@gmail.com",</w:t>
        <w:br/>
        <w:t xml:space="preserve"> "failure_code": null</w:t>
        <w:br/>
        <w:t xml:space="preserve"> },</w:t>
        <w:br/>
        <w:t xml:space="preserve"> "outgoing": {</w:t>
        <w:br/>
        <w:t xml:space="preserve"> "mail_server": "imap.gmail.com",</w:t>
        <w:br/>
        <w:t xml:space="preserve"> "port": 465,</w:t>
        <w:br/>
        <w:t xml:space="preserve"> "use_ssl": true,</w:t>
        <w:br/>
        <w:t xml:space="preserve"> "authentication": "plain",</w:t>
        <w:br/>
        <w:t xml:space="preserve"> "user_name": "testemail@gmail.com"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Mailbox ID.</w:t>
            </w:r>
          </w:p>
        </w:tc>
      </w:tr>
      <w:tr>
        <w:tc>
          <w:tcPr>
            <w:tcW w:type="dxa" w:w="2880"/>
          </w:tcPr>
          <w:p>
            <w:r>
              <w:t>name</w:t>
            </w:r>
          </w:p>
        </w:tc>
        <w:tc>
          <w:tcPr>
            <w:tcW w:type="dxa" w:w="2880"/>
          </w:tcPr>
          <w:p>
            <w:r>
              <w:t>string</w:t>
            </w:r>
          </w:p>
        </w:tc>
        <w:tc>
          <w:tcPr>
            <w:tcW w:type="dxa" w:w="2880"/>
          </w:tcPr>
          <w:p>
            <w:r>
              <w:t>Mailbox name.</w:t>
            </w:r>
          </w:p>
        </w:tc>
      </w:tr>
      <w:tr>
        <w:tc>
          <w:tcPr>
            <w:tcW w:type="dxa" w:w="2880"/>
          </w:tcPr>
          <w:p>
            <w:r>
              <w:t>support_email</w:t>
            </w:r>
          </w:p>
        </w:tc>
        <w:tc>
          <w:tcPr>
            <w:tcW w:type="dxa" w:w="2880"/>
          </w:tcPr>
          <w:p>
            <w:r>
              <w:t>string</w:t>
            </w:r>
          </w:p>
        </w:tc>
        <w:tc>
          <w:tcPr>
            <w:tcW w:type="dxa" w:w="2880"/>
          </w:tcPr>
          <w:p>
            <w:r>
              <w:t>The support email address for the mailbox.</w:t>
            </w:r>
          </w:p>
        </w:tc>
      </w:tr>
      <w:tr>
        <w:tc>
          <w:tcPr>
            <w:tcW w:type="dxa" w:w="2880"/>
          </w:tcPr>
          <w:p>
            <w:r>
              <w:t>group_id</w:t>
            </w:r>
          </w:p>
        </w:tc>
        <w:tc>
          <w:tcPr>
            <w:tcW w:type="dxa" w:w="2880"/>
          </w:tcPr>
          <w:p>
            <w:r>
              <w:t>number | null</w:t>
            </w:r>
          </w:p>
        </w:tc>
        <w:tc>
          <w:tcPr>
            <w:tcW w:type="dxa" w:w="2880"/>
          </w:tcPr>
          <w:p>
            <w:r>
              <w:t>Associated group ID.</w:t>
            </w:r>
          </w:p>
        </w:tc>
      </w:tr>
      <w:tr>
        <w:tc>
          <w:tcPr>
            <w:tcW w:type="dxa" w:w="2880"/>
          </w:tcPr>
          <w:p>
            <w:r>
              <w:t>default_reply_email</w:t>
            </w:r>
          </w:p>
        </w:tc>
        <w:tc>
          <w:tcPr>
            <w:tcW w:type="dxa" w:w="2880"/>
          </w:tcPr>
          <w:p>
            <w:r>
              <w:t>boolean</w:t>
            </w:r>
          </w:p>
        </w:tc>
        <w:tc>
          <w:tcPr>
            <w:tcW w:type="dxa" w:w="2880"/>
          </w:tcPr>
          <w:p>
            <w:r>
              <w:t>Whether this is the default reply email.</w:t>
            </w:r>
          </w:p>
        </w:tc>
      </w:tr>
      <w:tr>
        <w:tc>
          <w:tcPr>
            <w:tcW w:type="dxa" w:w="2880"/>
          </w:tcPr>
          <w:p>
            <w:r>
              <w:t>active</w:t>
            </w:r>
          </w:p>
        </w:tc>
        <w:tc>
          <w:tcPr>
            <w:tcW w:type="dxa" w:w="2880"/>
          </w:tcPr>
          <w:p>
            <w:r>
              <w:t>boolean</w:t>
            </w:r>
          </w:p>
        </w:tc>
        <w:tc>
          <w:tcPr>
            <w:tcW w:type="dxa" w:w="2880"/>
          </w:tcPr>
          <w:p>
            <w:r>
              <w:t>Whether the mailbox is active.</w:t>
            </w:r>
          </w:p>
        </w:tc>
      </w:tr>
      <w:tr>
        <w:tc>
          <w:tcPr>
            <w:tcW w:type="dxa" w:w="2880"/>
          </w:tcPr>
          <w:p>
            <w:r>
              <w:t>mailbox_type</w:t>
            </w:r>
          </w:p>
        </w:tc>
        <w:tc>
          <w:tcPr>
            <w:tcW w:type="dxa" w:w="2880"/>
          </w:tcPr>
          <w:p>
            <w:r>
              <w:t>string</w:t>
            </w:r>
          </w:p>
        </w:tc>
        <w:tc>
          <w:tcPr>
            <w:tcW w:type="dxa" w:w="2880"/>
          </w:tcPr>
          <w:p>
            <w:r>
              <w:t>"freshdesk_mailbox" or "custom_mailbox".</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Update timestamp (ISO 8601).</w:t>
            </w:r>
          </w:p>
        </w:tc>
      </w:tr>
      <w:tr>
        <w:tc>
          <w:tcPr>
            <w:tcW w:type="dxa" w:w="2880"/>
          </w:tcPr>
          <w:p>
            <w:r>
              <w:t>product_id</w:t>
            </w:r>
          </w:p>
        </w:tc>
        <w:tc>
          <w:tcPr>
            <w:tcW w:type="dxa" w:w="2880"/>
          </w:tcPr>
          <w:p>
            <w:r>
              <w:t>number | null</w:t>
            </w:r>
          </w:p>
        </w:tc>
        <w:tc>
          <w:tcPr>
            <w:tcW w:type="dxa" w:w="2880"/>
          </w:tcPr>
          <w:p>
            <w:r>
              <w:t>Associated product ID.</w:t>
            </w:r>
          </w:p>
        </w:tc>
      </w:tr>
      <w:tr>
        <w:tc>
          <w:tcPr>
            <w:tcW w:type="dxa" w:w="2880"/>
          </w:tcPr>
          <w:p>
            <w:r>
              <w:t>freshdesk_mailbox.forward_email</w:t>
            </w:r>
          </w:p>
        </w:tc>
        <w:tc>
          <w:tcPr>
            <w:tcW w:type="dxa" w:w="2880"/>
          </w:tcPr>
          <w:p>
            <w:r>
              <w:t>string</w:t>
            </w:r>
          </w:p>
        </w:tc>
        <w:tc>
          <w:tcPr>
            <w:tcW w:type="dxa" w:w="2880"/>
          </w:tcPr>
          <w:p>
            <w:r>
              <w:t>Forwarding address generated for a Freshdesk mailbox. Present when mailbox_type is freshdesk_mailbox.</w:t>
            </w:r>
          </w:p>
        </w:tc>
      </w:tr>
      <w:tr>
        <w:tc>
          <w:tcPr>
            <w:tcW w:type="dxa" w:w="2880"/>
          </w:tcPr>
          <w:p>
            <w:r>
              <w:t>custom_mailbox.access_type</w:t>
            </w:r>
          </w:p>
        </w:tc>
        <w:tc>
          <w:tcPr>
            <w:tcW w:type="dxa" w:w="2880"/>
          </w:tcPr>
          <w:p>
            <w:r>
              <w:t>string</w:t>
            </w:r>
          </w:p>
        </w:tc>
        <w:tc>
          <w:tcPr>
            <w:tcW w:type="dxa" w:w="2880"/>
          </w:tcPr>
          <w:p>
            <w:r>
              <w:t>"incoming", "outgoing", or "both". Present when mailbox_type is custom_mailbox.</w:t>
            </w:r>
          </w:p>
        </w:tc>
      </w:tr>
      <w:tr>
        <w:tc>
          <w:tcPr>
            <w:tcW w:type="dxa" w:w="2880"/>
          </w:tcPr>
          <w:p>
            <w:r>
              <w:t>custom_mailbox.incoming.mail_server</w:t>
            </w:r>
          </w:p>
        </w:tc>
        <w:tc>
          <w:tcPr>
            <w:tcW w:type="dxa" w:w="2880"/>
          </w:tcPr>
          <w:p>
            <w:r>
              <w:t>string</w:t>
            </w:r>
          </w:p>
        </w:tc>
        <w:tc>
          <w:tcPr>
            <w:tcW w:type="dxa" w:w="2880"/>
          </w:tcPr>
          <w:p>
            <w:r>
              <w:t>Incoming server.</w:t>
            </w:r>
          </w:p>
        </w:tc>
      </w:tr>
      <w:tr>
        <w:tc>
          <w:tcPr>
            <w:tcW w:type="dxa" w:w="2880"/>
          </w:tcPr>
          <w:p>
            <w:r>
              <w:t>custom_mailbox.incoming.port</w:t>
            </w:r>
          </w:p>
        </w:tc>
        <w:tc>
          <w:tcPr>
            <w:tcW w:type="dxa" w:w="2880"/>
          </w:tcPr>
          <w:p>
            <w:r>
              <w:t>number</w:t>
            </w:r>
          </w:p>
        </w:tc>
        <w:tc>
          <w:tcPr>
            <w:tcW w:type="dxa" w:w="2880"/>
          </w:tcPr>
          <w:p>
            <w:r>
              <w:t>Incoming port.</w:t>
            </w:r>
          </w:p>
        </w:tc>
      </w:tr>
      <w:tr>
        <w:tc>
          <w:tcPr>
            <w:tcW w:type="dxa" w:w="2880"/>
          </w:tcPr>
          <w:p>
            <w:r>
              <w:t>custom_mailbox.incoming.use_ssl</w:t>
            </w:r>
          </w:p>
        </w:tc>
        <w:tc>
          <w:tcPr>
            <w:tcW w:type="dxa" w:w="2880"/>
          </w:tcPr>
          <w:p>
            <w:r>
              <w:t>boolean</w:t>
            </w:r>
          </w:p>
        </w:tc>
        <w:tc>
          <w:tcPr>
            <w:tcW w:type="dxa" w:w="2880"/>
          </w:tcPr>
          <w:p>
            <w:r>
              <w:t>Incoming SSL enabled/disabled.</w:t>
            </w:r>
          </w:p>
        </w:tc>
      </w:tr>
      <w:tr>
        <w:tc>
          <w:tcPr>
            <w:tcW w:type="dxa" w:w="2880"/>
          </w:tcPr>
          <w:p>
            <w:r>
              <w:t>custom_mailbox.incoming.delete_from_server</w:t>
            </w:r>
          </w:p>
        </w:tc>
        <w:tc>
          <w:tcPr>
            <w:tcW w:type="dxa" w:w="2880"/>
          </w:tcPr>
          <w:p>
            <w:r>
              <w:t>boolean</w:t>
            </w:r>
          </w:p>
        </w:tc>
        <w:tc>
          <w:tcPr>
            <w:tcW w:type="dxa" w:w="2880"/>
          </w:tcPr>
          <w:p>
            <w:r>
              <w:t>Whether to delete emails from server after authentication.</w:t>
            </w:r>
          </w:p>
        </w:tc>
      </w:tr>
      <w:tr>
        <w:tc>
          <w:tcPr>
            <w:tcW w:type="dxa" w:w="2880"/>
          </w:tcPr>
          <w:p>
            <w:r>
              <w:t>custom_mailbox.incoming.authentication</w:t>
            </w:r>
          </w:p>
        </w:tc>
        <w:tc>
          <w:tcPr>
            <w:tcW w:type="dxa" w:w="2880"/>
          </w:tcPr>
          <w:p>
            <w:r>
              <w:t>string</w:t>
            </w:r>
          </w:p>
        </w:tc>
        <w:tc>
          <w:tcPr>
            <w:tcW w:type="dxa" w:w="2880"/>
          </w:tcPr>
          <w:p>
            <w:r>
              <w:t>Authentication type (example shows "plain").</w:t>
            </w:r>
          </w:p>
        </w:tc>
      </w:tr>
      <w:tr>
        <w:tc>
          <w:tcPr>
            <w:tcW w:type="dxa" w:w="2880"/>
          </w:tcPr>
          <w:p>
            <w:r>
              <w:t>custom_mailbox.incoming.user_name</w:t>
            </w:r>
          </w:p>
        </w:tc>
        <w:tc>
          <w:tcPr>
            <w:tcW w:type="dxa" w:w="2880"/>
          </w:tcPr>
          <w:p>
            <w:r>
              <w:t>string</w:t>
            </w:r>
          </w:p>
        </w:tc>
        <w:tc>
          <w:tcPr>
            <w:tcW w:type="dxa" w:w="2880"/>
          </w:tcPr>
          <w:p>
            <w:r>
              <w:t>Username for incoming auth.</w:t>
            </w:r>
          </w:p>
        </w:tc>
      </w:tr>
      <w:tr>
        <w:tc>
          <w:tcPr>
            <w:tcW w:type="dxa" w:w="2880"/>
          </w:tcPr>
          <w:p>
            <w:r>
              <w:t>custom_mailbox.incoming.failure_code</w:t>
            </w:r>
          </w:p>
        </w:tc>
        <w:tc>
          <w:tcPr>
            <w:tcW w:type="dxa" w:w="2880"/>
          </w:tcPr>
          <w:p>
            <w:r>
              <w:t>string | null</w:t>
            </w:r>
          </w:p>
        </w:tc>
        <w:tc>
          <w:tcPr>
            <w:tcW w:type="dxa" w:w="2880"/>
          </w:tcPr>
          <w:p>
            <w:r>
              <w:t>Failure code if incoming setup fails (as shown).</w:t>
            </w:r>
          </w:p>
        </w:tc>
      </w:tr>
      <w:tr>
        <w:tc>
          <w:tcPr>
            <w:tcW w:type="dxa" w:w="2880"/>
          </w:tcPr>
          <w:p>
            <w:r>
              <w:t>custom_mailbox.outgoing.mail_server</w:t>
            </w:r>
          </w:p>
        </w:tc>
        <w:tc>
          <w:tcPr>
            <w:tcW w:type="dxa" w:w="2880"/>
          </w:tcPr>
          <w:p>
            <w:r>
              <w:t>string</w:t>
            </w:r>
          </w:p>
        </w:tc>
        <w:tc>
          <w:tcPr>
            <w:tcW w:type="dxa" w:w="2880"/>
          </w:tcPr>
          <w:p>
            <w:r>
              <w:t>Outgoing server.</w:t>
            </w:r>
          </w:p>
        </w:tc>
      </w:tr>
      <w:tr>
        <w:tc>
          <w:tcPr>
            <w:tcW w:type="dxa" w:w="2880"/>
          </w:tcPr>
          <w:p>
            <w:r>
              <w:t>custom_mailbox.outgoing.port</w:t>
            </w:r>
          </w:p>
        </w:tc>
        <w:tc>
          <w:tcPr>
            <w:tcW w:type="dxa" w:w="2880"/>
          </w:tcPr>
          <w:p>
            <w:r>
              <w:t>number</w:t>
            </w:r>
          </w:p>
        </w:tc>
        <w:tc>
          <w:tcPr>
            <w:tcW w:type="dxa" w:w="2880"/>
          </w:tcPr>
          <w:p>
            <w:r>
              <w:t>Outgoing port.</w:t>
            </w:r>
          </w:p>
        </w:tc>
      </w:tr>
      <w:tr>
        <w:tc>
          <w:tcPr>
            <w:tcW w:type="dxa" w:w="2880"/>
          </w:tcPr>
          <w:p>
            <w:r>
              <w:t>custom_mailbox.outgoing.use_ssl</w:t>
            </w:r>
          </w:p>
        </w:tc>
        <w:tc>
          <w:tcPr>
            <w:tcW w:type="dxa" w:w="2880"/>
          </w:tcPr>
          <w:p>
            <w:r>
              <w:t>boolean</w:t>
            </w:r>
          </w:p>
        </w:tc>
        <w:tc>
          <w:tcPr>
            <w:tcW w:type="dxa" w:w="2880"/>
          </w:tcPr>
          <w:p>
            <w:r>
              <w:t>Outgoing SSL enabled/disabled.</w:t>
            </w:r>
          </w:p>
        </w:tc>
      </w:tr>
      <w:tr>
        <w:tc>
          <w:tcPr>
            <w:tcW w:type="dxa" w:w="2880"/>
          </w:tcPr>
          <w:p>
            <w:r>
              <w:t>custom_mailbox.outgoing.authentication</w:t>
            </w:r>
          </w:p>
        </w:tc>
        <w:tc>
          <w:tcPr>
            <w:tcW w:type="dxa" w:w="2880"/>
          </w:tcPr>
          <w:p>
            <w:r>
              <w:t>string</w:t>
            </w:r>
          </w:p>
        </w:tc>
        <w:tc>
          <w:tcPr>
            <w:tcW w:type="dxa" w:w="2880"/>
          </w:tcPr>
          <w:p>
            <w:r>
              <w:t>Authentication type (example shows "plain").</w:t>
            </w:r>
          </w:p>
        </w:tc>
      </w:tr>
      <w:tr>
        <w:tc>
          <w:tcPr>
            <w:tcW w:type="dxa" w:w="2880"/>
          </w:tcPr>
          <w:p>
            <w:r>
              <w:t>custom_mailbox.outgoing.user_name</w:t>
            </w:r>
          </w:p>
        </w:tc>
        <w:tc>
          <w:tcPr>
            <w:tcW w:type="dxa" w:w="2880"/>
          </w:tcPr>
          <w:p>
            <w:r>
              <w:t>string</w:t>
            </w:r>
          </w:p>
        </w:tc>
        <w:tc>
          <w:tcPr>
            <w:tcW w:type="dxa" w:w="2880"/>
          </w:tcPr>
          <w:p>
            <w:r>
              <w:t>Username for outgoing auth.</w:t>
            </w:r>
          </w:p>
        </w:tc>
      </w:tr>
    </w:tbl>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'https://{{FRESHDESK_DOMAIN}}.freshdesk.com/api/v2/email/mailboxes' \</w:t>
        <w:br/>
        <w:t xml:space="preserve"> -H 'Accept: application/json' \</w:t>
        <w:br/>
        <w:t xml:space="preserve"> -H 'Content-Type: application/json' \</w:t>
        <w:br/>
        <w:t xml:space="preserve"> -d '{</w:t>
        <w:br/>
        <w:t xml:space="preserve"> "name": "Test emailbox via create api",</w:t>
        <w:br/>
        <w:t xml:space="preserve"> "support_email": "testemail@gmail.com",</w:t>
        <w:br/>
        <w:t xml:space="preserve"> "mailbox_type": "freshdesk_mailbox"</w:t>
        <w:br/>
        <w:t xml:space="preserve">  }'</w:t>
      </w:r>
    </w:p>
    <w:p>
      <w:pPr>
        <w:pStyle w:val="Heading3"/>
      </w:pPr>
      <w:r>
        <w:t>Example Usage</w:t>
      </w:r>
    </w:p>
    <w:p>
      <w:pPr>
        <w:pStyle w:val="Heading3"/>
      </w:pPr>
      <w:r>
        <w:t>Example 1: Create a Freshdesk mailbox</w:t>
      </w:r>
    </w:p>
    <w:p>
      <w:r>
        <w:rPr>
          <w:b/>
          <w:color w:val="666666"/>
          <w:sz w:val="16"/>
        </w:rPr>
        <w:t>[bash]</w:t>
      </w:r>
    </w:p>
    <w:p>
      <w:pPr>
        <w:shd w:fill="F2F2F2" w:val="clear"/>
      </w:pPr>
      <w:r>
        <w:rPr>
          <w:rFonts w:ascii="Courier New" w:hAnsi="Courier New"/>
          <w:sz w:val="17"/>
        </w:rPr>
        <w:t>curl -X POST 'https://{{FRESHDESK_DOMAIN}}.freshdesk.com/api/v2/email/mailboxes' \</w:t>
        <w:br/>
        <w:t xml:space="preserve"> -H 'Accept: application/json' \</w:t>
        <w:br/>
        <w:t xml:space="preserve"> -H 'Content-Type: application/json' \</w:t>
        <w:br/>
        <w:t xml:space="preserve"> -d '{</w:t>
        <w:br/>
        <w:t xml:space="preserve"> "name": "Support Mailbox",</w:t>
        <w:br/>
        <w:t xml:space="preserve"> "support_email": "support@example.com",</w:t>
        <w:br/>
        <w:t xml:space="preserve"> "mailbox_type": "freshdesk_mailbox"</w:t>
        <w:br/>
        <w:t xml:space="preserve">  }'</w:t>
      </w:r>
    </w:p>
    <w:p>
      <w:pPr>
        <w:pStyle w:val="Heading3"/>
      </w:pPr>
      <w:r>
        <w:t>Example 2: Create a custom mailbox (incoming + outgoing)</w:t>
      </w:r>
    </w:p>
    <w:p>
      <w:r>
        <w:rPr>
          <w:b/>
          <w:color w:val="666666"/>
          <w:sz w:val="16"/>
        </w:rPr>
        <w:t>[bash]</w:t>
      </w:r>
    </w:p>
    <w:p>
      <w:pPr>
        <w:shd w:fill="F2F2F2" w:val="clear"/>
      </w:pPr>
      <w:r>
        <w:rPr>
          <w:rFonts w:ascii="Courier New" w:hAnsi="Courier New"/>
          <w:sz w:val="17"/>
        </w:rPr>
        <w:t>curl -X POST 'https://{{FRESHDESK_DOMAIN}}.freshdesk.com/api/v2/email/mailboxes' \</w:t>
        <w:br/>
        <w:t xml:space="preserve"> -H 'Accept: application/json' \</w:t>
        <w:br/>
        <w:t xml:space="preserve"> -H 'Content-Type: application/json' \</w:t>
        <w:br/>
        <w:t xml:space="preserve"> -d '{</w:t>
        <w:br/>
        <w:t xml:space="preserve"> "name": "Test emailbox via create api",</w:t>
        <w:br/>
        <w:t xml:space="preserve"> "support_email": "testemail@gmail.com",</w:t>
        <w:br/>
        <w:t xml:space="preserve"> "default_reply_email": true,</w:t>
        <w:br/>
        <w:t xml:space="preserve"> "group_id": 1,</w:t>
        <w:br/>
        <w:t xml:space="preserve"> "product_id": 1,</w:t>
        <w:br/>
        <w:t xml:space="preserve"> "mailbox_type": "custom_mailbox",</w:t>
        <w:br/>
        <w:t xml:space="preserve"> "custom_mailbox": {</w:t>
        <w:br/>
        <w:t xml:space="preserve"> "access_type": "both",</w:t>
        <w:br/>
        <w:t xml:space="preserve"> "incoming": {</w:t>
        <w:br/>
        <w:t xml:space="preserve"> "mail_server": "imap.gmail.com",</w:t>
        <w:br/>
        <w:t xml:space="preserve"> "port": 993,</w:t>
        <w:br/>
        <w:t xml:space="preserve"> "use_ssl": true,</w:t>
        <w:br/>
        <w:t xml:space="preserve"> "delete_from_server": false,</w:t>
        <w:br/>
        <w:t xml:space="preserve"> "authentication": "Plain",</w:t>
        <w:br/>
        <w:t xml:space="preserve"> "user_name": "testemail@gmail.com",</w:t>
        <w:br/>
        <w:t xml:space="preserve"> "password": "test"</w:t>
        <w:br/>
        <w:t xml:space="preserve">      },</w:t>
        <w:br/>
        <w:t xml:space="preserve"> "outgoing": {</w:t>
        <w:br/>
        <w:t xml:space="preserve"> "mail_server": "imap.gmail.com",</w:t>
        <w:br/>
        <w:t xml:space="preserve"> "port": 465,</w:t>
        <w:br/>
        <w:t xml:space="preserve"> "use_ssl": true,</w:t>
        <w:br/>
        <w:t xml:space="preserve"> "authentication": "Plain",</w:t>
        <w:br/>
        <w:t xml:space="preserve"> "user_name": "testemail@gmail.com",</w:t>
        <w:br/>
        <w:t xml:space="preserve"> "password": "test"</w:t>
        <w:br/>
        <w:t xml:space="preserve">      }</w:t>
        <w:br/>
        <w:t xml:space="preserve">    }</w:t>
        <w:br/>
        <w:t xml:space="preserve">  }'</w:t>
      </w:r>
    </w:p>
    <w:p>
      <w:pPr>
        <w:pStyle w:val="Heading3"/>
      </w:pPr>
      <w:r>
        <w:t>Notes</w:t>
      </w:r>
    </w:p>
    <w:p>
      <w:pPr>
        <w:pStyle w:val="ListBullet"/>
      </w:pPr>
      <w:r>
        <w:t>support_email must be unique.</w:t>
      </w:r>
    </w:p>
    <w:p>
      <w:pPr>
        <w:pStyle w:val="ListBullet"/>
      </w:pPr>
      <w:r>
        <w:t xml:space="preserve">For public domain mailboxes (Gmail/Hotmail/Outlook/Yahoo/AOL), Freshdesk recommends: </w:t>
        <w:br/>
        <w:br/>
        <w:t>mailbox_type = "custom_mailbox"</w:t>
        <w:br/>
        <w:t>custom_mailbox.access_type = "outgoing" or "both"</w:t>
      </w:r>
    </w:p>
    <w:p>
      <w:pPr>
        <w:pStyle w:val="ListBullet"/>
      </w:pPr>
      <w:r>
        <w:t>In the examples, the request uses "Plain" while the response shows "plain" for authentication (casing may be normalized by the API).</w:t>
      </w:r>
    </w:p>
    <w:p>
      <w:pPr>
        <w:pStyle w:val="ListBullet"/>
      </w:pPr>
      <w:r>
        <w:t>For mailbox_type = "freshdesk_mailbox", the response includes freshdesk_mailbox.forward_email, which can be used for forwarding setup.</w:t>
      </w:r>
    </w:p>
    <w:p>
      <w:pPr>
        <w:pStyle w:val="Heading3"/>
      </w:pPr>
      <w:r>
        <w:t>Gotchas</w:t>
      </w:r>
    </w:p>
    <w:p>
      <w:pPr>
        <w:pStyle w:val="ListBullet"/>
      </w:pPr>
      <w:r>
        <w:t>If mailbox_type is "custom_mailbox" and you omit required fields under custom_mailbox.incoming/custom_mailbox.outgoing (based on access_type), the request will fail.</w:t>
      </w:r>
    </w:p>
    <w:p>
      <w:pPr>
        <w:pStyle w:val="ListBullet"/>
      </w:pPr>
      <w:r>
        <w:t>The scraped content lists default_reply_email as a string, but the response examples show it as a boolean—use the API’s behavior as your source of truth when validating responses.</w:t>
      </w:r>
    </w:p>
    <w:p>
      <w:pPr>
        <w:pStyle w:val="Heading3"/>
      </w:pPr>
      <w:r>
        <w:t>Error Handling</w:t>
      </w:r>
    </w:p>
    <w:p>
      <w:r>
        <w:t>Error responses were not included in the scraped content.</w:t>
      </w:r>
    </w:p>
    <w:p>
      <w:pPr>
        <w:pStyle w:val="Heading3"/>
      </w:pPr>
      <w:r>
        <w:t>Related emailMailboxes actions</w:t>
      </w:r>
    </w:p>
    <w:p>
      <w:pPr>
        <w:pStyle w:val="ListBullet"/>
      </w:pPr>
      <w:r>
        <w:t>[DELETE] Delete an Email Mailbox — /api/v2/email/mailboxes/{{id}}</w:t>
      </w:r>
    </w:p>
    <w:p>
      <w:pPr>
        <w:pStyle w:val="ListBullet"/>
      </w:pPr>
      <w:r>
        <w:t>[GET] List All Email Mailboxes — /api/v2/email/mailboxes</w:t>
      </w:r>
    </w:p>
    <w:p>
      <w:pPr>
        <w:pStyle w:val="ListBullet"/>
      </w:pPr>
      <w:r>
        <w:t>[PUT] Update an Email Mailbox — /api/v2/email/mailboxes/{{id}}</w:t>
      </w:r>
    </w:p>
    <w:p>
      <w:pPr>
        <w:pStyle w:val="ListBullet"/>
      </w:pPr>
      <w:r>
        <w:t>[GET] View an Email Mailbox — /api/v2/email/mailboxes/{{id}}</w:t>
      </w:r>
    </w:p>
    <w:p>
      <w:r>
        <w:br w:type="page"/>
      </w:r>
    </w:p>
    <w:p>
      <w:pPr>
        <w:pStyle w:val="Heading2"/>
      </w:pPr>
      <w:r>
        <w:t>64. [DELETE] Delete an Email Mailbox</w:t>
      </w:r>
    </w:p>
    <w:p>
      <w:r>
        <w:rPr>
          <w:b/>
        </w:rPr>
        <w:t xml:space="preserve">Endpoint: </w:t>
      </w:r>
      <w:r>
        <w:rPr>
          <w:rFonts w:ascii="Courier New" w:hAnsi="Courier New"/>
          <w:sz w:val="18"/>
        </w:rPr>
        <w:t>/api/v2/email/mailboxes/{{id}}</w:t>
      </w:r>
    </w:p>
    <w:p>
      <w:pPr>
        <w:pStyle w:val="Heading3"/>
      </w:pPr>
      <w:r>
        <w:t>Prerequisites</w:t>
      </w:r>
    </w:p>
    <w:p>
      <w:pPr>
        <w:pStyle w:val="ListBullet"/>
      </w:pPr>
      <w:r>
        <w:t>You must have access/permissions to manage (delete) email mailboxes in Freshdesk.</w:t>
      </w:r>
    </w:p>
    <w:p>
      <w:pPr>
        <w:pStyle w:val="ListBullet"/>
      </w:pPr>
      <w:r>
        <w:t>You must have the mailbox id you want to delete.</w:t>
      </w:r>
    </w:p>
    <w:p>
      <w:pPr>
        <w:pStyle w:val="Heading3"/>
      </w:pPr>
      <w:r>
        <w:t>Method</w:t>
      </w:r>
    </w:p>
    <w:p>
      <w:r>
        <w:t>DELETE</w:t>
      </w:r>
    </w:p>
    <w:p>
      <w:pPr>
        <w:pStyle w:val="Heading3"/>
      </w:pPr>
      <w:r>
        <w:t>URL</w:t>
      </w:r>
    </w:p>
    <w:p>
      <w:r>
        <w:t>https://{{FRESHDESK_DOMAIN}}.freshdesk.com/api/v2/email/mailboxes/{{id}}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Email Mailbox from Freshdesk. This action is irreversible; after deletion, emails sent to the deleted mailbox will no longer be converted into tickets.</w:t>
      </w:r>
    </w:p>
    <w:p>
      <w:pPr>
        <w:pStyle w:val="Heading3"/>
      </w:pPr>
      <w:r>
        <w:t>Enforcement Rules</w:t>
      </w:r>
    </w:p>
    <w:p>
      <w:pPr>
        <w:pStyle w:val="ListBullet"/>
      </w:pPr>
      <w:r>
        <w:t>The id path parameter must always be present and must be non-empty.</w:t>
      </w:r>
    </w:p>
    <w:p>
      <w:pPr>
        <w:pStyle w:val="ListBullet"/>
      </w:pPr>
      <w:r>
        <w:t>Always construct the path as /api/v2/email/mailboxes/{{id}}, where {{id}} is a non-empty string.</w:t>
      </w:r>
    </w:p>
    <w:p>
      <w:pPr>
        <w:pStyle w:val="ListBullet"/>
      </w:pPr>
      <w:r>
        <w:t>Do not call the API with a missing or empty id (e.g., avoid /api/v2/email/mailboxes/).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/api/v2/email/mailboxes/1</w:t>
        <w:br/>
        <w:t>/api/v2/email/mailboxes/12345</w:t>
      </w:r>
    </w:p>
    <w:p>
      <w:pPr>
        <w:pStyle w:val="Heading3"/>
      </w:pPr>
      <w:r>
        <w:t>Invalid Examples</w:t>
      </w:r>
    </w:p>
    <w:p>
      <w:r>
        <w:rPr>
          <w:b/>
          <w:color w:val="666666"/>
          <w:sz w:val="16"/>
        </w:rPr>
        <w:t>[http]</w:t>
      </w:r>
    </w:p>
    <w:p>
      <w:pPr>
        <w:shd w:fill="F2F2F2" w:val="clear"/>
      </w:pPr>
      <w:r>
        <w:rPr>
          <w:rFonts w:ascii="Courier New" w:hAnsi="Courier New"/>
          <w:sz w:val="17"/>
        </w:rPr>
        <w:t>/api/v2/email/mailboxes/</w:t>
        <w:br/>
        <w:t>/api/v2/email/mailboxes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email mailbox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'https://{{FRESHDESK_DOMAIN}}.freshdesk.com/api/v2/email/mailboxes/1' \</w:t>
        <w:br/>
        <w:t xml:space="preserve"> -H 'Accept: application/json'</w:t>
      </w:r>
    </w:p>
    <w:p>
      <w:pPr>
        <w:pStyle w:val="Heading3"/>
      </w:pPr>
      <w:r>
        <w:t>Notes</w:t>
      </w:r>
    </w:p>
    <w:p>
      <w:pPr>
        <w:pStyle w:val="ListBullet"/>
      </w:pPr>
      <w:r>
        <w:t>This action is irreversible.</w:t>
      </w:r>
    </w:p>
    <w:p>
      <w:pPr>
        <w:pStyle w:val="ListBullet"/>
      </w:pPr>
      <w:r>
        <w:t>After deletion, emails sent to this mailbox will no longer be created as tickets.</w:t>
      </w:r>
    </w:p>
    <w:p>
      <w:pPr>
        <w:pStyle w:val="Heading3"/>
      </w:pPr>
      <w:r>
        <w:t>Related emailMailboxes actions</w:t>
      </w:r>
    </w:p>
    <w:p>
      <w:pPr>
        <w:pStyle w:val="ListBullet"/>
      </w:pPr>
      <w:r>
        <w:t>[POST] Create an Email Mailbox — /api/v2/email/mailboxes</w:t>
      </w:r>
    </w:p>
    <w:p>
      <w:pPr>
        <w:pStyle w:val="ListBullet"/>
      </w:pPr>
      <w:r>
        <w:t>[GET] List All Email Mailboxes — /api/v2/email/mailboxes</w:t>
      </w:r>
    </w:p>
    <w:p>
      <w:pPr>
        <w:pStyle w:val="ListBullet"/>
      </w:pPr>
      <w:r>
        <w:t>[PUT] Update an Email Mailbox — /api/v2/email/mailboxes/{{id}}</w:t>
      </w:r>
    </w:p>
    <w:p>
      <w:pPr>
        <w:pStyle w:val="ListBullet"/>
      </w:pPr>
      <w:r>
        <w:t>[GET] View an Email Mailbox — /api/v2/email/mailboxes/{{id}}</w:t>
      </w:r>
    </w:p>
    <w:p>
      <w:r>
        <w:br w:type="page"/>
      </w:r>
    </w:p>
    <w:p>
      <w:pPr>
        <w:pStyle w:val="Heading2"/>
      </w:pPr>
      <w:r>
        <w:t>65. [GET] List All Email Mailboxes</w:t>
      </w:r>
    </w:p>
    <w:p>
      <w:r>
        <w:rPr>
          <w:b/>
        </w:rPr>
        <w:t xml:space="preserve">Endpoint: </w:t>
      </w:r>
      <w:r>
        <w:rPr>
          <w:rFonts w:ascii="Courier New" w:hAnsi="Courier New"/>
          <w:sz w:val="18"/>
        </w:rPr>
        <w:t>/api/v2/email/mailboxes</w:t>
      </w:r>
    </w:p>
    <w:p>
      <w:pPr>
        <w:pStyle w:val="Heading3"/>
      </w:pPr>
      <w:r>
        <w:t>Prerequisites</w:t>
      </w:r>
    </w:p>
    <w:p>
      <w:pPr>
        <w:pStyle w:val="ListBullet"/>
      </w:pPr>
      <w:r>
        <w:t>Your Freshdesk account must have access to Email settings/mailboxes (permission to view mailboxes).</w:t>
      </w:r>
    </w:p>
    <w:p>
      <w:pPr>
        <w:pStyle w:val="Heading3"/>
      </w:pPr>
      <w:r>
        <w:t>Method</w:t>
      </w:r>
    </w:p>
    <w:p>
      <w:r>
        <w:t>GET</w:t>
      </w:r>
    </w:p>
    <w:p>
      <w:pPr>
        <w:pStyle w:val="Heading3"/>
      </w:pPr>
      <w:r>
        <w:t>URL</w:t>
      </w:r>
    </w:p>
    <w:p>
      <w:r>
        <w:t>https://{{FRESHDESK_DOMAIN}}.freshdesk.com/api/v2/email/mailboxes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email mailboxes configured in Freshdesk. You can filter the results by mailbox attributes and optionally sort the list.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support_email</w:t>
            </w:r>
          </w:p>
        </w:tc>
        <w:tc>
          <w:tcPr>
            <w:tcW w:type="dxa" w:w="2880"/>
          </w:tcPr>
          <w:p>
            <w:r>
              <w:t>string</w:t>
            </w:r>
          </w:p>
        </w:tc>
        <w:tc>
          <w:tcPr>
            <w:tcW w:type="dxa" w:w="2880"/>
          </w:tcPr>
          <w:p>
            <w:r>
              <w:t>Filter by the mailbox support email address. Note: When using filters, the query string must be URL-encoded. Example: bat%2Bman%40gmail.com (URL-encoded bat+man@gmail.com).</w:t>
            </w:r>
          </w:p>
        </w:tc>
      </w:tr>
      <w:tr>
        <w:tc>
          <w:tcPr>
            <w:tcW w:type="dxa" w:w="2880"/>
          </w:tcPr>
          <w:p>
            <w:r>
              <w:t>forward_email</w:t>
            </w:r>
          </w:p>
        </w:tc>
        <w:tc>
          <w:tcPr>
            <w:tcW w:type="dxa" w:w="2880"/>
          </w:tcPr>
          <w:p>
            <w:r>
              <w:t>string</w:t>
            </w:r>
          </w:p>
        </w:tc>
        <w:tc>
          <w:tcPr>
            <w:tcW w:type="dxa" w:w="2880"/>
          </w:tcPr>
          <w:p>
            <w:r>
              <w:t>Filter by the forward email address. (Query string must be URL-encoded when needed.)</w:t>
            </w:r>
          </w:p>
        </w:tc>
      </w:tr>
      <w:tr>
        <w:tc>
          <w:tcPr>
            <w:tcW w:type="dxa" w:w="2880"/>
          </w:tcPr>
          <w:p>
            <w:r>
              <w:t>product_id</w:t>
            </w:r>
          </w:p>
        </w:tc>
        <w:tc>
          <w:tcPr>
            <w:tcW w:type="dxa" w:w="2880"/>
          </w:tcPr>
          <w:p>
            <w:r>
              <w:t>integer</w:t>
            </w:r>
          </w:p>
        </w:tc>
        <w:tc>
          <w:tcPr>
            <w:tcW w:type="dxa" w:w="2880"/>
          </w:tcPr>
          <w:p>
            <w:r>
              <w:t>Filter mailboxes by product ID. Example: product_id=1.</w:t>
            </w:r>
          </w:p>
        </w:tc>
      </w:tr>
      <w:tr>
        <w:tc>
          <w:tcPr>
            <w:tcW w:type="dxa" w:w="2880"/>
          </w:tcPr>
          <w:p>
            <w:r>
              <w:t>group_id</w:t>
            </w:r>
          </w:p>
        </w:tc>
        <w:tc>
          <w:tcPr>
            <w:tcW w:type="dxa" w:w="2880"/>
          </w:tcPr>
          <w:p>
            <w:r>
              <w:t>integer</w:t>
            </w:r>
          </w:p>
        </w:tc>
        <w:tc>
          <w:tcPr>
            <w:tcW w:type="dxa" w:w="2880"/>
          </w:tcPr>
          <w:p>
            <w:r>
              <w:t>Filter mailboxes by group ID. Example: group_id=1.</w:t>
            </w:r>
          </w:p>
        </w:tc>
      </w:tr>
      <w:tr>
        <w:tc>
          <w:tcPr>
            <w:tcW w:type="dxa" w:w="2880"/>
          </w:tcPr>
          <w:p>
            <w:r>
              <w:t>active</w:t>
            </w:r>
          </w:p>
        </w:tc>
        <w:tc>
          <w:tcPr>
            <w:tcW w:type="dxa" w:w="2880"/>
          </w:tcPr>
          <w:p>
            <w:r>
              <w:t>boolean</w:t>
            </w:r>
          </w:p>
        </w:tc>
        <w:tc>
          <w:tcPr>
            <w:tcW w:type="dxa" w:w="2880"/>
          </w:tcPr>
          <w:p>
            <w:r>
              <w:t>Filter by active status. Allowed values: true or false. Example: active=true.</w:t>
            </w:r>
          </w:p>
        </w:tc>
      </w:tr>
      <w:tr>
        <w:tc>
          <w:tcPr>
            <w:tcW w:type="dxa" w:w="2880"/>
          </w:tcPr>
          <w:p>
            <w:r>
              <w:t>order_by</w:t>
            </w:r>
          </w:p>
        </w:tc>
        <w:tc>
          <w:tcPr>
            <w:tcW w:type="dxa" w:w="2880"/>
          </w:tcPr>
          <w:p>
            <w:r>
              <w:t>string</w:t>
            </w:r>
          </w:p>
        </w:tc>
        <w:tc>
          <w:tcPr>
            <w:tcW w:type="dxa" w:w="2880"/>
          </w:tcPr>
          <w:p>
            <w:r>
              <w:t>Sort field. Allowed values (as shown): product_id, group_id. Example: order_by=product_id.</w:t>
            </w:r>
          </w:p>
        </w:tc>
      </w:tr>
      <w:tr>
        <w:tc>
          <w:tcPr>
            <w:tcW w:type="dxa" w:w="2880"/>
          </w:tcPr>
          <w:p>
            <w:r>
              <w:t>order_type</w:t>
            </w:r>
          </w:p>
        </w:tc>
        <w:tc>
          <w:tcPr>
            <w:tcW w:type="dxa" w:w="2880"/>
          </w:tcPr>
          <w:p>
            <w:r>
              <w:t>string</w:t>
            </w:r>
          </w:p>
        </w:tc>
        <w:tc>
          <w:tcPr>
            <w:tcW w:type="dxa" w:w="2880"/>
          </w:tcPr>
          <w:p>
            <w:r>
              <w:t>Sort direction. Examples shown: asc, desc. Required if order_type is set: order_by must also be present. Example: order_type=desc.</w:t>
            </w:r>
          </w:p>
        </w:tc>
      </w:tr>
    </w:tbl>
    <w:p/>
    <w:p>
      <w:pPr>
        <w:pStyle w:val="Heading3"/>
      </w:pPr>
      <w:r>
        <w:t>Notes</w:t>
      </w:r>
    </w:p>
    <w:p>
      <w:pPr>
        <w:pStyle w:val="ListBullet"/>
      </w:pPr>
      <w:r>
        <w:t>Filters can be combined (e.g., product_id=1&amp;group_id=1&amp;active=true).</w:t>
      </w:r>
    </w:p>
    <w:p>
      <w:pPr>
        <w:pStyle w:val="ListBullet"/>
      </w:pPr>
      <w:r>
        <w:t>When using filters, the query string must be URL encoded.</w:t>
      </w:r>
    </w:p>
    <w:p>
      <w:pPr>
        <w:pStyle w:val="ListBullet"/>
      </w:pPr>
      <w:r>
        <w:t>Default ordering behavior (as documented): primary mailboxes come first, followed by mailboxes ordered by product_id ascending.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"Test Account",</w:t>
        <w:br/>
        <w:t xml:space="preserve"> "support_email": "testemail@gmail.com",</w:t>
        <w:br/>
        <w:t xml:space="preserve"> "group_id": 1,</w:t>
        <w:br/>
        <w:t xml:space="preserve"> "default_reply_email": true,</w:t>
        <w:br/>
        <w:t xml:space="preserve"> "active": true,</w:t>
        <w:br/>
        <w:t xml:space="preserve"> "mailbox_type": "freshdesk_mailbox",</w:t>
        <w:br/>
        <w:t xml:space="preserve"> "created_at": "2019-08-20T05:55:38Z",</w:t>
        <w:br/>
        <w:t xml:space="preserve"> "updated_at": "2019-08-20T05:55:38Z",</w:t>
        <w:br/>
        <w:t xml:space="preserve"> "product_id": 2,</w:t>
        <w:br/>
        <w:t xml:space="preserve"> "freshdesk_mailbox": {</w:t>
        <w:br/>
        <w:t xml:space="preserve"> "forward_email": "gmailcomtestemail@freshdesk.com"</w:t>
        <w:br/>
        <w:t xml:space="preserve"> }</w:t>
        <w:br/>
        <w:t xml:space="preserve"> },</w:t>
        <w:br/>
        <w:t xml:space="preserve"> {</w:t>
        <w:br/>
        <w:t xml:space="preserve"> "id": 4,</w:t>
        <w:br/>
        <w:t xml:space="preserve"> "name": "mailbox",</w:t>
        <w:br/>
        <w:t xml:space="preserve"> "support_email": "superman@gmail.com",</w:t>
        <w:br/>
        <w:t xml:space="preserve"> "group_id": 6,</w:t>
        <w:br/>
        <w:t xml:space="preserve"> "default_reply_email": true,</w:t>
        <w:br/>
        <w:t xml:space="preserve"> "active": false,</w:t>
        <w:br/>
        <w:t xml:space="preserve"> "mailbox_type": "custom_mailbox",</w:t>
        <w:br/>
        <w:t xml:space="preserve"> "created_at": "2019-09-04T08:17:26Z",</w:t>
        <w:br/>
        <w:t xml:space="preserve"> "updated_at": "2019-09-18T11:42:32Z",</w:t>
        <w:br/>
        <w:t xml:space="preserve"> "product_id": 1,</w:t>
        <w:br/>
        <w:t xml:space="preserve"> "custom_mailbox": {</w:t>
        <w:br/>
        <w:t xml:space="preserve"> "access_type": "both",</w:t>
        <w:br/>
        <w:t xml:space="preserve"> "incoming": {</w:t>
        <w:br/>
        <w:t xml:space="preserve"> "mail_server": "imap.gmail.com",</w:t>
        <w:br/>
        <w:t xml:space="preserve"> "port": 993,</w:t>
        <w:br/>
        <w:t xml:space="preserve"> "use_ssl": true,</w:t>
        <w:br/>
        <w:t xml:space="preserve"> "delete_from_server": false,</w:t>
        <w:br/>
        <w:t xml:space="preserve"> "authentication": "plain",</w:t>
        <w:br/>
        <w:t xml:space="preserve"> "user_name": "superman@gmail.com",</w:t>
        <w:br/>
        <w:t xml:space="preserve"> "failure_code": "null"</w:t>
        <w:br/>
        <w:t xml:space="preserve"> },</w:t>
        <w:br/>
        <w:t xml:space="preserve"> "outgoing": {</w:t>
        <w:br/>
        <w:t xml:space="preserve"> "mail_server": "smtp.gmail.com",</w:t>
        <w:br/>
        <w:t xml:space="preserve"> "port": 587,</w:t>
        <w:br/>
        <w:t xml:space="preserve"> "use_ssl": true,</w:t>
        <w:br/>
        <w:t xml:space="preserve"> "authentication": "plain",</w:t>
        <w:br/>
        <w:t xml:space="preserve"> "user_name": "superman@gmail.com"</w:t>
        <w:br/>
        <w:t xml:space="preserve"> }</w:t>
        <w:br/>
        <w:t xml:space="preserve"> }</w:t>
        <w:br/>
        <w:t xml:space="preserve"> },</w:t>
        <w:br/>
        <w:t xml:space="preserve"> {</w:t>
        <w:br/>
        <w:t xml:space="preserve"> "id": 5,</w:t>
        <w:br/>
        <w:t xml:space="preserve"> "name": "Test 2",</w:t>
        <w:br/>
        <w:t xml:space="preserve"> "support_email": "batman@gmail.com",</w:t>
        <w:br/>
        <w:t xml:space="preserve"> "group_id": null,</w:t>
        <w:br/>
        <w:t xml:space="preserve"> "default_reply_email": true,</w:t>
        <w:br/>
        <w:t xml:space="preserve"> "active": true,</w:t>
        <w:br/>
        <w:t xml:space="preserve"> "mailbox_type": "freshdesk_mailbox",</w:t>
        <w:br/>
        <w:t xml:space="preserve"> "created_at": "2019-08-21T05:14:48Z",</w:t>
        <w:br/>
        <w:t xml:space="preserve"> "updated_at": "2019-09-05T07:19:30Z",</w:t>
        <w:br/>
        <w:t xml:space="preserve"> "product_id": 2,</w:t>
        <w:br/>
        <w:t xml:space="preserve"> "freshdesk_mailbox": {</w:t>
        <w:br/>
        <w:t xml:space="preserve"> "forward_email": "gmailcombatman@gmail.com"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Mailbox ID.</w:t>
            </w:r>
          </w:p>
        </w:tc>
      </w:tr>
      <w:tr>
        <w:tc>
          <w:tcPr>
            <w:tcW w:type="dxa" w:w="2880"/>
          </w:tcPr>
          <w:p>
            <w:r>
              <w:t>name</w:t>
            </w:r>
          </w:p>
        </w:tc>
        <w:tc>
          <w:tcPr>
            <w:tcW w:type="dxa" w:w="2880"/>
          </w:tcPr>
          <w:p>
            <w:r>
              <w:t>string</w:t>
            </w:r>
          </w:p>
        </w:tc>
        <w:tc>
          <w:tcPr>
            <w:tcW w:type="dxa" w:w="2880"/>
          </w:tcPr>
          <w:p>
            <w:r>
              <w:t>Mailbox name.</w:t>
            </w:r>
          </w:p>
        </w:tc>
      </w:tr>
      <w:tr>
        <w:tc>
          <w:tcPr>
            <w:tcW w:type="dxa" w:w="2880"/>
          </w:tcPr>
          <w:p>
            <w:r>
              <w:t>support_email</w:t>
            </w:r>
          </w:p>
        </w:tc>
        <w:tc>
          <w:tcPr>
            <w:tcW w:type="dxa" w:w="2880"/>
          </w:tcPr>
          <w:p>
            <w:r>
              <w:t>string</w:t>
            </w:r>
          </w:p>
        </w:tc>
        <w:tc>
          <w:tcPr>
            <w:tcW w:type="dxa" w:w="2880"/>
          </w:tcPr>
          <w:p>
            <w:r>
              <w:t>Support email address for the mailbox.</w:t>
            </w:r>
          </w:p>
        </w:tc>
      </w:tr>
      <w:tr>
        <w:tc>
          <w:tcPr>
            <w:tcW w:type="dxa" w:w="2880"/>
          </w:tcPr>
          <w:p>
            <w:r>
              <w:t>group_id</w:t>
            </w:r>
          </w:p>
        </w:tc>
        <w:tc>
          <w:tcPr>
            <w:tcW w:type="dxa" w:w="2880"/>
          </w:tcPr>
          <w:p>
            <w:r>
              <w:t>integer | null</w:t>
            </w:r>
          </w:p>
        </w:tc>
        <w:tc>
          <w:tcPr>
            <w:tcW w:type="dxa" w:w="2880"/>
          </w:tcPr>
          <w:p>
            <w:r>
              <w:t>Group ID associated with the mailbox (can be null).</w:t>
            </w:r>
          </w:p>
        </w:tc>
      </w:tr>
      <w:tr>
        <w:tc>
          <w:tcPr>
            <w:tcW w:type="dxa" w:w="2880"/>
          </w:tcPr>
          <w:p>
            <w:r>
              <w:t>default_reply_email</w:t>
            </w:r>
          </w:p>
        </w:tc>
        <w:tc>
          <w:tcPr>
            <w:tcW w:type="dxa" w:w="2880"/>
          </w:tcPr>
          <w:p>
            <w:r>
              <w:t>boolean</w:t>
            </w:r>
          </w:p>
        </w:tc>
        <w:tc>
          <w:tcPr>
            <w:tcW w:type="dxa" w:w="2880"/>
          </w:tcPr>
          <w:p>
            <w:r>
              <w:t>Whether this mailbox is the default reply email.</w:t>
            </w:r>
          </w:p>
        </w:tc>
      </w:tr>
      <w:tr>
        <w:tc>
          <w:tcPr>
            <w:tcW w:type="dxa" w:w="2880"/>
          </w:tcPr>
          <w:p>
            <w:r>
              <w:t>active</w:t>
            </w:r>
          </w:p>
        </w:tc>
        <w:tc>
          <w:tcPr>
            <w:tcW w:type="dxa" w:w="2880"/>
          </w:tcPr>
          <w:p>
            <w:r>
              <w:t>boolean</w:t>
            </w:r>
          </w:p>
        </w:tc>
        <w:tc>
          <w:tcPr>
            <w:tcW w:type="dxa" w:w="2880"/>
          </w:tcPr>
          <w:p>
            <w:r>
              <w:t>Whether the mailbox is active.</w:t>
            </w:r>
          </w:p>
        </w:tc>
      </w:tr>
      <w:tr>
        <w:tc>
          <w:tcPr>
            <w:tcW w:type="dxa" w:w="2880"/>
          </w:tcPr>
          <w:p>
            <w:r>
              <w:t>mailbox_type</w:t>
            </w:r>
          </w:p>
        </w:tc>
        <w:tc>
          <w:tcPr>
            <w:tcW w:type="dxa" w:w="2880"/>
          </w:tcPr>
          <w:p>
            <w:r>
              <w:t>string</w:t>
            </w:r>
          </w:p>
        </w:tc>
        <w:tc>
          <w:tcPr>
            <w:tcW w:type="dxa" w:w="2880"/>
          </w:tcPr>
          <w:p>
            <w:r>
              <w:t>Type of mailbox (examples shown: freshdesk_mailbox, custom_mailbox).</w:t>
            </w:r>
          </w:p>
        </w:tc>
      </w:tr>
      <w:tr>
        <w:tc>
          <w:tcPr>
            <w:tcW w:type="dxa" w:w="2880"/>
          </w:tcPr>
          <w:p>
            <w:r>
              <w:t>created_at</w:t>
            </w:r>
          </w:p>
        </w:tc>
        <w:tc>
          <w:tcPr>
            <w:tcW w:type="dxa" w:w="2880"/>
          </w:tcPr>
          <w:p>
            <w:r>
              <w:t>string</w:t>
            </w:r>
          </w:p>
        </w:tc>
        <w:tc>
          <w:tcPr>
            <w:tcW w:type="dxa" w:w="2880"/>
          </w:tcPr>
          <w:p>
            <w:r>
              <w:t>Mailbox creation timestamp (ISO 8601).</w:t>
            </w:r>
          </w:p>
        </w:tc>
      </w:tr>
      <w:tr>
        <w:tc>
          <w:tcPr>
            <w:tcW w:type="dxa" w:w="2880"/>
          </w:tcPr>
          <w:p>
            <w:r>
              <w:t>updated_at</w:t>
            </w:r>
          </w:p>
        </w:tc>
        <w:tc>
          <w:tcPr>
            <w:tcW w:type="dxa" w:w="2880"/>
          </w:tcPr>
          <w:p>
            <w:r>
              <w:t>string</w:t>
            </w:r>
          </w:p>
        </w:tc>
        <w:tc>
          <w:tcPr>
            <w:tcW w:type="dxa" w:w="2880"/>
          </w:tcPr>
          <w:p>
            <w:r>
              <w:t>Mailbox last update timestamp (ISO 8601).</w:t>
            </w:r>
          </w:p>
        </w:tc>
      </w:tr>
      <w:tr>
        <w:tc>
          <w:tcPr>
            <w:tcW w:type="dxa" w:w="2880"/>
          </w:tcPr>
          <w:p>
            <w:r>
              <w:t>product_id</w:t>
            </w:r>
          </w:p>
        </w:tc>
        <w:tc>
          <w:tcPr>
            <w:tcW w:type="dxa" w:w="2880"/>
          </w:tcPr>
          <w:p>
            <w:r>
              <w:t>integer</w:t>
            </w:r>
          </w:p>
        </w:tc>
        <w:tc>
          <w:tcPr>
            <w:tcW w:type="dxa" w:w="2880"/>
          </w:tcPr>
          <w:p>
            <w:r>
              <w:t>Product ID associated with the mailbox.</w:t>
            </w:r>
          </w:p>
        </w:tc>
      </w:tr>
      <w:tr>
        <w:tc>
          <w:tcPr>
            <w:tcW w:type="dxa" w:w="2880"/>
          </w:tcPr>
          <w:p>
            <w:r>
              <w:t>freshdesk_mailbox</w:t>
            </w:r>
          </w:p>
        </w:tc>
        <w:tc>
          <w:tcPr>
            <w:tcW w:type="dxa" w:w="2880"/>
          </w:tcPr>
          <w:p>
            <w:r>
              <w:t>object</w:t>
            </w:r>
          </w:p>
        </w:tc>
        <w:tc>
          <w:tcPr>
            <w:tcW w:type="dxa" w:w="2880"/>
          </w:tcPr>
          <w:p>
            <w:r>
              <w:t>Present when mailbox_type is freshdesk_mailbox.</w:t>
            </w:r>
          </w:p>
        </w:tc>
      </w:tr>
      <w:tr>
        <w:tc>
          <w:tcPr>
            <w:tcW w:type="dxa" w:w="2880"/>
          </w:tcPr>
          <w:p>
            <w:r>
              <w:t>freshdesk_mailbox.forward_email</w:t>
            </w:r>
          </w:p>
        </w:tc>
        <w:tc>
          <w:tcPr>
            <w:tcW w:type="dxa" w:w="2880"/>
          </w:tcPr>
          <w:p>
            <w:r>
              <w:t>string</w:t>
            </w:r>
          </w:p>
        </w:tc>
        <w:tc>
          <w:tcPr>
            <w:tcW w:type="dxa" w:w="2880"/>
          </w:tcPr>
          <w:p>
            <w:r>
              <w:t>Forwarding address for Freshdesk mailbox.</w:t>
            </w:r>
          </w:p>
        </w:tc>
      </w:tr>
      <w:tr>
        <w:tc>
          <w:tcPr>
            <w:tcW w:type="dxa" w:w="2880"/>
          </w:tcPr>
          <w:p>
            <w:r>
              <w:t>custom_mailbox</w:t>
            </w:r>
          </w:p>
        </w:tc>
        <w:tc>
          <w:tcPr>
            <w:tcW w:type="dxa" w:w="2880"/>
          </w:tcPr>
          <w:p>
            <w:r>
              <w:t>object</w:t>
            </w:r>
          </w:p>
        </w:tc>
        <w:tc>
          <w:tcPr>
            <w:tcW w:type="dxa" w:w="2880"/>
          </w:tcPr>
          <w:p>
            <w:r>
              <w:t>Present when mailbox_type is custom_mailbox.</w:t>
            </w:r>
          </w:p>
        </w:tc>
      </w:tr>
      <w:tr>
        <w:tc>
          <w:tcPr>
            <w:tcW w:type="dxa" w:w="2880"/>
          </w:tcPr>
          <w:p>
            <w:r>
              <w:t>custom_mailbox.access_type</w:t>
            </w:r>
          </w:p>
        </w:tc>
        <w:tc>
          <w:tcPr>
            <w:tcW w:type="dxa" w:w="2880"/>
          </w:tcPr>
          <w:p>
            <w:r>
              <w:t>string</w:t>
            </w:r>
          </w:p>
        </w:tc>
        <w:tc>
          <w:tcPr>
            <w:tcW w:type="dxa" w:w="2880"/>
          </w:tcPr>
          <w:p>
            <w:r>
              <w:t>Access type (example shown: both).</w:t>
            </w:r>
          </w:p>
        </w:tc>
      </w:tr>
      <w:tr>
        <w:tc>
          <w:tcPr>
            <w:tcW w:type="dxa" w:w="2880"/>
          </w:tcPr>
          <w:p>
            <w:r>
              <w:t>custom_mailbox.incoming</w:t>
            </w:r>
          </w:p>
        </w:tc>
        <w:tc>
          <w:tcPr>
            <w:tcW w:type="dxa" w:w="2880"/>
          </w:tcPr>
          <w:p>
            <w:r>
              <w:t>object</w:t>
            </w:r>
          </w:p>
        </w:tc>
        <w:tc>
          <w:tcPr>
            <w:tcW w:type="dxa" w:w="2880"/>
          </w:tcPr>
          <w:p>
            <w:r>
              <w:t>Incoming mail server settings.</w:t>
            </w:r>
          </w:p>
        </w:tc>
      </w:tr>
      <w:tr>
        <w:tc>
          <w:tcPr>
            <w:tcW w:type="dxa" w:w="2880"/>
          </w:tcPr>
          <w:p>
            <w:r>
              <w:t>custom_mailbox.incoming.mail_server</w:t>
            </w:r>
          </w:p>
        </w:tc>
        <w:tc>
          <w:tcPr>
            <w:tcW w:type="dxa" w:w="2880"/>
          </w:tcPr>
          <w:p>
            <w:r>
              <w:t>string</w:t>
            </w:r>
          </w:p>
        </w:tc>
        <w:tc>
          <w:tcPr>
            <w:tcW w:type="dxa" w:w="2880"/>
          </w:tcPr>
          <w:p>
            <w:r>
              <w:t>Incoming server hostname.</w:t>
            </w:r>
          </w:p>
        </w:tc>
      </w:tr>
      <w:tr>
        <w:tc>
          <w:tcPr>
            <w:tcW w:type="dxa" w:w="2880"/>
          </w:tcPr>
          <w:p>
            <w:r>
              <w:t>custom_mailbox.incoming.port</w:t>
            </w:r>
          </w:p>
        </w:tc>
        <w:tc>
          <w:tcPr>
            <w:tcW w:type="dxa" w:w="2880"/>
          </w:tcPr>
          <w:p>
            <w:r>
              <w:t>integer</w:t>
            </w:r>
          </w:p>
        </w:tc>
        <w:tc>
          <w:tcPr>
            <w:tcW w:type="dxa" w:w="2880"/>
          </w:tcPr>
          <w:p>
            <w:r>
              <w:t>Incoming server port.</w:t>
            </w:r>
          </w:p>
        </w:tc>
      </w:tr>
      <w:tr>
        <w:tc>
          <w:tcPr>
            <w:tcW w:type="dxa" w:w="2880"/>
          </w:tcPr>
          <w:p>
            <w:r>
              <w:t>custom_mailbox.incoming.use_ssl</w:t>
            </w:r>
          </w:p>
        </w:tc>
        <w:tc>
          <w:tcPr>
            <w:tcW w:type="dxa" w:w="2880"/>
          </w:tcPr>
          <w:p>
            <w:r>
              <w:t>boolean</w:t>
            </w:r>
          </w:p>
        </w:tc>
        <w:tc>
          <w:tcPr>
            <w:tcW w:type="dxa" w:w="2880"/>
          </w:tcPr>
          <w:p>
            <w:r>
              <w:t>Whether SSL is used for incoming.</w:t>
            </w:r>
          </w:p>
        </w:tc>
      </w:tr>
      <w:tr>
        <w:tc>
          <w:tcPr>
            <w:tcW w:type="dxa" w:w="2880"/>
          </w:tcPr>
          <w:p>
            <w:r>
              <w:t>custom_mailbox.incoming.delete_from_server</w:t>
            </w:r>
          </w:p>
        </w:tc>
        <w:tc>
          <w:tcPr>
            <w:tcW w:type="dxa" w:w="2880"/>
          </w:tcPr>
          <w:p>
            <w:r>
              <w:t>boolean</w:t>
            </w:r>
          </w:p>
        </w:tc>
        <w:tc>
          <w:tcPr>
            <w:tcW w:type="dxa" w:w="2880"/>
          </w:tcPr>
          <w:p>
            <w:r>
              <w:t>Whether messages are deleted from server after fetch.</w:t>
            </w:r>
          </w:p>
        </w:tc>
      </w:tr>
      <w:tr>
        <w:tc>
          <w:tcPr>
            <w:tcW w:type="dxa" w:w="2880"/>
          </w:tcPr>
          <w:p>
            <w:r>
              <w:t>custom_mailbox.incoming.authentication</w:t>
            </w:r>
          </w:p>
        </w:tc>
        <w:tc>
          <w:tcPr>
            <w:tcW w:type="dxa" w:w="2880"/>
          </w:tcPr>
          <w:p>
            <w:r>
              <w:t>string</w:t>
            </w:r>
          </w:p>
        </w:tc>
        <w:tc>
          <w:tcPr>
            <w:tcW w:type="dxa" w:w="2880"/>
          </w:tcPr>
          <w:p>
            <w:r>
              <w:t>Authentication type (example shown: plain).</w:t>
            </w:r>
          </w:p>
        </w:tc>
      </w:tr>
      <w:tr>
        <w:tc>
          <w:tcPr>
            <w:tcW w:type="dxa" w:w="2880"/>
          </w:tcPr>
          <w:p>
            <w:r>
              <w:t>custom_mailbox.incoming.user_name</w:t>
            </w:r>
          </w:p>
        </w:tc>
        <w:tc>
          <w:tcPr>
            <w:tcW w:type="dxa" w:w="2880"/>
          </w:tcPr>
          <w:p>
            <w:r>
              <w:t>string</w:t>
            </w:r>
          </w:p>
        </w:tc>
        <w:tc>
          <w:tcPr>
            <w:tcW w:type="dxa" w:w="2880"/>
          </w:tcPr>
          <w:p>
            <w:r>
              <w:t>Username for incoming server.</w:t>
            </w:r>
          </w:p>
        </w:tc>
      </w:tr>
      <w:tr>
        <w:tc>
          <w:tcPr>
            <w:tcW w:type="dxa" w:w="2880"/>
          </w:tcPr>
          <w:p>
            <w:r>
              <w:t>custom_mailbox.incoming.failure_code</w:t>
            </w:r>
          </w:p>
        </w:tc>
        <w:tc>
          <w:tcPr>
            <w:tcW w:type="dxa" w:w="2880"/>
          </w:tcPr>
          <w:p>
            <w:r>
              <w:t>string</w:t>
            </w:r>
          </w:p>
        </w:tc>
        <w:tc>
          <w:tcPr>
            <w:tcW w:type="dxa" w:w="2880"/>
          </w:tcPr>
          <w:p>
            <w:r>
              <w:t>Failure code (example shown as string "null" in response).</w:t>
            </w:r>
          </w:p>
        </w:tc>
      </w:tr>
      <w:tr>
        <w:tc>
          <w:tcPr>
            <w:tcW w:type="dxa" w:w="2880"/>
          </w:tcPr>
          <w:p>
            <w:r>
              <w:t>custom_mailbox.outgoing</w:t>
            </w:r>
          </w:p>
        </w:tc>
        <w:tc>
          <w:tcPr>
            <w:tcW w:type="dxa" w:w="2880"/>
          </w:tcPr>
          <w:p>
            <w:r>
              <w:t>object</w:t>
            </w:r>
          </w:p>
        </w:tc>
        <w:tc>
          <w:tcPr>
            <w:tcW w:type="dxa" w:w="2880"/>
          </w:tcPr>
          <w:p>
            <w:r>
              <w:t>Outgoing mail server settings.</w:t>
            </w:r>
          </w:p>
        </w:tc>
      </w:tr>
      <w:tr>
        <w:tc>
          <w:tcPr>
            <w:tcW w:type="dxa" w:w="2880"/>
          </w:tcPr>
          <w:p>
            <w:r>
              <w:t>custom_mailbox.outgoing.mail_server</w:t>
            </w:r>
          </w:p>
        </w:tc>
        <w:tc>
          <w:tcPr>
            <w:tcW w:type="dxa" w:w="2880"/>
          </w:tcPr>
          <w:p>
            <w:r>
              <w:t>string</w:t>
            </w:r>
          </w:p>
        </w:tc>
        <w:tc>
          <w:tcPr>
            <w:tcW w:type="dxa" w:w="2880"/>
          </w:tcPr>
          <w:p>
            <w:r>
              <w:t>Outgoing server hostname.</w:t>
            </w:r>
          </w:p>
        </w:tc>
      </w:tr>
      <w:tr>
        <w:tc>
          <w:tcPr>
            <w:tcW w:type="dxa" w:w="2880"/>
          </w:tcPr>
          <w:p>
            <w:r>
              <w:t>custom_mailbox.outgoing.port</w:t>
            </w:r>
          </w:p>
        </w:tc>
        <w:tc>
          <w:tcPr>
            <w:tcW w:type="dxa" w:w="2880"/>
          </w:tcPr>
          <w:p>
            <w:r>
              <w:t>integer</w:t>
            </w:r>
          </w:p>
        </w:tc>
        <w:tc>
          <w:tcPr>
            <w:tcW w:type="dxa" w:w="2880"/>
          </w:tcPr>
          <w:p>
            <w:r>
              <w:t>Outgoing server port.</w:t>
            </w:r>
          </w:p>
        </w:tc>
      </w:tr>
      <w:tr>
        <w:tc>
          <w:tcPr>
            <w:tcW w:type="dxa" w:w="2880"/>
          </w:tcPr>
          <w:p>
            <w:r>
              <w:t>custom_mailbox.outgoing.use_ssl</w:t>
            </w:r>
          </w:p>
        </w:tc>
        <w:tc>
          <w:tcPr>
            <w:tcW w:type="dxa" w:w="2880"/>
          </w:tcPr>
          <w:p>
            <w:r>
              <w:t>boolean</w:t>
            </w:r>
          </w:p>
        </w:tc>
        <w:tc>
          <w:tcPr>
            <w:tcW w:type="dxa" w:w="2880"/>
          </w:tcPr>
          <w:p>
            <w:r>
              <w:t>Whether SSL is used for outgoing.</w:t>
            </w:r>
          </w:p>
        </w:tc>
      </w:tr>
      <w:tr>
        <w:tc>
          <w:tcPr>
            <w:tcW w:type="dxa" w:w="2880"/>
          </w:tcPr>
          <w:p>
            <w:r>
              <w:t>custom_mailbox.outgoing.authentication</w:t>
            </w:r>
          </w:p>
        </w:tc>
        <w:tc>
          <w:tcPr>
            <w:tcW w:type="dxa" w:w="2880"/>
          </w:tcPr>
          <w:p>
            <w:r>
              <w:t>string</w:t>
            </w:r>
          </w:p>
        </w:tc>
        <w:tc>
          <w:tcPr>
            <w:tcW w:type="dxa" w:w="2880"/>
          </w:tcPr>
          <w:p>
            <w:r>
              <w:t>Authentication type (example shown: plain).</w:t>
            </w:r>
          </w:p>
        </w:tc>
      </w:tr>
      <w:tr>
        <w:tc>
          <w:tcPr>
            <w:tcW w:type="dxa" w:w="2880"/>
          </w:tcPr>
          <w:p>
            <w:r>
              <w:t>custom_mailbox.outgoing.user_name</w:t>
            </w:r>
          </w:p>
        </w:tc>
        <w:tc>
          <w:tcPr>
            <w:tcW w:type="dxa" w:w="2880"/>
          </w:tcPr>
          <w:p>
            <w:r>
              <w:t>string</w:t>
            </w:r>
          </w:p>
        </w:tc>
        <w:tc>
          <w:tcPr>
            <w:tcW w:type="dxa" w:w="2880"/>
          </w:tcPr>
          <w:p>
            <w:r>
              <w:t>Username for outgoing server.</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support_email</w:t>
            </w:r>
          </w:p>
        </w:tc>
        <w:tc>
          <w:tcPr>
            <w:tcW w:type="dxa" w:w="2880"/>
          </w:tcPr>
          <w:p>
            <w:r>
              <w:t>string</w:t>
            </w:r>
          </w:p>
        </w:tc>
        <w:tc>
          <w:tcPr>
            <w:tcW w:type="dxa" w:w="2880"/>
          </w:tcPr>
          <w:p>
            <w:r>
              <w:t>Filter by support email.</w:t>
            </w:r>
          </w:p>
        </w:tc>
      </w:tr>
      <w:tr>
        <w:tc>
          <w:tcPr>
            <w:tcW w:type="dxa" w:w="2880"/>
          </w:tcPr>
          <w:p>
            <w:r>
              <w:t>forward_email</w:t>
            </w:r>
          </w:p>
        </w:tc>
        <w:tc>
          <w:tcPr>
            <w:tcW w:type="dxa" w:w="2880"/>
          </w:tcPr>
          <w:p>
            <w:r>
              <w:t>string</w:t>
            </w:r>
          </w:p>
        </w:tc>
        <w:tc>
          <w:tcPr>
            <w:tcW w:type="dxa" w:w="2880"/>
          </w:tcPr>
          <w:p>
            <w:r>
              <w:t>Filter by forward email.</w:t>
            </w:r>
          </w:p>
        </w:tc>
      </w:tr>
      <w:tr>
        <w:tc>
          <w:tcPr>
            <w:tcW w:type="dxa" w:w="2880"/>
          </w:tcPr>
          <w:p>
            <w:r>
              <w:t>product_id</w:t>
            </w:r>
          </w:p>
        </w:tc>
        <w:tc>
          <w:tcPr>
            <w:tcW w:type="dxa" w:w="2880"/>
          </w:tcPr>
          <w:p>
            <w:r>
              <w:t>integer</w:t>
            </w:r>
          </w:p>
        </w:tc>
        <w:tc>
          <w:tcPr>
            <w:tcW w:type="dxa" w:w="2880"/>
          </w:tcPr>
          <w:p>
            <w:r>
              <w:t>Filter by product ID.</w:t>
            </w:r>
          </w:p>
        </w:tc>
      </w:tr>
      <w:tr>
        <w:tc>
          <w:tcPr>
            <w:tcW w:type="dxa" w:w="2880"/>
          </w:tcPr>
          <w:p>
            <w:r>
              <w:t>group_id</w:t>
            </w:r>
          </w:p>
        </w:tc>
        <w:tc>
          <w:tcPr>
            <w:tcW w:type="dxa" w:w="2880"/>
          </w:tcPr>
          <w:p>
            <w:r>
              <w:t>integer</w:t>
            </w:r>
          </w:p>
        </w:tc>
        <w:tc>
          <w:tcPr>
            <w:tcW w:type="dxa" w:w="2880"/>
          </w:tcPr>
          <w:p>
            <w:r>
              <w:t>Filter by group ID.</w:t>
            </w:r>
          </w:p>
        </w:tc>
      </w:tr>
      <w:tr>
        <w:tc>
          <w:tcPr>
            <w:tcW w:type="dxa" w:w="2880"/>
          </w:tcPr>
          <w:p>
            <w:r>
              <w:t>active</w:t>
            </w:r>
          </w:p>
        </w:tc>
        <w:tc>
          <w:tcPr>
            <w:tcW w:type="dxa" w:w="2880"/>
          </w:tcPr>
          <w:p>
            <w:r>
              <w:t>boolean</w:t>
            </w:r>
          </w:p>
        </w:tc>
        <w:tc>
          <w:tcPr>
            <w:tcW w:type="dxa" w:w="2880"/>
          </w:tcPr>
          <w:p>
            <w:r>
              <w:t>Filter by active status (true/false).</w:t>
            </w:r>
          </w:p>
        </w:tc>
      </w:tr>
    </w:tbl>
    <w:p/>
    <w:p>
      <w:pPr>
        <w:pStyle w:val="Heading3"/>
      </w:pPr>
      <w:r>
        <w:t>Available Sorting Options</w:t>
      </w:r>
    </w:p>
    <w:p>
      <w:pPr>
        <w:pStyle w:val="ListBullet"/>
      </w:pPr>
      <w:r>
        <w:t>order_by=product_id (ascending/descending via order_type)</w:t>
      </w:r>
    </w:p>
    <w:p>
      <w:pPr>
        <w:pStyle w:val="ListBullet"/>
      </w:pPr>
      <w:r>
        <w:t>order_by=group_id (ascending/descending via order_type)</w:t>
      </w:r>
    </w:p>
    <w:p>
      <w:pPr>
        <w:pStyle w:val="ListBullet"/>
      </w:pPr>
      <w:r>
        <w:t>order_type=asc|desc (requires order_by)</w:t>
      </w:r>
    </w:p>
    <w:p>
      <w:pPr>
        <w:pStyle w:val="Heading3"/>
      </w:pPr>
      <w:r>
        <w:t>Sample Request</w:t>
      </w:r>
    </w:p>
    <w:p>
      <w:r>
        <w:rPr>
          <w:b/>
          <w:color w:val="666666"/>
          <w:sz w:val="16"/>
        </w:rPr>
        <w:t>[bash]</w:t>
      </w:r>
    </w:p>
    <w:p>
      <w:pPr>
        <w:shd w:fill="F2F2F2" w:val="clear"/>
      </w:pPr>
      <w:r>
        <w:rPr>
          <w:rFonts w:ascii="Courier New" w:hAnsi="Courier New"/>
          <w:sz w:val="17"/>
        </w:rPr>
        <w:t>curl -v --request GET \</w:t>
        <w:br/>
        <w:t xml:space="preserve"> 'https://{{FRESHDESK_DOMAIN}}.freshdesk.com/api/v2/email/mailboxes' \</w:t>
        <w:br/>
        <w:t xml:space="preserve"> -H 'Accept: application/json'</w:t>
      </w:r>
    </w:p>
    <w:p>
      <w:pPr>
        <w:pStyle w:val="Heading3"/>
      </w:pPr>
      <w:r>
        <w:t>Example Usage</w:t>
      </w:r>
    </w:p>
    <w:p>
      <w:pPr>
        <w:pStyle w:val="Heading3"/>
      </w:pPr>
      <w:r>
        <w:t>Example 1: Filter by support email</w:t>
      </w:r>
    </w:p>
    <w:p>
      <w:r>
        <w:rPr>
          <w:b/>
          <w:color w:val="666666"/>
          <w:sz w:val="16"/>
        </w:rPr>
        <w:t>[bash]</w:t>
      </w:r>
    </w:p>
    <w:p>
      <w:pPr>
        <w:shd w:fill="F2F2F2" w:val="clear"/>
      </w:pPr>
      <w:r>
        <w:rPr>
          <w:rFonts w:ascii="Courier New" w:hAnsi="Courier New"/>
          <w:sz w:val="17"/>
        </w:rPr>
        <w:t>curl -v --request GET \</w:t>
        <w:br/>
        <w:t xml:space="preserve"> 'https://{{FRESHDESK_DOMAIN}}.freshdesk.com/api/v2/email/mailboxes?support_email=superman@gmail.com' \</w:t>
        <w:br/>
        <w:t xml:space="preserve"> -H 'Accept: application/json'</w:t>
      </w:r>
    </w:p>
    <w:p>
      <w:pPr>
        <w:pStyle w:val="Heading3"/>
      </w:pPr>
      <w:r>
        <w:t>Example 2: Filter by product + group + active</w:t>
      </w:r>
    </w:p>
    <w:p>
      <w:r>
        <w:rPr>
          <w:b/>
          <w:color w:val="666666"/>
          <w:sz w:val="16"/>
        </w:rPr>
        <w:t>[bash]</w:t>
      </w:r>
    </w:p>
    <w:p>
      <w:pPr>
        <w:shd w:fill="F2F2F2" w:val="clear"/>
      </w:pPr>
      <w:r>
        <w:rPr>
          <w:rFonts w:ascii="Courier New" w:hAnsi="Courier New"/>
          <w:sz w:val="17"/>
        </w:rPr>
        <w:t>curl -v --request GET \</w:t>
        <w:br/>
        <w:t xml:space="preserve"> 'https://{{FRESHDESK_DOMAIN}}.freshdesk.com/api/v2/email/mailboxes?product_id=1&amp;group_id=1&amp;active=true' \</w:t>
        <w:br/>
        <w:t xml:space="preserve"> -H 'Accept: application/json'</w:t>
      </w:r>
    </w:p>
    <w:p>
      <w:pPr>
        <w:pStyle w:val="Heading3"/>
      </w:pPr>
      <w:r>
        <w:t>Example 3: Order by group descending (order_by required when order_type is present)</w:t>
      </w:r>
    </w:p>
    <w:p>
      <w:r>
        <w:rPr>
          <w:b/>
          <w:color w:val="666666"/>
          <w:sz w:val="16"/>
        </w:rPr>
        <w:t>[bash]</w:t>
      </w:r>
    </w:p>
    <w:p>
      <w:pPr>
        <w:shd w:fill="F2F2F2" w:val="clear"/>
      </w:pPr>
      <w:r>
        <w:rPr>
          <w:rFonts w:ascii="Courier New" w:hAnsi="Courier New"/>
          <w:sz w:val="17"/>
        </w:rPr>
        <w:t>curl -v --request GET \</w:t>
        <w:br/>
        <w:t xml:space="preserve"> 'https://{{FRESHDESK_DOMAIN}}.freshdesk.com/api/v2/email/mailboxes?order_by=group_id&amp;order_type=desc' \</w:t>
        <w:br/>
        <w:t xml:space="preserve"> -H 'Accept: application/json'</w:t>
      </w:r>
    </w:p>
    <w:p>
      <w:pPr>
        <w:pStyle w:val="Heading3"/>
      </w:pPr>
      <w:r>
        <w:t>Gotchas</w:t>
      </w:r>
    </w:p>
    <w:p>
      <w:pPr>
        <w:pStyle w:val="ListBullet"/>
      </w:pPr>
      <w:r>
        <w:t>If you include special characters in filter values (e.g., +, @), you must URL-encode them in the query string.</w:t>
      </w:r>
    </w:p>
    <w:p>
      <w:pPr>
        <w:pStyle w:val="ListBullet"/>
      </w:pPr>
      <w:r>
        <w:t>If order_type is provided, order_by must also be provided.</w:t>
      </w:r>
    </w:p>
    <w:p>
      <w:pPr>
        <w:pStyle w:val="Heading3"/>
      </w:pPr>
      <w:r>
        <w:t>Related emailMailboxes actions</w:t>
      </w:r>
    </w:p>
    <w:p>
      <w:pPr>
        <w:pStyle w:val="ListBullet"/>
      </w:pPr>
      <w:r>
        <w:t>[POST] Create an Email Mailbox — /api/v2/email/mailboxes</w:t>
      </w:r>
    </w:p>
    <w:p>
      <w:pPr>
        <w:pStyle w:val="ListBullet"/>
      </w:pPr>
      <w:r>
        <w:t>[DELETE] Delete an Email Mailbox — /api/v2/email/mailboxes/{{id}}</w:t>
      </w:r>
    </w:p>
    <w:p>
      <w:pPr>
        <w:pStyle w:val="ListBullet"/>
      </w:pPr>
      <w:r>
        <w:t>[PUT] Update an Email Mailbox — /api/v2/email/mailboxes/{{id}}</w:t>
      </w:r>
    </w:p>
    <w:p>
      <w:pPr>
        <w:pStyle w:val="ListBullet"/>
      </w:pPr>
      <w:r>
        <w:t>[GET] View an Email Mailbox — /api/v2/email/mailboxes/{{id}}</w:t>
      </w:r>
    </w:p>
    <w:p>
      <w:r>
        <w:br w:type="page"/>
      </w:r>
    </w:p>
    <w:p>
      <w:pPr>
        <w:pStyle w:val="Heading2"/>
      </w:pPr>
      <w:r>
        <w:t>66. [PUT] Update an Email Mailbox</w:t>
      </w:r>
    </w:p>
    <w:p>
      <w:r>
        <w:rPr>
          <w:b/>
        </w:rPr>
        <w:t xml:space="preserve">Endpoint: </w:t>
      </w:r>
      <w:r>
        <w:rPr>
          <w:rFonts w:ascii="Courier New" w:hAnsi="Courier New"/>
          <w:sz w:val="18"/>
        </w:rPr>
        <w:t>/api/v2/email/mailboxes/{{id}}</w:t>
      </w:r>
    </w:p>
    <w:p>
      <w:pPr>
        <w:pStyle w:val="Heading3"/>
      </w:pPr>
      <w:r>
        <w:t>Prerequisites</w:t>
      </w:r>
    </w:p>
    <w:p>
      <w:pPr>
        <w:pStyle w:val="ListBullet"/>
      </w:pPr>
      <w:r>
        <w:t>You must have access to manage Email Mailboxes in Freshdesk.</w:t>
      </w:r>
    </w:p>
    <w:p>
      <w:pPr>
        <w:pStyle w:val="ListBullet"/>
      </w:pPr>
      <w:r>
        <w:t>You need the mailbox id to update.</w:t>
      </w:r>
    </w:p>
    <w:p>
      <w:pPr>
        <w:pStyle w:val="Heading3"/>
      </w:pPr>
      <w:r>
        <w:t>Method</w:t>
      </w:r>
    </w:p>
    <w:p>
      <w:r>
        <w:t>PUT</w:t>
      </w:r>
    </w:p>
    <w:p>
      <w:pPr>
        <w:pStyle w:val="Heading3"/>
      </w:pPr>
      <w:r>
        <w:t>URL</w:t>
      </w:r>
    </w:p>
    <w:p>
      <w:r>
        <w:t>https://{{FRESHDESK_DOMAIN}}.freshdesk.com/api/v2/email/mailboxes/{{id}}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email mailbox in Freshdesk. You can update either a Freshdesk-managed mailbox (freshdesk_mailbox) or configure/update a custom mailbox (custom_mailbox) with incoming/outgoing server settings depending on the chosen access type.</w:t>
      </w:r>
    </w:p>
    <w:p>
      <w:pPr>
        <w:pStyle w:val="Heading3"/>
      </w:pPr>
      <w:r>
        <w:t>Enforcement Rules</w:t>
      </w:r>
    </w:p>
    <w:p>
      <w:pPr>
        <w:pStyle w:val="ListBullet"/>
      </w:pPr>
      <w:r>
        <w:t>The id path parameter must always be present.</w:t>
      </w:r>
    </w:p>
    <w:p>
      <w:pPr>
        <w:pStyle w:val="ListBullet"/>
      </w:pPr>
      <w:r>
        <w:t>Always construct the path as /api/v2/email/mailboxes/{{id}}, where {{id}} is a non-empty string.</w:t>
      </w:r>
    </w:p>
    <w:p>
      <w:pPr>
        <w:pStyle w:val="ListBullet"/>
      </w:pPr>
      <w:r>
        <w:t>Do not call the API with a missing or empty id (e.g., avoid /api/v2/email/mailboxes/).</w:t>
      </w:r>
    </w:p>
    <w:p>
      <w:pPr>
        <w:pStyle w:val="ListBullet"/>
      </w:pPr>
      <w:r>
        <w:t>When executing the action, ensure to send Path Parameters in the URL and not in the body.</w:t>
      </w:r>
    </w:p>
    <w:p>
      <w:pPr>
        <w:pStyle w:val="ListBullet"/>
      </w:pPr>
      <w:r>
        <w:t>This endpoint does not document any query parameters; if you have query parameters, they must be sent in the URL (not in the body).</w:t>
      </w:r>
    </w:p>
    <w:p>
      <w:pPr>
        <w:pStyle w:val="Heading3"/>
      </w:pPr>
      <w:r>
        <w:t>Valid Examples</w:t>
      </w:r>
    </w:p>
    <w:p>
      <w:r>
        <w:rPr>
          <w:b/>
          <w:color w:val="666666"/>
          <w:sz w:val="16"/>
        </w:rPr>
        <w:t>[http]</w:t>
      </w:r>
    </w:p>
    <w:p>
      <w:pPr>
        <w:shd w:fill="F2F2F2" w:val="clear"/>
      </w:pPr>
      <w:r>
        <w:rPr>
          <w:rFonts w:ascii="Courier New" w:hAnsi="Courier New"/>
          <w:sz w:val="17"/>
        </w:rPr>
        <w:t>/api/v2/email/mailboxes/25</w:t>
        <w:br/>
        <w:t>/api/v2/email/mailboxes/1</w:t>
      </w:r>
    </w:p>
    <w:p>
      <w:pPr>
        <w:pStyle w:val="Heading3"/>
      </w:pPr>
      <w:r>
        <w:t>Invalid Examples</w:t>
      </w:r>
    </w:p>
    <w:p>
      <w:r>
        <w:rPr>
          <w:b/>
          <w:color w:val="666666"/>
          <w:sz w:val="16"/>
        </w:rPr>
        <w:t>[http]</w:t>
      </w:r>
    </w:p>
    <w:p>
      <w:pPr>
        <w:shd w:fill="F2F2F2" w:val="clear"/>
      </w:pPr>
      <w:r>
        <w:rPr>
          <w:rFonts w:ascii="Courier New" w:hAnsi="Courier New"/>
          <w:sz w:val="17"/>
        </w:rPr>
        <w:t>/api/v2/email/mailboxes/</w:t>
        <w:br/>
        <w:t>/api/v2/email/mailboxes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email mailbox to update.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email mailbox.</w:t>
            </w:r>
          </w:p>
        </w:tc>
      </w:tr>
      <w:tr>
        <w:tc>
          <w:tcPr>
            <w:tcW w:type="dxa" w:w="2880"/>
          </w:tcPr>
          <w:p>
            <w:r>
              <w:t>support_email</w:t>
            </w:r>
          </w:p>
        </w:tc>
        <w:tc>
          <w:tcPr>
            <w:tcW w:type="dxa" w:w="2880"/>
          </w:tcPr>
          <w:p>
            <w:r>
              <w:t>string</w:t>
            </w:r>
          </w:p>
        </w:tc>
        <w:tc>
          <w:tcPr>
            <w:tcW w:type="dxa" w:w="2880"/>
          </w:tcPr>
          <w:p>
            <w:r>
              <w:t>Denotes your support email address.</w:t>
            </w:r>
          </w:p>
        </w:tc>
      </w:tr>
      <w:tr>
        <w:tc>
          <w:tcPr>
            <w:tcW w:type="dxa" w:w="2880"/>
          </w:tcPr>
          <w:p>
            <w:r>
              <w:t>group_id</w:t>
            </w:r>
          </w:p>
        </w:tc>
        <w:tc>
          <w:tcPr>
            <w:tcW w:type="dxa" w:w="2880"/>
          </w:tcPr>
          <w:p>
            <w:r>
              <w:t>number</w:t>
            </w:r>
          </w:p>
        </w:tc>
        <w:tc>
          <w:tcPr>
            <w:tcW w:type="dxa" w:w="2880"/>
          </w:tcPr>
          <w:p>
            <w:r>
              <w:t>Denotes the group ID to which the email is associated.</w:t>
            </w:r>
          </w:p>
        </w:tc>
      </w:tr>
      <w:tr>
        <w:tc>
          <w:tcPr>
            <w:tcW w:type="dxa" w:w="2880"/>
          </w:tcPr>
          <w:p>
            <w:r>
              <w:t>product_id</w:t>
            </w:r>
          </w:p>
        </w:tc>
        <w:tc>
          <w:tcPr>
            <w:tcW w:type="dxa" w:w="2880"/>
          </w:tcPr>
          <w:p>
            <w:r>
              <w:t>number</w:t>
            </w:r>
          </w:p>
        </w:tc>
        <w:tc>
          <w:tcPr>
            <w:tcW w:type="dxa" w:w="2880"/>
          </w:tcPr>
          <w:p>
            <w:r>
              <w:t>Denotes the product ID to which the email is associated.</w:t>
            </w:r>
          </w:p>
        </w:tc>
      </w:tr>
      <w:tr>
        <w:tc>
          <w:tcPr>
            <w:tcW w:type="dxa" w:w="2880"/>
          </w:tcPr>
          <w:p>
            <w:r>
              <w:t>default_reply_email</w:t>
            </w:r>
          </w:p>
        </w:tc>
        <w:tc>
          <w:tcPr>
            <w:tcW w:type="dxa" w:w="2880"/>
          </w:tcPr>
          <w:p>
            <w:r>
              <w:t>string</w:t>
            </w:r>
          </w:p>
        </w:tc>
        <w:tc>
          <w:tcPr>
            <w:tcW w:type="dxa" w:w="2880"/>
          </w:tcPr>
          <w:p>
            <w:r>
              <w:t>Set to true if the email associated to a product, is the primary email.</w:t>
            </w:r>
          </w:p>
        </w:tc>
      </w:tr>
      <w:tr>
        <w:tc>
          <w:tcPr>
            <w:tcW w:type="dxa" w:w="2880"/>
          </w:tcPr>
          <w:p>
            <w:r>
              <w:t>mailbox_type</w:t>
            </w:r>
          </w:p>
        </w:tc>
        <w:tc>
          <w:tcPr>
            <w:tcW w:type="dxa" w:w="2880"/>
          </w:tcPr>
          <w:p>
            <w:r>
              <w:t>string</w:t>
            </w:r>
          </w:p>
        </w:tc>
        <w:tc>
          <w:tcPr>
            <w:tcW w:type="dxa" w:w="2880"/>
          </w:tcPr>
          <w:p>
            <w:r>
              <w:t>Type of mailbox. Allowed values: freshdesk_mailbox or custom_mailbox. Should be custom_mailbox for public domain mailboxes like gmail/hotmail/outlook/yahoo/aol.</w:t>
            </w:r>
          </w:p>
        </w:tc>
      </w:tr>
      <w:tr>
        <w:tc>
          <w:tcPr>
            <w:tcW w:type="dxa" w:w="2880"/>
          </w:tcPr>
          <w:p>
            <w:r>
              <w:t>custom_mailbox</w:t>
            </w:r>
          </w:p>
        </w:tc>
        <w:tc>
          <w:tcPr>
            <w:tcW w:type="dxa" w:w="2880"/>
          </w:tcPr>
          <w:p>
            <w:r>
              <w:t>hash</w:t>
            </w:r>
          </w:p>
        </w:tc>
        <w:tc>
          <w:tcPr>
            <w:tcW w:type="dxa" w:w="2880"/>
          </w:tcPr>
          <w:p>
            <w:r>
              <w:t>Mandatory if mailbox_type is custom_mailbox. Contains incoming and/or outgoing configurations based on access_type.</w:t>
            </w:r>
          </w:p>
        </w:tc>
      </w:tr>
    </w:tbl>
    <w:p/>
    <w:p>
      <w:pPr>
        <w:pStyle w:val="Heading3"/>
      </w:pPr>
      <w:r>
        <w:t>custom_mailbox fields (used when mailbox_type = custom_mailbox)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custom_mailbox.access_type</w:t>
            </w:r>
          </w:p>
        </w:tc>
        <w:tc>
          <w:tcPr>
            <w:tcW w:type="dxa" w:w="2880"/>
          </w:tcPr>
          <w:p>
            <w:r>
              <w:t>string</w:t>
            </w:r>
          </w:p>
        </w:tc>
        <w:tc>
          <w:tcPr>
            <w:tcW w:type="dxa" w:w="2880"/>
          </w:tcPr>
          <w:p>
            <w:r>
              <w:t>How the custom mailbox is used. Allowed values: incoming, outgoing, or both. Should be outgoing or both for public domain mailboxes like gmail/hotmail/outlook/yahoo/aol.</w:t>
            </w:r>
          </w:p>
        </w:tc>
      </w:tr>
      <w:tr>
        <w:tc>
          <w:tcPr>
            <w:tcW w:type="dxa" w:w="2880"/>
          </w:tcPr>
          <w:p>
            <w:r>
              <w:t>custom_mailbox.incoming</w:t>
            </w:r>
          </w:p>
        </w:tc>
        <w:tc>
          <w:tcPr>
            <w:tcW w:type="dxa" w:w="2880"/>
          </w:tcPr>
          <w:p>
            <w:r>
              <w:t>hash</w:t>
            </w:r>
          </w:p>
        </w:tc>
        <w:tc>
          <w:tcPr>
            <w:tcW w:type="dxa" w:w="2880"/>
          </w:tcPr>
          <w:p>
            <w:r>
              <w:t>Incoming configuration (present when access_type is incoming or both).</w:t>
            </w:r>
          </w:p>
        </w:tc>
      </w:tr>
      <w:tr>
        <w:tc>
          <w:tcPr>
            <w:tcW w:type="dxa" w:w="2880"/>
          </w:tcPr>
          <w:p>
            <w:r>
              <w:t>custom_mailbox.outgoing</w:t>
            </w:r>
          </w:p>
        </w:tc>
        <w:tc>
          <w:tcPr>
            <w:tcW w:type="dxa" w:w="2880"/>
          </w:tcPr>
          <w:p>
            <w:r>
              <w:t>hash</w:t>
            </w:r>
          </w:p>
        </w:tc>
        <w:tc>
          <w:tcPr>
            <w:tcW w:type="dxa" w:w="2880"/>
          </w:tcPr>
          <w:p>
            <w:r>
              <w:t>Outgoing configuration (present when access_type is outgoing or both).</w:t>
            </w:r>
          </w:p>
        </w:tc>
      </w:tr>
    </w:tbl>
    <w:p/>
    <w:p>
      <w:pPr>
        <w:pStyle w:val="Heading3"/>
      </w:pPr>
      <w:r>
        <w:t>custom_mailbox.incoming / custom_mailbox.outgoing fields</w:t>
      </w:r>
    </w:p>
    <w:p>
      <w:r>
        <w:rPr>
          <w:b/>
        </w:rPr>
        <w:t>Note: The documentation marks some fields as mandatory (*) depending on mailbox type and access type.</w:t>
        <w:br/>
        <w:t xml:space="preserve"> Additionally, delete_from_server is marked mandatory (✝) for incoming when using custom_mailbox based on access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mail_server</w:t>
            </w:r>
          </w:p>
        </w:tc>
        <w:tc>
          <w:tcPr>
            <w:tcW w:type="dxa" w:w="2880"/>
          </w:tcPr>
          <w:p>
            <w:r>
              <w:t>string</w:t>
            </w:r>
          </w:p>
        </w:tc>
        <w:tc>
          <w:tcPr>
            <w:tcW w:type="dxa" w:w="2880"/>
          </w:tcPr>
          <w:p>
            <w:r>
              <w:t>(*) Server used by incoming and/or outgoing configuration.</w:t>
            </w:r>
          </w:p>
        </w:tc>
      </w:tr>
      <w:tr>
        <w:tc>
          <w:tcPr>
            <w:tcW w:type="dxa" w:w="2880"/>
          </w:tcPr>
          <w:p>
            <w:r>
              <w:t>port</w:t>
            </w:r>
          </w:p>
        </w:tc>
        <w:tc>
          <w:tcPr>
            <w:tcW w:type="dxa" w:w="2880"/>
          </w:tcPr>
          <w:p>
            <w:r>
              <w:t>number</w:t>
            </w:r>
          </w:p>
        </w:tc>
        <w:tc>
          <w:tcPr>
            <w:tcW w:type="dxa" w:w="2880"/>
          </w:tcPr>
          <w:p>
            <w:r>
              <w:t>(*) Port used by incoming and/or outgoing configuration.</w:t>
            </w:r>
          </w:p>
        </w:tc>
      </w:tr>
      <w:tr>
        <w:tc>
          <w:tcPr>
            <w:tcW w:type="dxa" w:w="2880"/>
          </w:tcPr>
          <w:p>
            <w:r>
              <w:t>use_ssl</w:t>
            </w:r>
          </w:p>
        </w:tc>
        <w:tc>
          <w:tcPr>
            <w:tcW w:type="dxa" w:w="2880"/>
          </w:tcPr>
          <w:p>
            <w:r>
              <w:t>boolean</w:t>
            </w:r>
          </w:p>
        </w:tc>
        <w:tc>
          <w:tcPr>
            <w:tcW w:type="dxa" w:w="2880"/>
          </w:tcPr>
          <w:p>
            <w:r>
              <w:t>(*) Whether to use SSL while authenticating.</w:t>
            </w:r>
          </w:p>
        </w:tc>
      </w:tr>
      <w:tr>
        <w:tc>
          <w:tcPr>
            <w:tcW w:type="dxa" w:w="2880"/>
          </w:tcPr>
          <w:p>
            <w:r>
              <w:t>delete_from_server</w:t>
            </w:r>
          </w:p>
        </w:tc>
        <w:tc>
          <w:tcPr>
            <w:tcW w:type="dxa" w:w="2880"/>
          </w:tcPr>
          <w:p>
            <w:r>
              <w:t>boolean</w:t>
            </w:r>
          </w:p>
        </w:tc>
        <w:tc>
          <w:tcPr>
            <w:tcW w:type="dxa" w:w="2880"/>
          </w:tcPr>
          <w:p>
            <w:r>
              <w:t>(✝ incoming only) Whether incoming configuration deletes mail from server after authentication.</w:t>
            </w:r>
          </w:p>
        </w:tc>
      </w:tr>
      <w:tr>
        <w:tc>
          <w:tcPr>
            <w:tcW w:type="dxa" w:w="2880"/>
          </w:tcPr>
          <w:p>
            <w:r>
              <w:t>authentication</w:t>
            </w:r>
          </w:p>
        </w:tc>
        <w:tc>
          <w:tcPr>
            <w:tcW w:type="dxa" w:w="2880"/>
          </w:tcPr>
          <w:p>
            <w:r>
              <w:t>string</w:t>
            </w:r>
          </w:p>
        </w:tc>
        <w:tc>
          <w:tcPr>
            <w:tcW w:type="dxa" w:w="2880"/>
          </w:tcPr>
          <w:p>
            <w:r>
              <w:t>(*) Authentication type. Can be plain, login, or CRAM-MD5.</w:t>
            </w:r>
          </w:p>
        </w:tc>
      </w:tr>
      <w:tr>
        <w:tc>
          <w:tcPr>
            <w:tcW w:type="dxa" w:w="2880"/>
          </w:tcPr>
          <w:p>
            <w:r>
              <w:t>user_name</w:t>
            </w:r>
          </w:p>
        </w:tc>
        <w:tc>
          <w:tcPr>
            <w:tcW w:type="dxa" w:w="2880"/>
          </w:tcPr>
          <w:p>
            <w:r>
              <w:t>string</w:t>
            </w:r>
          </w:p>
        </w:tc>
        <w:tc>
          <w:tcPr>
            <w:tcW w:type="dxa" w:w="2880"/>
          </w:tcPr>
          <w:p>
            <w:r>
              <w:t>(*) Username used to authenticate the custom mailbox. (Note: docs list “username”, examples use user_name.)</w:t>
            </w:r>
          </w:p>
        </w:tc>
      </w:tr>
      <w:tr>
        <w:tc>
          <w:tcPr>
            <w:tcW w:type="dxa" w:w="2880"/>
          </w:tcPr>
          <w:p>
            <w:r>
              <w:t>password</w:t>
            </w:r>
          </w:p>
        </w:tc>
        <w:tc>
          <w:tcPr>
            <w:tcW w:type="dxa" w:w="2880"/>
          </w:tcPr>
          <w:p>
            <w:r>
              <w:t>string</w:t>
            </w:r>
          </w:p>
        </w:tc>
        <w:tc>
          <w:tcPr>
            <w:tcW w:type="dxa" w:w="2880"/>
          </w:tcPr>
          <w:p>
            <w:r>
              <w:t>(*) Password used to authenticate the custom mailbox.</w:t>
            </w:r>
          </w:p>
        </w:tc>
      </w:tr>
    </w:tbl>
    <w:p/>
    <w:p>
      <w:pPr>
        <w:pStyle w:val="Heading3"/>
      </w:pPr>
      <w:r>
        <w:t>Response</w:t>
      </w:r>
    </w:p>
    <w:p>
      <w:pPr>
        <w:pStyle w:val="Heading3"/>
      </w:pPr>
      <w:r>
        <w:t>Success Response (200 OK)</w:t>
      </w:r>
    </w:p>
    <w:p>
      <w:pPr>
        <w:pStyle w:val="Heading4"/>
      </w:pPr>
      <w:r>
        <w:t>Example: Updating a Freshdesk mailbox</w:t>
      </w:r>
    </w:p>
    <w:p>
      <w:r>
        <w:rPr>
          <w:b/>
          <w:color w:val="666666"/>
          <w:sz w:val="16"/>
        </w:rPr>
        <w:t>[json]</w:t>
      </w:r>
    </w:p>
    <w:p>
      <w:pPr>
        <w:shd w:fill="F2F2F2" w:val="clear"/>
      </w:pPr>
      <w:r>
        <w:rPr>
          <w:rFonts w:ascii="Courier New" w:hAnsi="Courier New"/>
          <w:sz w:val="17"/>
        </w:rPr>
        <w:t>{</w:t>
        <w:br/>
        <w:t xml:space="preserve"> "id": 25,</w:t>
        <w:br/>
        <w:t xml:space="preserve"> "name": "Test emailbox via update api",</w:t>
        <w:br/>
        <w:t xml:space="preserve"> "support_email": "testemail@gmail.com",</w:t>
        <w:br/>
        <w:t xml:space="preserve"> "group_id": 1,</w:t>
        <w:br/>
        <w:t xml:space="preserve"> "default_reply_email": false,</w:t>
        <w:br/>
        <w:t xml:space="preserve"> "active": false,</w:t>
        <w:br/>
        <w:t xml:space="preserve"> "mailbox_type": "freshdesk_mailbox",</w:t>
        <w:br/>
        <w:t xml:space="preserve"> "created_at": "2019-11-04T07:26:53Z",</w:t>
        <w:br/>
        <w:t xml:space="preserve"> "updated_at": "2019-11-04T07:26:53Z",</w:t>
        <w:br/>
        <w:t xml:space="preserve"> "product_id": null,</w:t>
        <w:br/>
        <w:t xml:space="preserve"> "freshdesk_mailbox": {</w:t>
        <w:br/>
        <w:t xml:space="preserve"> "forward_email": "gmailcomtestemail@freshdesk.com"</w:t>
        <w:br/>
        <w:t xml:space="preserve"> }</w:t>
        <w:br/>
        <w:t>}</w:t>
      </w:r>
    </w:p>
    <w:p>
      <w:pPr>
        <w:pStyle w:val="Heading4"/>
      </w:pPr>
      <w:r>
        <w:t>Example: Updating a custom mailbox</w:t>
      </w:r>
    </w:p>
    <w:p>
      <w:r>
        <w:rPr>
          <w:b/>
          <w:color w:val="666666"/>
          <w:sz w:val="16"/>
        </w:rPr>
        <w:t>[json]</w:t>
      </w:r>
    </w:p>
    <w:p>
      <w:pPr>
        <w:shd w:fill="F2F2F2" w:val="clear"/>
      </w:pPr>
      <w:r>
        <w:rPr>
          <w:rFonts w:ascii="Courier New" w:hAnsi="Courier New"/>
          <w:sz w:val="17"/>
        </w:rPr>
        <w:t>{</w:t>
        <w:br/>
        <w:t xml:space="preserve"> "id": 1,</w:t>
        <w:br/>
        <w:t xml:space="preserve"> "name": "Test emailbox via update api",</w:t>
        <w:br/>
        <w:t xml:space="preserve"> "support_email": "testemail@gmail.com",</w:t>
        <w:br/>
        <w:t xml:space="preserve"> "group_id": 1,</w:t>
        <w:br/>
        <w:t xml:space="preserve"> "default_reply_email": true,</w:t>
        <w:br/>
        <w:t xml:space="preserve"> "active": false,</w:t>
        <w:br/>
        <w:t xml:space="preserve"> "mailbox_type": "custom_mailbox",</w:t>
        <w:br/>
        <w:t xml:space="preserve"> "created_at": "2019-11-04T06:08:07Z",</w:t>
        <w:br/>
        <w:t xml:space="preserve"> "updated_at": "2019-11-04T06:08:07Z",</w:t>
        <w:br/>
        <w:t xml:space="preserve"> "product_id": 1,</w:t>
        <w:br/>
        <w:t xml:space="preserve"> "custom_mailbox": {</w:t>
        <w:br/>
        <w:t xml:space="preserve"> "access_type": "both",</w:t>
        <w:br/>
        <w:t xml:space="preserve"> "incoming": {</w:t>
        <w:br/>
        <w:t xml:space="preserve"> "mail_server": "imap.gmail.com",</w:t>
        <w:br/>
        <w:t xml:space="preserve"> "port": 993,</w:t>
        <w:br/>
        <w:t xml:space="preserve"> "use_ssl": true,</w:t>
        <w:br/>
        <w:t xml:space="preserve"> "delete_from_server": false,</w:t>
        <w:br/>
        <w:t xml:space="preserve"> "authentication": "plain",</w:t>
        <w:br/>
        <w:t xml:space="preserve"> "user_name": "testemail@gmail.com",</w:t>
        <w:br/>
        <w:t xml:space="preserve"> "failure_code": null</w:t>
        <w:br/>
        <w:t xml:space="preserve"> },</w:t>
        <w:br/>
        <w:t xml:space="preserve"> "outgoing": {</w:t>
        <w:br/>
        <w:t xml:space="preserve"> "mail_server": "imap.gmail.com",</w:t>
        <w:br/>
        <w:t xml:space="preserve"> "port": 465,</w:t>
        <w:br/>
        <w:t xml:space="preserve"> "use_ssl": true,</w:t>
        <w:br/>
        <w:t xml:space="preserve"> "authentication": "plain",</w:t>
        <w:br/>
        <w:t xml:space="preserve"> "user_name": "testemail@gmail.com"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Mailbox ID.</w:t>
            </w:r>
          </w:p>
        </w:tc>
      </w:tr>
      <w:tr>
        <w:tc>
          <w:tcPr>
            <w:tcW w:type="dxa" w:w="2880"/>
          </w:tcPr>
          <w:p>
            <w:r>
              <w:t>name</w:t>
            </w:r>
          </w:p>
        </w:tc>
        <w:tc>
          <w:tcPr>
            <w:tcW w:type="dxa" w:w="2880"/>
          </w:tcPr>
          <w:p>
            <w:r>
              <w:t>string</w:t>
            </w:r>
          </w:p>
        </w:tc>
        <w:tc>
          <w:tcPr>
            <w:tcW w:type="dxa" w:w="2880"/>
          </w:tcPr>
          <w:p>
            <w:r>
              <w:t>Mailbox name.</w:t>
            </w:r>
          </w:p>
        </w:tc>
      </w:tr>
      <w:tr>
        <w:tc>
          <w:tcPr>
            <w:tcW w:type="dxa" w:w="2880"/>
          </w:tcPr>
          <w:p>
            <w:r>
              <w:t>support_email</w:t>
            </w:r>
          </w:p>
        </w:tc>
        <w:tc>
          <w:tcPr>
            <w:tcW w:type="dxa" w:w="2880"/>
          </w:tcPr>
          <w:p>
            <w:r>
              <w:t>string</w:t>
            </w:r>
          </w:p>
        </w:tc>
        <w:tc>
          <w:tcPr>
            <w:tcW w:type="dxa" w:w="2880"/>
          </w:tcPr>
          <w:p>
            <w:r>
              <w:t>Support email address.</w:t>
            </w:r>
          </w:p>
        </w:tc>
      </w:tr>
      <w:tr>
        <w:tc>
          <w:tcPr>
            <w:tcW w:type="dxa" w:w="2880"/>
          </w:tcPr>
          <w:p>
            <w:r>
              <w:t>group_id</w:t>
            </w:r>
          </w:p>
        </w:tc>
        <w:tc>
          <w:tcPr>
            <w:tcW w:type="dxa" w:w="2880"/>
          </w:tcPr>
          <w:p>
            <w:r>
              <w:t>number</w:t>
            </w:r>
          </w:p>
        </w:tc>
        <w:tc>
          <w:tcPr>
            <w:tcW w:type="dxa" w:w="2880"/>
          </w:tcPr>
          <w:p>
            <w:r>
              <w:t>Associated group ID.</w:t>
            </w:r>
          </w:p>
        </w:tc>
      </w:tr>
      <w:tr>
        <w:tc>
          <w:tcPr>
            <w:tcW w:type="dxa" w:w="2880"/>
          </w:tcPr>
          <w:p>
            <w:r>
              <w:t>default_reply_email</w:t>
            </w:r>
          </w:p>
        </w:tc>
        <w:tc>
          <w:tcPr>
            <w:tcW w:type="dxa" w:w="2880"/>
          </w:tcPr>
          <w:p>
            <w:r>
              <w:t>boolean</w:t>
            </w:r>
          </w:p>
        </w:tc>
        <w:tc>
          <w:tcPr>
            <w:tcW w:type="dxa" w:w="2880"/>
          </w:tcPr>
          <w:p>
            <w:r>
              <w:t>Whether this mailbox is the primary reply email for the product.</w:t>
            </w:r>
          </w:p>
        </w:tc>
      </w:tr>
      <w:tr>
        <w:tc>
          <w:tcPr>
            <w:tcW w:type="dxa" w:w="2880"/>
          </w:tcPr>
          <w:p>
            <w:r>
              <w:t>active</w:t>
            </w:r>
          </w:p>
        </w:tc>
        <w:tc>
          <w:tcPr>
            <w:tcW w:type="dxa" w:w="2880"/>
          </w:tcPr>
          <w:p>
            <w:r>
              <w:t>boolean</w:t>
            </w:r>
          </w:p>
        </w:tc>
        <w:tc>
          <w:tcPr>
            <w:tcW w:type="dxa" w:w="2880"/>
          </w:tcPr>
          <w:p>
            <w:r>
              <w:t>Whether the mailbox is active.</w:t>
            </w:r>
          </w:p>
        </w:tc>
      </w:tr>
      <w:tr>
        <w:tc>
          <w:tcPr>
            <w:tcW w:type="dxa" w:w="2880"/>
          </w:tcPr>
          <w:p>
            <w:r>
              <w:t>mailbox_type</w:t>
            </w:r>
          </w:p>
        </w:tc>
        <w:tc>
          <w:tcPr>
            <w:tcW w:type="dxa" w:w="2880"/>
          </w:tcPr>
          <w:p>
            <w:r>
              <w:t>string</w:t>
            </w:r>
          </w:p>
        </w:tc>
        <w:tc>
          <w:tcPr>
            <w:tcW w:type="dxa" w:w="2880"/>
          </w:tcPr>
          <w:p>
            <w:r>
              <w:t>Mailbox type (freshdesk_mailbox or custom_mailbox).</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product_id</w:t>
            </w:r>
          </w:p>
        </w:tc>
        <w:tc>
          <w:tcPr>
            <w:tcW w:type="dxa" w:w="2880"/>
          </w:tcPr>
          <w:p>
            <w:r>
              <w:t>number | null</w:t>
            </w:r>
          </w:p>
        </w:tc>
        <w:tc>
          <w:tcPr>
            <w:tcW w:type="dxa" w:w="2880"/>
          </w:tcPr>
          <w:p>
            <w:r>
              <w:t>Associated product ID (if any).</w:t>
            </w:r>
          </w:p>
        </w:tc>
      </w:tr>
      <w:tr>
        <w:tc>
          <w:tcPr>
            <w:tcW w:type="dxa" w:w="2880"/>
          </w:tcPr>
          <w:p>
            <w:r>
              <w:t>freshdesk_mailbox.forward_email</w:t>
            </w:r>
          </w:p>
        </w:tc>
        <w:tc>
          <w:tcPr>
            <w:tcW w:type="dxa" w:w="2880"/>
          </w:tcPr>
          <w:p>
            <w:r>
              <w:t>string</w:t>
            </w:r>
          </w:p>
        </w:tc>
        <w:tc>
          <w:tcPr>
            <w:tcW w:type="dxa" w:w="2880"/>
          </w:tcPr>
          <w:p>
            <w:r>
              <w:t>Forwarding address (present when mailbox_type is freshdesk_mailbox).</w:t>
            </w:r>
          </w:p>
        </w:tc>
      </w:tr>
      <w:tr>
        <w:tc>
          <w:tcPr>
            <w:tcW w:type="dxa" w:w="2880"/>
          </w:tcPr>
          <w:p>
            <w:r>
              <w:t>custom_mailbox.access_type</w:t>
            </w:r>
          </w:p>
        </w:tc>
        <w:tc>
          <w:tcPr>
            <w:tcW w:type="dxa" w:w="2880"/>
          </w:tcPr>
          <w:p>
            <w:r>
              <w:t>string</w:t>
            </w:r>
          </w:p>
        </w:tc>
        <w:tc>
          <w:tcPr>
            <w:tcW w:type="dxa" w:w="2880"/>
          </w:tcPr>
          <w:p>
            <w:r>
              <w:t>Custom mailbox access type (incoming, outgoing, both).</w:t>
            </w:r>
          </w:p>
        </w:tc>
      </w:tr>
      <w:tr>
        <w:tc>
          <w:tcPr>
            <w:tcW w:type="dxa" w:w="2880"/>
          </w:tcPr>
          <w:p>
            <w:r>
              <w:t>custom_mailbox.incoming.mail_server</w:t>
            </w:r>
          </w:p>
        </w:tc>
        <w:tc>
          <w:tcPr>
            <w:tcW w:type="dxa" w:w="2880"/>
          </w:tcPr>
          <w:p>
            <w:r>
              <w:t>string</w:t>
            </w:r>
          </w:p>
        </w:tc>
        <w:tc>
          <w:tcPr>
            <w:tcW w:type="dxa" w:w="2880"/>
          </w:tcPr>
          <w:p>
            <w:r>
              <w:t>Incoming mail server.</w:t>
            </w:r>
          </w:p>
        </w:tc>
      </w:tr>
      <w:tr>
        <w:tc>
          <w:tcPr>
            <w:tcW w:type="dxa" w:w="2880"/>
          </w:tcPr>
          <w:p>
            <w:r>
              <w:t>custom_mailbox.incoming.port</w:t>
            </w:r>
          </w:p>
        </w:tc>
        <w:tc>
          <w:tcPr>
            <w:tcW w:type="dxa" w:w="2880"/>
          </w:tcPr>
          <w:p>
            <w:r>
              <w:t>number</w:t>
            </w:r>
          </w:p>
        </w:tc>
        <w:tc>
          <w:tcPr>
            <w:tcW w:type="dxa" w:w="2880"/>
          </w:tcPr>
          <w:p>
            <w:r>
              <w:t>Incoming port.</w:t>
            </w:r>
          </w:p>
        </w:tc>
      </w:tr>
      <w:tr>
        <w:tc>
          <w:tcPr>
            <w:tcW w:type="dxa" w:w="2880"/>
          </w:tcPr>
          <w:p>
            <w:r>
              <w:t>custom_mailbox.incoming.use_ssl</w:t>
            </w:r>
          </w:p>
        </w:tc>
        <w:tc>
          <w:tcPr>
            <w:tcW w:type="dxa" w:w="2880"/>
          </w:tcPr>
          <w:p>
            <w:r>
              <w:t>boolean</w:t>
            </w:r>
          </w:p>
        </w:tc>
        <w:tc>
          <w:tcPr>
            <w:tcW w:type="dxa" w:w="2880"/>
          </w:tcPr>
          <w:p>
            <w:r>
              <w:t>Incoming SSL usage.</w:t>
            </w:r>
          </w:p>
        </w:tc>
      </w:tr>
      <w:tr>
        <w:tc>
          <w:tcPr>
            <w:tcW w:type="dxa" w:w="2880"/>
          </w:tcPr>
          <w:p>
            <w:r>
              <w:t>custom_mailbox.incoming.delete_from_server</w:t>
            </w:r>
          </w:p>
        </w:tc>
        <w:tc>
          <w:tcPr>
            <w:tcW w:type="dxa" w:w="2880"/>
          </w:tcPr>
          <w:p>
            <w:r>
              <w:t>boolean</w:t>
            </w:r>
          </w:p>
        </w:tc>
        <w:tc>
          <w:tcPr>
            <w:tcW w:type="dxa" w:w="2880"/>
          </w:tcPr>
          <w:p>
            <w:r>
              <w:t>Incoming delete-from-server setting.</w:t>
            </w:r>
          </w:p>
        </w:tc>
      </w:tr>
      <w:tr>
        <w:tc>
          <w:tcPr>
            <w:tcW w:type="dxa" w:w="2880"/>
          </w:tcPr>
          <w:p>
            <w:r>
              <w:t>custom_mailbox.incoming.authentication</w:t>
            </w:r>
          </w:p>
        </w:tc>
        <w:tc>
          <w:tcPr>
            <w:tcW w:type="dxa" w:w="2880"/>
          </w:tcPr>
          <w:p>
            <w:r>
              <w:t>string</w:t>
            </w:r>
          </w:p>
        </w:tc>
        <w:tc>
          <w:tcPr>
            <w:tcW w:type="dxa" w:w="2880"/>
          </w:tcPr>
          <w:p>
            <w:r>
              <w:t>Incoming authentication type.</w:t>
            </w:r>
          </w:p>
        </w:tc>
      </w:tr>
      <w:tr>
        <w:tc>
          <w:tcPr>
            <w:tcW w:type="dxa" w:w="2880"/>
          </w:tcPr>
          <w:p>
            <w:r>
              <w:t>custom_mailbox.incoming.user_name</w:t>
            </w:r>
          </w:p>
        </w:tc>
        <w:tc>
          <w:tcPr>
            <w:tcW w:type="dxa" w:w="2880"/>
          </w:tcPr>
          <w:p>
            <w:r>
              <w:t>string</w:t>
            </w:r>
          </w:p>
        </w:tc>
        <w:tc>
          <w:tcPr>
            <w:tcW w:type="dxa" w:w="2880"/>
          </w:tcPr>
          <w:p>
            <w:r>
              <w:t>Incoming username.</w:t>
            </w:r>
          </w:p>
        </w:tc>
      </w:tr>
      <w:tr>
        <w:tc>
          <w:tcPr>
            <w:tcW w:type="dxa" w:w="2880"/>
          </w:tcPr>
          <w:p>
            <w:r>
              <w:t>custom_mailbox.incoming.failure_code</w:t>
            </w:r>
          </w:p>
        </w:tc>
        <w:tc>
          <w:tcPr>
            <w:tcW w:type="dxa" w:w="2880"/>
          </w:tcPr>
          <w:p>
            <w:r>
              <w:t>string | null</w:t>
            </w:r>
          </w:p>
        </w:tc>
        <w:tc>
          <w:tcPr>
            <w:tcW w:type="dxa" w:w="2880"/>
          </w:tcPr>
          <w:p>
            <w:r>
              <w:t>Failure code (if any) for incoming configuration.</w:t>
            </w:r>
          </w:p>
        </w:tc>
      </w:tr>
      <w:tr>
        <w:tc>
          <w:tcPr>
            <w:tcW w:type="dxa" w:w="2880"/>
          </w:tcPr>
          <w:p>
            <w:r>
              <w:t>custom_mailbox.outgoing.mail_server</w:t>
            </w:r>
          </w:p>
        </w:tc>
        <w:tc>
          <w:tcPr>
            <w:tcW w:type="dxa" w:w="2880"/>
          </w:tcPr>
          <w:p>
            <w:r>
              <w:t>string</w:t>
            </w:r>
          </w:p>
        </w:tc>
        <w:tc>
          <w:tcPr>
            <w:tcW w:type="dxa" w:w="2880"/>
          </w:tcPr>
          <w:p>
            <w:r>
              <w:t>Outgoing mail server.</w:t>
            </w:r>
          </w:p>
        </w:tc>
      </w:tr>
      <w:tr>
        <w:tc>
          <w:tcPr>
            <w:tcW w:type="dxa" w:w="2880"/>
          </w:tcPr>
          <w:p>
            <w:r>
              <w:t>custom_mailbox.outgoing.port</w:t>
            </w:r>
          </w:p>
        </w:tc>
        <w:tc>
          <w:tcPr>
            <w:tcW w:type="dxa" w:w="2880"/>
          </w:tcPr>
          <w:p>
            <w:r>
              <w:t>number</w:t>
            </w:r>
          </w:p>
        </w:tc>
        <w:tc>
          <w:tcPr>
            <w:tcW w:type="dxa" w:w="2880"/>
          </w:tcPr>
          <w:p>
            <w:r>
              <w:t>Outgoing port.</w:t>
            </w:r>
          </w:p>
        </w:tc>
      </w:tr>
      <w:tr>
        <w:tc>
          <w:tcPr>
            <w:tcW w:type="dxa" w:w="2880"/>
          </w:tcPr>
          <w:p>
            <w:r>
              <w:t>custom_mailbox.outgoing.use_ssl</w:t>
            </w:r>
          </w:p>
        </w:tc>
        <w:tc>
          <w:tcPr>
            <w:tcW w:type="dxa" w:w="2880"/>
          </w:tcPr>
          <w:p>
            <w:r>
              <w:t>boolean</w:t>
            </w:r>
          </w:p>
        </w:tc>
        <w:tc>
          <w:tcPr>
            <w:tcW w:type="dxa" w:w="2880"/>
          </w:tcPr>
          <w:p>
            <w:r>
              <w:t>Outgoing SSL usage.</w:t>
            </w:r>
          </w:p>
        </w:tc>
      </w:tr>
      <w:tr>
        <w:tc>
          <w:tcPr>
            <w:tcW w:type="dxa" w:w="2880"/>
          </w:tcPr>
          <w:p>
            <w:r>
              <w:t>custom_mailbox.outgoing.authentication</w:t>
            </w:r>
          </w:p>
        </w:tc>
        <w:tc>
          <w:tcPr>
            <w:tcW w:type="dxa" w:w="2880"/>
          </w:tcPr>
          <w:p>
            <w:r>
              <w:t>string</w:t>
            </w:r>
          </w:p>
        </w:tc>
        <w:tc>
          <w:tcPr>
            <w:tcW w:type="dxa" w:w="2880"/>
          </w:tcPr>
          <w:p>
            <w:r>
              <w:t>Outgoing authentication type.</w:t>
            </w:r>
          </w:p>
        </w:tc>
      </w:tr>
      <w:tr>
        <w:tc>
          <w:tcPr>
            <w:tcW w:type="dxa" w:w="2880"/>
          </w:tcPr>
          <w:p>
            <w:r>
              <w:t>custom_mailbox.outgoing.user_name</w:t>
            </w:r>
          </w:p>
        </w:tc>
        <w:tc>
          <w:tcPr>
            <w:tcW w:type="dxa" w:w="2880"/>
          </w:tcPr>
          <w:p>
            <w:r>
              <w:t>string</w:t>
            </w:r>
          </w:p>
        </w:tc>
        <w:tc>
          <w:tcPr>
            <w:tcW w:type="dxa" w:w="2880"/>
          </w:tcPr>
          <w:p>
            <w:r>
              <w:t>Outgoing username.</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'https://{{FRESHDESK_DOMAIN}}.freshdesk.com/api/v2/email/mailboxes/25' \</w:t>
        <w:br/>
        <w:t xml:space="preserve"> --header 'Accept: application/json' \</w:t>
        <w:br/>
        <w:t xml:space="preserve"> --header 'Content-Type: application/json' \</w:t>
        <w:br/>
        <w:t xml:space="preserve"> --data '{</w:t>
        <w:br/>
        <w:t xml:space="preserve"> "name": "Test emailbox via update api",</w:t>
        <w:br/>
        <w:t xml:space="preserve"> "support_email": "testemail@gmail.com",</w:t>
        <w:br/>
        <w:t xml:space="preserve"> "mailbox_type": "freshdesk_mailbox"</w:t>
        <w:br/>
        <w:t xml:space="preserve">  }'</w:t>
      </w:r>
    </w:p>
    <w:p>
      <w:pPr>
        <w:pStyle w:val="Heading3"/>
      </w:pPr>
      <w:r>
        <w:t>Example Usage</w:t>
      </w:r>
    </w:p>
    <w:p>
      <w:pPr>
        <w:pStyle w:val="Heading3"/>
      </w:pPr>
      <w:r>
        <w:t>Example 1: Update a Freshdesk mailbox name/support email</w:t>
      </w:r>
    </w:p>
    <w:p>
      <w:r>
        <w:rPr>
          <w:b/>
          <w:color w:val="666666"/>
          <w:sz w:val="16"/>
        </w:rPr>
        <w:t>[bash]</w:t>
      </w:r>
    </w:p>
    <w:p>
      <w:pPr>
        <w:shd w:fill="F2F2F2" w:val="clear"/>
      </w:pPr>
      <w:r>
        <w:rPr>
          <w:rFonts w:ascii="Courier New" w:hAnsi="Courier New"/>
          <w:sz w:val="17"/>
        </w:rPr>
        <w:t>curl --request PUT \</w:t>
        <w:br/>
        <w:t xml:space="preserve"> --url 'https://{{FRESHDESK_DOMAIN}}.freshdesk.com/api/v2/email/mailboxes/25' \</w:t>
        <w:br/>
        <w:t xml:space="preserve"> --header 'Accept: application/json' \</w:t>
        <w:br/>
        <w:t xml:space="preserve"> --header 'Content-Type: application/json' \</w:t>
        <w:br/>
        <w:t xml:space="preserve"> --data '{</w:t>
        <w:br/>
        <w:t xml:space="preserve"> "name": "Test emailbox via update api",</w:t>
        <w:br/>
        <w:t xml:space="preserve"> "support_email": "testemail@gmail.com",</w:t>
        <w:br/>
        <w:t xml:space="preserve"> "group_id": 1,</w:t>
        <w:br/>
        <w:t xml:space="preserve"> "mailbox_type": "freshdesk_mailbox"</w:t>
        <w:br/>
        <w:t xml:space="preserve">  }'</w:t>
      </w:r>
    </w:p>
    <w:p>
      <w:pPr>
        <w:pStyle w:val="Heading3"/>
      </w:pPr>
      <w:r>
        <w:t>Example 2: Update a custom mailbox (incoming + outgoing)</w:t>
      </w:r>
    </w:p>
    <w:p>
      <w:r>
        <w:rPr>
          <w:b/>
          <w:color w:val="666666"/>
          <w:sz w:val="16"/>
        </w:rPr>
        <w:t>[bash]</w:t>
      </w:r>
    </w:p>
    <w:p>
      <w:pPr>
        <w:shd w:fill="F2F2F2" w:val="clear"/>
      </w:pPr>
      <w:r>
        <w:rPr>
          <w:rFonts w:ascii="Courier New" w:hAnsi="Courier New"/>
          <w:sz w:val="17"/>
        </w:rPr>
        <w:t>curl --request PUT \</w:t>
        <w:br/>
        <w:t xml:space="preserve"> --url 'https://{{FRESHDESK_DOMAIN}}.freshdesk.com/api/v2/email/mailboxes/1' \</w:t>
        <w:br/>
        <w:t xml:space="preserve"> --header 'Accept: application/json' \</w:t>
        <w:br/>
        <w:t xml:space="preserve"> --header 'Content-Type: application/json' \</w:t>
        <w:br/>
        <w:t xml:space="preserve"> --data '{</w:t>
        <w:br/>
        <w:t xml:space="preserve"> "name": "Test emailbox via update api",</w:t>
        <w:br/>
        <w:t xml:space="preserve"> "support_email": "testemail@gmail.com",</w:t>
        <w:br/>
        <w:t xml:space="preserve"> "default_reply_email": true,</w:t>
        <w:br/>
        <w:t xml:space="preserve"> "group_id": 1,</w:t>
        <w:br/>
        <w:t xml:space="preserve"> "product_id": 1,</w:t>
        <w:br/>
        <w:t xml:space="preserve"> "mailbox_type": "custom_mailbox",</w:t>
        <w:br/>
        <w:t xml:space="preserve"> "custom_mailbox": {</w:t>
        <w:br/>
        <w:t xml:space="preserve"> "access_type": "both",</w:t>
        <w:br/>
        <w:t xml:space="preserve"> "incoming": {</w:t>
        <w:br/>
        <w:t xml:space="preserve"> "mail_server": "imap.gmail.com",</w:t>
        <w:br/>
        <w:t xml:space="preserve"> "port": 993,</w:t>
        <w:br/>
        <w:t xml:space="preserve"> "use_ssl": true,</w:t>
        <w:br/>
        <w:t xml:space="preserve"> "delete_from_server": false,</w:t>
        <w:br/>
        <w:t xml:space="preserve"> "authentication": "Plain",</w:t>
        <w:br/>
        <w:t xml:space="preserve"> "user_name": "testemail@gmail.com",</w:t>
        <w:br/>
        <w:t xml:space="preserve"> "password": "test"</w:t>
        <w:br/>
        <w:t xml:space="preserve">      },</w:t>
        <w:br/>
        <w:t xml:space="preserve"> "outgoing": {</w:t>
        <w:br/>
        <w:t xml:space="preserve"> "mail_server": "imap.gmail.com",</w:t>
        <w:br/>
        <w:t xml:space="preserve"> "port": 465,</w:t>
        <w:br/>
        <w:t xml:space="preserve"> "use_ssl": true,</w:t>
        <w:br/>
        <w:t xml:space="preserve"> "authentication": "Plain",</w:t>
        <w:br/>
        <w:t xml:space="preserve"> "user_name": "testemail@gmail.com",</w:t>
        <w:br/>
        <w:t xml:space="preserve"> "password": "test"</w:t>
        <w:br/>
        <w:t xml:space="preserve">      }</w:t>
        <w:br/>
        <w:t xml:space="preserve">    }</w:t>
        <w:br/>
        <w:t xml:space="preserve">  }'</w:t>
      </w:r>
    </w:p>
    <w:p>
      <w:pPr>
        <w:pStyle w:val="Heading3"/>
      </w:pPr>
      <w:r>
        <w:t>Notes</w:t>
      </w:r>
    </w:p>
    <w:p>
      <w:pPr>
        <w:pStyle w:val="ListBullet"/>
      </w:pPr>
      <w:r>
        <w:t>If mailbox_type is custom_mailbox, custom_mailbox is mandatory and its contents depend on custom_mailbox.access_type.</w:t>
      </w:r>
    </w:p>
    <w:p>
      <w:pPr>
        <w:pStyle w:val="ListBullet"/>
      </w:pPr>
      <w:r>
        <w:t>The documentation lists the field as username, but the provided request/response examples use user_name. Use the casing shown in the API examples (user_name) unless your account’s API expects otherwise.</w:t>
      </w:r>
    </w:p>
    <w:p>
      <w:pPr>
        <w:pStyle w:val="ListBullet"/>
      </w:pPr>
      <w:r>
        <w:t>For public domain mailboxes (gmail/hotmail/outlook/yahoo/aol), Freshdesk recommends mailbox_type=custom_mailbox and access_type of outgoing or both.</w:t>
      </w:r>
    </w:p>
    <w:p>
      <w:pPr>
        <w:pStyle w:val="Heading3"/>
      </w:pPr>
      <w:r>
        <w:t>Gotchas</w:t>
      </w:r>
    </w:p>
    <w:p>
      <w:pPr>
        <w:pStyle w:val="ListBullet"/>
      </w:pPr>
      <w:r>
        <w:t>Do not omit the mailbox id from the URL; it must be in the path.</w:t>
      </w:r>
    </w:p>
    <w:p>
      <w:pPr>
        <w:pStyle w:val="ListBullet"/>
      </w:pPr>
      <w:r>
        <w:t>Ensure required (*) and (✝) fields are included inside the correct incoming/outgoing hashes when using custom_mailbox, based on access_type.</w:t>
      </w:r>
    </w:p>
    <w:p>
      <w:pPr>
        <w:pStyle w:val="Heading3"/>
      </w:pPr>
      <w:r>
        <w:t>Error Handling</w:t>
      </w:r>
    </w:p>
    <w:p>
      <w:r>
        <w:t>The scraped content does not provide explicit error status codes or error response bodies for this endpoint.</w:t>
      </w:r>
    </w:p>
    <w:p>
      <w:pPr>
        <w:pStyle w:val="Heading3"/>
      </w:pPr>
      <w:r>
        <w:t>Related emailMailboxes actions</w:t>
      </w:r>
    </w:p>
    <w:p>
      <w:pPr>
        <w:pStyle w:val="ListBullet"/>
      </w:pPr>
      <w:r>
        <w:t>[POST] Create an Email Mailbox — /api/v2/email/mailboxes</w:t>
      </w:r>
    </w:p>
    <w:p>
      <w:pPr>
        <w:pStyle w:val="ListBullet"/>
      </w:pPr>
      <w:r>
        <w:t>[DELETE] Delete an Email Mailbox — /api/v2/email/mailboxes/{{id}}</w:t>
      </w:r>
    </w:p>
    <w:p>
      <w:pPr>
        <w:pStyle w:val="ListBullet"/>
      </w:pPr>
      <w:r>
        <w:t>[GET] List All Email Mailboxes — /api/v2/email/mailboxes</w:t>
      </w:r>
    </w:p>
    <w:p>
      <w:pPr>
        <w:pStyle w:val="ListBullet"/>
      </w:pPr>
      <w:r>
        <w:t>[GET] View an Email Mailbox — /api/v2/email/mailboxes/{{id}}</w:t>
      </w:r>
    </w:p>
    <w:p>
      <w:r>
        <w:br w:type="page"/>
      </w:r>
    </w:p>
    <w:p>
      <w:pPr>
        <w:pStyle w:val="Heading2"/>
      </w:pPr>
      <w:r>
        <w:t>67. [PUT] Update Automatic BCC Emails</w:t>
      </w:r>
    </w:p>
    <w:p>
      <w:r>
        <w:rPr>
          <w:b/>
        </w:rPr>
        <w:t xml:space="preserve">Endpoint: </w:t>
      </w:r>
      <w:r>
        <w:rPr>
          <w:rFonts w:ascii="Courier New" w:hAnsi="Courier New"/>
          <w:sz w:val="18"/>
        </w:rPr>
        <w:t>/api/v2/notifications/email/bcc</w:t>
      </w:r>
    </w:p>
    <w:p>
      <w:pPr>
        <w:pStyle w:val="Heading3"/>
      </w:pPr>
      <w:r>
        <w:t>Prerequisites</w:t>
      </w:r>
    </w:p>
    <w:p>
      <w:pPr>
        <w:pStyle w:val="ListBullet"/>
      </w:pPr>
      <w:r>
        <w:t>You must have permission to manage notification email settings in Freshdesk.</w:t>
      </w:r>
    </w:p>
    <w:p>
      <w:pPr>
        <w:pStyle w:val="Heading3"/>
      </w:pPr>
      <w:r>
        <w:t>Method</w:t>
      </w:r>
    </w:p>
    <w:p>
      <w:r>
        <w:t>PUT</w:t>
      </w:r>
    </w:p>
    <w:p>
      <w:pPr>
        <w:pStyle w:val="Heading3"/>
      </w:pPr>
      <w:r>
        <w:t>URL</w:t>
      </w:r>
    </w:p>
    <w:p>
      <w:r>
        <w:t>https://{{FRESHDESK_DOMAIN}}.freshdesk.com/api/v2/notifications/email/bcc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list of email addresses that will be automatically included in the Bcc field for all ticket communications.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Email addresses to automatically include in Bcc for all ticket communications. Constraint: the array has a limit of 255 characters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"emails": ["testemail1@gmail.com", "testemail2@gmail.com"]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The configured list of automatic Bcc email addresses.</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"emails": ["testemail1@gmail.com", "testemail2@gmail.com"] }' \</w:t>
        <w:br/>
        <w:t xml:space="preserve"> 'https://{{FRESHDESK_DOMAIN}}.freshdesk.com/api/v2/notifications/email/bcc'</w:t>
      </w:r>
    </w:p>
    <w:p>
      <w:pPr>
        <w:pStyle w:val="Heading3"/>
      </w:pPr>
      <w:r>
        <w:t>Notes</w:t>
      </w:r>
    </w:p>
    <w:p>
      <w:pPr>
        <w:pStyle w:val="ListBullet"/>
      </w:pPr>
      <w:r>
        <w:t>The documentation states: “The array has a limit of 255 characters.”</w:t>
      </w:r>
    </w:p>
    <w:p>
      <w:pPr>
        <w:pStyle w:val="Heading3"/>
      </w:pPr>
      <w:r>
        <w:t>Related notificationsEmailBcc actions</w:t>
      </w:r>
    </w:p>
    <w:p>
      <w:pPr>
        <w:pStyle w:val="ListBullet"/>
      </w:pPr>
      <w:r>
        <w:t>[GET] View Automatic BCC Email Addresses — /api/v2/notifications/email/bcc</w:t>
      </w:r>
    </w:p>
    <w:p>
      <w:r>
        <w:br w:type="page"/>
      </w:r>
    </w:p>
    <w:p>
      <w:pPr>
        <w:pStyle w:val="Heading2"/>
      </w:pPr>
      <w:r>
        <w:t>68. [GET] View an Email Mailbox</w:t>
      </w:r>
    </w:p>
    <w:p>
      <w:r>
        <w:rPr>
          <w:b/>
        </w:rPr>
        <w:t xml:space="preserve">Endpoint: </w:t>
      </w:r>
      <w:r>
        <w:rPr>
          <w:rFonts w:ascii="Courier New" w:hAnsi="Courier New"/>
          <w:sz w:val="18"/>
        </w:rPr>
        <w:t>/api/v2/email/mailboxes/{{id}}</w:t>
      </w:r>
    </w:p>
    <w:p>
      <w:pPr>
        <w:pStyle w:val="Heading3"/>
      </w:pPr>
      <w:r>
        <w:t>Prerequisites</w:t>
      </w:r>
    </w:p>
    <w:p>
      <w:pPr>
        <w:pStyle w:val="ListBullet"/>
      </w:pPr>
      <w:r>
        <w:t>You must have access to the Freshdesk account and permissions to view Email Mailboxes.</w:t>
      </w:r>
    </w:p>
    <w:p>
      <w:pPr>
        <w:pStyle w:val="Heading3"/>
      </w:pPr>
      <w:r>
        <w:t>Method</w:t>
      </w:r>
    </w:p>
    <w:p>
      <w:r>
        <w:t>GET</w:t>
      </w:r>
    </w:p>
    <w:p>
      <w:pPr>
        <w:pStyle w:val="Heading3"/>
      </w:pPr>
      <w:r>
        <w:t>URL</w:t>
      </w:r>
    </w:p>
    <w:p>
      <w:r>
        <w:t>https://{{FRESHDESK_DOMAIN}}.freshdesk.com/api/v2/email/mailboxes/{{id}}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email mailbox by its ID, including configuration details such as support email, group assignment, and (for custom mailboxes) incoming/outgoing mail server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/api/v2/email/mailboxes/).</w:t>
      </w:r>
    </w:p>
    <w:p>
      <w:pPr>
        <w:pStyle w:val="ListBullet"/>
      </w:pPr>
      <w:r>
        <w:t>Always construct the path as /api/v2/email/mailboxes/{{id}}, where {{id}} is a non-empty identifier.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/api/v2/email/mailboxes/1</w:t>
        <w:br/>
        <w:t>/api/v2/email/mailboxes/42</w:t>
      </w:r>
    </w:p>
    <w:p>
      <w:pPr>
        <w:pStyle w:val="Heading3"/>
      </w:pPr>
      <w:r>
        <w:t>Invalid Examples</w:t>
      </w:r>
    </w:p>
    <w:p>
      <w:r>
        <w:rPr>
          <w:b/>
          <w:color w:val="666666"/>
          <w:sz w:val="16"/>
        </w:rPr>
        <w:t>[http]</w:t>
      </w:r>
    </w:p>
    <w:p>
      <w:pPr>
        <w:shd w:fill="F2F2F2" w:val="clear"/>
      </w:pPr>
      <w:r>
        <w:rPr>
          <w:rFonts w:ascii="Courier New" w:hAnsi="Courier New"/>
          <w:sz w:val="17"/>
        </w:rPr>
        <w:t>/api/v2/email/mailboxes/</w:t>
        <w:br/>
        <w:t>/api/v2/email/mailboxes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email mailbox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"mailbox",</w:t>
        <w:br/>
        <w:t xml:space="preserve"> "support_email": "testemail@gmail.com",</w:t>
        <w:br/>
        <w:t xml:space="preserve"> "group_id": 6,</w:t>
        <w:br/>
        <w:t xml:space="preserve"> "default_reply_email": true,</w:t>
        <w:br/>
        <w:t xml:space="preserve"> "active": false,</w:t>
        <w:br/>
        <w:t xml:space="preserve"> "mailbox_type": "custom_mailbox",</w:t>
        <w:br/>
        <w:t xml:space="preserve"> "created_at": "2019-09-04T08:17:26Z",</w:t>
        <w:br/>
        <w:t xml:space="preserve"> "updated_at": "2019-09-18T11:42:32Z",</w:t>
        <w:br/>
        <w:t xml:space="preserve"> "product_id": 1,</w:t>
        <w:br/>
        <w:t xml:space="preserve"> "custom_mailbox": {</w:t>
        <w:br/>
        <w:t xml:space="preserve"> "access_type": "both",</w:t>
        <w:br/>
        <w:t xml:space="preserve"> "incoming": {</w:t>
        <w:br/>
        <w:t xml:space="preserve"> "mail_server": "imap.gmail.com",</w:t>
        <w:br/>
        <w:t xml:space="preserve"> "port": 993,</w:t>
        <w:br/>
        <w:t xml:space="preserve"> "use_ssl": true,</w:t>
        <w:br/>
        <w:t xml:space="preserve"> "delete_from_server": false,</w:t>
        <w:br/>
        <w:t xml:space="preserve"> "authentication": "plain",</w:t>
        <w:br/>
        <w:t xml:space="preserve"> "user_name": "testemail@gmail.com",</w:t>
        <w:br/>
        <w:t xml:space="preserve"> "failure_code": null</w:t>
        <w:br/>
        <w:t xml:space="preserve"> },</w:t>
        <w:br/>
        <w:t xml:space="preserve"> "outgoing": {</w:t>
        <w:br/>
        <w:t xml:space="preserve"> "mail_server": "smtp.gmail.com",</w:t>
        <w:br/>
        <w:t xml:space="preserve"> "port": 587,</w:t>
        <w:br/>
        <w:t xml:space="preserve"> "use_ssl": true,</w:t>
        <w:br/>
        <w:t xml:space="preserve"> "authentication": "plain",</w:t>
        <w:br/>
        <w:t xml:space="preserve"> "user_name": "testemail@gmail.com"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mailbox.</w:t>
            </w:r>
          </w:p>
        </w:tc>
      </w:tr>
      <w:tr>
        <w:tc>
          <w:tcPr>
            <w:tcW w:type="dxa" w:w="2880"/>
          </w:tcPr>
          <w:p>
            <w:r>
              <w:t>name</w:t>
            </w:r>
          </w:p>
        </w:tc>
        <w:tc>
          <w:tcPr>
            <w:tcW w:type="dxa" w:w="2880"/>
          </w:tcPr>
          <w:p>
            <w:r>
              <w:t>string</w:t>
            </w:r>
          </w:p>
        </w:tc>
        <w:tc>
          <w:tcPr>
            <w:tcW w:type="dxa" w:w="2880"/>
          </w:tcPr>
          <w:p>
            <w:r>
              <w:t>Name of the mailbox.</w:t>
            </w:r>
          </w:p>
        </w:tc>
      </w:tr>
      <w:tr>
        <w:tc>
          <w:tcPr>
            <w:tcW w:type="dxa" w:w="2880"/>
          </w:tcPr>
          <w:p>
            <w:r>
              <w:t>support_email</w:t>
            </w:r>
          </w:p>
        </w:tc>
        <w:tc>
          <w:tcPr>
            <w:tcW w:type="dxa" w:w="2880"/>
          </w:tcPr>
          <w:p>
            <w:r>
              <w:t>string</w:t>
            </w:r>
          </w:p>
        </w:tc>
        <w:tc>
          <w:tcPr>
            <w:tcW w:type="dxa" w:w="2880"/>
          </w:tcPr>
          <w:p>
            <w:r>
              <w:t>Support email address associated with the mailbox.</w:t>
            </w:r>
          </w:p>
        </w:tc>
      </w:tr>
      <w:tr>
        <w:tc>
          <w:tcPr>
            <w:tcW w:type="dxa" w:w="2880"/>
          </w:tcPr>
          <w:p>
            <w:r>
              <w:t>group_id</w:t>
            </w:r>
          </w:p>
        </w:tc>
        <w:tc>
          <w:tcPr>
            <w:tcW w:type="dxa" w:w="2880"/>
          </w:tcPr>
          <w:p>
            <w:r>
              <w:t>integer</w:t>
            </w:r>
          </w:p>
        </w:tc>
        <w:tc>
          <w:tcPr>
            <w:tcW w:type="dxa" w:w="2880"/>
          </w:tcPr>
          <w:p>
            <w:r>
              <w:t>ID of the group associated with this mailbox.</w:t>
            </w:r>
          </w:p>
        </w:tc>
      </w:tr>
      <w:tr>
        <w:tc>
          <w:tcPr>
            <w:tcW w:type="dxa" w:w="2880"/>
          </w:tcPr>
          <w:p>
            <w:r>
              <w:t>default_reply_email</w:t>
            </w:r>
          </w:p>
        </w:tc>
        <w:tc>
          <w:tcPr>
            <w:tcW w:type="dxa" w:w="2880"/>
          </w:tcPr>
          <w:p>
            <w:r>
              <w:t>boolean</w:t>
            </w:r>
          </w:p>
        </w:tc>
        <w:tc>
          <w:tcPr>
            <w:tcW w:type="dxa" w:w="2880"/>
          </w:tcPr>
          <w:p>
            <w:r>
              <w:t>Whether this mailbox is the default reply email.</w:t>
            </w:r>
          </w:p>
        </w:tc>
      </w:tr>
      <w:tr>
        <w:tc>
          <w:tcPr>
            <w:tcW w:type="dxa" w:w="2880"/>
          </w:tcPr>
          <w:p>
            <w:r>
              <w:t>active</w:t>
            </w:r>
          </w:p>
        </w:tc>
        <w:tc>
          <w:tcPr>
            <w:tcW w:type="dxa" w:w="2880"/>
          </w:tcPr>
          <w:p>
            <w:r>
              <w:t>boolean</w:t>
            </w:r>
          </w:p>
        </w:tc>
        <w:tc>
          <w:tcPr>
            <w:tcW w:type="dxa" w:w="2880"/>
          </w:tcPr>
          <w:p>
            <w:r>
              <w:t>Whether the mailbox is active.</w:t>
            </w:r>
          </w:p>
        </w:tc>
      </w:tr>
      <w:tr>
        <w:tc>
          <w:tcPr>
            <w:tcW w:type="dxa" w:w="2880"/>
          </w:tcPr>
          <w:p>
            <w:r>
              <w:t>mailbox_type</w:t>
            </w:r>
          </w:p>
        </w:tc>
        <w:tc>
          <w:tcPr>
            <w:tcW w:type="dxa" w:w="2880"/>
          </w:tcPr>
          <w:p>
            <w:r>
              <w:t>string</w:t>
            </w:r>
          </w:p>
        </w:tc>
        <w:tc>
          <w:tcPr>
            <w:tcW w:type="dxa" w:w="2880"/>
          </w:tcPr>
          <w:p>
            <w:r>
              <w:t>Type of mailbox (example shown: custom_mailbox).</w:t>
            </w:r>
          </w:p>
        </w:tc>
      </w:tr>
      <w:tr>
        <w:tc>
          <w:tcPr>
            <w:tcW w:type="dxa" w:w="2880"/>
          </w:tcPr>
          <w:p>
            <w:r>
              <w:t>created_at</w:t>
            </w:r>
          </w:p>
        </w:tc>
        <w:tc>
          <w:tcPr>
            <w:tcW w:type="dxa" w:w="2880"/>
          </w:tcPr>
          <w:p>
            <w:r>
              <w:t>string</w:t>
            </w:r>
          </w:p>
        </w:tc>
        <w:tc>
          <w:tcPr>
            <w:tcW w:type="dxa" w:w="2880"/>
          </w:tcPr>
          <w:p>
            <w:r>
              <w:t>Mailbox creation timestamp (ISO 8601).</w:t>
            </w:r>
          </w:p>
        </w:tc>
      </w:tr>
      <w:tr>
        <w:tc>
          <w:tcPr>
            <w:tcW w:type="dxa" w:w="2880"/>
          </w:tcPr>
          <w:p>
            <w:r>
              <w:t>updated_at</w:t>
            </w:r>
          </w:p>
        </w:tc>
        <w:tc>
          <w:tcPr>
            <w:tcW w:type="dxa" w:w="2880"/>
          </w:tcPr>
          <w:p>
            <w:r>
              <w:t>string</w:t>
            </w:r>
          </w:p>
        </w:tc>
        <w:tc>
          <w:tcPr>
            <w:tcW w:type="dxa" w:w="2880"/>
          </w:tcPr>
          <w:p>
            <w:r>
              <w:t>Mailbox last updated timestamp (ISO 8601).</w:t>
            </w:r>
          </w:p>
        </w:tc>
      </w:tr>
      <w:tr>
        <w:tc>
          <w:tcPr>
            <w:tcW w:type="dxa" w:w="2880"/>
          </w:tcPr>
          <w:p>
            <w:r>
              <w:t>product_id</w:t>
            </w:r>
          </w:p>
        </w:tc>
        <w:tc>
          <w:tcPr>
            <w:tcW w:type="dxa" w:w="2880"/>
          </w:tcPr>
          <w:p>
            <w:r>
              <w:t>integer</w:t>
            </w:r>
          </w:p>
        </w:tc>
        <w:tc>
          <w:tcPr>
            <w:tcW w:type="dxa" w:w="2880"/>
          </w:tcPr>
          <w:p>
            <w:r>
              <w:t>Product ID associated with the mailbox.</w:t>
            </w:r>
          </w:p>
        </w:tc>
      </w:tr>
      <w:tr>
        <w:tc>
          <w:tcPr>
            <w:tcW w:type="dxa" w:w="2880"/>
          </w:tcPr>
          <w:p>
            <w:r>
              <w:t>custom_mailbox</w:t>
            </w:r>
          </w:p>
        </w:tc>
        <w:tc>
          <w:tcPr>
            <w:tcW w:type="dxa" w:w="2880"/>
          </w:tcPr>
          <w:p>
            <w:r>
              <w:t>object</w:t>
            </w:r>
          </w:p>
        </w:tc>
        <w:tc>
          <w:tcPr>
            <w:tcW w:type="dxa" w:w="2880"/>
          </w:tcPr>
          <w:p>
            <w:r>
              <w:t>Custom mailbox configuration object (present in the example response).</w:t>
            </w:r>
          </w:p>
        </w:tc>
      </w:tr>
      <w:tr>
        <w:tc>
          <w:tcPr>
            <w:tcW w:type="dxa" w:w="2880"/>
          </w:tcPr>
          <w:p>
            <w:r>
              <w:t>custom_mailbox.access_type</w:t>
            </w:r>
          </w:p>
        </w:tc>
        <w:tc>
          <w:tcPr>
            <w:tcW w:type="dxa" w:w="2880"/>
          </w:tcPr>
          <w:p>
            <w:r>
              <w:t>string</w:t>
            </w:r>
          </w:p>
        </w:tc>
        <w:tc>
          <w:tcPr>
            <w:tcW w:type="dxa" w:w="2880"/>
          </w:tcPr>
          <w:p>
            <w:r>
              <w:t>Access type for the custom mailbox (example shown: both).</w:t>
            </w:r>
          </w:p>
        </w:tc>
      </w:tr>
      <w:tr>
        <w:tc>
          <w:tcPr>
            <w:tcW w:type="dxa" w:w="2880"/>
          </w:tcPr>
          <w:p>
            <w:r>
              <w:t>custom_mailbox.incoming</w:t>
            </w:r>
          </w:p>
        </w:tc>
        <w:tc>
          <w:tcPr>
            <w:tcW w:type="dxa" w:w="2880"/>
          </w:tcPr>
          <w:p>
            <w:r>
              <w:t>object</w:t>
            </w:r>
          </w:p>
        </w:tc>
        <w:tc>
          <w:tcPr>
            <w:tcW w:type="dxa" w:w="2880"/>
          </w:tcPr>
          <w:p>
            <w:r>
              <w:t>Incoming mail server configuration.</w:t>
            </w:r>
          </w:p>
        </w:tc>
      </w:tr>
      <w:tr>
        <w:tc>
          <w:tcPr>
            <w:tcW w:type="dxa" w:w="2880"/>
          </w:tcPr>
          <w:p>
            <w:r>
              <w:t>custom_mailbox.incoming.mail_server</w:t>
            </w:r>
          </w:p>
        </w:tc>
        <w:tc>
          <w:tcPr>
            <w:tcW w:type="dxa" w:w="2880"/>
          </w:tcPr>
          <w:p>
            <w:r>
              <w:t>string</w:t>
            </w:r>
          </w:p>
        </w:tc>
        <w:tc>
          <w:tcPr>
            <w:tcW w:type="dxa" w:w="2880"/>
          </w:tcPr>
          <w:p>
            <w:r>
              <w:t>Incoming mail server hostname.</w:t>
            </w:r>
          </w:p>
        </w:tc>
      </w:tr>
      <w:tr>
        <w:tc>
          <w:tcPr>
            <w:tcW w:type="dxa" w:w="2880"/>
          </w:tcPr>
          <w:p>
            <w:r>
              <w:t>custom_mailbox.incoming.port</w:t>
            </w:r>
          </w:p>
        </w:tc>
        <w:tc>
          <w:tcPr>
            <w:tcW w:type="dxa" w:w="2880"/>
          </w:tcPr>
          <w:p>
            <w:r>
              <w:t>integer</w:t>
            </w:r>
          </w:p>
        </w:tc>
        <w:tc>
          <w:tcPr>
            <w:tcW w:type="dxa" w:w="2880"/>
          </w:tcPr>
          <w:p>
            <w:r>
              <w:t>Incoming mail server port.</w:t>
            </w:r>
          </w:p>
        </w:tc>
      </w:tr>
      <w:tr>
        <w:tc>
          <w:tcPr>
            <w:tcW w:type="dxa" w:w="2880"/>
          </w:tcPr>
          <w:p>
            <w:r>
              <w:t>custom_mailbox.incoming.use_ssl</w:t>
            </w:r>
          </w:p>
        </w:tc>
        <w:tc>
          <w:tcPr>
            <w:tcW w:type="dxa" w:w="2880"/>
          </w:tcPr>
          <w:p>
            <w:r>
              <w:t>boolean</w:t>
            </w:r>
          </w:p>
        </w:tc>
        <w:tc>
          <w:tcPr>
            <w:tcW w:type="dxa" w:w="2880"/>
          </w:tcPr>
          <w:p>
            <w:r>
              <w:t>Whether SSL is used for incoming mail.</w:t>
            </w:r>
          </w:p>
        </w:tc>
      </w:tr>
      <w:tr>
        <w:tc>
          <w:tcPr>
            <w:tcW w:type="dxa" w:w="2880"/>
          </w:tcPr>
          <w:p>
            <w:r>
              <w:t>custom_mailbox.incoming.delete_from_server</w:t>
            </w:r>
          </w:p>
        </w:tc>
        <w:tc>
          <w:tcPr>
            <w:tcW w:type="dxa" w:w="2880"/>
          </w:tcPr>
          <w:p>
            <w:r>
              <w:t>boolean</w:t>
            </w:r>
          </w:p>
        </w:tc>
        <w:tc>
          <w:tcPr>
            <w:tcW w:type="dxa" w:w="2880"/>
          </w:tcPr>
          <w:p>
            <w:r>
              <w:t>Whether emails are deleted from the server after retrieval.</w:t>
            </w:r>
          </w:p>
        </w:tc>
      </w:tr>
      <w:tr>
        <w:tc>
          <w:tcPr>
            <w:tcW w:type="dxa" w:w="2880"/>
          </w:tcPr>
          <w:p>
            <w:r>
              <w:t>custom_mailbox.incoming.authentication</w:t>
            </w:r>
          </w:p>
        </w:tc>
        <w:tc>
          <w:tcPr>
            <w:tcW w:type="dxa" w:w="2880"/>
          </w:tcPr>
          <w:p>
            <w:r>
              <w:t>string</w:t>
            </w:r>
          </w:p>
        </w:tc>
        <w:tc>
          <w:tcPr>
            <w:tcW w:type="dxa" w:w="2880"/>
          </w:tcPr>
          <w:p>
            <w:r>
              <w:t>Incoming authentication method (example shown: plain).</w:t>
            </w:r>
          </w:p>
        </w:tc>
      </w:tr>
      <w:tr>
        <w:tc>
          <w:tcPr>
            <w:tcW w:type="dxa" w:w="2880"/>
          </w:tcPr>
          <w:p>
            <w:r>
              <w:t>custom_mailbox.incoming.user_name</w:t>
            </w:r>
          </w:p>
        </w:tc>
        <w:tc>
          <w:tcPr>
            <w:tcW w:type="dxa" w:w="2880"/>
          </w:tcPr>
          <w:p>
            <w:r>
              <w:t>string</w:t>
            </w:r>
          </w:p>
        </w:tc>
        <w:tc>
          <w:tcPr>
            <w:tcW w:type="dxa" w:w="2880"/>
          </w:tcPr>
          <w:p>
            <w:r>
              <w:t>Username for incoming server authentication.</w:t>
            </w:r>
          </w:p>
        </w:tc>
      </w:tr>
      <w:tr>
        <w:tc>
          <w:tcPr>
            <w:tcW w:type="dxa" w:w="2880"/>
          </w:tcPr>
          <w:p>
            <w:r>
              <w:t>custom_mailbox.incoming.failure_code</w:t>
            </w:r>
          </w:p>
        </w:tc>
        <w:tc>
          <w:tcPr>
            <w:tcW w:type="dxa" w:w="2880"/>
          </w:tcPr>
          <w:p>
            <w:r>
              <w:t>string | null</w:t>
            </w:r>
          </w:p>
        </w:tc>
        <w:tc>
          <w:tcPr>
            <w:tcW w:type="dxa" w:w="2880"/>
          </w:tcPr>
          <w:p>
            <w:r>
              <w:t>Failure code, if any (example shows null).</w:t>
            </w:r>
          </w:p>
        </w:tc>
      </w:tr>
      <w:tr>
        <w:tc>
          <w:tcPr>
            <w:tcW w:type="dxa" w:w="2880"/>
          </w:tcPr>
          <w:p>
            <w:r>
              <w:t>custom_mailbox.outgoing</w:t>
            </w:r>
          </w:p>
        </w:tc>
        <w:tc>
          <w:tcPr>
            <w:tcW w:type="dxa" w:w="2880"/>
          </w:tcPr>
          <w:p>
            <w:r>
              <w:t>object</w:t>
            </w:r>
          </w:p>
        </w:tc>
        <w:tc>
          <w:tcPr>
            <w:tcW w:type="dxa" w:w="2880"/>
          </w:tcPr>
          <w:p>
            <w:r>
              <w:t>Outgoing mail server configuration.</w:t>
            </w:r>
          </w:p>
        </w:tc>
      </w:tr>
      <w:tr>
        <w:tc>
          <w:tcPr>
            <w:tcW w:type="dxa" w:w="2880"/>
          </w:tcPr>
          <w:p>
            <w:r>
              <w:t>custom_mailbox.outgoing.mail_server</w:t>
            </w:r>
          </w:p>
        </w:tc>
        <w:tc>
          <w:tcPr>
            <w:tcW w:type="dxa" w:w="2880"/>
          </w:tcPr>
          <w:p>
            <w:r>
              <w:t>string</w:t>
            </w:r>
          </w:p>
        </w:tc>
        <w:tc>
          <w:tcPr>
            <w:tcW w:type="dxa" w:w="2880"/>
          </w:tcPr>
          <w:p>
            <w:r>
              <w:t>Outgoing mail server hostname.</w:t>
            </w:r>
          </w:p>
        </w:tc>
      </w:tr>
      <w:tr>
        <w:tc>
          <w:tcPr>
            <w:tcW w:type="dxa" w:w="2880"/>
          </w:tcPr>
          <w:p>
            <w:r>
              <w:t>custom_mailbox.outgoing.port</w:t>
            </w:r>
          </w:p>
        </w:tc>
        <w:tc>
          <w:tcPr>
            <w:tcW w:type="dxa" w:w="2880"/>
          </w:tcPr>
          <w:p>
            <w:r>
              <w:t>integer</w:t>
            </w:r>
          </w:p>
        </w:tc>
        <w:tc>
          <w:tcPr>
            <w:tcW w:type="dxa" w:w="2880"/>
          </w:tcPr>
          <w:p>
            <w:r>
              <w:t>Outgoing mail server port.</w:t>
            </w:r>
          </w:p>
        </w:tc>
      </w:tr>
      <w:tr>
        <w:tc>
          <w:tcPr>
            <w:tcW w:type="dxa" w:w="2880"/>
          </w:tcPr>
          <w:p>
            <w:r>
              <w:t>custom_mailbox.outgoing.use_ssl</w:t>
            </w:r>
          </w:p>
        </w:tc>
        <w:tc>
          <w:tcPr>
            <w:tcW w:type="dxa" w:w="2880"/>
          </w:tcPr>
          <w:p>
            <w:r>
              <w:t>boolean</w:t>
            </w:r>
          </w:p>
        </w:tc>
        <w:tc>
          <w:tcPr>
            <w:tcW w:type="dxa" w:w="2880"/>
          </w:tcPr>
          <w:p>
            <w:r>
              <w:t>Whether SSL is used for outgoing mail.</w:t>
            </w:r>
          </w:p>
        </w:tc>
      </w:tr>
      <w:tr>
        <w:tc>
          <w:tcPr>
            <w:tcW w:type="dxa" w:w="2880"/>
          </w:tcPr>
          <w:p>
            <w:r>
              <w:t>custom_mailbox.outgoing.authentication</w:t>
            </w:r>
          </w:p>
        </w:tc>
        <w:tc>
          <w:tcPr>
            <w:tcW w:type="dxa" w:w="2880"/>
          </w:tcPr>
          <w:p>
            <w:r>
              <w:t>string</w:t>
            </w:r>
          </w:p>
        </w:tc>
        <w:tc>
          <w:tcPr>
            <w:tcW w:type="dxa" w:w="2880"/>
          </w:tcPr>
          <w:p>
            <w:r>
              <w:t>Outgoing authentication method (example shown: plain).</w:t>
            </w:r>
          </w:p>
        </w:tc>
      </w:tr>
      <w:tr>
        <w:tc>
          <w:tcPr>
            <w:tcW w:type="dxa" w:w="2880"/>
          </w:tcPr>
          <w:p>
            <w:r>
              <w:t>custom_mailbox.outgoing.user_name</w:t>
            </w:r>
          </w:p>
        </w:tc>
        <w:tc>
          <w:tcPr>
            <w:tcW w:type="dxa" w:w="2880"/>
          </w:tcPr>
          <w:p>
            <w:r>
              <w:t>string</w:t>
            </w:r>
          </w:p>
        </w:tc>
        <w:tc>
          <w:tcPr>
            <w:tcW w:type="dxa" w:w="2880"/>
          </w:tcPr>
          <w:p>
            <w:r>
              <w:t>Username for outgoing server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'https://{{FRESHDESK_DOMAIN}}.freshdesk.com/api/v2/email/mailboxes/1' \</w:t>
        <w:br/>
        <w:t xml:space="preserve"> -H 'Accept: application/json'</w:t>
      </w:r>
    </w:p>
    <w:p>
      <w:pPr>
        <w:pStyle w:val="Heading3"/>
      </w:pPr>
      <w:r>
        <w:t>Example Usage</w:t>
      </w:r>
    </w:p>
    <w:p>
      <w:pPr>
        <w:pStyle w:val="Heading3"/>
      </w:pPr>
      <w:r>
        <w:t>Example 1: View mailbox with ID 1</w:t>
      </w:r>
    </w:p>
    <w:p>
      <w:pPr>
        <w:pStyle w:val="Heading3"/>
      </w:pPr>
      <w:r>
        <w:t>Example 2: View mailbox with another ID</w:t>
      </w:r>
    </w:p>
    <w:p>
      <w:r>
        <w:rPr>
          <w:b/>
          <w:color w:val="666666"/>
          <w:sz w:val="16"/>
        </w:rPr>
        <w:t>[bash]</w:t>
      </w:r>
    </w:p>
    <w:p>
      <w:pPr>
        <w:shd w:fill="F2F2F2" w:val="clear"/>
      </w:pPr>
      <w:r>
        <w:rPr>
          <w:rFonts w:ascii="Courier New" w:hAnsi="Courier New"/>
          <w:sz w:val="17"/>
        </w:rPr>
        <w:t>curl -i -X GET \</w:t>
        <w:br/>
        <w:t xml:space="preserve"> 'https://{{FRESHDESK_DOMAIN}}.freshdesk.com/api/v2/email/mailboxes/42' \</w:t>
        <w:br/>
        <w:t xml:space="preserve"> -H 'Accept: application/json'</w:t>
      </w:r>
    </w:p>
    <w:p>
      <w:pPr>
        <w:pStyle w:val="Heading3"/>
      </w:pPr>
      <w:r>
        <w:t>Notes</w:t>
      </w:r>
    </w:p>
    <w:p>
      <w:pPr>
        <w:pStyle w:val="ListBullet"/>
      </w:pPr>
      <w:r>
        <w:t>This endpoint uses the mailbox numeric identifier in the path (e.g., /mailboxes/1).</w:t>
      </w:r>
    </w:p>
    <w:p>
      <w:pPr>
        <w:pStyle w:val="ListBullet"/>
      </w:pPr>
      <w:r>
        <w:t>No query parameters or request body were shown in the provided documentation.</w:t>
      </w:r>
    </w:p>
    <w:p>
      <w:pPr>
        <w:pStyle w:val="Heading3"/>
      </w:pPr>
      <w:r>
        <w:t>Related emailMailboxes actions</w:t>
      </w:r>
    </w:p>
    <w:p>
      <w:pPr>
        <w:pStyle w:val="ListBullet"/>
      </w:pPr>
      <w:r>
        <w:t>[POST] Create an Email Mailbox — /api/v2/email/mailboxes</w:t>
      </w:r>
    </w:p>
    <w:p>
      <w:pPr>
        <w:pStyle w:val="ListBullet"/>
      </w:pPr>
      <w:r>
        <w:t>[DELETE] Delete an Email Mailbox — /api/v2/email/mailboxes/{{id}}</w:t>
      </w:r>
    </w:p>
    <w:p>
      <w:pPr>
        <w:pStyle w:val="ListBullet"/>
      </w:pPr>
      <w:r>
        <w:t>[GET] List All Email Mailboxes — /api/v2/email/mailboxes</w:t>
      </w:r>
    </w:p>
    <w:p>
      <w:pPr>
        <w:pStyle w:val="ListBullet"/>
      </w:pPr>
      <w:r>
        <w:t>[PUT] Update an Email Mailbox — /api/v2/email/mailboxes/{{id}}</w:t>
      </w:r>
    </w:p>
    <w:p>
      <w:r>
        <w:br w:type="page"/>
      </w:r>
    </w:p>
    <w:p>
      <w:pPr>
        <w:pStyle w:val="Heading2"/>
      </w:pPr>
      <w:r>
        <w:t>69. [POST] Create a Service Group</w:t>
      </w:r>
    </w:p>
    <w:p>
      <w:r>
        <w:rPr>
          <w:b/>
        </w:rPr>
        <w:t xml:space="preserve">Endpoint: </w:t>
      </w:r>
      <w:r>
        <w:rPr>
          <w:rFonts w:ascii="Courier New" w:hAnsi="Courier New"/>
          <w:sz w:val="18"/>
        </w:rPr>
        <w:t>/api/v2/groups</w:t>
      </w:r>
    </w:p>
    <w:p>
      <w:pPr>
        <w:pStyle w:val="Heading3"/>
      </w:pPr>
      <w:r>
        <w:t>Method</w:t>
      </w:r>
    </w:p>
    <w:p>
      <w:r>
        <w:t>POST</w:t>
      </w:r>
    </w:p>
    <w:p>
      <w:pPr>
        <w:pStyle w:val="Heading3"/>
      </w:pPr>
      <w:r>
        <w:t>URL</w:t>
      </w:r>
    </w:p>
    <w:p>
      <w:r>
        <w:t>https://{{FRESHDESK_DOMAIN}}.freshdesk.com/api/v2/groups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Freshdesk service group. For service group creation, the group_type must be set to field_agent_group.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service group.</w:t>
            </w:r>
          </w:p>
        </w:tc>
      </w:tr>
      <w:tr>
        <w:tc>
          <w:tcPr>
            <w:tcW w:type="dxa" w:w="2880"/>
          </w:tcPr>
          <w:p>
            <w:r>
              <w:t>group_type</w:t>
            </w:r>
          </w:p>
        </w:tc>
        <w:tc>
          <w:tcPr>
            <w:tcW w:type="dxa" w:w="2880"/>
          </w:tcPr>
          <w:p>
            <w:r>
              <w:t>string</w:t>
            </w:r>
          </w:p>
        </w:tc>
        <w:tc>
          <w:tcPr>
            <w:tcW w:type="dxa" w:w="2880"/>
          </w:tcPr>
          <w:p>
            <w:r>
              <w:t>Must be field_agent_group (mandatory for service group creation).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service group.</w:t>
            </w:r>
          </w:p>
        </w:tc>
      </w:tr>
      <w:tr>
        <w:tc>
          <w:tcPr>
            <w:tcW w:type="dxa" w:w="2880"/>
          </w:tcPr>
          <w:p>
            <w:r>
              <w:t>agent_ids</w:t>
            </w:r>
          </w:p>
        </w:tc>
        <w:tc>
          <w:tcPr>
            <w:tcW w:type="dxa" w:w="2880"/>
          </w:tcPr>
          <w:p>
            <w:r>
              <w:t>array</w:t>
            </w:r>
          </w:p>
        </w:tc>
        <w:tc>
          <w:tcPr>
            <w:tcW w:type="dxa" w:w="2880"/>
          </w:tcPr>
          <w:p>
            <w:r>
              <w:t>Array of agent IDs to associate with the group (e.g., [27542, 32733]).</w:t>
            </w:r>
          </w:p>
        </w:tc>
      </w:tr>
    </w:tbl>
    <w:p/>
    <w:p>
      <w:pPr>
        <w:pStyle w:val="Heading3"/>
      </w:pPr>
      <w:r>
        <w:t>Notes</w:t>
      </w:r>
    </w:p>
    <w:p>
      <w:pPr>
        <w:pStyle w:val="ListBullet"/>
      </w:pPr>
      <w:r>
        <w:t>It is mandatory that group_type is field_agent_group.</w:t>
      </w:r>
    </w:p>
    <w:p>
      <w:pPr>
        <w:pStyle w:val="ListBullet"/>
      </w:pPr>
      <w:r>
        <w:t>The auto_ticket_assign parameter is not applicable to service group creation.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7834,</w:t>
        <w:br/>
        <w:t xml:space="preserve"> "name": "Entertainment",</w:t>
        <w:br/>
        <w:t xml:space="preserve"> "description": "Singers and dancers",</w:t>
        <w:br/>
        <w:t xml:space="preserve"> "escalate_to": null,</w:t>
        <w:br/>
        <w:t xml:space="preserve"> "unassigned_for": "30m",</w:t>
        <w:br/>
        <w:t xml:space="preserve"> "business_hour_id": null,</w:t>
        <w:br/>
        <w:t xml:space="preserve"> "agent_ids": [</w:t>
        <w:br/>
        <w:t xml:space="preserve"> 27542,</w:t>
        <w:br/>
        <w:t xml:space="preserve"> 32733</w:t>
        <w:br/>
        <w:t xml:space="preserve"> ],</w:t>
        <w:br/>
        <w:t xml:space="preserve"> "auto_ticket_assign": false,</w:t>
        <w:br/>
        <w:t xml:space="preserve"> "group_type": "field_agent_group",</w:t>
        <w:br/>
        <w:t xml:space="preserve"> "created_at": "2019-11-13T05:09:46Z",</w:t>
        <w:br/>
        <w:t xml:space="preserve"> "updated_at": "2019-11-13T05:09:46Z"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any</w:t>
            </w:r>
          </w:p>
        </w:tc>
        <w:tc>
          <w:tcPr>
            <w:tcW w:type="dxa" w:w="2880"/>
          </w:tcPr>
          <w:p>
            <w:r>
              <w:t>Escalation target (may be null).</w:t>
            </w:r>
          </w:p>
        </w:tc>
      </w:tr>
      <w:tr>
        <w:tc>
          <w:tcPr>
            <w:tcW w:type="dxa" w:w="2880"/>
          </w:tcPr>
          <w:p>
            <w:r>
              <w:t>unassigned_for</w:t>
            </w:r>
          </w:p>
        </w:tc>
        <w:tc>
          <w:tcPr>
            <w:tcW w:type="dxa" w:w="2880"/>
          </w:tcPr>
          <w:p>
            <w:r>
              <w:t>string</w:t>
            </w:r>
          </w:p>
        </w:tc>
        <w:tc>
          <w:tcPr>
            <w:tcW w:type="dxa" w:w="2880"/>
          </w:tcPr>
          <w:p>
            <w:r>
              <w:t>Unassigned duration threshold (e.g., "30m").</w:t>
            </w:r>
          </w:p>
        </w:tc>
      </w:tr>
      <w:tr>
        <w:tc>
          <w:tcPr>
            <w:tcW w:type="dxa" w:w="2880"/>
          </w:tcPr>
          <w:p>
            <w:r>
              <w:t>business_hour_id</w:t>
            </w:r>
          </w:p>
        </w:tc>
        <w:tc>
          <w:tcPr>
            <w:tcW w:type="dxa" w:w="2880"/>
          </w:tcPr>
          <w:p>
            <w:r>
              <w:t>any</w:t>
            </w:r>
          </w:p>
        </w:tc>
        <w:tc>
          <w:tcPr>
            <w:tcW w:type="dxa" w:w="2880"/>
          </w:tcPr>
          <w:p>
            <w:r>
              <w:t>Business hour ID (may be null).</w:t>
            </w:r>
          </w:p>
        </w:tc>
      </w:tr>
      <w:tr>
        <w:tc>
          <w:tcPr>
            <w:tcW w:type="dxa" w:w="2880"/>
          </w:tcPr>
          <w:p>
            <w:r>
              <w:t>agent_ids</w:t>
            </w:r>
          </w:p>
        </w:tc>
        <w:tc>
          <w:tcPr>
            <w:tcW w:type="dxa" w:w="2880"/>
          </w:tcPr>
          <w:p>
            <w:r>
              <w:t>array</w:t>
            </w:r>
          </w:p>
        </w:tc>
        <w:tc>
          <w:tcPr>
            <w:tcW w:type="dxa" w:w="2880"/>
          </w:tcPr>
          <w:p>
            <w:r>
              <w:t>List of agent IDs associated with the group.</w:t>
            </w:r>
          </w:p>
        </w:tc>
      </w:tr>
      <w:tr>
        <w:tc>
          <w:tcPr>
            <w:tcW w:type="dxa" w:w="2880"/>
          </w:tcPr>
          <w:p>
            <w:r>
              <w:t>auto_ticket_assign</w:t>
            </w:r>
          </w:p>
        </w:tc>
        <w:tc>
          <w:tcPr>
            <w:tcW w:type="dxa" w:w="2880"/>
          </w:tcPr>
          <w:p>
            <w:r>
              <w:t>boolean</w:t>
            </w:r>
          </w:p>
        </w:tc>
        <w:tc>
          <w:tcPr>
            <w:tcW w:type="dxa" w:w="2880"/>
          </w:tcPr>
          <w:p>
            <w:r>
              <w:t>Auto ticket assignment setting (returned by API; not applicable for service group creation).</w:t>
            </w:r>
          </w:p>
        </w:tc>
      </w:tr>
      <w:tr>
        <w:tc>
          <w:tcPr>
            <w:tcW w:type="dxa" w:w="2880"/>
          </w:tcPr>
          <w:p>
            <w:r>
              <w:t>group_type</w:t>
            </w:r>
          </w:p>
        </w:tc>
        <w:tc>
          <w:tcPr>
            <w:tcW w:type="dxa" w:w="2880"/>
          </w:tcPr>
          <w:p>
            <w:r>
              <w:t>string</w:t>
            </w:r>
          </w:p>
        </w:tc>
        <w:tc>
          <w:tcPr>
            <w:tcW w:type="dxa" w:w="2880"/>
          </w:tcPr>
          <w:p>
            <w:r>
              <w:t>Group type (for service groups: field_agent_group).</w:t>
            </w:r>
          </w:p>
        </w:tc>
      </w:tr>
      <w:tr>
        <w:tc>
          <w:tcPr>
            <w:tcW w:type="dxa" w:w="2880"/>
          </w:tcPr>
          <w:p>
            <w:r>
              <w:t>created_at</w:t>
            </w:r>
          </w:p>
        </w:tc>
        <w:tc>
          <w:tcPr>
            <w:tcW w:type="dxa" w:w="2880"/>
          </w:tcPr>
          <w:p>
            <w:r>
              <w:t>string</w:t>
            </w:r>
          </w:p>
        </w:tc>
        <w:tc>
          <w:tcPr>
            <w:tcW w:type="dxa" w:w="2880"/>
          </w:tcPr>
          <w:p>
            <w:r>
              <w:t>ISO 8601 timestamp when the group was created.</w:t>
            </w:r>
          </w:p>
        </w:tc>
      </w:tr>
      <w:tr>
        <w:tc>
          <w:tcPr>
            <w:tcW w:type="dxa" w:w="2880"/>
          </w:tcPr>
          <w:p>
            <w:r>
              <w:t>updated_at</w:t>
            </w:r>
          </w:p>
        </w:tc>
        <w:tc>
          <w:tcPr>
            <w:tcW w:type="dxa" w:w="2880"/>
          </w:tcPr>
          <w:p>
            <w:r>
              <w:t>string</w:t>
            </w:r>
          </w:p>
        </w:tc>
        <w:tc>
          <w:tcPr>
            <w:tcW w:type="dxa" w:w="2880"/>
          </w:tcPr>
          <w:p>
            <w:r>
              <w:t>ISO 8601 timestamp when the group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"name": "Entertainment",</w:t>
        <w:br/>
        <w:t xml:space="preserve"> "description": "Singers and dancers",</w:t>
        <w:br/>
        <w:t xml:space="preserve"> "agent_ids": [27542, 32733],</w:t>
        <w:br/>
        <w:t xml:space="preserve"> "group_type": "field_agent_group"</w:t>
        <w:br/>
        <w:t xml:space="preserve">  }' \</w:t>
        <w:br/>
        <w:t xml:space="preserve"> 'https://{{FRESHDESK_DOMAIN}}.freshdesk.com/api/v2/groups'</w:t>
      </w:r>
    </w:p>
    <w:p>
      <w:pPr>
        <w:pStyle w:val="Heading3"/>
      </w:pPr>
      <w:r>
        <w:t>Example Usage</w:t>
      </w:r>
    </w:p>
    <w:p>
      <w:pPr>
        <w:pStyle w:val="Heading3"/>
      </w:pPr>
      <w:r>
        <w:t>Example 1: Create a Service Group with Agents</w:t>
      </w:r>
    </w:p>
    <w:p>
      <w:r>
        <w:rPr>
          <w:b/>
          <w:color w:val="666666"/>
          <w:sz w:val="16"/>
        </w:rPr>
        <w:t>[bash]</w:t>
      </w:r>
    </w:p>
    <w:p>
      <w:pPr>
        <w:shd w:fill="F2F2F2" w:val="clear"/>
      </w:pPr>
      <w:r>
        <w:rPr>
          <w:rFonts w:ascii="Courier New" w:hAnsi="Courier New"/>
          <w:sz w:val="17"/>
        </w:rPr>
        <w:t>curl -X POST 'https://{{FRESHDESK_DOMAIN}}.freshdesk.com/api/v2/groups' \</w:t>
        <w:br/>
        <w:t xml:space="preserve"> -H 'Accept: application/json' \</w:t>
        <w:br/>
        <w:t xml:space="preserve"> -H 'Content-Type: application/json' \</w:t>
        <w:br/>
        <w:t xml:space="preserve"> -d '{</w:t>
        <w:br/>
        <w:t xml:space="preserve"> "name": "Entertainment",</w:t>
        <w:br/>
        <w:t xml:space="preserve"> "description": "Singers and dancers",</w:t>
        <w:br/>
        <w:t xml:space="preserve"> "agent_ids": [27542, 32733],</w:t>
        <w:br/>
        <w:t xml:space="preserve"> "group_type": "field_agent_group"</w:t>
        <w:br/>
        <w:t xml:space="preserve">  }'</w:t>
      </w:r>
    </w:p>
    <w:p>
      <w:pPr>
        <w:pStyle w:val="Heading3"/>
      </w:pPr>
      <w:r>
        <w:t>Example 2: Create a Minimal Service Group</w:t>
      </w:r>
    </w:p>
    <w:p>
      <w:r>
        <w:rPr>
          <w:b/>
          <w:color w:val="666666"/>
          <w:sz w:val="16"/>
        </w:rPr>
        <w:t>[bash]</w:t>
      </w:r>
    </w:p>
    <w:p>
      <w:pPr>
        <w:shd w:fill="F2F2F2" w:val="clear"/>
      </w:pPr>
      <w:r>
        <w:rPr>
          <w:rFonts w:ascii="Courier New" w:hAnsi="Courier New"/>
          <w:sz w:val="17"/>
        </w:rPr>
        <w:t>curl -X POST 'https://{{FRESHDESK_DOMAIN}}.freshdesk.com/api/v2/groups' \</w:t>
        <w:br/>
        <w:t xml:space="preserve"> -H 'Accept: application/json' \</w:t>
        <w:br/>
        <w:t xml:space="preserve"> -H 'Content-Type: application/json' \</w:t>
        <w:br/>
        <w:t xml:space="preserve"> -d '{</w:t>
        <w:br/>
        <w:t xml:space="preserve"> "name": "Field Agents - East",</w:t>
        <w:br/>
        <w:t xml:space="preserve"> "group_type": "field_agent_group"</w:t>
        <w:br/>
        <w:t xml:space="preserve">  }'</w:t>
      </w:r>
    </w:p>
    <w:p>
      <w:pPr>
        <w:pStyle w:val="Heading3"/>
      </w:pPr>
      <w:r>
        <w:t>Related groups actions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pPr>
        <w:pStyle w:val="ListBullet"/>
      </w:pPr>
      <w:r>
        <w:t>[GET] View a Group — /api/v2/groups/{{id}}</w:t>
      </w:r>
    </w:p>
    <w:p>
      <w:r>
        <w:br w:type="page"/>
      </w:r>
    </w:p>
    <w:p>
      <w:pPr>
        <w:pStyle w:val="Heading2"/>
      </w:pPr>
      <w:r>
        <w:t>70. [POST] Create a Service Task (Ticket)</w:t>
      </w:r>
    </w:p>
    <w:p>
      <w:r>
        <w:rPr>
          <w:b/>
        </w:rPr>
        <w:t xml:space="preserve">Endpoint: </w:t>
      </w:r>
      <w:r>
        <w:rPr>
          <w:rFonts w:ascii="Courier New" w:hAnsi="Courier New"/>
          <w:sz w:val="18"/>
        </w:rPr>
        <w:t>/api/v2/tickets</w:t>
      </w:r>
    </w:p>
    <w:p>
      <w:pPr>
        <w:pStyle w:val="Heading3"/>
      </w:pPr>
      <w:r>
        <w:t>Prerequisites</w:t>
      </w:r>
    </w:p>
    <w:p>
      <w:pPr>
        <w:pStyle w:val="ListBullet"/>
      </w:pPr>
      <w:r>
        <w:t>Your Freshdesk account must have access to create tickets.</w:t>
      </w:r>
    </w:p>
    <w:p>
      <w:pPr>
        <w:pStyle w:val="ListBullet"/>
      </w:pPr>
      <w:r>
        <w:t>To create a service task, the ticket type must be set to "Service Task".</w:t>
      </w:r>
    </w:p>
    <w:p>
      <w:pPr>
        <w:pStyle w:val="ListBullet"/>
      </w:pPr>
      <w:r>
        <w:t>A maximum of 10 service tasks can be created for a single parent ticket.</w:t>
      </w:r>
    </w:p>
    <w:p>
      <w:pPr>
        <w:pStyle w:val="Heading3"/>
      </w:pPr>
      <w:r>
        <w:t>Method</w:t>
      </w:r>
    </w:p>
    <w:p>
      <w:r>
        <w:t>POST</w:t>
      </w:r>
    </w:p>
    <w:p>
      <w:pPr>
        <w:pStyle w:val="Heading3"/>
      </w:pPr>
      <w:r>
        <w:t>URL</w:t>
      </w:r>
    </w:p>
    <w:p>
      <w:r>
        <w:t>https://{{FRESHDESK_DOMAIN}}.freshdesk.com/api/v2/tickets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Freshdesk ticket that represents a Service Task. Optionally, you can associate the service task to a parent ticket using parent_id. Service-task-specific data is provided via mandatory custom fields inside custom_fields.</w:t>
      </w:r>
    </w:p>
    <w:p>
      <w:pPr>
        <w:pStyle w:val="Heading3"/>
      </w:pPr>
      <w:r>
        <w:t>Enforcement Rules</w:t>
      </w:r>
    </w:p>
    <w:p>
      <w:pPr>
        <w:pStyle w:val="ListBullet"/>
      </w:pPr>
      <w:r>
        <w:t>To create a service task, the request body field type must be "Service Task".</w:t>
      </w:r>
    </w:p>
    <w:p>
      <w:pPr>
        <w:pStyle w:val="ListBullet"/>
      </w:pPr>
      <w:r>
        <w:t>A maximum of 10 service tasks can be created for a given parent ticket (when using parent_id).</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 ticket. Must be "Service Task".</w:t>
            </w:r>
          </w:p>
        </w:tc>
      </w:tr>
      <w:tr>
        <w:tc>
          <w:tcPr>
            <w:tcW w:type="dxa" w:w="2880"/>
          </w:tcPr>
          <w:p>
            <w:r>
              <w:t>custom_fields</w:t>
            </w:r>
          </w:p>
        </w:tc>
        <w:tc>
          <w:tcPr>
            <w:tcW w:type="dxa" w:w="2880"/>
          </w:tcPr>
          <w:p>
            <w:r>
              <w:t>object</w:t>
            </w:r>
          </w:p>
        </w:tc>
        <w:tc>
          <w:tcPr>
            <w:tcW w:type="dxa" w:w="2880"/>
          </w:tcPr>
          <w:p>
            <w:r>
              <w:t>Mandatory custom fields container for service task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number</w:t>
            </w:r>
          </w:p>
        </w:tc>
        <w:tc>
          <w:tcPr>
            <w:tcW w:type="dxa" w:w="2880"/>
          </w:tcPr>
          <w:p>
            <w:r>
              <w:t>ID of the parent ticket to which the service task is attached. If not provided, the service task is created without association to a parent ticket.</w:t>
            </w:r>
          </w:p>
        </w:tc>
      </w:tr>
      <w:tr>
        <w:tc>
          <w:tcPr>
            <w:tcW w:type="dxa" w:w="2880"/>
          </w:tcPr>
          <w:p>
            <w:r>
              <w:t>subject</w:t>
            </w:r>
          </w:p>
        </w:tc>
        <w:tc>
          <w:tcPr>
            <w:tcW w:type="dxa" w:w="2880"/>
          </w:tcPr>
          <w:p>
            <w:r>
              <w:t>string</w:t>
            </w:r>
          </w:p>
        </w:tc>
        <w:tc>
          <w:tcPr>
            <w:tcW w:type="dxa" w:w="2880"/>
          </w:tcPr>
          <w:p>
            <w:r>
              <w:t>Ticket subject.</w:t>
            </w:r>
          </w:p>
        </w:tc>
      </w:tr>
      <w:tr>
        <w:tc>
          <w:tcPr>
            <w:tcW w:type="dxa" w:w="2880"/>
          </w:tcPr>
          <w:p>
            <w:r>
              <w:t>description</w:t>
            </w:r>
          </w:p>
        </w:tc>
        <w:tc>
          <w:tcPr>
            <w:tcW w:type="dxa" w:w="2880"/>
          </w:tcPr>
          <w:p>
            <w:r>
              <w:t>string</w:t>
            </w:r>
          </w:p>
        </w:tc>
        <w:tc>
          <w:tcPr>
            <w:tcW w:type="dxa" w:w="2880"/>
          </w:tcPr>
          <w:p>
            <w:r>
              <w:t>Ticket description.</w:t>
            </w:r>
          </w:p>
        </w:tc>
      </w:tr>
      <w:tr>
        <w:tc>
          <w:tcPr>
            <w:tcW w:type="dxa" w:w="2880"/>
          </w:tcPr>
          <w:p>
            <w:r>
              <w:t>status</w:t>
            </w:r>
          </w:p>
        </w:tc>
        <w:tc>
          <w:tcPr>
            <w:tcW w:type="dxa" w:w="2880"/>
          </w:tcPr>
          <w:p>
            <w:r>
              <w:t>number</w:t>
            </w:r>
          </w:p>
        </w:tc>
        <w:tc>
          <w:tcPr>
            <w:tcW w:type="dxa" w:w="2880"/>
          </w:tcPr>
          <w:p>
            <w:r>
              <w:t>Ticket status (numeric).</w:t>
            </w:r>
          </w:p>
        </w:tc>
      </w:tr>
      <w:tr>
        <w:tc>
          <w:tcPr>
            <w:tcW w:type="dxa" w:w="2880"/>
          </w:tcPr>
          <w:p>
            <w:r>
              <w:t>priority</w:t>
            </w:r>
          </w:p>
        </w:tc>
        <w:tc>
          <w:tcPr>
            <w:tcW w:type="dxa" w:w="2880"/>
          </w:tcPr>
          <w:p>
            <w:r>
              <w:t>number</w:t>
            </w:r>
          </w:p>
        </w:tc>
        <w:tc>
          <w:tcPr>
            <w:tcW w:type="dxa" w:w="2880"/>
          </w:tcPr>
          <w:p>
            <w:r>
              <w:t>Ticket priority (numeric).</w:t>
            </w:r>
          </w:p>
        </w:tc>
      </w:tr>
      <w:tr>
        <w:tc>
          <w:tcPr>
            <w:tcW w:type="dxa" w:w="2880"/>
          </w:tcPr>
          <w:p>
            <w:r>
              <w:t>requester_id</w:t>
            </w:r>
          </w:p>
        </w:tc>
        <w:tc>
          <w:tcPr>
            <w:tcW w:type="dxa" w:w="2880"/>
          </w:tcPr>
          <w:p>
            <w:r>
              <w:t>number</w:t>
            </w:r>
          </w:p>
        </w:tc>
        <w:tc>
          <w:tcPr>
            <w:tcW w:type="dxa" w:w="2880"/>
          </w:tcPr>
          <w:p>
            <w:r>
              <w:t>ID of the requester.</w:t>
            </w:r>
          </w:p>
        </w:tc>
      </w:tr>
    </w:tbl>
    <w:p/>
    <w:p>
      <w:pPr>
        <w:pStyle w:val="Heading3"/>
      </w:pPr>
      <w:r>
        <w:t>Required custom_fields Fields (Service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custom_fields.cf_fsm_contact_name</w:t>
            </w:r>
          </w:p>
        </w:tc>
        <w:tc>
          <w:tcPr>
            <w:tcW w:type="dxa" w:w="2880"/>
          </w:tcPr>
          <w:p>
            <w:r>
              <w:t>string</w:t>
            </w:r>
          </w:p>
        </w:tc>
        <w:tc>
          <w:tcPr>
            <w:tcW w:type="dxa" w:w="2880"/>
          </w:tcPr>
          <w:p>
            <w:r>
              <w:t>Contact name of the requestor. (Mandatory custom field)</w:t>
            </w:r>
          </w:p>
        </w:tc>
      </w:tr>
      <w:tr>
        <w:tc>
          <w:tcPr>
            <w:tcW w:type="dxa" w:w="2880"/>
          </w:tcPr>
          <w:p>
            <w:r>
              <w:t>custom_fields.cf_fsm_phone_number</w:t>
            </w:r>
          </w:p>
        </w:tc>
        <w:tc>
          <w:tcPr>
            <w:tcW w:type="dxa" w:w="2880"/>
          </w:tcPr>
          <w:p>
            <w:r>
              <w:t>number</w:t>
            </w:r>
          </w:p>
        </w:tc>
        <w:tc>
          <w:tcPr>
            <w:tcW w:type="dxa" w:w="2880"/>
          </w:tcPr>
          <w:p>
            <w:r>
              <w:t>Phone number of the requestor. (Mandatory custom field)</w:t>
            </w:r>
          </w:p>
        </w:tc>
      </w:tr>
      <w:tr>
        <w:tc>
          <w:tcPr>
            <w:tcW w:type="dxa" w:w="2880"/>
          </w:tcPr>
          <w:p>
            <w:r>
              <w:t>custom_fields.cf_fsm_service_location</w:t>
            </w:r>
          </w:p>
        </w:tc>
        <w:tc>
          <w:tcPr>
            <w:tcW w:type="dxa" w:w="2880"/>
          </w:tcPr>
          <w:p>
            <w:r>
              <w:t>string</w:t>
            </w:r>
          </w:p>
        </w:tc>
        <w:tc>
          <w:tcPr>
            <w:tcW w:type="dxa" w:w="2880"/>
          </w:tcPr>
          <w:p>
            <w:r>
              <w:t>Service location of the requestor. (Mandatory custom field)</w:t>
            </w:r>
          </w:p>
        </w:tc>
      </w:tr>
      <w:tr>
        <w:tc>
          <w:tcPr>
            <w:tcW w:type="dxa" w:w="2880"/>
          </w:tcPr>
          <w:p>
            <w:r>
              <w:t>custom_fields.cf_fsm_appointment_start_time</w:t>
            </w:r>
          </w:p>
        </w:tc>
        <w:tc>
          <w:tcPr>
            <w:tcW w:type="dxa" w:w="2880"/>
          </w:tcPr>
          <w:p>
            <w:r>
              <w:t>datetime</w:t>
            </w:r>
          </w:p>
        </w:tc>
        <w:tc>
          <w:tcPr>
            <w:tcW w:type="dxa" w:w="2880"/>
          </w:tcPr>
          <w:p>
            <w:r>
              <w:t>Appointment start date/time in UTC format: YYYY-MM-DDThh:mm:ssZ.</w:t>
            </w:r>
          </w:p>
        </w:tc>
      </w:tr>
      <w:tr>
        <w:tc>
          <w:tcPr>
            <w:tcW w:type="dxa" w:w="2880"/>
          </w:tcPr>
          <w:p>
            <w:r>
              <w:t>custom_fields.cf_fsm_appointment_end_time</w:t>
            </w:r>
          </w:p>
        </w:tc>
        <w:tc>
          <w:tcPr>
            <w:tcW w:type="dxa" w:w="2880"/>
          </w:tcPr>
          <w:p>
            <w:r>
              <w:t>datetime</w:t>
            </w:r>
          </w:p>
        </w:tc>
        <w:tc>
          <w:tcPr>
            <w:tcW w:type="dxa" w:w="2880"/>
          </w:tcPr>
          <w:p>
            <w:r>
              <w:t>Appointment end date/time in UTC format: YYYY-MM-DDThh:mm:ssZ.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w:t>
        <w:br/>
        <w:t xml:space="preserve"> "fwd_emails": [],</w:t>
        <w:br/>
        <w:t xml:space="preserve"> "reply_cc_emails": [],</w:t>
        <w:br/>
        <w:t xml:space="preserve"> "ticket_cc_emails": [],</w:t>
        <w:br/>
        <w:t xml:space="preserve"> "fr_escalated": false,</w:t>
        <w:br/>
        <w:t xml:space="preserve"> "spam": false,</w:t>
        <w:br/>
        <w:t xml:space="preserve"> "email_config_id": null,</w:t>
        <w:br/>
        <w:t xml:space="preserve"> "group_id": null,</w:t>
        <w:br/>
        <w:t xml:space="preserve"> "priority": 1,</w:t>
        <w:br/>
        <w:t xml:space="preserve"> "requester_id": 32733,</w:t>
        <w:br/>
        <w:t xml:space="preserve"> "responder_id": null,</w:t>
        <w:br/>
        <w:t xml:space="preserve"> "source": 2,</w:t>
        <w:br/>
        <w:t xml:space="preserve"> "company_id": null,</w:t>
        <w:br/>
        <w:t xml:space="preserve"> "status": 2,</w:t>
        <w:br/>
        <w:t xml:space="preserve"> "subject": "Forklift maintenance",</w:t>
        <w:br/>
        <w:t xml:space="preserve"> "to_emails": null,</w:t>
        <w:br/>
        <w:t xml:space="preserve"> "product_id": null,</w:t>
        <w:br/>
        <w:t xml:space="preserve"> "id": 125,</w:t>
        <w:br/>
        <w:t xml:space="preserve"> "type": "Service Task",</w:t>
        <w:br/>
        <w:t xml:space="preserve"> "due_by": null,</w:t>
        <w:br/>
        <w:t xml:space="preserve"> "fr_due_by": null,</w:t>
        <w:br/>
        <w:t xml:space="preserve"> "is_escalated": false,</w:t>
        <w:br/>
        <w:t xml:space="preserve"> "description": "&lt;div&gt;Regular annual maintenance for Forklift A&lt;/div&gt;",</w:t>
        <w:br/>
        <w:t xml:space="preserve"> "description_text": "Regular annual maintenance for Forklift A",</w:t>
        <w:br/>
        <w:t xml:space="preserve"> "custom_fields": {</w:t>
        <w:br/>
        <w:t xml:space="preserve"> "cf_fsm_contact_name": "Bob Tree",</w:t>
        <w:br/>
        <w:t xml:space="preserve"> "cf_fsm_phone_number": "23123 67344",</w:t>
        <w:br/>
        <w:t xml:space="preserve"> "cf_fsm_service_location": "7, Clinton Street, Brooklyn",</w:t>
        <w:br/>
        <w:t xml:space="preserve"> "cf_fsm_appointment_start_time": "2019-08-10T10:00:00Z",</w:t>
        <w:br/>
        <w:t xml:space="preserve"> "cf_fsm_appointment_end_time": "2019-08-10T11:00:00Z"</w:t>
        <w:br/>
        <w:t xml:space="preserve"> },</w:t>
        <w:br/>
        <w:t xml:space="preserve"> "created_at": "2019-11-18T09:48:21Z",</w:t>
        <w:br/>
        <w:t xml:space="preserve"> "updated_at": "2019-11-18T09:48:21Z",</w:t>
        <w:br/>
        <w:t xml:space="preserve"> "tags": [],</w:t>
        <w:br/>
        <w:t xml:space="preserve"> "attachments": [],</w:t>
        <w:br/>
        <w:t xml:space="preserve"> "internal_agent_id": null,</w:t>
        <w:br/>
        <w:t xml:space="preserve"> "internal_group_id": null,</w:t>
        <w:br/>
        <w:t xml:space="preserve"> "association_type": 2,</w:t>
        <w:br/>
        <w:t xml:space="preserve"> "associated_tickets_list": [</w:t>
        <w:br/>
        <w:t xml:space="preserve"> 120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cc_emails</w:t>
            </w:r>
          </w:p>
        </w:tc>
        <w:tc>
          <w:tcPr>
            <w:tcW w:type="dxa" w:w="2880"/>
          </w:tcPr>
          <w:p>
            <w:r>
              <w:t>array</w:t>
            </w:r>
          </w:p>
        </w:tc>
        <w:tc>
          <w:tcPr>
            <w:tcW w:type="dxa" w:w="2880"/>
          </w:tcPr>
          <w:p>
            <w:r>
              <w:t>CC email addresses.</w:t>
            </w:r>
          </w:p>
        </w:tc>
      </w:tr>
      <w:tr>
        <w:tc>
          <w:tcPr>
            <w:tcW w:type="dxa" w:w="2880"/>
          </w:tcPr>
          <w:p>
            <w:r>
              <w:t>fwd_emails</w:t>
            </w:r>
          </w:p>
        </w:tc>
        <w:tc>
          <w:tcPr>
            <w:tcW w:type="dxa" w:w="2880"/>
          </w:tcPr>
          <w:p>
            <w:r>
              <w:t>array</w:t>
            </w:r>
          </w:p>
        </w:tc>
        <w:tc>
          <w:tcPr>
            <w:tcW w:type="dxa" w:w="2880"/>
          </w:tcPr>
          <w:p>
            <w:r>
              <w:t>Forwarded email addresses.</w:t>
            </w:r>
          </w:p>
        </w:tc>
      </w:tr>
      <w:tr>
        <w:tc>
          <w:tcPr>
            <w:tcW w:type="dxa" w:w="2880"/>
          </w:tcPr>
          <w:p>
            <w:r>
              <w:t>reply_cc_emails</w:t>
            </w:r>
          </w:p>
        </w:tc>
        <w:tc>
          <w:tcPr>
            <w:tcW w:type="dxa" w:w="2880"/>
          </w:tcPr>
          <w:p>
            <w:r>
              <w:t>array</w:t>
            </w:r>
          </w:p>
        </w:tc>
        <w:tc>
          <w:tcPr>
            <w:tcW w:type="dxa" w:w="2880"/>
          </w:tcPr>
          <w:p>
            <w:r>
              <w:t>Reply-CC email addresses.</w:t>
            </w:r>
          </w:p>
        </w:tc>
      </w:tr>
      <w:tr>
        <w:tc>
          <w:tcPr>
            <w:tcW w:type="dxa" w:w="2880"/>
          </w:tcPr>
          <w:p>
            <w:r>
              <w:t>ticket_cc_emails</w:t>
            </w:r>
          </w:p>
        </w:tc>
        <w:tc>
          <w:tcPr>
            <w:tcW w:type="dxa" w:w="2880"/>
          </w:tcPr>
          <w:p>
            <w:r>
              <w:t>array</w:t>
            </w:r>
          </w:p>
        </w:tc>
        <w:tc>
          <w:tcPr>
            <w:tcW w:type="dxa" w:w="2880"/>
          </w:tcPr>
          <w:p>
            <w:r>
              <w:t>Ticket CC email addresses.</w:t>
            </w:r>
          </w:p>
        </w:tc>
      </w:tr>
      <w:tr>
        <w:tc>
          <w:tcPr>
            <w:tcW w:type="dxa" w:w="2880"/>
          </w:tcPr>
          <w:p>
            <w:r>
              <w:t>fr_escalated</w:t>
            </w:r>
          </w:p>
        </w:tc>
        <w:tc>
          <w:tcPr>
            <w:tcW w:type="dxa" w:w="2880"/>
          </w:tcPr>
          <w:p>
            <w:r>
              <w:t>boolean</w:t>
            </w:r>
          </w:p>
        </w:tc>
        <w:tc>
          <w:tcPr>
            <w:tcW w:type="dxa" w:w="2880"/>
          </w:tcPr>
          <w:p>
            <w:r>
              <w:t>Whether the ticket is escalated (Freshdesk).</w:t>
            </w:r>
          </w:p>
        </w:tc>
      </w:tr>
      <w:tr>
        <w:tc>
          <w:tcPr>
            <w:tcW w:type="dxa" w:w="2880"/>
          </w:tcPr>
          <w:p>
            <w:r>
              <w:t>spam</w:t>
            </w:r>
          </w:p>
        </w:tc>
        <w:tc>
          <w:tcPr>
            <w:tcW w:type="dxa" w:w="2880"/>
          </w:tcPr>
          <w:p>
            <w:r>
              <w:t>boolean</w:t>
            </w:r>
          </w:p>
        </w:tc>
        <w:tc>
          <w:tcPr>
            <w:tcW w:type="dxa" w:w="2880"/>
          </w:tcPr>
          <w:p>
            <w:r>
              <w:t>Whether the ticket is marked as spam.</w:t>
            </w:r>
          </w:p>
        </w:tc>
      </w:tr>
      <w:tr>
        <w:tc>
          <w:tcPr>
            <w:tcW w:type="dxa" w:w="2880"/>
          </w:tcPr>
          <w:p>
            <w:r>
              <w:t>email_config_id</w:t>
            </w:r>
          </w:p>
        </w:tc>
        <w:tc>
          <w:tcPr>
            <w:tcW w:type="dxa" w:w="2880"/>
          </w:tcPr>
          <w:p>
            <w:r>
              <w:t>number | null</w:t>
            </w:r>
          </w:p>
        </w:tc>
        <w:tc>
          <w:tcPr>
            <w:tcW w:type="dxa" w:w="2880"/>
          </w:tcPr>
          <w:p>
            <w:r>
              <w:t>Email configuration ID.</w:t>
            </w:r>
          </w:p>
        </w:tc>
      </w:tr>
      <w:tr>
        <w:tc>
          <w:tcPr>
            <w:tcW w:type="dxa" w:w="2880"/>
          </w:tcPr>
          <w:p>
            <w:r>
              <w:t>group_id</w:t>
            </w:r>
          </w:p>
        </w:tc>
        <w:tc>
          <w:tcPr>
            <w:tcW w:type="dxa" w:w="2880"/>
          </w:tcPr>
          <w:p>
            <w:r>
              <w:t>number | null</w:t>
            </w:r>
          </w:p>
        </w:tc>
        <w:tc>
          <w:tcPr>
            <w:tcW w:type="dxa" w:w="2880"/>
          </w:tcPr>
          <w:p>
            <w:r>
              <w:t>Group ID assigned to the ticket.</w:t>
            </w:r>
          </w:p>
        </w:tc>
      </w:tr>
      <w:tr>
        <w:tc>
          <w:tcPr>
            <w:tcW w:type="dxa" w:w="2880"/>
          </w:tcPr>
          <w:p>
            <w:r>
              <w:t>priority</w:t>
            </w:r>
          </w:p>
        </w:tc>
        <w:tc>
          <w:tcPr>
            <w:tcW w:type="dxa" w:w="2880"/>
          </w:tcPr>
          <w:p>
            <w:r>
              <w:t>number</w:t>
            </w:r>
          </w:p>
        </w:tc>
        <w:tc>
          <w:tcPr>
            <w:tcW w:type="dxa" w:w="2880"/>
          </w:tcPr>
          <w:p>
            <w:r>
              <w:t>Priority value (numeric).</w:t>
            </w:r>
          </w:p>
        </w:tc>
      </w:tr>
      <w:tr>
        <w:tc>
          <w:tcPr>
            <w:tcW w:type="dxa" w:w="2880"/>
          </w:tcPr>
          <w:p>
            <w:r>
              <w:t>requester_id</w:t>
            </w:r>
          </w:p>
        </w:tc>
        <w:tc>
          <w:tcPr>
            <w:tcW w:type="dxa" w:w="2880"/>
          </w:tcPr>
          <w:p>
            <w:r>
              <w:t>number</w:t>
            </w:r>
          </w:p>
        </w:tc>
        <w:tc>
          <w:tcPr>
            <w:tcW w:type="dxa" w:w="2880"/>
          </w:tcPr>
          <w:p>
            <w:r>
              <w:t>Requester ID.</w:t>
            </w:r>
          </w:p>
        </w:tc>
      </w:tr>
      <w:tr>
        <w:tc>
          <w:tcPr>
            <w:tcW w:type="dxa" w:w="2880"/>
          </w:tcPr>
          <w:p>
            <w:r>
              <w:t>responder_id</w:t>
            </w:r>
          </w:p>
        </w:tc>
        <w:tc>
          <w:tcPr>
            <w:tcW w:type="dxa" w:w="2880"/>
          </w:tcPr>
          <w:p>
            <w:r>
              <w:t>number | null</w:t>
            </w:r>
          </w:p>
        </w:tc>
        <w:tc>
          <w:tcPr>
            <w:tcW w:type="dxa" w:w="2880"/>
          </w:tcPr>
          <w:p>
            <w:r>
              <w:t>Responder/agent ID.</w:t>
            </w:r>
          </w:p>
        </w:tc>
      </w:tr>
      <w:tr>
        <w:tc>
          <w:tcPr>
            <w:tcW w:type="dxa" w:w="2880"/>
          </w:tcPr>
          <w:p>
            <w:r>
              <w:t>source</w:t>
            </w:r>
          </w:p>
        </w:tc>
        <w:tc>
          <w:tcPr>
            <w:tcW w:type="dxa" w:w="2880"/>
          </w:tcPr>
          <w:p>
            <w:r>
              <w:t>number</w:t>
            </w:r>
          </w:p>
        </w:tc>
        <w:tc>
          <w:tcPr>
            <w:tcW w:type="dxa" w:w="2880"/>
          </w:tcPr>
          <w:p>
            <w:r>
              <w:t>Ticket source (numeric).</w:t>
            </w:r>
          </w:p>
        </w:tc>
      </w:tr>
      <w:tr>
        <w:tc>
          <w:tcPr>
            <w:tcW w:type="dxa" w:w="2880"/>
          </w:tcPr>
          <w:p>
            <w:r>
              <w:t>company_id</w:t>
            </w:r>
          </w:p>
        </w:tc>
        <w:tc>
          <w:tcPr>
            <w:tcW w:type="dxa" w:w="2880"/>
          </w:tcPr>
          <w:p>
            <w:r>
              <w:t>number | null</w:t>
            </w:r>
          </w:p>
        </w:tc>
        <w:tc>
          <w:tcPr>
            <w:tcW w:type="dxa" w:w="2880"/>
          </w:tcPr>
          <w:p>
            <w:r>
              <w:t>Company ID.</w:t>
            </w:r>
          </w:p>
        </w:tc>
      </w:tr>
      <w:tr>
        <w:tc>
          <w:tcPr>
            <w:tcW w:type="dxa" w:w="2880"/>
          </w:tcPr>
          <w:p>
            <w:r>
              <w:t>status</w:t>
            </w:r>
          </w:p>
        </w:tc>
        <w:tc>
          <w:tcPr>
            <w:tcW w:type="dxa" w:w="2880"/>
          </w:tcPr>
          <w:p>
            <w:r>
              <w:t>number</w:t>
            </w:r>
          </w:p>
        </w:tc>
        <w:tc>
          <w:tcPr>
            <w:tcW w:type="dxa" w:w="2880"/>
          </w:tcPr>
          <w:p>
            <w:r>
              <w:t>Ticket status (numeric).</w:t>
            </w:r>
          </w:p>
        </w:tc>
      </w:tr>
      <w:tr>
        <w:tc>
          <w:tcPr>
            <w:tcW w:type="dxa" w:w="2880"/>
          </w:tcPr>
          <w:p>
            <w:r>
              <w:t>subject</w:t>
            </w:r>
          </w:p>
        </w:tc>
        <w:tc>
          <w:tcPr>
            <w:tcW w:type="dxa" w:w="2880"/>
          </w:tcPr>
          <w:p>
            <w:r>
              <w:t>string</w:t>
            </w:r>
          </w:p>
        </w:tc>
        <w:tc>
          <w:tcPr>
            <w:tcW w:type="dxa" w:w="2880"/>
          </w:tcPr>
          <w:p>
            <w:r>
              <w:t>Ticket subject.</w:t>
            </w:r>
          </w:p>
        </w:tc>
      </w:tr>
      <w:tr>
        <w:tc>
          <w:tcPr>
            <w:tcW w:type="dxa" w:w="2880"/>
          </w:tcPr>
          <w:p>
            <w:r>
              <w:t>to_emails</w:t>
            </w:r>
          </w:p>
        </w:tc>
        <w:tc>
          <w:tcPr>
            <w:tcW w:type="dxa" w:w="2880"/>
          </w:tcPr>
          <w:p>
            <w:r>
              <w:t>array | null</w:t>
            </w:r>
          </w:p>
        </w:tc>
        <w:tc>
          <w:tcPr>
            <w:tcW w:type="dxa" w:w="2880"/>
          </w:tcPr>
          <w:p>
            <w:r>
              <w:t>“To” email list.</w:t>
            </w:r>
          </w:p>
        </w:tc>
      </w:tr>
      <w:tr>
        <w:tc>
          <w:tcPr>
            <w:tcW w:type="dxa" w:w="2880"/>
          </w:tcPr>
          <w:p>
            <w:r>
              <w:t>product_id</w:t>
            </w:r>
          </w:p>
        </w:tc>
        <w:tc>
          <w:tcPr>
            <w:tcW w:type="dxa" w:w="2880"/>
          </w:tcPr>
          <w:p>
            <w:r>
              <w:t>number | null</w:t>
            </w:r>
          </w:p>
        </w:tc>
        <w:tc>
          <w:tcPr>
            <w:tcW w:type="dxa" w:w="2880"/>
          </w:tcPr>
          <w:p>
            <w:r>
              <w:t>Product ID.</w:t>
            </w:r>
          </w:p>
        </w:tc>
      </w:tr>
      <w:tr>
        <w:tc>
          <w:tcPr>
            <w:tcW w:type="dxa" w:w="2880"/>
          </w:tcPr>
          <w:p>
            <w:r>
              <w:t>id</w:t>
            </w:r>
          </w:p>
        </w:tc>
        <w:tc>
          <w:tcPr>
            <w:tcW w:type="dxa" w:w="2880"/>
          </w:tcPr>
          <w:p>
            <w:r>
              <w:t>number</w:t>
            </w:r>
          </w:p>
        </w:tc>
        <w:tc>
          <w:tcPr>
            <w:tcW w:type="dxa" w:w="2880"/>
          </w:tcPr>
          <w:p>
            <w:r>
              <w:t>Ticket ID of the created service task.</w:t>
            </w:r>
          </w:p>
        </w:tc>
      </w:tr>
      <w:tr>
        <w:tc>
          <w:tcPr>
            <w:tcW w:type="dxa" w:w="2880"/>
          </w:tcPr>
          <w:p>
            <w:r>
              <w:t>type</w:t>
            </w:r>
          </w:p>
        </w:tc>
        <w:tc>
          <w:tcPr>
            <w:tcW w:type="dxa" w:w="2880"/>
          </w:tcPr>
          <w:p>
            <w:r>
              <w:t>string</w:t>
            </w:r>
          </w:p>
        </w:tc>
        <w:tc>
          <w:tcPr>
            <w:tcW w:type="dxa" w:w="2880"/>
          </w:tcPr>
          <w:p>
            <w:r>
              <w:t>Ticket type (for this endpoint usage: "Service Task").</w:t>
            </w:r>
          </w:p>
        </w:tc>
      </w:tr>
      <w:tr>
        <w:tc>
          <w:tcPr>
            <w:tcW w:type="dxa" w:w="2880"/>
          </w:tcPr>
          <w:p>
            <w:r>
              <w:t>due_by</w:t>
            </w:r>
          </w:p>
        </w:tc>
        <w:tc>
          <w:tcPr>
            <w:tcW w:type="dxa" w:w="2880"/>
          </w:tcPr>
          <w:p>
            <w:r>
              <w:t>string | null</w:t>
            </w:r>
          </w:p>
        </w:tc>
        <w:tc>
          <w:tcPr>
            <w:tcW w:type="dxa" w:w="2880"/>
          </w:tcPr>
          <w:p>
            <w:r>
              <w:t>Due-by timestamp.</w:t>
            </w:r>
          </w:p>
        </w:tc>
      </w:tr>
      <w:tr>
        <w:tc>
          <w:tcPr>
            <w:tcW w:type="dxa" w:w="2880"/>
          </w:tcPr>
          <w:p>
            <w:r>
              <w:t>fr_due_by</w:t>
            </w:r>
          </w:p>
        </w:tc>
        <w:tc>
          <w:tcPr>
            <w:tcW w:type="dxa" w:w="2880"/>
          </w:tcPr>
          <w:p>
            <w:r>
              <w:t>string | null</w:t>
            </w:r>
          </w:p>
        </w:tc>
        <w:tc>
          <w:tcPr>
            <w:tcW w:type="dxa" w:w="2880"/>
          </w:tcPr>
          <w:p>
            <w:r>
              <w:t>First-response due-by timestamp.</w:t>
            </w:r>
          </w:p>
        </w:tc>
      </w:tr>
      <w:tr>
        <w:tc>
          <w:tcPr>
            <w:tcW w:type="dxa" w:w="2880"/>
          </w:tcPr>
          <w:p>
            <w:r>
              <w:t>is_escalated</w:t>
            </w:r>
          </w:p>
        </w:tc>
        <w:tc>
          <w:tcPr>
            <w:tcW w:type="dxa" w:w="2880"/>
          </w:tcPr>
          <w:p>
            <w:r>
              <w:t>boolean</w:t>
            </w:r>
          </w:p>
        </w:tc>
        <w:tc>
          <w:tcPr>
            <w:tcW w:type="dxa" w:w="2880"/>
          </w:tcPr>
          <w:p>
            <w:r>
              <w:t>Whether ticket is escalated.</w:t>
            </w:r>
          </w:p>
        </w:tc>
      </w:tr>
      <w:tr>
        <w:tc>
          <w:tcPr>
            <w:tcW w:type="dxa" w:w="2880"/>
          </w:tcPr>
          <w:p>
            <w:r>
              <w:t>description</w:t>
            </w:r>
          </w:p>
        </w:tc>
        <w:tc>
          <w:tcPr>
            <w:tcW w:type="dxa" w:w="2880"/>
          </w:tcPr>
          <w:p>
            <w:r>
              <w:t>string</w:t>
            </w:r>
          </w:p>
        </w:tc>
        <w:tc>
          <w:tcPr>
            <w:tcW w:type="dxa" w:w="2880"/>
          </w:tcPr>
          <w:p>
            <w:r>
              <w:t>HTML description.</w:t>
            </w:r>
          </w:p>
        </w:tc>
      </w:tr>
      <w:tr>
        <w:tc>
          <w:tcPr>
            <w:tcW w:type="dxa" w:w="2880"/>
          </w:tcPr>
          <w:p>
            <w:r>
              <w:t>description_text</w:t>
            </w:r>
          </w:p>
        </w:tc>
        <w:tc>
          <w:tcPr>
            <w:tcW w:type="dxa" w:w="2880"/>
          </w:tcPr>
          <w:p>
            <w:r>
              <w:t>string</w:t>
            </w:r>
          </w:p>
        </w:tc>
        <w:tc>
          <w:tcPr>
            <w:tcW w:type="dxa" w:w="2880"/>
          </w:tcPr>
          <w:p>
            <w:r>
              <w:t>Plain-text description.</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custom_fields.cf_fsm_contact_name</w:t>
            </w:r>
          </w:p>
        </w:tc>
        <w:tc>
          <w:tcPr>
            <w:tcW w:type="dxa" w:w="2880"/>
          </w:tcPr>
          <w:p>
            <w:r>
              <w:t>string</w:t>
            </w:r>
          </w:p>
        </w:tc>
        <w:tc>
          <w:tcPr>
            <w:tcW w:type="dxa" w:w="2880"/>
          </w:tcPr>
          <w:p>
            <w:r>
              <w:t>Contact name of the requestor.</w:t>
            </w:r>
          </w:p>
        </w:tc>
      </w:tr>
      <w:tr>
        <w:tc>
          <w:tcPr>
            <w:tcW w:type="dxa" w:w="2880"/>
          </w:tcPr>
          <w:p>
            <w:r>
              <w:t>custom_fields.cf_fsm_phone_number</w:t>
            </w:r>
          </w:p>
        </w:tc>
        <w:tc>
          <w:tcPr>
            <w:tcW w:type="dxa" w:w="2880"/>
          </w:tcPr>
          <w:p>
            <w:r>
              <w:t>string</w:t>
            </w:r>
          </w:p>
        </w:tc>
        <w:tc>
          <w:tcPr>
            <w:tcW w:type="dxa" w:w="2880"/>
          </w:tcPr>
          <w:p>
            <w:r>
              <w:t>Phone number of the requestor (returned as shown).</w:t>
            </w:r>
          </w:p>
        </w:tc>
      </w:tr>
      <w:tr>
        <w:tc>
          <w:tcPr>
            <w:tcW w:type="dxa" w:w="2880"/>
          </w:tcPr>
          <w:p>
            <w:r>
              <w:t>custom_fields.cf_fsm_service_location</w:t>
            </w:r>
          </w:p>
        </w:tc>
        <w:tc>
          <w:tcPr>
            <w:tcW w:type="dxa" w:w="2880"/>
          </w:tcPr>
          <w:p>
            <w:r>
              <w:t>string</w:t>
            </w:r>
          </w:p>
        </w:tc>
        <w:tc>
          <w:tcPr>
            <w:tcW w:type="dxa" w:w="2880"/>
          </w:tcPr>
          <w:p>
            <w:r>
              <w:t>Service location.</w:t>
            </w:r>
          </w:p>
        </w:tc>
      </w:tr>
      <w:tr>
        <w:tc>
          <w:tcPr>
            <w:tcW w:type="dxa" w:w="2880"/>
          </w:tcPr>
          <w:p>
            <w:r>
              <w:t>custom_fields.cf_fsm_appointment_start_time</w:t>
            </w:r>
          </w:p>
        </w:tc>
        <w:tc>
          <w:tcPr>
            <w:tcW w:type="dxa" w:w="2880"/>
          </w:tcPr>
          <w:p>
            <w:r>
              <w:t>string</w:t>
            </w:r>
          </w:p>
        </w:tc>
        <w:tc>
          <w:tcPr>
            <w:tcW w:type="dxa" w:w="2880"/>
          </w:tcPr>
          <w:p>
            <w:r>
              <w:t>Appointment start time in ISO 8601 UTC.</w:t>
            </w:r>
          </w:p>
        </w:tc>
      </w:tr>
      <w:tr>
        <w:tc>
          <w:tcPr>
            <w:tcW w:type="dxa" w:w="2880"/>
          </w:tcPr>
          <w:p>
            <w:r>
              <w:t>custom_fields.cf_fsm_appointment_end_time</w:t>
            </w:r>
          </w:p>
        </w:tc>
        <w:tc>
          <w:tcPr>
            <w:tcW w:type="dxa" w:w="2880"/>
          </w:tcPr>
          <w:p>
            <w:r>
              <w:t>string</w:t>
            </w:r>
          </w:p>
        </w:tc>
        <w:tc>
          <w:tcPr>
            <w:tcW w:type="dxa" w:w="2880"/>
          </w:tcPr>
          <w:p>
            <w:r>
              <w:t>Appointment end time in ISO 8601 UTC.</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 timestamp (ISO 8601).</w:t>
            </w:r>
          </w:p>
        </w:tc>
      </w:tr>
      <w:tr>
        <w:tc>
          <w:tcPr>
            <w:tcW w:type="dxa" w:w="2880"/>
          </w:tcPr>
          <w:p>
            <w:r>
              <w:t>tags</w:t>
            </w:r>
          </w:p>
        </w:tc>
        <w:tc>
          <w:tcPr>
            <w:tcW w:type="dxa" w:w="2880"/>
          </w:tcPr>
          <w:p>
            <w:r>
              <w:t>array</w:t>
            </w:r>
          </w:p>
        </w:tc>
        <w:tc>
          <w:tcPr>
            <w:tcW w:type="dxa" w:w="2880"/>
          </w:tcPr>
          <w:p>
            <w:r>
              <w:t>Tags on the ticket.</w:t>
            </w:r>
          </w:p>
        </w:tc>
      </w:tr>
      <w:tr>
        <w:tc>
          <w:tcPr>
            <w:tcW w:type="dxa" w:w="2880"/>
          </w:tcPr>
          <w:p>
            <w:r>
              <w:t>attachments</w:t>
            </w:r>
          </w:p>
        </w:tc>
        <w:tc>
          <w:tcPr>
            <w:tcW w:type="dxa" w:w="2880"/>
          </w:tcPr>
          <w:p>
            <w:r>
              <w:t>array</w:t>
            </w:r>
          </w:p>
        </w:tc>
        <w:tc>
          <w:tcPr>
            <w:tcW w:type="dxa" w:w="2880"/>
          </w:tcPr>
          <w:p>
            <w:r>
              <w:t>Attachments list.</w:t>
            </w:r>
          </w:p>
        </w:tc>
      </w:tr>
      <w:tr>
        <w:tc>
          <w:tcPr>
            <w:tcW w:type="dxa" w:w="2880"/>
          </w:tcPr>
          <w:p>
            <w:r>
              <w:t>internal_agent_id</w:t>
            </w:r>
          </w:p>
        </w:tc>
        <w:tc>
          <w:tcPr>
            <w:tcW w:type="dxa" w:w="2880"/>
          </w:tcPr>
          <w:p>
            <w:r>
              <w:t>number | null</w:t>
            </w:r>
          </w:p>
        </w:tc>
        <w:tc>
          <w:tcPr>
            <w:tcW w:type="dxa" w:w="2880"/>
          </w:tcPr>
          <w:p>
            <w:r>
              <w:t>Internal agent ID.</w:t>
            </w:r>
          </w:p>
        </w:tc>
      </w:tr>
      <w:tr>
        <w:tc>
          <w:tcPr>
            <w:tcW w:type="dxa" w:w="2880"/>
          </w:tcPr>
          <w:p>
            <w:r>
              <w:t>internal_group_id</w:t>
            </w:r>
          </w:p>
        </w:tc>
        <w:tc>
          <w:tcPr>
            <w:tcW w:type="dxa" w:w="2880"/>
          </w:tcPr>
          <w:p>
            <w:r>
              <w:t>number | null</w:t>
            </w:r>
          </w:p>
        </w:tc>
        <w:tc>
          <w:tcPr>
            <w:tcW w:type="dxa" w:w="2880"/>
          </w:tcPr>
          <w:p>
            <w:r>
              <w:t>Internal group ID.</w:t>
            </w:r>
          </w:p>
        </w:tc>
      </w:tr>
      <w:tr>
        <w:tc>
          <w:tcPr>
            <w:tcW w:type="dxa" w:w="2880"/>
          </w:tcPr>
          <w:p>
            <w:r>
              <w:t>association_type</w:t>
            </w:r>
          </w:p>
        </w:tc>
        <w:tc>
          <w:tcPr>
            <w:tcW w:type="dxa" w:w="2880"/>
          </w:tcPr>
          <w:p>
            <w:r>
              <w:t>number</w:t>
            </w:r>
          </w:p>
        </w:tc>
        <w:tc>
          <w:tcPr>
            <w:tcW w:type="dxa" w:w="2880"/>
          </w:tcPr>
          <w:p>
            <w:r>
              <w:t>Association type indicator (numeric).</w:t>
            </w:r>
          </w:p>
        </w:tc>
      </w:tr>
      <w:tr>
        <w:tc>
          <w:tcPr>
            <w:tcW w:type="dxa" w:w="2880"/>
          </w:tcPr>
          <w:p>
            <w:r>
              <w:t>associated_tickets_list</w:t>
            </w:r>
          </w:p>
        </w:tc>
        <w:tc>
          <w:tcPr>
            <w:tcW w:type="dxa" w:w="2880"/>
          </w:tcPr>
          <w:p>
            <w:r>
              <w:t>array</w:t>
            </w:r>
          </w:p>
        </w:tc>
        <w:tc>
          <w:tcPr>
            <w:tcW w:type="dxa" w:w="2880"/>
          </w:tcPr>
          <w:p>
            <w:r>
              <w:t>List of associated ticket IDs (e.g., parent ticket ID).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-d '{</w:t>
        <w:br/>
        <w:t xml:space="preserve"> "parent_id": 120,</w:t>
        <w:br/>
        <w:t xml:space="preserve"> "type": "Service Task",</w:t>
        <w:br/>
        <w:t xml:space="preserve"> "subject": "Forklift maintenance",</w:t>
        <w:br/>
        <w:t xml:space="preserve"> "description": "Regular annual maintenance for Forklift A",</w:t>
        <w:br/>
        <w:t xml:space="preserve"> "status": 2,</w:t>
        <w:br/>
        <w:t xml:space="preserve"> "priority": 1,</w:t>
        <w:br/>
        <w:t xml:space="preserve"> "requester_id": 32733,</w:t>
        <w:br/>
        <w:t xml:space="preserve"> "custom_fields": {</w:t>
        <w:br/>
        <w:t xml:space="preserve"> "cf_fsm_contact_name": "Bob Tree",</w:t>
        <w:br/>
        <w:t xml:space="preserve"> "cf_fsm_phone_number": "23123 67344",</w:t>
        <w:br/>
        <w:t xml:space="preserve"> "cf_fsm_service_location": "7, Clinton Street, Brooklyn",</w:t>
        <w:br/>
        <w:t xml:space="preserve"> "cf_fsm_appointment_start_time": "2019-08-10T10:00:00Z",</w:t>
        <w:br/>
        <w:t xml:space="preserve"> "cf_fsm_appointment_end_time": "2019-08-10T11:00:00Z"</w:t>
        <w:br/>
        <w:t xml:space="preserve">    }</w:t>
        <w:br/>
        <w:t xml:space="preserve">  }' \</w:t>
        <w:br/>
        <w:t xml:space="preserve"> -X POST "https://{{FRESHDESK_DOMAIN}}.freshdesk.com/api/v2/tickets"</w:t>
      </w:r>
    </w:p>
    <w:p>
      <w:pPr>
        <w:pStyle w:val="Heading3"/>
      </w:pPr>
      <w:r>
        <w:t>Example Usage</w:t>
      </w:r>
    </w:p>
    <w:p>
      <w:pPr>
        <w:pStyle w:val="Heading3"/>
      </w:pPr>
      <w:r>
        <w:t>Example 1: Create a Service Task associated to a parent ticket</w:t>
      </w:r>
    </w:p>
    <w:p>
      <w:r>
        <w:rPr>
          <w:b/>
          <w:color w:val="666666"/>
          <w:sz w:val="16"/>
        </w:rPr>
        <w:t>[bash]</w:t>
      </w:r>
    </w:p>
    <w:p>
      <w:pPr>
        <w:shd w:fill="F2F2F2" w:val="clear"/>
      </w:pPr>
      <w:r>
        <w:rPr>
          <w:rFonts w:ascii="Courier New" w:hAnsi="Courier New"/>
          <w:sz w:val="17"/>
        </w:rPr>
        <w:t>curl -X POST "https://{{FRESHDESK_DOMAIN}}.freshdesk.com/api/v2/tickets" \</w:t>
        <w:br/>
        <w:t xml:space="preserve"> -H "Accept: application/json" \</w:t>
        <w:br/>
        <w:t xml:space="preserve"> -H "Content-Type: application/json" \</w:t>
        <w:br/>
        <w:t xml:space="preserve"> -d '{</w:t>
        <w:br/>
        <w:t xml:space="preserve"> "parent_id": 120,</w:t>
        <w:br/>
        <w:t xml:space="preserve"> "type": "Service Task",</w:t>
        <w:br/>
        <w:t xml:space="preserve"> "subject": "Forklift maintenance",</w:t>
        <w:br/>
        <w:t xml:space="preserve"> "description": "Regular annual maintenance for Forklift A",</w:t>
        <w:br/>
        <w:t xml:space="preserve"> "status": 2,</w:t>
        <w:br/>
        <w:t xml:space="preserve"> "priority": 1,</w:t>
        <w:br/>
        <w:t xml:space="preserve"> "requester_id": 32733,</w:t>
        <w:br/>
        <w:t xml:space="preserve"> "custom_fields": {</w:t>
        <w:br/>
        <w:t xml:space="preserve"> "cf_fsm_contact_name": "Bob Tree",</w:t>
        <w:br/>
        <w:t xml:space="preserve"> "cf_fsm_phone_number": "23123 67344",</w:t>
        <w:br/>
        <w:t xml:space="preserve"> "cf_fsm_service_location": "7, Clinton Street, Brooklyn",</w:t>
        <w:br/>
        <w:t xml:space="preserve"> "cf_fsm_appointment_start_time": "2019-08-10T10:00:00Z",</w:t>
        <w:br/>
        <w:t xml:space="preserve"> "cf_fsm_appointment_end_time": "2019-08-10T11:00:00Z"</w:t>
        <w:br/>
        <w:t xml:space="preserve">    }</w:t>
        <w:br/>
        <w:t xml:space="preserve">  }'</w:t>
      </w:r>
    </w:p>
    <w:p>
      <w:pPr>
        <w:pStyle w:val="Heading3"/>
      </w:pPr>
      <w:r>
        <w:t>Example 2: Create a Service Task without a parent ticket</w:t>
      </w:r>
    </w:p>
    <w:p>
      <w:r>
        <w:rPr>
          <w:b/>
          <w:color w:val="666666"/>
          <w:sz w:val="16"/>
        </w:rPr>
        <w:t>[bash]</w:t>
      </w:r>
    </w:p>
    <w:p>
      <w:pPr>
        <w:shd w:fill="F2F2F2" w:val="clear"/>
      </w:pPr>
      <w:r>
        <w:rPr>
          <w:rFonts w:ascii="Courier New" w:hAnsi="Courier New"/>
          <w:sz w:val="17"/>
        </w:rPr>
        <w:t>curl -X POST "https://{{FRESHDESK_DOMAIN}}.freshdesk.com/api/v2/tickets" \</w:t>
        <w:br/>
        <w:t xml:space="preserve"> -H "Accept: application/json" \</w:t>
        <w:br/>
        <w:t xml:space="preserve"> -H "Content-Type: application/json" \</w:t>
        <w:br/>
        <w:t xml:space="preserve"> -d '{</w:t>
        <w:br/>
        <w:t xml:space="preserve"> "type": "Service Task",</w:t>
        <w:br/>
        <w:t xml:space="preserve"> "subject": "On-site inspection",</w:t>
        <w:br/>
        <w:t xml:space="preserve"> "description": "Initial inspection for reported issue",</w:t>
        <w:br/>
        <w:t xml:space="preserve"> "custom_fields": {</w:t>
        <w:br/>
        <w:t xml:space="preserve"> "cf_fsm_contact_name": "Bob Tree",</w:t>
        <w:br/>
        <w:t xml:space="preserve"> "cf_fsm_phone_number": "23123 67344",</w:t>
        <w:br/>
        <w:t xml:space="preserve"> "cf_fsm_service_location": "7, Clinton Street, Brooklyn",</w:t>
        <w:br/>
        <w:t xml:space="preserve"> "cf_fsm_appointment_start_time": "2019-08-10T10:00:00Z",</w:t>
        <w:br/>
        <w:t xml:space="preserve"> "cf_fsm_appointment_end_time": "2019-08-10T11:00:00Z"</w:t>
        <w:br/>
        <w:t xml:space="preserve">    }</w:t>
        <w:br/>
        <w:t xml:space="preserve">  }'</w:t>
      </w:r>
    </w:p>
    <w:p>
      <w:pPr>
        <w:pStyle w:val="Heading3"/>
      </w:pPr>
      <w:r>
        <w:t>Behavior</w:t>
      </w:r>
    </w:p>
    <w:p>
      <w:pPr>
        <w:pStyle w:val="ListBullet"/>
      </w:pPr>
      <w:r>
        <w:t>Validates that type is "Service Task" and that mandatory service-task custom fields are provided.</w:t>
      </w:r>
    </w:p>
    <w:p>
      <w:pPr>
        <w:pStyle w:val="ListBullet"/>
      </w:pPr>
      <w:r>
        <w:t>Creates a new ticket in Freshdesk as a service task.</w:t>
      </w:r>
    </w:p>
    <w:p>
      <w:pPr>
        <w:pStyle w:val="ListBullet"/>
      </w:pPr>
      <w:r>
        <w:t>If parent_id is provided, associates the service task to the parent ticket (subject to the 10-task limit).</w:t>
      </w:r>
    </w:p>
    <w:p>
      <w:pPr>
        <w:pStyle w:val="ListBullet"/>
      </w:pPr>
      <w:r>
        <w:t>Returns the created ticket object, including its id and association metadata.</w:t>
      </w:r>
    </w:p>
    <w:p>
      <w:pPr>
        <w:pStyle w:val="Heading3"/>
      </w:pPr>
      <w:r>
        <w:t>Notes</w:t>
      </w:r>
    </w:p>
    <w:p>
      <w:pPr>
        <w:pStyle w:val="ListBullet"/>
      </w:pPr>
      <w:r>
        <w:t>This endpoint is the standard Create Ticket API; it creates a service task only when type is set to "Service Task".</w:t>
      </w:r>
    </w:p>
    <w:p>
      <w:pPr>
        <w:pStyle w:val="ListBullet"/>
      </w:pPr>
      <w:r>
        <w:t>Appointment times must be provided in UTC using ISO 8601 format (e.g., 2019-08-10T10:00:00Z).</w:t>
      </w:r>
    </w:p>
    <w:p>
      <w:pPr>
        <w:pStyle w:val="Heading3"/>
      </w:pPr>
      <w:r>
        <w:t>Gotchas</w:t>
      </w:r>
    </w:p>
    <w:p>
      <w:pPr>
        <w:pStyle w:val="ListBullet"/>
      </w:pPr>
      <w:r>
        <w:t>If type is not exactly "Service Task", the ticket will not be treated as a service task.</w:t>
      </w:r>
    </w:p>
    <w:p>
      <w:pPr>
        <w:pStyle w:val="ListBullet"/>
      </w:pPr>
      <w:r>
        <w:t>Exceeding 10 service tasks for the same parent ticket may cause the request to fail (exact error response not provided in the scraped content).</w:t>
      </w:r>
    </w:p>
    <w:p>
      <w:pPr>
        <w:pStyle w:val="Heading3"/>
      </w:pPr>
      <w:r>
        <w:t>Error Handling</w:t>
      </w:r>
    </w:p>
    <w:p>
      <w:r>
        <w:t>Error status codes/response bodies were not provided in the scraped content.</w:t>
      </w:r>
    </w:p>
    <w:p>
      <w:pPr>
        <w:pStyle w:val="Heading3"/>
      </w:pPr>
      <w:r>
        <w:t>Related tickets actions</w:t>
      </w:r>
    </w:p>
    <w:p>
      <w:pPr>
        <w:pStyle w:val="ListBullet"/>
      </w:pPr>
      <w:r>
        <w:t>[POST] Reply to a Forwarded Ticket Email — /api/v2/tickets/{{id}}/reply_to_forward</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pPr>
        <w:pStyle w:val="ListBullet"/>
      </w:pPr>
      <w:r>
        <w:t>[POST] Create a Ticket — /api/v2/tickets</w:t>
      </w:r>
    </w:p>
    <w:p>
      <w:r>
        <w:br w:type="page"/>
      </w:r>
    </w:p>
    <w:p>
      <w:pPr>
        <w:pStyle w:val="Heading2"/>
      </w:pPr>
      <w:r>
        <w:t>71. [DELETE] Delete a Service Group</w:t>
      </w:r>
    </w:p>
    <w:p>
      <w:r>
        <w:rPr>
          <w:b/>
        </w:rPr>
        <w:t xml:space="preserve">Endpoint: </w:t>
      </w:r>
      <w:r>
        <w:rPr>
          <w:rFonts w:ascii="Courier New" w:hAnsi="Courier New"/>
          <w:sz w:val="18"/>
        </w:rPr>
        <w:t>/api/v2/groups/{{id}}</w:t>
      </w:r>
    </w:p>
    <w:p>
      <w:pPr>
        <w:pStyle w:val="Heading3"/>
      </w:pPr>
      <w:r>
        <w:t>Prerequisites</w:t>
      </w:r>
    </w:p>
    <w:p>
      <w:pPr>
        <w:pStyle w:val="ListBullet"/>
      </w:pPr>
      <w:r>
        <w:t>Must have access/permissions to manage (delete) service groups in Freshdesk</w:t>
      </w:r>
    </w:p>
    <w:p>
      <w:pPr>
        <w:pStyle w:val="ListBullet"/>
      </w:pPr>
      <w:r>
        <w:t>Must know the group id to delete</w:t>
      </w:r>
    </w:p>
    <w:p>
      <w:pPr>
        <w:pStyle w:val="Heading3"/>
      </w:pPr>
      <w:r>
        <w:t>Method</w:t>
      </w:r>
    </w:p>
    <w:p>
      <w:r>
        <w:t>DELETE</w:t>
      </w:r>
    </w:p>
    <w:p>
      <w:pPr>
        <w:pStyle w:val="Heading3"/>
      </w:pPr>
      <w:r>
        <w:t>URL</w:t>
      </w:r>
    </w:p>
    <w:p>
      <w:r>
        <w:t>https://{{FRESHDESK_DOMAIN}}.freshdesk.com/api/v2/groups/{{id}}</w:t>
      </w:r>
    </w:p>
    <w:p>
      <w:pPr>
        <w:pStyle w:val="Heading3"/>
      </w:pPr>
      <w:r>
        <w:t>Description</w:t>
      </w:r>
    </w:p>
    <w:p>
      <w:r>
        <w:t>Deletes a Freshdesk service group identified by its numeric id.</w:t>
      </w:r>
    </w:p>
    <w:p>
      <w:pPr>
        <w:pStyle w:val="Heading3"/>
      </w:pPr>
      <w:r>
        <w:t>Enforcement Rules</w:t>
      </w:r>
    </w:p>
    <w:p>
      <w:pPr>
        <w:pStyle w:val="ListBullet"/>
      </w:pPr>
      <w:r>
        <w:t>The id path parameter must always be present.</w:t>
      </w:r>
    </w:p>
    <w:p>
      <w:pPr>
        <w:pStyle w:val="ListBullet"/>
      </w:pPr>
      <w:r>
        <w:t>Always construct the path as /api/v2/groups/{{id}}, where {{id}} is a non-empty string.</w:t>
      </w:r>
    </w:p>
    <w:p>
      <w:pPr>
        <w:pStyle w:val="ListBullet"/>
      </w:pPr>
      <w:r>
        <w:t>Do not call the API with a missing or empty id (e.g., avoid /api/v2/groups/).</w:t>
      </w:r>
    </w:p>
    <w:p>
      <w:pPr>
        <w:pStyle w:val="ListBullet"/>
      </w:pPr>
      <w:r>
        <w:t>Do not send the id in the request body (this endpoint has no request body); send it in the URL path.</w:t>
      </w:r>
    </w:p>
    <w:p>
      <w:pPr>
        <w:pStyle w:val="ListBullet"/>
      </w:pPr>
      <w:r>
        <w:t>When executing the action, ensure to send Path Parameters in the URL and not in the body.</w:t>
      </w:r>
    </w:p>
    <w:p>
      <w:pPr>
        <w:pStyle w:val="ListBullet"/>
      </w:pPr>
      <w:r>
        <w:t>This endpoint uses no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/api/v2/groups/1</w:t>
        <w:br/>
        <w:t>/api/v2/groups/12345</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service group to delete.</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none</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'https://{{FRESHDESK_DOMAIN}}.freshdesk.com/api/v2/groups/1'</w:t>
      </w:r>
    </w:p>
    <w:p>
      <w:pPr>
        <w:pStyle w:val="Heading3"/>
      </w:pPr>
      <w:r>
        <w:t>Example Usage</w:t>
      </w:r>
    </w:p>
    <w:p>
      <w:pPr>
        <w:pStyle w:val="Heading3"/>
      </w:pPr>
      <w:r>
        <w:t>Example 1: Delete Group ID 1</w:t>
      </w:r>
    </w:p>
    <w:p>
      <w:pPr>
        <w:pStyle w:val="Heading3"/>
      </w:pPr>
      <w:r>
        <w:t>Notes</w:t>
      </w:r>
    </w:p>
    <w:p>
      <w:pPr>
        <w:pStyle w:val="ListBullet"/>
      </w:pPr>
      <w:r>
        <w:t>This endpoint returns no response body on success (204 No Content).</w:t>
      </w:r>
    </w:p>
    <w:p>
      <w:pPr>
        <w:pStyle w:val="Heading3"/>
      </w:pPr>
      <w:r>
        <w:t>Related groups actions</w:t>
      </w:r>
    </w:p>
    <w:p>
      <w:pPr>
        <w:pStyle w:val="ListBullet"/>
      </w:pPr>
      <w:r>
        <w:t>[POST] Create a Service Group — /api/v2/groups</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pPr>
        <w:pStyle w:val="ListBullet"/>
      </w:pPr>
      <w:r>
        <w:t>[GET] View a Group — /api/v2/groups/{{id}}</w:t>
      </w:r>
    </w:p>
    <w:p>
      <w:r>
        <w:br w:type="page"/>
      </w:r>
    </w:p>
    <w:p>
      <w:pPr>
        <w:pStyle w:val="Heading2"/>
      </w:pPr>
      <w:r>
        <w:t>72. [DELETE] Delete a Service Task (Ticket)</w:t>
      </w:r>
    </w:p>
    <w:p>
      <w:r>
        <w:rPr>
          <w:b/>
        </w:rPr>
        <w:t xml:space="preserve">Endpoint: </w:t>
      </w:r>
      <w:r>
        <w:rPr>
          <w:rFonts w:ascii="Courier New" w:hAnsi="Courier New"/>
          <w:sz w:val="18"/>
        </w:rPr>
        <w:t>/api/v2/tickets/{{id}}</w:t>
      </w:r>
    </w:p>
    <w:p>
      <w:pPr>
        <w:pStyle w:val="Heading3"/>
      </w:pPr>
      <w:r>
        <w:t>Prerequisites</w:t>
      </w:r>
    </w:p>
    <w:p>
      <w:pPr>
        <w:pStyle w:val="ListBullet"/>
      </w:pPr>
      <w:r>
        <w:t>Must have access to delete tickets (service tasks) in Freshdesk</w:t>
      </w:r>
    </w:p>
    <w:p>
      <w:pPr>
        <w:pStyle w:val="Heading3"/>
      </w:pPr>
      <w:r>
        <w:t>Method</w:t>
      </w:r>
    </w:p>
    <w:p>
      <w:r>
        <w:t>DELETE</w:t>
      </w:r>
    </w:p>
    <w:p>
      <w:pPr>
        <w:pStyle w:val="Heading3"/>
      </w:pPr>
      <w:r>
        <w:t>URL</w:t>
      </w:r>
    </w:p>
    <w:p>
      <w:r>
        <w:t>https://{{FRESHDESK_DOMAIN}}.freshdesk.com/api/v2/tickets/{{id}}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service task by deleting the corresponding Freshdesk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 or /tickets/).</w:t>
      </w:r>
    </w:p>
    <w:p>
      <w:pPr>
        <w:pStyle w:val="ListBullet"/>
      </w:pPr>
      <w:r>
        <w:t>Always construct the path as /api/v2/tickets/{{id}},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/api/v2/tickets/125</w:t>
        <w:br/>
        <w:t>/api/v2/tickets/987654</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(service task ID) to delete. Sent in the URL path.</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none</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'https://{{FRESHDESK_DOMAIN}}.freshdesk.com/api/v2/tickets/125' \</w:t>
        <w:br/>
        <w:t xml:space="preserve"> -H 'Accept: application/json'</w:t>
      </w:r>
    </w:p>
    <w:p>
      <w:pPr>
        <w:pStyle w:val="Heading3"/>
      </w:pPr>
      <w:r>
        <w:t>Behavior</w:t>
      </w:r>
    </w:p>
    <w:p>
      <w:pPr>
        <w:pStyle w:val="ListBullet"/>
      </w:pPr>
      <w:r>
        <w:t>The ticket/service task identified by id is deleted.</w:t>
      </w:r>
    </w:p>
    <w:p>
      <w:pPr>
        <w:pStyle w:val="ListBullet"/>
      </w:pPr>
      <w:r>
        <w:t>The API returns 204 No Content on success with no response body.</w:t>
      </w:r>
    </w:p>
    <w:p>
      <w:pPr>
        <w:pStyle w:val="Heading3"/>
      </w:pPr>
      <w:r>
        <w:t>Notes</w:t>
      </w:r>
    </w:p>
    <w:p>
      <w:pPr>
        <w:pStyle w:val="ListBullet"/>
      </w:pPr>
      <w:r>
        <w:t>The documentation indicates deleting a “service task” uses the Delete a Ticket API endpoint.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pPr>
        <w:pStyle w:val="ListBullet"/>
      </w:pPr>
      <w:r>
        <w:t>[POST] Create a Ticket — /api/v2/tickets</w:t>
      </w:r>
    </w:p>
    <w:p>
      <w:r>
        <w:br w:type="page"/>
      </w:r>
    </w:p>
    <w:p>
      <w:pPr>
        <w:pStyle w:val="Heading2"/>
      </w:pPr>
      <w:r>
        <w:t>73. [PUT] Make a Contact a Field Technician (Agent)</w:t>
      </w:r>
    </w:p>
    <w:p>
      <w:r>
        <w:rPr>
          <w:b/>
        </w:rPr>
        <w:t xml:space="preserve">Endpoint: </w:t>
      </w:r>
      <w:r>
        <w:rPr>
          <w:rFonts w:ascii="Courier New" w:hAnsi="Courier New"/>
          <w:sz w:val="18"/>
        </w:rPr>
        <w:t>/api/v2/contacts/{{id}}/make_agent</w:t>
      </w:r>
    </w:p>
    <w:p>
      <w:pPr>
        <w:pStyle w:val="Heading3"/>
      </w:pPr>
      <w:r>
        <w:t>Prerequisites</w:t>
      </w:r>
    </w:p>
    <w:p>
      <w:pPr>
        <w:pStyle w:val="ListBullet"/>
      </w:pPr>
      <w:r>
        <w:t>The contact must exist.</w:t>
      </w:r>
    </w:p>
    <w:p>
      <w:pPr>
        <w:pStyle w:val="ListBullet"/>
      </w:pPr>
      <w:r>
        <w:t>There must be enough field technician licenses available to convert the contact.</w:t>
      </w:r>
    </w:p>
    <w:p>
      <w:pPr>
        <w:pStyle w:val="ListBullet"/>
      </w:pPr>
      <w:r>
        <w:t>The role associated to a field technician can only be a field technician role.</w:t>
      </w:r>
    </w:p>
    <w:p>
      <w:pPr>
        <w:pStyle w:val="ListBullet"/>
      </w:pPr>
      <w:r>
        <w:t>A field technician cannot be an occasional agent.</w:t>
      </w:r>
    </w:p>
    <w:p>
      <w:pPr>
        <w:pStyle w:val="Heading3"/>
      </w:pPr>
      <w:r>
        <w:t>Method</w:t>
      </w:r>
    </w:p>
    <w:p>
      <w:r>
        <w:t>PUT</w:t>
      </w:r>
    </w:p>
    <w:p>
      <w:pPr>
        <w:pStyle w:val="Heading3"/>
      </w:pPr>
      <w:r>
        <w:t>URL</w:t>
      </w:r>
    </w:p>
    <w:p>
      <w:r>
        <w:t>https://{{FRESHDESK_DOMAIN}}.freshdesk.com/api/v2/contacts/{{id}}/make_agent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an existing Freshdesk contact into a field technician by creating/updating the contact’s agent profile using type=field_agent and related agent settings (groups, roles, etc.).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/contacts//make_agent or /contacts/make_agent).</w:t>
      </w:r>
    </w:p>
    <w:p>
      <w:pPr>
        <w:pStyle w:val="ListBullet"/>
      </w:pPr>
      <w:r>
        <w:t>Always construct the path as /api/v2/contacts/{{id}}/make_agent,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Request body constraints from the documentation: </w:t>
        <w:br/>
        <w:br/>
        <w:t>type needs to be field_agent.</w:t>
        <w:br/>
        <w:t>A field technician cannot be an occasional agent (occasional must be false).</w:t>
        <w:br/>
        <w:t xml:space="preserve">ticket_scope (if used) can only be: </w:t>
        <w:br/>
        <w:br/>
        <w:t>2 = Group access</w:t>
        <w:br/>
        <w:t>3 = Restricted access (default is 3)</w:t>
        <w:br/>
        <w:br/>
        <w:br/>
        <w:t>A field technician role must be used in role_ids.</w:t>
      </w:r>
    </w:p>
    <w:p>
      <w:pPr>
        <w:pStyle w:val="Heading3"/>
      </w:pPr>
      <w:r>
        <w:t>Valid Examples</w:t>
      </w:r>
    </w:p>
    <w:p>
      <w:r>
        <w:rPr>
          <w:b/>
          <w:color w:val="666666"/>
          <w:sz w:val="16"/>
        </w:rPr>
        <w:t>[http]</w:t>
      </w:r>
    </w:p>
    <w:p>
      <w:pPr>
        <w:shd w:fill="F2F2F2" w:val="clear"/>
      </w:pPr>
      <w:r>
        <w:rPr>
          <w:rFonts w:ascii="Courier New" w:hAnsi="Courier New"/>
          <w:sz w:val="17"/>
        </w:rPr>
        <w:t>/api/v2/contacts/432/make_agent</w:t>
        <w:br/>
        <w:t>/api/v2/contacts/12345/make_agent</w:t>
      </w:r>
    </w:p>
    <w:p>
      <w:pPr>
        <w:pStyle w:val="Heading3"/>
      </w:pPr>
      <w:r>
        <w:t>Invalid Examples</w:t>
      </w:r>
    </w:p>
    <w:p>
      <w:r>
        <w:rPr>
          <w:b/>
          <w:color w:val="666666"/>
          <w:sz w:val="16"/>
        </w:rPr>
        <w:t>[http]</w:t>
      </w:r>
    </w:p>
    <w:p>
      <w:pPr>
        <w:shd w:fill="F2F2F2" w:val="clear"/>
      </w:pPr>
      <w:r>
        <w:rPr>
          <w:rFonts w:ascii="Courier New" w:hAnsi="Courier New"/>
          <w:sz w:val="17"/>
        </w:rPr>
        <w:t>/api/v2/contacts//make_agent</w:t>
        <w:br/>
        <w:t>/api/v2/contacts/make_agent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Contact ID to convert into a field technician.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field_agent.</w:t>
            </w:r>
          </w:p>
        </w:tc>
      </w:tr>
      <w:tr>
        <w:tc>
          <w:tcPr>
            <w:tcW w:type="dxa" w:w="2880"/>
          </w:tcPr>
          <w:p>
            <w:r>
              <w:t>occasional</w:t>
            </w:r>
          </w:p>
        </w:tc>
        <w:tc>
          <w:tcPr>
            <w:tcW w:type="dxa" w:w="2880"/>
          </w:tcPr>
          <w:p>
            <w:r>
              <w:t>boolean</w:t>
            </w:r>
          </w:p>
        </w:tc>
        <w:tc>
          <w:tcPr>
            <w:tcW w:type="dxa" w:w="2880"/>
          </w:tcPr>
          <w:p>
            <w:r>
              <w:t>Must be false for field technicians.</w:t>
            </w:r>
          </w:p>
        </w:tc>
      </w:tr>
      <w:tr>
        <w:tc>
          <w:tcPr>
            <w:tcW w:type="dxa" w:w="2880"/>
          </w:tcPr>
          <w:p>
            <w:r>
              <w:t>group_ids</w:t>
            </w:r>
          </w:p>
        </w:tc>
        <w:tc>
          <w:tcPr>
            <w:tcW w:type="dxa" w:w="2880"/>
          </w:tcPr>
          <w:p>
            <w:r>
              <w:t>array</w:t>
            </w:r>
          </w:p>
        </w:tc>
        <w:tc>
          <w:tcPr>
            <w:tcW w:type="dxa" w:w="2880"/>
          </w:tcPr>
          <w:p>
            <w:r>
              <w:t>Array of group IDs to associate to the field technician (e.g., [7861]).</w:t>
            </w:r>
          </w:p>
        </w:tc>
      </w:tr>
      <w:tr>
        <w:tc>
          <w:tcPr>
            <w:tcW w:type="dxa" w:w="2880"/>
          </w:tcPr>
          <w:p>
            <w:r>
              <w:t>role_ids</w:t>
            </w:r>
          </w:p>
        </w:tc>
        <w:tc>
          <w:tcPr>
            <w:tcW w:type="dxa" w:w="2880"/>
          </w:tcPr>
          <w:p>
            <w:r>
              <w:t>array</w:t>
            </w:r>
          </w:p>
        </w:tc>
        <w:tc>
          <w:tcPr>
            <w:tcW w:type="dxa" w:w="2880"/>
          </w:tcPr>
          <w:p>
            <w:r>
              <w:t>Array of role IDs. Must be a field technician role (e.g., [2492]).</w:t>
            </w:r>
          </w:p>
        </w:tc>
      </w:tr>
    </w:tbl>
    <w:p/>
    <w:p>
      <w:r>
        <w:rPr>
          <w:b/>
        </w:rPr>
        <w:t>Note: Note: The documentation references ticket_scope rules (2 or 3; default 3), but does not show it in the sample request body fields. If your implementation includes ticket_scope, ensure it is only 2 or 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false,</w:t>
        <w:br/>
        <w:t xml:space="preserve"> "email": "anc@anc.com",</w:t>
        <w:br/>
        <w:t xml:space="preserve"> "job_title": null,</w:t>
        <w:br/>
        <w:t xml:space="preserve"> "language": "en",</w:t>
        <w:br/>
        <w:t xml:space="preserve"> "last_login_at": null,</w:t>
        <w:br/>
        <w:t xml:space="preserve"> "mobile": null,</w:t>
        <w:br/>
        <w:t xml:space="preserve"> "name": "Anc",</w:t>
        <w:br/>
        <w:t xml:space="preserve"> "phone": null,</w:t>
        <w:br/>
        <w:t xml:space="preserve"> "time_zone": "Chennai",</w:t>
        <w:br/>
        <w:t xml:space="preserve"> "created_at": "2019-11-12T09:09:49Z",</w:t>
        <w:br/>
        <w:t xml:space="preserve"> "updated_at": "2019-11-12T09:09:49Z",</w:t>
        <w:br/>
        <w:t xml:space="preserve"> "agent": {</w:t>
        <w:br/>
        <w:t xml:space="preserve"> "available_since": null,</w:t>
        <w:br/>
        <w:t xml:space="preserve"> "available": false,</w:t>
        <w:br/>
        <w:t xml:space="preserve"> "occasional": false,</w:t>
        <w:br/>
        <w:t xml:space="preserve"> "signature": null,</w:t>
        <w:br/>
        <w:t xml:space="preserve"> "id": 33887,</w:t>
        <w:br/>
        <w:t xml:space="preserve"> "ticket_scope": 3,</w:t>
        <w:br/>
        <w:t xml:space="preserve"> "group_ids": [</w:t>
        <w:br/>
        <w:t xml:space="preserve"> 7861</w:t>
        <w:br/>
        <w:t xml:space="preserve"> ],</w:t>
        <w:br/>
        <w:t xml:space="preserve"> "type": "field_agent",</w:t>
        <w:br/>
        <w:t xml:space="preserve"> "role_ids": [</w:t>
        <w:br/>
        <w:t xml:space="preserve"> 2492</w:t>
        <w:br/>
        <w:t xml:space="preserve"> ],</w:t>
        <w:br/>
        <w:t xml:space="preserve"> "created_at": "2019-11-13T11:35:29Z",</w:t>
        <w:br/>
        <w:t xml:space="preserve"> "updated_at": "2019-11-13T11:35:29Z",</w:t>
        <w:br/>
        <w:t xml:space="preserve"> "focus_mode":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contact is active.</w:t>
            </w:r>
          </w:p>
        </w:tc>
      </w:tr>
      <w:tr>
        <w:tc>
          <w:tcPr>
            <w:tcW w:type="dxa" w:w="2880"/>
          </w:tcPr>
          <w:p>
            <w:r>
              <w:t>email</w:t>
            </w:r>
          </w:p>
        </w:tc>
        <w:tc>
          <w:tcPr>
            <w:tcW w:type="dxa" w:w="2880"/>
          </w:tcPr>
          <w:p>
            <w:r>
              <w:t>string</w:t>
            </w:r>
          </w:p>
        </w:tc>
        <w:tc>
          <w:tcPr>
            <w:tcW w:type="dxa" w:w="2880"/>
          </w:tcPr>
          <w:p>
            <w:r>
              <w:t>Contact email address.</w:t>
            </w:r>
          </w:p>
        </w:tc>
      </w:tr>
      <w:tr>
        <w:tc>
          <w:tcPr>
            <w:tcW w:type="dxa" w:w="2880"/>
          </w:tcPr>
          <w:p>
            <w:r>
              <w:t>job_title</w:t>
            </w:r>
          </w:p>
        </w:tc>
        <w:tc>
          <w:tcPr>
            <w:tcW w:type="dxa" w:w="2880"/>
          </w:tcPr>
          <w:p>
            <w:r>
              <w:t>string | null</w:t>
            </w:r>
          </w:p>
        </w:tc>
        <w:tc>
          <w:tcPr>
            <w:tcW w:type="dxa" w:w="2880"/>
          </w:tcPr>
          <w:p>
            <w:r>
              <w:t>Contact job title.</w:t>
            </w:r>
          </w:p>
        </w:tc>
      </w:tr>
      <w:tr>
        <w:tc>
          <w:tcPr>
            <w:tcW w:type="dxa" w:w="2880"/>
          </w:tcPr>
          <w:p>
            <w:r>
              <w:t>language</w:t>
            </w:r>
          </w:p>
        </w:tc>
        <w:tc>
          <w:tcPr>
            <w:tcW w:type="dxa" w:w="2880"/>
          </w:tcPr>
          <w:p>
            <w:r>
              <w:t>string</w:t>
            </w:r>
          </w:p>
        </w:tc>
        <w:tc>
          <w:tcPr>
            <w:tcW w:type="dxa" w:w="2880"/>
          </w:tcPr>
          <w:p>
            <w:r>
              <w:t>Contact language code (e.g., en).</w:t>
            </w:r>
          </w:p>
        </w:tc>
      </w:tr>
      <w:tr>
        <w:tc>
          <w:tcPr>
            <w:tcW w:type="dxa" w:w="2880"/>
          </w:tcPr>
          <w:p>
            <w:r>
              <w:t>last_login_at</w:t>
            </w:r>
          </w:p>
        </w:tc>
        <w:tc>
          <w:tcPr>
            <w:tcW w:type="dxa" w:w="2880"/>
          </w:tcPr>
          <w:p>
            <w:r>
              <w:t>string | null</w:t>
            </w:r>
          </w:p>
        </w:tc>
        <w:tc>
          <w:tcPr>
            <w:tcW w:type="dxa" w:w="2880"/>
          </w:tcPr>
          <w:p>
            <w:r>
              <w:t>Timestamp of last login (if any).</w:t>
            </w:r>
          </w:p>
        </w:tc>
      </w:tr>
      <w:tr>
        <w:tc>
          <w:tcPr>
            <w:tcW w:type="dxa" w:w="2880"/>
          </w:tcPr>
          <w:p>
            <w:r>
              <w:t>mobile</w:t>
            </w:r>
          </w:p>
        </w:tc>
        <w:tc>
          <w:tcPr>
            <w:tcW w:type="dxa" w:w="2880"/>
          </w:tcPr>
          <w:p>
            <w:r>
              <w:t>string | null</w:t>
            </w:r>
          </w:p>
        </w:tc>
        <w:tc>
          <w:tcPr>
            <w:tcW w:type="dxa" w:w="2880"/>
          </w:tcPr>
          <w:p>
            <w:r>
              <w:t>Mobile number.</w:t>
            </w:r>
          </w:p>
        </w:tc>
      </w:tr>
      <w:tr>
        <w:tc>
          <w:tcPr>
            <w:tcW w:type="dxa" w:w="2880"/>
          </w:tcPr>
          <w:p>
            <w:r>
              <w:t>name</w:t>
            </w:r>
          </w:p>
        </w:tc>
        <w:tc>
          <w:tcPr>
            <w:tcW w:type="dxa" w:w="2880"/>
          </w:tcPr>
          <w:p>
            <w:r>
              <w:t>string</w:t>
            </w:r>
          </w:p>
        </w:tc>
        <w:tc>
          <w:tcPr>
            <w:tcW w:type="dxa" w:w="2880"/>
          </w:tcPr>
          <w:p>
            <w:r>
              <w:t>Contact name.</w:t>
            </w:r>
          </w:p>
        </w:tc>
      </w:tr>
      <w:tr>
        <w:tc>
          <w:tcPr>
            <w:tcW w:type="dxa" w:w="2880"/>
          </w:tcPr>
          <w:p>
            <w:r>
              <w:t>phone</w:t>
            </w:r>
          </w:p>
        </w:tc>
        <w:tc>
          <w:tcPr>
            <w:tcW w:type="dxa" w:w="2880"/>
          </w:tcPr>
          <w:p>
            <w:r>
              <w:t>string | null</w:t>
            </w:r>
          </w:p>
        </w:tc>
        <w:tc>
          <w:tcPr>
            <w:tcW w:type="dxa" w:w="2880"/>
          </w:tcPr>
          <w:p>
            <w:r>
              <w:t>Phone number.</w:t>
            </w:r>
          </w:p>
        </w:tc>
      </w:tr>
      <w:tr>
        <w:tc>
          <w:tcPr>
            <w:tcW w:type="dxa" w:w="2880"/>
          </w:tcPr>
          <w:p>
            <w:r>
              <w:t>time_zone</w:t>
            </w:r>
          </w:p>
        </w:tc>
        <w:tc>
          <w:tcPr>
            <w:tcW w:type="dxa" w:w="2880"/>
          </w:tcPr>
          <w:p>
            <w:r>
              <w:t>string</w:t>
            </w:r>
          </w:p>
        </w:tc>
        <w:tc>
          <w:tcPr>
            <w:tcW w:type="dxa" w:w="2880"/>
          </w:tcPr>
          <w:p>
            <w:r>
              <w:t>Contact time zone.</w:t>
            </w:r>
          </w:p>
        </w:tc>
      </w:tr>
      <w:tr>
        <w:tc>
          <w:tcPr>
            <w:tcW w:type="dxa" w:w="2880"/>
          </w:tcPr>
          <w:p>
            <w:r>
              <w:t>created_at</w:t>
            </w:r>
          </w:p>
        </w:tc>
        <w:tc>
          <w:tcPr>
            <w:tcW w:type="dxa" w:w="2880"/>
          </w:tcPr>
          <w:p>
            <w:r>
              <w:t>string</w:t>
            </w:r>
          </w:p>
        </w:tc>
        <w:tc>
          <w:tcPr>
            <w:tcW w:type="dxa" w:w="2880"/>
          </w:tcPr>
          <w:p>
            <w:r>
              <w:t>ISO 8601 timestamp when the contact was created.</w:t>
            </w:r>
          </w:p>
        </w:tc>
      </w:tr>
      <w:tr>
        <w:tc>
          <w:tcPr>
            <w:tcW w:type="dxa" w:w="2880"/>
          </w:tcPr>
          <w:p>
            <w:r>
              <w:t>updated_at</w:t>
            </w:r>
          </w:p>
        </w:tc>
        <w:tc>
          <w:tcPr>
            <w:tcW w:type="dxa" w:w="2880"/>
          </w:tcPr>
          <w:p>
            <w:r>
              <w:t>string</w:t>
            </w:r>
          </w:p>
        </w:tc>
        <w:tc>
          <w:tcPr>
            <w:tcW w:type="dxa" w:w="2880"/>
          </w:tcPr>
          <w:p>
            <w:r>
              <w:t>ISO 8601 timestamp when the contact was last updated.</w:t>
            </w:r>
          </w:p>
        </w:tc>
      </w:tr>
      <w:tr>
        <w:tc>
          <w:tcPr>
            <w:tcW w:type="dxa" w:w="2880"/>
          </w:tcPr>
          <w:p>
            <w:r>
              <w:t>agent</w:t>
            </w:r>
          </w:p>
        </w:tc>
        <w:tc>
          <w:tcPr>
            <w:tcW w:type="dxa" w:w="2880"/>
          </w:tcPr>
          <w:p>
            <w:r>
              <w:t>object</w:t>
            </w:r>
          </w:p>
        </w:tc>
        <w:tc>
          <w:tcPr>
            <w:tcW w:type="dxa" w:w="2880"/>
          </w:tcPr>
          <w:p>
            <w:r>
              <w:t>Agent profile created/updated for the contact.</w:t>
            </w:r>
          </w:p>
        </w:tc>
      </w:tr>
      <w:tr>
        <w:tc>
          <w:tcPr>
            <w:tcW w:type="dxa" w:w="2880"/>
          </w:tcPr>
          <w:p>
            <w:r>
              <w:t>agent.available_since</w:t>
            </w:r>
          </w:p>
        </w:tc>
        <w:tc>
          <w:tcPr>
            <w:tcW w:type="dxa" w:w="2880"/>
          </w:tcPr>
          <w:p>
            <w:r>
              <w:t>string | null</w:t>
            </w:r>
          </w:p>
        </w:tc>
        <w:tc>
          <w:tcPr>
            <w:tcW w:type="dxa" w:w="2880"/>
          </w:tcPr>
          <w:p>
            <w:r>
              <w:t>When the agent became available.</w:t>
            </w:r>
          </w:p>
        </w:tc>
      </w:tr>
      <w:tr>
        <w:tc>
          <w:tcPr>
            <w:tcW w:type="dxa" w:w="2880"/>
          </w:tcPr>
          <w:p>
            <w:r>
              <w:t>agent.available</w:t>
            </w:r>
          </w:p>
        </w:tc>
        <w:tc>
          <w:tcPr>
            <w:tcW w:type="dxa" w:w="2880"/>
          </w:tcPr>
          <w:p>
            <w:r>
              <w:t>boolean</w:t>
            </w:r>
          </w:p>
        </w:tc>
        <w:tc>
          <w:tcPr>
            <w:tcW w:type="dxa" w:w="2880"/>
          </w:tcPr>
          <w:p>
            <w:r>
              <w:t>Whether the agent is currently available.</w:t>
            </w:r>
          </w:p>
        </w:tc>
      </w:tr>
      <w:tr>
        <w:tc>
          <w:tcPr>
            <w:tcW w:type="dxa" w:w="2880"/>
          </w:tcPr>
          <w:p>
            <w:r>
              <w:t>agent.occasional</w:t>
            </w:r>
          </w:p>
        </w:tc>
        <w:tc>
          <w:tcPr>
            <w:tcW w:type="dxa" w:w="2880"/>
          </w:tcPr>
          <w:p>
            <w:r>
              <w:t>boolean</w:t>
            </w:r>
          </w:p>
        </w:tc>
        <w:tc>
          <w:tcPr>
            <w:tcW w:type="dxa" w:w="2880"/>
          </w:tcPr>
          <w:p>
            <w:r>
              <w:t>Whether the agent is occasional (must be false for field technicians).</w:t>
            </w:r>
          </w:p>
        </w:tc>
      </w:tr>
      <w:tr>
        <w:tc>
          <w:tcPr>
            <w:tcW w:type="dxa" w:w="2880"/>
          </w:tcPr>
          <w:p>
            <w:r>
              <w:t>agent.signature</w:t>
            </w:r>
          </w:p>
        </w:tc>
        <w:tc>
          <w:tcPr>
            <w:tcW w:type="dxa" w:w="2880"/>
          </w:tcPr>
          <w:p>
            <w:r>
              <w:t>string | null</w:t>
            </w:r>
          </w:p>
        </w:tc>
        <w:tc>
          <w:tcPr>
            <w:tcW w:type="dxa" w:w="2880"/>
          </w:tcPr>
          <w:p>
            <w:r>
              <w:t>Agent signature.</w:t>
            </w:r>
          </w:p>
        </w:tc>
      </w:tr>
      <w:tr>
        <w:tc>
          <w:tcPr>
            <w:tcW w:type="dxa" w:w="2880"/>
          </w:tcPr>
          <w:p>
            <w:r>
              <w:t>agent.id</w:t>
            </w:r>
          </w:p>
        </w:tc>
        <w:tc>
          <w:tcPr>
            <w:tcW w:type="dxa" w:w="2880"/>
          </w:tcPr>
          <w:p>
            <w:r>
              <w:t>number</w:t>
            </w:r>
          </w:p>
        </w:tc>
        <w:tc>
          <w:tcPr>
            <w:tcW w:type="dxa" w:w="2880"/>
          </w:tcPr>
          <w:p>
            <w:r>
              <w:t>Agent ID.</w:t>
            </w:r>
          </w:p>
        </w:tc>
      </w:tr>
      <w:tr>
        <w:tc>
          <w:tcPr>
            <w:tcW w:type="dxa" w:w="2880"/>
          </w:tcPr>
          <w:p>
            <w:r>
              <w:t>agent.ticket_scope</w:t>
            </w:r>
          </w:p>
        </w:tc>
        <w:tc>
          <w:tcPr>
            <w:tcW w:type="dxa" w:w="2880"/>
          </w:tcPr>
          <w:p>
            <w:r>
              <w:t>number</w:t>
            </w:r>
          </w:p>
        </w:tc>
        <w:tc>
          <w:tcPr>
            <w:tcW w:type="dxa" w:w="2880"/>
          </w:tcPr>
          <w:p>
            <w:r>
              <w:t>Ticket access scope (2 group access, 3 restricted access).</w:t>
            </w:r>
          </w:p>
        </w:tc>
      </w:tr>
      <w:tr>
        <w:tc>
          <w:tcPr>
            <w:tcW w:type="dxa" w:w="2880"/>
          </w:tcPr>
          <w:p>
            <w:r>
              <w:t>agent.group_ids</w:t>
            </w:r>
          </w:p>
        </w:tc>
        <w:tc>
          <w:tcPr>
            <w:tcW w:type="dxa" w:w="2880"/>
          </w:tcPr>
          <w:p>
            <w:r>
              <w:t>array</w:t>
            </w:r>
          </w:p>
        </w:tc>
        <w:tc>
          <w:tcPr>
            <w:tcW w:type="dxa" w:w="2880"/>
          </w:tcPr>
          <w:p>
            <w:r>
              <w:t>Group IDs assigned to the agent.</w:t>
            </w:r>
          </w:p>
        </w:tc>
      </w:tr>
      <w:tr>
        <w:tc>
          <w:tcPr>
            <w:tcW w:type="dxa" w:w="2880"/>
          </w:tcPr>
          <w:p>
            <w:r>
              <w:t>agent.type</w:t>
            </w:r>
          </w:p>
        </w:tc>
        <w:tc>
          <w:tcPr>
            <w:tcW w:type="dxa" w:w="2880"/>
          </w:tcPr>
          <w:p>
            <w:r>
              <w:t>string</w:t>
            </w:r>
          </w:p>
        </w:tc>
        <w:tc>
          <w:tcPr>
            <w:tcW w:type="dxa" w:w="2880"/>
          </w:tcPr>
          <w:p>
            <w:r>
              <w:t>Agent type (expected field_agent).</w:t>
            </w:r>
          </w:p>
        </w:tc>
      </w:tr>
      <w:tr>
        <w:tc>
          <w:tcPr>
            <w:tcW w:type="dxa" w:w="2880"/>
          </w:tcPr>
          <w:p>
            <w:r>
              <w:t>agent.role_ids</w:t>
            </w:r>
          </w:p>
        </w:tc>
        <w:tc>
          <w:tcPr>
            <w:tcW w:type="dxa" w:w="2880"/>
          </w:tcPr>
          <w:p>
            <w:r>
              <w:t>array</w:t>
            </w:r>
          </w:p>
        </w:tc>
        <w:tc>
          <w:tcPr>
            <w:tcW w:type="dxa" w:w="2880"/>
          </w:tcPr>
          <w:p>
            <w:r>
              <w:t>Role IDs assigned to the agent.</w:t>
            </w:r>
          </w:p>
        </w:tc>
      </w:tr>
      <w:tr>
        <w:tc>
          <w:tcPr>
            <w:tcW w:type="dxa" w:w="2880"/>
          </w:tcPr>
          <w:p>
            <w:r>
              <w:t>agent.created_at</w:t>
            </w:r>
          </w:p>
        </w:tc>
        <w:tc>
          <w:tcPr>
            <w:tcW w:type="dxa" w:w="2880"/>
          </w:tcPr>
          <w:p>
            <w:r>
              <w:t>string</w:t>
            </w:r>
          </w:p>
        </w:tc>
        <w:tc>
          <w:tcPr>
            <w:tcW w:type="dxa" w:w="2880"/>
          </w:tcPr>
          <w:p>
            <w:r>
              <w:t>ISO 8601 timestamp when agent profile was created.</w:t>
            </w:r>
          </w:p>
        </w:tc>
      </w:tr>
      <w:tr>
        <w:tc>
          <w:tcPr>
            <w:tcW w:type="dxa" w:w="2880"/>
          </w:tcPr>
          <w:p>
            <w:r>
              <w:t>agent.updated_at</w:t>
            </w:r>
          </w:p>
        </w:tc>
        <w:tc>
          <w:tcPr>
            <w:tcW w:type="dxa" w:w="2880"/>
          </w:tcPr>
          <w:p>
            <w:r>
              <w:t>string</w:t>
            </w:r>
          </w:p>
        </w:tc>
        <w:tc>
          <w:tcPr>
            <w:tcW w:type="dxa" w:w="2880"/>
          </w:tcPr>
          <w:p>
            <w:r>
              <w:t>ISO 8601 timestamp when agent profile was updated.</w:t>
            </w:r>
          </w:p>
        </w:tc>
      </w:tr>
      <w:tr>
        <w:tc>
          <w:tcPr>
            <w:tcW w:type="dxa" w:w="2880"/>
          </w:tcPr>
          <w:p>
            <w:r>
              <w:t>agent.focus_mode</w:t>
            </w:r>
          </w:p>
        </w:tc>
        <w:tc>
          <w:tcPr>
            <w:tcW w:type="dxa" w:w="2880"/>
          </w:tcPr>
          <w:p>
            <w:r>
              <w:t>boolean</w:t>
            </w:r>
          </w:p>
        </w:tc>
        <w:tc>
          <w:tcPr>
            <w:tcW w:type="dxa" w:w="2880"/>
          </w:tcPr>
          <w:p>
            <w:r>
              <w:t>Whether focus mode is enabled.</w:t>
            </w:r>
          </w:p>
        </w:tc>
      </w:tr>
    </w:tbl>
    <w:p/>
    <w:p>
      <w:pPr>
        <w:pStyle w:val="Heading3"/>
      </w:pPr>
      <w:r>
        <w:t>Sample Request</w:t>
      </w:r>
    </w:p>
    <w:p>
      <w:r>
        <w:rPr>
          <w:b/>
          <w:color w:val="666666"/>
          <w:sz w:val="16"/>
        </w:rPr>
        <w:t>[bash]</w:t>
      </w:r>
    </w:p>
    <w:p>
      <w:pPr>
        <w:shd w:fill="F2F2F2" w:val="clear"/>
      </w:pPr>
      <w:r>
        <w:rPr>
          <w:rFonts w:ascii="Courier New" w:hAnsi="Courier New"/>
          <w:sz w:val="17"/>
        </w:rPr>
        <w:t>curl -v -X PUT \</w:t>
        <w:br/>
        <w:t xml:space="preserve"> 'https://{{FRESHDESK_DOMAIN}}.freshdesk.com/api/v2/contacts/432/make_agent' \</w:t>
        <w:br/>
        <w:t xml:space="preserve"> -H 'Accept: application/json' \</w:t>
        <w:br/>
        <w:t xml:space="preserve"> -H 'Content-Type: application/json' \</w:t>
        <w:br/>
        <w:t xml:space="preserve"> -d '{</w:t>
        <w:br/>
        <w:t xml:space="preserve"> "type": "field_agent",</w:t>
        <w:br/>
        <w:t xml:space="preserve"> "occasional": false,</w:t>
        <w:br/>
        <w:t xml:space="preserve"> "group_ids": [7861],</w:t>
        <w:br/>
        <w:t xml:space="preserve"> "role_ids": [2492]</w:t>
        <w:br/>
        <w:t xml:space="preserve">  }'</w:t>
      </w:r>
    </w:p>
    <w:p>
      <w:pPr>
        <w:pStyle w:val="Heading3"/>
      </w:pPr>
      <w:r>
        <w:t>Behavior</w:t>
      </w:r>
    </w:p>
    <w:p>
      <w:pPr>
        <w:pStyle w:val="ListBullet"/>
      </w:pPr>
      <w:r>
        <w:t>Validates that the contact can be converted (including availability of field technician licenses).</w:t>
      </w:r>
    </w:p>
    <w:p>
      <w:pPr>
        <w:pStyle w:val="ListBullet"/>
      </w:pPr>
      <w:r>
        <w:t>Validates field technician constraints (must be type=field_agent, not occasional, correct role type, and allowed ticket scope).</w:t>
      </w:r>
    </w:p>
    <w:p>
      <w:pPr>
        <w:pStyle w:val="ListBullet"/>
      </w:pPr>
      <w:r>
        <w:t>Converts the contact into a field technician and returns the updated contact with an embedded agent object.</w:t>
      </w:r>
    </w:p>
    <w:p>
      <w:pPr>
        <w:pStyle w:val="Heading3"/>
      </w:pPr>
      <w:r>
        <w:t>Notes</w:t>
      </w:r>
    </w:p>
    <w:p>
      <w:pPr>
        <w:pStyle w:val="ListBullet"/>
      </w:pPr>
      <w:r>
        <w:t xml:space="preserve">ticket_scope allowed values for field technicians are only: </w:t>
        <w:br/>
        <w:br/>
        <w:t>2 (Group access)</w:t>
        <w:br/>
        <w:t>3 (Restricted access) — default</w:t>
      </w:r>
    </w:p>
    <w:p>
      <w:pPr>
        <w:pStyle w:val="ListBullet"/>
      </w:pPr>
      <w:r>
        <w:t>A field technician cannot be an occasional agent.</w:t>
      </w:r>
    </w:p>
    <w:p>
      <w:pPr>
        <w:pStyle w:val="ListBullet"/>
      </w:pPr>
      <w:r>
        <w:t>The role used must be a field technician role.</w:t>
      </w:r>
    </w:p>
    <w:p>
      <w:pPr>
        <w:pStyle w:val="ListBullet"/>
      </w:pPr>
      <w:r>
        <w:t>Conversion requires sufficient field technician licenses.</w:t>
      </w:r>
    </w:p>
    <w:p>
      <w:pPr>
        <w:pStyle w:val="Heading3"/>
      </w:pPr>
      <w:r>
        <w:t>Related contacts actions</w:t>
      </w:r>
    </w:p>
    <w:p>
      <w:pPr>
        <w:pStyle w:val="ListBullet"/>
      </w:pPr>
      <w:r>
        <w:t>[POST] Export Contacts (Start Export Job) — /api/v2/contacts/export</w:t>
      </w:r>
    </w:p>
    <w:p>
      <w:pPr>
        <w:pStyle w:val="ListBullet"/>
      </w:pPr>
      <w:r>
        <w:t>[POST] Create a Contact — /api/v2/contacts</w:t>
      </w:r>
    </w:p>
    <w:p>
      <w:pPr>
        <w:pStyle w:val="ListBullet"/>
      </w:pPr>
      <w:r>
        <w:t>[GET] Filter Contacts (Search Contacts) — /api/v2/search/contacts</w:t>
      </w:r>
    </w:p>
    <w:p>
      <w:pPr>
        <w:pStyle w:val="ListBullet"/>
      </w:pPr>
      <w:r>
        <w:t>[GET] List All Contacts — /api/v2/contacts</w:t>
      </w:r>
    </w:p>
    <w:p>
      <w:pPr>
        <w:pStyle w:val="ListBullet"/>
      </w:pPr>
      <w:r>
        <w:t>[PUT] Convert a Contact to an Agent (Make Agent) — /api/v2/contacts/{{id}}/make_agent</w:t>
      </w:r>
    </w:p>
    <w:p>
      <w:pPr>
        <w:pStyle w:val="ListBullet"/>
      </w:pPr>
      <w:r>
        <w:t>[POST] Merge Contacts — /api/v2/contacts/merge</w:t>
      </w:r>
    </w:p>
    <w:p>
      <w:r>
        <w:br w:type="page"/>
      </w:r>
    </w:p>
    <w:p>
      <w:pPr>
        <w:pStyle w:val="Heading2"/>
      </w:pPr>
      <w:r>
        <w:t>74. [PUT] Update a Service Group</w:t>
      </w:r>
    </w:p>
    <w:p>
      <w:r>
        <w:rPr>
          <w:b/>
        </w:rPr>
        <w:t xml:space="preserve">Endpoint: </w:t>
      </w:r>
      <w:r>
        <w:rPr>
          <w:rFonts w:ascii="Courier New" w:hAnsi="Courier New"/>
          <w:sz w:val="18"/>
        </w:rPr>
        <w:t>/api/v2/groups/{{id}}</w:t>
      </w:r>
    </w:p>
    <w:p>
      <w:pPr>
        <w:pStyle w:val="Heading3"/>
      </w:pPr>
      <w:r>
        <w:t>Prerequisites</w:t>
      </w:r>
    </w:p>
    <w:p>
      <w:pPr>
        <w:pStyle w:val="ListBullet"/>
      </w:pPr>
      <w:r>
        <w:t>Must have permission to update service groups (groups) in Freshdesk</w:t>
      </w:r>
    </w:p>
    <w:p>
      <w:pPr>
        <w:pStyle w:val="ListBullet"/>
      </w:pPr>
      <w:r>
        <w:t>You must know the group id to update</w:t>
      </w:r>
    </w:p>
    <w:p>
      <w:pPr>
        <w:pStyle w:val="Heading3"/>
      </w:pPr>
      <w:r>
        <w:t>Method</w:t>
      </w:r>
    </w:p>
    <w:p>
      <w:r>
        <w:t>PUT</w:t>
      </w:r>
    </w:p>
    <w:p>
      <w:pPr>
        <w:pStyle w:val="Heading3"/>
      </w:pPr>
      <w:r>
        <w:t>URL</w:t>
      </w:r>
    </w:p>
    <w:p>
      <w:r>
        <w:t>https://{{FRESHDESK_DOMAIN}}.freshdesk.com/api/v2/groups/{{id}}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service group (group) identified by id. You can modify properties such as the group's name and description.</w:t>
      </w:r>
    </w:p>
    <w:p>
      <w:pPr>
        <w:pStyle w:val="Heading3"/>
      </w:pPr>
      <w:r>
        <w:t>Enforcement Rules</w:t>
      </w:r>
    </w:p>
    <w:p>
      <w:pPr>
        <w:pStyle w:val="ListBullet"/>
      </w:pPr>
      <w:r>
        <w:t>The id path parameter must always be present.</w:t>
      </w:r>
    </w:p>
    <w:p>
      <w:pPr>
        <w:pStyle w:val="ListBullet"/>
      </w:pPr>
      <w:r>
        <w:t>Always construct the path as /api/v2/groups/{{id}}, where {{id}} is a non-empty identifier.</w:t>
      </w:r>
    </w:p>
    <w:p>
      <w:pPr>
        <w:pStyle w:val="ListBullet"/>
      </w:pPr>
      <w:r>
        <w:t>Do not call the API with a missing or empty id (e.g., avoid /api/v2/groups// or /api/v2/groups/).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/api/v2/groups/1</w:t>
        <w:br/>
        <w:t>/api/v2/groups/7861</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service group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Updated name of the group.</w:t>
            </w:r>
          </w:p>
        </w:tc>
      </w:tr>
      <w:tr>
        <w:tc>
          <w:tcPr>
            <w:tcW w:type="dxa" w:w="2880"/>
          </w:tcPr>
          <w:p>
            <w:r>
              <w:t>description</w:t>
            </w:r>
          </w:p>
        </w:tc>
        <w:tc>
          <w:tcPr>
            <w:tcW w:type="dxa" w:w="2880"/>
          </w:tcPr>
          <w:p>
            <w:r>
              <w:t>string</w:t>
            </w:r>
          </w:p>
        </w:tc>
        <w:tc>
          <w:tcPr>
            <w:tcW w:type="dxa" w:w="2880"/>
          </w:tcPr>
          <w:p>
            <w:r>
              <w:t>Updated description of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7861,</w:t>
        <w:br/>
        <w:t xml:space="preserve"> "name": "Electronics",</w:t>
        <w:br/>
        <w:t xml:space="preserve"> "description": "Electronic appliances",</w:t>
        <w:br/>
        <w:t xml:space="preserve"> "escalate_to": 33889,</w:t>
        <w:br/>
        <w:t xml:space="preserve"> "unassigned_for": "30m",</w:t>
        <w:br/>
        <w:t xml:space="preserve"> "business_hour_id": null,</w:t>
        <w:br/>
        <w:t xml:space="preserve"> "agent_ids": [</w:t>
        <w:br/>
        <w:t xml:space="preserve"> 27542,</w:t>
        <w:br/>
        <w:t xml:space="preserve"> 32733,</w:t>
        <w:br/>
        <w:t xml:space="preserve"> 33829,</w:t>
        <w:br/>
        <w:t xml:space="preserve"> 33887</w:t>
        <w:br/>
        <w:t xml:space="preserve"> ],</w:t>
        <w:br/>
        <w:t xml:space="preserve"> "group_type": "field_agent_group",</w:t>
        <w:br/>
        <w:t xml:space="preserve"> "auto_ticket_assign": false,</w:t>
        <w:br/>
        <w:t xml:space="preserve"> "created_at": "2019-11-13T09:25:55Z",</w:t>
        <w:br/>
        <w:t xml:space="preserve"> "updated_at": "2019-11-18T12:25:35Z"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number</w:t>
            </w:r>
          </w:p>
        </w:tc>
        <w:tc>
          <w:tcPr>
            <w:tcW w:type="dxa" w:w="2880"/>
          </w:tcPr>
          <w:p>
            <w:r>
              <w:t>Agent ID to escalate to.</w:t>
            </w:r>
          </w:p>
        </w:tc>
      </w:tr>
      <w:tr>
        <w:tc>
          <w:tcPr>
            <w:tcW w:type="dxa" w:w="2880"/>
          </w:tcPr>
          <w:p>
            <w:r>
              <w:t>unassigned_for</w:t>
            </w:r>
          </w:p>
        </w:tc>
        <w:tc>
          <w:tcPr>
            <w:tcW w:type="dxa" w:w="2880"/>
          </w:tcPr>
          <w:p>
            <w:r>
              <w:t>string</w:t>
            </w:r>
          </w:p>
        </w:tc>
        <w:tc>
          <w:tcPr>
            <w:tcW w:type="dxa" w:w="2880"/>
          </w:tcPr>
          <w:p>
            <w:r>
              <w:t>Duration after which unassigned tickets are escalated (e.g., "30m").</w:t>
            </w:r>
          </w:p>
        </w:tc>
      </w:tr>
      <w:tr>
        <w:tc>
          <w:tcPr>
            <w:tcW w:type="dxa" w:w="2880"/>
          </w:tcPr>
          <w:p>
            <w:r>
              <w:t>business_hour_id</w:t>
            </w:r>
          </w:p>
        </w:tc>
        <w:tc>
          <w:tcPr>
            <w:tcW w:type="dxa" w:w="2880"/>
          </w:tcPr>
          <w:p>
            <w:r>
              <w:t>number | null</w:t>
            </w:r>
          </w:p>
        </w:tc>
        <w:tc>
          <w:tcPr>
            <w:tcW w:type="dxa" w:w="2880"/>
          </w:tcPr>
          <w:p>
            <w:r>
              <w:t>Business hours ID associated with the group, if any.</w:t>
            </w:r>
          </w:p>
        </w:tc>
      </w:tr>
      <w:tr>
        <w:tc>
          <w:tcPr>
            <w:tcW w:type="dxa" w:w="2880"/>
          </w:tcPr>
          <w:p>
            <w:r>
              <w:t>agent_ids</w:t>
            </w:r>
          </w:p>
        </w:tc>
        <w:tc>
          <w:tcPr>
            <w:tcW w:type="dxa" w:w="2880"/>
          </w:tcPr>
          <w:p>
            <w:r>
              <w:t>array</w:t>
            </w:r>
          </w:p>
        </w:tc>
        <w:tc>
          <w:tcPr>
            <w:tcW w:type="dxa" w:w="2880"/>
          </w:tcPr>
          <w:p>
            <w:r>
              <w:t>List of agent IDs in the group.</w:t>
            </w:r>
          </w:p>
        </w:tc>
      </w:tr>
      <w:tr>
        <w:tc>
          <w:tcPr>
            <w:tcW w:type="dxa" w:w="2880"/>
          </w:tcPr>
          <w:p>
            <w:r>
              <w:t>group_type</w:t>
            </w:r>
          </w:p>
        </w:tc>
        <w:tc>
          <w:tcPr>
            <w:tcW w:type="dxa" w:w="2880"/>
          </w:tcPr>
          <w:p>
            <w:r>
              <w:t>string</w:t>
            </w:r>
          </w:p>
        </w:tc>
        <w:tc>
          <w:tcPr>
            <w:tcW w:type="dxa" w:w="2880"/>
          </w:tcPr>
          <w:p>
            <w:r>
              <w:t>Type of group (example: "field_agent_group").</w:t>
            </w:r>
          </w:p>
        </w:tc>
      </w:tr>
      <w:tr>
        <w:tc>
          <w:tcPr>
            <w:tcW w:type="dxa" w:w="2880"/>
          </w:tcPr>
          <w:p>
            <w:r>
              <w:t>auto_ticket_assign</w:t>
            </w:r>
          </w:p>
        </w:tc>
        <w:tc>
          <w:tcPr>
            <w:tcW w:type="dxa" w:w="2880"/>
          </w:tcPr>
          <w:p>
            <w:r>
              <w:t>boolean</w:t>
            </w:r>
          </w:p>
        </w:tc>
        <w:tc>
          <w:tcPr>
            <w:tcW w:type="dxa" w:w="2880"/>
          </w:tcPr>
          <w:p>
            <w:r>
              <w:t>Whether tickets are auto-assigned for this group.</w:t>
            </w:r>
          </w:p>
        </w:tc>
      </w:tr>
      <w:tr>
        <w:tc>
          <w:tcPr>
            <w:tcW w:type="dxa" w:w="2880"/>
          </w:tcPr>
          <w:p>
            <w:r>
              <w:t>created_at</w:t>
            </w:r>
          </w:p>
        </w:tc>
        <w:tc>
          <w:tcPr>
            <w:tcW w:type="dxa" w:w="2880"/>
          </w:tcPr>
          <w:p>
            <w:r>
              <w:t>string</w:t>
            </w:r>
          </w:p>
        </w:tc>
        <w:tc>
          <w:tcPr>
            <w:tcW w:type="dxa" w:w="2880"/>
          </w:tcPr>
          <w:p>
            <w:r>
              <w:t>ISO 8601 timestamp when the group was created.</w:t>
            </w:r>
          </w:p>
        </w:tc>
      </w:tr>
      <w:tr>
        <w:tc>
          <w:tcPr>
            <w:tcW w:type="dxa" w:w="2880"/>
          </w:tcPr>
          <w:p>
            <w:r>
              <w:t>updated_at</w:t>
            </w:r>
          </w:p>
        </w:tc>
        <w:tc>
          <w:tcPr>
            <w:tcW w:type="dxa" w:w="2880"/>
          </w:tcPr>
          <w:p>
            <w:r>
              <w:t>string</w:t>
            </w:r>
          </w:p>
        </w:tc>
        <w:tc>
          <w:tcPr>
            <w:tcW w:type="dxa" w:w="2880"/>
          </w:tcPr>
          <w:p>
            <w:r>
              <w:t>ISO 8601 timestamp when the group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-X PUT 'https://{{FRESHDESK_DOMAIN}}.freshdesk.com/api/v2/groups/1' \</w:t>
        <w:br/>
        <w:t xml:space="preserve"> -H 'Accept: application/json' \</w:t>
        <w:br/>
        <w:t xml:space="preserve"> -H 'Content-Type: application/json' \</w:t>
        <w:br/>
        <w:t xml:space="preserve"> -d '{</w:t>
        <w:br/>
        <w:t xml:space="preserve"> "name": "Electronics",</w:t>
        <w:br/>
        <w:t xml:space="preserve"> "description": "Electronic appliances"</w:t>
        <w:br/>
        <w:t xml:space="preserve">  }'</w:t>
      </w:r>
    </w:p>
    <w:p>
      <w:pPr>
        <w:pStyle w:val="Heading3"/>
      </w:pPr>
      <w:r>
        <w:t>Example Usage</w:t>
      </w:r>
    </w:p>
    <w:p>
      <w:pPr>
        <w:pStyle w:val="Heading3"/>
      </w:pPr>
      <w:r>
        <w:t>Example 1: Update the group name and description</w:t>
      </w:r>
    </w:p>
    <w:p>
      <w:r>
        <w:rPr>
          <w:b/>
          <w:color w:val="666666"/>
          <w:sz w:val="16"/>
        </w:rPr>
        <w:t>[bash]</w:t>
      </w:r>
    </w:p>
    <w:p>
      <w:pPr>
        <w:shd w:fill="F2F2F2" w:val="clear"/>
      </w:pPr>
      <w:r>
        <w:rPr>
          <w:rFonts w:ascii="Courier New" w:hAnsi="Courier New"/>
          <w:sz w:val="17"/>
        </w:rPr>
        <w:t>curl -X PUT 'https://{{FRESHDESK_DOMAIN}}.freshdesk.com/api/v2/groups/1' \</w:t>
        <w:br/>
        <w:t xml:space="preserve"> -H 'Accept: application/json' \</w:t>
        <w:br/>
        <w:t xml:space="preserve"> -H 'Content-Type: application/json' \</w:t>
        <w:br/>
        <w:t xml:space="preserve"> -d '{</w:t>
        <w:br/>
        <w:t xml:space="preserve"> "name": "Electronics",</w:t>
        <w:br/>
        <w:t xml:space="preserve"> "description": "Electronic appliances"</w:t>
        <w:br/>
        <w:t xml:space="preserve">  }'</w:t>
      </w:r>
    </w:p>
    <w:p>
      <w:pPr>
        <w:pStyle w:val="Heading3"/>
      </w:pPr>
      <w:r>
        <w:t>Example 2: Update only the description</w:t>
      </w:r>
    </w:p>
    <w:p>
      <w:r>
        <w:rPr>
          <w:b/>
          <w:color w:val="666666"/>
          <w:sz w:val="16"/>
        </w:rPr>
        <w:t>[bash]</w:t>
      </w:r>
    </w:p>
    <w:p>
      <w:pPr>
        <w:shd w:fill="F2F2F2" w:val="clear"/>
      </w:pPr>
      <w:r>
        <w:rPr>
          <w:rFonts w:ascii="Courier New" w:hAnsi="Courier New"/>
          <w:sz w:val="17"/>
        </w:rPr>
        <w:t>curl -X PUT 'https://{{FRESHDESK_DOMAIN}}.freshdesk.com/api/v2/groups/1' \</w:t>
        <w:br/>
        <w:t xml:space="preserve"> -H 'Accept: application/json' \</w:t>
        <w:br/>
        <w:t xml:space="preserve"> -H 'Content-Type: application/json' \</w:t>
        <w:br/>
        <w:t xml:space="preserve"> -d '{</w:t>
        <w:br/>
        <w:t xml:space="preserve"> "description": "Handles all electronics-related inquiries"</w:t>
        <w:br/>
        <w:t xml:space="preserve">  }'</w:t>
      </w:r>
    </w:p>
    <w:p>
      <w:pPr>
        <w:pStyle w:val="Heading3"/>
      </w:pPr>
      <w:r>
        <w:t>Notes</w:t>
      </w:r>
    </w:p>
    <w:p>
      <w:pPr>
        <w:pStyle w:val="ListBullet"/>
      </w:pPr>
      <w:r>
        <w:t>The documentation snippet only shows name and description being updated; other returned fields may be system-managed or previously configured.</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pPr>
        <w:pStyle w:val="ListBullet"/>
      </w:pPr>
      <w:r>
        <w:t>[GET] View a Group — /api/v2/groups/{{id}}</w:t>
      </w:r>
    </w:p>
    <w:p>
      <w:r>
        <w:br w:type="page"/>
      </w:r>
    </w:p>
    <w:p>
      <w:pPr>
        <w:pStyle w:val="Heading2"/>
      </w:pPr>
      <w:r>
        <w:t>75. [PUT] Update a Service Task (Update a Ticket)</w:t>
      </w:r>
    </w:p>
    <w:p>
      <w:r>
        <w:rPr>
          <w:b/>
        </w:rPr>
        <w:t xml:space="preserve">Endpoint: </w:t>
      </w:r>
      <w:r>
        <w:rPr>
          <w:rFonts w:ascii="Courier New" w:hAnsi="Courier New"/>
          <w:sz w:val="18"/>
        </w:rPr>
        <w:t>/api/v2/tickets/{{id}}</w:t>
      </w:r>
    </w:p>
    <w:p>
      <w:pPr>
        <w:pStyle w:val="Heading3"/>
      </w:pPr>
      <w:r>
        <w:t>Prerequisites</w:t>
      </w:r>
    </w:p>
    <w:p>
      <w:pPr>
        <w:pStyle w:val="ListBullet"/>
      </w:pPr>
      <w:r>
        <w:t>You must have access to the ticket/service task you are updating.</w:t>
      </w:r>
    </w:p>
    <w:p>
      <w:pPr>
        <w:pStyle w:val="ListBullet"/>
      </w:pPr>
      <w:r>
        <w:t>You must know the ticket ID (id).</w:t>
      </w:r>
    </w:p>
    <w:p>
      <w:pPr>
        <w:pStyle w:val="Heading3"/>
      </w:pPr>
      <w:r>
        <w:t>Method</w:t>
      </w:r>
    </w:p>
    <w:p>
      <w:r>
        <w:t>PUT</w:t>
      </w:r>
    </w:p>
    <w:p>
      <w:pPr>
        <w:pStyle w:val="Heading3"/>
      </w:pPr>
      <w:r>
        <w:t>URL</w:t>
      </w:r>
    </w:p>
    <w:p>
      <w:r>
        <w:t>https://{{FRESHDESK_DOMAIN}}.freshdesk.com/api/v2/tickets/{{id}}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Service Task by using the Freshdesk Update a Ticket API. You can modify fields such as priority and status, and the API returns the updated ticket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/api/v2/tickets/).</w:t>
      </w:r>
    </w:p>
    <w:p>
      <w:pPr>
        <w:pStyle w:val="ListBullet"/>
      </w:pPr>
      <w:r>
        <w:t>Always construct the path as /api/v2/tickets/{{id}},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/api/v2/tickets/125</w:t>
        <w:br/>
        <w:t>/api/v2/tickets/123</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(Service Task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integer</w:t>
            </w:r>
          </w:p>
        </w:tc>
        <w:tc>
          <w:tcPr>
            <w:tcW w:type="dxa" w:w="2880"/>
          </w:tcPr>
          <w:p>
            <w:r>
              <w:t>Ticket priority. Example shown: 2.</w:t>
            </w:r>
          </w:p>
        </w:tc>
      </w:tr>
      <w:tr>
        <w:tc>
          <w:tcPr>
            <w:tcW w:type="dxa" w:w="2880"/>
          </w:tcPr>
          <w:p>
            <w:r>
              <w:t>status</w:t>
            </w:r>
          </w:p>
        </w:tc>
        <w:tc>
          <w:tcPr>
            <w:tcW w:type="dxa" w:w="2880"/>
          </w:tcPr>
          <w:p>
            <w:r>
              <w:t>integer</w:t>
            </w:r>
          </w:p>
        </w:tc>
        <w:tc>
          <w:tcPr>
            <w:tcW w:type="dxa" w:w="2880"/>
          </w:tcPr>
          <w:p>
            <w:r>
              <w:t>Ticket status. Example shown: 3.</w:t>
            </w:r>
          </w:p>
        </w:tc>
      </w:tr>
    </w:tbl>
    <w:p/>
    <w:p>
      <w:r>
        <w:rPr>
          <w:b/>
        </w:rPr>
        <w:t>Note: Only fields explicitly shown in the scraped content are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w:t>
        <w:br/>
        <w:t xml:space="preserve"> "fwd_emails": [],</w:t>
        <w:br/>
        <w:t xml:space="preserve"> "reply_cc_emails": [],</w:t>
        <w:br/>
        <w:t xml:space="preserve"> "ticket_cc_emails": [],</w:t>
        <w:br/>
        <w:t xml:space="preserve"> "spam": false,</w:t>
        <w:br/>
        <w:t xml:space="preserve"> "email_config_id": null,</w:t>
        <w:br/>
        <w:t xml:space="preserve"> "fr_escalated": false,</w:t>
        <w:br/>
        <w:t xml:space="preserve"> "group_id": null,</w:t>
        <w:br/>
        <w:t xml:space="preserve"> "priority": 2,</w:t>
        <w:br/>
        <w:t xml:space="preserve"> "requester_id": 32733,</w:t>
        <w:br/>
        <w:t xml:space="preserve"> "responder_id": null,</w:t>
        <w:br/>
        <w:t xml:space="preserve"> "source": 2,</w:t>
        <w:br/>
        <w:t xml:space="preserve"> "status": 3,</w:t>
        <w:br/>
        <w:t xml:space="preserve"> "subject": "test subject",</w:t>
        <w:br/>
        <w:t xml:space="preserve"> "company_id": null,</w:t>
        <w:br/>
        <w:t xml:space="preserve"> "custom_fields": {</w:t>
        <w:br/>
        <w:t xml:space="preserve"> "cf_fsm_contact_name": "test contact name",</w:t>
        <w:br/>
        <w:t xml:space="preserve"> "cf_fsm_phone_number": "9876543210",</w:t>
        <w:br/>
        <w:t xml:space="preserve"> "cf_fsm_service_location": "test location",</w:t>
        <w:br/>
        <w:t xml:space="preserve"> "cf_fsm_appointment_start_time": "2019-08-10T10:00:00Z",</w:t>
        <w:br/>
        <w:t xml:space="preserve"> "cf_fsm_appointment_end_time": "2019-08-10T11:00:00Z"</w:t>
        <w:br/>
        <w:t xml:space="preserve"> },</w:t>
        <w:br/>
        <w:t xml:space="preserve"> "description": "&lt;div&gt;test description&lt;/div&gt;",</w:t>
        <w:br/>
        <w:t xml:space="preserve"> "description_text": "test description",</w:t>
        <w:br/>
        <w:t xml:space="preserve"> "id": 123,</w:t>
        <w:br/>
        <w:t xml:space="preserve"> "type": "Service Task",</w:t>
        <w:br/>
        <w:t xml:space="preserve"> "to_emails": null,</w:t>
        <w:br/>
        <w:t xml:space="preserve"> "product_id": null,</w:t>
        <w:br/>
        <w:t xml:space="preserve"> "internal_group_id": null,</w:t>
        <w:br/>
        <w:t xml:space="preserve"> "internal_agent_id": null,</w:t>
        <w:br/>
        <w:t xml:space="preserve"> "association_type": 2,</w:t>
        <w:br/>
        <w:t xml:space="preserve"> "associated_tickets_list": [</w:t>
        <w:br/>
        <w:t xml:space="preserve"> 120</w:t>
        <w:br/>
        <w:t xml:space="preserve"> ],</w:t>
        <w:br/>
        <w:t xml:space="preserve"> "attachments": [],</w:t>
        <w:br/>
        <w:t xml:space="preserve"> "is_escalated": false,</w:t>
        <w:br/>
        <w:t xml:space="preserve"> "tags": [],</w:t>
        <w:br/>
        <w:t xml:space="preserve"> "created_at": "2019-11-14T05:25:01Z",</w:t>
        <w:br/>
        <w:t xml:space="preserve"> "updated_at": "2019-11-14T05:30:19Z",</w:t>
        <w:br/>
        <w:t xml:space="preserve"> "due_by": null,</w:t>
        <w:br/>
        <w:t xml:space="preserve"> "fr_due_by":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cc_emails</w:t>
            </w:r>
          </w:p>
        </w:tc>
        <w:tc>
          <w:tcPr>
            <w:tcW w:type="dxa" w:w="2880"/>
          </w:tcPr>
          <w:p>
            <w:r>
              <w:t>array</w:t>
            </w:r>
          </w:p>
        </w:tc>
        <w:tc>
          <w:tcPr>
            <w:tcW w:type="dxa" w:w="2880"/>
          </w:tcPr>
          <w:p>
            <w:r>
              <w:t>CC email addresses on the ticket.</w:t>
            </w:r>
          </w:p>
        </w:tc>
      </w:tr>
      <w:tr>
        <w:tc>
          <w:tcPr>
            <w:tcW w:type="dxa" w:w="2880"/>
          </w:tcPr>
          <w:p>
            <w:r>
              <w:t>fwd_emails</w:t>
            </w:r>
          </w:p>
        </w:tc>
        <w:tc>
          <w:tcPr>
            <w:tcW w:type="dxa" w:w="2880"/>
          </w:tcPr>
          <w:p>
            <w:r>
              <w:t>array</w:t>
            </w:r>
          </w:p>
        </w:tc>
        <w:tc>
          <w:tcPr>
            <w:tcW w:type="dxa" w:w="2880"/>
          </w:tcPr>
          <w:p>
            <w:r>
              <w:t>Forwarded email addresses.</w:t>
            </w:r>
          </w:p>
        </w:tc>
      </w:tr>
      <w:tr>
        <w:tc>
          <w:tcPr>
            <w:tcW w:type="dxa" w:w="2880"/>
          </w:tcPr>
          <w:p>
            <w:r>
              <w:t>reply_cc_emails</w:t>
            </w:r>
          </w:p>
        </w:tc>
        <w:tc>
          <w:tcPr>
            <w:tcW w:type="dxa" w:w="2880"/>
          </w:tcPr>
          <w:p>
            <w:r>
              <w:t>array</w:t>
            </w:r>
          </w:p>
        </w:tc>
        <w:tc>
          <w:tcPr>
            <w:tcW w:type="dxa" w:w="2880"/>
          </w:tcPr>
          <w:p>
            <w:r>
              <w:t>Reply CC email addresses.</w:t>
            </w:r>
          </w:p>
        </w:tc>
      </w:tr>
      <w:tr>
        <w:tc>
          <w:tcPr>
            <w:tcW w:type="dxa" w:w="2880"/>
          </w:tcPr>
          <w:p>
            <w:r>
              <w:t>ticket_cc_emails</w:t>
            </w:r>
          </w:p>
        </w:tc>
        <w:tc>
          <w:tcPr>
            <w:tcW w:type="dxa" w:w="2880"/>
          </w:tcPr>
          <w:p>
            <w:r>
              <w:t>array</w:t>
            </w:r>
          </w:p>
        </w:tc>
        <w:tc>
          <w:tcPr>
            <w:tcW w:type="dxa" w:w="2880"/>
          </w:tcPr>
          <w:p>
            <w:r>
              <w:t>Ticket CC email addresses.</w:t>
            </w:r>
          </w:p>
        </w:tc>
      </w:tr>
      <w:tr>
        <w:tc>
          <w:tcPr>
            <w:tcW w:type="dxa" w:w="2880"/>
          </w:tcPr>
          <w:p>
            <w:r>
              <w:t>spam</w:t>
            </w:r>
          </w:p>
        </w:tc>
        <w:tc>
          <w:tcPr>
            <w:tcW w:type="dxa" w:w="2880"/>
          </w:tcPr>
          <w:p>
            <w:r>
              <w:t>boolean</w:t>
            </w:r>
          </w:p>
        </w:tc>
        <w:tc>
          <w:tcPr>
            <w:tcW w:type="dxa" w:w="2880"/>
          </w:tcPr>
          <w:p>
            <w:r>
              <w:t>Whether the ticket is marked as spam.</w:t>
            </w:r>
          </w:p>
        </w:tc>
      </w:tr>
      <w:tr>
        <w:tc>
          <w:tcPr>
            <w:tcW w:type="dxa" w:w="2880"/>
          </w:tcPr>
          <w:p>
            <w:r>
              <w:t>email_config_id</w:t>
            </w:r>
          </w:p>
        </w:tc>
        <w:tc>
          <w:tcPr>
            <w:tcW w:type="dxa" w:w="2880"/>
          </w:tcPr>
          <w:p>
            <w:r>
              <w:t>number | null</w:t>
            </w:r>
          </w:p>
        </w:tc>
        <w:tc>
          <w:tcPr>
            <w:tcW w:type="dxa" w:w="2880"/>
          </w:tcPr>
          <w:p>
            <w:r>
              <w:t>Email configuration ID (if any).</w:t>
            </w:r>
          </w:p>
        </w:tc>
      </w:tr>
      <w:tr>
        <w:tc>
          <w:tcPr>
            <w:tcW w:type="dxa" w:w="2880"/>
          </w:tcPr>
          <w:p>
            <w:r>
              <w:t>fr_escalated</w:t>
            </w:r>
          </w:p>
        </w:tc>
        <w:tc>
          <w:tcPr>
            <w:tcW w:type="dxa" w:w="2880"/>
          </w:tcPr>
          <w:p>
            <w:r>
              <w:t>boolean</w:t>
            </w:r>
          </w:p>
        </w:tc>
        <w:tc>
          <w:tcPr>
            <w:tcW w:type="dxa" w:w="2880"/>
          </w:tcPr>
          <w:p>
            <w:r>
              <w:t>Whether first response is escalated.</w:t>
            </w:r>
          </w:p>
        </w:tc>
      </w:tr>
      <w:tr>
        <w:tc>
          <w:tcPr>
            <w:tcW w:type="dxa" w:w="2880"/>
          </w:tcPr>
          <w:p>
            <w:r>
              <w:t>group_id</w:t>
            </w:r>
          </w:p>
        </w:tc>
        <w:tc>
          <w:tcPr>
            <w:tcW w:type="dxa" w:w="2880"/>
          </w:tcPr>
          <w:p>
            <w:r>
              <w:t>number | null</w:t>
            </w:r>
          </w:p>
        </w:tc>
        <w:tc>
          <w:tcPr>
            <w:tcW w:type="dxa" w:w="2880"/>
          </w:tcPr>
          <w:p>
            <w:r>
              <w:t>Group ID assigned to the ticket.</w:t>
            </w:r>
          </w:p>
        </w:tc>
      </w:tr>
      <w:tr>
        <w:tc>
          <w:tcPr>
            <w:tcW w:type="dxa" w:w="2880"/>
          </w:tcPr>
          <w:p>
            <w:r>
              <w:t>priority</w:t>
            </w:r>
          </w:p>
        </w:tc>
        <w:tc>
          <w:tcPr>
            <w:tcW w:type="dxa" w:w="2880"/>
          </w:tcPr>
          <w:p>
            <w:r>
              <w:t>number</w:t>
            </w:r>
          </w:p>
        </w:tc>
        <w:tc>
          <w:tcPr>
            <w:tcW w:type="dxa" w:w="2880"/>
          </w:tcPr>
          <w:p>
            <w:r>
              <w:t>Ticket priority.</w:t>
            </w:r>
          </w:p>
        </w:tc>
      </w:tr>
      <w:tr>
        <w:tc>
          <w:tcPr>
            <w:tcW w:type="dxa" w:w="2880"/>
          </w:tcPr>
          <w:p>
            <w:r>
              <w:t>requester_id</w:t>
            </w:r>
          </w:p>
        </w:tc>
        <w:tc>
          <w:tcPr>
            <w:tcW w:type="dxa" w:w="2880"/>
          </w:tcPr>
          <w:p>
            <w:r>
              <w:t>number</w:t>
            </w:r>
          </w:p>
        </w:tc>
        <w:tc>
          <w:tcPr>
            <w:tcW w:type="dxa" w:w="2880"/>
          </w:tcPr>
          <w:p>
            <w:r>
              <w:t>Requester user ID.</w:t>
            </w:r>
          </w:p>
        </w:tc>
      </w:tr>
      <w:tr>
        <w:tc>
          <w:tcPr>
            <w:tcW w:type="dxa" w:w="2880"/>
          </w:tcPr>
          <w:p>
            <w:r>
              <w:t>responder_id</w:t>
            </w:r>
          </w:p>
        </w:tc>
        <w:tc>
          <w:tcPr>
            <w:tcW w:type="dxa" w:w="2880"/>
          </w:tcPr>
          <w:p>
            <w:r>
              <w:t>number | null</w:t>
            </w:r>
          </w:p>
        </w:tc>
        <w:tc>
          <w:tcPr>
            <w:tcW w:type="dxa" w:w="2880"/>
          </w:tcPr>
          <w:p>
            <w:r>
              <w:t>Responder/agent ID.</w:t>
            </w:r>
          </w:p>
        </w:tc>
      </w:tr>
      <w:tr>
        <w:tc>
          <w:tcPr>
            <w:tcW w:type="dxa" w:w="2880"/>
          </w:tcPr>
          <w:p>
            <w:r>
              <w:t>source</w:t>
            </w:r>
          </w:p>
        </w:tc>
        <w:tc>
          <w:tcPr>
            <w:tcW w:type="dxa" w:w="2880"/>
          </w:tcPr>
          <w:p>
            <w:r>
              <w:t>number</w:t>
            </w:r>
          </w:p>
        </w:tc>
        <w:tc>
          <w:tcPr>
            <w:tcW w:type="dxa" w:w="2880"/>
          </w:tcPr>
          <w:p>
            <w:r>
              <w:t>Ticket source.</w:t>
            </w:r>
          </w:p>
        </w:tc>
      </w:tr>
      <w:tr>
        <w:tc>
          <w:tcPr>
            <w:tcW w:type="dxa" w:w="2880"/>
          </w:tcPr>
          <w:p>
            <w:r>
              <w:t>status</w:t>
            </w:r>
          </w:p>
        </w:tc>
        <w:tc>
          <w:tcPr>
            <w:tcW w:type="dxa" w:w="2880"/>
          </w:tcPr>
          <w:p>
            <w:r>
              <w:t>number</w:t>
            </w:r>
          </w:p>
        </w:tc>
        <w:tc>
          <w:tcPr>
            <w:tcW w:type="dxa" w:w="2880"/>
          </w:tcPr>
          <w:p>
            <w:r>
              <w:t>Ticket status.</w:t>
            </w:r>
          </w:p>
        </w:tc>
      </w:tr>
      <w:tr>
        <w:tc>
          <w:tcPr>
            <w:tcW w:type="dxa" w:w="2880"/>
          </w:tcPr>
          <w:p>
            <w:r>
              <w:t>subject</w:t>
            </w:r>
          </w:p>
        </w:tc>
        <w:tc>
          <w:tcPr>
            <w:tcW w:type="dxa" w:w="2880"/>
          </w:tcPr>
          <w:p>
            <w:r>
              <w:t>string</w:t>
            </w:r>
          </w:p>
        </w:tc>
        <w:tc>
          <w:tcPr>
            <w:tcW w:type="dxa" w:w="2880"/>
          </w:tcPr>
          <w:p>
            <w:r>
              <w:t>Ticket subject.</w:t>
            </w:r>
          </w:p>
        </w:tc>
      </w:tr>
      <w:tr>
        <w:tc>
          <w:tcPr>
            <w:tcW w:type="dxa" w:w="2880"/>
          </w:tcPr>
          <w:p>
            <w:r>
              <w:t>company_id</w:t>
            </w:r>
          </w:p>
        </w:tc>
        <w:tc>
          <w:tcPr>
            <w:tcW w:type="dxa" w:w="2880"/>
          </w:tcPr>
          <w:p>
            <w:r>
              <w:t>number | null</w:t>
            </w:r>
          </w:p>
        </w:tc>
        <w:tc>
          <w:tcPr>
            <w:tcW w:type="dxa" w:w="2880"/>
          </w:tcPr>
          <w:p>
            <w:r>
              <w:t>Company ID (if associated).</w:t>
            </w:r>
          </w:p>
        </w:tc>
      </w:tr>
      <w:tr>
        <w:tc>
          <w:tcPr>
            <w:tcW w:type="dxa" w:w="2880"/>
          </w:tcPr>
          <w:p>
            <w:r>
              <w:t>custom_fields</w:t>
            </w:r>
          </w:p>
        </w:tc>
        <w:tc>
          <w:tcPr>
            <w:tcW w:type="dxa" w:w="2880"/>
          </w:tcPr>
          <w:p>
            <w:r>
              <w:t>object</w:t>
            </w:r>
          </w:p>
        </w:tc>
        <w:tc>
          <w:tcPr>
            <w:tcW w:type="dxa" w:w="2880"/>
          </w:tcPr>
          <w:p>
            <w:r>
              <w:t>Custom fields for the ticket.</w:t>
            </w:r>
          </w:p>
        </w:tc>
      </w:tr>
      <w:tr>
        <w:tc>
          <w:tcPr>
            <w:tcW w:type="dxa" w:w="2880"/>
          </w:tcPr>
          <w:p>
            <w:r>
              <w:t>custom_fields.cf_fsm_contact_name</w:t>
            </w:r>
          </w:p>
        </w:tc>
        <w:tc>
          <w:tcPr>
            <w:tcW w:type="dxa" w:w="2880"/>
          </w:tcPr>
          <w:p>
            <w:r>
              <w:t>string</w:t>
            </w:r>
          </w:p>
        </w:tc>
        <w:tc>
          <w:tcPr>
            <w:tcW w:type="dxa" w:w="2880"/>
          </w:tcPr>
          <w:p>
            <w:r>
              <w:t>FSM contact name.</w:t>
            </w:r>
          </w:p>
        </w:tc>
      </w:tr>
      <w:tr>
        <w:tc>
          <w:tcPr>
            <w:tcW w:type="dxa" w:w="2880"/>
          </w:tcPr>
          <w:p>
            <w:r>
              <w:t>custom_fields.cf_fsm_phone_number</w:t>
            </w:r>
          </w:p>
        </w:tc>
        <w:tc>
          <w:tcPr>
            <w:tcW w:type="dxa" w:w="2880"/>
          </w:tcPr>
          <w:p>
            <w:r>
              <w:t>string</w:t>
            </w:r>
          </w:p>
        </w:tc>
        <w:tc>
          <w:tcPr>
            <w:tcW w:type="dxa" w:w="2880"/>
          </w:tcPr>
          <w:p>
            <w:r>
              <w:t>FSM phone number.</w:t>
            </w:r>
          </w:p>
        </w:tc>
      </w:tr>
      <w:tr>
        <w:tc>
          <w:tcPr>
            <w:tcW w:type="dxa" w:w="2880"/>
          </w:tcPr>
          <w:p>
            <w:r>
              <w:t>custom_fields.cf_fsm_service_location</w:t>
            </w:r>
          </w:p>
        </w:tc>
        <w:tc>
          <w:tcPr>
            <w:tcW w:type="dxa" w:w="2880"/>
          </w:tcPr>
          <w:p>
            <w:r>
              <w:t>string</w:t>
            </w:r>
          </w:p>
        </w:tc>
        <w:tc>
          <w:tcPr>
            <w:tcW w:type="dxa" w:w="2880"/>
          </w:tcPr>
          <w:p>
            <w:r>
              <w:t>FSM service location.</w:t>
            </w:r>
          </w:p>
        </w:tc>
      </w:tr>
      <w:tr>
        <w:tc>
          <w:tcPr>
            <w:tcW w:type="dxa" w:w="2880"/>
          </w:tcPr>
          <w:p>
            <w:r>
              <w:t>custom_fields.cf_fsm_appointment_start_time</w:t>
            </w:r>
          </w:p>
        </w:tc>
        <w:tc>
          <w:tcPr>
            <w:tcW w:type="dxa" w:w="2880"/>
          </w:tcPr>
          <w:p>
            <w:r>
              <w:t>string</w:t>
            </w:r>
          </w:p>
        </w:tc>
        <w:tc>
          <w:tcPr>
            <w:tcW w:type="dxa" w:w="2880"/>
          </w:tcPr>
          <w:p>
            <w:r>
              <w:t>Appointment start time (ISO 8601).</w:t>
            </w:r>
          </w:p>
        </w:tc>
      </w:tr>
      <w:tr>
        <w:tc>
          <w:tcPr>
            <w:tcW w:type="dxa" w:w="2880"/>
          </w:tcPr>
          <w:p>
            <w:r>
              <w:t>custom_fields.cf_fsm_appointment_end_time</w:t>
            </w:r>
          </w:p>
        </w:tc>
        <w:tc>
          <w:tcPr>
            <w:tcW w:type="dxa" w:w="2880"/>
          </w:tcPr>
          <w:p>
            <w:r>
              <w:t>string</w:t>
            </w:r>
          </w:p>
        </w:tc>
        <w:tc>
          <w:tcPr>
            <w:tcW w:type="dxa" w:w="2880"/>
          </w:tcPr>
          <w:p>
            <w:r>
              <w:t>Appointment end time (ISO 8601).</w:t>
            </w:r>
          </w:p>
        </w:tc>
      </w:tr>
      <w:tr>
        <w:tc>
          <w:tcPr>
            <w:tcW w:type="dxa" w:w="2880"/>
          </w:tcPr>
          <w:p>
            <w:r>
              <w:t>description</w:t>
            </w:r>
          </w:p>
        </w:tc>
        <w:tc>
          <w:tcPr>
            <w:tcW w:type="dxa" w:w="2880"/>
          </w:tcPr>
          <w:p>
            <w:r>
              <w:t>string</w:t>
            </w:r>
          </w:p>
        </w:tc>
        <w:tc>
          <w:tcPr>
            <w:tcW w:type="dxa" w:w="2880"/>
          </w:tcPr>
          <w:p>
            <w:r>
              <w:t>HTML description.</w:t>
            </w:r>
          </w:p>
        </w:tc>
      </w:tr>
      <w:tr>
        <w:tc>
          <w:tcPr>
            <w:tcW w:type="dxa" w:w="2880"/>
          </w:tcPr>
          <w:p>
            <w:r>
              <w:t>description_text</w:t>
            </w:r>
          </w:p>
        </w:tc>
        <w:tc>
          <w:tcPr>
            <w:tcW w:type="dxa" w:w="2880"/>
          </w:tcPr>
          <w:p>
            <w:r>
              <w:t>string</w:t>
            </w:r>
          </w:p>
        </w:tc>
        <w:tc>
          <w:tcPr>
            <w:tcW w:type="dxa" w:w="2880"/>
          </w:tcPr>
          <w:p>
            <w:r>
              <w:t>Plain text description.</w:t>
            </w:r>
          </w:p>
        </w:tc>
      </w:tr>
      <w:tr>
        <w:tc>
          <w:tcPr>
            <w:tcW w:type="dxa" w:w="2880"/>
          </w:tcPr>
          <w:p>
            <w:r>
              <w:t>id</w:t>
            </w:r>
          </w:p>
        </w:tc>
        <w:tc>
          <w:tcPr>
            <w:tcW w:type="dxa" w:w="2880"/>
          </w:tcPr>
          <w:p>
            <w:r>
              <w:t>number</w:t>
            </w:r>
          </w:p>
        </w:tc>
        <w:tc>
          <w:tcPr>
            <w:tcW w:type="dxa" w:w="2880"/>
          </w:tcPr>
          <w:p>
            <w:r>
              <w:t>Ticket ID.</w:t>
            </w:r>
          </w:p>
        </w:tc>
      </w:tr>
      <w:tr>
        <w:tc>
          <w:tcPr>
            <w:tcW w:type="dxa" w:w="2880"/>
          </w:tcPr>
          <w:p>
            <w:r>
              <w:t>type</w:t>
            </w:r>
          </w:p>
        </w:tc>
        <w:tc>
          <w:tcPr>
            <w:tcW w:type="dxa" w:w="2880"/>
          </w:tcPr>
          <w:p>
            <w:r>
              <w:t>string</w:t>
            </w:r>
          </w:p>
        </w:tc>
        <w:tc>
          <w:tcPr>
            <w:tcW w:type="dxa" w:w="2880"/>
          </w:tcPr>
          <w:p>
            <w:r>
              <w:t>Ticket type (example: "Service Task").</w:t>
            </w:r>
          </w:p>
        </w:tc>
      </w:tr>
      <w:tr>
        <w:tc>
          <w:tcPr>
            <w:tcW w:type="dxa" w:w="2880"/>
          </w:tcPr>
          <w:p>
            <w:r>
              <w:t>to_emails</w:t>
            </w:r>
          </w:p>
        </w:tc>
        <w:tc>
          <w:tcPr>
            <w:tcW w:type="dxa" w:w="2880"/>
          </w:tcPr>
          <w:p>
            <w:r>
              <w:t>unknown | null</w:t>
            </w:r>
          </w:p>
        </w:tc>
        <w:tc>
          <w:tcPr>
            <w:tcW w:type="dxa" w:w="2880"/>
          </w:tcPr>
          <w:p>
            <w:r>
              <w:t>“To” email addresses (as returned by API).</w:t>
            </w:r>
          </w:p>
        </w:tc>
      </w:tr>
      <w:tr>
        <w:tc>
          <w:tcPr>
            <w:tcW w:type="dxa" w:w="2880"/>
          </w:tcPr>
          <w:p>
            <w:r>
              <w:t>product_id</w:t>
            </w:r>
          </w:p>
        </w:tc>
        <w:tc>
          <w:tcPr>
            <w:tcW w:type="dxa" w:w="2880"/>
          </w:tcPr>
          <w:p>
            <w:r>
              <w:t>number | null</w:t>
            </w:r>
          </w:p>
        </w:tc>
        <w:tc>
          <w:tcPr>
            <w:tcW w:type="dxa" w:w="2880"/>
          </w:tcPr>
          <w:p>
            <w:r>
              <w:t>Product ID (if any).</w:t>
            </w:r>
          </w:p>
        </w:tc>
      </w:tr>
      <w:tr>
        <w:tc>
          <w:tcPr>
            <w:tcW w:type="dxa" w:w="2880"/>
          </w:tcPr>
          <w:p>
            <w:r>
              <w:t>internal_group_id</w:t>
            </w:r>
          </w:p>
        </w:tc>
        <w:tc>
          <w:tcPr>
            <w:tcW w:type="dxa" w:w="2880"/>
          </w:tcPr>
          <w:p>
            <w:r>
              <w:t>number | null</w:t>
            </w:r>
          </w:p>
        </w:tc>
        <w:tc>
          <w:tcPr>
            <w:tcW w:type="dxa" w:w="2880"/>
          </w:tcPr>
          <w:p>
            <w:r>
              <w:t>Internal group ID (if any).</w:t>
            </w:r>
          </w:p>
        </w:tc>
      </w:tr>
      <w:tr>
        <w:tc>
          <w:tcPr>
            <w:tcW w:type="dxa" w:w="2880"/>
          </w:tcPr>
          <w:p>
            <w:r>
              <w:t>internal_agent_id</w:t>
            </w:r>
          </w:p>
        </w:tc>
        <w:tc>
          <w:tcPr>
            <w:tcW w:type="dxa" w:w="2880"/>
          </w:tcPr>
          <w:p>
            <w:r>
              <w:t>number | null</w:t>
            </w:r>
          </w:p>
        </w:tc>
        <w:tc>
          <w:tcPr>
            <w:tcW w:type="dxa" w:w="2880"/>
          </w:tcPr>
          <w:p>
            <w:r>
              <w:t>Internal agent ID (if any).</w:t>
            </w:r>
          </w:p>
        </w:tc>
      </w:tr>
      <w:tr>
        <w:tc>
          <w:tcPr>
            <w:tcW w:type="dxa" w:w="2880"/>
          </w:tcPr>
          <w:p>
            <w:r>
              <w:t>association_type</w:t>
            </w:r>
          </w:p>
        </w:tc>
        <w:tc>
          <w:tcPr>
            <w:tcW w:type="dxa" w:w="2880"/>
          </w:tcPr>
          <w:p>
            <w:r>
              <w:t>number</w:t>
            </w:r>
          </w:p>
        </w:tc>
        <w:tc>
          <w:tcPr>
            <w:tcW w:type="dxa" w:w="2880"/>
          </w:tcPr>
          <w:p>
            <w:r>
              <w:t>Association type indicator.</w:t>
            </w:r>
          </w:p>
        </w:tc>
      </w:tr>
      <w:tr>
        <w:tc>
          <w:tcPr>
            <w:tcW w:type="dxa" w:w="2880"/>
          </w:tcPr>
          <w:p>
            <w:r>
              <w:t>associated_tickets_list</w:t>
            </w:r>
          </w:p>
        </w:tc>
        <w:tc>
          <w:tcPr>
            <w:tcW w:type="dxa" w:w="2880"/>
          </w:tcPr>
          <w:p>
            <w:r>
              <w:t>array</w:t>
            </w:r>
          </w:p>
        </w:tc>
        <w:tc>
          <w:tcPr>
            <w:tcW w:type="dxa" w:w="2880"/>
          </w:tcPr>
          <w:p>
            <w:r>
              <w:t>List of associated ticket IDs.</w:t>
            </w:r>
          </w:p>
        </w:tc>
      </w:tr>
      <w:tr>
        <w:tc>
          <w:tcPr>
            <w:tcW w:type="dxa" w:w="2880"/>
          </w:tcPr>
          <w:p>
            <w:r>
              <w:t>attachments</w:t>
            </w:r>
          </w:p>
        </w:tc>
        <w:tc>
          <w:tcPr>
            <w:tcW w:type="dxa" w:w="2880"/>
          </w:tcPr>
          <w:p>
            <w:r>
              <w:t>array</w:t>
            </w:r>
          </w:p>
        </w:tc>
        <w:tc>
          <w:tcPr>
            <w:tcW w:type="dxa" w:w="2880"/>
          </w:tcPr>
          <w:p>
            <w:r>
              <w:t>Attachments on the ticket.</w:t>
            </w:r>
          </w:p>
        </w:tc>
      </w:tr>
      <w:tr>
        <w:tc>
          <w:tcPr>
            <w:tcW w:type="dxa" w:w="2880"/>
          </w:tcPr>
          <w:p>
            <w:r>
              <w:t>is_escalated</w:t>
            </w:r>
          </w:p>
        </w:tc>
        <w:tc>
          <w:tcPr>
            <w:tcW w:type="dxa" w:w="2880"/>
          </w:tcPr>
          <w:p>
            <w:r>
              <w:t>boolean</w:t>
            </w:r>
          </w:p>
        </w:tc>
        <w:tc>
          <w:tcPr>
            <w:tcW w:type="dxa" w:w="2880"/>
          </w:tcPr>
          <w:p>
            <w:r>
              <w:t>Whether the ticket is escalated.</w:t>
            </w:r>
          </w:p>
        </w:tc>
      </w:tr>
      <w:tr>
        <w:tc>
          <w:tcPr>
            <w:tcW w:type="dxa" w:w="2880"/>
          </w:tcPr>
          <w:p>
            <w:r>
              <w:t>tags</w:t>
            </w:r>
          </w:p>
        </w:tc>
        <w:tc>
          <w:tcPr>
            <w:tcW w:type="dxa" w:w="2880"/>
          </w:tcPr>
          <w:p>
            <w:r>
              <w:t>array</w:t>
            </w:r>
          </w:p>
        </w:tc>
        <w:tc>
          <w:tcPr>
            <w:tcW w:type="dxa" w:w="2880"/>
          </w:tcPr>
          <w:p>
            <w:r>
              <w:t>Ticket tags.</w:t>
            </w:r>
          </w:p>
        </w:tc>
      </w:tr>
      <w:tr>
        <w:tc>
          <w:tcPr>
            <w:tcW w:type="dxa" w:w="2880"/>
          </w:tcPr>
          <w:p>
            <w:r>
              <w:t>created_at</w:t>
            </w:r>
          </w:p>
        </w:tc>
        <w:tc>
          <w:tcPr>
            <w:tcW w:type="dxa" w:w="2880"/>
          </w:tcPr>
          <w:p>
            <w:r>
              <w:t>string</w:t>
            </w:r>
          </w:p>
        </w:tc>
        <w:tc>
          <w:tcPr>
            <w:tcW w:type="dxa" w:w="2880"/>
          </w:tcPr>
          <w:p>
            <w:r>
              <w:t>Created timestamp (ISO 8601).</w:t>
            </w:r>
          </w:p>
        </w:tc>
      </w:tr>
      <w:tr>
        <w:tc>
          <w:tcPr>
            <w:tcW w:type="dxa" w:w="2880"/>
          </w:tcPr>
          <w:p>
            <w:r>
              <w:t>updated_at</w:t>
            </w:r>
          </w:p>
        </w:tc>
        <w:tc>
          <w:tcPr>
            <w:tcW w:type="dxa" w:w="2880"/>
          </w:tcPr>
          <w:p>
            <w:r>
              <w:t>string</w:t>
            </w:r>
          </w:p>
        </w:tc>
        <w:tc>
          <w:tcPr>
            <w:tcW w:type="dxa" w:w="2880"/>
          </w:tcPr>
          <w:p>
            <w:r>
              <w:t>Updated timestamp (ISO 8601).</w:t>
            </w:r>
          </w:p>
        </w:tc>
      </w:tr>
      <w:tr>
        <w:tc>
          <w:tcPr>
            <w:tcW w:type="dxa" w:w="2880"/>
          </w:tcPr>
          <w:p>
            <w:r>
              <w:t>due_by</w:t>
            </w:r>
          </w:p>
        </w:tc>
        <w:tc>
          <w:tcPr>
            <w:tcW w:type="dxa" w:w="2880"/>
          </w:tcPr>
          <w:p>
            <w:r>
              <w:t>string | null</w:t>
            </w:r>
          </w:p>
        </w:tc>
        <w:tc>
          <w:tcPr>
            <w:tcW w:type="dxa" w:w="2880"/>
          </w:tcPr>
          <w:p>
            <w:r>
              <w:t>Due-by timestamp (if set).</w:t>
            </w:r>
          </w:p>
        </w:tc>
      </w:tr>
      <w:tr>
        <w:tc>
          <w:tcPr>
            <w:tcW w:type="dxa" w:w="2880"/>
          </w:tcPr>
          <w:p>
            <w:r>
              <w:t>fr_due_by</w:t>
            </w:r>
          </w:p>
        </w:tc>
        <w:tc>
          <w:tcPr>
            <w:tcW w:type="dxa" w:w="2880"/>
          </w:tcPr>
          <w:p>
            <w:r>
              <w:t>string | null</w:t>
            </w:r>
          </w:p>
        </w:tc>
        <w:tc>
          <w:tcPr>
            <w:tcW w:type="dxa" w:w="2880"/>
          </w:tcPr>
          <w:p>
            <w:r>
              <w:t>First-response due-by timestamp (if set).</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'https://{{FRESHDESK_DOMAIN}}.freshdesk.com/api/v2/tickets/125' \</w:t>
        <w:br/>
        <w:t xml:space="preserve"> -H 'Accept: application/json' \</w:t>
        <w:br/>
        <w:t xml:space="preserve"> -H 'Content-Type: application/json' \</w:t>
        <w:br/>
        <w:t xml:space="preserve"> -d '{</w:t>
        <w:br/>
        <w:t xml:space="preserve"> "priority": 2,</w:t>
        <w:br/>
        <w:t xml:space="preserve"> "status": 3</w:t>
        <w:br/>
        <w:t xml:space="preserve">  }'</w:t>
      </w:r>
    </w:p>
    <w:p>
      <w:pPr>
        <w:pStyle w:val="Heading3"/>
      </w:pPr>
      <w:r>
        <w:t>Example Usage</w:t>
      </w:r>
    </w:p>
    <w:p>
      <w:pPr>
        <w:pStyle w:val="Heading3"/>
      </w:pPr>
      <w:r>
        <w:t>Example 1: Update Priority and Status</w:t>
      </w:r>
    </w:p>
    <w:p>
      <w:pPr>
        <w:pStyle w:val="Heading3"/>
      </w:pPr>
      <w:r>
        <w:t>Notes</w:t>
      </w:r>
    </w:p>
    <w:p>
      <w:pPr>
        <w:pStyle w:val="ListBullet"/>
      </w:pPr>
      <w:r>
        <w:t>Although the UI concept is “Service Task”, the endpoint used is the standard Freshdesk tickets update endpoint.</w:t>
      </w:r>
    </w:p>
    <w:p>
      <w:pPr>
        <w:pStyle w:val="ListBullet"/>
      </w:pPr>
      <w:r>
        <w:t>No query parameters were documented in the provided scraped content.</w:t>
      </w:r>
    </w:p>
    <w:p>
      <w:pPr>
        <w:pStyle w:val="Heading3"/>
      </w:pPr>
      <w:r>
        <w:t>Error Handling</w:t>
      </w:r>
    </w:p>
    <w:p>
      <w:r>
        <w:t>Error responses were not included in the scraped content, so they cannot be documented here without guessing.</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[GET] View a Service Task (Ticket) — /api/v2/tickets/{{id}}</w:t>
      </w:r>
    </w:p>
    <w:p>
      <w:pPr>
        <w:pStyle w:val="ListBullet"/>
      </w:pPr>
      <w:r>
        <w:t>[POST] Add a Watcher to a Ticket — /api/v2/tickets/{{id}}/watch</w:t>
      </w:r>
    </w:p>
    <w:p>
      <w:pPr>
        <w:pStyle w:val="ListBullet"/>
      </w:pPr>
      <w:r>
        <w:t>[POST] Create a Ticket — /api/v2/tickets</w:t>
      </w:r>
    </w:p>
    <w:p>
      <w:r>
        <w:br w:type="page"/>
      </w:r>
    </w:p>
    <w:p>
      <w:pPr>
        <w:pStyle w:val="Heading2"/>
      </w:pPr>
      <w:r>
        <w:t>76. [GET] View a Service Group</w:t>
      </w:r>
    </w:p>
    <w:p>
      <w:r>
        <w:rPr>
          <w:b/>
        </w:rPr>
        <w:t xml:space="preserve">Endpoint: </w:t>
      </w:r>
      <w:r>
        <w:rPr>
          <w:rFonts w:ascii="Courier New" w:hAnsi="Courier New"/>
          <w:sz w:val="18"/>
        </w:rPr>
        <w:t>/api/v2/groups/{{id}}</w:t>
      </w:r>
    </w:p>
    <w:p>
      <w:pPr>
        <w:pStyle w:val="Heading3"/>
      </w:pPr>
      <w:r>
        <w:t>Method</w:t>
      </w:r>
    </w:p>
    <w:p>
      <w:r>
        <w:t>GET</w:t>
      </w:r>
    </w:p>
    <w:p>
      <w:pPr>
        <w:pStyle w:val="Heading3"/>
      </w:pPr>
      <w:r>
        <w:t>URL</w:t>
      </w:r>
    </w:p>
    <w:p>
      <w:r>
        <w:t>https://{{FRESHDESK_DOMAIN}}.freshdesk.com/api/v2/groups/{{id}}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Freshdesk service group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/api/v2/groups/).</w:t>
      </w:r>
    </w:p>
    <w:p>
      <w:pPr>
        <w:pStyle w:val="ListBullet"/>
      </w:pPr>
      <w:r>
        <w:t>Always construct the path as /api/v2/groups/{{id}},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/api/v2/groups/7861</w:t>
        <w:br/>
        <w:t>/api/v2/groups/12345</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service group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7861,</w:t>
        <w:br/>
        <w:t xml:space="preserve"> "name": "Entertainment",</w:t>
        <w:br/>
        <w:t xml:space="preserve"> "description": "Singers and dancers",</w:t>
        <w:br/>
        <w:t xml:space="preserve"> "escalate_to": 33889,</w:t>
        <w:br/>
        <w:t xml:space="preserve"> "unassigned_for": "2h",</w:t>
        <w:br/>
        <w:t xml:space="preserve"> "business_hour_id": null,</w:t>
        <w:br/>
        <w:t xml:space="preserve"> "auto_ticket_assign": false,</w:t>
        <w:br/>
        <w:t xml:space="preserve"> "group_type": "field_agent_group",</w:t>
        <w:br/>
        <w:t xml:space="preserve"> "created_at": "2019-11-13T09:25:55Z",</w:t>
        <w:br/>
        <w:t xml:space="preserve"> "updated_at": "2019-11-13T09:25:55Z",</w:t>
        <w:br/>
        <w:t xml:space="preserve"> "agent_ids": [</w:t>
        <w:br/>
        <w:t xml:space="preserve"> 27542,</w:t>
        <w:br/>
        <w:t xml:space="preserve"> 32733,</w:t>
        <w:br/>
        <w:t xml:space="preserve"> 33829,</w:t>
        <w:br/>
        <w:t xml:space="preserve"> 33887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number</w:t>
            </w:r>
          </w:p>
        </w:tc>
        <w:tc>
          <w:tcPr>
            <w:tcW w:type="dxa" w:w="2880"/>
          </w:tcPr>
          <w:p>
            <w:r>
              <w:t>Agent ID to which tickets may be escalated.</w:t>
            </w:r>
          </w:p>
        </w:tc>
      </w:tr>
      <w:tr>
        <w:tc>
          <w:tcPr>
            <w:tcW w:type="dxa" w:w="2880"/>
          </w:tcPr>
          <w:p>
            <w:r>
              <w:t>unassigned_for</w:t>
            </w:r>
          </w:p>
        </w:tc>
        <w:tc>
          <w:tcPr>
            <w:tcW w:type="dxa" w:w="2880"/>
          </w:tcPr>
          <w:p>
            <w:r>
              <w:t>string</w:t>
            </w:r>
          </w:p>
        </w:tc>
        <w:tc>
          <w:tcPr>
            <w:tcW w:type="dxa" w:w="2880"/>
          </w:tcPr>
          <w:p>
            <w:r>
              <w:t>Duration after which unassigned tickets are handled (format as returned by API, e.g., "2h").</w:t>
            </w:r>
          </w:p>
        </w:tc>
      </w:tr>
      <w:tr>
        <w:tc>
          <w:tcPr>
            <w:tcW w:type="dxa" w:w="2880"/>
          </w:tcPr>
          <w:p>
            <w:r>
              <w:t>business_hour_id</w:t>
            </w:r>
          </w:p>
        </w:tc>
        <w:tc>
          <w:tcPr>
            <w:tcW w:type="dxa" w:w="2880"/>
          </w:tcPr>
          <w:p>
            <w:r>
              <w:t>number|null</w:t>
            </w:r>
          </w:p>
        </w:tc>
        <w:tc>
          <w:tcPr>
            <w:tcW w:type="dxa" w:w="2880"/>
          </w:tcPr>
          <w:p>
            <w:r>
              <w:t>Business hours ID associated with the group, if any.</w:t>
            </w:r>
          </w:p>
        </w:tc>
      </w:tr>
      <w:tr>
        <w:tc>
          <w:tcPr>
            <w:tcW w:type="dxa" w:w="2880"/>
          </w:tcPr>
          <w:p>
            <w:r>
              <w:t>auto_ticket_assign</w:t>
            </w:r>
          </w:p>
        </w:tc>
        <w:tc>
          <w:tcPr>
            <w:tcW w:type="dxa" w:w="2880"/>
          </w:tcPr>
          <w:p>
            <w:r>
              <w:t>boolean</w:t>
            </w:r>
          </w:p>
        </w:tc>
        <w:tc>
          <w:tcPr>
            <w:tcW w:type="dxa" w:w="2880"/>
          </w:tcPr>
          <w:p>
            <w:r>
              <w:t>Whether automatic ticket assignment is enabled for the group.</w:t>
            </w:r>
          </w:p>
        </w:tc>
      </w:tr>
      <w:tr>
        <w:tc>
          <w:tcPr>
            <w:tcW w:type="dxa" w:w="2880"/>
          </w:tcPr>
          <w:p>
            <w:r>
              <w:t>group_type</w:t>
            </w:r>
          </w:p>
        </w:tc>
        <w:tc>
          <w:tcPr>
            <w:tcW w:type="dxa" w:w="2880"/>
          </w:tcPr>
          <w:p>
            <w:r>
              <w:t>string</w:t>
            </w:r>
          </w:p>
        </w:tc>
        <w:tc>
          <w:tcPr>
            <w:tcW w:type="dxa" w:w="2880"/>
          </w:tcPr>
          <w:p>
            <w:r>
              <w:t>Type of group (example: "field_agent_group").</w:t>
            </w:r>
          </w:p>
        </w:tc>
      </w:tr>
      <w:tr>
        <w:tc>
          <w:tcPr>
            <w:tcW w:type="dxa" w:w="2880"/>
          </w:tcPr>
          <w:p>
            <w:r>
              <w:t>created_at</w:t>
            </w:r>
          </w:p>
        </w:tc>
        <w:tc>
          <w:tcPr>
            <w:tcW w:type="dxa" w:w="2880"/>
          </w:tcPr>
          <w:p>
            <w:r>
              <w:t>string</w:t>
            </w:r>
          </w:p>
        </w:tc>
        <w:tc>
          <w:tcPr>
            <w:tcW w:type="dxa" w:w="2880"/>
          </w:tcPr>
          <w:p>
            <w:r>
              <w:t>ISO 8601 timestamp when the group was created.</w:t>
            </w:r>
          </w:p>
        </w:tc>
      </w:tr>
      <w:tr>
        <w:tc>
          <w:tcPr>
            <w:tcW w:type="dxa" w:w="2880"/>
          </w:tcPr>
          <w:p>
            <w:r>
              <w:t>updated_at</w:t>
            </w:r>
          </w:p>
        </w:tc>
        <w:tc>
          <w:tcPr>
            <w:tcW w:type="dxa" w:w="2880"/>
          </w:tcPr>
          <w:p>
            <w:r>
              <w:t>string</w:t>
            </w:r>
          </w:p>
        </w:tc>
        <w:tc>
          <w:tcPr>
            <w:tcW w:type="dxa" w:w="2880"/>
          </w:tcPr>
          <w:p>
            <w:r>
              <w:t>ISO 8601 timestamp when the group was last updated.</w:t>
            </w:r>
          </w:p>
        </w:tc>
      </w:tr>
      <w:tr>
        <w:tc>
          <w:tcPr>
            <w:tcW w:type="dxa" w:w="2880"/>
          </w:tcPr>
          <w:p>
            <w:r>
              <w:t>agent_ids</w:t>
            </w:r>
          </w:p>
        </w:tc>
        <w:tc>
          <w:tcPr>
            <w:tcW w:type="dxa" w:w="2880"/>
          </w:tcPr>
          <w:p>
            <w:r>
              <w:t>array</w:t>
            </w:r>
          </w:p>
        </w:tc>
        <w:tc>
          <w:tcPr>
            <w:tcW w:type="dxa" w:w="2880"/>
          </w:tcPr>
          <w:p>
            <w:r>
              <w:t>List of agent IDs that belong to the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'https://{{FRESHDESK_DOMAIN}}.freshdesk.com/api/v2/groups/7861' \</w:t>
        <w:br/>
        <w:t xml:space="preserve"> --header 'Accept: application/json'</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[DELETE] Delete a Group — /api/v2/groups/{{id}}</w:t>
      </w:r>
    </w:p>
    <w:p>
      <w:pPr>
        <w:pStyle w:val="ListBullet"/>
      </w:pPr>
      <w:r>
        <w:t>[PUT] Update a Group — /api/v2/groups/{{id}}</w:t>
      </w:r>
    </w:p>
    <w:p>
      <w:pPr>
        <w:pStyle w:val="ListBullet"/>
      </w:pPr>
      <w:r>
        <w:t>[GET] View a Group — /api/v2/groups/{{id}}</w:t>
      </w:r>
    </w:p>
    <w:p>
      <w:r>
        <w:br w:type="page"/>
      </w:r>
    </w:p>
    <w:p>
      <w:pPr>
        <w:pStyle w:val="Heading2"/>
      </w:pPr>
      <w:r>
        <w:t>77. [GET] View a Service Task (Ticket)</w:t>
      </w:r>
    </w:p>
    <w:p>
      <w:r>
        <w:rPr>
          <w:b/>
        </w:rPr>
        <w:t xml:space="preserve">Endpoint: </w:t>
      </w:r>
      <w:r>
        <w:rPr>
          <w:rFonts w:ascii="Courier New" w:hAnsi="Courier New"/>
          <w:sz w:val="18"/>
        </w:rPr>
        <w:t>/api/v2/tickets/{{id}}</w:t>
      </w:r>
    </w:p>
    <w:p>
      <w:pPr>
        <w:pStyle w:val="Heading3"/>
      </w:pPr>
      <w:r>
        <w:t>Prerequisites</w:t>
      </w:r>
    </w:p>
    <w:p>
      <w:pPr>
        <w:pStyle w:val="ListBullet"/>
      </w:pPr>
      <w:r>
        <w:t>You must have access to view tickets/service tasks in the Freshdesk account.</w:t>
      </w:r>
    </w:p>
    <w:p>
      <w:pPr>
        <w:pStyle w:val="Heading3"/>
      </w:pPr>
      <w:r>
        <w:t>Method</w:t>
      </w:r>
    </w:p>
    <w:p>
      <w:r>
        <w:t>GET</w:t>
      </w:r>
    </w:p>
    <w:p>
      <w:pPr>
        <w:pStyle w:val="Heading3"/>
      </w:pPr>
      <w:r>
        <w:t>URL</w:t>
      </w:r>
    </w:p>
    <w:p>
      <w:r>
        <w:t>https://{{FRESHDESK_DOMAIN}}.freshdesk.com/api/v2/tickets/{{id}}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Views a service task by retrieving the corresponding ticket record using the “View a Ticket” API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/api/v2/tickets// or /api/v2/tickets/).</w:t>
      </w:r>
    </w:p>
    <w:p>
      <w:pPr>
        <w:pStyle w:val="ListBullet"/>
      </w:pPr>
      <w:r>
        <w:t>Always construct the path as /api/v2/tickets/{{id}},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/api/v2/tickets/125</w:t>
        <w:br/>
        <w:t>/api/v2/tickets/98765</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(service task ticket)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w:t>
        <w:br/>
        <w:t xml:space="preserve"> "fwd_emails": [],</w:t>
        <w:br/>
        <w:t xml:space="preserve"> "reply_cc_emails": [],</w:t>
        <w:br/>
        <w:t xml:space="preserve"> "ticket_cc_emails": [],</w:t>
        <w:br/>
        <w:t xml:space="preserve"> "fr_escalated": false,</w:t>
        <w:br/>
        <w:t xml:space="preserve"> "spam": false,</w:t>
        <w:br/>
        <w:t xml:space="preserve"> "email_config_id": null,</w:t>
        <w:br/>
        <w:t xml:space="preserve"> "group_id": null,</w:t>
        <w:br/>
        <w:t xml:space="preserve"> "priority": 1,</w:t>
        <w:br/>
        <w:t xml:space="preserve"> "requester_id": 32733,</w:t>
        <w:br/>
        <w:t xml:space="preserve"> "responder_id": null,</w:t>
        <w:br/>
        <w:t xml:space="preserve"> "source": 2,</w:t>
        <w:br/>
        <w:t xml:space="preserve"> "company_id": null,</w:t>
        <w:br/>
        <w:t xml:space="preserve"> "status": 2,</w:t>
        <w:br/>
        <w:t xml:space="preserve"> "subject": "Forklift maintenance",</w:t>
        <w:br/>
        <w:t xml:space="preserve"> "association_type": 2,</w:t>
        <w:br/>
        <w:t xml:space="preserve"> "to_emails": null,</w:t>
        <w:br/>
        <w:t xml:space="preserve"> "product_id": null,</w:t>
        <w:br/>
        <w:t xml:space="preserve"> "id": 125,</w:t>
        <w:br/>
        <w:t xml:space="preserve"> "type": "Service Task",</w:t>
        <w:br/>
        <w:t xml:space="preserve"> "due_by": null,</w:t>
        <w:br/>
        <w:t xml:space="preserve"> "fr_due_by": null,</w:t>
        <w:br/>
        <w:t xml:space="preserve"> "is_escalated": false,</w:t>
        <w:br/>
        <w:t xml:space="preserve"> "description": "&lt;div&gt;Regular annual maintenance for Forklift A&lt;/div&gt;",</w:t>
        <w:br/>
        <w:t xml:space="preserve"> "description_text": "Regular annual maintenance for Forklift A",</w:t>
        <w:br/>
        <w:t xml:space="preserve"> "custom_fields": {</w:t>
        <w:br/>
        <w:t xml:space="preserve"> "cf_fsm_contact_name": "Bob Tree",</w:t>
        <w:br/>
        <w:t xml:space="preserve"> "cf_fsm_phone_number": "23123 67344",</w:t>
        <w:br/>
        <w:t xml:space="preserve"> "cf_fsm_service_location": "7, Clinton Street, Brooklyn",</w:t>
        <w:br/>
        <w:t xml:space="preserve"> "cf_fsm_appointment_start_time": "2019-08-10T10:00:00Z",</w:t>
        <w:br/>
        <w:t xml:space="preserve"> "cf_fsm_appointment_end_time": "2019-08-10T11:00:00Z"</w:t>
        <w:br/>
        <w:t xml:space="preserve"> },</w:t>
        <w:br/>
        <w:t xml:space="preserve"> "created_at": "2019-11-18T09:48:21Z",</w:t>
        <w:br/>
        <w:t xml:space="preserve"> "updated_at": "2019-11-18T09:48:21Z",</w:t>
        <w:br/>
        <w:t xml:space="preserve"> "tags": [],</w:t>
        <w:br/>
        <w:t xml:space="preserve"> "attachments": [],</w:t>
        <w:br/>
        <w:t xml:space="preserve"> "source_additional_info": null,</w:t>
        <w:br/>
        <w:t xml:space="preserve"> "associated_tickets_list": [</w:t>
        <w:br/>
        <w:t xml:space="preserve"> 120</w:t>
        <w:br/>
        <w:t xml:space="preserve"> ],</w:t>
        <w:br/>
        <w:t xml:space="preserve"> "internal_agent_id": null,</w:t>
        <w:br/>
        <w:t xml:space="preserve"> "internal_group_id":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cc_emails</w:t>
            </w:r>
          </w:p>
        </w:tc>
        <w:tc>
          <w:tcPr>
            <w:tcW w:type="dxa" w:w="2880"/>
          </w:tcPr>
          <w:p>
            <w:r>
              <w:t>array</w:t>
            </w:r>
          </w:p>
        </w:tc>
        <w:tc>
          <w:tcPr>
            <w:tcW w:type="dxa" w:w="2880"/>
          </w:tcPr>
          <w:p>
            <w:r>
              <w:t>CC email addresses.</w:t>
            </w:r>
          </w:p>
        </w:tc>
      </w:tr>
      <w:tr>
        <w:tc>
          <w:tcPr>
            <w:tcW w:type="dxa" w:w="2880"/>
          </w:tcPr>
          <w:p>
            <w:r>
              <w:t>fwd_emails</w:t>
            </w:r>
          </w:p>
        </w:tc>
        <w:tc>
          <w:tcPr>
            <w:tcW w:type="dxa" w:w="2880"/>
          </w:tcPr>
          <w:p>
            <w:r>
              <w:t>array</w:t>
            </w:r>
          </w:p>
        </w:tc>
        <w:tc>
          <w:tcPr>
            <w:tcW w:type="dxa" w:w="2880"/>
          </w:tcPr>
          <w:p>
            <w:r>
              <w:t>Forwarded email addresses.</w:t>
            </w:r>
          </w:p>
        </w:tc>
      </w:tr>
      <w:tr>
        <w:tc>
          <w:tcPr>
            <w:tcW w:type="dxa" w:w="2880"/>
          </w:tcPr>
          <w:p>
            <w:r>
              <w:t>reply_cc_emails</w:t>
            </w:r>
          </w:p>
        </w:tc>
        <w:tc>
          <w:tcPr>
            <w:tcW w:type="dxa" w:w="2880"/>
          </w:tcPr>
          <w:p>
            <w:r>
              <w:t>array</w:t>
            </w:r>
          </w:p>
        </w:tc>
        <w:tc>
          <w:tcPr>
            <w:tcW w:type="dxa" w:w="2880"/>
          </w:tcPr>
          <w:p>
            <w:r>
              <w:t>Reply-CC email addresses.</w:t>
            </w:r>
          </w:p>
        </w:tc>
      </w:tr>
      <w:tr>
        <w:tc>
          <w:tcPr>
            <w:tcW w:type="dxa" w:w="2880"/>
          </w:tcPr>
          <w:p>
            <w:r>
              <w:t>ticket_cc_emails</w:t>
            </w:r>
          </w:p>
        </w:tc>
        <w:tc>
          <w:tcPr>
            <w:tcW w:type="dxa" w:w="2880"/>
          </w:tcPr>
          <w:p>
            <w:r>
              <w:t>array</w:t>
            </w:r>
          </w:p>
        </w:tc>
        <w:tc>
          <w:tcPr>
            <w:tcW w:type="dxa" w:w="2880"/>
          </w:tcPr>
          <w:p>
            <w:r>
              <w:t>Ticket CC email addresses.</w:t>
            </w:r>
          </w:p>
        </w:tc>
      </w:tr>
      <w:tr>
        <w:tc>
          <w:tcPr>
            <w:tcW w:type="dxa" w:w="2880"/>
          </w:tcPr>
          <w:p>
            <w:r>
              <w:t>fr_escalated</w:t>
            </w:r>
          </w:p>
        </w:tc>
        <w:tc>
          <w:tcPr>
            <w:tcW w:type="dxa" w:w="2880"/>
          </w:tcPr>
          <w:p>
            <w:r>
              <w:t>boolean</w:t>
            </w:r>
          </w:p>
        </w:tc>
        <w:tc>
          <w:tcPr>
            <w:tcW w:type="dxa" w:w="2880"/>
          </w:tcPr>
          <w:p>
            <w:r>
              <w:t>Whether the ticket is escalated per Freshdesk rules.</w:t>
            </w:r>
          </w:p>
        </w:tc>
      </w:tr>
      <w:tr>
        <w:tc>
          <w:tcPr>
            <w:tcW w:type="dxa" w:w="2880"/>
          </w:tcPr>
          <w:p>
            <w:r>
              <w:t>spam</w:t>
            </w:r>
          </w:p>
        </w:tc>
        <w:tc>
          <w:tcPr>
            <w:tcW w:type="dxa" w:w="2880"/>
          </w:tcPr>
          <w:p>
            <w:r>
              <w:t>boolean</w:t>
            </w:r>
          </w:p>
        </w:tc>
        <w:tc>
          <w:tcPr>
            <w:tcW w:type="dxa" w:w="2880"/>
          </w:tcPr>
          <w:p>
            <w:r>
              <w:t>Whether the ticket is marked as spam.</w:t>
            </w:r>
          </w:p>
        </w:tc>
      </w:tr>
      <w:tr>
        <w:tc>
          <w:tcPr>
            <w:tcW w:type="dxa" w:w="2880"/>
          </w:tcPr>
          <w:p>
            <w:r>
              <w:t>email_config_id</w:t>
            </w:r>
          </w:p>
        </w:tc>
        <w:tc>
          <w:tcPr>
            <w:tcW w:type="dxa" w:w="2880"/>
          </w:tcPr>
          <w:p>
            <w:r>
              <w:t>number | null</w:t>
            </w:r>
          </w:p>
        </w:tc>
        <w:tc>
          <w:tcPr>
            <w:tcW w:type="dxa" w:w="2880"/>
          </w:tcPr>
          <w:p>
            <w:r>
              <w:t>Email configuration ID associated with the ticket.</w:t>
            </w:r>
          </w:p>
        </w:tc>
      </w:tr>
      <w:tr>
        <w:tc>
          <w:tcPr>
            <w:tcW w:type="dxa" w:w="2880"/>
          </w:tcPr>
          <w:p>
            <w:r>
              <w:t>group_id</w:t>
            </w:r>
          </w:p>
        </w:tc>
        <w:tc>
          <w:tcPr>
            <w:tcW w:type="dxa" w:w="2880"/>
          </w:tcPr>
          <w:p>
            <w:r>
              <w:t>number | null</w:t>
            </w:r>
          </w:p>
        </w:tc>
        <w:tc>
          <w:tcPr>
            <w:tcW w:type="dxa" w:w="2880"/>
          </w:tcPr>
          <w:p>
            <w:r>
              <w:t>Group ID assigned to the ticket.</w:t>
            </w:r>
          </w:p>
        </w:tc>
      </w:tr>
      <w:tr>
        <w:tc>
          <w:tcPr>
            <w:tcW w:type="dxa" w:w="2880"/>
          </w:tcPr>
          <w:p>
            <w:r>
              <w:t>priority</w:t>
            </w:r>
          </w:p>
        </w:tc>
        <w:tc>
          <w:tcPr>
            <w:tcW w:type="dxa" w:w="2880"/>
          </w:tcPr>
          <w:p>
            <w:r>
              <w:t>number</w:t>
            </w:r>
          </w:p>
        </w:tc>
        <w:tc>
          <w:tcPr>
            <w:tcW w:type="dxa" w:w="2880"/>
          </w:tcPr>
          <w:p>
            <w:r>
              <w:t>Ticket priority.</w:t>
            </w:r>
          </w:p>
        </w:tc>
      </w:tr>
      <w:tr>
        <w:tc>
          <w:tcPr>
            <w:tcW w:type="dxa" w:w="2880"/>
          </w:tcPr>
          <w:p>
            <w:r>
              <w:t>requester_id</w:t>
            </w:r>
          </w:p>
        </w:tc>
        <w:tc>
          <w:tcPr>
            <w:tcW w:type="dxa" w:w="2880"/>
          </w:tcPr>
          <w:p>
            <w:r>
              <w:t>number</w:t>
            </w:r>
          </w:p>
        </w:tc>
        <w:tc>
          <w:tcPr>
            <w:tcW w:type="dxa" w:w="2880"/>
          </w:tcPr>
          <w:p>
            <w:r>
              <w:t>Requester (contact) ID.</w:t>
            </w:r>
          </w:p>
        </w:tc>
      </w:tr>
      <w:tr>
        <w:tc>
          <w:tcPr>
            <w:tcW w:type="dxa" w:w="2880"/>
          </w:tcPr>
          <w:p>
            <w:r>
              <w:t>responder_id</w:t>
            </w:r>
          </w:p>
        </w:tc>
        <w:tc>
          <w:tcPr>
            <w:tcW w:type="dxa" w:w="2880"/>
          </w:tcPr>
          <w:p>
            <w:r>
              <w:t>number | null</w:t>
            </w:r>
          </w:p>
        </w:tc>
        <w:tc>
          <w:tcPr>
            <w:tcW w:type="dxa" w:w="2880"/>
          </w:tcPr>
          <w:p>
            <w:r>
              <w:t>Responder/agent ID.</w:t>
            </w:r>
          </w:p>
        </w:tc>
      </w:tr>
      <w:tr>
        <w:tc>
          <w:tcPr>
            <w:tcW w:type="dxa" w:w="2880"/>
          </w:tcPr>
          <w:p>
            <w:r>
              <w:t>source</w:t>
            </w:r>
          </w:p>
        </w:tc>
        <w:tc>
          <w:tcPr>
            <w:tcW w:type="dxa" w:w="2880"/>
          </w:tcPr>
          <w:p>
            <w:r>
              <w:t>number</w:t>
            </w:r>
          </w:p>
        </w:tc>
        <w:tc>
          <w:tcPr>
            <w:tcW w:type="dxa" w:w="2880"/>
          </w:tcPr>
          <w:p>
            <w:r>
              <w:t>Ticket source.</w:t>
            </w:r>
          </w:p>
        </w:tc>
      </w:tr>
      <w:tr>
        <w:tc>
          <w:tcPr>
            <w:tcW w:type="dxa" w:w="2880"/>
          </w:tcPr>
          <w:p>
            <w:r>
              <w:t>company_id</w:t>
            </w:r>
          </w:p>
        </w:tc>
        <w:tc>
          <w:tcPr>
            <w:tcW w:type="dxa" w:w="2880"/>
          </w:tcPr>
          <w:p>
            <w:r>
              <w:t>number | null</w:t>
            </w:r>
          </w:p>
        </w:tc>
        <w:tc>
          <w:tcPr>
            <w:tcW w:type="dxa" w:w="2880"/>
          </w:tcPr>
          <w:p>
            <w:r>
              <w:t>Company ID for the requester.</w:t>
            </w:r>
          </w:p>
        </w:tc>
      </w:tr>
      <w:tr>
        <w:tc>
          <w:tcPr>
            <w:tcW w:type="dxa" w:w="2880"/>
          </w:tcPr>
          <w:p>
            <w:r>
              <w:t>status</w:t>
            </w:r>
          </w:p>
        </w:tc>
        <w:tc>
          <w:tcPr>
            <w:tcW w:type="dxa" w:w="2880"/>
          </w:tcPr>
          <w:p>
            <w:r>
              <w:t>number</w:t>
            </w:r>
          </w:p>
        </w:tc>
        <w:tc>
          <w:tcPr>
            <w:tcW w:type="dxa" w:w="2880"/>
          </w:tcPr>
          <w:p>
            <w:r>
              <w:t>Ticket status.</w:t>
            </w:r>
          </w:p>
        </w:tc>
      </w:tr>
      <w:tr>
        <w:tc>
          <w:tcPr>
            <w:tcW w:type="dxa" w:w="2880"/>
          </w:tcPr>
          <w:p>
            <w:r>
              <w:t>subject</w:t>
            </w:r>
          </w:p>
        </w:tc>
        <w:tc>
          <w:tcPr>
            <w:tcW w:type="dxa" w:w="2880"/>
          </w:tcPr>
          <w:p>
            <w:r>
              <w:t>string</w:t>
            </w:r>
          </w:p>
        </w:tc>
        <w:tc>
          <w:tcPr>
            <w:tcW w:type="dxa" w:w="2880"/>
          </w:tcPr>
          <w:p>
            <w:r>
              <w:t>Ticket subject.</w:t>
            </w:r>
          </w:p>
        </w:tc>
      </w:tr>
      <w:tr>
        <w:tc>
          <w:tcPr>
            <w:tcW w:type="dxa" w:w="2880"/>
          </w:tcPr>
          <w:p>
            <w:r>
              <w:t>association_type</w:t>
            </w:r>
          </w:p>
        </w:tc>
        <w:tc>
          <w:tcPr>
            <w:tcW w:type="dxa" w:w="2880"/>
          </w:tcPr>
          <w:p>
            <w:r>
              <w:t>number</w:t>
            </w:r>
          </w:p>
        </w:tc>
        <w:tc>
          <w:tcPr>
            <w:tcW w:type="dxa" w:w="2880"/>
          </w:tcPr>
          <w:p>
            <w:r>
              <w:t>Association type value for the ticket.</w:t>
            </w:r>
          </w:p>
        </w:tc>
      </w:tr>
      <w:tr>
        <w:tc>
          <w:tcPr>
            <w:tcW w:type="dxa" w:w="2880"/>
          </w:tcPr>
          <w:p>
            <w:r>
              <w:t>to_emails</w:t>
            </w:r>
          </w:p>
        </w:tc>
        <w:tc>
          <w:tcPr>
            <w:tcW w:type="dxa" w:w="2880"/>
          </w:tcPr>
          <w:p>
            <w:r>
              <w:t>string | null</w:t>
            </w:r>
          </w:p>
        </w:tc>
        <w:tc>
          <w:tcPr>
            <w:tcW w:type="dxa" w:w="2880"/>
          </w:tcPr>
          <w:p>
            <w:r>
              <w:t>Primary “To” email(s), if applicable.</w:t>
            </w:r>
          </w:p>
        </w:tc>
      </w:tr>
      <w:tr>
        <w:tc>
          <w:tcPr>
            <w:tcW w:type="dxa" w:w="2880"/>
          </w:tcPr>
          <w:p>
            <w:r>
              <w:t>product_id</w:t>
            </w:r>
          </w:p>
        </w:tc>
        <w:tc>
          <w:tcPr>
            <w:tcW w:type="dxa" w:w="2880"/>
          </w:tcPr>
          <w:p>
            <w:r>
              <w:t>number | null</w:t>
            </w:r>
          </w:p>
        </w:tc>
        <w:tc>
          <w:tcPr>
            <w:tcW w:type="dxa" w:w="2880"/>
          </w:tcPr>
          <w:p>
            <w:r>
              <w:t>Product ID associated with the ticket.</w:t>
            </w:r>
          </w:p>
        </w:tc>
      </w:tr>
      <w:tr>
        <w:tc>
          <w:tcPr>
            <w:tcW w:type="dxa" w:w="2880"/>
          </w:tcPr>
          <w:p>
            <w:r>
              <w:t>id</w:t>
            </w:r>
          </w:p>
        </w:tc>
        <w:tc>
          <w:tcPr>
            <w:tcW w:type="dxa" w:w="2880"/>
          </w:tcPr>
          <w:p>
            <w:r>
              <w:t>number</w:t>
            </w:r>
          </w:p>
        </w:tc>
        <w:tc>
          <w:tcPr>
            <w:tcW w:type="dxa" w:w="2880"/>
          </w:tcPr>
          <w:p>
            <w:r>
              <w:t>Ticket ID.</w:t>
            </w:r>
          </w:p>
        </w:tc>
      </w:tr>
      <w:tr>
        <w:tc>
          <w:tcPr>
            <w:tcW w:type="dxa" w:w="2880"/>
          </w:tcPr>
          <w:p>
            <w:r>
              <w:t>type</w:t>
            </w:r>
          </w:p>
        </w:tc>
        <w:tc>
          <w:tcPr>
            <w:tcW w:type="dxa" w:w="2880"/>
          </w:tcPr>
          <w:p>
            <w:r>
              <w:t>string</w:t>
            </w:r>
          </w:p>
        </w:tc>
        <w:tc>
          <w:tcPr>
            <w:tcW w:type="dxa" w:w="2880"/>
          </w:tcPr>
          <w:p>
            <w:r>
              <w:t>Ticket type (example shown: "Service Task").</w:t>
            </w:r>
          </w:p>
        </w:tc>
      </w:tr>
      <w:tr>
        <w:tc>
          <w:tcPr>
            <w:tcW w:type="dxa" w:w="2880"/>
          </w:tcPr>
          <w:p>
            <w:r>
              <w:t>due_by</w:t>
            </w:r>
          </w:p>
        </w:tc>
        <w:tc>
          <w:tcPr>
            <w:tcW w:type="dxa" w:w="2880"/>
          </w:tcPr>
          <w:p>
            <w:r>
              <w:t>string | null</w:t>
            </w:r>
          </w:p>
        </w:tc>
        <w:tc>
          <w:tcPr>
            <w:tcW w:type="dxa" w:w="2880"/>
          </w:tcPr>
          <w:p>
            <w:r>
              <w:t>Due date/time (ISO 8601) if set.</w:t>
            </w:r>
          </w:p>
        </w:tc>
      </w:tr>
      <w:tr>
        <w:tc>
          <w:tcPr>
            <w:tcW w:type="dxa" w:w="2880"/>
          </w:tcPr>
          <w:p>
            <w:r>
              <w:t>fr_due_by</w:t>
            </w:r>
          </w:p>
        </w:tc>
        <w:tc>
          <w:tcPr>
            <w:tcW w:type="dxa" w:w="2880"/>
          </w:tcPr>
          <w:p>
            <w:r>
              <w:t>string | null</w:t>
            </w:r>
          </w:p>
        </w:tc>
        <w:tc>
          <w:tcPr>
            <w:tcW w:type="dxa" w:w="2880"/>
          </w:tcPr>
          <w:p>
            <w:r>
              <w:t>Freshdesk due date/time (ISO 8601) if set.</w:t>
            </w:r>
          </w:p>
        </w:tc>
      </w:tr>
      <w:tr>
        <w:tc>
          <w:tcPr>
            <w:tcW w:type="dxa" w:w="2880"/>
          </w:tcPr>
          <w:p>
            <w:r>
              <w:t>is_escalated</w:t>
            </w:r>
          </w:p>
        </w:tc>
        <w:tc>
          <w:tcPr>
            <w:tcW w:type="dxa" w:w="2880"/>
          </w:tcPr>
          <w:p>
            <w:r>
              <w:t>boolean</w:t>
            </w:r>
          </w:p>
        </w:tc>
        <w:tc>
          <w:tcPr>
            <w:tcW w:type="dxa" w:w="2880"/>
          </w:tcPr>
          <w:p>
            <w:r>
              <w:t>Whether the ticket is escalated.</w:t>
            </w:r>
          </w:p>
        </w:tc>
      </w:tr>
      <w:tr>
        <w:tc>
          <w:tcPr>
            <w:tcW w:type="dxa" w:w="2880"/>
          </w:tcPr>
          <w:p>
            <w:r>
              <w:t>description</w:t>
            </w:r>
          </w:p>
        </w:tc>
        <w:tc>
          <w:tcPr>
            <w:tcW w:type="dxa" w:w="2880"/>
          </w:tcPr>
          <w:p>
            <w:r>
              <w:t>string</w:t>
            </w:r>
          </w:p>
        </w:tc>
        <w:tc>
          <w:tcPr>
            <w:tcW w:type="dxa" w:w="2880"/>
          </w:tcPr>
          <w:p>
            <w:r>
              <w:t>Ticket description (HTML).</w:t>
            </w:r>
          </w:p>
        </w:tc>
      </w:tr>
      <w:tr>
        <w:tc>
          <w:tcPr>
            <w:tcW w:type="dxa" w:w="2880"/>
          </w:tcPr>
          <w:p>
            <w:r>
              <w:t>description_text</w:t>
            </w:r>
          </w:p>
        </w:tc>
        <w:tc>
          <w:tcPr>
            <w:tcW w:type="dxa" w:w="2880"/>
          </w:tcPr>
          <w:p>
            <w:r>
              <w:t>string</w:t>
            </w:r>
          </w:p>
        </w:tc>
        <w:tc>
          <w:tcPr>
            <w:tcW w:type="dxa" w:w="2880"/>
          </w:tcPr>
          <w:p>
            <w:r>
              <w:t>Ticket description (plain text).</w:t>
            </w:r>
          </w:p>
        </w:tc>
      </w:tr>
      <w:tr>
        <w:tc>
          <w:tcPr>
            <w:tcW w:type="dxa" w:w="2880"/>
          </w:tcPr>
          <w:p>
            <w:r>
              <w:t>custom_fields</w:t>
            </w:r>
          </w:p>
        </w:tc>
        <w:tc>
          <w:tcPr>
            <w:tcW w:type="dxa" w:w="2880"/>
          </w:tcPr>
          <w:p>
            <w:r>
              <w:t>object</w:t>
            </w:r>
          </w:p>
        </w:tc>
        <w:tc>
          <w:tcPr>
            <w:tcW w:type="dxa" w:w="2880"/>
          </w:tcPr>
          <w:p>
            <w:r>
              <w:t>Custom fields object for the ticket.</w:t>
            </w:r>
          </w:p>
        </w:tc>
      </w:tr>
      <w:tr>
        <w:tc>
          <w:tcPr>
            <w:tcW w:type="dxa" w:w="2880"/>
          </w:tcPr>
          <w:p>
            <w:r>
              <w:t>custom_fields.cf_fsm_contact_name</w:t>
            </w:r>
          </w:p>
        </w:tc>
        <w:tc>
          <w:tcPr>
            <w:tcW w:type="dxa" w:w="2880"/>
          </w:tcPr>
          <w:p>
            <w:r>
              <w:t>string</w:t>
            </w:r>
          </w:p>
        </w:tc>
        <w:tc>
          <w:tcPr>
            <w:tcW w:type="dxa" w:w="2880"/>
          </w:tcPr>
          <w:p>
            <w:r>
              <w:t>Custom field value (FSM contact name).</w:t>
            </w:r>
          </w:p>
        </w:tc>
      </w:tr>
      <w:tr>
        <w:tc>
          <w:tcPr>
            <w:tcW w:type="dxa" w:w="2880"/>
          </w:tcPr>
          <w:p>
            <w:r>
              <w:t>custom_fields.cf_fsm_phone_number</w:t>
            </w:r>
          </w:p>
        </w:tc>
        <w:tc>
          <w:tcPr>
            <w:tcW w:type="dxa" w:w="2880"/>
          </w:tcPr>
          <w:p>
            <w:r>
              <w:t>string</w:t>
            </w:r>
          </w:p>
        </w:tc>
        <w:tc>
          <w:tcPr>
            <w:tcW w:type="dxa" w:w="2880"/>
          </w:tcPr>
          <w:p>
            <w:r>
              <w:t>Custom field value (FSM phone number).</w:t>
            </w:r>
          </w:p>
        </w:tc>
      </w:tr>
      <w:tr>
        <w:tc>
          <w:tcPr>
            <w:tcW w:type="dxa" w:w="2880"/>
          </w:tcPr>
          <w:p>
            <w:r>
              <w:t>custom_fields.cf_fsm_service_location</w:t>
            </w:r>
          </w:p>
        </w:tc>
        <w:tc>
          <w:tcPr>
            <w:tcW w:type="dxa" w:w="2880"/>
          </w:tcPr>
          <w:p>
            <w:r>
              <w:t>string</w:t>
            </w:r>
          </w:p>
        </w:tc>
        <w:tc>
          <w:tcPr>
            <w:tcW w:type="dxa" w:w="2880"/>
          </w:tcPr>
          <w:p>
            <w:r>
              <w:t>Custom field value (FSM service location).</w:t>
            </w:r>
          </w:p>
        </w:tc>
      </w:tr>
      <w:tr>
        <w:tc>
          <w:tcPr>
            <w:tcW w:type="dxa" w:w="2880"/>
          </w:tcPr>
          <w:p>
            <w:r>
              <w:t>custom_fields.cf_fsm_appointment_start_time</w:t>
            </w:r>
          </w:p>
        </w:tc>
        <w:tc>
          <w:tcPr>
            <w:tcW w:type="dxa" w:w="2880"/>
          </w:tcPr>
          <w:p>
            <w:r>
              <w:t>string</w:t>
            </w:r>
          </w:p>
        </w:tc>
        <w:tc>
          <w:tcPr>
            <w:tcW w:type="dxa" w:w="2880"/>
          </w:tcPr>
          <w:p>
            <w:r>
              <w:t>Custom field value (appointment start time, ISO 8601).</w:t>
            </w:r>
          </w:p>
        </w:tc>
      </w:tr>
      <w:tr>
        <w:tc>
          <w:tcPr>
            <w:tcW w:type="dxa" w:w="2880"/>
          </w:tcPr>
          <w:p>
            <w:r>
              <w:t>custom_fields.cf_fsm_appointment_end_time</w:t>
            </w:r>
          </w:p>
        </w:tc>
        <w:tc>
          <w:tcPr>
            <w:tcW w:type="dxa" w:w="2880"/>
          </w:tcPr>
          <w:p>
            <w:r>
              <w:t>string</w:t>
            </w:r>
          </w:p>
        </w:tc>
        <w:tc>
          <w:tcPr>
            <w:tcW w:type="dxa" w:w="2880"/>
          </w:tcPr>
          <w:p>
            <w:r>
              <w:t>Custom field value (appointment end time, ISO 8601).</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tags</w:t>
            </w:r>
          </w:p>
        </w:tc>
        <w:tc>
          <w:tcPr>
            <w:tcW w:type="dxa" w:w="2880"/>
          </w:tcPr>
          <w:p>
            <w:r>
              <w:t>array</w:t>
            </w:r>
          </w:p>
        </w:tc>
        <w:tc>
          <w:tcPr>
            <w:tcW w:type="dxa" w:w="2880"/>
          </w:tcPr>
          <w:p>
            <w:r>
              <w:t>Tags applied to the ticket.</w:t>
            </w:r>
          </w:p>
        </w:tc>
      </w:tr>
      <w:tr>
        <w:tc>
          <w:tcPr>
            <w:tcW w:type="dxa" w:w="2880"/>
          </w:tcPr>
          <w:p>
            <w:r>
              <w:t>attachments</w:t>
            </w:r>
          </w:p>
        </w:tc>
        <w:tc>
          <w:tcPr>
            <w:tcW w:type="dxa" w:w="2880"/>
          </w:tcPr>
          <w:p>
            <w:r>
              <w:t>array</w:t>
            </w:r>
          </w:p>
        </w:tc>
        <w:tc>
          <w:tcPr>
            <w:tcW w:type="dxa" w:w="2880"/>
          </w:tcPr>
          <w:p>
            <w:r>
              <w:t>Attachments on the ticket.</w:t>
            </w:r>
          </w:p>
        </w:tc>
      </w:tr>
      <w:tr>
        <w:tc>
          <w:tcPr>
            <w:tcW w:type="dxa" w:w="2880"/>
          </w:tcPr>
          <w:p>
            <w:r>
              <w:t>source_additional_info</w:t>
            </w:r>
          </w:p>
        </w:tc>
        <w:tc>
          <w:tcPr>
            <w:tcW w:type="dxa" w:w="2880"/>
          </w:tcPr>
          <w:p>
            <w:r>
              <w:t>object | null</w:t>
            </w:r>
          </w:p>
        </w:tc>
        <w:tc>
          <w:tcPr>
            <w:tcW w:type="dxa" w:w="2880"/>
          </w:tcPr>
          <w:p>
            <w:r>
              <w:t>Additional source info, if any.</w:t>
            </w:r>
          </w:p>
        </w:tc>
      </w:tr>
      <w:tr>
        <w:tc>
          <w:tcPr>
            <w:tcW w:type="dxa" w:w="2880"/>
          </w:tcPr>
          <w:p>
            <w:r>
              <w:t>associated_tickets_list</w:t>
            </w:r>
          </w:p>
        </w:tc>
        <w:tc>
          <w:tcPr>
            <w:tcW w:type="dxa" w:w="2880"/>
          </w:tcPr>
          <w:p>
            <w:r>
              <w:t>array</w:t>
            </w:r>
          </w:p>
        </w:tc>
        <w:tc>
          <w:tcPr>
            <w:tcW w:type="dxa" w:w="2880"/>
          </w:tcPr>
          <w:p>
            <w:r>
              <w:t>List of associated ticket IDs.</w:t>
            </w:r>
          </w:p>
        </w:tc>
      </w:tr>
      <w:tr>
        <w:tc>
          <w:tcPr>
            <w:tcW w:type="dxa" w:w="2880"/>
          </w:tcPr>
          <w:p>
            <w:r>
              <w:t>internal_agent_id</w:t>
            </w:r>
          </w:p>
        </w:tc>
        <w:tc>
          <w:tcPr>
            <w:tcW w:type="dxa" w:w="2880"/>
          </w:tcPr>
          <w:p>
            <w:r>
              <w:t>number | null</w:t>
            </w:r>
          </w:p>
        </w:tc>
        <w:tc>
          <w:tcPr>
            <w:tcW w:type="dxa" w:w="2880"/>
          </w:tcPr>
          <w:p>
            <w:r>
              <w:t>Internal agent ID, if any.</w:t>
            </w:r>
          </w:p>
        </w:tc>
      </w:tr>
      <w:tr>
        <w:tc>
          <w:tcPr>
            <w:tcW w:type="dxa" w:w="2880"/>
          </w:tcPr>
          <w:p>
            <w:r>
              <w:t>internal_group_id</w:t>
            </w:r>
          </w:p>
        </w:tc>
        <w:tc>
          <w:tcPr>
            <w:tcW w:type="dxa" w:w="2880"/>
          </w:tcPr>
          <w:p>
            <w:r>
              <w:t>number | null</w:t>
            </w:r>
          </w:p>
        </w:tc>
        <w:tc>
          <w:tcPr>
            <w:tcW w:type="dxa" w:w="2880"/>
          </w:tcPr>
          <w:p>
            <w:r>
              <w:t>Internal group ID,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'https://{{FRESHDESK_DOMAIN}}.freshdesk.com/api/v2/tickets/125' \</w:t>
        <w:br/>
        <w:t xml:space="preserve"> --header 'Accept: application/json'</w:t>
      </w:r>
    </w:p>
    <w:p>
      <w:pPr>
        <w:pStyle w:val="Heading3"/>
      </w:pPr>
      <w:r>
        <w:t>Example Usage</w:t>
      </w:r>
    </w:p>
    <w:p>
      <w:pPr>
        <w:pStyle w:val="Heading3"/>
      </w:pPr>
      <w:r>
        <w:t>Example 1: View a specific service task ticket</w:t>
      </w:r>
    </w:p>
    <w:p>
      <w:r>
        <w:rPr>
          <w:b/>
          <w:color w:val="666666"/>
          <w:sz w:val="16"/>
        </w:rPr>
        <w:t>[bash]</w:t>
      </w:r>
    </w:p>
    <w:p>
      <w:pPr>
        <w:shd w:fill="F2F2F2" w:val="clear"/>
      </w:pPr>
      <w:r>
        <w:rPr>
          <w:rFonts w:ascii="Courier New" w:hAnsi="Courier New"/>
          <w:sz w:val="17"/>
        </w:rPr>
        <w:t>curl -i --location \</w:t>
        <w:br/>
        <w:t xml:space="preserve"> 'https://{{FRESHDESK_DOMAIN}}.freshdesk.com/api/v2/tickets/125' \</w:t>
        <w:br/>
        <w:t xml:space="preserve"> -H 'Accept: application/json'</w:t>
      </w:r>
    </w:p>
    <w:p>
      <w:pPr>
        <w:pStyle w:val="Heading3"/>
      </w:pPr>
      <w:r>
        <w:t>Notes</w:t>
      </w:r>
    </w:p>
    <w:p>
      <w:pPr>
        <w:pStyle w:val="ListBullet"/>
      </w:pPr>
      <w:r>
        <w:t>The documentation indicates that viewing a “service task” uses the standard Freshdesk View a Ticket endpoint (/api/v2/tickets/{{id}}).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[POST] Add a Watcher to a Ticket — /api/v2/tickets/{{id}}/watch</w:t>
      </w:r>
    </w:p>
    <w:p>
      <w:pPr>
        <w:pStyle w:val="ListBullet"/>
      </w:pPr>
      <w:r>
        <w:t>[POST] Create a Ticket — /api/v2/tickets</w:t>
      </w:r>
    </w:p>
    <w:p>
      <w:r>
        <w:br w:type="page"/>
      </w:r>
    </w:p>
    <w:p>
      <w:pPr>
        <w:pStyle w:val="Heading2"/>
      </w:pPr>
      <w:r>
        <w:t>78. [DELETE] Delete a Group</w:t>
      </w:r>
    </w:p>
    <w:p>
      <w:r>
        <w:rPr>
          <w:b/>
        </w:rPr>
        <w:t xml:space="preserve">Endpoint: </w:t>
      </w:r>
      <w:r>
        <w:rPr>
          <w:rFonts w:ascii="Courier New" w:hAnsi="Courier New"/>
          <w:sz w:val="18"/>
        </w:rPr>
        <w:t>/api/v2/groups/{{id}}</w:t>
      </w:r>
    </w:p>
    <w:p>
      <w:pPr>
        <w:pStyle w:val="Heading3"/>
      </w:pPr>
      <w:r>
        <w:t>Prerequisites</w:t>
      </w:r>
    </w:p>
    <w:p>
      <w:pPr>
        <w:pStyle w:val="ListBullet"/>
      </w:pPr>
      <w:r>
        <w:t>You must have permission to manage/delete Groups in Freshdesk.</w:t>
      </w:r>
    </w:p>
    <w:p>
      <w:pPr>
        <w:pStyle w:val="Heading3"/>
      </w:pPr>
      <w:r>
        <w:t>Method</w:t>
      </w:r>
    </w:p>
    <w:p>
      <w:r>
        <w:t>DELETE</w:t>
      </w:r>
    </w:p>
    <w:p>
      <w:pPr>
        <w:pStyle w:val="Heading3"/>
      </w:pPr>
      <w:r>
        <w:t>URL</w:t>
      </w:r>
    </w:p>
    <w:p>
      <w:r>
        <w:t>https://{{FRESHDESK_DOMAIN}}.freshdesk.com/api/v2/groups/{{id}}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(disbands) a specific group by ID. Deleting a group disbands the group but does not delete its members. Deleted groups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/api/v2/groups/).</w:t>
      </w:r>
    </w:p>
    <w:p>
      <w:pPr>
        <w:pStyle w:val="ListBullet"/>
      </w:pPr>
      <w:r>
        <w:t>Always construct the path as /api/v2/groups/{{id}}, where {{id}} is a non-empty string.</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/api/v2/groups/1</w:t>
        <w:br/>
        <w:t>/api/v2/groups/12345</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numeric ID of the group to delete.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'https://{{FRESHDESK_DOMAIN}}.freshdesk.com/api/v2/groups/1' \</w:t>
        <w:br/>
        <w:t xml:space="preserve"> -H 'Accept: application/json'</w:t>
      </w:r>
    </w:p>
    <w:p>
      <w:pPr>
        <w:pStyle w:val="Heading3"/>
      </w:pPr>
      <w:r>
        <w:t>Notes</w:t>
      </w:r>
    </w:p>
    <w:p>
      <w:pPr>
        <w:pStyle w:val="ListBullet"/>
      </w:pPr>
      <w:r>
        <w:t>Deleting a Group will only disband the group and not delete its members.</w:t>
      </w:r>
    </w:p>
    <w:p>
      <w:pPr>
        <w:pStyle w:val="ListBullet"/>
      </w:pPr>
      <w:r>
        <w:t>Deleted groups cannot be restored.</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[PUT] Update a Group — /api/v2/groups/{{id}}</w:t>
      </w:r>
    </w:p>
    <w:p>
      <w:pPr>
        <w:pStyle w:val="ListBullet"/>
      </w:pPr>
      <w:r>
        <w:t>[GET] View a Group — /api/v2/groups/{{id}}</w:t>
      </w:r>
    </w:p>
    <w:p>
      <w:r>
        <w:br w:type="page"/>
      </w:r>
    </w:p>
    <w:p>
      <w:pPr>
        <w:pStyle w:val="Heading2"/>
      </w:pPr>
      <w:r>
        <w:t>79. [PUT] Update a Group</w:t>
      </w:r>
    </w:p>
    <w:p>
      <w:r>
        <w:rPr>
          <w:b/>
        </w:rPr>
        <w:t xml:space="preserve">Endpoint: </w:t>
      </w:r>
      <w:r>
        <w:rPr>
          <w:rFonts w:ascii="Courier New" w:hAnsi="Courier New"/>
          <w:sz w:val="18"/>
        </w:rPr>
        <w:t>/api/v2/groups/{{id}}</w:t>
      </w:r>
    </w:p>
    <w:p>
      <w:pPr>
        <w:pStyle w:val="Heading3"/>
      </w:pPr>
      <w:r>
        <w:t>Prerequisites</w:t>
      </w:r>
    </w:p>
    <w:p>
      <w:pPr>
        <w:pStyle w:val="ListBullet"/>
      </w:pPr>
      <w:r>
        <w:t>You must have access to manage/update Groups in Freshdesk.</w:t>
      </w:r>
    </w:p>
    <w:p>
      <w:pPr>
        <w:pStyle w:val="ListBullet"/>
      </w:pPr>
      <w:r>
        <w:t>You need the numeric Group ID (id) to update.</w:t>
      </w:r>
    </w:p>
    <w:p>
      <w:pPr>
        <w:pStyle w:val="Heading3"/>
      </w:pPr>
      <w:r>
        <w:t>Method</w:t>
      </w:r>
    </w:p>
    <w:p>
      <w:r>
        <w:t>PUT</w:t>
      </w:r>
    </w:p>
    <w:p>
      <w:pPr>
        <w:pStyle w:val="Heading3"/>
      </w:pPr>
      <w:r>
        <w:t>URL</w:t>
      </w:r>
    </w:p>
    <w:p>
      <w:r>
        <w:t>https://{{FRESHDESK_DOMAIN}}.freshdesk.com/api/v2/groups/{{id}}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group. You can modify the group’s name, description, agent membership, and (if supported by your plan) automatic ticket assignment settings.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/api/v2/groups/).</w:t>
      </w:r>
    </w:p>
    <w:p>
      <w:pPr>
        <w:pStyle w:val="ListBullet"/>
      </w:pPr>
      <w:r>
        <w:t>Always construct the path as /api/v2/groups/{{id}},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/api/v2/groups/1</w:t>
        <w:br/>
        <w:t>/api/v2/groups/12345</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group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agent_ids</w:t>
            </w:r>
          </w:p>
        </w:tc>
        <w:tc>
          <w:tcPr>
            <w:tcW w:type="dxa" w:w="2880"/>
          </w:tcPr>
          <w:p>
            <w:r>
              <w:t>array</w:t>
            </w:r>
          </w:p>
        </w:tc>
        <w:tc>
          <w:tcPr>
            <w:tcW w:type="dxa" w:w="2880"/>
          </w:tcPr>
          <w:p>
            <w:r>
              <w:t>Array of agent user IDs. Note: To delete all agents associated with a group, set this to an empty array: []. (Docs note “separated by comma”, but the example shows a JSON array of numbers.)</w:t>
            </w:r>
          </w:p>
        </w:tc>
      </w:tr>
      <w:tr>
        <w:tc>
          <w:tcPr>
            <w:tcW w:type="dxa" w:w="2880"/>
          </w:tcPr>
          <w:p>
            <w:r>
              <w:t>auto_ticket_assign</w:t>
            </w:r>
          </w:p>
        </w:tc>
        <w:tc>
          <w:tcPr>
            <w:tcW w:type="dxa" w:w="2880"/>
          </w:tcPr>
          <w:p>
            <w:r>
              <w:t>number</w:t>
            </w:r>
          </w:p>
        </w:tc>
        <w:tc>
          <w:tcPr>
            <w:tcW w:type="dxa" w:w="2880"/>
          </w:tcPr>
          <w:p>
            <w:r>
              <w:t>Automatic ticket assignment type. Accepted values: 0 or 1. Default: 0. Will not be supported if your Freshdesk plan doesn’t support automatic ticket assignment. For other assignment types, use the Admin-Groups API.</w:t>
            </w:r>
          </w:p>
        </w:tc>
      </w:tr>
      <w:tr>
        <w:tc>
          <w:tcPr>
            <w:tcW w:type="dxa" w:w="2880"/>
          </w:tcPr>
          <w:p>
            <w:r>
              <w:t>escalate_to</w:t>
            </w:r>
          </w:p>
        </w:tc>
        <w:tc>
          <w:tcPr>
            <w:tcW w:type="dxa" w:w="2880"/>
          </w:tcPr>
          <w:p>
            <w:r>
              <w:t>number</w:t>
            </w:r>
          </w:p>
        </w:tc>
        <w:tc>
          <w:tcPr>
            <w:tcW w:type="dxa" w:w="2880"/>
          </w:tcPr>
          <w:p>
            <w:r>
              <w:t>User ID to whom escalation email is sent if a ticket is unassigned. To set to “none”, provide null.</w:t>
            </w:r>
          </w:p>
        </w:tc>
      </w:tr>
      <w:tr>
        <w:tc>
          <w:tcPr>
            <w:tcW w:type="dxa" w:w="2880"/>
          </w:tcPr>
          <w:p>
            <w:r>
              <w:t>unassigned_for</w:t>
            </w:r>
          </w:p>
        </w:tc>
        <w:tc>
          <w:tcPr>
            <w:tcW w:type="dxa" w:w="2880"/>
          </w:tcPr>
          <w:p>
            <w:r>
              <w:t>string</w:t>
            </w:r>
          </w:p>
        </w:tc>
        <w:tc>
          <w:tcPr>
            <w:tcW w:type="dxa" w:w="2880"/>
          </w:tcPr>
          <w:p>
            <w:r>
              <w:t>Time after which an escalation email is sent if a ticket remains unassigned. Accepted values: "30m", "1h", "2h", "4h", "8h", "12h", "1d", "2d", "3d". Default: "30m".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"Entertainers",</w:t>
        <w:br/>
        <w:t xml:space="preserve"> "description": "Singers dancers and stand up comedians",</w:t>
        <w:br/>
        <w:t xml:space="preserve"> "business_hour_id": null,</w:t>
        <w:br/>
        <w:t xml:space="preserve"> "escalate_to": 1,</w:t>
        <w:br/>
        <w:t xml:space="preserve"> "unassigned_for": "30m",</w:t>
        <w:br/>
        <w:t xml:space="preserve"> "agent_ids": [2, 15],</w:t>
        <w:br/>
        <w:t xml:space="preserve"> "auto_ticket_assign": 1,</w:t>
        <w:br/>
        <w:t xml:space="preserve"> "created_at": "2014-01-08T07:53:41+05:30",</w:t>
        <w:br/>
        <w:t xml:space="preserve"> "updated_at": "2014-01-08T07:53:41+05:30"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Group ID.</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business_hour_id</w:t>
            </w:r>
          </w:p>
        </w:tc>
        <w:tc>
          <w:tcPr>
            <w:tcW w:type="dxa" w:w="2880"/>
          </w:tcPr>
          <w:p>
            <w:r>
              <w:t>number | null</w:t>
            </w:r>
          </w:p>
        </w:tc>
        <w:tc>
          <w:tcPr>
            <w:tcW w:type="dxa" w:w="2880"/>
          </w:tcPr>
          <w:p>
            <w:r>
              <w:t>Business hour ID associated with the group (may be null).</w:t>
            </w:r>
          </w:p>
        </w:tc>
      </w:tr>
      <w:tr>
        <w:tc>
          <w:tcPr>
            <w:tcW w:type="dxa" w:w="2880"/>
          </w:tcPr>
          <w:p>
            <w:r>
              <w:t>escalate_to</w:t>
            </w:r>
          </w:p>
        </w:tc>
        <w:tc>
          <w:tcPr>
            <w:tcW w:type="dxa" w:w="2880"/>
          </w:tcPr>
          <w:p>
            <w:r>
              <w:t>number</w:t>
            </w:r>
          </w:p>
        </w:tc>
        <w:tc>
          <w:tcPr>
            <w:tcW w:type="dxa" w:w="2880"/>
          </w:tcPr>
          <w:p>
            <w:r>
              <w:t>User ID that receives escalation emails for unassigned tickets.</w:t>
            </w:r>
          </w:p>
        </w:tc>
      </w:tr>
      <w:tr>
        <w:tc>
          <w:tcPr>
            <w:tcW w:type="dxa" w:w="2880"/>
          </w:tcPr>
          <w:p>
            <w:r>
              <w:t>unassigned_for</w:t>
            </w:r>
          </w:p>
        </w:tc>
        <w:tc>
          <w:tcPr>
            <w:tcW w:type="dxa" w:w="2880"/>
          </w:tcPr>
          <w:p>
            <w:r>
              <w:t>string</w:t>
            </w:r>
          </w:p>
        </w:tc>
        <w:tc>
          <w:tcPr>
            <w:tcW w:type="dxa" w:w="2880"/>
          </w:tcPr>
          <w:p>
            <w:r>
              <w:t>Escalation threshold duration for unassigned tickets.</w:t>
            </w:r>
          </w:p>
        </w:tc>
      </w:tr>
      <w:tr>
        <w:tc>
          <w:tcPr>
            <w:tcW w:type="dxa" w:w="2880"/>
          </w:tcPr>
          <w:p>
            <w:r>
              <w:t>agent_ids</w:t>
            </w:r>
          </w:p>
        </w:tc>
        <w:tc>
          <w:tcPr>
            <w:tcW w:type="dxa" w:w="2880"/>
          </w:tcPr>
          <w:p>
            <w:r>
              <w:t>array</w:t>
            </w:r>
          </w:p>
        </w:tc>
        <w:tc>
          <w:tcPr>
            <w:tcW w:type="dxa" w:w="2880"/>
          </w:tcPr>
          <w:p>
            <w:r>
              <w:t>List of agent user IDs assigned to the group.</w:t>
            </w:r>
          </w:p>
        </w:tc>
      </w:tr>
      <w:tr>
        <w:tc>
          <w:tcPr>
            <w:tcW w:type="dxa" w:w="2880"/>
          </w:tcPr>
          <w:p>
            <w:r>
              <w:t>auto_ticket_assign</w:t>
            </w:r>
          </w:p>
        </w:tc>
        <w:tc>
          <w:tcPr>
            <w:tcW w:type="dxa" w:w="2880"/>
          </w:tcPr>
          <w:p>
            <w:r>
              <w:t>number</w:t>
            </w:r>
          </w:p>
        </w:tc>
        <w:tc>
          <w:tcPr>
            <w:tcW w:type="dxa" w:w="2880"/>
          </w:tcPr>
          <w:p>
            <w:r>
              <w:t>Automatic ticket assignment type (0 or 1).</w:t>
            </w:r>
          </w:p>
        </w:tc>
      </w:tr>
      <w:tr>
        <w:tc>
          <w:tcPr>
            <w:tcW w:type="dxa" w:w="2880"/>
          </w:tcPr>
          <w:p>
            <w:r>
              <w:t>created_at</w:t>
            </w:r>
          </w:p>
        </w:tc>
        <w:tc>
          <w:tcPr>
            <w:tcW w:type="dxa" w:w="2880"/>
          </w:tcPr>
          <w:p>
            <w:r>
              <w:t>string</w:t>
            </w:r>
          </w:p>
        </w:tc>
        <w:tc>
          <w:tcPr>
            <w:tcW w:type="dxa" w:w="2880"/>
          </w:tcPr>
          <w:p>
            <w:r>
              <w:t>Timestamp when the group was created.</w:t>
            </w:r>
          </w:p>
        </w:tc>
      </w:tr>
      <w:tr>
        <w:tc>
          <w:tcPr>
            <w:tcW w:type="dxa" w:w="2880"/>
          </w:tcPr>
          <w:p>
            <w:r>
              <w:t>updated_at</w:t>
            </w:r>
          </w:p>
        </w:tc>
        <w:tc>
          <w:tcPr>
            <w:tcW w:type="dxa" w:w="2880"/>
          </w:tcPr>
          <w:p>
            <w:r>
              <w:t>string</w:t>
            </w:r>
          </w:p>
        </w:tc>
        <w:tc>
          <w:tcPr>
            <w:tcW w:type="dxa" w:w="2880"/>
          </w:tcPr>
          <w:p>
            <w:r>
              <w:t>Timestamp when the group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"name": "Entertainers",</w:t>
        <w:br/>
        <w:t xml:space="preserve"> "description": "Singers dancers and stand up comedians",</w:t>
        <w:br/>
        <w:t xml:space="preserve"> "agent_ids": [2, 15],</w:t>
        <w:br/>
        <w:t xml:space="preserve"> "auto_ticket_assign": 1</w:t>
        <w:br/>
        <w:t xml:space="preserve">  }' \</w:t>
        <w:br/>
        <w:t xml:space="preserve"> 'https://{{FRESHDESK_DOMAIN}}.freshdesk.com/api/v2/groups/1'</w:t>
      </w:r>
    </w:p>
    <w:p>
      <w:pPr>
        <w:pStyle w:val="Heading3"/>
      </w:pPr>
      <w:r>
        <w:t>Example Usage</w:t>
      </w:r>
    </w:p>
    <w:p>
      <w:pPr>
        <w:pStyle w:val="Heading3"/>
      </w:pPr>
      <w:r>
        <w:t>Example 1: Update group name/description and agents</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"name": "Entertainers",</w:t>
        <w:br/>
        <w:t xml:space="preserve"> "description": "Singers dancers and stand up comedians",</w:t>
        <w:br/>
        <w:t xml:space="preserve"> "agent_ids": [2, 15]</w:t>
        <w:br/>
        <w:t xml:space="preserve">  }' \</w:t>
        <w:br/>
        <w:t xml:space="preserve"> 'https://{{FRESHDESK_DOMAIN}}.freshdesk.com/api/v2/groups/1'</w:t>
      </w:r>
    </w:p>
    <w:p>
      <w:pPr>
        <w:pStyle w:val="Heading3"/>
      </w:pPr>
      <w:r>
        <w:t>Example 2: Remove all agents from a group</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"agent_ids": []</w:t>
        <w:br/>
        <w:t xml:space="preserve">  }' \</w:t>
        <w:br/>
        <w:t xml:space="preserve"> 'https://{{FRESHDESK_DOMAIN}}.freshdesk.com/api/v2/groups/1'</w:t>
      </w:r>
    </w:p>
    <w:p>
      <w:pPr>
        <w:pStyle w:val="Heading3"/>
      </w:pPr>
      <w:r>
        <w:t>Example 3: Disable escalation recipient (set to none)</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"escalate_to": null</w:t>
        <w:br/>
        <w:t xml:space="preserve">  }' \</w:t>
        <w:br/>
        <w:t xml:space="preserve"> 'https://{{FRESHDESK_DOMAIN}}.freshdesk.com/api/v2/groups/1'</w:t>
      </w:r>
    </w:p>
    <w:p>
      <w:pPr>
        <w:pStyle w:val="Heading3"/>
      </w:pPr>
      <w:r>
        <w:t>Notes</w:t>
      </w:r>
    </w:p>
    <w:p>
      <w:pPr>
        <w:pStyle w:val="ListBullet"/>
      </w:pPr>
      <w:r>
        <w:t>Setting "agent_ids": [] explicitly removes all agents from the group.</w:t>
      </w:r>
    </w:p>
    <w:p>
      <w:pPr>
        <w:pStyle w:val="ListBullet"/>
      </w:pPr>
      <w:r>
        <w:t>auto_ticket_assign may be rejected/ignored if your Freshdesk plan doesn’t support automatic ticket assignment.</w:t>
      </w:r>
    </w:p>
    <w:p>
      <w:pPr>
        <w:pStyle w:val="ListBullet"/>
      </w:pPr>
      <w:r>
        <w:t>To set escalate_to to “none”, send JSON null.</w:t>
      </w:r>
    </w:p>
    <w:p>
      <w:pPr>
        <w:pStyle w:val="Heading3"/>
      </w:pPr>
      <w:r>
        <w:t>Gotchas</w:t>
      </w:r>
    </w:p>
    <w:p>
      <w:pPr>
        <w:pStyle w:val="ListBullet"/>
      </w:pPr>
      <w:r>
        <w:t>The docs mention agent IDs “separated by comma”, but the provided curl example uses a proper JSON array ([2, 15]). Use a JSON array when sending Content-Type: application/json.</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[GET] View a Group — /api/v2/groups/{{id}}</w:t>
      </w:r>
    </w:p>
    <w:p>
      <w:r>
        <w:br w:type="page"/>
      </w:r>
    </w:p>
    <w:p>
      <w:pPr>
        <w:pStyle w:val="Heading2"/>
      </w:pPr>
      <w:r>
        <w:t>80. [GET] View a Group</w:t>
      </w:r>
    </w:p>
    <w:p>
      <w:r>
        <w:rPr>
          <w:b/>
        </w:rPr>
        <w:t xml:space="preserve">Endpoint: </w:t>
      </w:r>
      <w:r>
        <w:rPr>
          <w:rFonts w:ascii="Courier New" w:hAnsi="Courier New"/>
          <w:sz w:val="18"/>
        </w:rPr>
        <w:t>/api/v2/groups/{{id}}</w:t>
      </w:r>
    </w:p>
    <w:p>
      <w:pPr>
        <w:pStyle w:val="Heading3"/>
      </w:pPr>
      <w:r>
        <w:t>Method</w:t>
      </w:r>
    </w:p>
    <w:p>
      <w:r>
        <w:t>GET</w:t>
      </w:r>
    </w:p>
    <w:p>
      <w:pPr>
        <w:pStyle w:val="Heading3"/>
      </w:pPr>
      <w:r>
        <w:t>URL</w:t>
      </w:r>
    </w:p>
    <w:p>
      <w:r>
        <w:t>https://{{FRESHDESK_DOMAIN}}.freshdesk.com/api/v2/groups/{{id}}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Freshdesk group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/api/v2/groups/).</w:t>
      </w:r>
    </w:p>
    <w:p>
      <w:pPr>
        <w:pStyle w:val="ListBullet"/>
      </w:pPr>
      <w:r>
        <w:t>Always construct the path as /api/v2/groups/{{id}},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/api/v2/groups/1</w:t>
        <w:br/>
        <w:t>/api/v2/groups/123</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numeric ID of the group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"Entertainers",</w:t>
        <w:br/>
        <w:t xml:space="preserve"> "description": "Singers dancers and stand up comedians",</w:t>
        <w:br/>
        <w:t xml:space="preserve"> "business_hour_id": null,</w:t>
        <w:br/>
        <w:t xml:space="preserve"> "escalate_to": 1,</w:t>
        <w:br/>
        <w:t xml:space="preserve"> "unassigned_for": "30m",</w:t>
        <w:br/>
        <w:t xml:space="preserve"> "agent_ids": [</w:t>
        <w:br/>
        <w:t xml:space="preserve"> 2,</w:t>
        <w:br/>
        <w:t xml:space="preserve"> 15</w:t>
        <w:br/>
        <w:t xml:space="preserve"> ],</w:t>
        <w:br/>
        <w:t xml:space="preserve"> "auto_ticket_assign": 0,</w:t>
        <w:br/>
        <w:t xml:space="preserve"> "created_at": "2014-01-08T07:53:41+05:30",</w:t>
        <w:br/>
        <w:t xml:space="preserve"> "updated_at": "2014-01-08T07:53:41+05:30"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business_hour_id</w:t>
            </w:r>
          </w:p>
        </w:tc>
        <w:tc>
          <w:tcPr>
            <w:tcW w:type="dxa" w:w="2880"/>
          </w:tcPr>
          <w:p>
            <w:r>
              <w:t>number | null</w:t>
            </w:r>
          </w:p>
        </w:tc>
        <w:tc>
          <w:tcPr>
            <w:tcW w:type="dxa" w:w="2880"/>
          </w:tcPr>
          <w:p>
            <w:r>
              <w:t>Business hour ID associated with the group, if any.</w:t>
            </w:r>
          </w:p>
        </w:tc>
      </w:tr>
      <w:tr>
        <w:tc>
          <w:tcPr>
            <w:tcW w:type="dxa" w:w="2880"/>
          </w:tcPr>
          <w:p>
            <w:r>
              <w:t>escalate_to</w:t>
            </w:r>
          </w:p>
        </w:tc>
        <w:tc>
          <w:tcPr>
            <w:tcW w:type="dxa" w:w="2880"/>
          </w:tcPr>
          <w:p>
            <w:r>
              <w:t>number</w:t>
            </w:r>
          </w:p>
        </w:tc>
        <w:tc>
          <w:tcPr>
            <w:tcW w:type="dxa" w:w="2880"/>
          </w:tcPr>
          <w:p>
            <w:r>
              <w:t>ID of the group/user to escalate to.</w:t>
            </w:r>
          </w:p>
        </w:tc>
      </w:tr>
      <w:tr>
        <w:tc>
          <w:tcPr>
            <w:tcW w:type="dxa" w:w="2880"/>
          </w:tcPr>
          <w:p>
            <w:r>
              <w:t>unassigned_for</w:t>
            </w:r>
          </w:p>
        </w:tc>
        <w:tc>
          <w:tcPr>
            <w:tcW w:type="dxa" w:w="2880"/>
          </w:tcPr>
          <w:p>
            <w:r>
              <w:t>string</w:t>
            </w:r>
          </w:p>
        </w:tc>
        <w:tc>
          <w:tcPr>
            <w:tcW w:type="dxa" w:w="2880"/>
          </w:tcPr>
          <w:p>
            <w:r>
              <w:t>Duration after which unassigned tickets are escalated (example: "30m").</w:t>
            </w:r>
          </w:p>
        </w:tc>
      </w:tr>
      <w:tr>
        <w:tc>
          <w:tcPr>
            <w:tcW w:type="dxa" w:w="2880"/>
          </w:tcPr>
          <w:p>
            <w:r>
              <w:t>agent_ids</w:t>
            </w:r>
          </w:p>
        </w:tc>
        <w:tc>
          <w:tcPr>
            <w:tcW w:type="dxa" w:w="2880"/>
          </w:tcPr>
          <w:p>
            <w:r>
              <w:t>array</w:t>
            </w:r>
          </w:p>
        </w:tc>
        <w:tc>
          <w:tcPr>
            <w:tcW w:type="dxa" w:w="2880"/>
          </w:tcPr>
          <w:p>
            <w:r>
              <w:t>List of agent IDs belonging to the group.</w:t>
            </w:r>
          </w:p>
        </w:tc>
      </w:tr>
      <w:tr>
        <w:tc>
          <w:tcPr>
            <w:tcW w:type="dxa" w:w="2880"/>
          </w:tcPr>
          <w:p>
            <w:r>
              <w:t>auto_ticket_assign</w:t>
            </w:r>
          </w:p>
        </w:tc>
        <w:tc>
          <w:tcPr>
            <w:tcW w:type="dxa" w:w="2880"/>
          </w:tcPr>
          <w:p>
            <w:r>
              <w:t>number</w:t>
            </w:r>
          </w:p>
        </w:tc>
        <w:tc>
          <w:tcPr>
            <w:tcW w:type="dxa" w:w="2880"/>
          </w:tcPr>
          <w:p>
            <w:r>
              <w:t>Auto ticket assignment flag/value (as returned by the API).</w:t>
            </w:r>
          </w:p>
        </w:tc>
      </w:tr>
      <w:tr>
        <w:tc>
          <w:tcPr>
            <w:tcW w:type="dxa" w:w="2880"/>
          </w:tcPr>
          <w:p>
            <w:r>
              <w:t>created_at</w:t>
            </w:r>
          </w:p>
        </w:tc>
        <w:tc>
          <w:tcPr>
            <w:tcW w:type="dxa" w:w="2880"/>
          </w:tcPr>
          <w:p>
            <w:r>
              <w:t>string</w:t>
            </w:r>
          </w:p>
        </w:tc>
        <w:tc>
          <w:tcPr>
            <w:tcW w:type="dxa" w:w="2880"/>
          </w:tcPr>
          <w:p>
            <w:r>
              <w:t>Timestamp when the group was created (ISO 8601 with timezone offset).</w:t>
            </w:r>
          </w:p>
        </w:tc>
      </w:tr>
      <w:tr>
        <w:tc>
          <w:tcPr>
            <w:tcW w:type="dxa" w:w="2880"/>
          </w:tcPr>
          <w:p>
            <w:r>
              <w:t>updated_at</w:t>
            </w:r>
          </w:p>
        </w:tc>
        <w:tc>
          <w:tcPr>
            <w:tcW w:type="dxa" w:w="2880"/>
          </w:tcPr>
          <w:p>
            <w:r>
              <w:t>string</w:t>
            </w:r>
          </w:p>
        </w:tc>
        <w:tc>
          <w:tcPr>
            <w:tcW w:type="dxa" w:w="2880"/>
          </w:tcPr>
          <w:p>
            <w:r>
              <w:t>Timestamp when the group was last updated (ISO 8601 with timezone offset).</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'https://{{FRESHDESK_DOMAIN}}.freshdesk.com/api/v2/groups/1' \</w:t>
        <w:br/>
        <w:t xml:space="preserve"> -H 'Accept: application/json'</w:t>
      </w:r>
    </w:p>
    <w:p>
      <w:pPr>
        <w:pStyle w:val="Heading3"/>
      </w:pPr>
      <w:r>
        <w:t>Notes</w:t>
      </w:r>
    </w:p>
    <w:p>
      <w:pPr>
        <w:pStyle w:val="ListBullet"/>
      </w:pPr>
      <w:r>
        <w:t>Authentication details (e.g., API key) are intentionally omitted from this knowledge file.</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r>
        <w:br w:type="page"/>
      </w:r>
    </w:p>
    <w:p>
      <w:pPr>
        <w:pStyle w:val="Heading2"/>
      </w:pPr>
      <w:r>
        <w:t>81. [GET] View a Job</w:t>
      </w:r>
    </w:p>
    <w:p>
      <w:r>
        <w:rPr>
          <w:b/>
        </w:rPr>
        <w:t xml:space="preserve">Endpoint: </w:t>
      </w:r>
      <w:r>
        <w:rPr>
          <w:rFonts w:ascii="Courier New" w:hAnsi="Courier New"/>
          <w:sz w:val="18"/>
        </w:rPr>
        <w:t>/api/v2/jobs/{{id}}</w:t>
      </w:r>
    </w:p>
    <w:p>
      <w:pPr>
        <w:pStyle w:val="Heading3"/>
      </w:pPr>
      <w:r>
        <w:t>Prerequisites</w:t>
      </w:r>
    </w:p>
    <w:p>
      <w:pPr>
        <w:pStyle w:val="ListBullet"/>
      </w:pPr>
      <w:r>
        <w:t>A valid Job ID (id) to retrieve</w:t>
      </w:r>
    </w:p>
    <w:p>
      <w:pPr>
        <w:pStyle w:val="Heading3"/>
      </w:pPr>
      <w:r>
        <w:t>Method</w:t>
      </w:r>
    </w:p>
    <w:p>
      <w:r>
        <w:t>GET</w:t>
      </w:r>
    </w:p>
    <w:p>
      <w:pPr>
        <w:pStyle w:val="Heading3"/>
      </w:pPr>
      <w:r>
        <w:t>URL</w:t>
      </w:r>
    </w:p>
    <w:p>
      <w:r>
        <w:t>https://{{FRESHDESK_DOMAIN}}.freshdesk.com/api/v2/jobs/{{id}}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job, including its status and progress information.</w:t>
      </w:r>
    </w:p>
    <w:p>
      <w:pPr>
        <w:pStyle w:val="Heading3"/>
      </w:pPr>
      <w:r>
        <w:t>Enforcement Rules</w:t>
      </w:r>
    </w:p>
    <w:p>
      <w:pPr>
        <w:pStyle w:val="ListBullet"/>
      </w:pPr>
      <w:r>
        <w:t>The id path parameter must always be present and must be a non-empty string.</w:t>
      </w:r>
    </w:p>
    <w:p>
      <w:pPr>
        <w:pStyle w:val="ListBullet"/>
      </w:pPr>
      <w:r>
        <w:t>Always construct the path as /api/v2/jobs/{{id}}.</w:t>
      </w:r>
    </w:p>
    <w:p>
      <w:pPr>
        <w:pStyle w:val="ListBullet"/>
      </w:pPr>
      <w:r>
        <w:t>Do not call the API with a missing or empty id (e.g., avoid /api/v2/jobs/).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/api/v2/jobs/432</w:t>
        <w:br/>
        <w:t>/api/v2/jobs/12345</w:t>
      </w:r>
    </w:p>
    <w:p>
      <w:pPr>
        <w:pStyle w:val="Heading3"/>
      </w:pPr>
      <w:r>
        <w:t>Invalid Examples</w:t>
      </w:r>
    </w:p>
    <w:p>
      <w:r>
        <w:rPr>
          <w:b/>
          <w:color w:val="666666"/>
          <w:sz w:val="16"/>
        </w:rPr>
        <w:t>[http]</w:t>
      </w:r>
    </w:p>
    <w:p>
      <w:pPr>
        <w:shd w:fill="F2F2F2" w:val="clear"/>
      </w:pPr>
      <w:r>
        <w:rPr>
          <w:rFonts w:ascii="Courier New" w:hAnsi="Courier New"/>
          <w:sz w:val="17"/>
        </w:rPr>
        <w:t>/api/v2/jobs/</w:t>
        <w:br/>
        <w:t>/api/v2/jobs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job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"432",</w:t>
        <w:br/>
        <w:t xml:space="preserve"> "name": "ACCOUNT::EXPORT",</w:t>
        <w:br/>
        <w:t xml:space="preserve"> "status": "IN PROGRESS",</w:t>
        <w:br/>
        <w:t xml:space="preserve"> "created_at": "2015-08-28T11:47:58Z",</w:t>
        <w:br/>
        <w:t xml:space="preserve"> "updated_at": "2015-08-28T11:47:58Z",</w:t>
        <w:br/>
        <w:t xml:space="preserve"> "status_updated_at": "2015-08-28T11:47:58Z",</w:t>
        <w:br/>
        <w:t xml:space="preserve"> "progress": 80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Job ID.</w:t>
            </w:r>
          </w:p>
        </w:tc>
      </w:tr>
      <w:tr>
        <w:tc>
          <w:tcPr>
            <w:tcW w:type="dxa" w:w="2880"/>
          </w:tcPr>
          <w:p>
            <w:r>
              <w:t>name</w:t>
            </w:r>
          </w:p>
        </w:tc>
        <w:tc>
          <w:tcPr>
            <w:tcW w:type="dxa" w:w="2880"/>
          </w:tcPr>
          <w:p>
            <w:r>
              <w:t>string</w:t>
            </w:r>
          </w:p>
        </w:tc>
        <w:tc>
          <w:tcPr>
            <w:tcW w:type="dxa" w:w="2880"/>
          </w:tcPr>
          <w:p>
            <w:r>
              <w:t>Job name/type identifier.</w:t>
            </w:r>
          </w:p>
        </w:tc>
      </w:tr>
      <w:tr>
        <w:tc>
          <w:tcPr>
            <w:tcW w:type="dxa" w:w="2880"/>
          </w:tcPr>
          <w:p>
            <w:r>
              <w:t>status</w:t>
            </w:r>
          </w:p>
        </w:tc>
        <w:tc>
          <w:tcPr>
            <w:tcW w:type="dxa" w:w="2880"/>
          </w:tcPr>
          <w:p>
            <w:r>
              <w:t>string</w:t>
            </w:r>
          </w:p>
        </w:tc>
        <w:tc>
          <w:tcPr>
            <w:tcW w:type="dxa" w:w="2880"/>
          </w:tcPr>
          <w:p>
            <w:r>
              <w:t>Current job status.</w:t>
            </w:r>
          </w:p>
        </w:tc>
      </w:tr>
      <w:tr>
        <w:tc>
          <w:tcPr>
            <w:tcW w:type="dxa" w:w="2880"/>
          </w:tcPr>
          <w:p>
            <w:r>
              <w:t>created_at</w:t>
            </w:r>
          </w:p>
        </w:tc>
        <w:tc>
          <w:tcPr>
            <w:tcW w:type="dxa" w:w="2880"/>
          </w:tcPr>
          <w:p>
            <w:r>
              <w:t>string</w:t>
            </w:r>
          </w:p>
        </w:tc>
        <w:tc>
          <w:tcPr>
            <w:tcW w:type="dxa" w:w="2880"/>
          </w:tcPr>
          <w:p>
            <w:r>
              <w:t>ISO 8601 timestamp when the job was created.</w:t>
            </w:r>
          </w:p>
        </w:tc>
      </w:tr>
      <w:tr>
        <w:tc>
          <w:tcPr>
            <w:tcW w:type="dxa" w:w="2880"/>
          </w:tcPr>
          <w:p>
            <w:r>
              <w:t>updated_at</w:t>
            </w:r>
          </w:p>
        </w:tc>
        <w:tc>
          <w:tcPr>
            <w:tcW w:type="dxa" w:w="2880"/>
          </w:tcPr>
          <w:p>
            <w:r>
              <w:t>string</w:t>
            </w:r>
          </w:p>
        </w:tc>
        <w:tc>
          <w:tcPr>
            <w:tcW w:type="dxa" w:w="2880"/>
          </w:tcPr>
          <w:p>
            <w:r>
              <w:t>ISO 8601 timestamp when the job was last updated.</w:t>
            </w:r>
          </w:p>
        </w:tc>
      </w:tr>
      <w:tr>
        <w:tc>
          <w:tcPr>
            <w:tcW w:type="dxa" w:w="2880"/>
          </w:tcPr>
          <w:p>
            <w:r>
              <w:t>status_updated_at</w:t>
            </w:r>
          </w:p>
        </w:tc>
        <w:tc>
          <w:tcPr>
            <w:tcW w:type="dxa" w:w="2880"/>
          </w:tcPr>
          <w:p>
            <w:r>
              <w:t>string</w:t>
            </w:r>
          </w:p>
        </w:tc>
        <w:tc>
          <w:tcPr>
            <w:tcW w:type="dxa" w:w="2880"/>
          </w:tcPr>
          <w:p>
            <w:r>
              <w:t>ISO 8601 timestamp when the status last changed.</w:t>
            </w:r>
          </w:p>
        </w:tc>
      </w:tr>
      <w:tr>
        <w:tc>
          <w:tcPr>
            <w:tcW w:type="dxa" w:w="2880"/>
          </w:tcPr>
          <w:p>
            <w:r>
              <w:t>progress</w:t>
            </w:r>
          </w:p>
        </w:tc>
        <w:tc>
          <w:tcPr>
            <w:tcW w:type="dxa" w:w="2880"/>
          </w:tcPr>
          <w:p>
            <w:r>
              <w:t>number</w:t>
            </w:r>
          </w:p>
        </w:tc>
        <w:tc>
          <w:tcPr>
            <w:tcW w:type="dxa" w:w="2880"/>
          </w:tcPr>
          <w:p>
            <w:r>
              <w:t>Job progress percentage.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'https://{{FRESHDESK_DOMAIN}}.freshdesk.com/api/v2/jobs/432' \</w:t>
        <w:br/>
        <w:t xml:space="preserve"> --header 'Accept: application/json'</w:t>
      </w:r>
    </w:p>
    <w:p>
      <w:pPr>
        <w:pStyle w:val="Heading3"/>
      </w:pPr>
      <w:r>
        <w:t>Notes</w:t>
      </w:r>
    </w:p>
    <w:p>
      <w:pPr>
        <w:pStyle w:val="ListBullet"/>
      </w:pPr>
      <w:r>
        <w:t>This endpoint does not use a request body.</w:t>
      </w:r>
    </w:p>
    <w:p>
      <w:r>
        <w:br w:type="page"/>
      </w:r>
    </w:p>
    <w:p>
      <w:pPr>
        <w:pStyle w:val="Heading2"/>
      </w:pPr>
      <w:r>
        <w:t>82. [POST] Publish Contact Activities</w:t>
      </w:r>
    </w:p>
    <w:p>
      <w:r>
        <w:rPr>
          <w:b/>
        </w:rPr>
        <w:t xml:space="preserve">Endpoint: </w:t>
      </w:r>
      <w:r>
        <w:rPr>
          <w:rFonts w:ascii="Courier New" w:hAnsi="Courier New"/>
          <w:sz w:val="18"/>
        </w:rPr>
        <w:t>/api/v2/contact-activities</w:t>
      </w:r>
    </w:p>
    <w:p>
      <w:pPr>
        <w:pStyle w:val="Heading3"/>
      </w:pPr>
      <w:r>
        <w:t>Prerequisites</w:t>
      </w:r>
    </w:p>
    <w:p>
      <w:pPr>
        <w:pStyle w:val="ListBullet"/>
      </w:pPr>
      <w:r>
        <w:t>Contact Activities feature must be enabled in your Freshdesk account (if applicable).</w:t>
      </w:r>
    </w:p>
    <w:p>
      <w:pPr>
        <w:pStyle w:val="ListBullet"/>
      </w:pPr>
      <w:r>
        <w:t>You must have sufficient Freshdesk permissions to publish activities to a contact timeline.</w:t>
      </w:r>
    </w:p>
    <w:p>
      <w:pPr>
        <w:pStyle w:val="Heading3"/>
      </w:pPr>
      <w:r>
        <w:t>Method</w:t>
      </w:r>
    </w:p>
    <w:p>
      <w:r>
        <w:t>POST</w:t>
      </w:r>
    </w:p>
    <w:p>
      <w:pPr>
        <w:pStyle w:val="Heading3"/>
      </w:pPr>
      <w:r>
        <w:t>URL</w:t>
      </w:r>
    </w:p>
    <w:p>
      <w:r>
        <w:t>https://{{FRESHDESK_DOMAIN}}.freshdesk.com/api/v2/contact-activities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an activity event from an external application to a Freshdesk contact’s timeline. The contact can be identified by one of several identifiers; if a matching contact does not exist, Freshdesk will create a new contact.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object</w:t>
            </w:r>
          </w:p>
        </w:tc>
        <w:tc>
          <w:tcPr>
            <w:tcW w:type="dxa" w:w="2880"/>
          </w:tcPr>
          <w:p>
            <w:r>
              <w:t>Key-value object describing the activity that occurred in an external application.</w:t>
            </w:r>
          </w:p>
        </w:tc>
      </w:tr>
      <w:tr>
        <w:tc>
          <w:tcPr>
            <w:tcW w:type="dxa" w:w="2880"/>
          </w:tcPr>
          <w:p>
            <w:r>
              <w:t>contact</w:t>
            </w:r>
          </w:p>
        </w:tc>
        <w:tc>
          <w:tcPr>
            <w:tcW w:type="dxa" w:w="2880"/>
          </w:tcPr>
          <w:p>
            <w:r>
              <w:t>object</w:t>
            </w:r>
          </w:p>
        </w:tc>
        <w:tc>
          <w:tcPr>
            <w:tcW w:type="dxa" w:w="2880"/>
          </w:tcPr>
          <w:p>
            <w:r>
              <w:t>Key-value object representing Freshdesk contact identification details. If the contact doesn’t exist with the given property, it will create a new contact.</w:t>
            </w:r>
          </w:p>
        </w:tc>
      </w:tr>
    </w:tbl>
    <w:p/>
    <w:p>
      <w:pPr>
        <w:pStyle w:val="Heading3"/>
      </w:pPr>
      <w:r>
        <w:t>Optional Request Body Fields</w:t>
      </w:r>
    </w:p>
    <w:p>
      <w:r>
        <w:t>None at the top level beyond activity and contact were explicitly documented.</w:t>
      </w:r>
    </w:p>
    <w:p>
      <w:pPr>
        <w:pStyle w:val="Heading3"/>
      </w:pPr>
      <w:r>
        <w:t>activity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activity.name</w:t>
            </w:r>
          </w:p>
        </w:tc>
        <w:tc>
          <w:tcPr>
            <w:tcW w:type="dxa" w:w="2880"/>
          </w:tcPr>
          <w:p>
            <w:r>
              <w:t>string</w:t>
            </w:r>
          </w:p>
        </w:tc>
        <w:tc>
          <w:tcPr>
            <w:tcW w:type="dxa" w:w="2880"/>
          </w:tcPr>
          <w:p>
            <w:r>
              <w:t>Required. Name of the activity performed (visible text in the contact timeline).</w:t>
            </w:r>
          </w:p>
        </w:tc>
      </w:tr>
      <w:tr>
        <w:tc>
          <w:tcPr>
            <w:tcW w:type="dxa" w:w="2880"/>
          </w:tcPr>
          <w:p>
            <w:r>
              <w:t>activity.timestamp</w:t>
            </w:r>
          </w:p>
        </w:tc>
        <w:tc>
          <w:tcPr>
            <w:tcW w:type="dxa" w:w="2880"/>
          </w:tcPr>
          <w:p>
            <w:r>
              <w:t>string</w:t>
            </w:r>
          </w:p>
        </w:tc>
        <w:tc>
          <w:tcPr>
            <w:tcW w:type="dxa" w:w="2880"/>
          </w:tcPr>
          <w:p>
            <w:r>
              <w:t>Time at which the activity was performed. If not given, populated with the time Freshdesk received the activity.</w:t>
            </w:r>
          </w:p>
        </w:tc>
      </w:tr>
      <w:tr>
        <w:tc>
          <w:tcPr>
            <w:tcW w:type="dxa" w:w="2880"/>
          </w:tcPr>
          <w:p>
            <w:r>
              <w:t>activity.description</w:t>
            </w:r>
          </w:p>
        </w:tc>
        <w:tc>
          <w:tcPr>
            <w:tcW w:type="dxa" w:w="2880"/>
          </w:tcPr>
          <w:p>
            <w:r>
              <w:t>string</w:t>
            </w:r>
          </w:p>
        </w:tc>
        <w:tc>
          <w:tcPr>
            <w:tcW w:type="dxa" w:w="2880"/>
          </w:tcPr>
          <w:p>
            <w:r>
              <w:t>User-friendly description of the activity.</w:t>
            </w:r>
          </w:p>
        </w:tc>
      </w:tr>
      <w:tr>
        <w:tc>
          <w:tcPr>
            <w:tcW w:type="dxa" w:w="2880"/>
          </w:tcPr>
          <w:p>
            <w:r>
              <w:t>activity.link</w:t>
            </w:r>
          </w:p>
        </w:tc>
        <w:tc>
          <w:tcPr>
            <w:tcW w:type="dxa" w:w="2880"/>
          </w:tcPr>
          <w:p>
            <w:r>
              <w:t>string</w:t>
            </w:r>
          </w:p>
        </w:tc>
        <w:tc>
          <w:tcPr>
            <w:tcW w:type="dxa" w:w="2880"/>
          </w:tcPr>
          <w:p>
            <w:r>
              <w:t>Link to the activity.</w:t>
            </w:r>
          </w:p>
        </w:tc>
      </w:tr>
      <w:tr>
        <w:tc>
          <w:tcPr>
            <w:tcW w:type="dxa" w:w="2880"/>
          </w:tcPr>
          <w:p>
            <w:r>
              <w:t>activity.actor</w:t>
            </w:r>
          </w:p>
        </w:tc>
        <w:tc>
          <w:tcPr>
            <w:tcW w:type="dxa" w:w="2880"/>
          </w:tcPr>
          <w:p>
            <w:r>
              <w:t>object</w:t>
            </w:r>
          </w:p>
        </w:tc>
        <w:tc>
          <w:tcPr>
            <w:tcW w:type="dxa" w:w="2880"/>
          </w:tcPr>
          <w:p>
            <w:r>
              <w:t>Required. Object describing the person/entity who performed the activity.</w:t>
            </w:r>
          </w:p>
        </w:tc>
      </w:tr>
      <w:tr>
        <w:tc>
          <w:tcPr>
            <w:tcW w:type="dxa" w:w="2880"/>
          </w:tcPr>
          <w:p>
            <w:r>
              <w:t>activity.source</w:t>
            </w:r>
          </w:p>
        </w:tc>
        <w:tc>
          <w:tcPr>
            <w:tcW w:type="dxa" w:w="2880"/>
          </w:tcPr>
          <w:p>
            <w:r>
              <w:t>object</w:t>
            </w:r>
          </w:p>
        </w:tc>
        <w:tc>
          <w:tcPr>
            <w:tcW w:type="dxa" w:w="2880"/>
          </w:tcPr>
          <w:p>
            <w:r>
              <w:t>Required. Object describing the application where the activity was performed.</w:t>
            </w:r>
          </w:p>
        </w:tc>
      </w:tr>
      <w:tr>
        <w:tc>
          <w:tcPr>
            <w:tcW w:type="dxa" w:w="2880"/>
          </w:tcPr>
          <w:p>
            <w:r>
              <w:t>activity.object</w:t>
            </w:r>
          </w:p>
        </w:tc>
        <w:tc>
          <w:tcPr>
            <w:tcW w:type="dxa" w:w="2880"/>
          </w:tcPr>
          <w:p>
            <w:r>
              <w:t>object</w:t>
            </w:r>
          </w:p>
        </w:tc>
        <w:tc>
          <w:tcPr>
            <w:tcW w:type="dxa" w:w="2880"/>
          </w:tcPr>
          <w:p>
            <w:r>
              <w:t>Object describing what the activity was performed on.</w:t>
            </w:r>
          </w:p>
        </w:tc>
      </w:tr>
      <w:tr>
        <w:tc>
          <w:tcPr>
            <w:tcW w:type="dxa" w:w="2880"/>
          </w:tcPr>
          <w:p>
            <w:r>
              <w:t>activity.context</w:t>
            </w:r>
          </w:p>
        </w:tc>
        <w:tc>
          <w:tcPr>
            <w:tcW w:type="dxa" w:w="2880"/>
          </w:tcPr>
          <w:p>
            <w:r>
              <w:t>object</w:t>
            </w:r>
          </w:p>
        </w:tc>
        <w:tc>
          <w:tcPr>
            <w:tcW w:type="dxa" w:w="2880"/>
          </w:tcPr>
          <w:p>
            <w:r>
              <w:t>Additional context about the activity. Must adhere to JSON Schema: https://json-schema.org</w:t>
            </w:r>
          </w:p>
        </w:tc>
      </w:tr>
    </w:tbl>
    <w:p/>
    <w:p>
      <w:pPr>
        <w:pStyle w:val="Heading3"/>
      </w:pPr>
      <w:r>
        <w:t>contact object fields</w:t>
      </w:r>
    </w:p>
    <w:p>
      <w:r>
        <w:t>At least one of the following five fields is mandatory: email, twitter_id, unique_external_id, facebook_id,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contact.email</w:t>
            </w:r>
          </w:p>
        </w:tc>
        <w:tc>
          <w:tcPr>
            <w:tcW w:type="dxa" w:w="2880"/>
          </w:tcPr>
          <w:p>
            <w:r>
              <w:t>string</w:t>
            </w:r>
          </w:p>
        </w:tc>
        <w:tc>
          <w:tcPr>
            <w:tcW w:type="dxa" w:w="2880"/>
          </w:tcPr>
          <w:p>
            <w:r>
              <w:t>Contact email address. One of five identifiers required.</w:t>
            </w:r>
          </w:p>
        </w:tc>
      </w:tr>
      <w:tr>
        <w:tc>
          <w:tcPr>
            <w:tcW w:type="dxa" w:w="2880"/>
          </w:tcPr>
          <w:p>
            <w:r>
              <w:t>contact.twitter_id</w:t>
            </w:r>
          </w:p>
        </w:tc>
        <w:tc>
          <w:tcPr>
            <w:tcW w:type="dxa" w:w="2880"/>
          </w:tcPr>
          <w:p>
            <w:r>
              <w:t>string</w:t>
            </w:r>
          </w:p>
        </w:tc>
        <w:tc>
          <w:tcPr>
            <w:tcW w:type="dxa" w:w="2880"/>
          </w:tcPr>
          <w:p>
            <w:r>
              <w:t>Twitter handle of the contact. One of five identifiers required.</w:t>
            </w:r>
          </w:p>
        </w:tc>
      </w:tr>
      <w:tr>
        <w:tc>
          <w:tcPr>
            <w:tcW w:type="dxa" w:w="2880"/>
          </w:tcPr>
          <w:p>
            <w:r>
              <w:t>contact.unique_external_id</w:t>
            </w:r>
          </w:p>
        </w:tc>
        <w:tc>
          <w:tcPr>
            <w:tcW w:type="dxa" w:w="2880"/>
          </w:tcPr>
          <w:p>
            <w:r>
              <w:t>string</w:t>
            </w:r>
          </w:p>
        </w:tc>
        <w:tc>
          <w:tcPr>
            <w:tcW w:type="dxa" w:w="2880"/>
          </w:tcPr>
          <w:p>
            <w:r>
              <w:t>External ID of the contact. One of five identifiers required.</w:t>
            </w:r>
          </w:p>
        </w:tc>
      </w:tr>
      <w:tr>
        <w:tc>
          <w:tcPr>
            <w:tcW w:type="dxa" w:w="2880"/>
          </w:tcPr>
          <w:p>
            <w:r>
              <w:t>contact.facebook_id</w:t>
            </w:r>
          </w:p>
        </w:tc>
        <w:tc>
          <w:tcPr>
            <w:tcW w:type="dxa" w:w="2880"/>
          </w:tcPr>
          <w:p>
            <w:r>
              <w:t>string</w:t>
            </w:r>
          </w:p>
        </w:tc>
        <w:tc>
          <w:tcPr>
            <w:tcW w:type="dxa" w:w="2880"/>
          </w:tcPr>
          <w:p>
            <w:r>
              <w:t>Facebook ID of the contact. One of five identifiers required.</w:t>
            </w:r>
          </w:p>
        </w:tc>
      </w:tr>
      <w:tr>
        <w:tc>
          <w:tcPr>
            <w:tcW w:type="dxa" w:w="2880"/>
          </w:tcPr>
          <w:p>
            <w:r>
              <w:t>contact.id</w:t>
            </w:r>
          </w:p>
        </w:tc>
        <w:tc>
          <w:tcPr>
            <w:tcW w:type="dxa" w:w="2880"/>
          </w:tcPr>
          <w:p>
            <w:r>
              <w:t>number</w:t>
            </w:r>
          </w:p>
        </w:tc>
        <w:tc>
          <w:tcPr>
            <w:tcW w:type="dxa" w:w="2880"/>
          </w:tcPr>
          <w:p>
            <w:r>
              <w:t>Freshdesk contact ID. One of five identifiers required.</w:t>
            </w:r>
          </w:p>
        </w:tc>
      </w:tr>
      <w:tr>
        <w:tc>
          <w:tcPr>
            <w:tcW w:type="dxa" w:w="2880"/>
          </w:tcPr>
          <w:p>
            <w:r>
              <w:t>contact.name</w:t>
            </w:r>
          </w:p>
        </w:tc>
        <w:tc>
          <w:tcPr>
            <w:tcW w:type="dxa" w:w="2880"/>
          </w:tcPr>
          <w:p>
            <w:r>
              <w:t>string</w:t>
            </w:r>
          </w:p>
        </w:tc>
        <w:tc>
          <w:tcPr>
            <w:tcW w:type="dxa" w:w="2880"/>
          </w:tcPr>
          <w:p>
            <w:r>
              <w:t>Name of the contact.</w:t>
            </w:r>
          </w:p>
        </w:tc>
      </w:tr>
      <w:tr>
        <w:tc>
          <w:tcPr>
            <w:tcW w:type="dxa" w:w="2880"/>
          </w:tcPr>
          <w:p>
            <w:r>
              <w:t>contact.is_actor</w:t>
            </w:r>
          </w:p>
        </w:tc>
        <w:tc>
          <w:tcPr>
            <w:tcW w:type="dxa" w:w="2880"/>
          </w:tcPr>
          <w:p>
            <w:r>
              <w:t>boolean</w:t>
            </w:r>
          </w:p>
        </w:tc>
        <w:tc>
          <w:tcPr>
            <w:tcW w:type="dxa" w:w="2880"/>
          </w:tcPr>
          <w:p>
            <w:r>
              <w:t>Whether the actor who performed the activity is the contact. Default: true.</w:t>
            </w:r>
          </w:p>
        </w:tc>
      </w:tr>
    </w:tbl>
    <w:p/>
    <w:p>
      <w:pPr>
        <w:pStyle w:val="Heading3"/>
      </w:pPr>
      <w:r>
        <w:t>activity.actor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activity.actor.type</w:t>
            </w:r>
          </w:p>
        </w:tc>
        <w:tc>
          <w:tcPr>
            <w:tcW w:type="dxa" w:w="2880"/>
          </w:tcPr>
          <w:p>
            <w:r>
              <w:t>string</w:t>
            </w:r>
          </w:p>
        </w:tc>
        <w:tc>
          <w:tcPr>
            <w:tcW w:type="dxa" w:w="2880"/>
          </w:tcPr>
          <w:p>
            <w:r>
              <w:t>Required. Type of the actor (e.g., "agent", "shopper", "user", "customer", "system").</w:t>
            </w:r>
          </w:p>
        </w:tc>
      </w:tr>
      <w:tr>
        <w:tc>
          <w:tcPr>
            <w:tcW w:type="dxa" w:w="2880"/>
          </w:tcPr>
          <w:p>
            <w:r>
              <w:t>activity.actor.id</w:t>
            </w:r>
          </w:p>
        </w:tc>
        <w:tc>
          <w:tcPr>
            <w:tcW w:type="dxa" w:w="2880"/>
          </w:tcPr>
          <w:p>
            <w:r>
              <w:t>string</w:t>
            </w:r>
          </w:p>
        </w:tc>
        <w:tc>
          <w:tcPr>
            <w:tcW w:type="dxa" w:w="2880"/>
          </w:tcPr>
          <w:p>
            <w:r>
              <w:t>ID of the actor.</w:t>
            </w:r>
          </w:p>
        </w:tc>
      </w:tr>
      <w:tr>
        <w:tc>
          <w:tcPr>
            <w:tcW w:type="dxa" w:w="2880"/>
          </w:tcPr>
          <w:p>
            <w:r>
              <w:t>activity.actor.name</w:t>
            </w:r>
          </w:p>
        </w:tc>
        <w:tc>
          <w:tcPr>
            <w:tcW w:type="dxa" w:w="2880"/>
          </w:tcPr>
          <w:p>
            <w:r>
              <w:t>string</w:t>
            </w:r>
          </w:p>
        </w:tc>
        <w:tc>
          <w:tcPr>
            <w:tcW w:type="dxa" w:w="2880"/>
          </w:tcPr>
          <w:p>
            <w:r>
              <w:t>Name of the actor.</w:t>
            </w:r>
          </w:p>
        </w:tc>
      </w:tr>
    </w:tbl>
    <w:p/>
    <w:p>
      <w:pPr>
        <w:pStyle w:val="Heading3"/>
      </w:pPr>
      <w:r>
        <w:t>activity.source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activity.source.name</w:t>
            </w:r>
          </w:p>
        </w:tc>
        <w:tc>
          <w:tcPr>
            <w:tcW w:type="dxa" w:w="2880"/>
          </w:tcPr>
          <w:p>
            <w:r>
              <w:t>string</w:t>
            </w:r>
          </w:p>
        </w:tc>
        <w:tc>
          <w:tcPr>
            <w:tcW w:type="dxa" w:w="2880"/>
          </w:tcPr>
          <w:p>
            <w:r>
              <w:t>Required. Name of the application where the activity was performed.</w:t>
            </w:r>
          </w:p>
        </w:tc>
      </w:tr>
      <w:tr>
        <w:tc>
          <w:tcPr>
            <w:tcW w:type="dxa" w:w="2880"/>
          </w:tcPr>
          <w:p>
            <w:r>
              <w:t>activity.source.id</w:t>
            </w:r>
          </w:p>
        </w:tc>
        <w:tc>
          <w:tcPr>
            <w:tcW w:type="dxa" w:w="2880"/>
          </w:tcPr>
          <w:p>
            <w:r>
              <w:t>string</w:t>
            </w:r>
          </w:p>
        </w:tc>
        <w:tc>
          <w:tcPr>
            <w:tcW w:type="dxa" w:w="2880"/>
          </w:tcPr>
          <w:p>
            <w:r>
              <w:t>ID of the application where the activity was performed.</w:t>
            </w:r>
          </w:p>
        </w:tc>
      </w:tr>
    </w:tbl>
    <w:p/>
    <w:p>
      <w:pPr>
        <w:pStyle w:val="Heading3"/>
      </w:pPr>
      <w:r>
        <w:t>activity.object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activity.object.type</w:t>
            </w:r>
          </w:p>
        </w:tc>
        <w:tc>
          <w:tcPr>
            <w:tcW w:type="dxa" w:w="2880"/>
          </w:tcPr>
          <w:p>
            <w:r>
              <w:t>string</w:t>
            </w:r>
          </w:p>
        </w:tc>
        <w:tc>
          <w:tcPr>
            <w:tcW w:type="dxa" w:w="2880"/>
          </w:tcPr>
          <w:p>
            <w:r>
              <w:t>Type of the object (e.g., "call", "transaction", "cart", "website").</w:t>
            </w:r>
          </w:p>
        </w:tc>
      </w:tr>
      <w:tr>
        <w:tc>
          <w:tcPr>
            <w:tcW w:type="dxa" w:w="2880"/>
          </w:tcPr>
          <w:p>
            <w:r>
              <w:t>activity.object.id</w:t>
            </w:r>
          </w:p>
        </w:tc>
        <w:tc>
          <w:tcPr>
            <w:tcW w:type="dxa" w:w="2880"/>
          </w:tcPr>
          <w:p>
            <w:r>
              <w:t>string</w:t>
            </w:r>
          </w:p>
        </w:tc>
        <w:tc>
          <w:tcPr>
            <w:tcW w:type="dxa" w:w="2880"/>
          </w:tcPr>
          <w:p>
            <w:r>
              <w:t>ID of the object (e.g., transaction id, cart id).</w:t>
            </w:r>
          </w:p>
        </w:tc>
      </w:tr>
    </w:tbl>
    <w:p/>
    <w:p>
      <w:pPr>
        <w:pStyle w:val="Heading3"/>
      </w:pPr>
      <w:r>
        <w:t>Response</w:t>
      </w:r>
    </w:p>
    <w:p>
      <w:pPr>
        <w:pStyle w:val="Heading3"/>
      </w:pPr>
      <w:r>
        <w:t>Success Response (200 OK)</w:t>
      </w:r>
    </w:p>
    <w:p>
      <w:r>
        <w:t>(Body not provided in the scraped content.)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'https://{{FRESHDESK_DOMAIN}}.freshdesk.com/api/v2/contact-activities' \</w:t>
        <w:br/>
        <w:t xml:space="preserve"> -H 'Accept: application/json' \</w:t>
        <w:br/>
        <w:t xml:space="preserve"> -H 'Content-Type: application/json' \</w:t>
        <w:br/>
        <w:t xml:space="preserve"> -d '{</w:t>
        <w:br/>
        <w:t xml:space="preserve"> "activity": {</w:t>
        <w:br/>
        <w:t xml:space="preserve"> "name": "Transaction failed",</w:t>
        <w:br/>
        <w:t xml:space="preserve"> "timestamp": "2020-10-01T14:00:00Z",</w:t>
        <w:br/>
        <w:t xml:space="preserve"> "description": "Transaction for Order ID on 1 Oct, 2019",</w:t>
        <w:br/>
        <w:t xml:space="preserve"> "actor": {</w:t>
        <w:br/>
        <w:t xml:space="preserve"> "id": "918mI2k1",</w:t>
        <w:br/>
        <w:t xml:space="preserve"> "name": "Rachel",</w:t>
        <w:br/>
        <w:t xml:space="preserve"> "type": "contact"</w:t>
        <w:br/>
        <w:t xml:space="preserve">      },</w:t>
        <w:br/>
        <w:t xml:space="preserve"> "source": {</w:t>
        <w:br/>
        <w:t xml:space="preserve"> "name": "shopify",</w:t>
        <w:br/>
        <w:t xml:space="preserve"> "id": "7819e8k1119"</w:t>
        <w:br/>
        <w:t xml:space="preserve">      },</w:t>
        <w:br/>
        <w:t xml:space="preserve"> "object": {</w:t>
        <w:br/>
        <w:t xml:space="preserve"> "type": "transaction",</w:t>
        <w:br/>
        <w:t xml:space="preserve"> "id": "1234",</w:t>
        <w:br/>
        <w:t xml:space="preserve"> "link": "https://myorderstatus.orders.com/84637930"</w:t>
        <w:br/>
        <w:t xml:space="preserve">      },</w:t>
        <w:br/>
        <w:t xml:space="preserve"> "context": {</w:t>
        <w:br/>
        <w:t xml:space="preserve"> "name": "Rachel",</w:t>
        <w:br/>
        <w:t xml:space="preserve"> "Items": 2,</w:t>
        <w:br/>
        <w:t xml:space="preserve"> "Item description": {</w:t>
        <w:br/>
        <w:t xml:space="preserve"> "item1": {</w:t>
        <w:br/>
        <w:t xml:space="preserve"> "Item name": "Gucci White Ace Sneakers",</w:t>
        <w:br/>
        <w:t xml:space="preserve"> "Size": "10 UK",</w:t>
        <w:br/>
        <w:t xml:space="preserve"> "Color": "White",</w:t>
        <w:br/>
        <w:t xml:space="preserve"> "Instock": "Yes"</w:t>
        <w:br/>
        <w:t xml:space="preserve">          },</w:t>
        <w:br/>
        <w:t xml:space="preserve"> "item2": {</w:t>
        <w:br/>
        <w:t xml:space="preserve"> "Item name": "Gucci Round Sleeve T-Shirt",</w:t>
        <w:br/>
        <w:t xml:space="preserve"> "Size": "40 UK",</w:t>
        <w:br/>
        <w:t xml:space="preserve"> "Color": "Blue",</w:t>
        <w:br/>
        <w:t xml:space="preserve"> "Instock": "Yes"</w:t>
        <w:br/>
        <w:t xml:space="preserve">          }</w:t>
        <w:br/>
        <w:t xml:space="preserve">        },</w:t>
        <w:br/>
        <w:t xml:space="preserve"> "Amount": "50",</w:t>
        <w:br/>
        <w:t xml:space="preserve"> "Currency": "Dollars",</w:t>
        <w:br/>
        <w:t xml:space="preserve"> "Postal code": "12401",</w:t>
        <w:br/>
        <w:t xml:space="preserve"> "Order id": "84637930",</w:t>
        <w:br/>
        <w:t xml:space="preserve"> "Transaction link": "myorderstatus.orders.com/84637930"</w:t>
        <w:br/>
        <w:t xml:space="preserve">      }</w:t>
        <w:br/>
        <w:t xml:space="preserve">    },</w:t>
        <w:br/>
        <w:t xml:space="preserve"> "contact": {</w:t>
        <w:br/>
        <w:t xml:space="preserve"> "email": "rachel@freshdesk.com"</w:t>
        <w:br/>
        <w:t xml:space="preserve">    }</w:t>
        <w:br/>
        <w:t xml:space="preserve">  }'</w:t>
      </w:r>
    </w:p>
    <w:p>
      <w:pPr>
        <w:pStyle w:val="Heading3"/>
      </w:pPr>
      <w:r>
        <w:t>Behavior</w:t>
      </w:r>
    </w:p>
    <w:p>
      <w:pPr>
        <w:pStyle w:val="ListBullet"/>
      </w:pPr>
      <w:r>
        <w:t>Freshdesk validates the request payload (including required activity and contact objects).</w:t>
      </w:r>
    </w:p>
    <w:p>
      <w:pPr>
        <w:pStyle w:val="ListBullet"/>
      </w:pPr>
      <w:r>
        <w:t>Freshdesk identifies the contact using one of: email, twitter_id, unique_external_id, facebook_id, or id.</w:t>
      </w:r>
    </w:p>
    <w:p>
      <w:pPr>
        <w:pStyle w:val="ListBullet"/>
      </w:pPr>
      <w:r>
        <w:t>If no contact exists for the provided identifier, Freshdesk creates a new contact.</w:t>
      </w:r>
    </w:p>
    <w:p>
      <w:pPr>
        <w:pStyle w:val="ListBullet"/>
      </w:pPr>
      <w:r>
        <w:t>The activity is published to the identified contact’s timeline.</w:t>
      </w:r>
    </w:p>
    <w:p>
      <w:pPr>
        <w:pStyle w:val="Heading3"/>
      </w:pPr>
      <w:r>
        <w:t>Notes</w:t>
      </w:r>
    </w:p>
    <w:p>
      <w:pPr>
        <w:pStyle w:val="ListBullet"/>
      </w:pPr>
      <w:r>
        <w:t>contact.is_actor defaults to true (Freshdesk assumes the contact performed the activity unless specified otherwise).</w:t>
      </w:r>
    </w:p>
    <w:p>
      <w:pPr>
        <w:pStyle w:val="ListBullet"/>
      </w:pPr>
      <w:r>
        <w:t>If activity.timestamp is omitted, Freshdesk sets it to the time the activity was received.</w:t>
      </w:r>
    </w:p>
    <w:p>
      <w:pPr>
        <w:pStyle w:val="ListBullet"/>
      </w:pPr>
      <w:r>
        <w:t>activity.context must adhere to the JSON Schema specification (linked above).</w:t>
      </w:r>
    </w:p>
    <w:p>
      <w:r>
        <w:br w:type="page"/>
      </w:r>
    </w:p>
    <w:p>
      <w:pPr>
        <w:pStyle w:val="Heading2"/>
      </w:pPr>
      <w:r>
        <w:t>83. [GET] Retrieve an Outbound Message</w:t>
      </w:r>
    </w:p>
    <w:p>
      <w:r>
        <w:rPr>
          <w:b/>
        </w:rPr>
        <w:t xml:space="preserve">Endpoint: </w:t>
      </w:r>
      <w:r>
        <w:rPr>
          <w:rFonts w:ascii="Courier New" w:hAnsi="Courier New"/>
          <w:sz w:val="18"/>
        </w:rPr>
        <w:t>/api/v2/channels/outbound-messages/{{messageId}}</w:t>
      </w:r>
    </w:p>
    <w:p>
      <w:pPr>
        <w:pStyle w:val="Heading3"/>
      </w:pPr>
      <w:r>
        <w:t>Prerequisites</w:t>
      </w:r>
    </w:p>
    <w:p>
      <w:pPr>
        <w:pStyle w:val="ListBullet"/>
      </w:pPr>
      <w:r>
        <w:t>Access to Freshdesk Channels (Outbound Messages) API</w:t>
      </w:r>
    </w:p>
    <w:p>
      <w:pPr>
        <w:pStyle w:val="Heading3"/>
      </w:pPr>
      <w:r>
        <w:t>Method</w:t>
      </w:r>
    </w:p>
    <w:p>
      <w:r>
        <w:t>GET</w:t>
      </w:r>
    </w:p>
    <w:p>
      <w:pPr>
        <w:pStyle w:val="Heading3"/>
      </w:pPr>
      <w:r>
        <w:t>URL</w:t>
      </w:r>
    </w:p>
    <w:p>
      <w:r>
        <w:t>https://{{FRESHDESK_DOMAIN}}.freshdesk.com/api/v2/channels/outbound-messages/{{message_id}}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and current delivery status of a specific outbound message using its message ID. This is useful for tracking delivery status and troubleshooting failed messages (check error_code and error_message when status is FAILED).</w:t>
      </w:r>
    </w:p>
    <w:p>
      <w:pPr>
        <w:pStyle w:val="Heading3"/>
      </w:pPr>
      <w:r>
        <w:t>Enforcement Rules</w:t>
      </w:r>
    </w:p>
    <w:p>
      <w:pPr>
        <w:pStyle w:val="ListBullet"/>
      </w:pPr>
      <w:r>
        <w:t>The message_id path parameter must always be present.</w:t>
      </w:r>
    </w:p>
    <w:p>
      <w:pPr>
        <w:pStyle w:val="ListBullet"/>
      </w:pPr>
      <w:r>
        <w:t>Always construct the path as /api/v2/channels/outbound-messages/{{message_id}}, where {{message_id}} is a non-empty string.</w:t>
      </w:r>
    </w:p>
    <w:p>
      <w:pPr>
        <w:pStyle w:val="ListBullet"/>
      </w:pPr>
      <w:r>
        <w:t>Do not call the API with a missing or empty message_id (e.g., avoid /api/v2/channels/outbound-messages/).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/api/v2/channels/outbound-messages/01K99V2AD6HRXFW0606SKCT6DH</w:t>
        <w:br/>
        <w:t>/api/v2/channels/outbound-messages/01K99V2BX8JRXFW0606SKCT9FG</w:t>
      </w:r>
    </w:p>
    <w:p>
      <w:pPr>
        <w:pStyle w:val="Heading3"/>
      </w:pPr>
      <w:r>
        <w:t>Invalid Examples</w:t>
      </w:r>
    </w:p>
    <w:p>
      <w:r>
        <w:rPr>
          <w:b/>
          <w:color w:val="666666"/>
          <w:sz w:val="16"/>
        </w:rPr>
        <w:t>[http]</w:t>
      </w:r>
    </w:p>
    <w:p>
      <w:pPr>
        <w:shd w:fill="F2F2F2" w:val="clear"/>
      </w:pPr>
      <w:r>
        <w:rPr>
          <w:rFonts w:ascii="Courier New" w:hAnsi="Courier New"/>
          <w:sz w:val="17"/>
        </w:rPr>
        <w:t>/api/v2/channels/outbound-messages/</w:t>
        <w:br/>
        <w:t>/api/v2/channels/outbound-messages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The outbound message ID to retrieve.</w:t>
            </w:r>
          </w:p>
        </w:tc>
      </w:tr>
    </w:tbl>
    <w:p/>
    <w:p>
      <w:pPr>
        <w:pStyle w:val="Heading3"/>
      </w:pPr>
      <w:r>
        <w:t>Response</w:t>
      </w:r>
    </w:p>
    <w:p>
      <w:pPr>
        <w:pStyle w:val="Heading3"/>
      </w:pPr>
      <w:r>
        <w:t>Success Response (200 OK) — Example (Delivered)</w:t>
      </w:r>
    </w:p>
    <w:p>
      <w:r>
        <w:rPr>
          <w:b/>
          <w:color w:val="666666"/>
          <w:sz w:val="16"/>
        </w:rPr>
        <w:t>[json]</w:t>
      </w:r>
    </w:p>
    <w:p>
      <w:pPr>
        <w:shd w:fill="F2F2F2" w:val="clear"/>
      </w:pPr>
      <w:r>
        <w:rPr>
          <w:rFonts w:ascii="Courier New" w:hAnsi="Courier New"/>
          <w:sz w:val="17"/>
        </w:rPr>
        <w:t>{</w:t>
        <w:br/>
        <w:t xml:space="preserve"> "message_id": "01K99V2AD6HRXFW0606SKCT6DH",</w:t>
        <w:br/>
        <w:t xml:space="preserve"> "from": {</w:t>
        <w:br/>
        <w:t xml:space="preserve"> "channel_identifier": "+91999XXXX999"</w:t>
        <w:br/>
        <w:t xml:space="preserve"> },</w:t>
        <w:br/>
        <w:t xml:space="preserve"> "to": {</w:t>
        <w:br/>
        <w:t xml:space="preserve"> "recipient_identifier": "+91999XXXX999"</w:t>
        <w:br/>
        <w:t xml:space="preserve"> },</w:t>
        <w:br/>
        <w:t xml:space="preserve"> "channel_type": "WHATSAPP",</w:t>
        <w:br/>
        <w:t xml:space="preserve"> "external_reference_id": "MM-T1-00001",</w:t>
        <w:br/>
        <w:t xml:space="preserve"> "message": {</w:t>
        <w:br/>
        <w:t xml:space="preserve"> "type": "TEMPLATE",</w:t>
        <w:br/>
        <w:t xml:space="preserve"> "template": {</w:t>
        <w:br/>
        <w:t xml:space="preserve"> "name": "order_update",</w:t>
        <w:br/>
        <w:t xml:space="preserve"> "language": {</w:t>
        <w:br/>
        <w:t xml:space="preserve"> "code": "en"</w:t>
        <w:br/>
        <w:t xml:space="preserve"> },</w:t>
        <w:br/>
        <w:t xml:space="preserve"> "components": [</w:t>
        <w:br/>
        <w:t xml:space="preserve"> {</w:t>
        <w:br/>
        <w:t xml:space="preserve"> "type": "body",</w:t>
        <w:br/>
        <w:t xml:space="preserve"> "parameters": [</w:t>
        <w:br/>
        <w:t xml:space="preserve"> {</w:t>
        <w:br/>
        <w:t xml:space="preserve"> "text": "John Smith",</w:t>
        <w:br/>
        <w:t xml:space="preserve"> "type": "text"</w:t>
        <w:br/>
        <w:t xml:space="preserve"> },</w:t>
        <w:br/>
        <w:t xml:space="preserve"> {</w:t>
        <w:br/>
        <w:t xml:space="preserve"> "text": "ORD-2024-12345",</w:t>
        <w:br/>
        <w:t xml:space="preserve"> "type": "text"</w:t>
        <w:br/>
        <w:t xml:space="preserve"> }</w:t>
        <w:br/>
        <w:t xml:space="preserve"> ]</w:t>
        <w:br/>
        <w:t xml:space="preserve"> }</w:t>
        <w:br/>
        <w:t xml:space="preserve"> ]</w:t>
        <w:br/>
        <w:t xml:space="preserve"> }</w:t>
        <w:br/>
        <w:t xml:space="preserve"> },</w:t>
        <w:br/>
        <w:t xml:space="preserve"> "note_policy": {</w:t>
        <w:br/>
        <w:t xml:space="preserve"> "on_reply": {</w:t>
        <w:br/>
        <w:t xml:space="preserve"> "mode": "detailed"</w:t>
        <w:br/>
        <w:t xml:space="preserve"> }</w:t>
        <w:br/>
        <w:t xml:space="preserve"> },</w:t>
        <w:br/>
        <w:t xml:space="preserve"> "ticket_properties": {</w:t>
        <w:br/>
        <w:t xml:space="preserve"> "tags": [</w:t>
        <w:br/>
        <w:t xml:space="preserve"> "Urgent",</w:t>
        <w:br/>
        <w:t xml:space="preserve"> "Web",</w:t>
        <w:br/>
        <w:t xml:space="preserve"> "T1"</w:t>
        <w:br/>
        <w:t xml:space="preserve"> ],</w:t>
        <w:br/>
        <w:t xml:space="preserve"> "custom_fields": {</w:t>
        <w:br/>
        <w:t xml:space="preserve"> "cf_premium_customer": "Yes"</w:t>
        <w:br/>
        <w:t xml:space="preserve"> }</w:t>
        <w:br/>
        <w:t xml:space="preserve"> },</w:t>
        <w:br/>
        <w:t xml:space="preserve"> "created_on": 1638360000000,</w:t>
        <w:br/>
        <w:t xml:space="preserve"> "status": "DELIVERED"</w:t>
        <w:br/>
        <w:t>}</w:t>
      </w:r>
    </w:p>
    <w:p>
      <w:pPr>
        <w:pStyle w:val="Heading3"/>
      </w:pPr>
      <w:r>
        <w:t>Success Response (200 OK) — Example (Failed)</w:t>
      </w:r>
    </w:p>
    <w:p>
      <w:r>
        <w:rPr>
          <w:b/>
          <w:color w:val="666666"/>
          <w:sz w:val="16"/>
        </w:rPr>
        <w:t>[json]</w:t>
      </w:r>
    </w:p>
    <w:p>
      <w:pPr>
        <w:shd w:fill="F2F2F2" w:val="clear"/>
      </w:pPr>
      <w:r>
        <w:rPr>
          <w:rFonts w:ascii="Courier New" w:hAnsi="Courier New"/>
          <w:sz w:val="17"/>
        </w:rPr>
        <w:t>{</w:t>
        <w:br/>
        <w:t xml:space="preserve"> "message_id": "01K99V2BX8JRXFW0606SKCT9FG",</w:t>
        <w:br/>
        <w:t xml:space="preserve"> "from": {</w:t>
        <w:br/>
        <w:t xml:space="preserve"> "channel_identifier": "+91999XXXX999"</w:t>
        <w:br/>
        <w:t xml:space="preserve"> },</w:t>
        <w:br/>
        <w:t xml:space="preserve"> "to": {</w:t>
        <w:br/>
        <w:t xml:space="preserve"> "recipient_identifier": "+91999XXXX999"</w:t>
        <w:br/>
        <w:t xml:space="preserve"> },</w:t>
        <w:br/>
        <w:t xml:space="preserve"> "channel_type": "WHATSAPP",</w:t>
        <w:br/>
        <w:t xml:space="preserve"> "external_reference_id": "MM-T1-00999",</w:t>
        <w:br/>
        <w:t xml:space="preserve"> "message": {</w:t>
        <w:br/>
        <w:t xml:space="preserve"> "type": "TEMPLATE",</w:t>
        <w:br/>
        <w:t xml:space="preserve"> "template": {</w:t>
        <w:br/>
        <w:t xml:space="preserve"> "name": "order_update",</w:t>
        <w:br/>
        <w:t xml:space="preserve"> "language": {</w:t>
        <w:br/>
        <w:t xml:space="preserve"> "code": "en"</w:t>
        <w:br/>
        <w:t xml:space="preserve"> },</w:t>
        <w:br/>
        <w:t xml:space="preserve"> "components": [</w:t>
        <w:br/>
        <w:t xml:space="preserve"> {</w:t>
        <w:br/>
        <w:t xml:space="preserve"> "type": "body",</w:t>
        <w:br/>
        <w:t xml:space="preserve"> "parameters": [</w:t>
        <w:br/>
        <w:t xml:space="preserve"> {</w:t>
        <w:br/>
        <w:t xml:space="preserve"> "text": "Michael Brown",</w:t>
        <w:br/>
        <w:t xml:space="preserve"> "type": "text"</w:t>
        <w:br/>
        <w:t xml:space="preserve"> },</w:t>
        <w:br/>
        <w:t xml:space="preserve"> {</w:t>
        <w:br/>
        <w:t xml:space="preserve"> "text": "ORD-2024-67890",</w:t>
        <w:br/>
        <w:t xml:space="preserve"> "type": "text"</w:t>
        <w:br/>
        <w:t xml:space="preserve"> }</w:t>
        <w:br/>
        <w:t xml:space="preserve"> ]</w:t>
        <w:br/>
        <w:t xml:space="preserve"> }</w:t>
        <w:br/>
        <w:t xml:space="preserve"> ]</w:t>
        <w:br/>
        <w:t xml:space="preserve"> }</w:t>
        <w:br/>
        <w:t xml:space="preserve"> },</w:t>
        <w:br/>
        <w:t xml:space="preserve"> "note_policy": {</w:t>
        <w:br/>
        <w:t xml:space="preserve"> "on_reply": {</w:t>
        <w:br/>
        <w:t xml:space="preserve"> "mode": "none"</w:t>
        <w:br/>
        <w:t xml:space="preserve"> }</w:t>
        <w:br/>
        <w:t xml:space="preserve"> },</w:t>
        <w:br/>
        <w:t xml:space="preserve"> "ticket_properties": {</w:t>
        <w:br/>
        <w:t xml:space="preserve"> "tags": [</w:t>
        <w:br/>
        <w:t xml:space="preserve"> "Urgent",</w:t>
        <w:br/>
        <w:t xml:space="preserve"> "Web"</w:t>
        <w:br/>
        <w:t xml:space="preserve"> ],</w:t>
        <w:br/>
        <w:t xml:space="preserve"> "custom_fields": {</w:t>
        <w:br/>
        <w:t xml:space="preserve"> "cf_premium_customer": "Yes"</w:t>
        <w:br/>
        <w:t xml:space="preserve"> }</w:t>
        <w:br/>
        <w:t xml:space="preserve"> },</w:t>
        <w:br/>
        <w:t xml:space="preserve"> "created_on": 1638360120000,</w:t>
        <w:br/>
        <w:t xml:space="preserve"> "status": "FAILED",</w:t>
        <w:br/>
        <w:t xml:space="preserve"> "error_code": "INVALID_RECIPIENT",</w:t>
        <w:br/>
        <w:t xml:space="preserve"> "error_message": "The recipient phone number is not registered on WhatsApp"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message_id</w:t>
            </w:r>
          </w:p>
        </w:tc>
        <w:tc>
          <w:tcPr>
            <w:tcW w:type="dxa" w:w="2880"/>
          </w:tcPr>
          <w:p>
            <w:r>
              <w:t>string</w:t>
            </w:r>
          </w:p>
        </w:tc>
        <w:tc>
          <w:tcPr>
            <w:tcW w:type="dxa" w:w="2880"/>
          </w:tcPr>
          <w:p>
            <w:r>
              <w:t>Unique identifier of the outbound message.</w:t>
            </w:r>
          </w:p>
        </w:tc>
      </w:tr>
      <w:tr>
        <w:tc>
          <w:tcPr>
            <w:tcW w:type="dxa" w:w="2880"/>
          </w:tcPr>
          <w:p>
            <w:r>
              <w:t>from</w:t>
            </w:r>
          </w:p>
        </w:tc>
        <w:tc>
          <w:tcPr>
            <w:tcW w:type="dxa" w:w="2880"/>
          </w:tcPr>
          <w:p>
            <w:r>
              <w:t>object</w:t>
            </w:r>
          </w:p>
        </w:tc>
        <w:tc>
          <w:tcPr>
            <w:tcW w:type="dxa" w:w="2880"/>
          </w:tcPr>
          <w:p>
            <w:r>
              <w:t>Sender details.</w:t>
            </w:r>
          </w:p>
        </w:tc>
      </w:tr>
      <w:tr>
        <w:tc>
          <w:tcPr>
            <w:tcW w:type="dxa" w:w="2880"/>
          </w:tcPr>
          <w:p>
            <w:r>
              <w:t>from.channel_identifier</w:t>
            </w:r>
          </w:p>
        </w:tc>
        <w:tc>
          <w:tcPr>
            <w:tcW w:type="dxa" w:w="2880"/>
          </w:tcPr>
          <w:p>
            <w:r>
              <w:t>string</w:t>
            </w:r>
          </w:p>
        </w:tc>
        <w:tc>
          <w:tcPr>
            <w:tcW w:type="dxa" w:w="2880"/>
          </w:tcPr>
          <w:p>
            <w:r>
              <w:t>Sender channel identifier (example shown as a phone number).</w:t>
            </w:r>
          </w:p>
        </w:tc>
      </w:tr>
      <w:tr>
        <w:tc>
          <w:tcPr>
            <w:tcW w:type="dxa" w:w="2880"/>
          </w:tcPr>
          <w:p>
            <w:r>
              <w:t>to</w:t>
            </w:r>
          </w:p>
        </w:tc>
        <w:tc>
          <w:tcPr>
            <w:tcW w:type="dxa" w:w="2880"/>
          </w:tcPr>
          <w:p>
            <w:r>
              <w:t>object</w:t>
            </w:r>
          </w:p>
        </w:tc>
        <w:tc>
          <w:tcPr>
            <w:tcW w:type="dxa" w:w="2880"/>
          </w:tcPr>
          <w:p>
            <w:r>
              <w:t>Recipient details.</w:t>
            </w:r>
          </w:p>
        </w:tc>
      </w:tr>
      <w:tr>
        <w:tc>
          <w:tcPr>
            <w:tcW w:type="dxa" w:w="2880"/>
          </w:tcPr>
          <w:p>
            <w:r>
              <w:t>to.recipient_identifier</w:t>
            </w:r>
          </w:p>
        </w:tc>
        <w:tc>
          <w:tcPr>
            <w:tcW w:type="dxa" w:w="2880"/>
          </w:tcPr>
          <w:p>
            <w:r>
              <w:t>string</w:t>
            </w:r>
          </w:p>
        </w:tc>
        <w:tc>
          <w:tcPr>
            <w:tcW w:type="dxa" w:w="2880"/>
          </w:tcPr>
          <w:p>
            <w:r>
              <w:t>Recipient identifier (example shown as a phone number).</w:t>
            </w:r>
          </w:p>
        </w:tc>
      </w:tr>
      <w:tr>
        <w:tc>
          <w:tcPr>
            <w:tcW w:type="dxa" w:w="2880"/>
          </w:tcPr>
          <w:p>
            <w:r>
              <w:t>channel_type</w:t>
            </w:r>
          </w:p>
        </w:tc>
        <w:tc>
          <w:tcPr>
            <w:tcW w:type="dxa" w:w="2880"/>
          </w:tcPr>
          <w:p>
            <w:r>
              <w:t>string</w:t>
            </w:r>
          </w:p>
        </w:tc>
        <w:tc>
          <w:tcPr>
            <w:tcW w:type="dxa" w:w="2880"/>
          </w:tcPr>
          <w:p>
            <w:r>
              <w:t>Channel used to send the message (example shown: WHATSAPP).</w:t>
            </w:r>
          </w:p>
        </w:tc>
      </w:tr>
      <w:tr>
        <w:tc>
          <w:tcPr>
            <w:tcW w:type="dxa" w:w="2880"/>
          </w:tcPr>
          <w:p>
            <w:r>
              <w:t>external_reference_id</w:t>
            </w:r>
          </w:p>
        </w:tc>
        <w:tc>
          <w:tcPr>
            <w:tcW w:type="dxa" w:w="2880"/>
          </w:tcPr>
          <w:p>
            <w:r>
              <w:t>string</w:t>
            </w:r>
          </w:p>
        </w:tc>
        <w:tc>
          <w:tcPr>
            <w:tcW w:type="dxa" w:w="2880"/>
          </w:tcPr>
          <w:p>
            <w:r>
              <w:t>External reference identifier for correlating the message.</w:t>
            </w:r>
          </w:p>
        </w:tc>
      </w:tr>
      <w:tr>
        <w:tc>
          <w:tcPr>
            <w:tcW w:type="dxa" w:w="2880"/>
          </w:tcPr>
          <w:p>
            <w:r>
              <w:t>message</w:t>
            </w:r>
          </w:p>
        </w:tc>
        <w:tc>
          <w:tcPr>
            <w:tcW w:type="dxa" w:w="2880"/>
          </w:tcPr>
          <w:p>
            <w:r>
              <w:t>object</w:t>
            </w:r>
          </w:p>
        </w:tc>
        <w:tc>
          <w:tcPr>
            <w:tcW w:type="dxa" w:w="2880"/>
          </w:tcPr>
          <w:p>
            <w:r>
              <w:t>Message payload.</w:t>
            </w:r>
          </w:p>
        </w:tc>
      </w:tr>
      <w:tr>
        <w:tc>
          <w:tcPr>
            <w:tcW w:type="dxa" w:w="2880"/>
          </w:tcPr>
          <w:p>
            <w:r>
              <w:t>message.type</w:t>
            </w:r>
          </w:p>
        </w:tc>
        <w:tc>
          <w:tcPr>
            <w:tcW w:type="dxa" w:w="2880"/>
          </w:tcPr>
          <w:p>
            <w:r>
              <w:t>string</w:t>
            </w:r>
          </w:p>
        </w:tc>
        <w:tc>
          <w:tcPr>
            <w:tcW w:type="dxa" w:w="2880"/>
          </w:tcPr>
          <w:p>
            <w:r>
              <w:t>Message type (example shown: TEMPLATE).</w:t>
            </w:r>
          </w:p>
        </w:tc>
      </w:tr>
      <w:tr>
        <w:tc>
          <w:tcPr>
            <w:tcW w:type="dxa" w:w="2880"/>
          </w:tcPr>
          <w:p>
            <w:r>
              <w:t>message.template</w:t>
            </w:r>
          </w:p>
        </w:tc>
        <w:tc>
          <w:tcPr>
            <w:tcW w:type="dxa" w:w="2880"/>
          </w:tcPr>
          <w:p>
            <w:r>
              <w:t>object</w:t>
            </w:r>
          </w:p>
        </w:tc>
        <w:tc>
          <w:tcPr>
            <w:tcW w:type="dxa" w:w="2880"/>
          </w:tcPr>
          <w:p>
            <w:r>
              <w:t>Template details when message.type is TEMPLATE.</w:t>
            </w:r>
          </w:p>
        </w:tc>
      </w:tr>
      <w:tr>
        <w:tc>
          <w:tcPr>
            <w:tcW w:type="dxa" w:w="2880"/>
          </w:tcPr>
          <w:p>
            <w:r>
              <w:t>message.template.name</w:t>
            </w:r>
          </w:p>
        </w:tc>
        <w:tc>
          <w:tcPr>
            <w:tcW w:type="dxa" w:w="2880"/>
          </w:tcPr>
          <w:p>
            <w:r>
              <w:t>string</w:t>
            </w:r>
          </w:p>
        </w:tc>
        <w:tc>
          <w:tcPr>
            <w:tcW w:type="dxa" w:w="2880"/>
          </w:tcPr>
          <w:p>
            <w:r>
              <w:t>Template name.</w:t>
            </w:r>
          </w:p>
        </w:tc>
      </w:tr>
      <w:tr>
        <w:tc>
          <w:tcPr>
            <w:tcW w:type="dxa" w:w="2880"/>
          </w:tcPr>
          <w:p>
            <w:r>
              <w:t>message.template.language</w:t>
            </w:r>
          </w:p>
        </w:tc>
        <w:tc>
          <w:tcPr>
            <w:tcW w:type="dxa" w:w="2880"/>
          </w:tcPr>
          <w:p>
            <w:r>
              <w:t>object</w:t>
            </w:r>
          </w:p>
        </w:tc>
        <w:tc>
          <w:tcPr>
            <w:tcW w:type="dxa" w:w="2880"/>
          </w:tcPr>
          <w:p>
            <w:r>
              <w:t>Template language details.</w:t>
            </w:r>
          </w:p>
        </w:tc>
      </w:tr>
      <w:tr>
        <w:tc>
          <w:tcPr>
            <w:tcW w:type="dxa" w:w="2880"/>
          </w:tcPr>
          <w:p>
            <w:r>
              <w:t>message.template.language.code</w:t>
            </w:r>
          </w:p>
        </w:tc>
        <w:tc>
          <w:tcPr>
            <w:tcW w:type="dxa" w:w="2880"/>
          </w:tcPr>
          <w:p>
            <w:r>
              <w:t>string</w:t>
            </w:r>
          </w:p>
        </w:tc>
        <w:tc>
          <w:tcPr>
            <w:tcW w:type="dxa" w:w="2880"/>
          </w:tcPr>
          <w:p>
            <w:r>
              <w:t>Language code (example shown: en).</w:t>
            </w:r>
          </w:p>
        </w:tc>
      </w:tr>
      <w:tr>
        <w:tc>
          <w:tcPr>
            <w:tcW w:type="dxa" w:w="2880"/>
          </w:tcPr>
          <w:p>
            <w:r>
              <w:t>message.template.components</w:t>
            </w:r>
          </w:p>
        </w:tc>
        <w:tc>
          <w:tcPr>
            <w:tcW w:type="dxa" w:w="2880"/>
          </w:tcPr>
          <w:p>
            <w:r>
              <w:t>array</w:t>
            </w:r>
          </w:p>
        </w:tc>
        <w:tc>
          <w:tcPr>
            <w:tcW w:type="dxa" w:w="2880"/>
          </w:tcPr>
          <w:p>
            <w:r>
              <w:t>Template components.</w:t>
            </w:r>
          </w:p>
        </w:tc>
      </w:tr>
      <w:tr>
        <w:tc>
          <w:tcPr>
            <w:tcW w:type="dxa" w:w="2880"/>
          </w:tcPr>
          <w:p>
            <w:r>
              <w:t>message.template.components[].type</w:t>
            </w:r>
          </w:p>
        </w:tc>
        <w:tc>
          <w:tcPr>
            <w:tcW w:type="dxa" w:w="2880"/>
          </w:tcPr>
          <w:p>
            <w:r>
              <w:t>string</w:t>
            </w:r>
          </w:p>
        </w:tc>
        <w:tc>
          <w:tcPr>
            <w:tcW w:type="dxa" w:w="2880"/>
          </w:tcPr>
          <w:p>
            <w:r>
              <w:t>Component type (example shown: body).</w:t>
            </w:r>
          </w:p>
        </w:tc>
      </w:tr>
      <w:tr>
        <w:tc>
          <w:tcPr>
            <w:tcW w:type="dxa" w:w="2880"/>
          </w:tcPr>
          <w:p>
            <w:r>
              <w:t>message.template.components[].parameters</w:t>
            </w:r>
          </w:p>
        </w:tc>
        <w:tc>
          <w:tcPr>
            <w:tcW w:type="dxa" w:w="2880"/>
          </w:tcPr>
          <w:p>
            <w:r>
              <w:t>array</w:t>
            </w:r>
          </w:p>
        </w:tc>
        <w:tc>
          <w:tcPr>
            <w:tcW w:type="dxa" w:w="2880"/>
          </w:tcPr>
          <w:p>
            <w:r>
              <w:t>Component parameters.</w:t>
            </w:r>
          </w:p>
        </w:tc>
      </w:tr>
      <w:tr>
        <w:tc>
          <w:tcPr>
            <w:tcW w:type="dxa" w:w="2880"/>
          </w:tcPr>
          <w:p>
            <w:r>
              <w:t>message.template.components[].parameters[].text</w:t>
            </w:r>
          </w:p>
        </w:tc>
        <w:tc>
          <w:tcPr>
            <w:tcW w:type="dxa" w:w="2880"/>
          </w:tcPr>
          <w:p>
            <w:r>
              <w:t>string</w:t>
            </w:r>
          </w:p>
        </w:tc>
        <w:tc>
          <w:tcPr>
            <w:tcW w:type="dxa" w:w="2880"/>
          </w:tcPr>
          <w:p>
            <w:r>
              <w:t>Parameter text value.</w:t>
            </w:r>
          </w:p>
        </w:tc>
      </w:tr>
      <w:tr>
        <w:tc>
          <w:tcPr>
            <w:tcW w:type="dxa" w:w="2880"/>
          </w:tcPr>
          <w:p>
            <w:r>
              <w:t>message.template.components[].parameters[].type</w:t>
            </w:r>
          </w:p>
        </w:tc>
        <w:tc>
          <w:tcPr>
            <w:tcW w:type="dxa" w:w="2880"/>
          </w:tcPr>
          <w:p>
            <w:r>
              <w:t>string</w:t>
            </w:r>
          </w:p>
        </w:tc>
        <w:tc>
          <w:tcPr>
            <w:tcW w:type="dxa" w:w="2880"/>
          </w:tcPr>
          <w:p>
            <w:r>
              <w:t>Parameter type (example shown: text).</w:t>
            </w:r>
          </w:p>
        </w:tc>
      </w:tr>
      <w:tr>
        <w:tc>
          <w:tcPr>
            <w:tcW w:type="dxa" w:w="2880"/>
          </w:tcPr>
          <w:p>
            <w:r>
              <w:t>note_policy</w:t>
            </w:r>
          </w:p>
        </w:tc>
        <w:tc>
          <w:tcPr>
            <w:tcW w:type="dxa" w:w="2880"/>
          </w:tcPr>
          <w:p>
            <w:r>
              <w:t>object</w:t>
            </w:r>
          </w:p>
        </w:tc>
        <w:tc>
          <w:tcPr>
            <w:tcW w:type="dxa" w:w="2880"/>
          </w:tcPr>
          <w:p>
            <w:r>
              <w:t>Policy describing how notes should be created/handled.</w:t>
            </w:r>
          </w:p>
        </w:tc>
      </w:tr>
      <w:tr>
        <w:tc>
          <w:tcPr>
            <w:tcW w:type="dxa" w:w="2880"/>
          </w:tcPr>
          <w:p>
            <w:r>
              <w:t>note_policy.on_reply</w:t>
            </w:r>
          </w:p>
        </w:tc>
        <w:tc>
          <w:tcPr>
            <w:tcW w:type="dxa" w:w="2880"/>
          </w:tcPr>
          <w:p>
            <w:r>
              <w:t>object</w:t>
            </w:r>
          </w:p>
        </w:tc>
        <w:tc>
          <w:tcPr>
            <w:tcW w:type="dxa" w:w="2880"/>
          </w:tcPr>
          <w:p>
            <w:r>
              <w:t>Policy applied on reply.</w:t>
            </w:r>
          </w:p>
        </w:tc>
      </w:tr>
      <w:tr>
        <w:tc>
          <w:tcPr>
            <w:tcW w:type="dxa" w:w="2880"/>
          </w:tcPr>
          <w:p>
            <w:r>
              <w:t>note_policy.on_reply.mode</w:t>
            </w:r>
          </w:p>
        </w:tc>
        <w:tc>
          <w:tcPr>
            <w:tcW w:type="dxa" w:w="2880"/>
          </w:tcPr>
          <w:p>
            <w:r>
              <w:t>string</w:t>
            </w:r>
          </w:p>
        </w:tc>
        <w:tc>
          <w:tcPr>
            <w:tcW w:type="dxa" w:w="2880"/>
          </w:tcPr>
          <w:p>
            <w:r>
              <w:t>Reply note mode (examples shown: detailed, none).</w:t>
            </w:r>
          </w:p>
        </w:tc>
      </w:tr>
      <w:tr>
        <w:tc>
          <w:tcPr>
            <w:tcW w:type="dxa" w:w="2880"/>
          </w:tcPr>
          <w:p>
            <w:r>
              <w:t>ticket_properties</w:t>
            </w:r>
          </w:p>
        </w:tc>
        <w:tc>
          <w:tcPr>
            <w:tcW w:type="dxa" w:w="2880"/>
          </w:tcPr>
          <w:p>
            <w:r>
              <w:t>object</w:t>
            </w:r>
          </w:p>
        </w:tc>
        <w:tc>
          <w:tcPr>
            <w:tcW w:type="dxa" w:w="2880"/>
          </w:tcPr>
          <w:p>
            <w:r>
              <w:t>Ticket-related properties associated with the message.</w:t>
            </w:r>
          </w:p>
        </w:tc>
      </w:tr>
      <w:tr>
        <w:tc>
          <w:tcPr>
            <w:tcW w:type="dxa" w:w="2880"/>
          </w:tcPr>
          <w:p>
            <w:r>
              <w:t>ticket_properties.tags</w:t>
            </w:r>
          </w:p>
        </w:tc>
        <w:tc>
          <w:tcPr>
            <w:tcW w:type="dxa" w:w="2880"/>
          </w:tcPr>
          <w:p>
            <w:r>
              <w:t>array</w:t>
            </w:r>
          </w:p>
        </w:tc>
        <w:tc>
          <w:tcPr>
            <w:tcW w:type="dxa" w:w="2880"/>
          </w:tcPr>
          <w:p>
            <w:r>
              <w:t>Tags applied (if any).</w:t>
            </w:r>
          </w:p>
        </w:tc>
      </w:tr>
      <w:tr>
        <w:tc>
          <w:tcPr>
            <w:tcW w:type="dxa" w:w="2880"/>
          </w:tcPr>
          <w:p>
            <w:r>
              <w:t>ticket_properties.custom_fields</w:t>
            </w:r>
          </w:p>
        </w:tc>
        <w:tc>
          <w:tcPr>
            <w:tcW w:type="dxa" w:w="2880"/>
          </w:tcPr>
          <w:p>
            <w:r>
              <w:t>object</w:t>
            </w:r>
          </w:p>
        </w:tc>
        <w:tc>
          <w:tcPr>
            <w:tcW w:type="dxa" w:w="2880"/>
          </w:tcPr>
          <w:p>
            <w:r>
              <w:t>Custom fields applied (if any).</w:t>
            </w:r>
          </w:p>
        </w:tc>
      </w:tr>
      <w:tr>
        <w:tc>
          <w:tcPr>
            <w:tcW w:type="dxa" w:w="2880"/>
          </w:tcPr>
          <w:p>
            <w:r>
              <w:t>ticket_properties.custom_fields.cf_premium_customer</w:t>
            </w:r>
          </w:p>
        </w:tc>
        <w:tc>
          <w:tcPr>
            <w:tcW w:type="dxa" w:w="2880"/>
          </w:tcPr>
          <w:p>
            <w:r>
              <w:t>string</w:t>
            </w:r>
          </w:p>
        </w:tc>
        <w:tc>
          <w:tcPr>
            <w:tcW w:type="dxa" w:w="2880"/>
          </w:tcPr>
          <w:p>
            <w:r>
              <w:t>Example custom field shown in responses.</w:t>
            </w:r>
          </w:p>
        </w:tc>
      </w:tr>
      <w:tr>
        <w:tc>
          <w:tcPr>
            <w:tcW w:type="dxa" w:w="2880"/>
          </w:tcPr>
          <w:p>
            <w:r>
              <w:t>created_on</w:t>
            </w:r>
          </w:p>
        </w:tc>
        <w:tc>
          <w:tcPr>
            <w:tcW w:type="dxa" w:w="2880"/>
          </w:tcPr>
          <w:p>
            <w:r>
              <w:t>number</w:t>
            </w:r>
          </w:p>
        </w:tc>
        <w:tc>
          <w:tcPr>
            <w:tcW w:type="dxa" w:w="2880"/>
          </w:tcPr>
          <w:p>
            <w:r>
              <w:t>Creation time as a Unix epoch timestamp in milliseconds (as shown).</w:t>
            </w:r>
          </w:p>
        </w:tc>
      </w:tr>
      <w:tr>
        <w:tc>
          <w:tcPr>
            <w:tcW w:type="dxa" w:w="2880"/>
          </w:tcPr>
          <w:p>
            <w:r>
              <w:t>status</w:t>
            </w:r>
          </w:p>
        </w:tc>
        <w:tc>
          <w:tcPr>
            <w:tcW w:type="dxa" w:w="2880"/>
          </w:tcPr>
          <w:p>
            <w:r>
              <w:t>string</w:t>
            </w:r>
          </w:p>
        </w:tc>
        <w:tc>
          <w:tcPr>
            <w:tcW w:type="dxa" w:w="2880"/>
          </w:tcPr>
          <w:p>
            <w:r>
              <w:t>Current message status (examples shown: DELIVERED, FAILED).</w:t>
            </w:r>
          </w:p>
        </w:tc>
      </w:tr>
      <w:tr>
        <w:tc>
          <w:tcPr>
            <w:tcW w:type="dxa" w:w="2880"/>
          </w:tcPr>
          <w:p>
            <w:r>
              <w:t>error_code</w:t>
            </w:r>
          </w:p>
        </w:tc>
        <w:tc>
          <w:tcPr>
            <w:tcW w:type="dxa" w:w="2880"/>
          </w:tcPr>
          <w:p>
            <w:r>
              <w:t>string</w:t>
            </w:r>
          </w:p>
        </w:tc>
        <w:tc>
          <w:tcPr>
            <w:tcW w:type="dxa" w:w="2880"/>
          </w:tcPr>
          <w:p>
            <w:r>
              <w:t>Error code when status is FAILED.</w:t>
            </w:r>
          </w:p>
        </w:tc>
      </w:tr>
      <w:tr>
        <w:tc>
          <w:tcPr>
            <w:tcW w:type="dxa" w:w="2880"/>
          </w:tcPr>
          <w:p>
            <w:r>
              <w:t>error_message</w:t>
            </w:r>
          </w:p>
        </w:tc>
        <w:tc>
          <w:tcPr>
            <w:tcW w:type="dxa" w:w="2880"/>
          </w:tcPr>
          <w:p>
            <w:r>
              <w:t>string</w:t>
            </w:r>
          </w:p>
        </w:tc>
        <w:tc>
          <w:tcPr>
            <w:tcW w:type="dxa" w:w="2880"/>
          </w:tcPr>
          <w:p>
            <w:r>
              <w:t>Human-readable error message when status is FAILED.</w:t>
            </w:r>
          </w:p>
        </w:tc>
      </w:tr>
    </w:tbl>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'https://{{FRESHDESK_DOMAIN}}.freshdesk.com/api/v2/channels/outbound-messages/01K99V2AD6HRXFW0606SKCT6DH' \</w:t>
        <w:br/>
        <w:t xml:space="preserve"> -H 'Accept: application/json'</w:t>
      </w:r>
    </w:p>
    <w:p>
      <w:pPr>
        <w:pStyle w:val="Heading3"/>
      </w:pPr>
      <w:r>
        <w:t>Example Usage</w:t>
      </w:r>
    </w:p>
    <w:p>
      <w:pPr>
        <w:pStyle w:val="Heading3"/>
      </w:pPr>
      <w:r>
        <w:t>Example 1: Retrieve a Delivered Message</w:t>
      </w:r>
    </w:p>
    <w:p>
      <w:r>
        <w:rPr>
          <w:b/>
          <w:color w:val="666666"/>
          <w:sz w:val="16"/>
        </w:rPr>
        <w:t>[bash]</w:t>
      </w:r>
    </w:p>
    <w:p>
      <w:pPr>
        <w:shd w:fill="F2F2F2" w:val="clear"/>
      </w:pPr>
      <w:r>
        <w:rPr>
          <w:rFonts w:ascii="Courier New" w:hAnsi="Courier New"/>
          <w:sz w:val="17"/>
        </w:rPr>
        <w:t>curl -X GET \</w:t>
        <w:br/>
        <w:t xml:space="preserve"> 'https://{{FRESHDESK_DOMAIN}}.freshdesk.com/api/v2/channels/outbound-messages/01K99V2AD6HRXFW0606SKCT6DH' \</w:t>
        <w:br/>
        <w:t xml:space="preserve"> -H 'Accept: application/json'</w:t>
      </w:r>
    </w:p>
    <w:p>
      <w:pPr>
        <w:pStyle w:val="Heading3"/>
      </w:pPr>
      <w:r>
        <w:t>Example 2: Retrieve a Failed Message (to inspect error details)</w:t>
      </w:r>
    </w:p>
    <w:p>
      <w:r>
        <w:rPr>
          <w:b/>
          <w:color w:val="666666"/>
          <w:sz w:val="16"/>
        </w:rPr>
        <w:t>[bash]</w:t>
      </w:r>
    </w:p>
    <w:p>
      <w:pPr>
        <w:shd w:fill="F2F2F2" w:val="clear"/>
      </w:pPr>
      <w:r>
        <w:rPr>
          <w:rFonts w:ascii="Courier New" w:hAnsi="Courier New"/>
          <w:sz w:val="17"/>
        </w:rPr>
        <w:t>curl -X GET \</w:t>
        <w:br/>
        <w:t xml:space="preserve"> 'https://{{FRESHDESK_DOMAIN}}.freshdesk.com/api/v2/channels/outbound-messages/01K99V2BX8JRXFW0606SKCT9FG' \</w:t>
        <w:br/>
        <w:t xml:space="preserve"> -H 'Accept: application/json'</w:t>
      </w:r>
    </w:p>
    <w:p>
      <w:pPr>
        <w:pStyle w:val="Heading3"/>
      </w:pPr>
      <w:r>
        <w:t>Behavior</w:t>
      </w:r>
    </w:p>
    <w:p>
      <w:pPr>
        <w:pStyle w:val="ListBullet"/>
      </w:pPr>
      <w:r>
        <w:t>Looks up the outbound message by message_id.</w:t>
      </w:r>
    </w:p>
    <w:p>
      <w:pPr>
        <w:pStyle w:val="ListBullet"/>
      </w:pPr>
      <w:r>
        <w:t>Returns message metadata, payload, and status.</w:t>
      </w:r>
    </w:p>
    <w:p>
      <w:pPr>
        <w:pStyle w:val="ListBullet"/>
      </w:pPr>
      <w:r>
        <w:t>If status is FAILED, the response includes error_code and error_message for troubleshooting.</w:t>
      </w:r>
    </w:p>
    <w:p>
      <w:pPr>
        <w:pStyle w:val="Heading3"/>
      </w:pPr>
      <w:r>
        <w:t>Notes</w:t>
      </w:r>
    </w:p>
    <w:p>
      <w:pPr>
        <w:pStyle w:val="ListBullet"/>
      </w:pPr>
      <w:r>
        <w:t>The status field indicates the current state of the message.</w:t>
      </w:r>
    </w:p>
    <w:p>
      <w:pPr>
        <w:pStyle w:val="ListBullet"/>
      </w:pPr>
      <w:r>
        <w:t>If status is FAILED, check error_code and error_message for details.</w:t>
      </w:r>
    </w:p>
    <w:p>
      <w:pPr>
        <w:pStyle w:val="Heading3"/>
      </w:pPr>
      <w:r>
        <w:t>Related outboundMessages actions</w:t>
      </w:r>
    </w:p>
    <w:p>
      <w:pPr>
        <w:pStyle w:val="ListBullet"/>
      </w:pPr>
      <w:r>
        <w:t>[POST] Send Proactive WhatsApp Outbound Message (Template) — /api/v2/channels/outbound-messages</w:t>
      </w:r>
    </w:p>
    <w:p>
      <w:r>
        <w:br w:type="page"/>
      </w:r>
    </w:p>
    <w:p>
      <w:pPr>
        <w:pStyle w:val="Heading2"/>
      </w:pPr>
      <w:r>
        <w:t>84. [POST] Send Proactive WhatsApp Outbound Message (Template)</w:t>
      </w:r>
    </w:p>
    <w:p>
      <w:r>
        <w:rPr>
          <w:b/>
        </w:rPr>
        <w:t xml:space="preserve">Endpoint: </w:t>
      </w:r>
      <w:r>
        <w:rPr>
          <w:rFonts w:ascii="Courier New" w:hAnsi="Courier New"/>
          <w:sz w:val="18"/>
        </w:rPr>
        <w:t>/api/v2/channels/outbound-messages</w:t>
      </w:r>
    </w:p>
    <w:p>
      <w:pPr>
        <w:pStyle w:val="Heading3"/>
      </w:pPr>
      <w:r>
        <w:t>Send a Proactive WhatsApp Outbound Message (Template)</w:t>
      </w:r>
    </w:p>
    <w:p>
      <w:pPr>
        <w:pStyle w:val="Heading3"/>
      </w:pPr>
      <w:r>
        <w:t>Prerequisites</w:t>
      </w:r>
    </w:p>
    <w:p>
      <w:pPr>
        <w:pStyle w:val="ListBullet"/>
      </w:pPr>
      <w:r>
        <w:t>A WhatsApp channel must be configured in your Freshdesk account.</w:t>
      </w:r>
    </w:p>
    <w:p>
      <w:pPr>
        <w:pStyle w:val="ListBullet"/>
      </w:pPr>
      <w:r>
        <w:t>The WhatsApp template must be created in your WhatsApp Business Account (WABA) and approved by Meta.</w:t>
      </w:r>
    </w:p>
    <w:p>
      <w:pPr>
        <w:pStyle w:val="ListBullet"/>
      </w:pPr>
      <w:r>
        <w:t>You must know the approved template name and its language code.</w:t>
      </w:r>
    </w:p>
    <w:p>
      <w:pPr>
        <w:pStyle w:val="ListBullet"/>
      </w:pPr>
      <w:r>
        <w:t xml:space="preserve">You must know: </w:t>
        <w:br/>
        <w:br/>
        <w:t>The configured WhatsApp Business number used to send (from.channel_identifier)</w:t>
        <w:br/>
        <w:t>The recipient phone number (to.recipient_identifier)</w:t>
      </w:r>
    </w:p>
    <w:p>
      <w:pPr>
        <w:pStyle w:val="Heading3"/>
      </w:pPr>
      <w:r>
        <w:t>Method</w:t>
      </w:r>
    </w:p>
    <w:p>
      <w:r>
        <w:t>POST</w:t>
      </w:r>
    </w:p>
    <w:p>
      <w:pPr>
        <w:pStyle w:val="Heading3"/>
      </w:pPr>
      <w:r>
        <w:t>URL</w:t>
      </w:r>
    </w:p>
    <w:p>
      <w:r>
        <w:t>https://{{FRESHDESK_DOMAIN}}.freshdesk.com/api/v2/channels/outbound-messages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proactive WhatsApp message to a customer using a pre-approved WhatsApp template. The message is queued and sent asynchronously through the WhatsApp Business API.</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object</w:t>
            </w:r>
          </w:p>
        </w:tc>
        <w:tc>
          <w:tcPr>
            <w:tcW w:type="dxa" w:w="2880"/>
          </w:tcPr>
          <w:p>
            <w:r>
              <w:t>Sender details.</w:t>
            </w:r>
          </w:p>
        </w:tc>
      </w:tr>
      <w:tr>
        <w:tc>
          <w:tcPr>
            <w:tcW w:type="dxa" w:w="2880"/>
          </w:tcPr>
          <w:p>
            <w:r>
              <w:t>from.channel_identifier</w:t>
            </w:r>
          </w:p>
        </w:tc>
        <w:tc>
          <w:tcPr>
            <w:tcW w:type="dxa" w:w="2880"/>
          </w:tcPr>
          <w:p>
            <w:r>
              <w:t>string</w:t>
            </w:r>
          </w:p>
        </w:tc>
        <w:tc>
          <w:tcPr>
            <w:tcW w:type="dxa" w:w="2880"/>
          </w:tcPr>
          <w:p>
            <w:r>
              <w:t>Mandatory. The WhatsApp Business number configured in Freshdesk from which the message is sent (e.g., +91999XXXX999).</w:t>
            </w:r>
          </w:p>
        </w:tc>
      </w:tr>
      <w:tr>
        <w:tc>
          <w:tcPr>
            <w:tcW w:type="dxa" w:w="2880"/>
          </w:tcPr>
          <w:p>
            <w:r>
              <w:t>to</w:t>
            </w:r>
          </w:p>
        </w:tc>
        <w:tc>
          <w:tcPr>
            <w:tcW w:type="dxa" w:w="2880"/>
          </w:tcPr>
          <w:p>
            <w:r>
              <w:t>object</w:t>
            </w:r>
          </w:p>
        </w:tc>
        <w:tc>
          <w:tcPr>
            <w:tcW w:type="dxa" w:w="2880"/>
          </w:tcPr>
          <w:p>
            <w:r>
              <w:t>Recipient details.</w:t>
            </w:r>
          </w:p>
        </w:tc>
      </w:tr>
      <w:tr>
        <w:tc>
          <w:tcPr>
            <w:tcW w:type="dxa" w:w="2880"/>
          </w:tcPr>
          <w:p>
            <w:r>
              <w:t>to.recipient_identifier</w:t>
            </w:r>
          </w:p>
        </w:tc>
        <w:tc>
          <w:tcPr>
            <w:tcW w:type="dxa" w:w="2880"/>
          </w:tcPr>
          <w:p>
            <w:r>
              <w:t>string</w:t>
            </w:r>
          </w:p>
        </w:tc>
        <w:tc>
          <w:tcPr>
            <w:tcW w:type="dxa" w:w="2880"/>
          </w:tcPr>
          <w:p>
            <w:r>
              <w:t>Mandatory. Recipient phone number where the message is delivered (e.g., +91999XXXX999).</w:t>
            </w:r>
          </w:p>
        </w:tc>
      </w:tr>
      <w:tr>
        <w:tc>
          <w:tcPr>
            <w:tcW w:type="dxa" w:w="2880"/>
          </w:tcPr>
          <w:p>
            <w:r>
              <w:t>channel_type</w:t>
            </w:r>
          </w:p>
        </w:tc>
        <w:tc>
          <w:tcPr>
            <w:tcW w:type="dxa" w:w="2880"/>
          </w:tcPr>
          <w:p>
            <w:r>
              <w:t>string</w:t>
            </w:r>
          </w:p>
        </w:tc>
        <w:tc>
          <w:tcPr>
            <w:tcW w:type="dxa" w:w="2880"/>
          </w:tcPr>
          <w:p>
            <w:r>
              <w:t>Mandatory. Messaging channel. Possible value: WHATSAPP.</w:t>
            </w:r>
          </w:p>
        </w:tc>
      </w:tr>
      <w:tr>
        <w:tc>
          <w:tcPr>
            <w:tcW w:type="dxa" w:w="2880"/>
          </w:tcPr>
          <w:p>
            <w:r>
              <w:t>message</w:t>
            </w:r>
          </w:p>
        </w:tc>
        <w:tc>
          <w:tcPr>
            <w:tcW w:type="dxa" w:w="2880"/>
          </w:tcPr>
          <w:p>
            <w:r>
              <w:t>object</w:t>
            </w:r>
          </w:p>
        </w:tc>
        <w:tc>
          <w:tcPr>
            <w:tcW w:type="dxa" w:w="2880"/>
          </w:tcPr>
          <w:p>
            <w:r>
              <w:t>Mandatory. Message payload.</w:t>
            </w:r>
          </w:p>
        </w:tc>
      </w:tr>
      <w:tr>
        <w:tc>
          <w:tcPr>
            <w:tcW w:type="dxa" w:w="2880"/>
          </w:tcPr>
          <w:p>
            <w:r>
              <w:t>message.type</w:t>
            </w:r>
          </w:p>
        </w:tc>
        <w:tc>
          <w:tcPr>
            <w:tcW w:type="dxa" w:w="2880"/>
          </w:tcPr>
          <w:p>
            <w:r>
              <w:t>string</w:t>
            </w:r>
          </w:p>
        </w:tc>
        <w:tc>
          <w:tcPr>
            <w:tcW w:type="dxa" w:w="2880"/>
          </w:tcPr>
          <w:p>
            <w:r>
              <w:t>Mandatory. Type of message. Possible value: TEMPLATE.</w:t>
            </w:r>
          </w:p>
        </w:tc>
      </w:tr>
      <w:tr>
        <w:tc>
          <w:tcPr>
            <w:tcW w:type="dxa" w:w="2880"/>
          </w:tcPr>
          <w:p>
            <w:r>
              <w:t>message.template</w:t>
            </w:r>
          </w:p>
        </w:tc>
        <w:tc>
          <w:tcPr>
            <w:tcW w:type="dxa" w:w="2880"/>
          </w:tcPr>
          <w:p>
            <w:r>
              <w:t>object</w:t>
            </w:r>
          </w:p>
        </w:tc>
        <w:tc>
          <w:tcPr>
            <w:tcW w:type="dxa" w:w="2880"/>
          </w:tcPr>
          <w:p>
            <w:r>
              <w:t>Mandatory. Template details.</w:t>
            </w:r>
          </w:p>
        </w:tc>
      </w:tr>
      <w:tr>
        <w:tc>
          <w:tcPr>
            <w:tcW w:type="dxa" w:w="2880"/>
          </w:tcPr>
          <w:p>
            <w:r>
              <w:t>message.template.name</w:t>
            </w:r>
          </w:p>
        </w:tc>
        <w:tc>
          <w:tcPr>
            <w:tcW w:type="dxa" w:w="2880"/>
          </w:tcPr>
          <w:p>
            <w:r>
              <w:t>string</w:t>
            </w:r>
          </w:p>
        </w:tc>
        <w:tc>
          <w:tcPr>
            <w:tcW w:type="dxa" w:w="2880"/>
          </w:tcPr>
          <w:p>
            <w:r>
              <w:t>Mandatory. Template name created in WABA and approved by Meta (only approved names can be used).</w:t>
            </w:r>
          </w:p>
        </w:tc>
      </w:tr>
      <w:tr>
        <w:tc>
          <w:tcPr>
            <w:tcW w:type="dxa" w:w="2880"/>
          </w:tcPr>
          <w:p>
            <w:r>
              <w:t>message.template.language</w:t>
            </w:r>
          </w:p>
        </w:tc>
        <w:tc>
          <w:tcPr>
            <w:tcW w:type="dxa" w:w="2880"/>
          </w:tcPr>
          <w:p>
            <w:r>
              <w:t>object</w:t>
            </w:r>
          </w:p>
        </w:tc>
        <w:tc>
          <w:tcPr>
            <w:tcW w:type="dxa" w:w="2880"/>
          </w:tcPr>
          <w:p>
            <w:r>
              <w:t>Language details.</w:t>
            </w:r>
          </w:p>
        </w:tc>
      </w:tr>
      <w:tr>
        <w:tc>
          <w:tcPr>
            <w:tcW w:type="dxa" w:w="2880"/>
          </w:tcPr>
          <w:p>
            <w:r>
              <w:t>message.template.language.code</w:t>
            </w:r>
          </w:p>
        </w:tc>
        <w:tc>
          <w:tcPr>
            <w:tcW w:type="dxa" w:w="2880"/>
          </w:tcPr>
          <w:p>
            <w:r>
              <w:t>string</w:t>
            </w:r>
          </w:p>
        </w:tc>
        <w:tc>
          <w:tcPr>
            <w:tcW w:type="dxa" w:w="2880"/>
          </w:tcPr>
          <w:p>
            <w:r>
              <w:t>Mandatory. Template language code (e.g., "en").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message.template.components</w:t>
            </w:r>
          </w:p>
        </w:tc>
        <w:tc>
          <w:tcPr>
            <w:tcW w:type="dxa" w:w="2880"/>
          </w:tcPr>
          <w:p>
            <w:r>
              <w:t>array</w:t>
            </w:r>
          </w:p>
        </w:tc>
        <w:tc>
          <w:tcPr>
            <w:tcW w:type="dxa" w:w="2880"/>
          </w:tcPr>
          <w:p>
            <w:r>
              <w:t>Template component details. Array of component objects with type (header/body/button), parameters, and (for buttons) sub_type and index. Used to inject dynamic values into template placeholders.</w:t>
            </w:r>
          </w:p>
        </w:tc>
      </w:tr>
      <w:tr>
        <w:tc>
          <w:tcPr>
            <w:tcW w:type="dxa" w:w="2880"/>
          </w:tcPr>
          <w:p>
            <w:r>
              <w:t>external_reference_id</w:t>
            </w:r>
          </w:p>
        </w:tc>
        <w:tc>
          <w:tcPr>
            <w:tcW w:type="dxa" w:w="2880"/>
          </w:tcPr>
          <w:p>
            <w:r>
              <w:t>string</w:t>
            </w:r>
          </w:p>
        </w:tc>
        <w:tc>
          <w:tcPr>
            <w:tcW w:type="dxa" w:w="2880"/>
          </w:tcPr>
          <w:p>
            <w:r>
              <w:t>Customer-defined identifier returned in webhook payloads to correlate outbound message with webhook events.</w:t>
            </w:r>
          </w:p>
        </w:tc>
      </w:tr>
      <w:tr>
        <w:tc>
          <w:tcPr>
            <w:tcW w:type="dxa" w:w="2880"/>
          </w:tcPr>
          <w:p>
            <w:r>
              <w:t>note_policy</w:t>
            </w:r>
          </w:p>
        </w:tc>
        <w:tc>
          <w:tcPr>
            <w:tcW w:type="dxa" w:w="2880"/>
          </w:tcPr>
          <w:p>
            <w:r>
              <w:t>object</w:t>
            </w:r>
          </w:p>
        </w:tc>
        <w:tc>
          <w:tcPr>
            <w:tcW w:type="dxa" w:w="2880"/>
          </w:tcPr>
          <w:p>
            <w:r>
              <w:t>Defines how the outbound message is added to the ticket as a note. (Refers to “Note Policy Object specification”.)</w:t>
            </w:r>
          </w:p>
        </w:tc>
      </w:tr>
      <w:tr>
        <w:tc>
          <w:tcPr>
            <w:tcW w:type="dxa" w:w="2880"/>
          </w:tcPr>
          <w:p>
            <w:r>
              <w:t>note_policy.on_reply</w:t>
            </w:r>
          </w:p>
        </w:tc>
        <w:tc>
          <w:tcPr>
            <w:tcW w:type="dxa" w:w="2880"/>
          </w:tcPr>
          <w:p>
            <w:r>
              <w:t>object</w:t>
            </w:r>
          </w:p>
        </w:tc>
        <w:tc>
          <w:tcPr>
            <w:tcW w:type="dxa" w:w="2880"/>
          </w:tcPr>
          <w:p>
            <w:r>
              <w:t>Defines how note is added during end-user reply. (Refers to “On Reply Object specification”.)</w:t>
            </w:r>
          </w:p>
        </w:tc>
      </w:tr>
      <w:tr>
        <w:tc>
          <w:tcPr>
            <w:tcW w:type="dxa" w:w="2880"/>
          </w:tcPr>
          <w:p>
            <w:r>
              <w:t>ticket_properties</w:t>
            </w:r>
          </w:p>
        </w:tc>
        <w:tc>
          <w:tcPr>
            <w:tcW w:type="dxa" w:w="2880"/>
          </w:tcPr>
          <w:p>
            <w:r>
              <w:t>object</w:t>
            </w:r>
          </w:p>
        </w:tc>
        <w:tc>
          <w:tcPr>
            <w:tcW w:type="dxa" w:w="2880"/>
          </w:tcPr>
          <w:p>
            <w:r>
              <w:t>Custom fields and tags applied only if a new ticket is created from an end-user reply (not applied to existing open tickets).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"message_id": "01K99V2AD6HRXFW0606SKCT6DH",</w:t>
        <w:br/>
        <w:t xml:space="preserve"> "description": "Message accepted successfully"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message was accepted for processing.</w:t>
            </w:r>
          </w:p>
        </w:tc>
      </w:tr>
      <w:tr>
        <w:tc>
          <w:tcPr>
            <w:tcW w:type="dxa" w:w="2880"/>
          </w:tcPr>
          <w:p>
            <w:r>
              <w:t>message_id</w:t>
            </w:r>
          </w:p>
        </w:tc>
        <w:tc>
          <w:tcPr>
            <w:tcW w:type="dxa" w:w="2880"/>
          </w:tcPr>
          <w:p>
            <w:r>
              <w:t>string</w:t>
            </w:r>
          </w:p>
        </w:tc>
        <w:tc>
          <w:tcPr>
            <w:tcW w:type="dxa" w:w="2880"/>
          </w:tcPr>
          <w:p>
            <w:r>
              <w:t>Identifier for the queued outbound message.</w:t>
            </w:r>
          </w:p>
        </w:tc>
      </w:tr>
      <w:tr>
        <w:tc>
          <w:tcPr>
            <w:tcW w:type="dxa" w:w="2880"/>
          </w:tcPr>
          <w:p>
            <w:r>
              <w:t>description</w:t>
            </w:r>
          </w:p>
        </w:tc>
        <w:tc>
          <w:tcPr>
            <w:tcW w:type="dxa" w:w="2880"/>
          </w:tcPr>
          <w:p>
            <w:r>
              <w:t>string</w:t>
            </w:r>
          </w:p>
        </w:tc>
        <w:tc>
          <w:tcPr>
            <w:tcW w:type="dxa" w:w="2880"/>
          </w:tcPr>
          <w:p>
            <w:r>
              <w:t>Human-readable status message.</w:t>
            </w:r>
          </w:p>
        </w:tc>
      </w:tr>
    </w:tbl>
    <w:p/>
    <w:p>
      <w:pPr>
        <w:pStyle w:val="Heading3"/>
      </w:pPr>
      <w:r>
        <w:t>Notes</w:t>
      </w:r>
    </w:p>
    <w:p>
      <w:pPr>
        <w:pStyle w:val="ListBullet"/>
      </w:pPr>
      <w:r>
        <w:t>Templates must be approved by Meta; only approved template names can be used.</w:t>
      </w:r>
    </w:p>
    <w:p>
      <w:pPr>
        <w:pStyle w:val="ListBullet"/>
      </w:pPr>
      <w:r>
        <w:t>Messages are queued and sent asynchronously.</w:t>
      </w:r>
    </w:p>
    <w:p>
      <w:pPr>
        <w:pStyle w:val="ListBullet"/>
      </w:pPr>
      <w:r>
        <w:t>message.template.components is used to populate dynamic placeholders like {{1}}, {{2}}, etc.</w:t>
      </w:r>
    </w:p>
    <w:p>
      <w:pPr>
        <w:pStyle w:val="Heading3"/>
      </w:pPr>
      <w:r>
        <w:t>Template Components Construction Guidelines (as documented)</w:t>
      </w:r>
    </w:p>
    <w:p>
      <w:pPr>
        <w:pStyle w:val="ListBullet"/>
      </w:pPr>
      <w:r>
        <w:t>Conditional inclusion: Include a header, body, or button component only if that section of the template contains dynamic placeholders. Omit the component if the section is static.</w:t>
      </w:r>
    </w:p>
    <w:p>
      <w:pPr>
        <w:pStyle w:val="ListBullet"/>
      </w:pPr>
      <w:r>
        <w:t>Parameter order: parameters must populate placeholders in the exact order they appear in the template.</w:t>
      </w:r>
    </w:p>
    <w:p>
      <w:pPr>
        <w:pStyle w:val="ListBullet"/>
      </w:pPr>
      <w:r>
        <w:t>Media links: For image, document, or video parameters, provide a publicly accessible URL inside the media object (e.g., video.link, document.link, image.link).</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"https://{{FRESHDESK_DOMAIN}}.freshdesk.com/api/v2/channels/outbound-messages" \</w:t>
        <w:br/>
        <w:t xml:space="preserve"> --header "Accept: application/json" \</w:t>
        <w:br/>
        <w:t xml:space="preserve"> --header "Content-Type: application/json" \</w:t>
        <w:br/>
        <w:t xml:space="preserve"> --data '{</w:t>
        <w:br/>
        <w:t xml:space="preserve"> "from": { "channel_identifier": "+91999XXXX999" },</w:t>
        <w:br/>
        <w:t xml:space="preserve"> "to": { "recipient_identifier": "+91999XXXX999" },</w:t>
        <w:br/>
        <w:t xml:space="preserve"> "channel_type": "WHATSAPP",</w:t>
        <w:br/>
        <w:t xml:space="preserve"> "external_reference_id": "MM-T1-00001",</w:t>
        <w:br/>
        <w:t xml:space="preserve"> "message": {</w:t>
        <w:br/>
        <w:t xml:space="preserve"> "type": "TEMPLATE",</w:t>
        <w:br/>
        <w:t xml:space="preserve"> "template": {</w:t>
        <w:br/>
        <w:t xml:space="preserve"> "name": "order_update",</w:t>
        <w:br/>
        <w:t xml:space="preserve"> "language": { "code": "en" },</w:t>
        <w:br/>
        <w:t xml:space="preserve"> "components": [</w:t>
        <w:br/>
        <w:t xml:space="preserve">          {</w:t>
        <w:br/>
        <w:t xml:space="preserve"> "type": "body",</w:t>
        <w:br/>
        <w:t xml:space="preserve"> "parameters": [</w:t>
        <w:br/>
        <w:t xml:space="preserve">              { "text": "John Smith", "type": "text" },</w:t>
        <w:br/>
        <w:t xml:space="preserve">              { "text": "ORD-2024-12345", "type": "text" }</w:t>
        <w:br/>
        <w:t xml:space="preserve">            ]</w:t>
        <w:br/>
        <w:t xml:space="preserve">          }</w:t>
        <w:br/>
        <w:t xml:space="preserve">        ]</w:t>
        <w:br/>
        <w:t xml:space="preserve">      }</w:t>
        <w:br/>
        <w:t xml:space="preserve">    },</w:t>
        <w:br/>
        <w:t xml:space="preserve"> "note_policy": { "on_reply": { "mode": "detailed" } },</w:t>
        <w:br/>
        <w:t xml:space="preserve"> "ticket_properties": {</w:t>
        <w:br/>
        <w:t xml:space="preserve"> "tags": ["Urgent", "Web", "T1"],</w:t>
        <w:br/>
        <w:t xml:space="preserve"> "custom_fields": { "cf_premium_customer": "Yes" }</w:t>
        <w:br/>
        <w:t xml:space="preserve">    }</w:t>
        <w:br/>
        <w:t xml:space="preserve">  }'</w:t>
      </w:r>
    </w:p>
    <w:p>
      <w:pPr>
        <w:pStyle w:val="Heading3"/>
      </w:pPr>
      <w:r>
        <w:t>Example Usage</w:t>
      </w:r>
    </w:p>
    <w:p>
      <w:pPr>
        <w:pStyle w:val="Heading3"/>
      </w:pPr>
      <w:r>
        <w:t>Example 1: Video header + body variables + URL button variable</w:t>
      </w:r>
    </w:p>
    <w:p>
      <w:r>
        <w:rPr>
          <w:b/>
          <w:color w:val="666666"/>
          <w:sz w:val="16"/>
        </w:rPr>
        <w:t>[bash]</w:t>
      </w:r>
    </w:p>
    <w:p>
      <w:pPr>
        <w:shd w:fill="F2F2F2" w:val="clear"/>
      </w:pPr>
      <w:r>
        <w:rPr>
          <w:rFonts w:ascii="Courier New" w:hAnsi="Courier New"/>
          <w:sz w:val="17"/>
        </w:rPr>
        <w:t>curl --location --request POST \</w:t>
        <w:br/>
        <w:t xml:space="preserve"> "https://{{FRESHDESK_DOMAIN}}.freshdesk.com/api/v2/channels/outbound-messages" \</w:t>
        <w:br/>
        <w:t xml:space="preserve"> --header "Accept: application/json" \</w:t>
        <w:br/>
        <w:t xml:space="preserve"> --header "Content-Type: application/json" \</w:t>
        <w:br/>
        <w:t xml:space="preserve"> --data '{</w:t>
        <w:br/>
        <w:t xml:space="preserve"> "from": { "channel_identifier": "+91999XXXX999" },</w:t>
        <w:br/>
        <w:t xml:space="preserve"> "to": { "recipient_identifier": "+91999XXXX999" },</w:t>
        <w:br/>
        <w:t xml:space="preserve"> "channel_type": "WHATSAPP",</w:t>
        <w:br/>
        <w:t xml:space="preserve"> "external_reference_id": "MM-T1-00002",</w:t>
        <w:br/>
        <w:t xml:space="preserve"> "message": {</w:t>
        <w:br/>
        <w:t xml:space="preserve"> "type": "TEMPLATE",</w:t>
        <w:br/>
        <w:t xml:space="preserve"> "template": {</w:t>
        <w:br/>
        <w:t xml:space="preserve"> "name": "product_promotion",</w:t>
        <w:br/>
        <w:t xml:space="preserve"> "language": { "code": "en" },</w:t>
        <w:br/>
        <w:t xml:space="preserve"> "components": [</w:t>
        <w:br/>
        <w:t xml:space="preserve">          {</w:t>
        <w:br/>
        <w:t xml:space="preserve"> "type": "header",</w:t>
        <w:br/>
        <w:t xml:space="preserve"> "parameters": [</w:t>
        <w:br/>
        <w:t xml:space="preserve">              { "type": "video", "video": { "link": "https://media.freshworks.com/videos/promotion.mp4" } }</w:t>
        <w:br/>
        <w:t xml:space="preserve">            ]</w:t>
        <w:br/>
        <w:t xml:space="preserve">          },</w:t>
        <w:br/>
        <w:t xml:space="preserve">          {</w:t>
        <w:br/>
        <w:t xml:space="preserve"> "type": "body",</w:t>
        <w:br/>
        <w:t xml:space="preserve"> "parameters": [</w:t>
        <w:br/>
        <w:t xml:space="preserve">              { "text": "Sarah Johnson", "type": "text" },</w:t>
        <w:br/>
        <w:t xml:space="preserve">              { "text": "Premium Wireless Headphones", "type": "text" },</w:t>
        <w:br/>
        <w:t xml:space="preserve">              { "text": "SAVE20", "type": "text" }</w:t>
        <w:br/>
        <w:t xml:space="preserve">            ]</w:t>
        <w:br/>
        <w:t xml:space="preserve">          },</w:t>
        <w:br/>
        <w:t xml:space="preserve">          {</w:t>
        <w:br/>
        <w:t xml:space="preserve"> "type": "button",</w:t>
        <w:br/>
        <w:t xml:space="preserve"> "sub_type": "url",</w:t>
        <w:br/>
        <w:t xml:space="preserve"> "index": "0",</w:t>
        <w:br/>
        <w:t xml:space="preserve"> "parameters": [</w:t>
        <w:br/>
        <w:t xml:space="preserve">              { "type": "text", "text": "shop-premium-audio" }</w:t>
        <w:br/>
        <w:t xml:space="preserve">            ]</w:t>
        <w:br/>
        <w:t xml:space="preserve">          }</w:t>
        <w:br/>
        <w:t xml:space="preserve">        ]</w:t>
        <w:br/>
        <w:t xml:space="preserve">      }</w:t>
        <w:br/>
        <w:t xml:space="preserve">    },</w:t>
        <w:br/>
        <w:t xml:space="preserve"> "note_policy": { "on_reply": { "mode": "detailed" } },</w:t>
        <w:br/>
        <w:t xml:space="preserve"> "ticket_properties": {</w:t>
        <w:br/>
        <w:t xml:space="preserve"> "tags": ["Urgent", "Web", "T1"],</w:t>
        <w:br/>
        <w:t xml:space="preserve"> "custom_fields": { "cf_premium_customer": "Yes" }</w:t>
        <w:br/>
        <w:t xml:space="preserve">    }</w:t>
        <w:br/>
        <w:t xml:space="preserve">  }'</w:t>
      </w:r>
    </w:p>
    <w:p>
      <w:pPr>
        <w:pStyle w:val="Heading3"/>
      </w:pPr>
      <w:r>
        <w:t>Example 2: Document header + body variables (no button)</w:t>
      </w:r>
    </w:p>
    <w:p>
      <w:r>
        <w:rPr>
          <w:b/>
          <w:color w:val="666666"/>
          <w:sz w:val="16"/>
        </w:rPr>
        <w:t>[bash]</w:t>
      </w:r>
    </w:p>
    <w:p>
      <w:pPr>
        <w:shd w:fill="F2F2F2" w:val="clear"/>
      </w:pPr>
      <w:r>
        <w:rPr>
          <w:rFonts w:ascii="Courier New" w:hAnsi="Courier New"/>
          <w:sz w:val="17"/>
        </w:rPr>
        <w:t>curl --location --request POST \</w:t>
        <w:br/>
        <w:t xml:space="preserve"> "https://{{FRESHDESK_DOMAIN}}.freshdesk.com/api/v2/channels/outbound-messages" \</w:t>
        <w:br/>
        <w:t xml:space="preserve"> --header "Accept: application/json" \</w:t>
        <w:br/>
        <w:t xml:space="preserve"> --header "Content-Type: application/json" \</w:t>
        <w:br/>
        <w:t xml:space="preserve"> --data '{</w:t>
        <w:br/>
        <w:t xml:space="preserve"> "from": { "channel_identifier": "+91999XXXX999" },</w:t>
        <w:br/>
        <w:t xml:space="preserve"> "to": { "recipient_identifier": "+91999XXXX999" },</w:t>
        <w:br/>
        <w:t xml:space="preserve"> "channel_type": "WHATSAPP",</w:t>
        <w:br/>
        <w:t xml:space="preserve"> "external_reference_id": "MM-T1-00004",</w:t>
        <w:br/>
        <w:t xml:space="preserve"> "message": {</w:t>
        <w:br/>
        <w:t xml:space="preserve"> "type": "TEMPLATE",</w:t>
        <w:br/>
        <w:t xml:space="preserve"> "template": {</w:t>
        <w:br/>
        <w:t xml:space="preserve"> "name": "purchase_receipt",</w:t>
        <w:br/>
        <w:t xml:space="preserve"> "language": { "code": "en" },</w:t>
        <w:br/>
        <w:t xml:space="preserve"> "components": [</w:t>
        <w:br/>
        <w:t xml:space="preserve">          {</w:t>
        <w:br/>
        <w:t xml:space="preserve"> "type": "header",</w:t>
        <w:br/>
        <w:t xml:space="preserve"> "parameters": [</w:t>
        <w:br/>
        <w:t xml:space="preserve">              { "type": "document", "document": { "link": "https://media.freshworks.com/document/invoice.pdf" } }</w:t>
        <w:br/>
        <w:t xml:space="preserve">            ]</w:t>
        <w:br/>
        <w:t xml:space="preserve">          },</w:t>
        <w:br/>
        <w:t xml:space="preserve">          {</w:t>
        <w:br/>
        <w:t xml:space="preserve"> "type": "body",</w:t>
        <w:br/>
        <w:t xml:space="preserve"> "parameters": [</w:t>
        <w:br/>
        <w:t xml:space="preserve">              { "text": "Visa ending in 4532", "type": "text" },</w:t>
        <w:br/>
        <w:t xml:space="preserve">              { "text": "TechMart Electronics", "type": "text" },</w:t>
        <w:br/>
        <w:t xml:space="preserve">              { "text": "INV-2024-789", "type": "text" }</w:t>
        <w:br/>
        <w:t xml:space="preserve">            ]</w:t>
        <w:br/>
        <w:t xml:space="preserve">          }</w:t>
        <w:br/>
        <w:t xml:space="preserve">        ]</w:t>
        <w:br/>
        <w:t xml:space="preserve">      }</w:t>
        <w:br/>
        <w:t xml:space="preserve">    },</w:t>
        <w:br/>
        <w:t xml:space="preserve"> "note_policy": { "on_reply": { "mode": "detailed" } },</w:t>
        <w:br/>
        <w:t xml:space="preserve"> "ticket_properties": {</w:t>
        <w:br/>
        <w:t xml:space="preserve"> "tags": ["Urgent", "Web", "T1"],</w:t>
        <w:br/>
        <w:t xml:space="preserve"> "custom_fields": { "cf_premium_customer": "Yes" }</w:t>
        <w:br/>
        <w:t xml:space="preserve">    }</w:t>
        <w:br/>
        <w:t xml:space="preserve">  }'</w:t>
      </w:r>
    </w:p>
    <w:p>
      <w:pPr>
        <w:pStyle w:val="Heading3"/>
      </w:pPr>
      <w:r>
        <w:t>Example 3: Static template (no components)</w:t>
      </w:r>
    </w:p>
    <w:p>
      <w:r>
        <w:rPr>
          <w:b/>
          <w:color w:val="666666"/>
          <w:sz w:val="16"/>
        </w:rPr>
        <w:t>[bash]</w:t>
      </w:r>
    </w:p>
    <w:p>
      <w:pPr>
        <w:shd w:fill="F2F2F2" w:val="clear"/>
      </w:pPr>
      <w:r>
        <w:rPr>
          <w:rFonts w:ascii="Courier New" w:hAnsi="Courier New"/>
          <w:sz w:val="17"/>
        </w:rPr>
        <w:t>curl --location --request POST \</w:t>
        <w:br/>
        <w:t xml:space="preserve"> "https://{{FRESHDESK_DOMAIN}}.freshdesk.com/api/v2/channels/outbound-messages" \</w:t>
        <w:br/>
        <w:t xml:space="preserve"> --header "Accept: application/json" \</w:t>
        <w:br/>
        <w:t xml:space="preserve"> --header "Content-Type: application/json" \</w:t>
        <w:br/>
        <w:t xml:space="preserve"> --data '{</w:t>
        <w:br/>
        <w:t xml:space="preserve"> "from": { "channel_identifier": "+91999XXXX999" },</w:t>
        <w:br/>
        <w:t xml:space="preserve"> "to": { "recipient_identifier": "+91999XXXX999" },</w:t>
        <w:br/>
        <w:t xml:space="preserve"> "channel_type": "WHATSAPP",</w:t>
        <w:br/>
        <w:t xml:space="preserve"> "external_reference_id": "MM-T1-00005",</w:t>
        <w:br/>
        <w:t xml:space="preserve"> "message": {</w:t>
        <w:br/>
        <w:t xml:space="preserve"> "type": "TEMPLATE",</w:t>
        <w:br/>
        <w:t xml:space="preserve"> "template": {</w:t>
        <w:br/>
        <w:t xml:space="preserve"> "name": "new_release_alert",</w:t>
        <w:br/>
        <w:t xml:space="preserve"> "language": { "code": "en" }</w:t>
        <w:br/>
        <w:t xml:space="preserve">      }</w:t>
        <w:br/>
        <w:t xml:space="preserve">    },</w:t>
        <w:br/>
        <w:t xml:space="preserve"> "note_policy": { "on_reply": { "mode": "detailed" } },</w:t>
        <w:br/>
        <w:t xml:space="preserve"> "ticket_properties": {</w:t>
        <w:br/>
        <w:t xml:space="preserve"> "tags": ["Urgent", "Web", "T1"],</w:t>
        <w:br/>
        <w:t xml:space="preserve"> "custom_fields": { "cf_premium_customer": "Yes" }</w:t>
        <w:br/>
        <w:t xml:space="preserve">    }</w:t>
        <w:br/>
        <w:t xml:space="preserve">  }'</w:t>
      </w:r>
    </w:p>
    <w:p>
      <w:pPr>
        <w:pStyle w:val="Heading3"/>
      </w:pPr>
      <w:r>
        <w:t>Behavior</w:t>
      </w:r>
    </w:p>
    <w:p>
      <w:pPr>
        <w:pStyle w:val="ListBullet"/>
      </w:pPr>
      <w:r>
        <w:t>Validates that required fields are present (including approved template name and required identifiers).</w:t>
      </w:r>
    </w:p>
    <w:p>
      <w:pPr>
        <w:pStyle w:val="ListBullet"/>
      </w:pPr>
      <w:r>
        <w:t>Queues the proactive WhatsApp template message for delivery through the WhatsApp Business API.</w:t>
      </w:r>
    </w:p>
    <w:p>
      <w:pPr>
        <w:pStyle w:val="ListBullet"/>
      </w:pPr>
      <w:r>
        <w:t>Returns a message_id indicating the message was accepted.</w:t>
      </w:r>
    </w:p>
    <w:p>
      <w:pPr>
        <w:pStyle w:val="Heading3"/>
      </w:pPr>
      <w:r>
        <w:t>Gotchas</w:t>
      </w:r>
    </w:p>
    <w:p>
      <w:pPr>
        <w:pStyle w:val="ListBullet"/>
      </w:pPr>
      <w:r>
        <w:t>Don’t send components for template sections that are static (no placeholders); omit those component objects entirely.</w:t>
      </w:r>
    </w:p>
    <w:p>
      <w:pPr>
        <w:pStyle w:val="ListBullet"/>
      </w:pPr>
      <w:r>
        <w:t>Ensure parameter order matches placeholder order in the WhatsApp template.</w:t>
      </w:r>
    </w:p>
    <w:p>
      <w:pPr>
        <w:pStyle w:val="ListBullet"/>
      </w:pPr>
      <w:r>
        <w:t>Media parameters require publicly accessible URLs.</w:t>
      </w:r>
    </w:p>
    <w:p>
      <w:pPr>
        <w:pStyle w:val="Heading3"/>
      </w:pPr>
      <w:r>
        <w:t>Error Handling</w:t>
      </w:r>
    </w:p>
    <w:p>
      <w:r>
        <w:t>Error responses were not provided in the scraped content.</w:t>
      </w:r>
    </w:p>
    <w:p>
      <w:pPr>
        <w:pStyle w:val="Heading3"/>
      </w:pPr>
      <w:r>
        <w:t>Related outboundMessages actions</w:t>
      </w:r>
    </w:p>
    <w:p>
      <w:pPr>
        <w:pStyle w:val="ListBullet"/>
      </w:pPr>
      <w:r>
        <w:t>[GET] Retrieve an Outbound Message — /api/v2/channels/outbound-messages/{{messageId}}</w:t>
      </w:r>
    </w:p>
    <w:p>
      <w:r>
        <w:br w:type="page"/>
      </w:r>
    </w:p>
    <w:p>
      <w:pPr>
        <w:pStyle w:val="Heading2"/>
      </w:pPr>
      <w:r>
        <w:t>85. [GET] List All Products</w:t>
      </w:r>
    </w:p>
    <w:p>
      <w:r>
        <w:rPr>
          <w:b/>
        </w:rPr>
        <w:t xml:space="preserve">Endpoint: </w:t>
      </w:r>
      <w:r>
        <w:rPr>
          <w:rFonts w:ascii="Courier New" w:hAnsi="Courier New"/>
          <w:sz w:val="18"/>
        </w:rPr>
        <w:t>/api/v2/products</w:t>
      </w:r>
    </w:p>
    <w:p>
      <w:pPr>
        <w:pStyle w:val="Heading3"/>
      </w:pPr>
      <w:r>
        <w:t>Prerequisites</w:t>
      </w:r>
    </w:p>
    <w:p>
      <w:pPr>
        <w:pStyle w:val="ListBullet"/>
      </w:pPr>
      <w:r>
        <w:t>Must have access to the Freshdesk account and permission to view products</w:t>
      </w:r>
    </w:p>
    <w:p>
      <w:pPr>
        <w:pStyle w:val="Heading3"/>
      </w:pPr>
      <w:r>
        <w:t>Method</w:t>
      </w:r>
    </w:p>
    <w:p>
      <w:r>
        <w:t>GET</w:t>
      </w:r>
    </w:p>
    <w:p>
      <w:pPr>
        <w:pStyle w:val="Heading3"/>
      </w:pPr>
      <w:r>
        <w:t>URL</w:t>
      </w:r>
    </w:p>
    <w:p>
      <w:r>
        <w:t>https://{{FRESHDESK_DOMAIN}}.freshdesk.com/api/v2/products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products configured in the Freshdesk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"Freshservice",</w:t>
        <w:br/>
        <w:t xml:space="preserve"> "description": "Support for IT",</w:t>
        <w:br/>
        <w:t xml:space="preserve"> "created_at": "2015-07-03T09:08:53+05:30",</w:t>
        <w:br/>
        <w:t xml:space="preserve"> "updated_at": "2015-07-03T09:08:53+05:30"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Product ID</w:t>
            </w:r>
          </w:p>
        </w:tc>
      </w:tr>
      <w:tr>
        <w:tc>
          <w:tcPr>
            <w:tcW w:type="dxa" w:w="2880"/>
          </w:tcPr>
          <w:p>
            <w:r>
              <w:t>name</w:t>
            </w:r>
          </w:p>
        </w:tc>
        <w:tc>
          <w:tcPr>
            <w:tcW w:type="dxa" w:w="2880"/>
          </w:tcPr>
          <w:p>
            <w:r>
              <w:t>string</w:t>
            </w:r>
          </w:p>
        </w:tc>
        <w:tc>
          <w:tcPr>
            <w:tcW w:type="dxa" w:w="2880"/>
          </w:tcPr>
          <w:p>
            <w:r>
              <w:t>Product name</w:t>
            </w:r>
          </w:p>
        </w:tc>
      </w:tr>
      <w:tr>
        <w:tc>
          <w:tcPr>
            <w:tcW w:type="dxa" w:w="2880"/>
          </w:tcPr>
          <w:p>
            <w:r>
              <w:t>description</w:t>
            </w:r>
          </w:p>
        </w:tc>
        <w:tc>
          <w:tcPr>
            <w:tcW w:type="dxa" w:w="2880"/>
          </w:tcPr>
          <w:p>
            <w:r>
              <w:t>string</w:t>
            </w:r>
          </w:p>
        </w:tc>
        <w:tc>
          <w:tcPr>
            <w:tcW w:type="dxa" w:w="2880"/>
          </w:tcPr>
          <w:p>
            <w:r>
              <w:t>Product description</w:t>
            </w:r>
          </w:p>
        </w:tc>
      </w:tr>
      <w:tr>
        <w:tc>
          <w:tcPr>
            <w:tcW w:type="dxa" w:w="2880"/>
          </w:tcPr>
          <w:p>
            <w:r>
              <w:t>created_at</w:t>
            </w:r>
          </w:p>
        </w:tc>
        <w:tc>
          <w:tcPr>
            <w:tcW w:type="dxa" w:w="2880"/>
          </w:tcPr>
          <w:p>
            <w:r>
              <w:t>string</w:t>
            </w:r>
          </w:p>
        </w:tc>
        <w:tc>
          <w:tcPr>
            <w:tcW w:type="dxa" w:w="2880"/>
          </w:tcPr>
          <w:p>
            <w:r>
              <w:t>Product creation timestamp (as returned by the API)</w:t>
            </w:r>
          </w:p>
        </w:tc>
      </w:tr>
      <w:tr>
        <w:tc>
          <w:tcPr>
            <w:tcW w:type="dxa" w:w="2880"/>
          </w:tcPr>
          <w:p>
            <w:r>
              <w:t>updated_at</w:t>
            </w:r>
          </w:p>
        </w:tc>
        <w:tc>
          <w:tcPr>
            <w:tcW w:type="dxa" w:w="2880"/>
          </w:tcPr>
          <w:p>
            <w:r>
              <w:t>string</w:t>
            </w:r>
          </w:p>
        </w:tc>
        <w:tc>
          <w:tcPr>
            <w:tcW w:type="dxa" w:w="2880"/>
          </w:tcPr>
          <w:p>
            <w:r>
              <w:t>Product last-updated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-X GET 'https://{{FRESHDESK_DOMAIN}}.freshdesk.com/api/v2/products' \</w:t>
        <w:br/>
        <w:t xml:space="preserve"> -H 'Accept: application/json'</w:t>
      </w:r>
    </w:p>
    <w:p>
      <w:pPr>
        <w:pStyle w:val="Heading3"/>
      </w:pPr>
      <w:r>
        <w:t>Related products actions</w:t>
      </w:r>
    </w:p>
    <w:p>
      <w:pPr>
        <w:pStyle w:val="ListBullet"/>
      </w:pPr>
      <w:r>
        <w:t>[GET] View a Product — /api/v2/products/{{id}}</w:t>
      </w:r>
    </w:p>
    <w:p>
      <w:r>
        <w:br w:type="page"/>
      </w:r>
    </w:p>
    <w:p>
      <w:pPr>
        <w:pStyle w:val="Heading2"/>
      </w:pPr>
      <w:r>
        <w:t>86. [GET] View a Product</w:t>
      </w:r>
    </w:p>
    <w:p>
      <w:r>
        <w:rPr>
          <w:b/>
        </w:rPr>
        <w:t xml:space="preserve">Endpoint: </w:t>
      </w:r>
      <w:r>
        <w:rPr>
          <w:rFonts w:ascii="Courier New" w:hAnsi="Courier New"/>
          <w:sz w:val="18"/>
        </w:rPr>
        <w:t>/api/v2/products/{{id}}</w:t>
      </w:r>
    </w:p>
    <w:p>
      <w:pPr>
        <w:pStyle w:val="Heading3"/>
      </w:pPr>
      <w:r>
        <w:t>Prerequisites</w:t>
      </w:r>
    </w:p>
    <w:p>
      <w:pPr>
        <w:pStyle w:val="ListBullet"/>
      </w:pPr>
      <w:r>
        <w:t>You must have access to the Products feature in Freshdesk</w:t>
      </w:r>
    </w:p>
    <w:p>
      <w:pPr>
        <w:pStyle w:val="Heading3"/>
      </w:pPr>
      <w:r>
        <w:t>Method</w:t>
      </w:r>
    </w:p>
    <w:p>
      <w:r>
        <w:t>GET</w:t>
      </w:r>
    </w:p>
    <w:p>
      <w:pPr>
        <w:pStyle w:val="Heading3"/>
      </w:pPr>
      <w:r>
        <w:t>URL</w:t>
      </w:r>
    </w:p>
    <w:p>
      <w:r>
        <w:t>https://{{FRESHDESK_DOMAIN}}.freshdesk.com/api/v2/products/{{id}}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product by its unique product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/api/v2/products/).</w:t>
      </w:r>
    </w:p>
    <w:p>
      <w:pPr>
        <w:pStyle w:val="ListBullet"/>
      </w:pPr>
      <w:r>
        <w:t>Always construct the path as /api/v2/products/{{id}},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/api/v2/products/1</w:t>
        <w:br/>
        <w:t>/api/v2/products/12345</w:t>
      </w:r>
    </w:p>
    <w:p>
      <w:pPr>
        <w:pStyle w:val="Heading3"/>
      </w:pPr>
      <w:r>
        <w:t>Invalid Examples</w:t>
      </w:r>
    </w:p>
    <w:p>
      <w:r>
        <w:rPr>
          <w:b/>
          <w:color w:val="666666"/>
          <w:sz w:val="16"/>
        </w:rPr>
        <w:t>[http]</w:t>
      </w:r>
    </w:p>
    <w:p>
      <w:pPr>
        <w:shd w:fill="F2F2F2" w:val="clear"/>
      </w:pPr>
      <w:r>
        <w:rPr>
          <w:rFonts w:ascii="Courier New" w:hAnsi="Courier New"/>
          <w:sz w:val="17"/>
        </w:rPr>
        <w:t>/api/v2/products/</w:t>
        <w:br/>
        <w:t>/api/v2/products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product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"Freshservice",</w:t>
        <w:br/>
        <w:t xml:space="preserve"> "description": "Support for IT",</w:t>
        <w:br/>
        <w:t xml:space="preserve"> "created_at": "2015-07-03T09:08:53+05:30",</w:t>
        <w:br/>
        <w:t xml:space="preserve"> "updated_at": "2015-07-03T09:08:53+05:30"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product.</w:t>
            </w:r>
          </w:p>
        </w:tc>
      </w:tr>
      <w:tr>
        <w:tc>
          <w:tcPr>
            <w:tcW w:type="dxa" w:w="2880"/>
          </w:tcPr>
          <w:p>
            <w:r>
              <w:t>name</w:t>
            </w:r>
          </w:p>
        </w:tc>
        <w:tc>
          <w:tcPr>
            <w:tcW w:type="dxa" w:w="2880"/>
          </w:tcPr>
          <w:p>
            <w:r>
              <w:t>string</w:t>
            </w:r>
          </w:p>
        </w:tc>
        <w:tc>
          <w:tcPr>
            <w:tcW w:type="dxa" w:w="2880"/>
          </w:tcPr>
          <w:p>
            <w:r>
              <w:t>Name of the product.</w:t>
            </w:r>
          </w:p>
        </w:tc>
      </w:tr>
      <w:tr>
        <w:tc>
          <w:tcPr>
            <w:tcW w:type="dxa" w:w="2880"/>
          </w:tcPr>
          <w:p>
            <w:r>
              <w:t>description</w:t>
            </w:r>
          </w:p>
        </w:tc>
        <w:tc>
          <w:tcPr>
            <w:tcW w:type="dxa" w:w="2880"/>
          </w:tcPr>
          <w:p>
            <w:r>
              <w:t>string</w:t>
            </w:r>
          </w:p>
        </w:tc>
        <w:tc>
          <w:tcPr>
            <w:tcW w:type="dxa" w:w="2880"/>
          </w:tcPr>
          <w:p>
            <w:r>
              <w:t>Description of the product.</w:t>
            </w:r>
          </w:p>
        </w:tc>
      </w:tr>
      <w:tr>
        <w:tc>
          <w:tcPr>
            <w:tcW w:type="dxa" w:w="2880"/>
          </w:tcPr>
          <w:p>
            <w:r>
              <w:t>created_at</w:t>
            </w:r>
          </w:p>
        </w:tc>
        <w:tc>
          <w:tcPr>
            <w:tcW w:type="dxa" w:w="2880"/>
          </w:tcPr>
          <w:p>
            <w:r>
              <w:t>string</w:t>
            </w:r>
          </w:p>
        </w:tc>
        <w:tc>
          <w:tcPr>
            <w:tcW w:type="dxa" w:w="2880"/>
          </w:tcPr>
          <w:p>
            <w:r>
              <w:t>Timestamp when the product was created (ISO 8601 format as returned by the API).</w:t>
            </w:r>
          </w:p>
        </w:tc>
      </w:tr>
      <w:tr>
        <w:tc>
          <w:tcPr>
            <w:tcW w:type="dxa" w:w="2880"/>
          </w:tcPr>
          <w:p>
            <w:r>
              <w:t>updated_at</w:t>
            </w:r>
          </w:p>
        </w:tc>
        <w:tc>
          <w:tcPr>
            <w:tcW w:type="dxa" w:w="2880"/>
          </w:tcPr>
          <w:p>
            <w:r>
              <w:t>string</w:t>
            </w:r>
          </w:p>
        </w:tc>
        <w:tc>
          <w:tcPr>
            <w:tcW w:type="dxa" w:w="2880"/>
          </w:tcPr>
          <w:p>
            <w:r>
              <w:t>Timestamp when the product was last updated (ISO 8601 format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-X GET 'https://{{FRESHDESK_DOMAIN}}.freshdesk.com/api/v2/products/1' \</w:t>
        <w:br/>
        <w:t xml:space="preserve"> -H 'Accept: application/json'</w:t>
      </w:r>
    </w:p>
    <w:p>
      <w:pPr>
        <w:pStyle w:val="Heading3"/>
      </w:pPr>
      <w:r>
        <w:t>Related products actions</w:t>
      </w:r>
    </w:p>
    <w:p>
      <w:pPr>
        <w:pStyle w:val="ListBullet"/>
      </w:pPr>
      <w:r>
        <w:t>[GET] List All Products — /api/v2/products</w:t>
      </w:r>
    </w:p>
    <w:p>
      <w:r>
        <w:br w:type="page"/>
      </w:r>
    </w:p>
    <w:p>
      <w:pPr>
        <w:pStyle w:val="Heading2"/>
      </w:pPr>
      <w:r>
        <w:t>87. [GET] List All Roles</w:t>
      </w:r>
    </w:p>
    <w:p>
      <w:r>
        <w:rPr>
          <w:b/>
        </w:rPr>
        <w:t xml:space="preserve">Endpoint: </w:t>
      </w:r>
      <w:r>
        <w:rPr>
          <w:rFonts w:ascii="Courier New" w:hAnsi="Courier New"/>
          <w:sz w:val="18"/>
        </w:rPr>
        <w:t>/api/v2/roles</w:t>
      </w:r>
    </w:p>
    <w:p>
      <w:pPr>
        <w:pStyle w:val="Heading3"/>
      </w:pPr>
      <w:r>
        <w:t>Prerequisites</w:t>
      </w:r>
    </w:p>
    <w:p>
      <w:pPr>
        <w:pStyle w:val="ListBullet"/>
      </w:pPr>
      <w:r>
        <w:t>Your Freshdesk account must allow access to Roles (typically Admin privileges).</w:t>
      </w:r>
    </w:p>
    <w:p>
      <w:pPr>
        <w:pStyle w:val="Heading3"/>
      </w:pPr>
      <w:r>
        <w:t>Method</w:t>
      </w:r>
    </w:p>
    <w:p>
      <w:r>
        <w:t>GET</w:t>
      </w:r>
    </w:p>
    <w:p>
      <w:pPr>
        <w:pStyle w:val="Heading3"/>
      </w:pPr>
      <w:r>
        <w:t>URL</w:t>
      </w:r>
    </w:p>
    <w:p>
      <w:r>
        <w:t>https://{{FRESHDESK_DOMAIN}}.freshdesk.com/api/v2/roles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roles configured in your Freshdesk account, including each role’s name, description, whether it is a default role, and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"Account Administrator",</w:t>
        <w:br/>
        <w:t xml:space="preserve"> "description": "Has complete control over the help desk including access to Account or Billing related information, and receives Invoices.",</w:t>
        <w:br/>
        <w:t xml:space="preserve"> "default": true,</w:t>
        <w:br/>
        <w:t xml:space="preserve"> "created_at": "2016-02-29T06:32:28Z",</w:t>
        <w:br/>
        <w:t xml:space="preserve"> "updated_at": "2016-02-29T06:32:28Z"</w:t>
        <w:br/>
        <w:t xml:space="preserve"> },</w:t>
        <w:br/>
        <w:t xml:space="preserve"> {</w:t>
        <w:br/>
        <w:t xml:space="preserve"> "id": 2,</w:t>
        <w:br/>
        <w:t xml:space="preserve"> "name": "Administrator",</w:t>
        <w:br/>
        <w:t xml:space="preserve"> "description": "Can configure all features through the Admin tab, but is restricted from viewing Account or Billing related information.",</w:t>
        <w:br/>
        <w:t xml:space="preserve"> "default": true,</w:t>
        <w:br/>
        <w:t xml:space="preserve"> "created_at": "2016-02-29T06:32:28Z",</w:t>
        <w:br/>
        <w:t xml:space="preserve"> "updated_at": "2016-02-29T06:32:28Z"</w:t>
        <w:br/>
        <w:t xml:space="preserve"> },</w:t>
        <w:br/>
        <w:t xml:space="preserve"> {</w:t>
        <w:br/>
        <w:t xml:space="preserve"> "id": 3,</w:t>
        <w:br/>
        <w:t xml:space="preserve"> "name": "Supervisor",</w:t>
        <w:br/>
        <w:t xml:space="preserve"> "description": "Can perform all agent related activities and access reports, but cannot access or change configurations in the Admin tab.",</w:t>
        <w:br/>
        <w:t xml:space="preserve"> "default": true,</w:t>
        <w:br/>
        <w:t xml:space="preserve"> "created_at": "2016-02-29T06:32:28Z",</w:t>
        <w:br/>
        <w:t xml:space="preserve"> "updated_at": "2016-02-29T06:32:28Z"</w:t>
        <w:br/>
        <w:t xml:space="preserve"> },</w:t>
        <w:br/>
        <w:t xml:space="preserve"> {</w:t>
        <w:br/>
        <w:t xml:space="preserve"> "id": 4,</w:t>
        <w:br/>
        <w:t xml:space="preserve"> "name": "Agent",</w:t>
        <w:br/>
        <w:t xml:space="preserve"> "description": "Can log, view, reply, update and resolve tickets and manage contacts.",</w:t>
        <w:br/>
        <w:t xml:space="preserve"> "default": true,</w:t>
        <w:br/>
        <w:t xml:space="preserve"> "created_at": "2016-02-29T06:32:28Z",</w:t>
        <w:br/>
        <w:t xml:space="preserve"> "updated_at": "2016-02-29T06:32:28Z"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role.</w:t>
            </w:r>
          </w:p>
        </w:tc>
      </w:tr>
      <w:tr>
        <w:tc>
          <w:tcPr>
            <w:tcW w:type="dxa" w:w="2880"/>
          </w:tcPr>
          <w:p>
            <w:r>
              <w:t>name</w:t>
            </w:r>
          </w:p>
        </w:tc>
        <w:tc>
          <w:tcPr>
            <w:tcW w:type="dxa" w:w="2880"/>
          </w:tcPr>
          <w:p>
            <w:r>
              <w:t>string</w:t>
            </w:r>
          </w:p>
        </w:tc>
        <w:tc>
          <w:tcPr>
            <w:tcW w:type="dxa" w:w="2880"/>
          </w:tcPr>
          <w:p>
            <w:r>
              <w:t>Role name.</w:t>
            </w:r>
          </w:p>
        </w:tc>
      </w:tr>
      <w:tr>
        <w:tc>
          <w:tcPr>
            <w:tcW w:type="dxa" w:w="2880"/>
          </w:tcPr>
          <w:p>
            <w:r>
              <w:t>description</w:t>
            </w:r>
          </w:p>
        </w:tc>
        <w:tc>
          <w:tcPr>
            <w:tcW w:type="dxa" w:w="2880"/>
          </w:tcPr>
          <w:p>
            <w:r>
              <w:t>string</w:t>
            </w:r>
          </w:p>
        </w:tc>
        <w:tc>
          <w:tcPr>
            <w:tcW w:type="dxa" w:w="2880"/>
          </w:tcPr>
          <w:p>
            <w:r>
              <w:t>Human-readable description of the role’s permissions/capabilities.</w:t>
            </w:r>
          </w:p>
        </w:tc>
      </w:tr>
      <w:tr>
        <w:tc>
          <w:tcPr>
            <w:tcW w:type="dxa" w:w="2880"/>
          </w:tcPr>
          <w:p>
            <w:r>
              <w:t>default</w:t>
            </w:r>
          </w:p>
        </w:tc>
        <w:tc>
          <w:tcPr>
            <w:tcW w:type="dxa" w:w="2880"/>
          </w:tcPr>
          <w:p>
            <w:r>
              <w:t>boolean</w:t>
            </w:r>
          </w:p>
        </w:tc>
        <w:tc>
          <w:tcPr>
            <w:tcW w:type="dxa" w:w="2880"/>
          </w:tcPr>
          <w:p>
            <w:r>
              <w:t>Whether this is a default role.</w:t>
            </w:r>
          </w:p>
        </w:tc>
      </w:tr>
      <w:tr>
        <w:tc>
          <w:tcPr>
            <w:tcW w:type="dxa" w:w="2880"/>
          </w:tcPr>
          <w:p>
            <w:r>
              <w:t>created_at</w:t>
            </w:r>
          </w:p>
        </w:tc>
        <w:tc>
          <w:tcPr>
            <w:tcW w:type="dxa" w:w="2880"/>
          </w:tcPr>
          <w:p>
            <w:r>
              <w:t>string</w:t>
            </w:r>
          </w:p>
        </w:tc>
        <w:tc>
          <w:tcPr>
            <w:tcW w:type="dxa" w:w="2880"/>
          </w:tcPr>
          <w:p>
            <w:r>
              <w:t>ISO 8601 timestamp indicating when the role was created.</w:t>
            </w:r>
          </w:p>
        </w:tc>
      </w:tr>
      <w:tr>
        <w:tc>
          <w:tcPr>
            <w:tcW w:type="dxa" w:w="2880"/>
          </w:tcPr>
          <w:p>
            <w:r>
              <w:t>updated_at</w:t>
            </w:r>
          </w:p>
        </w:tc>
        <w:tc>
          <w:tcPr>
            <w:tcW w:type="dxa" w:w="2880"/>
          </w:tcPr>
          <w:p>
            <w:r>
              <w:t>string</w:t>
            </w:r>
          </w:p>
        </w:tc>
        <w:tc>
          <w:tcPr>
            <w:tcW w:type="dxa" w:w="2880"/>
          </w:tcPr>
          <w:p>
            <w:r>
              <w:t>ISO 8601 timestamp indicating when the role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"https://{{FRESHDESK_DOMAIN}}.freshdesk.com/api/v2/roles" \</w:t>
        <w:br/>
        <w:t xml:space="preserve"> --header "Accept: application/json"</w:t>
      </w:r>
    </w:p>
    <w:p>
      <w:pPr>
        <w:pStyle w:val="Heading3"/>
      </w:pPr>
      <w:r>
        <w:t>Notes</w:t>
      </w:r>
    </w:p>
    <w:p>
      <w:pPr>
        <w:pStyle w:val="ListBullet"/>
      </w:pPr>
      <w:r>
        <w:t>This endpoint does not take any path parameters, query parameters, or request body (based on the provided documentation).</w:t>
      </w:r>
    </w:p>
    <w:p>
      <w:pPr>
        <w:pStyle w:val="Heading3"/>
      </w:pPr>
      <w:r>
        <w:t>Related roles actions</w:t>
      </w:r>
    </w:p>
    <w:p>
      <w:pPr>
        <w:pStyle w:val="ListBullet"/>
      </w:pPr>
      <w:r>
        <w:t>[GET] View a Role — /api/v2/roles/{{id}}</w:t>
      </w:r>
    </w:p>
    <w:p>
      <w:r>
        <w:br w:type="page"/>
      </w:r>
    </w:p>
    <w:p>
      <w:pPr>
        <w:pStyle w:val="Heading2"/>
      </w:pPr>
      <w:r>
        <w:t>88. [GET] View a Role</w:t>
      </w:r>
    </w:p>
    <w:p>
      <w:r>
        <w:rPr>
          <w:b/>
        </w:rPr>
        <w:t xml:space="preserve">Endpoint: </w:t>
      </w:r>
      <w:r>
        <w:rPr>
          <w:rFonts w:ascii="Courier New" w:hAnsi="Courier New"/>
          <w:sz w:val="18"/>
        </w:rPr>
        <w:t>/api/v2/roles/{{id}}</w:t>
      </w:r>
    </w:p>
    <w:p>
      <w:pPr>
        <w:pStyle w:val="Heading3"/>
      </w:pPr>
      <w:r>
        <w:t>Prerequisites</w:t>
      </w:r>
    </w:p>
    <w:p>
      <w:pPr>
        <w:pStyle w:val="ListBullet"/>
      </w:pPr>
      <w:r>
        <w:t>You must have access to view roles in the Freshdesk account.</w:t>
      </w:r>
    </w:p>
    <w:p>
      <w:pPr>
        <w:pStyle w:val="Heading3"/>
      </w:pPr>
      <w:r>
        <w:t>Method</w:t>
      </w:r>
    </w:p>
    <w:p>
      <w:r>
        <w:t>GET</w:t>
      </w:r>
    </w:p>
    <w:p>
      <w:pPr>
        <w:pStyle w:val="Heading3"/>
      </w:pPr>
      <w:r>
        <w:t>URL</w:t>
      </w:r>
    </w:p>
    <w:p>
      <w:r>
        <w:t>https://{{FRESHDESK_DOMAIN}}.freshdesk.com/api/v2/roles/{{id}}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role by its ID, including its name, description, whether it is the default role, and timestamps.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/api/v2/roles/).</w:t>
      </w:r>
    </w:p>
    <w:p>
      <w:pPr>
        <w:pStyle w:val="ListBullet"/>
      </w:pPr>
      <w:r>
        <w:t>Always construct the path as /api/v2/roles/{{id}},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/api/v2/roles/1</w:t>
        <w:br/>
        <w:t>/api/v2/roles/42</w:t>
      </w:r>
    </w:p>
    <w:p>
      <w:pPr>
        <w:pStyle w:val="Heading3"/>
      </w:pPr>
      <w:r>
        <w:t>Invalid Examples</w:t>
      </w:r>
    </w:p>
    <w:p>
      <w:r>
        <w:rPr>
          <w:b/>
          <w:color w:val="666666"/>
          <w:sz w:val="16"/>
        </w:rPr>
        <w:t>[http]</w:t>
      </w:r>
    </w:p>
    <w:p>
      <w:pPr>
        <w:shd w:fill="F2F2F2" w:val="clear"/>
      </w:pPr>
      <w:r>
        <w:rPr>
          <w:rFonts w:ascii="Courier New" w:hAnsi="Courier New"/>
          <w:sz w:val="17"/>
        </w:rPr>
        <w:t>/api/v2/roles/</w:t>
        <w:br/>
        <w:t>/api/v2/roles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role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"Account Administrator",</w:t>
        <w:br/>
        <w:t xml:space="preserve"> "description": "Has complete control over the help desk including access to Account or Billing related information, and receives Invoices.",</w:t>
        <w:br/>
        <w:t xml:space="preserve"> "default": true,</w:t>
        <w:br/>
        <w:t xml:space="preserve"> "created_at": "2016-02-29T06:32:28Z",</w:t>
        <w:br/>
        <w:t xml:space="preserve"> "updated_at": "2016-02-29T06:32:28Z"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role.</w:t>
            </w:r>
          </w:p>
        </w:tc>
      </w:tr>
      <w:tr>
        <w:tc>
          <w:tcPr>
            <w:tcW w:type="dxa" w:w="2880"/>
          </w:tcPr>
          <w:p>
            <w:r>
              <w:t>name</w:t>
            </w:r>
          </w:p>
        </w:tc>
        <w:tc>
          <w:tcPr>
            <w:tcW w:type="dxa" w:w="2880"/>
          </w:tcPr>
          <w:p>
            <w:r>
              <w:t>string</w:t>
            </w:r>
          </w:p>
        </w:tc>
        <w:tc>
          <w:tcPr>
            <w:tcW w:type="dxa" w:w="2880"/>
          </w:tcPr>
          <w:p>
            <w:r>
              <w:t>Name of the role.</w:t>
            </w:r>
          </w:p>
        </w:tc>
      </w:tr>
      <w:tr>
        <w:tc>
          <w:tcPr>
            <w:tcW w:type="dxa" w:w="2880"/>
          </w:tcPr>
          <w:p>
            <w:r>
              <w:t>description</w:t>
            </w:r>
          </w:p>
        </w:tc>
        <w:tc>
          <w:tcPr>
            <w:tcW w:type="dxa" w:w="2880"/>
          </w:tcPr>
          <w:p>
            <w:r>
              <w:t>string</w:t>
            </w:r>
          </w:p>
        </w:tc>
        <w:tc>
          <w:tcPr>
            <w:tcW w:type="dxa" w:w="2880"/>
          </w:tcPr>
          <w:p>
            <w:r>
              <w:t>Description of the role and its permissions/scope.</w:t>
            </w:r>
          </w:p>
        </w:tc>
      </w:tr>
      <w:tr>
        <w:tc>
          <w:tcPr>
            <w:tcW w:type="dxa" w:w="2880"/>
          </w:tcPr>
          <w:p>
            <w:r>
              <w:t>default</w:t>
            </w:r>
          </w:p>
        </w:tc>
        <w:tc>
          <w:tcPr>
            <w:tcW w:type="dxa" w:w="2880"/>
          </w:tcPr>
          <w:p>
            <w:r>
              <w:t>boolean</w:t>
            </w:r>
          </w:p>
        </w:tc>
        <w:tc>
          <w:tcPr>
            <w:tcW w:type="dxa" w:w="2880"/>
          </w:tcPr>
          <w:p>
            <w:r>
              <w:t>Whether this is the account’s default role.</w:t>
            </w:r>
          </w:p>
        </w:tc>
      </w:tr>
      <w:tr>
        <w:tc>
          <w:tcPr>
            <w:tcW w:type="dxa" w:w="2880"/>
          </w:tcPr>
          <w:p>
            <w:r>
              <w:t>created_at</w:t>
            </w:r>
          </w:p>
        </w:tc>
        <w:tc>
          <w:tcPr>
            <w:tcW w:type="dxa" w:w="2880"/>
          </w:tcPr>
          <w:p>
            <w:r>
              <w:t>string</w:t>
            </w:r>
          </w:p>
        </w:tc>
        <w:tc>
          <w:tcPr>
            <w:tcW w:type="dxa" w:w="2880"/>
          </w:tcPr>
          <w:p>
            <w:r>
              <w:t>Timestamp when the role was created (ISO 8601).</w:t>
            </w:r>
          </w:p>
        </w:tc>
      </w:tr>
      <w:tr>
        <w:tc>
          <w:tcPr>
            <w:tcW w:type="dxa" w:w="2880"/>
          </w:tcPr>
          <w:p>
            <w:r>
              <w:t>updated_at</w:t>
            </w:r>
          </w:p>
        </w:tc>
        <w:tc>
          <w:tcPr>
            <w:tcW w:type="dxa" w:w="2880"/>
          </w:tcPr>
          <w:p>
            <w:r>
              <w:t>string</w:t>
            </w:r>
          </w:p>
        </w:tc>
        <w:tc>
          <w:tcPr>
            <w:tcW w:type="dxa" w:w="2880"/>
          </w:tcPr>
          <w:p>
            <w:r>
              <w:t>Timestamp when the role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'https://{{FRESHDESK_DOMAIN}}.freshdesk.com/api/v2/roles/1' \</w:t>
        <w:br/>
        <w:t xml:space="preserve"> --header 'Accept: application/json'</w:t>
      </w:r>
    </w:p>
    <w:p>
      <w:pPr>
        <w:pStyle w:val="Heading3"/>
      </w:pPr>
      <w:r>
        <w:t>Error Handling</w:t>
      </w:r>
    </w:p>
    <w:p>
      <w:pPr>
        <w:pStyle w:val="ListBullet"/>
      </w:pPr>
      <w:r>
        <w:t>Error responses/codes were not provided in the scraped content.</w:t>
      </w:r>
    </w:p>
    <w:p>
      <w:pPr>
        <w:pStyle w:val="Heading3"/>
      </w:pPr>
      <w:r>
        <w:t>Related roles actions</w:t>
      </w:r>
    </w:p>
    <w:p>
      <w:pPr>
        <w:pStyle w:val="ListBullet"/>
      </w:pPr>
      <w:r>
        <w:t>[GET] List All Roles — /api/v2/roles</w:t>
      </w:r>
    </w:p>
    <w:p>
      <w:r>
        <w:br w:type="page"/>
      </w:r>
    </w:p>
    <w:p>
      <w:pPr>
        <w:pStyle w:val="Heading2"/>
      </w:pPr>
      <w:r>
        <w:t>89. [GET] List Scenario Automations</w:t>
      </w:r>
    </w:p>
    <w:p>
      <w:r>
        <w:rPr>
          <w:b/>
        </w:rPr>
        <w:t xml:space="preserve">Endpoint: </w:t>
      </w:r>
      <w:r>
        <w:rPr>
          <w:rFonts w:ascii="Courier New" w:hAnsi="Courier New"/>
          <w:sz w:val="18"/>
        </w:rPr>
        <w:t>/api/v2/scenario_automations</w:t>
      </w:r>
    </w:p>
    <w:p>
      <w:pPr>
        <w:pStyle w:val="Heading3"/>
      </w:pPr>
      <w:r>
        <w:t>Prerequisites</w:t>
      </w:r>
    </w:p>
    <w:p>
      <w:pPr>
        <w:pStyle w:val="ListBullet"/>
      </w:pPr>
      <w:r>
        <w:t>Must have access to view Scenario Automations in the Freshdesk account</w:t>
      </w:r>
    </w:p>
    <w:p>
      <w:pPr>
        <w:pStyle w:val="Heading3"/>
      </w:pPr>
      <w:r>
        <w:t>Method</w:t>
      </w:r>
    </w:p>
    <w:p>
      <w:r>
        <w:t>GET</w:t>
      </w:r>
    </w:p>
    <w:p>
      <w:pPr>
        <w:pStyle w:val="Heading3"/>
      </w:pPr>
      <w:r>
        <w:t>URL</w:t>
      </w:r>
    </w:p>
    <w:p>
      <w:r>
        <w:t>https://{{FRESHDESK_DOMAIN}}.freshdesk.com/api/v2/scenario_automations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scenario automations available in your Freshdesk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"default",</w:t>
        <w:br/>
        <w:t xml:space="preserve"> "description": "Default Business Hour",</w:t>
        <w:br/>
        <w:t xml:space="preserve"> "actions": [</w:t>
        <w:br/>
        <w:t xml:space="preserve"> {</w:t>
        <w:br/>
        <w:t xml:space="preserve"> "name": "ticket_type",</w:t>
        <w:br/>
        <w:t xml:space="preserve"> "value": "Problem"</w:t>
        <w:br/>
        <w:t xml:space="preserve"> }</w:t>
        <w:br/>
        <w:t xml:space="preserve"> ],</w:t>
        <w:br/>
        <w:t xml:space="preserve"> "private": false,</w:t>
        <w:br/>
        <w:t xml:space="preserve"> "created_at": "2018-08-16T09:08:53+05:30",</w:t>
        <w:br/>
        <w:t xml:space="preserve"> "updated_at": "2018-08-16T09:08:53+05:30"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scenario automation.</w:t>
            </w:r>
          </w:p>
        </w:tc>
      </w:tr>
      <w:tr>
        <w:tc>
          <w:tcPr>
            <w:tcW w:type="dxa" w:w="2880"/>
          </w:tcPr>
          <w:p>
            <w:r>
              <w:t>name</w:t>
            </w:r>
          </w:p>
        </w:tc>
        <w:tc>
          <w:tcPr>
            <w:tcW w:type="dxa" w:w="2880"/>
          </w:tcPr>
          <w:p>
            <w:r>
              <w:t>string</w:t>
            </w:r>
          </w:p>
        </w:tc>
        <w:tc>
          <w:tcPr>
            <w:tcW w:type="dxa" w:w="2880"/>
          </w:tcPr>
          <w:p>
            <w:r>
              <w:t>Name of the scenario automation.</w:t>
            </w:r>
          </w:p>
        </w:tc>
      </w:tr>
      <w:tr>
        <w:tc>
          <w:tcPr>
            <w:tcW w:type="dxa" w:w="2880"/>
          </w:tcPr>
          <w:p>
            <w:r>
              <w:t>description</w:t>
            </w:r>
          </w:p>
        </w:tc>
        <w:tc>
          <w:tcPr>
            <w:tcW w:type="dxa" w:w="2880"/>
          </w:tcPr>
          <w:p>
            <w:r>
              <w:t>string</w:t>
            </w:r>
          </w:p>
        </w:tc>
        <w:tc>
          <w:tcPr>
            <w:tcW w:type="dxa" w:w="2880"/>
          </w:tcPr>
          <w:p>
            <w:r>
              <w:t>Description of the scenario automation.</w:t>
            </w:r>
          </w:p>
        </w:tc>
      </w:tr>
      <w:tr>
        <w:tc>
          <w:tcPr>
            <w:tcW w:type="dxa" w:w="2880"/>
          </w:tcPr>
          <w:p>
            <w:r>
              <w:t>actions</w:t>
            </w:r>
          </w:p>
        </w:tc>
        <w:tc>
          <w:tcPr>
            <w:tcW w:type="dxa" w:w="2880"/>
          </w:tcPr>
          <w:p>
            <w:r>
              <w:t>array</w:t>
            </w:r>
          </w:p>
        </w:tc>
        <w:tc>
          <w:tcPr>
            <w:tcW w:type="dxa" w:w="2880"/>
          </w:tcPr>
          <w:p>
            <w:r>
              <w:t>List of actions performed by the scenario automation.</w:t>
            </w:r>
          </w:p>
        </w:tc>
      </w:tr>
      <w:tr>
        <w:tc>
          <w:tcPr>
            <w:tcW w:type="dxa" w:w="2880"/>
          </w:tcPr>
          <w:p>
            <w:r>
              <w:t>actions[].name</w:t>
            </w:r>
          </w:p>
        </w:tc>
        <w:tc>
          <w:tcPr>
            <w:tcW w:type="dxa" w:w="2880"/>
          </w:tcPr>
          <w:p>
            <w:r>
              <w:t>string</w:t>
            </w:r>
          </w:p>
        </w:tc>
        <w:tc>
          <w:tcPr>
            <w:tcW w:type="dxa" w:w="2880"/>
          </w:tcPr>
          <w:p>
            <w:r>
              <w:t>Action field/key (example: ticket_type).</w:t>
            </w:r>
          </w:p>
        </w:tc>
      </w:tr>
      <w:tr>
        <w:tc>
          <w:tcPr>
            <w:tcW w:type="dxa" w:w="2880"/>
          </w:tcPr>
          <w:p>
            <w:r>
              <w:t>actions[].value</w:t>
            </w:r>
          </w:p>
        </w:tc>
        <w:tc>
          <w:tcPr>
            <w:tcW w:type="dxa" w:w="2880"/>
          </w:tcPr>
          <w:p>
            <w:r>
              <w:t>string</w:t>
            </w:r>
          </w:p>
        </w:tc>
        <w:tc>
          <w:tcPr>
            <w:tcW w:type="dxa" w:w="2880"/>
          </w:tcPr>
          <w:p>
            <w:r>
              <w:t>Value to apply for the action field/key (example: Problem).</w:t>
            </w:r>
          </w:p>
        </w:tc>
      </w:tr>
      <w:tr>
        <w:tc>
          <w:tcPr>
            <w:tcW w:type="dxa" w:w="2880"/>
          </w:tcPr>
          <w:p>
            <w:r>
              <w:t>private</w:t>
            </w:r>
          </w:p>
        </w:tc>
        <w:tc>
          <w:tcPr>
            <w:tcW w:type="dxa" w:w="2880"/>
          </w:tcPr>
          <w:p>
            <w:r>
              <w:t>boolean</w:t>
            </w:r>
          </w:p>
        </w:tc>
        <w:tc>
          <w:tcPr>
            <w:tcW w:type="dxa" w:w="2880"/>
          </w:tcPr>
          <w:p>
            <w:r>
              <w:t>Whether the scenario automation is private.</w:t>
            </w:r>
          </w:p>
        </w:tc>
      </w:tr>
      <w:tr>
        <w:tc>
          <w:tcPr>
            <w:tcW w:type="dxa" w:w="2880"/>
          </w:tcPr>
          <w:p>
            <w:r>
              <w:t>created_at</w:t>
            </w:r>
          </w:p>
        </w:tc>
        <w:tc>
          <w:tcPr>
            <w:tcW w:type="dxa" w:w="2880"/>
          </w:tcPr>
          <w:p>
            <w:r>
              <w:t>string</w:t>
            </w:r>
          </w:p>
        </w:tc>
        <w:tc>
          <w:tcPr>
            <w:tcW w:type="dxa" w:w="2880"/>
          </w:tcPr>
          <w:p>
            <w:r>
              <w:t>Timestamp when the scenario automation was created (ISO 8601 format as returned by the API).</w:t>
            </w:r>
          </w:p>
        </w:tc>
      </w:tr>
      <w:tr>
        <w:tc>
          <w:tcPr>
            <w:tcW w:type="dxa" w:w="2880"/>
          </w:tcPr>
          <w:p>
            <w:r>
              <w:t>updated_at</w:t>
            </w:r>
          </w:p>
        </w:tc>
        <w:tc>
          <w:tcPr>
            <w:tcW w:type="dxa" w:w="2880"/>
          </w:tcPr>
          <w:p>
            <w:r>
              <w:t>string</w:t>
            </w:r>
          </w:p>
        </w:tc>
        <w:tc>
          <w:tcPr>
            <w:tcW w:type="dxa" w:w="2880"/>
          </w:tcPr>
          <w:p>
            <w:r>
              <w:t>Timestamp when the scenario automation was last updated (ISO 8601 format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'https://{{FRESHDESK_DOMAIN}}.freshdesk.com/api/v2/scenario_automations' \</w:t>
        <w:br/>
        <w:t xml:space="preserve"> --header 'Accept: application/json'</w:t>
      </w:r>
    </w:p>
    <w:p>
      <w:pPr>
        <w:pStyle w:val="Heading3"/>
      </w:pPr>
      <w:r>
        <w:t>Notes</w:t>
      </w:r>
    </w:p>
    <w:p>
      <w:pPr>
        <w:pStyle w:val="ListBullet"/>
      </w:pPr>
      <w:r>
        <w:t>The scraped documentation shows GET /scenario_automations.json, while the provided curl example uses /api/v2/scenario_automations. This knowledge file uses the /api/v2 endpoint as shown in the sample curl.</w:t>
      </w:r>
    </w:p>
    <w:p>
      <w:r>
        <w:br w:type="page"/>
      </w:r>
    </w:p>
    <w:p>
      <w:pPr>
        <w:pStyle w:val="Heading2"/>
      </w:pPr>
      <w:r>
        <w:t>90. [GET] View Helpdesk Settings</w:t>
      </w:r>
    </w:p>
    <w:p>
      <w:r>
        <w:rPr>
          <w:b/>
        </w:rPr>
        <w:t xml:space="preserve">Endpoint: </w:t>
      </w:r>
      <w:r>
        <w:rPr>
          <w:rFonts w:ascii="Courier New" w:hAnsi="Courier New"/>
          <w:sz w:val="18"/>
        </w:rPr>
        <w:t>/api/v2/settings/helpdesk</w:t>
      </w:r>
    </w:p>
    <w:p>
      <w:pPr>
        <w:pStyle w:val="Heading3"/>
      </w:pPr>
      <w:r>
        <w:t>Method</w:t>
      </w:r>
    </w:p>
    <w:p>
      <w:r>
        <w:t>GET</w:t>
      </w:r>
    </w:p>
    <w:p>
      <w:pPr>
        <w:pStyle w:val="Heading3"/>
      </w:pPr>
      <w:r>
        <w:t>URL</w:t>
      </w:r>
    </w:p>
    <w:p>
      <w:r>
        <w:t>https://{{FRESHDESK_DOMAIN}}.freshdesk.com/api/v2/settings/helpdesk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helpdesk settings for the Freshdesk account, including primary language and configured supported/portal languages.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"primary_language": "en",</w:t>
        <w:br/>
        <w:t xml:space="preserve"> "supported_languages": ["ru-RU", "es"],</w:t>
        <w:br/>
        <w:t xml:space="preserve"> "portal_languages": ["ru-RU"]</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primary_language</w:t>
            </w:r>
          </w:p>
        </w:tc>
        <w:tc>
          <w:tcPr>
            <w:tcW w:type="dxa" w:w="2880"/>
          </w:tcPr>
          <w:p>
            <w:r>
              <w:t>string</w:t>
            </w:r>
          </w:p>
        </w:tc>
        <w:tc>
          <w:tcPr>
            <w:tcW w:type="dxa" w:w="2880"/>
          </w:tcPr>
          <w:p>
            <w:r>
              <w:t>The account’s primary language (e.g., "en").</w:t>
            </w:r>
          </w:p>
        </w:tc>
      </w:tr>
      <w:tr>
        <w:tc>
          <w:tcPr>
            <w:tcW w:type="dxa" w:w="2880"/>
          </w:tcPr>
          <w:p>
            <w:r>
              <w:t>supported_languages</w:t>
            </w:r>
          </w:p>
        </w:tc>
        <w:tc>
          <w:tcPr>
            <w:tcW w:type="dxa" w:w="2880"/>
          </w:tcPr>
          <w:p>
            <w:r>
              <w:t>array</w:t>
            </w:r>
          </w:p>
        </w:tc>
        <w:tc>
          <w:tcPr>
            <w:tcW w:type="dxa" w:w="2880"/>
          </w:tcPr>
          <w:p>
            <w:r>
              <w:t>List of language codes enabled/supported by the helpdesk (e.g., ["ru-RU", "es"]).</w:t>
            </w:r>
          </w:p>
        </w:tc>
      </w:tr>
      <w:tr>
        <w:tc>
          <w:tcPr>
            <w:tcW w:type="dxa" w:w="2880"/>
          </w:tcPr>
          <w:p>
            <w:r>
              <w:t>portal_languages</w:t>
            </w:r>
          </w:p>
        </w:tc>
        <w:tc>
          <w:tcPr>
            <w:tcW w:type="dxa" w:w="2880"/>
          </w:tcPr>
          <w:p>
            <w:r>
              <w:t>array</w:t>
            </w:r>
          </w:p>
        </w:tc>
        <w:tc>
          <w:tcPr>
            <w:tcW w:type="dxa" w:w="2880"/>
          </w:tcPr>
          <w:p>
            <w:r>
              <w:t>List of language codes enabled for the customer portal (e.g., ["ru-RU"]).</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'https://{{FRESHDESK_DOMAIN}}.freshdesk.com/api/v2/settings/helpdesk' \</w:t>
        <w:br/>
        <w:t xml:space="preserve"> -H 'Accept: application/json'</w:t>
      </w:r>
    </w:p>
    <w:p>
      <w:pPr>
        <w:pStyle w:val="Heading3"/>
      </w:pPr>
      <w:r>
        <w:t>Notes</w:t>
      </w:r>
    </w:p>
    <w:p>
      <w:pPr>
        <w:pStyle w:val="ListBullet"/>
      </w:pPr>
      <w:r>
        <w:t>This endpoint does not require a request body.</w:t>
      </w:r>
    </w:p>
    <w:p>
      <w:r>
        <w:br w:type="page"/>
      </w:r>
    </w:p>
    <w:p>
      <w:pPr>
        <w:pStyle w:val="Heading2"/>
      </w:pPr>
      <w:r>
        <w:t>91. [POST] Create an Admin Skill</w:t>
      </w:r>
    </w:p>
    <w:p>
      <w:r>
        <w:rPr>
          <w:b/>
        </w:rPr>
        <w:t xml:space="preserve">Endpoint: </w:t>
      </w:r>
      <w:r>
        <w:rPr>
          <w:rFonts w:ascii="Courier New" w:hAnsi="Courier New"/>
          <w:sz w:val="18"/>
        </w:rPr>
        <w:t>/api/v2/admin/skills</w:t>
      </w:r>
    </w:p>
    <w:p>
      <w:pPr>
        <w:pStyle w:val="Heading3"/>
      </w:pPr>
      <w:r>
        <w:t>Prerequisites</w:t>
      </w:r>
    </w:p>
    <w:p>
      <w:pPr>
        <w:pStyle w:val="ListBullet"/>
      </w:pPr>
      <w:r>
        <w:t>Omni-route skill management access (admin)</w:t>
      </w:r>
    </w:p>
    <w:p>
      <w:pPr>
        <w:pStyle w:val="Heading3"/>
      </w:pPr>
      <w:r>
        <w:t>Method</w:t>
      </w:r>
    </w:p>
    <w:p>
      <w:r>
        <w:t>POST</w:t>
      </w:r>
    </w:p>
    <w:p>
      <w:pPr>
        <w:pStyle w:val="Heading3"/>
      </w:pPr>
      <w:r>
        <w:t>URL</w:t>
      </w:r>
    </w:p>
    <w:p>
      <w:r>
        <w:t>https://{{FRESHDESK_DOMAIN}}.freshdesk.com/api/v2/admin/skills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skill for omni-route and defines which agents are associated with it and what conditions (ticket/contact/company fields) should match for the skill to apply.</w:t>
      </w:r>
    </w:p>
    <w:p>
      <w:r>
        <w:rPr>
          <w:b/>
        </w:rPr>
        <w:t>Note: Note: If you are using old omni route, use /api/v2/skills instead of /api/v2/admin/skills.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skill.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Array of agent objects. Documentation indicates agent user IDs (sample shows objects like { "id": 1 }).</w:t>
            </w:r>
          </w:p>
        </w:tc>
      </w:tr>
      <w:tr>
        <w:tc>
          <w:tcPr>
            <w:tcW w:type="dxa" w:w="2880"/>
          </w:tcPr>
          <w:p>
            <w:r>
              <w:t>match_type</w:t>
            </w:r>
          </w:p>
        </w:tc>
        <w:tc>
          <w:tcPr>
            <w:tcW w:type="dxa" w:w="2880"/>
          </w:tcPr>
          <w:p>
            <w:r>
              <w:t>string</w:t>
            </w:r>
          </w:p>
        </w:tc>
        <w:tc>
          <w:tcPr>
            <w:tcW w:type="dxa" w:w="2880"/>
          </w:tcPr>
          <w:p>
            <w:r>
              <w:t>Match type for conditions. Allowed values: "all", "any".</w:t>
            </w:r>
          </w:p>
        </w:tc>
      </w:tr>
      <w:tr>
        <w:tc>
          <w:tcPr>
            <w:tcW w:type="dxa" w:w="2880"/>
          </w:tcPr>
          <w:p>
            <w:r>
              <w:t>conditions</w:t>
            </w:r>
          </w:p>
        </w:tc>
        <w:tc>
          <w:tcPr>
            <w:tcW w:type="dxa" w:w="2880"/>
          </w:tcPr>
          <w:p>
            <w:r>
              <w:t>array</w:t>
            </w:r>
          </w:p>
        </w:tc>
        <w:tc>
          <w:tcPr>
            <w:tcW w:type="dxa" w:w="2880"/>
          </w:tcPr>
          <w:p>
            <w:r>
              <w:t>Array of condition objects with: resources (as documented), field_name, operator, value, nested_fields. (Sample uses resource_type instead.)</w:t>
            </w:r>
          </w:p>
        </w:tc>
      </w:tr>
    </w:tbl>
    <w:p/>
    <w:p>
      <w:pPr>
        <w:pStyle w:val="Heading3"/>
      </w:pPr>
      <w:r>
        <w:t>conditions[] object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resources</w:t>
            </w:r>
          </w:p>
        </w:tc>
        <w:tc>
          <w:tcPr>
            <w:tcW w:type="dxa" w:w="2880"/>
          </w:tcPr>
          <w:p>
            <w:r>
              <w:t>(not specified)</w:t>
            </w:r>
          </w:p>
        </w:tc>
        <w:tc>
          <w:tcPr>
            <w:tcW w:type="dxa" w:w="2880"/>
          </w:tcPr>
          <w:p>
            <w:r>
              <w:t>Resource for the condition (e.g., ticket/contact/company).</w:t>
            </w:r>
          </w:p>
        </w:tc>
      </w:tr>
      <w:tr>
        <w:tc>
          <w:tcPr>
            <w:tcW w:type="dxa" w:w="2880"/>
          </w:tcPr>
          <w:p>
            <w:r>
              <w:t>field_name</w:t>
            </w:r>
          </w:p>
        </w:tc>
        <w:tc>
          <w:tcPr>
            <w:tcW w:type="dxa" w:w="2880"/>
          </w:tcPr>
          <w:p>
            <w:r>
              <w:t>string</w:t>
            </w:r>
          </w:p>
        </w:tc>
        <w:tc>
          <w:tcPr>
            <w:tcW w:type="dxa" w:w="2880"/>
          </w:tcPr>
          <w:p>
            <w:r>
              <w:t>Field to evaluate (see resource-specific fields below).</w:t>
            </w:r>
          </w:p>
        </w:tc>
      </w:tr>
      <w:tr>
        <w:tc>
          <w:tcPr>
            <w:tcW w:type="dxa" w:w="2880"/>
          </w:tcPr>
          <w:p>
            <w:r>
              <w:t>operator</w:t>
            </w:r>
          </w:p>
        </w:tc>
        <w:tc>
          <w:tcPr>
            <w:tcW w:type="dxa" w:w="2880"/>
          </w:tcPr>
          <w:p>
            <w:r>
              <w:t>string</w:t>
            </w:r>
          </w:p>
        </w:tc>
        <w:tc>
          <w:tcPr>
            <w:tcW w:type="dxa" w:w="2880"/>
          </w:tcPr>
          <w:p>
            <w:r>
              <w:t>Supported operators: dependent fields support "is", "is_not"; other dropdown fields support "in", "not_in".</w:t>
            </w:r>
          </w:p>
        </w:tc>
      </w:tr>
      <w:tr>
        <w:tc>
          <w:tcPr>
            <w:tcW w:type="dxa" w:w="2880"/>
          </w:tcPr>
          <w:p>
            <w:r>
              <w:t>value</w:t>
            </w:r>
          </w:p>
        </w:tc>
        <w:tc>
          <w:tcPr>
            <w:tcW w:type="dxa" w:w="2880"/>
          </w:tcPr>
          <w:p>
            <w:r>
              <w:t>(varies)</w:t>
            </w:r>
          </w:p>
        </w:tc>
        <w:tc>
          <w:tcPr>
            <w:tcW w:type="dxa" w:w="2880"/>
          </w:tcPr>
          <w:p>
            <w:r>
              <w:t>Value to compare against.</w:t>
            </w:r>
          </w:p>
        </w:tc>
      </w:tr>
      <w:tr>
        <w:tc>
          <w:tcPr>
            <w:tcW w:type="dxa" w:w="2880"/>
          </w:tcPr>
          <w:p>
            <w:r>
              <w:t>nested_fields</w:t>
            </w:r>
          </w:p>
        </w:tc>
        <w:tc>
          <w:tcPr>
            <w:tcW w:type="dxa" w:w="2880"/>
          </w:tcPr>
          <w:p>
            <w:r>
              <w:t>object</w:t>
            </w:r>
          </w:p>
        </w:tc>
        <w:tc>
          <w:tcPr>
            <w:tcW w:type="dxa" w:w="2880"/>
          </w:tcPr>
          <w:p>
            <w:r>
              <w:t>Nested dependent-field conditions as key/value pairs (nested objects).</w:t>
            </w:r>
          </w:p>
        </w:tc>
      </w:tr>
    </w:tbl>
    <w:p/>
    <w:p>
      <w:pPr>
        <w:pStyle w:val="Heading3"/>
      </w:pPr>
      <w:r>
        <w:t>Resource: ticket — supported field_name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array of number</w:t>
            </w:r>
          </w:p>
        </w:tc>
        <w:tc>
          <w:tcPr>
            <w:tcW w:type="dxa" w:w="2880"/>
          </w:tcPr>
          <w:p>
            <w:r>
              <w:t>List of ticket priorities.</w:t>
            </w:r>
          </w:p>
        </w:tc>
      </w:tr>
      <w:tr>
        <w:tc>
          <w:tcPr>
            <w:tcW w:type="dxa" w:w="2880"/>
          </w:tcPr>
          <w:p>
            <w:r>
              <w:t>ticket_type</w:t>
            </w:r>
          </w:p>
        </w:tc>
        <w:tc>
          <w:tcPr>
            <w:tcW w:type="dxa" w:w="2880"/>
          </w:tcPr>
          <w:p>
            <w:r>
              <w:t>array of string</w:t>
            </w:r>
          </w:p>
        </w:tc>
        <w:tc>
          <w:tcPr>
            <w:tcW w:type="dxa" w:w="2880"/>
          </w:tcPr>
          <w:p>
            <w:r>
              <w:t>List of ticket types.</w:t>
            </w:r>
          </w:p>
        </w:tc>
      </w:tr>
      <w:tr>
        <w:tc>
          <w:tcPr>
            <w:tcW w:type="dxa" w:w="2880"/>
          </w:tcPr>
          <w:p>
            <w:r>
              <w:t>product_id</w:t>
            </w:r>
          </w:p>
        </w:tc>
        <w:tc>
          <w:tcPr>
            <w:tcW w:type="dxa" w:w="2880"/>
          </w:tcPr>
          <w:p>
            <w:r>
              <w:t>array of number</w:t>
            </w:r>
          </w:p>
        </w:tc>
        <w:tc>
          <w:tcPr>
            <w:tcW w:type="dxa" w:w="2880"/>
          </w:tcPr>
          <w:p>
            <w:r>
              <w:t>List of product IDs.</w:t>
            </w:r>
          </w:p>
        </w:tc>
      </w:tr>
      <w:tr>
        <w:tc>
          <w:tcPr>
            <w:tcW w:type="dxa" w:w="2880"/>
          </w:tcPr>
          <w:p>
            <w:r>
              <w:t>source</w:t>
            </w:r>
          </w:p>
        </w:tc>
        <w:tc>
          <w:tcPr>
            <w:tcW w:type="dxa" w:w="2880"/>
          </w:tcPr>
          <w:p>
            <w:r>
              <w:t>array of numbers</w:t>
            </w:r>
          </w:p>
        </w:tc>
        <w:tc>
          <w:tcPr>
            <w:tcW w:type="dxa" w:w="2880"/>
          </w:tcPr>
          <w:p>
            <w:r>
              <w:t>List of source IDs.</w:t>
            </w:r>
          </w:p>
        </w:tc>
      </w:tr>
      <w:tr>
        <w:tc>
          <w:tcPr>
            <w:tcW w:type="dxa" w:w="2880"/>
          </w:tcPr>
          <w:p>
            <w:r>
              <w:t>group_id</w:t>
            </w:r>
          </w:p>
        </w:tc>
        <w:tc>
          <w:tcPr>
            <w:tcW w:type="dxa" w:w="2880"/>
          </w:tcPr>
          <w:p>
            <w:r>
              <w:t>array of numbers</w:t>
            </w:r>
          </w:p>
        </w:tc>
        <w:tc>
          <w:tcPr>
            <w:tcW w:type="dxa" w:w="2880"/>
          </w:tcPr>
          <w:p>
            <w:r>
              <w:t>List of group IDs.</w:t>
            </w:r>
          </w:p>
        </w:tc>
      </w:tr>
      <w:tr>
        <w:tc>
          <w:tcPr>
            <w:tcW w:type="dxa" w:w="2880"/>
          </w:tcPr>
          <w:p>
            <w:r>
              <w:t>custom_fields</w:t>
            </w:r>
          </w:p>
        </w:tc>
        <w:tc>
          <w:tcPr>
            <w:tcW w:type="dxa" w:w="2880"/>
          </w:tcPr>
          <w:p>
            <w:r>
              <w:t>dictionary</w:t>
            </w:r>
          </w:p>
        </w:tc>
        <w:tc>
          <w:tcPr>
            <w:tcW w:type="dxa" w:w="2880"/>
          </w:tcPr>
          <w:p>
            <w:r>
              <w:t>Key/value pairs of custom field names and values. Dependent fields are nested objects with key/value pairs.</w:t>
            </w:r>
          </w:p>
        </w:tc>
      </w:tr>
    </w:tbl>
    <w:p/>
    <w:p>
      <w:pPr>
        <w:pStyle w:val="Heading3"/>
      </w:pPr>
      <w:r>
        <w:t>Resource: contact — supported field_name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array of string</w:t>
            </w:r>
          </w:p>
        </w:tc>
        <w:tc>
          <w:tcPr>
            <w:tcW w:type="dxa" w:w="2880"/>
          </w:tcPr>
          <w:p>
            <w:r>
              <w:t>List of language_codes.</w:t>
            </w:r>
          </w:p>
        </w:tc>
      </w:tr>
    </w:tbl>
    <w:p/>
    <w:p>
      <w:pPr>
        <w:pStyle w:val="Heading3"/>
      </w:pPr>
      <w:r>
        <w:t>Resource: company — supported field_name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w:t>
            </w:r>
          </w:p>
        </w:tc>
        <w:tc>
          <w:tcPr>
            <w:tcW w:type="dxa" w:w="2880"/>
          </w:tcPr>
          <w:p>
            <w:r>
              <w:t>List of domains.</w:t>
            </w:r>
          </w:p>
        </w:tc>
      </w:tr>
      <w:tr>
        <w:tc>
          <w:tcPr>
            <w:tcW w:type="dxa" w:w="2880"/>
          </w:tcPr>
          <w:p>
            <w:r>
              <w:t>name</w:t>
            </w:r>
          </w:p>
        </w:tc>
        <w:tc>
          <w:tcPr>
            <w:tcW w:type="dxa" w:w="2880"/>
          </w:tcPr>
          <w:p>
            <w:r>
              <w:t>array of string</w:t>
            </w:r>
          </w:p>
        </w:tc>
        <w:tc>
          <w:tcPr>
            <w:tcW w:type="dxa" w:w="2880"/>
          </w:tcPr>
          <w:p>
            <w:r>
              <w:t>List of company 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0,</w:t>
        <w:br/>
        <w:t xml:space="preserve"> "created_at": "2019-12-18T11:45:25.017Z",</w:t>
        <w:br/>
        <w:t xml:space="preserve"> "updated_at": "2019-12-18T11:45:25.017Z",</w:t>
        <w:br/>
        <w:t xml:space="preserve"> "name": "Indian travel experts",</w:t>
        <w:br/>
        <w:t xml:space="preserve"> "agents": [</w:t>
        <w:br/>
        <w:t xml:space="preserve"> {</w:t>
        <w:br/>
        <w:t xml:space="preserve"> "id": 1</w:t>
        <w:br/>
        <w:t xml:space="preserve"> }</w:t>
        <w:br/>
        <w:t xml:space="preserve"> ],</w:t>
        <w:br/>
        <w:t xml:space="preserve"> "match_type": "all",</w:t>
        <w:br/>
        <w:t xml:space="preserve"> "conditions": [</w:t>
        <w:br/>
        <w:t xml:space="preserve"> {</w:t>
        <w:br/>
        <w:t xml:space="preserve"> "resource_type": "ticket",</w:t>
        <w:br/>
        <w:t xml:space="preserve"> "field_name": "cf_issue_type",</w:t>
        <w:br/>
        <w:t xml:space="preserve"> "operator": "is",</w:t>
        <w:br/>
        <w:t xml:space="preserve"> "value": "Booking",</w:t>
        <w:br/>
        <w:t xml:space="preserve"> "nested_fields": {</w:t>
        <w:br/>
        <w:t xml:space="preserve"> "level2": {</w:t>
        <w:br/>
        <w:t xml:space="preserve"> "field_name": "cf_preferred_issue_details",</w:t>
        <w:br/>
        <w:t xml:space="preserve"> "value": "Itinerary change"</w:t>
        <w:br/>
        <w:t xml:space="preserve"> }</w:t>
        <w:br/>
        <w:t xml:space="preserve"> }</w:t>
        <w:br/>
        <w:t xml:space="preserve"> }</w:t>
        <w:br/>
        <w:t xml:space="preserve"> ],</w:t>
        <w:br/>
        <w:t xml:space="preserve"> "rank":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Skill ID.</w:t>
            </w:r>
          </w:p>
        </w:tc>
      </w:tr>
      <w:tr>
        <w:tc>
          <w:tcPr>
            <w:tcW w:type="dxa" w:w="2880"/>
          </w:tcPr>
          <w:p>
            <w:r>
              <w:t>created_at</w:t>
            </w:r>
          </w:p>
        </w:tc>
        <w:tc>
          <w:tcPr>
            <w:tcW w:type="dxa" w:w="2880"/>
          </w:tcPr>
          <w:p>
            <w:r>
              <w:t>string</w:t>
            </w:r>
          </w:p>
        </w:tc>
        <w:tc>
          <w:tcPr>
            <w:tcW w:type="dxa" w:w="2880"/>
          </w:tcPr>
          <w:p>
            <w:r>
              <w:t>ISO 8601 timestamp when the skill was created.</w:t>
            </w:r>
          </w:p>
        </w:tc>
      </w:tr>
      <w:tr>
        <w:tc>
          <w:tcPr>
            <w:tcW w:type="dxa" w:w="2880"/>
          </w:tcPr>
          <w:p>
            <w:r>
              <w:t>updated_at</w:t>
            </w:r>
          </w:p>
        </w:tc>
        <w:tc>
          <w:tcPr>
            <w:tcW w:type="dxa" w:w="2880"/>
          </w:tcPr>
          <w:p>
            <w:r>
              <w:t>string</w:t>
            </w:r>
          </w:p>
        </w:tc>
        <w:tc>
          <w:tcPr>
            <w:tcW w:type="dxa" w:w="2880"/>
          </w:tcPr>
          <w:p>
            <w:r>
              <w:t>ISO 8601 timestamp when the skill was last updated.</w:t>
            </w:r>
          </w:p>
        </w:tc>
      </w:tr>
      <w:tr>
        <w:tc>
          <w:tcPr>
            <w:tcW w:type="dxa" w:w="2880"/>
          </w:tcPr>
          <w:p>
            <w:r>
              <w:t>name</w:t>
            </w:r>
          </w:p>
        </w:tc>
        <w:tc>
          <w:tcPr>
            <w:tcW w:type="dxa" w:w="2880"/>
          </w:tcPr>
          <w:p>
            <w:r>
              <w:t>string</w:t>
            </w:r>
          </w:p>
        </w:tc>
        <w:tc>
          <w:tcPr>
            <w:tcW w:type="dxa" w:w="2880"/>
          </w:tcPr>
          <w:p>
            <w:r>
              <w:t>Name of the skill.</w:t>
            </w:r>
          </w:p>
        </w:tc>
      </w:tr>
      <w:tr>
        <w:tc>
          <w:tcPr>
            <w:tcW w:type="dxa" w:w="2880"/>
          </w:tcPr>
          <w:p>
            <w:r>
              <w:t>agents</w:t>
            </w:r>
          </w:p>
        </w:tc>
        <w:tc>
          <w:tcPr>
            <w:tcW w:type="dxa" w:w="2880"/>
          </w:tcPr>
          <w:p>
            <w:r>
              <w:t>array</w:t>
            </w:r>
          </w:p>
        </w:tc>
        <w:tc>
          <w:tcPr>
            <w:tcW w:type="dxa" w:w="2880"/>
          </w:tcPr>
          <w:p>
            <w:r>
              <w:t>Agents associated to the skill.</w:t>
            </w:r>
          </w:p>
        </w:tc>
      </w:tr>
      <w:tr>
        <w:tc>
          <w:tcPr>
            <w:tcW w:type="dxa" w:w="2880"/>
          </w:tcPr>
          <w:p>
            <w:r>
              <w:t>agents.id</w:t>
            </w:r>
          </w:p>
        </w:tc>
        <w:tc>
          <w:tcPr>
            <w:tcW w:type="dxa" w:w="2880"/>
          </w:tcPr>
          <w:p>
            <w:r>
              <w:t>number</w:t>
            </w:r>
          </w:p>
        </w:tc>
        <w:tc>
          <w:tcPr>
            <w:tcW w:type="dxa" w:w="2880"/>
          </w:tcPr>
          <w:p>
            <w:r>
              <w:t>Agent user ID.</w:t>
            </w:r>
          </w:p>
        </w:tc>
      </w:tr>
      <w:tr>
        <w:tc>
          <w:tcPr>
            <w:tcW w:type="dxa" w:w="2880"/>
          </w:tcPr>
          <w:p>
            <w:r>
              <w:t>match_type</w:t>
            </w:r>
          </w:p>
        </w:tc>
        <w:tc>
          <w:tcPr>
            <w:tcW w:type="dxa" w:w="2880"/>
          </w:tcPr>
          <w:p>
            <w:r>
              <w:t>string</w:t>
            </w:r>
          </w:p>
        </w:tc>
        <w:tc>
          <w:tcPr>
            <w:tcW w:type="dxa" w:w="2880"/>
          </w:tcPr>
          <w:p>
            <w:r>
              <w:t>Match type for evaluating conditions ("all" / "any").</w:t>
            </w:r>
          </w:p>
        </w:tc>
      </w:tr>
      <w:tr>
        <w:tc>
          <w:tcPr>
            <w:tcW w:type="dxa" w:w="2880"/>
          </w:tcPr>
          <w:p>
            <w:r>
              <w:t>conditions</w:t>
            </w:r>
          </w:p>
        </w:tc>
        <w:tc>
          <w:tcPr>
            <w:tcW w:type="dxa" w:w="2880"/>
          </w:tcPr>
          <w:p>
            <w:r>
              <w:t>array</w:t>
            </w:r>
          </w:p>
        </w:tc>
        <w:tc>
          <w:tcPr>
            <w:tcW w:type="dxa" w:w="2880"/>
          </w:tcPr>
          <w:p>
            <w:r>
              <w:t>Conditions that determine when the skill applies.</w:t>
            </w:r>
          </w:p>
        </w:tc>
      </w:tr>
      <w:tr>
        <w:tc>
          <w:tcPr>
            <w:tcW w:type="dxa" w:w="2880"/>
          </w:tcPr>
          <w:p>
            <w:r>
              <w:t>conditions.resource_type</w:t>
            </w:r>
          </w:p>
        </w:tc>
        <w:tc>
          <w:tcPr>
            <w:tcW w:type="dxa" w:w="2880"/>
          </w:tcPr>
          <w:p>
            <w:r>
              <w:t>string</w:t>
            </w:r>
          </w:p>
        </w:tc>
        <w:tc>
          <w:tcPr>
            <w:tcW w:type="dxa" w:w="2880"/>
          </w:tcPr>
          <w:p>
            <w:r>
              <w:t>Resource type used in the sample response (e.g., "ticket").</w:t>
            </w:r>
          </w:p>
        </w:tc>
      </w:tr>
      <w:tr>
        <w:tc>
          <w:tcPr>
            <w:tcW w:type="dxa" w:w="2880"/>
          </w:tcPr>
          <w:p>
            <w:r>
              <w:t>conditions.field_name</w:t>
            </w:r>
          </w:p>
        </w:tc>
        <w:tc>
          <w:tcPr>
            <w:tcW w:type="dxa" w:w="2880"/>
          </w:tcPr>
          <w:p>
            <w:r>
              <w:t>string</w:t>
            </w:r>
          </w:p>
        </w:tc>
        <w:tc>
          <w:tcPr>
            <w:tcW w:type="dxa" w:w="2880"/>
          </w:tcPr>
          <w:p>
            <w:r>
              <w:t>Field evaluated by the condition.</w:t>
            </w:r>
          </w:p>
        </w:tc>
      </w:tr>
      <w:tr>
        <w:tc>
          <w:tcPr>
            <w:tcW w:type="dxa" w:w="2880"/>
          </w:tcPr>
          <w:p>
            <w:r>
              <w:t>conditions.operator</w:t>
            </w:r>
          </w:p>
        </w:tc>
        <w:tc>
          <w:tcPr>
            <w:tcW w:type="dxa" w:w="2880"/>
          </w:tcPr>
          <w:p>
            <w:r>
              <w:t>string</w:t>
            </w:r>
          </w:p>
        </w:tc>
        <w:tc>
          <w:tcPr>
            <w:tcW w:type="dxa" w:w="2880"/>
          </w:tcPr>
          <w:p>
            <w:r>
              <w:t>Operator used for evaluation.</w:t>
            </w:r>
          </w:p>
        </w:tc>
      </w:tr>
      <w:tr>
        <w:tc>
          <w:tcPr>
            <w:tcW w:type="dxa" w:w="2880"/>
          </w:tcPr>
          <w:p>
            <w:r>
              <w:t>conditions.value</w:t>
            </w:r>
          </w:p>
        </w:tc>
        <w:tc>
          <w:tcPr>
            <w:tcW w:type="dxa" w:w="2880"/>
          </w:tcPr>
          <w:p>
            <w:r>
              <w:t>string</w:t>
            </w:r>
          </w:p>
        </w:tc>
        <w:tc>
          <w:tcPr>
            <w:tcW w:type="dxa" w:w="2880"/>
          </w:tcPr>
          <w:p>
            <w:r>
              <w:t>Value used for evaluation.</w:t>
            </w:r>
          </w:p>
        </w:tc>
      </w:tr>
      <w:tr>
        <w:tc>
          <w:tcPr>
            <w:tcW w:type="dxa" w:w="2880"/>
          </w:tcPr>
          <w:p>
            <w:r>
              <w:t>conditions.nested_fields</w:t>
            </w:r>
          </w:p>
        </w:tc>
        <w:tc>
          <w:tcPr>
            <w:tcW w:type="dxa" w:w="2880"/>
          </w:tcPr>
          <w:p>
            <w:r>
              <w:t>object</w:t>
            </w:r>
          </w:p>
        </w:tc>
        <w:tc>
          <w:tcPr>
            <w:tcW w:type="dxa" w:w="2880"/>
          </w:tcPr>
          <w:p>
            <w:r>
              <w:t>Nested dependent-field conditions.</w:t>
            </w:r>
          </w:p>
        </w:tc>
      </w:tr>
      <w:tr>
        <w:tc>
          <w:tcPr>
            <w:tcW w:type="dxa" w:w="2880"/>
          </w:tcPr>
          <w:p>
            <w:r>
              <w:t>rank</w:t>
            </w:r>
          </w:p>
        </w:tc>
        <w:tc>
          <w:tcPr>
            <w:tcW w:type="dxa" w:w="2880"/>
          </w:tcPr>
          <w:p>
            <w:r>
              <w:t>number</w:t>
            </w:r>
          </w:p>
        </w:tc>
        <w:tc>
          <w:tcPr>
            <w:tcW w:type="dxa" w:w="2880"/>
          </w:tcPr>
          <w:p>
            <w:r>
              <w:t>Rank of the skill.</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"name": "Indian travel experts",</w:t>
        <w:br/>
        <w:t xml:space="preserve"> "agents": [{ "id": 1 }],</w:t>
        <w:br/>
        <w:t xml:space="preserve"> "match_type": "all",</w:t>
        <w:br/>
        <w:t xml:space="preserve"> "conditions": [{</w:t>
        <w:br/>
        <w:t xml:space="preserve"> "resource_type": "ticket",</w:t>
        <w:br/>
        <w:t xml:space="preserve"> "field_name": "cf_issue_type",</w:t>
        <w:br/>
        <w:t xml:space="preserve"> "operator": "is",</w:t>
        <w:br/>
        <w:t xml:space="preserve"> "value": "Booking",</w:t>
        <w:br/>
        <w:t xml:space="preserve"> "nested_fields": {</w:t>
        <w:br/>
        <w:t xml:space="preserve"> "level2": {</w:t>
        <w:br/>
        <w:t xml:space="preserve"> "field_name": "cf_preferred_issue_details",</w:t>
        <w:br/>
        <w:t xml:space="preserve"> "operator": "is",</w:t>
        <w:br/>
        <w:t xml:space="preserve"> "value": "Itinerary change"</w:t>
        <w:br/>
        <w:t xml:space="preserve">        }</w:t>
        <w:br/>
        <w:t xml:space="preserve">      }</w:t>
        <w:br/>
        <w:t xml:space="preserve">    }]</w:t>
        <w:br/>
        <w:t xml:space="preserve">  }' \</w:t>
        <w:br/>
        <w:t xml:space="preserve"> 'https://{{FRESHDESK_DOMAIN}}.freshdesk.com/api/v2/admin/skills'</w:t>
      </w:r>
    </w:p>
    <w:p>
      <w:pPr>
        <w:pStyle w:val="Heading3"/>
      </w:pPr>
      <w:r>
        <w:t>Example Usage</w:t>
      </w:r>
    </w:p>
    <w:p>
      <w:pPr>
        <w:pStyle w:val="Heading3"/>
      </w:pPr>
      <w:r>
        <w:t>Example 1: Create a skill with a single agent and one ticket condition</w:t>
      </w:r>
    </w:p>
    <w:p>
      <w:r>
        <w:rPr>
          <w:b/>
          <w:color w:val="666666"/>
          <w:sz w:val="16"/>
        </w:rPr>
        <w:t>[bash]</w:t>
      </w:r>
    </w:p>
    <w:p>
      <w:pPr>
        <w:shd w:fill="F2F2F2" w:val="clear"/>
      </w:pPr>
      <w:r>
        <w:rPr>
          <w:rFonts w:ascii="Courier New" w:hAnsi="Courier New"/>
          <w:sz w:val="17"/>
        </w:rPr>
        <w:t>curl -X POST 'https://{{FRESHDESK_DOMAIN}}.freshdesk.com/api/v2/admin/skills' \</w:t>
        <w:br/>
        <w:t xml:space="preserve"> -H 'Accept: application/json' \</w:t>
        <w:br/>
        <w:t xml:space="preserve"> -H 'Content-Type: application/json' \</w:t>
        <w:br/>
        <w:t xml:space="preserve"> -d '{</w:t>
        <w:br/>
        <w:t xml:space="preserve"> "name": "Indian travel experts",</w:t>
        <w:br/>
        <w:t xml:space="preserve"> "agents": [{ "id": 1 }],</w:t>
        <w:br/>
        <w:t xml:space="preserve"> "match_type": "all",</w:t>
        <w:br/>
        <w:t xml:space="preserve"> "conditions": [{</w:t>
        <w:br/>
        <w:t xml:space="preserve"> "resource_type": "ticket",</w:t>
        <w:br/>
        <w:t xml:space="preserve"> "field_name": "cf_issue_type",</w:t>
        <w:br/>
        <w:t xml:space="preserve"> "operator": "is",</w:t>
        <w:br/>
        <w:t xml:space="preserve"> "value": "Booking"</w:t>
        <w:br/>
        <w:t xml:space="preserve">    }]</w:t>
        <w:br/>
        <w:t xml:space="preserve">  }'</w:t>
      </w:r>
    </w:p>
    <w:p>
      <w:pPr>
        <w:pStyle w:val="Heading3"/>
      </w:pPr>
      <w:r>
        <w:t>Example 2: Create a skill with nested dependent-field conditions</w:t>
      </w:r>
    </w:p>
    <w:p>
      <w:r>
        <w:rPr>
          <w:b/>
          <w:color w:val="666666"/>
          <w:sz w:val="16"/>
        </w:rPr>
        <w:t>[bash]</w:t>
      </w:r>
    </w:p>
    <w:p>
      <w:pPr>
        <w:shd w:fill="F2F2F2" w:val="clear"/>
      </w:pPr>
      <w:r>
        <w:rPr>
          <w:rFonts w:ascii="Courier New" w:hAnsi="Courier New"/>
          <w:sz w:val="17"/>
        </w:rPr>
        <w:t>curl -X POST 'https://{{FRESHDESK_DOMAIN}}.freshdesk.com/api/v2/admin/skills' \</w:t>
        <w:br/>
        <w:t xml:space="preserve"> -H 'Accept: application/json' \</w:t>
        <w:br/>
        <w:t xml:space="preserve"> -H 'Content-Type: application/json' \</w:t>
        <w:br/>
        <w:t xml:space="preserve"> -d '{</w:t>
        <w:br/>
        <w:t xml:space="preserve"> "name": "Travel itinerary changes",</w:t>
        <w:br/>
        <w:t xml:space="preserve"> "agents": [{ "id": 1 }],</w:t>
        <w:br/>
        <w:t xml:space="preserve"> "match_type": "all",</w:t>
        <w:br/>
        <w:t xml:space="preserve"> "conditions": [{</w:t>
        <w:br/>
        <w:t xml:space="preserve"> "resource_type": "ticket",</w:t>
        <w:br/>
        <w:t xml:space="preserve"> "field_name": "cf_issue_type",</w:t>
        <w:br/>
        <w:t xml:space="preserve"> "operator": "is",</w:t>
        <w:br/>
        <w:t xml:space="preserve"> "value": "Booking",</w:t>
        <w:br/>
        <w:t xml:space="preserve"> "nested_fields": {</w:t>
        <w:br/>
        <w:t xml:space="preserve"> "level2": {</w:t>
        <w:br/>
        <w:t xml:space="preserve"> "field_name": "cf_preferred_issue_details",</w:t>
        <w:br/>
        <w:t xml:space="preserve"> "operator": "is",</w:t>
        <w:br/>
        <w:t xml:space="preserve"> "value": "Itinerary change"</w:t>
        <w:br/>
        <w:t xml:space="preserve">        }</w:t>
        <w:br/>
        <w:t xml:space="preserve">      }</w:t>
        <w:br/>
        <w:t xml:space="preserve">    }]</w:t>
        <w:br/>
        <w:t xml:space="preserve">  }'</w:t>
      </w:r>
    </w:p>
    <w:p>
      <w:pPr>
        <w:pStyle w:val="Heading3"/>
      </w:pPr>
      <w:r>
        <w:t>Behavior</w:t>
      </w:r>
    </w:p>
    <w:p>
      <w:pPr>
        <w:pStyle w:val="ListBullet"/>
      </w:pPr>
      <w:r>
        <w:t>Creates a skill with the provided name.</w:t>
      </w:r>
    </w:p>
    <w:p>
      <w:pPr>
        <w:pStyle w:val="ListBullet"/>
      </w:pPr>
      <w:r>
        <w:t>Associates the provided agents to the skill (if supplied).</w:t>
      </w:r>
    </w:p>
    <w:p>
      <w:pPr>
        <w:pStyle w:val="ListBullet"/>
      </w:pPr>
      <w:r>
        <w:t>Stores conditions and match_type to determine when the skill should match.</w:t>
      </w:r>
    </w:p>
    <w:p>
      <w:pPr>
        <w:pStyle w:val="ListBullet"/>
      </w:pPr>
      <w:r>
        <w:t>Returns the created skill object including id, timestamps, and rank.</w:t>
      </w:r>
    </w:p>
    <w:p>
      <w:pPr>
        <w:pStyle w:val="Heading3"/>
      </w:pPr>
      <w:r>
        <w:t>Notes</w:t>
      </w:r>
    </w:p>
    <w:p>
      <w:pPr>
        <w:pStyle w:val="ListBullet"/>
      </w:pPr>
      <w:r>
        <w:t>The documentation describes the condition field as resources, but the provided sample request/response uses resource_type. Use the field name required by your Freshdesk account/version.</w:t>
      </w:r>
    </w:p>
    <w:p>
      <w:pPr>
        <w:pStyle w:val="ListBullet"/>
      </w:pPr>
      <w:r>
        <w:t xml:space="preserve">Operator support depends on field type: </w:t>
        <w:br/>
        <w:br/>
        <w:t>Dependent fields: "is", "is_not"</w:t>
        <w:br/>
        <w:t>Other dropdown fields: "in", "not_in"</w:t>
      </w:r>
    </w:p>
    <w:p>
      <w:pPr>
        <w:pStyle w:val="Heading3"/>
      </w:pPr>
      <w:r>
        <w:t>Gotchas</w:t>
      </w:r>
    </w:p>
    <w:p>
      <w:pPr>
        <w:pStyle w:val="ListBullet"/>
      </w:pPr>
      <w:r>
        <w:t>The agents field is described as “array of agent user IDs … separated by commas” but the sample uses an array of objects with id. Follow the sample format unless your environment expects a different schema.</w:t>
      </w:r>
    </w:p>
    <w:p>
      <w:pPr>
        <w:pStyle w:val="ListBullet"/>
      </w:pPr>
      <w:r>
        <w:t>If you are on old omni-route, the endpoint changes to /api/v2/skills (no /admin).</w:t>
      </w:r>
    </w:p>
    <w:p>
      <w:pPr>
        <w:pStyle w:val="Heading3"/>
      </w:pPr>
      <w:r>
        <w:t>Related adminSkills actions</w:t>
      </w:r>
    </w:p>
    <w:p>
      <w:pPr>
        <w:pStyle w:val="ListBullet"/>
      </w:pPr>
      <w:r>
        <w:t>[DELETE] Delete a Skill (Admin) — /api/v2/admin/skills/{{id}}</w:t>
      </w:r>
    </w:p>
    <w:p>
      <w:pPr>
        <w:pStyle w:val="ListBullet"/>
      </w:pPr>
      <w:r>
        <w:t>[PUT] Update an Admin Skill — /api/v2/admin/skills/{{id}}</w:t>
      </w:r>
    </w:p>
    <w:p>
      <w:pPr>
        <w:pStyle w:val="ListBullet"/>
      </w:pPr>
      <w:r>
        <w:t>[GET] View an Admin Skill — /api/v2/admin/skills/{{id}}</w:t>
      </w:r>
    </w:p>
    <w:p>
      <w:r>
        <w:br w:type="page"/>
      </w:r>
    </w:p>
    <w:p>
      <w:pPr>
        <w:pStyle w:val="Heading2"/>
      </w:pPr>
      <w:r>
        <w:t>92. [DELETE] Delete a Skill (Admin)</w:t>
      </w:r>
    </w:p>
    <w:p>
      <w:r>
        <w:rPr>
          <w:b/>
        </w:rPr>
        <w:t xml:space="preserve">Endpoint: </w:t>
      </w:r>
      <w:r>
        <w:rPr>
          <w:rFonts w:ascii="Courier New" w:hAnsi="Courier New"/>
          <w:sz w:val="18"/>
        </w:rPr>
        <w:t>/api/v2/admin/skills/{{id}}</w:t>
      </w:r>
    </w:p>
    <w:p>
      <w:pPr>
        <w:pStyle w:val="Heading3"/>
      </w:pPr>
      <w:r>
        <w:t>Prerequisites</w:t>
      </w:r>
    </w:p>
    <w:p>
      <w:pPr>
        <w:pStyle w:val="ListBullet"/>
      </w:pPr>
      <w:r>
        <w:t>Must have access to the Admin Skills feature in Freshdesk (permission to delete skills)</w:t>
      </w:r>
    </w:p>
    <w:p>
      <w:pPr>
        <w:pStyle w:val="Heading3"/>
      </w:pPr>
      <w:r>
        <w:t>Method</w:t>
      </w:r>
    </w:p>
    <w:p>
      <w:r>
        <w:t>DELETE</w:t>
      </w:r>
    </w:p>
    <w:p>
      <w:pPr>
        <w:pStyle w:val="Heading3"/>
      </w:pPr>
      <w:r>
        <w:t>URL</w:t>
      </w:r>
    </w:p>
    <w:p>
      <w:r>
        <w:t>https://{{FRESHDESK_DOMAIN}}.freshdesk.com/api/v2/admin/skills/{{id}}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skill by its ID. This is the Admin Skills delete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/admin/skills//).</w:t>
      </w:r>
    </w:p>
    <w:p>
      <w:pPr>
        <w:pStyle w:val="ListBullet"/>
      </w:pPr>
      <w:r>
        <w:t>Always construct the path as /api/v2/admin/skills/{{id}},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/api/v2/admin/skills/1</w:t>
        <w:br/>
        <w:t>/api/v2/admin/skills/98765</w:t>
      </w:r>
    </w:p>
    <w:p>
      <w:pPr>
        <w:pStyle w:val="Heading3"/>
      </w:pPr>
      <w:r>
        <w:t>Invalid Examples</w:t>
      </w:r>
    </w:p>
    <w:p>
      <w:r>
        <w:rPr>
          <w:b/>
          <w:color w:val="666666"/>
          <w:sz w:val="16"/>
        </w:rPr>
        <w:t>[http]</w:t>
      </w:r>
    </w:p>
    <w:p>
      <w:pPr>
        <w:shd w:fill="F2F2F2" w:val="clear"/>
      </w:pPr>
      <w:r>
        <w:rPr>
          <w:rFonts w:ascii="Courier New" w:hAnsi="Courier New"/>
          <w:sz w:val="17"/>
        </w:rPr>
        <w:t>/api/v2/admin/skills/</w:t>
        <w:br/>
        <w:t>/api/v2/admin/skills</w:t>
        <w:br/>
        <w:t>/api/v2/admin/skills//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Skill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'https://{{FRESHDESK_DOMAIN}}.freshdesk.com/api/v2/admin/skills/1' \</w:t>
        <w:br/>
        <w:t xml:space="preserve"> -H 'Accept: application/json'</w:t>
      </w:r>
    </w:p>
    <w:p>
      <w:pPr>
        <w:pStyle w:val="Heading3"/>
      </w:pPr>
      <w:r>
        <w:t>Notes</w:t>
      </w:r>
    </w:p>
    <w:p>
      <w:pPr>
        <w:pStyle w:val="ListBullet"/>
      </w:pPr>
      <w:r>
        <w:t>If you are using the old omni route, the documentation notes an alternative endpoint: /api/v2/skills (not expanded further in the scraped content).</w:t>
      </w:r>
    </w:p>
    <w:p>
      <w:pPr>
        <w:pStyle w:val="Heading3"/>
      </w:pPr>
      <w:r>
        <w:t>Related adminSkills actions</w:t>
      </w:r>
    </w:p>
    <w:p>
      <w:pPr>
        <w:pStyle w:val="ListBullet"/>
      </w:pPr>
      <w:r>
        <w:t>[POST] Create an Admin Skill — /api/v2/admin/skills</w:t>
      </w:r>
    </w:p>
    <w:p>
      <w:pPr>
        <w:pStyle w:val="ListBullet"/>
      </w:pPr>
      <w:r>
        <w:t>[PUT] Update an Admin Skill — /api/v2/admin/skills/{{id}}</w:t>
      </w:r>
    </w:p>
    <w:p>
      <w:pPr>
        <w:pStyle w:val="ListBullet"/>
      </w:pPr>
      <w:r>
        <w:t>[GET] View an Admin Skill — /api/v2/admin/skills/{{id}}</w:t>
      </w:r>
    </w:p>
    <w:p>
      <w:r>
        <w:br w:type="page"/>
      </w:r>
    </w:p>
    <w:p>
      <w:pPr>
        <w:pStyle w:val="Heading2"/>
      </w:pPr>
      <w:r>
        <w:t>93. [PUT] Update an Admin Skill</w:t>
      </w:r>
    </w:p>
    <w:p>
      <w:r>
        <w:rPr>
          <w:b/>
        </w:rPr>
        <w:t xml:space="preserve">Endpoint: </w:t>
      </w:r>
      <w:r>
        <w:rPr>
          <w:rFonts w:ascii="Courier New" w:hAnsi="Courier New"/>
          <w:sz w:val="18"/>
        </w:rPr>
        <w:t>/api/v2/admin/skills/{{id}}</w:t>
      </w:r>
    </w:p>
    <w:p>
      <w:pPr>
        <w:pStyle w:val="Heading3"/>
      </w:pPr>
      <w:r>
        <w:t>Prerequisites</w:t>
      </w:r>
    </w:p>
    <w:p>
      <w:pPr>
        <w:pStyle w:val="ListBullet"/>
      </w:pPr>
      <w:r>
        <w:t>You must have access to Freshdesk Omni admin skills management.</w:t>
      </w:r>
    </w:p>
    <w:p>
      <w:pPr>
        <w:pStyle w:val="Heading3"/>
      </w:pPr>
      <w:r>
        <w:t>Method</w:t>
      </w:r>
    </w:p>
    <w:p>
      <w:r>
        <w:t>PUT</w:t>
      </w:r>
    </w:p>
    <w:p>
      <w:pPr>
        <w:pStyle w:val="Heading3"/>
      </w:pPr>
      <w:r>
        <w:t>URL</w:t>
      </w:r>
    </w:p>
    <w:p>
      <w:r>
        <w:t>https://{{FRESHDESK_DOMAIN}}.freshdesk.com/api/v2/admin/skills/{{id}}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skill in Freshdesk Omni (Admin Skills). You can update the skill name, rank, assigned agents, and conditional matching rules used to route work.</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/api/v2/admin/skills//).</w:t>
      </w:r>
    </w:p>
    <w:p>
      <w:pPr>
        <w:pStyle w:val="ListBullet"/>
      </w:pPr>
      <w:r>
        <w:t>Always construct the path as /api/v2/admin/skills/{{id}},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/api/v2/admin/skills/1</w:t>
        <w:br/>
        <w:t>/api/v2/admin/skills/12345</w:t>
      </w:r>
    </w:p>
    <w:p>
      <w:pPr>
        <w:pStyle w:val="Heading3"/>
      </w:pPr>
      <w:r>
        <w:t>Invalid Examples</w:t>
      </w:r>
    </w:p>
    <w:p>
      <w:r>
        <w:rPr>
          <w:b/>
          <w:color w:val="666666"/>
          <w:sz w:val="16"/>
        </w:rPr>
        <w:t>[http]</w:t>
      </w:r>
    </w:p>
    <w:p>
      <w:pPr>
        <w:shd w:fill="F2F2F2" w:val="clear"/>
      </w:pPr>
      <w:r>
        <w:rPr>
          <w:rFonts w:ascii="Courier New" w:hAnsi="Courier New"/>
          <w:sz w:val="17"/>
        </w:rPr>
        <w:t>/api/v2/admin/skills/</w:t>
        <w:br/>
        <w:t>/api/v2/admin/skills</w:t>
        <w:br/>
        <w:t>/api/v2/admin/skills//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Skill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skill.</w:t>
            </w:r>
          </w:p>
        </w:tc>
      </w:tr>
      <w:tr>
        <w:tc>
          <w:tcPr>
            <w:tcW w:type="dxa" w:w="2880"/>
          </w:tcPr>
          <w:p>
            <w:r>
              <w:t>rank</w:t>
            </w:r>
          </w:p>
        </w:tc>
        <w:tc>
          <w:tcPr>
            <w:tcW w:type="dxa" w:w="2880"/>
          </w:tcPr>
          <w:p>
            <w:r>
              <w:t>string</w:t>
            </w:r>
          </w:p>
        </w:tc>
        <w:tc>
          <w:tcPr>
            <w:tcW w:type="dxa" w:w="2880"/>
          </w:tcPr>
          <w:p>
            <w:r>
              <w:t>Position/rank of the skill.</w:t>
            </w:r>
          </w:p>
        </w:tc>
      </w:tr>
      <w:tr>
        <w:tc>
          <w:tcPr>
            <w:tcW w:type="dxa" w:w="2880"/>
          </w:tcPr>
          <w:p>
            <w:r>
              <w:t>agents</w:t>
            </w:r>
          </w:p>
        </w:tc>
        <w:tc>
          <w:tcPr>
            <w:tcW w:type="dxa" w:w="2880"/>
          </w:tcPr>
          <w:p>
            <w:r>
              <w:t>array</w:t>
            </w:r>
          </w:p>
        </w:tc>
        <w:tc>
          <w:tcPr>
            <w:tcW w:type="dxa" w:w="2880"/>
          </w:tcPr>
          <w:p>
            <w:r>
              <w:t>Array of agent user IDs (objects). (Documentation note: “object separated by commas”. Example shows objects like { "id": 1 }.)</w:t>
            </w:r>
          </w:p>
        </w:tc>
      </w:tr>
      <w:tr>
        <w:tc>
          <w:tcPr>
            <w:tcW w:type="dxa" w:w="2880"/>
          </w:tcPr>
          <w:p>
            <w:r>
              <w:t>match_type</w:t>
            </w:r>
          </w:p>
        </w:tc>
        <w:tc>
          <w:tcPr>
            <w:tcW w:type="dxa" w:w="2880"/>
          </w:tcPr>
          <w:p>
            <w:r>
              <w:t>string</w:t>
            </w:r>
          </w:p>
        </w:tc>
        <w:tc>
          <w:tcPr>
            <w:tcW w:type="dxa" w:w="2880"/>
          </w:tcPr>
          <w:p>
            <w:r>
              <w:t>Match type for conditions. Allowed values: "all", "any".</w:t>
            </w:r>
          </w:p>
        </w:tc>
      </w:tr>
      <w:tr>
        <w:tc>
          <w:tcPr>
            <w:tcW w:type="dxa" w:w="2880"/>
          </w:tcPr>
          <w:p>
            <w:r>
              <w:t>conditions</w:t>
            </w:r>
          </w:p>
        </w:tc>
        <w:tc>
          <w:tcPr>
            <w:tcW w:type="dxa" w:w="2880"/>
          </w:tcPr>
          <w:p>
            <w:r>
              <w:t>array</w:t>
            </w:r>
          </w:p>
        </w:tc>
        <w:tc>
          <w:tcPr>
            <w:tcW w:type="dxa" w:w="2880"/>
          </w:tcPr>
          <w:p>
            <w:r>
              <w:t>Array of condition objects containing: resource_type, field_name, operator, value, nested_fields. Operator support depends on field type (see Notes).</w:t>
            </w:r>
          </w:p>
        </w:tc>
      </w:tr>
    </w:tbl>
    <w:p/>
    <w:p>
      <w:pPr>
        <w:pStyle w:val="Heading3"/>
      </w:pPr>
      <w:r>
        <w:t>Condition object fields (within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resource_type</w:t>
            </w:r>
          </w:p>
        </w:tc>
        <w:tc>
          <w:tcPr>
            <w:tcW w:type="dxa" w:w="2880"/>
          </w:tcPr>
          <w:p>
            <w:r>
              <w:t>string</w:t>
            </w:r>
          </w:p>
        </w:tc>
        <w:tc>
          <w:tcPr>
            <w:tcW w:type="dxa" w:w="2880"/>
          </w:tcPr>
          <w:p>
            <w:r>
              <w:t>Resource to match against (examples shown: "ticket"). Documentation also describes "contact" and "company".</w:t>
            </w:r>
          </w:p>
        </w:tc>
      </w:tr>
      <w:tr>
        <w:tc>
          <w:tcPr>
            <w:tcW w:type="dxa" w:w="2880"/>
          </w:tcPr>
          <w:p>
            <w:r>
              <w:t>field_name</w:t>
            </w:r>
          </w:p>
        </w:tc>
        <w:tc>
          <w:tcPr>
            <w:tcW w:type="dxa" w:w="2880"/>
          </w:tcPr>
          <w:p>
            <w:r>
              <w:t>string</w:t>
            </w:r>
          </w:p>
        </w:tc>
        <w:tc>
          <w:tcPr>
            <w:tcW w:type="dxa" w:w="2880"/>
          </w:tcPr>
          <w:p>
            <w:r>
              <w:t>Field being matched (varies by resource_type).</w:t>
            </w:r>
          </w:p>
        </w:tc>
      </w:tr>
      <w:tr>
        <w:tc>
          <w:tcPr>
            <w:tcW w:type="dxa" w:w="2880"/>
          </w:tcPr>
          <w:p>
            <w:r>
              <w:t>operator</w:t>
            </w:r>
          </w:p>
        </w:tc>
        <w:tc>
          <w:tcPr>
            <w:tcW w:type="dxa" w:w="2880"/>
          </w:tcPr>
          <w:p>
            <w:r>
              <w:t>string</w:t>
            </w:r>
          </w:p>
        </w:tc>
        <w:tc>
          <w:tcPr>
            <w:tcW w:type="dxa" w:w="2880"/>
          </w:tcPr>
          <w:p>
            <w:r>
              <w:t>Supported operators: dependent fields: "is", "is_not"; other dropdown fields: "in", "not_in".</w:t>
            </w:r>
          </w:p>
        </w:tc>
      </w:tr>
      <w:tr>
        <w:tc>
          <w:tcPr>
            <w:tcW w:type="dxa" w:w="2880"/>
          </w:tcPr>
          <w:p>
            <w:r>
              <w:t>value</w:t>
            </w:r>
          </w:p>
        </w:tc>
        <w:tc>
          <w:tcPr>
            <w:tcW w:type="dxa" w:w="2880"/>
          </w:tcPr>
          <w:p>
            <w:r>
              <w:t>various</w:t>
            </w:r>
          </w:p>
        </w:tc>
        <w:tc>
          <w:tcPr>
            <w:tcW w:type="dxa" w:w="2880"/>
          </w:tcPr>
          <w:p>
            <w:r>
              <w:t>Value to match. Example shows an array: [2, 4].</w:t>
            </w:r>
          </w:p>
        </w:tc>
      </w:tr>
      <w:tr>
        <w:tc>
          <w:tcPr>
            <w:tcW w:type="dxa" w:w="2880"/>
          </w:tcPr>
          <w:p>
            <w:r>
              <w:t>nested_fields</w:t>
            </w:r>
          </w:p>
        </w:tc>
        <w:tc>
          <w:tcPr>
            <w:tcW w:type="dxa" w:w="2880"/>
          </w:tcPr>
          <w:p>
            <w:r>
              <w:t>various</w:t>
            </w:r>
          </w:p>
        </w:tc>
        <w:tc>
          <w:tcPr>
            <w:tcW w:type="dxa" w:w="2880"/>
          </w:tcPr>
          <w:p>
            <w:r>
              <w:t>Used for dependent fields (nested objects).</w:t>
            </w:r>
          </w:p>
        </w:tc>
      </w:tr>
    </w:tbl>
    <w:p/>
    <w:p>
      <w:pPr>
        <w:pStyle w:val="Heading3"/>
      </w:pPr>
      <w:r>
        <w:t>Resource-specific condition fields</w:t>
      </w:r>
    </w:p>
    <w:p>
      <w:pPr>
        <w:pStyle w:val="Heading3"/>
      </w:pPr>
      <w:r>
        <w:t>For resource: ticket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array of number</w:t>
            </w:r>
          </w:p>
        </w:tc>
        <w:tc>
          <w:tcPr>
            <w:tcW w:type="dxa" w:w="2880"/>
          </w:tcPr>
          <w:p>
            <w:r>
              <w:t>List of ticket priorities.</w:t>
            </w:r>
          </w:p>
        </w:tc>
      </w:tr>
      <w:tr>
        <w:tc>
          <w:tcPr>
            <w:tcW w:type="dxa" w:w="2880"/>
          </w:tcPr>
          <w:p>
            <w:r>
              <w:t>ticket_type</w:t>
            </w:r>
          </w:p>
        </w:tc>
        <w:tc>
          <w:tcPr>
            <w:tcW w:type="dxa" w:w="2880"/>
          </w:tcPr>
          <w:p>
            <w:r>
              <w:t>array of string</w:t>
            </w:r>
          </w:p>
        </w:tc>
        <w:tc>
          <w:tcPr>
            <w:tcW w:type="dxa" w:w="2880"/>
          </w:tcPr>
          <w:p>
            <w:r>
              <w:t>List of ticket types.</w:t>
            </w:r>
          </w:p>
        </w:tc>
      </w:tr>
      <w:tr>
        <w:tc>
          <w:tcPr>
            <w:tcW w:type="dxa" w:w="2880"/>
          </w:tcPr>
          <w:p>
            <w:r>
              <w:t>product_id</w:t>
            </w:r>
          </w:p>
        </w:tc>
        <w:tc>
          <w:tcPr>
            <w:tcW w:type="dxa" w:w="2880"/>
          </w:tcPr>
          <w:p>
            <w:r>
              <w:t>array of number</w:t>
            </w:r>
          </w:p>
        </w:tc>
        <w:tc>
          <w:tcPr>
            <w:tcW w:type="dxa" w:w="2880"/>
          </w:tcPr>
          <w:p>
            <w:r>
              <w:t>List of product IDs.</w:t>
            </w:r>
          </w:p>
        </w:tc>
      </w:tr>
      <w:tr>
        <w:tc>
          <w:tcPr>
            <w:tcW w:type="dxa" w:w="2880"/>
          </w:tcPr>
          <w:p>
            <w:r>
              <w:t>source</w:t>
            </w:r>
          </w:p>
        </w:tc>
        <w:tc>
          <w:tcPr>
            <w:tcW w:type="dxa" w:w="2880"/>
          </w:tcPr>
          <w:p>
            <w:r>
              <w:t>array of numbers</w:t>
            </w:r>
          </w:p>
        </w:tc>
        <w:tc>
          <w:tcPr>
            <w:tcW w:type="dxa" w:w="2880"/>
          </w:tcPr>
          <w:p>
            <w:r>
              <w:t>List of source IDs.</w:t>
            </w:r>
          </w:p>
        </w:tc>
      </w:tr>
      <w:tr>
        <w:tc>
          <w:tcPr>
            <w:tcW w:type="dxa" w:w="2880"/>
          </w:tcPr>
          <w:p>
            <w:r>
              <w:t>group_id</w:t>
            </w:r>
          </w:p>
        </w:tc>
        <w:tc>
          <w:tcPr>
            <w:tcW w:type="dxa" w:w="2880"/>
          </w:tcPr>
          <w:p>
            <w:r>
              <w:t>array of numbers</w:t>
            </w:r>
          </w:p>
        </w:tc>
        <w:tc>
          <w:tcPr>
            <w:tcW w:type="dxa" w:w="2880"/>
          </w:tcPr>
          <w:p>
            <w:r>
              <w:t>List of group IDs.</w:t>
            </w:r>
          </w:p>
        </w:tc>
      </w:tr>
      <w:tr>
        <w:tc>
          <w:tcPr>
            <w:tcW w:type="dxa" w:w="2880"/>
          </w:tcPr>
          <w:p>
            <w:r>
              <w:t>custom_fields</w:t>
            </w:r>
          </w:p>
        </w:tc>
        <w:tc>
          <w:tcPr>
            <w:tcW w:type="dxa" w:w="2880"/>
          </w:tcPr>
          <w:p>
            <w:r>
              <w:t>dictionary</w:t>
            </w:r>
          </w:p>
        </w:tc>
        <w:tc>
          <w:tcPr>
            <w:tcW w:type="dxa" w:w="2880"/>
          </w:tcPr>
          <w:p>
            <w:r>
              <w:t>Key/value pairs containing custom field names and values. Dependent fields are nested objects with key/value pairs in them.</w:t>
            </w:r>
          </w:p>
        </w:tc>
      </w:tr>
    </w:tbl>
    <w:p/>
    <w:p>
      <w:pPr>
        <w:pStyle w:val="Heading3"/>
      </w:pPr>
      <w:r>
        <w:t>For resource: contact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array of string</w:t>
            </w:r>
          </w:p>
        </w:tc>
        <w:tc>
          <w:tcPr>
            <w:tcW w:type="dxa" w:w="2880"/>
          </w:tcPr>
          <w:p>
            <w:r>
              <w:t>List of language_codes.</w:t>
            </w:r>
          </w:p>
        </w:tc>
      </w:tr>
    </w:tbl>
    <w:p/>
    <w:p>
      <w:pPr>
        <w:pStyle w:val="Heading3"/>
      </w:pPr>
      <w:r>
        <w:t>For resource: company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name</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 of string</w:t>
            </w:r>
          </w:p>
        </w:tc>
        <w:tc>
          <w:tcPr>
            <w:tcW w:type="dxa" w:w="2880"/>
          </w:tcPr>
          <w:p>
            <w:r>
              <w:t>List of domains.</w:t>
            </w:r>
          </w:p>
        </w:tc>
      </w:tr>
      <w:tr>
        <w:tc>
          <w:tcPr>
            <w:tcW w:type="dxa" w:w="2880"/>
          </w:tcPr>
          <w:p>
            <w:r>
              <w:t>name</w:t>
            </w:r>
          </w:p>
        </w:tc>
        <w:tc>
          <w:tcPr>
            <w:tcW w:type="dxa" w:w="2880"/>
          </w:tcPr>
          <w:p>
            <w:r>
              <w:t>array of string</w:t>
            </w:r>
          </w:p>
        </w:tc>
        <w:tc>
          <w:tcPr>
            <w:tcW w:type="dxa" w:w="2880"/>
          </w:tcPr>
          <w:p>
            <w:r>
              <w:t>List of company names.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"created_at": "2019-12-18T11:45:25.017Z",</w:t>
        <w:br/>
        <w:t xml:space="preserve"> "updated_at": "2019-12-18T11:45:25.017Z",</w:t>
        <w:br/>
        <w:t xml:space="preserve"> "name": "German travel experts",</w:t>
        <w:br/>
        <w:t xml:space="preserve"> "agents": [</w:t>
        <w:br/>
        <w:t xml:space="preserve"> {</w:t>
        <w:br/>
        <w:t xml:space="preserve"> "id": 1</w:t>
        <w:br/>
        <w:t xml:space="preserve"> }</w:t>
        <w:br/>
        <w:t xml:space="preserve"> ],</w:t>
        <w:br/>
        <w:t xml:space="preserve"> "match_type": "any",</w:t>
        <w:br/>
        <w:t xml:space="preserve"> "conditions": [</w:t>
        <w:br/>
        <w:t xml:space="preserve"> {</w:t>
        <w:br/>
        <w:t xml:space="preserve"> "resource_type": "ticket",</w:t>
        <w:br/>
        <w:t xml:space="preserve"> "field_name": "source",</w:t>
        <w:br/>
        <w:t xml:space="preserve"> "operator": "in",</w:t>
        <w:br/>
        <w:t xml:space="preserve"> "value": [</w:t>
        <w:br/>
        <w:t xml:space="preserve"> 2,</w:t>
        <w:br/>
        <w:t xml:space="preserve"> 4</w:t>
        <w:br/>
        <w:t xml:space="preserve"> ]</w:t>
        <w:br/>
        <w:t xml:space="preserve"> }</w:t>
        <w:br/>
        <w:t xml:space="preserve"> ],</w:t>
        <w:br/>
        <w:t xml:space="preserve"> "rank":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Skill ID.</w:t>
            </w:r>
          </w:p>
        </w:tc>
      </w:tr>
      <w:tr>
        <w:tc>
          <w:tcPr>
            <w:tcW w:type="dxa" w:w="2880"/>
          </w:tcPr>
          <w:p>
            <w:r>
              <w:t>created_at</w:t>
            </w:r>
          </w:p>
        </w:tc>
        <w:tc>
          <w:tcPr>
            <w:tcW w:type="dxa" w:w="2880"/>
          </w:tcPr>
          <w:p>
            <w:r>
              <w:t>string</w:t>
            </w:r>
          </w:p>
        </w:tc>
        <w:tc>
          <w:tcPr>
            <w:tcW w:type="dxa" w:w="2880"/>
          </w:tcPr>
          <w:p>
            <w:r>
              <w:t>Timestamp when the skill was created (ISO 8601).</w:t>
            </w:r>
          </w:p>
        </w:tc>
      </w:tr>
      <w:tr>
        <w:tc>
          <w:tcPr>
            <w:tcW w:type="dxa" w:w="2880"/>
          </w:tcPr>
          <w:p>
            <w:r>
              <w:t>updated_at</w:t>
            </w:r>
          </w:p>
        </w:tc>
        <w:tc>
          <w:tcPr>
            <w:tcW w:type="dxa" w:w="2880"/>
          </w:tcPr>
          <w:p>
            <w:r>
              <w:t>string</w:t>
            </w:r>
          </w:p>
        </w:tc>
        <w:tc>
          <w:tcPr>
            <w:tcW w:type="dxa" w:w="2880"/>
          </w:tcPr>
          <w:p>
            <w:r>
              <w:t>Timestamp when the skill was last updated (ISO 8601).</w:t>
            </w:r>
          </w:p>
        </w:tc>
      </w:tr>
      <w:tr>
        <w:tc>
          <w:tcPr>
            <w:tcW w:type="dxa" w:w="2880"/>
          </w:tcPr>
          <w:p>
            <w:r>
              <w:t>name</w:t>
            </w:r>
          </w:p>
        </w:tc>
        <w:tc>
          <w:tcPr>
            <w:tcW w:type="dxa" w:w="2880"/>
          </w:tcPr>
          <w:p>
            <w:r>
              <w:t>string</w:t>
            </w:r>
          </w:p>
        </w:tc>
        <w:tc>
          <w:tcPr>
            <w:tcW w:type="dxa" w:w="2880"/>
          </w:tcPr>
          <w:p>
            <w:r>
              <w:t>Name of the skill.</w:t>
            </w:r>
          </w:p>
        </w:tc>
      </w:tr>
      <w:tr>
        <w:tc>
          <w:tcPr>
            <w:tcW w:type="dxa" w:w="2880"/>
          </w:tcPr>
          <w:p>
            <w:r>
              <w:t>agents</w:t>
            </w:r>
          </w:p>
        </w:tc>
        <w:tc>
          <w:tcPr>
            <w:tcW w:type="dxa" w:w="2880"/>
          </w:tcPr>
          <w:p>
            <w:r>
              <w:t>array</w:t>
            </w:r>
          </w:p>
        </w:tc>
        <w:tc>
          <w:tcPr>
            <w:tcW w:type="dxa" w:w="2880"/>
          </w:tcPr>
          <w:p>
            <w:r>
              <w:t>Agents assigned to the skill.</w:t>
            </w:r>
          </w:p>
        </w:tc>
      </w:tr>
      <w:tr>
        <w:tc>
          <w:tcPr>
            <w:tcW w:type="dxa" w:w="2880"/>
          </w:tcPr>
          <w:p>
            <w:r>
              <w:t>agents.id</w:t>
            </w:r>
          </w:p>
        </w:tc>
        <w:tc>
          <w:tcPr>
            <w:tcW w:type="dxa" w:w="2880"/>
          </w:tcPr>
          <w:p>
            <w:r>
              <w:t>number</w:t>
            </w:r>
          </w:p>
        </w:tc>
        <w:tc>
          <w:tcPr>
            <w:tcW w:type="dxa" w:w="2880"/>
          </w:tcPr>
          <w:p>
            <w:r>
              <w:t>Agent user ID.</w:t>
            </w:r>
          </w:p>
        </w:tc>
      </w:tr>
      <w:tr>
        <w:tc>
          <w:tcPr>
            <w:tcW w:type="dxa" w:w="2880"/>
          </w:tcPr>
          <w:p>
            <w:r>
              <w:t>match_type</w:t>
            </w:r>
          </w:p>
        </w:tc>
        <w:tc>
          <w:tcPr>
            <w:tcW w:type="dxa" w:w="2880"/>
          </w:tcPr>
          <w:p>
            <w:r>
              <w:t>string</w:t>
            </w:r>
          </w:p>
        </w:tc>
        <w:tc>
          <w:tcPr>
            <w:tcW w:type="dxa" w:w="2880"/>
          </w:tcPr>
          <w:p>
            <w:r>
              <w:t>Condition match type ("all" or "any").</w:t>
            </w:r>
          </w:p>
        </w:tc>
      </w:tr>
      <w:tr>
        <w:tc>
          <w:tcPr>
            <w:tcW w:type="dxa" w:w="2880"/>
          </w:tcPr>
          <w:p>
            <w:r>
              <w:t>conditions</w:t>
            </w:r>
          </w:p>
        </w:tc>
        <w:tc>
          <w:tcPr>
            <w:tcW w:type="dxa" w:w="2880"/>
          </w:tcPr>
          <w:p>
            <w:r>
              <w:t>array</w:t>
            </w:r>
          </w:p>
        </w:tc>
        <w:tc>
          <w:tcPr>
            <w:tcW w:type="dxa" w:w="2880"/>
          </w:tcPr>
          <w:p>
            <w:r>
              <w:t>Conditions used for matching/routing.</w:t>
            </w:r>
          </w:p>
        </w:tc>
      </w:tr>
      <w:tr>
        <w:tc>
          <w:tcPr>
            <w:tcW w:type="dxa" w:w="2880"/>
          </w:tcPr>
          <w:p>
            <w:r>
              <w:t>conditions.resource_type</w:t>
            </w:r>
          </w:p>
        </w:tc>
        <w:tc>
          <w:tcPr>
            <w:tcW w:type="dxa" w:w="2880"/>
          </w:tcPr>
          <w:p>
            <w:r>
              <w:t>string</w:t>
            </w:r>
          </w:p>
        </w:tc>
        <w:tc>
          <w:tcPr>
            <w:tcW w:type="dxa" w:w="2880"/>
          </w:tcPr>
          <w:p>
            <w:r>
              <w:t>Resource type for the condition (e.g., "ticket").</w:t>
            </w:r>
          </w:p>
        </w:tc>
      </w:tr>
      <w:tr>
        <w:tc>
          <w:tcPr>
            <w:tcW w:type="dxa" w:w="2880"/>
          </w:tcPr>
          <w:p>
            <w:r>
              <w:t>conditions.field_name</w:t>
            </w:r>
          </w:p>
        </w:tc>
        <w:tc>
          <w:tcPr>
            <w:tcW w:type="dxa" w:w="2880"/>
          </w:tcPr>
          <w:p>
            <w:r>
              <w:t>string</w:t>
            </w:r>
          </w:p>
        </w:tc>
        <w:tc>
          <w:tcPr>
            <w:tcW w:type="dxa" w:w="2880"/>
          </w:tcPr>
          <w:p>
            <w:r>
              <w:t>Field name being evaluated.</w:t>
            </w:r>
          </w:p>
        </w:tc>
      </w:tr>
      <w:tr>
        <w:tc>
          <w:tcPr>
            <w:tcW w:type="dxa" w:w="2880"/>
          </w:tcPr>
          <w:p>
            <w:r>
              <w:t>conditions.operator</w:t>
            </w:r>
          </w:p>
        </w:tc>
        <w:tc>
          <w:tcPr>
            <w:tcW w:type="dxa" w:w="2880"/>
          </w:tcPr>
          <w:p>
            <w:r>
              <w:t>string</w:t>
            </w:r>
          </w:p>
        </w:tc>
        <w:tc>
          <w:tcPr>
            <w:tcW w:type="dxa" w:w="2880"/>
          </w:tcPr>
          <w:p>
            <w:r>
              <w:t>Operator used for evaluation (e.g., "in").</w:t>
            </w:r>
          </w:p>
        </w:tc>
      </w:tr>
      <w:tr>
        <w:tc>
          <w:tcPr>
            <w:tcW w:type="dxa" w:w="2880"/>
          </w:tcPr>
          <w:p>
            <w:r>
              <w:t>conditions.value</w:t>
            </w:r>
          </w:p>
        </w:tc>
        <w:tc>
          <w:tcPr>
            <w:tcW w:type="dxa" w:w="2880"/>
          </w:tcPr>
          <w:p>
            <w:r>
              <w:t>various</w:t>
            </w:r>
          </w:p>
        </w:tc>
        <w:tc>
          <w:tcPr>
            <w:tcW w:type="dxa" w:w="2880"/>
          </w:tcPr>
          <w:p>
            <w:r>
              <w:t>Value(s) used for evaluation.</w:t>
            </w:r>
          </w:p>
        </w:tc>
      </w:tr>
      <w:tr>
        <w:tc>
          <w:tcPr>
            <w:tcW w:type="dxa" w:w="2880"/>
          </w:tcPr>
          <w:p>
            <w:r>
              <w:t>rank</w:t>
            </w:r>
          </w:p>
        </w:tc>
        <w:tc>
          <w:tcPr>
            <w:tcW w:type="dxa" w:w="2880"/>
          </w:tcPr>
          <w:p>
            <w:r>
              <w:t>number</w:t>
            </w:r>
          </w:p>
        </w:tc>
        <w:tc>
          <w:tcPr>
            <w:tcW w:type="dxa" w:w="2880"/>
          </w:tcPr>
          <w:p>
            <w:r>
              <w:t>Skill rank/position (example response shows a number).</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'https://{{FRESHDESK_DOMAIN}}.freshdesk.com/api/v2/admin/skills/1' \</w:t>
        <w:br/>
        <w:t xml:space="preserve"> -H 'Accept: application/json' \</w:t>
        <w:br/>
        <w:t xml:space="preserve"> -H 'Content-Type: application/json' \</w:t>
        <w:br/>
        <w:t xml:space="preserve"> -d '{</w:t>
        <w:br/>
        <w:t xml:space="preserve"> "name": "German travel experts",</w:t>
        <w:br/>
        <w:t xml:space="preserve"> "agents": [</w:t>
        <w:br/>
        <w:t xml:space="preserve">      { "id": 1 }</w:t>
        <w:br/>
        <w:t xml:space="preserve">    ],</w:t>
        <w:br/>
        <w:t xml:space="preserve"> "match_type": "any",</w:t>
        <w:br/>
        <w:t xml:space="preserve"> "conditions": [</w:t>
        <w:br/>
        <w:t xml:space="preserve">      {</w:t>
        <w:br/>
        <w:t xml:space="preserve"> "resource_type": "ticket",</w:t>
        <w:br/>
        <w:t xml:space="preserve"> "field_name": "source",</w:t>
        <w:br/>
        <w:t xml:space="preserve"> "operator": "in",</w:t>
        <w:br/>
        <w:t xml:space="preserve"> "value": [2, 4]</w:t>
        <w:br/>
        <w:t xml:space="preserve">      }</w:t>
        <w:br/>
        <w:t xml:space="preserve">    ]</w:t>
        <w:br/>
        <w:t xml:space="preserve">  }'</w:t>
      </w:r>
    </w:p>
    <w:p>
      <w:pPr>
        <w:pStyle w:val="Heading3"/>
      </w:pPr>
      <w:r>
        <w:t>Notes</w:t>
      </w:r>
    </w:p>
    <w:p>
      <w:pPr>
        <w:pStyle w:val="ListBullet"/>
      </w:pPr>
      <w:r>
        <w:t>Documentation note: If you are using the old omni route, use the endpoint /api/v2/skills (no further details were provided in the scraped content).</w:t>
      </w:r>
    </w:p>
    <w:p>
      <w:pPr>
        <w:pStyle w:val="ListBullet"/>
      </w:pPr>
      <w:r>
        <w:t xml:space="preserve">Operator support: </w:t>
        <w:br/>
        <w:br/>
        <w:t>Dependent fields: "is", "is_not"</w:t>
        <w:br/>
        <w:t>Other dropdown fields: "in", "not_in"</w:t>
      </w:r>
    </w:p>
    <w:p>
      <w:pPr>
        <w:pStyle w:val="ListBullet"/>
      </w:pPr>
      <w:r>
        <w:t>custom_fields can include dependent fields as nested objects.</w:t>
      </w:r>
    </w:p>
    <w:p>
      <w:pPr>
        <w:pStyle w:val="Heading3"/>
      </w:pPr>
      <w:r>
        <w:t>Related adminSkills actions</w:t>
      </w:r>
    </w:p>
    <w:p>
      <w:pPr>
        <w:pStyle w:val="ListBullet"/>
      </w:pPr>
      <w:r>
        <w:t>[POST] Create an Admin Skill — /api/v2/admin/skills</w:t>
      </w:r>
    </w:p>
    <w:p>
      <w:pPr>
        <w:pStyle w:val="ListBullet"/>
      </w:pPr>
      <w:r>
        <w:t>[DELETE] Delete a Skill (Admin) — /api/v2/admin/skills/{{id}}</w:t>
      </w:r>
    </w:p>
    <w:p>
      <w:pPr>
        <w:pStyle w:val="ListBullet"/>
      </w:pPr>
      <w:r>
        <w:t>[GET] View an Admin Skill — /api/v2/admin/skills/{{id}}</w:t>
      </w:r>
    </w:p>
    <w:p>
      <w:r>
        <w:br w:type="page"/>
      </w:r>
    </w:p>
    <w:p>
      <w:pPr>
        <w:pStyle w:val="Heading2"/>
      </w:pPr>
      <w:r>
        <w:t>94. [GET] View an Admin Skill</w:t>
      </w:r>
    </w:p>
    <w:p>
      <w:r>
        <w:rPr>
          <w:b/>
        </w:rPr>
        <w:t xml:space="preserve">Endpoint: </w:t>
      </w:r>
      <w:r>
        <w:rPr>
          <w:rFonts w:ascii="Courier New" w:hAnsi="Courier New"/>
          <w:sz w:val="18"/>
        </w:rPr>
        <w:t>/api/v2/admin/skills/{{id}}</w:t>
      </w:r>
    </w:p>
    <w:p>
      <w:pPr>
        <w:pStyle w:val="Heading3"/>
      </w:pPr>
      <w:r>
        <w:t>Method</w:t>
      </w:r>
    </w:p>
    <w:p>
      <w:r>
        <w:t>GET</w:t>
      </w:r>
    </w:p>
    <w:p>
      <w:pPr>
        <w:pStyle w:val="Heading3"/>
      </w:pPr>
      <w:r>
        <w:t>URL</w:t>
      </w:r>
    </w:p>
    <w:p>
      <w:r>
        <w:t>https://{{FRESHDESK_DOMAIN}}.freshdesk.com/api/v2/admin/skills/{{id}}</w:t>
      </w:r>
    </w:p>
    <w:p>
      <w:pPr>
        <w:pStyle w:val="Heading3"/>
      </w:pPr>
      <w:r>
        <w:t>Description</w:t>
      </w:r>
    </w:p>
    <w:p>
      <w:r>
        <w:t>Retrieves details for a single skill, including its name, rank, associated agents, match type, and condition rules.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/api/v2/admin/skills// or /api/v2/admin/skills).</w:t>
      </w:r>
    </w:p>
    <w:p>
      <w:pPr>
        <w:pStyle w:val="ListBullet"/>
      </w:pPr>
      <w:r>
        <w:t>Always construct the path as /api/v2/admin/skills/{{id}},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/api/v2/admin/skills/1</w:t>
        <w:br/>
        <w:t>/api/v2/admin/skills/123</w:t>
      </w:r>
    </w:p>
    <w:p>
      <w:pPr>
        <w:pStyle w:val="Heading3"/>
      </w:pPr>
      <w:r>
        <w:t>Invalid Examples</w:t>
      </w:r>
    </w:p>
    <w:p>
      <w:r>
        <w:rPr>
          <w:b/>
          <w:color w:val="666666"/>
          <w:sz w:val="16"/>
        </w:rPr>
        <w:t>[http]</w:t>
      </w:r>
    </w:p>
    <w:p>
      <w:pPr>
        <w:shd w:fill="F2F2F2" w:val="clear"/>
      </w:pPr>
      <w:r>
        <w:rPr>
          <w:rFonts w:ascii="Courier New" w:hAnsi="Courier New"/>
          <w:sz w:val="17"/>
        </w:rPr>
        <w:t xml:space="preserve">/api/v2/admin/skills// </w:t>
        <w:br/>
        <w:t>/api/v2/admin/skills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Skill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"German travel experts",</w:t>
        <w:br/>
        <w:t xml:space="preserve"> "rank": 1,</w:t>
        <w:br/>
        <w:t xml:space="preserve"> "created_at": "2019-11-20T07:18:57Z",</w:t>
        <w:br/>
        <w:t xml:space="preserve"> "updated_at": "2019-12-18T13:06:29Z",</w:t>
        <w:br/>
        <w:t xml:space="preserve"> "agents": [</w:t>
        <w:br/>
        <w:t xml:space="preserve"> {</w:t>
        <w:br/>
        <w:t xml:space="preserve"> "id": 1</w:t>
        <w:br/>
        <w:t xml:space="preserve"> },</w:t>
        <w:br/>
        <w:t xml:space="preserve"> {</w:t>
        <w:br/>
        <w:t xml:space="preserve"> "id": 2</w:t>
        <w:br/>
        <w:t xml:space="preserve"> }</w:t>
        <w:br/>
        <w:t xml:space="preserve"> ],</w:t>
        <w:br/>
        <w:t xml:space="preserve"> "match_type": "all",</w:t>
        <w:br/>
        <w:t xml:space="preserve"> "conditions": [</w:t>
        <w:br/>
        <w:t xml:space="preserve"> {</w:t>
        <w:br/>
        <w:t xml:space="preserve"> "resource_type": "contact",</w:t>
        <w:br/>
        <w:t xml:space="preserve"> "field_name": "language",</w:t>
        <w:br/>
        <w:t xml:space="preserve"> "operator": "in",</w:t>
        <w:br/>
        <w:t xml:space="preserve"> "value": [</w:t>
        <w:br/>
        <w:t xml:space="preserve"> "de"</w:t>
        <w:br/>
        <w:t xml:space="preserve"> ]</w:t>
        <w:br/>
        <w:t xml:space="preserve"> },</w:t>
        <w:br/>
        <w:t xml:space="preserve"> {</w:t>
        <w:br/>
        <w:t xml:space="preserve"> "resource_type": "ticket",</w:t>
        <w:br/>
        <w:t xml:space="preserve"> "field_name": "cf_issue_type",</w:t>
        <w:br/>
        <w:t xml:space="preserve"> "operator": "is",</w:t>
        <w:br/>
        <w:t xml:space="preserve"> "value": "Booking",</w:t>
        <w:br/>
        <w:t xml:space="preserve"> "nested_fields": {</w:t>
        <w:br/>
        <w:t xml:space="preserve"> "level2": {</w:t>
        <w:br/>
        <w:t xml:space="preserve"> "field_name": "cf_preferred_issue_details",</w:t>
        <w:br/>
        <w:t xml:space="preserve"> "value": "Itinerary change"</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skill.</w:t>
            </w:r>
          </w:p>
        </w:tc>
      </w:tr>
      <w:tr>
        <w:tc>
          <w:tcPr>
            <w:tcW w:type="dxa" w:w="2880"/>
          </w:tcPr>
          <w:p>
            <w:r>
              <w:t>name</w:t>
            </w:r>
          </w:p>
        </w:tc>
        <w:tc>
          <w:tcPr>
            <w:tcW w:type="dxa" w:w="2880"/>
          </w:tcPr>
          <w:p>
            <w:r>
              <w:t>string</w:t>
            </w:r>
          </w:p>
        </w:tc>
        <w:tc>
          <w:tcPr>
            <w:tcW w:type="dxa" w:w="2880"/>
          </w:tcPr>
          <w:p>
            <w:r>
              <w:t>Name of the skill.</w:t>
            </w:r>
          </w:p>
        </w:tc>
      </w:tr>
      <w:tr>
        <w:tc>
          <w:tcPr>
            <w:tcW w:type="dxa" w:w="2880"/>
          </w:tcPr>
          <w:p>
            <w:r>
              <w:t>rank</w:t>
            </w:r>
          </w:p>
        </w:tc>
        <w:tc>
          <w:tcPr>
            <w:tcW w:type="dxa" w:w="2880"/>
          </w:tcPr>
          <w:p>
            <w:r>
              <w:t>number</w:t>
            </w:r>
          </w:p>
        </w:tc>
        <w:tc>
          <w:tcPr>
            <w:tcW w:type="dxa" w:w="2880"/>
          </w:tcPr>
          <w:p>
            <w:r>
              <w:t>Rank/priority of the skill.</w:t>
            </w:r>
          </w:p>
        </w:tc>
      </w:tr>
      <w:tr>
        <w:tc>
          <w:tcPr>
            <w:tcW w:type="dxa" w:w="2880"/>
          </w:tcPr>
          <w:p>
            <w:r>
              <w:t>created_at</w:t>
            </w:r>
          </w:p>
        </w:tc>
        <w:tc>
          <w:tcPr>
            <w:tcW w:type="dxa" w:w="2880"/>
          </w:tcPr>
          <w:p>
            <w:r>
              <w:t>string</w:t>
            </w:r>
          </w:p>
        </w:tc>
        <w:tc>
          <w:tcPr>
            <w:tcW w:type="dxa" w:w="2880"/>
          </w:tcPr>
          <w:p>
            <w:r>
              <w:t>Timestamp when the skill was created (ISO 8601).</w:t>
            </w:r>
          </w:p>
        </w:tc>
      </w:tr>
      <w:tr>
        <w:tc>
          <w:tcPr>
            <w:tcW w:type="dxa" w:w="2880"/>
          </w:tcPr>
          <w:p>
            <w:r>
              <w:t>updated_at</w:t>
            </w:r>
          </w:p>
        </w:tc>
        <w:tc>
          <w:tcPr>
            <w:tcW w:type="dxa" w:w="2880"/>
          </w:tcPr>
          <w:p>
            <w:r>
              <w:t>string</w:t>
            </w:r>
          </w:p>
        </w:tc>
        <w:tc>
          <w:tcPr>
            <w:tcW w:type="dxa" w:w="2880"/>
          </w:tcPr>
          <w:p>
            <w:r>
              <w:t>Timestamp when the skill was last updated (ISO 8601).</w:t>
            </w:r>
          </w:p>
        </w:tc>
      </w:tr>
      <w:tr>
        <w:tc>
          <w:tcPr>
            <w:tcW w:type="dxa" w:w="2880"/>
          </w:tcPr>
          <w:p>
            <w:r>
              <w:t>agents</w:t>
            </w:r>
          </w:p>
        </w:tc>
        <w:tc>
          <w:tcPr>
            <w:tcW w:type="dxa" w:w="2880"/>
          </w:tcPr>
          <w:p>
            <w:r>
              <w:t>array</w:t>
            </w:r>
          </w:p>
        </w:tc>
        <w:tc>
          <w:tcPr>
            <w:tcW w:type="dxa" w:w="2880"/>
          </w:tcPr>
          <w:p>
            <w:r>
              <w:t>List of agent references associated with the skill.</w:t>
            </w:r>
          </w:p>
        </w:tc>
      </w:tr>
      <w:tr>
        <w:tc>
          <w:tcPr>
            <w:tcW w:type="dxa" w:w="2880"/>
          </w:tcPr>
          <w:p>
            <w:r>
              <w:t>agents[].id</w:t>
            </w:r>
          </w:p>
        </w:tc>
        <w:tc>
          <w:tcPr>
            <w:tcW w:type="dxa" w:w="2880"/>
          </w:tcPr>
          <w:p>
            <w:r>
              <w:t>number</w:t>
            </w:r>
          </w:p>
        </w:tc>
        <w:tc>
          <w:tcPr>
            <w:tcW w:type="dxa" w:w="2880"/>
          </w:tcPr>
          <w:p>
            <w:r>
              <w:t>Agent ID.</w:t>
            </w:r>
          </w:p>
        </w:tc>
      </w:tr>
      <w:tr>
        <w:tc>
          <w:tcPr>
            <w:tcW w:type="dxa" w:w="2880"/>
          </w:tcPr>
          <w:p>
            <w:r>
              <w:t>match_type</w:t>
            </w:r>
          </w:p>
        </w:tc>
        <w:tc>
          <w:tcPr>
            <w:tcW w:type="dxa" w:w="2880"/>
          </w:tcPr>
          <w:p>
            <w:r>
              <w:t>string</w:t>
            </w:r>
          </w:p>
        </w:tc>
        <w:tc>
          <w:tcPr>
            <w:tcW w:type="dxa" w:w="2880"/>
          </w:tcPr>
          <w:p>
            <w:r>
              <w:t>Match type for conditions (example shown: "all").</w:t>
            </w:r>
          </w:p>
        </w:tc>
      </w:tr>
      <w:tr>
        <w:tc>
          <w:tcPr>
            <w:tcW w:type="dxa" w:w="2880"/>
          </w:tcPr>
          <w:p>
            <w:r>
              <w:t>conditions</w:t>
            </w:r>
          </w:p>
        </w:tc>
        <w:tc>
          <w:tcPr>
            <w:tcW w:type="dxa" w:w="2880"/>
          </w:tcPr>
          <w:p>
            <w:r>
              <w:t>array</w:t>
            </w:r>
          </w:p>
        </w:tc>
        <w:tc>
          <w:tcPr>
            <w:tcW w:type="dxa" w:w="2880"/>
          </w:tcPr>
          <w:p>
            <w:r>
              <w:t>Condition rules that define the skill matching logic.</w:t>
            </w:r>
          </w:p>
        </w:tc>
      </w:tr>
      <w:tr>
        <w:tc>
          <w:tcPr>
            <w:tcW w:type="dxa" w:w="2880"/>
          </w:tcPr>
          <w:p>
            <w:r>
              <w:t>conditions[].resource_type</w:t>
            </w:r>
          </w:p>
        </w:tc>
        <w:tc>
          <w:tcPr>
            <w:tcW w:type="dxa" w:w="2880"/>
          </w:tcPr>
          <w:p>
            <w:r>
              <w:t>string</w:t>
            </w:r>
          </w:p>
        </w:tc>
        <w:tc>
          <w:tcPr>
            <w:tcW w:type="dxa" w:w="2880"/>
          </w:tcPr>
          <w:p>
            <w:r>
              <w:t>Resource type the condition applies to (e.g., "contact", "ticket").</w:t>
            </w:r>
          </w:p>
        </w:tc>
      </w:tr>
      <w:tr>
        <w:tc>
          <w:tcPr>
            <w:tcW w:type="dxa" w:w="2880"/>
          </w:tcPr>
          <w:p>
            <w:r>
              <w:t>conditions[].field_name</w:t>
            </w:r>
          </w:p>
        </w:tc>
        <w:tc>
          <w:tcPr>
            <w:tcW w:type="dxa" w:w="2880"/>
          </w:tcPr>
          <w:p>
            <w:r>
              <w:t>string</w:t>
            </w:r>
          </w:p>
        </w:tc>
        <w:tc>
          <w:tcPr>
            <w:tcW w:type="dxa" w:w="2880"/>
          </w:tcPr>
          <w:p>
            <w:r>
              <w:t>Field evaluated by the condition.</w:t>
            </w:r>
          </w:p>
        </w:tc>
      </w:tr>
      <w:tr>
        <w:tc>
          <w:tcPr>
            <w:tcW w:type="dxa" w:w="2880"/>
          </w:tcPr>
          <w:p>
            <w:r>
              <w:t>conditions[].operator</w:t>
            </w:r>
          </w:p>
        </w:tc>
        <w:tc>
          <w:tcPr>
            <w:tcW w:type="dxa" w:w="2880"/>
          </w:tcPr>
          <w:p>
            <w:r>
              <w:t>string</w:t>
            </w:r>
          </w:p>
        </w:tc>
        <w:tc>
          <w:tcPr>
            <w:tcW w:type="dxa" w:w="2880"/>
          </w:tcPr>
          <w:p>
            <w:r>
              <w:t>Operator used for evaluation (e.g., "in", "is").</w:t>
            </w:r>
          </w:p>
        </w:tc>
      </w:tr>
      <w:tr>
        <w:tc>
          <w:tcPr>
            <w:tcW w:type="dxa" w:w="2880"/>
          </w:tcPr>
          <w:p>
            <w:r>
              <w:t>conditions[].value</w:t>
            </w:r>
          </w:p>
        </w:tc>
        <w:tc>
          <w:tcPr>
            <w:tcW w:type="dxa" w:w="2880"/>
          </w:tcPr>
          <w:p>
            <w:r>
              <w:t>string | array</w:t>
            </w:r>
          </w:p>
        </w:tc>
        <w:tc>
          <w:tcPr>
            <w:tcW w:type="dxa" w:w="2880"/>
          </w:tcPr>
          <w:p>
            <w:r>
              <w:t>Value(s) used for evaluation.</w:t>
            </w:r>
          </w:p>
        </w:tc>
      </w:tr>
      <w:tr>
        <w:tc>
          <w:tcPr>
            <w:tcW w:type="dxa" w:w="2880"/>
          </w:tcPr>
          <w:p>
            <w:r>
              <w:t>conditions[].nested_fields</w:t>
            </w:r>
          </w:p>
        </w:tc>
        <w:tc>
          <w:tcPr>
            <w:tcW w:type="dxa" w:w="2880"/>
          </w:tcPr>
          <w:p>
            <w:r>
              <w:t>object</w:t>
            </w:r>
          </w:p>
        </w:tc>
        <w:tc>
          <w:tcPr>
            <w:tcW w:type="dxa" w:w="2880"/>
          </w:tcPr>
          <w:p>
            <w:r>
              <w:t>Nested field rules (if applicable).</w:t>
            </w:r>
          </w:p>
        </w:tc>
      </w:tr>
      <w:tr>
        <w:tc>
          <w:tcPr>
            <w:tcW w:type="dxa" w:w="2880"/>
          </w:tcPr>
          <w:p>
            <w:r>
              <w:t>conditions[].nested_fields.level2</w:t>
            </w:r>
          </w:p>
        </w:tc>
        <w:tc>
          <w:tcPr>
            <w:tcW w:type="dxa" w:w="2880"/>
          </w:tcPr>
          <w:p>
            <w:r>
              <w:t>object</w:t>
            </w:r>
          </w:p>
        </w:tc>
        <w:tc>
          <w:tcPr>
            <w:tcW w:type="dxa" w:w="2880"/>
          </w:tcPr>
          <w:p>
            <w:r>
              <w:t>Nested level details (example shown).</w:t>
            </w:r>
          </w:p>
        </w:tc>
      </w:tr>
      <w:tr>
        <w:tc>
          <w:tcPr>
            <w:tcW w:type="dxa" w:w="2880"/>
          </w:tcPr>
          <w:p>
            <w:r>
              <w:t>conditions[].nested_fields.level2.field_name</w:t>
            </w:r>
          </w:p>
        </w:tc>
        <w:tc>
          <w:tcPr>
            <w:tcW w:type="dxa" w:w="2880"/>
          </w:tcPr>
          <w:p>
            <w:r>
              <w:t>string</w:t>
            </w:r>
          </w:p>
        </w:tc>
        <w:tc>
          <w:tcPr>
            <w:tcW w:type="dxa" w:w="2880"/>
          </w:tcPr>
          <w:p>
            <w:r>
              <w:t>Nested field name.</w:t>
            </w:r>
          </w:p>
        </w:tc>
      </w:tr>
      <w:tr>
        <w:tc>
          <w:tcPr>
            <w:tcW w:type="dxa" w:w="2880"/>
          </w:tcPr>
          <w:p>
            <w:r>
              <w:t>conditions[].nested_fields.level2.value</w:t>
            </w:r>
          </w:p>
        </w:tc>
        <w:tc>
          <w:tcPr>
            <w:tcW w:type="dxa" w:w="2880"/>
          </w:tcPr>
          <w:p>
            <w:r>
              <w:t>string</w:t>
            </w:r>
          </w:p>
        </w:tc>
        <w:tc>
          <w:tcPr>
            <w:tcW w:type="dxa" w:w="2880"/>
          </w:tcPr>
          <w:p>
            <w:r>
              <w:t>Nested field value.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'https://{{FRESHDESK_DOMAIN}}.freshdesk.com/api/v2/admin/skills/1' \</w:t>
        <w:br/>
        <w:t xml:space="preserve"> --header 'Accept: application/json'</w:t>
      </w:r>
    </w:p>
    <w:p>
      <w:pPr>
        <w:pStyle w:val="Heading3"/>
      </w:pPr>
      <w:r>
        <w:t>Notes</w:t>
      </w:r>
    </w:p>
    <w:p>
      <w:pPr>
        <w:pStyle w:val="ListBullet"/>
      </w:pPr>
      <w:r>
        <w:t>If you are using the old omni route, the documentation notes an alternate endpoint: /api/v2/skills (not /api/v2/admin/skills).</w:t>
      </w:r>
    </w:p>
    <w:p>
      <w:pPr>
        <w:pStyle w:val="Heading3"/>
      </w:pPr>
      <w:r>
        <w:t>Related adminSkills actions</w:t>
      </w:r>
    </w:p>
    <w:p>
      <w:pPr>
        <w:pStyle w:val="ListBullet"/>
      </w:pPr>
      <w:r>
        <w:t>[POST] Create an Admin Skill — /api/v2/admin/skills</w:t>
      </w:r>
    </w:p>
    <w:p>
      <w:pPr>
        <w:pStyle w:val="ListBullet"/>
      </w:pPr>
      <w:r>
        <w:t>[DELETE] Delete a Skill (Admin) — /api/v2/admin/skills/{{id}}</w:t>
      </w:r>
    </w:p>
    <w:p>
      <w:pPr>
        <w:pStyle w:val="ListBullet"/>
      </w:pPr>
      <w:r>
        <w:t>[PUT] Update an Admin Skill — /api/v2/admin/skills/{{id}}</w:t>
      </w:r>
    </w:p>
    <w:p>
      <w:r>
        <w:br w:type="page"/>
      </w:r>
    </w:p>
    <w:p>
      <w:pPr>
        <w:pStyle w:val="Heading2"/>
      </w:pPr>
      <w:r>
        <w:t>95. [POST] Create SLA Policies</w:t>
      </w:r>
    </w:p>
    <w:p>
      <w:r>
        <w:rPr>
          <w:b/>
        </w:rPr>
        <w:t xml:space="preserve">Endpoint: </w:t>
      </w:r>
      <w:r>
        <w:rPr>
          <w:rFonts w:ascii="Courier New" w:hAnsi="Courier New"/>
          <w:sz w:val="18"/>
        </w:rPr>
        <w:t>/api/v2/sla_policies</w:t>
      </w:r>
    </w:p>
    <w:p>
      <w:pPr>
        <w:pStyle w:val="Heading3"/>
      </w:pPr>
      <w:r>
        <w:t>Prerequisites</w:t>
      </w:r>
    </w:p>
    <w:p>
      <w:pPr>
        <w:pStyle w:val="ListBullet"/>
      </w:pPr>
      <w:r>
        <w:t>You must have permissions in Freshdesk to create/manage SLA policies.</w:t>
      </w:r>
    </w:p>
    <w:p>
      <w:pPr>
        <w:pStyle w:val="Heading3"/>
      </w:pPr>
      <w:r>
        <w:t>Method</w:t>
      </w:r>
    </w:p>
    <w:p>
      <w:r>
        <w:t>POST</w:t>
      </w:r>
    </w:p>
    <w:p>
      <w:pPr>
        <w:pStyle w:val="Heading3"/>
      </w:pPr>
      <w:r>
        <w:t>URL</w:t>
      </w:r>
    </w:p>
    <w:p>
      <w:r>
        <w:t>https://{{FRESHDESK_DOMAIN}}.freshdesk.com/api/v2/sla_policies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SLA policy in Freshdesk, including SLA targets by priority and conditions that determine which tickets the policy applies to. The API returns the newly created SLA policy object.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(None are documented for this endpoint.)</w:t>
      </w:r>
    </w:p>
    <w:p>
      <w:pPr>
        <w:pStyle w:val="ListBullet"/>
      </w:pPr>
      <w:r>
        <w:t>Send request fields in the JSON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Mandatory. Name of the SLA policy.</w:t>
            </w:r>
          </w:p>
        </w:tc>
      </w:tr>
      <w:tr>
        <w:tc>
          <w:tcPr>
            <w:tcW w:type="dxa" w:w="2880"/>
          </w:tcPr>
          <w:p>
            <w:r>
              <w:t>sla_target</w:t>
            </w:r>
          </w:p>
        </w:tc>
        <w:tc>
          <w:tcPr>
            <w:tcW w:type="dxa" w:w="2880"/>
          </w:tcPr>
          <w:p>
            <w:r>
              <w:t>dictionary</w:t>
            </w:r>
          </w:p>
        </w:tc>
        <w:tc>
          <w:tcPr>
            <w:tcW w:type="dxa" w:w="2880"/>
          </w:tcPr>
          <w:p>
            <w:r>
              <w:t>Mandatory. Key/value pairs containing the priority objects and their SLA target settings (example keys: priority_1, priority_2, priority_3, priority_4).</w:t>
            </w:r>
          </w:p>
        </w:tc>
      </w:tr>
      <w:tr>
        <w:tc>
          <w:tcPr>
            <w:tcW w:type="dxa" w:w="2880"/>
          </w:tcPr>
          <w:p>
            <w:r>
              <w:t>applicable_to</w:t>
            </w:r>
          </w:p>
        </w:tc>
        <w:tc>
          <w:tcPr>
            <w:tcW w:type="dxa" w:w="2880"/>
          </w:tcPr>
          <w:p>
            <w:r>
              <w:t>dictionary</w:t>
            </w:r>
          </w:p>
        </w:tc>
        <w:tc>
          <w:tcPr>
            <w:tcW w:type="dxa" w:w="2880"/>
          </w:tcPr>
          <w:p>
            <w:r>
              <w:t>Mandatory. Key/value pairs describing the conditions that determine which tickets the SLA policy applies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SLA policy.</w:t>
            </w:r>
          </w:p>
        </w:tc>
      </w:tr>
      <w:tr>
        <w:tc>
          <w:tcPr>
            <w:tcW w:type="dxa" w:w="2880"/>
          </w:tcPr>
          <w:p>
            <w:r>
              <w:t>active</w:t>
            </w:r>
          </w:p>
        </w:tc>
        <w:tc>
          <w:tcPr>
            <w:tcW w:type="dxa" w:w="2880"/>
          </w:tcPr>
          <w:p>
            <w:r>
              <w:t>boolean</w:t>
            </w:r>
          </w:p>
        </w:tc>
        <w:tc>
          <w:tcPr>
            <w:tcW w:type="dxa" w:w="2880"/>
          </w:tcPr>
          <w:p>
            <w:r>
              <w:t>Whether the SLA policy is active.</w:t>
            </w:r>
          </w:p>
        </w:tc>
      </w:tr>
      <w:tr>
        <w:tc>
          <w:tcPr>
            <w:tcW w:type="dxa" w:w="2880"/>
          </w:tcPr>
          <w:p>
            <w:r>
              <w:t>is_default</w:t>
            </w:r>
          </w:p>
        </w:tc>
        <w:tc>
          <w:tcPr>
            <w:tcW w:type="dxa" w:w="2880"/>
          </w:tcPr>
          <w:p>
            <w:r>
              <w:t>boolean</w:t>
            </w:r>
          </w:p>
        </w:tc>
        <w:tc>
          <w:tcPr>
            <w:tcW w:type="dxa" w:w="2880"/>
          </w:tcPr>
          <w:p>
            <w:r>
              <w:t>Whether the SLA policy is the default.</w:t>
            </w:r>
          </w:p>
        </w:tc>
      </w:tr>
      <w:tr>
        <w:tc>
          <w:tcPr>
            <w:tcW w:type="dxa" w:w="2880"/>
          </w:tcPr>
          <w:p>
            <w:r>
              <w:t>position</w:t>
            </w:r>
          </w:p>
        </w:tc>
        <w:tc>
          <w:tcPr>
            <w:tcW w:type="dxa" w:w="2880"/>
          </w:tcPr>
          <w:p>
            <w:r>
              <w:t>number</w:t>
            </w:r>
          </w:p>
        </w:tc>
        <w:tc>
          <w:tcPr>
            <w:tcW w:type="dxa" w:w="2880"/>
          </w:tcPr>
          <w:p>
            <w:r>
              <w:t>Position/order of the SLA policy.</w:t>
            </w:r>
          </w:p>
        </w:tc>
      </w:tr>
      <w:tr>
        <w:tc>
          <w:tcPr>
            <w:tcW w:type="dxa" w:w="2880"/>
          </w:tcPr>
          <w:p>
            <w:r>
              <w:t>escalation</w:t>
            </w:r>
          </w:p>
        </w:tc>
        <w:tc>
          <w:tcPr>
            <w:tcW w:type="dxa" w:w="2880"/>
          </w:tcPr>
          <w:p>
            <w:r>
              <w:t>dictionary</w:t>
            </w:r>
          </w:p>
        </w:tc>
        <w:tc>
          <w:tcPr>
            <w:tcW w:type="dxa" w:w="2880"/>
          </w:tcPr>
          <w:p>
            <w:r>
              <w:t>Escalation configuration (e.g., response escalation and multi-level resolution escalations).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43000088326,</w:t>
        <w:br/>
        <w:t xml:space="preserve"> "name": "Service Agent SLA Policy",</w:t>
        <w:br/>
        <w:t xml:space="preserve"> "description": "Service Agent SLA Policy",</w:t>
        <w:br/>
        <w:t xml:space="preserve"> "active": true,</w:t>
        <w:br/>
        <w:t xml:space="preserve"> "is_default": false,</w:t>
        <w:br/>
        <w:t xml:space="preserve"> "position": 2,</w:t>
        <w:br/>
        <w:t xml:space="preserve"> "sla_target": {</w:t>
        <w:br/>
        <w:t xml:space="preserve"> "priority_4": {</w:t>
        <w:br/>
        <w:t xml:space="preserve"> "respond_within": 300,</w:t>
        <w:br/>
        <w:t xml:space="preserve"> "resolve_within": 600,</w:t>
        <w:br/>
        <w:t xml:space="preserve"> "business_hours": true,</w:t>
        <w:br/>
        <w:t xml:space="preserve"> "escalation_enabled": false</w:t>
        <w:br/>
        <w:t xml:space="preserve"> },</w:t>
        <w:br/>
        <w:t xml:space="preserve"> "priority_3": {</w:t>
        <w:br/>
        <w:t xml:space="preserve"> "respond_within": 600,</w:t>
        <w:br/>
        <w:t xml:space="preserve"> "resolve_within": 900,</w:t>
        <w:br/>
        <w:t xml:space="preserve"> "business_hours": true,</w:t>
        <w:br/>
        <w:t xml:space="preserve"> "escalation_enabled": false</w:t>
        <w:br/>
        <w:t xml:space="preserve"> },</w:t>
        <w:br/>
        <w:t xml:space="preserve"> "priority_2": {</w:t>
        <w:br/>
        <w:t xml:space="preserve"> "respond_within": 900,</w:t>
        <w:br/>
        <w:t xml:space="preserve"> "resolve_within": 1200,</w:t>
        <w:br/>
        <w:t xml:space="preserve"> "business_hours": true,</w:t>
        <w:br/>
        <w:t xml:space="preserve"> "escalation_enabled": false</w:t>
        <w:br/>
        <w:t xml:space="preserve"> },</w:t>
        <w:br/>
        <w:t xml:space="preserve"> "priority_1": {</w:t>
        <w:br/>
        <w:t xml:space="preserve"> "respond_within": 1200,</w:t>
        <w:br/>
        <w:t xml:space="preserve"> "resolve_within": 1500,</w:t>
        <w:br/>
        <w:t xml:space="preserve"> "business_hours": true,</w:t>
        <w:br/>
        <w:t xml:space="preserve"> "escalation_enabled": false</w:t>
        <w:br/>
        <w:t xml:space="preserve"> }</w:t>
        <w:br/>
        <w:t xml:space="preserve"> },</w:t>
        <w:br/>
        <w:t xml:space="preserve"> "applicable_to": {</w:t>
        <w:br/>
        <w:t xml:space="preserve"> "company_ids": [43000596607],</w:t>
        <w:br/>
        <w:t xml:space="preserve"> "group_ids": [43000190415, 43000190413],</w:t>
        <w:br/>
        <w:t xml:space="preserve"> "sources": [2, 5],</w:t>
        <w:br/>
        <w:t xml:space="preserve"> "ticket_types": ["Incident", "Feature Request"],</w:t>
        <w:br/>
        <w:t xml:space="preserve"> "product_ids": [43000003741]</w:t>
        <w:br/>
        <w:t xml:space="preserve"> },</w:t>
        <w:br/>
        <w:t xml:space="preserve"> "escalation": {</w:t>
        <w:br/>
        <w:t xml:space="preserve"> "response": {</w:t>
        <w:br/>
        <w:t xml:space="preserve"> "escalation_time": 14400,</w:t>
        <w:br/>
        <w:t xml:space="preserve"> "agent_ids": [43007075231, 43025266048]</w:t>
        <w:br/>
        <w:t xml:space="preserve"> },</w:t>
        <w:br/>
        <w:t xml:space="preserve"> "resolution": {</w:t>
        <w:br/>
        <w:t xml:space="preserve"> "level_1": {</w:t>
        <w:br/>
        <w:t xml:space="preserve"> "escalation_time": 3600,</w:t>
        <w:br/>
        <w:t xml:space="preserve"> "agent_ids": [43007075231, 43025266165]</w:t>
        <w:br/>
        <w:t xml:space="preserve"> },</w:t>
        <w:br/>
        <w:t xml:space="preserve"> "level_2": {</w:t>
        <w:br/>
        <w:t xml:space="preserve"> "escalation_time": 14400,</w:t>
        <w:br/>
        <w:t xml:space="preserve"> "agent_ids": [43025266048]</w:t>
        <w:br/>
        <w:t xml:space="preserve"> },</w:t>
        <w:br/>
        <w:t xml:space="preserve"> "level_3": {</w:t>
        <w:br/>
        <w:t xml:space="preserve"> "escalation_time": 259200,</w:t>
        <w:br/>
        <w:t xml:space="preserve"> "agent_ids": [43025266165]</w:t>
        <w:br/>
        <w:t xml:space="preserve"> },</w:t>
        <w:br/>
        <w:t xml:space="preserve"> "level_4": {</w:t>
        <w:br/>
        <w:t xml:space="preserve"> "escalation_time": 604800,</w:t>
        <w:br/>
        <w:t xml:space="preserve"> "agent_ids": [43007075231, 43025236599]</w:t>
        <w:br/>
        <w:t xml:space="preserve"> }</w:t>
        <w:br/>
        <w:t xml:space="preserve"> }</w:t>
        <w:br/>
        <w:t xml:space="preserve"> },</w:t>
        <w:br/>
        <w:t xml:space="preserve"> "created_at": "2018-10-04T13:18:54Z",</w:t>
        <w:br/>
        <w:t xml:space="preserve"> "updated_at": "2019-02-13T12:22:51Z"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SLA policy.</w:t>
            </w:r>
          </w:p>
        </w:tc>
      </w:tr>
      <w:tr>
        <w:tc>
          <w:tcPr>
            <w:tcW w:type="dxa" w:w="2880"/>
          </w:tcPr>
          <w:p>
            <w:r>
              <w:t>name</w:t>
            </w:r>
          </w:p>
        </w:tc>
        <w:tc>
          <w:tcPr>
            <w:tcW w:type="dxa" w:w="2880"/>
          </w:tcPr>
          <w:p>
            <w:r>
              <w:t>string</w:t>
            </w:r>
          </w:p>
        </w:tc>
        <w:tc>
          <w:tcPr>
            <w:tcW w:type="dxa" w:w="2880"/>
          </w:tcPr>
          <w:p>
            <w:r>
              <w:t>Name of the SLA policy.</w:t>
            </w:r>
          </w:p>
        </w:tc>
      </w:tr>
      <w:tr>
        <w:tc>
          <w:tcPr>
            <w:tcW w:type="dxa" w:w="2880"/>
          </w:tcPr>
          <w:p>
            <w:r>
              <w:t>description</w:t>
            </w:r>
          </w:p>
        </w:tc>
        <w:tc>
          <w:tcPr>
            <w:tcW w:type="dxa" w:w="2880"/>
          </w:tcPr>
          <w:p>
            <w:r>
              <w:t>string</w:t>
            </w:r>
          </w:p>
        </w:tc>
        <w:tc>
          <w:tcPr>
            <w:tcW w:type="dxa" w:w="2880"/>
          </w:tcPr>
          <w:p>
            <w:r>
              <w:t>Description of the SLA policy.</w:t>
            </w:r>
          </w:p>
        </w:tc>
      </w:tr>
      <w:tr>
        <w:tc>
          <w:tcPr>
            <w:tcW w:type="dxa" w:w="2880"/>
          </w:tcPr>
          <w:p>
            <w:r>
              <w:t>active</w:t>
            </w:r>
          </w:p>
        </w:tc>
        <w:tc>
          <w:tcPr>
            <w:tcW w:type="dxa" w:w="2880"/>
          </w:tcPr>
          <w:p>
            <w:r>
              <w:t>boolean</w:t>
            </w:r>
          </w:p>
        </w:tc>
        <w:tc>
          <w:tcPr>
            <w:tcW w:type="dxa" w:w="2880"/>
          </w:tcPr>
          <w:p>
            <w:r>
              <w:t>Whether the SLA policy is active.</w:t>
            </w:r>
          </w:p>
        </w:tc>
      </w:tr>
      <w:tr>
        <w:tc>
          <w:tcPr>
            <w:tcW w:type="dxa" w:w="2880"/>
          </w:tcPr>
          <w:p>
            <w:r>
              <w:t>is_default</w:t>
            </w:r>
          </w:p>
        </w:tc>
        <w:tc>
          <w:tcPr>
            <w:tcW w:type="dxa" w:w="2880"/>
          </w:tcPr>
          <w:p>
            <w:r>
              <w:t>boolean</w:t>
            </w:r>
          </w:p>
        </w:tc>
        <w:tc>
          <w:tcPr>
            <w:tcW w:type="dxa" w:w="2880"/>
          </w:tcPr>
          <w:p>
            <w:r>
              <w:t>Whether the SLA policy is the default.</w:t>
            </w:r>
          </w:p>
        </w:tc>
      </w:tr>
      <w:tr>
        <w:tc>
          <w:tcPr>
            <w:tcW w:type="dxa" w:w="2880"/>
          </w:tcPr>
          <w:p>
            <w:r>
              <w:t>position</w:t>
            </w:r>
          </w:p>
        </w:tc>
        <w:tc>
          <w:tcPr>
            <w:tcW w:type="dxa" w:w="2880"/>
          </w:tcPr>
          <w:p>
            <w:r>
              <w:t>number</w:t>
            </w:r>
          </w:p>
        </w:tc>
        <w:tc>
          <w:tcPr>
            <w:tcW w:type="dxa" w:w="2880"/>
          </w:tcPr>
          <w:p>
            <w:r>
              <w:t>Ordering/position of the SLA policy.</w:t>
            </w:r>
          </w:p>
        </w:tc>
      </w:tr>
      <w:tr>
        <w:tc>
          <w:tcPr>
            <w:tcW w:type="dxa" w:w="2880"/>
          </w:tcPr>
          <w:p>
            <w:r>
              <w:t>sla_target</w:t>
            </w:r>
          </w:p>
        </w:tc>
        <w:tc>
          <w:tcPr>
            <w:tcW w:type="dxa" w:w="2880"/>
          </w:tcPr>
          <w:p>
            <w:r>
              <w:t>dictionary</w:t>
            </w:r>
          </w:p>
        </w:tc>
        <w:tc>
          <w:tcPr>
            <w:tcW w:type="dxa" w:w="2880"/>
          </w:tcPr>
          <w:p>
            <w:r>
              <w:t>SLA target configuration by priority (e.g., priority_1..priority_4).</w:t>
            </w:r>
          </w:p>
        </w:tc>
      </w:tr>
      <w:tr>
        <w:tc>
          <w:tcPr>
            <w:tcW w:type="dxa" w:w="2880"/>
          </w:tcPr>
          <w:p>
            <w:r>
              <w:t>applicable_to</w:t>
            </w:r>
          </w:p>
        </w:tc>
        <w:tc>
          <w:tcPr>
            <w:tcW w:type="dxa" w:w="2880"/>
          </w:tcPr>
          <w:p>
            <w:r>
              <w:t>dictionary</w:t>
            </w:r>
          </w:p>
        </w:tc>
        <w:tc>
          <w:tcPr>
            <w:tcW w:type="dxa" w:w="2880"/>
          </w:tcPr>
          <w:p>
            <w:r>
              <w:t>Conditions that determine applicability (e.g., company, group, source, ticket type, product).</w:t>
            </w:r>
          </w:p>
        </w:tc>
      </w:tr>
      <w:tr>
        <w:tc>
          <w:tcPr>
            <w:tcW w:type="dxa" w:w="2880"/>
          </w:tcPr>
          <w:p>
            <w:r>
              <w:t>escalation</w:t>
            </w:r>
          </w:p>
        </w:tc>
        <w:tc>
          <w:tcPr>
            <w:tcW w:type="dxa" w:w="2880"/>
          </w:tcPr>
          <w:p>
            <w:r>
              <w:t>dictionary</w:t>
            </w:r>
          </w:p>
        </w:tc>
        <w:tc>
          <w:tcPr>
            <w:tcW w:type="dxa" w:w="2880"/>
          </w:tcPr>
          <w:p>
            <w:r>
              <w:t>Escalation configuration for response and resolution.</w:t>
            </w:r>
          </w:p>
        </w:tc>
      </w:tr>
      <w:tr>
        <w:tc>
          <w:tcPr>
            <w:tcW w:type="dxa" w:w="2880"/>
          </w:tcPr>
          <w:p>
            <w:r>
              <w:t>created_at</w:t>
            </w:r>
          </w:p>
        </w:tc>
        <w:tc>
          <w:tcPr>
            <w:tcW w:type="dxa" w:w="2880"/>
          </w:tcPr>
          <w:p>
            <w:r>
              <w:t>string</w:t>
            </w:r>
          </w:p>
        </w:tc>
        <w:tc>
          <w:tcPr>
            <w:tcW w:type="dxa" w:w="2880"/>
          </w:tcPr>
          <w:p>
            <w:r>
              <w:t>Timestamp when the SLA policy was created (as returned by the API).</w:t>
            </w:r>
          </w:p>
        </w:tc>
      </w:tr>
      <w:tr>
        <w:tc>
          <w:tcPr>
            <w:tcW w:type="dxa" w:w="2880"/>
          </w:tcPr>
          <w:p>
            <w:r>
              <w:t>updated_at</w:t>
            </w:r>
          </w:p>
        </w:tc>
        <w:tc>
          <w:tcPr>
            <w:tcW w:type="dxa" w:w="2880"/>
          </w:tcPr>
          <w:p>
            <w:r>
              <w:t>string</w:t>
            </w:r>
          </w:p>
        </w:tc>
        <w:tc>
          <w:tcPr>
            <w:tcW w:type="dxa" w:w="2880"/>
          </w:tcPr>
          <w:p>
            <w:r>
              <w:t>Timestamp when the SLA policy was last updated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"name": "Service Agent SLA Policy",</w:t>
        <w:br/>
        <w:t xml:space="preserve"> "description": "Service Agent SLA Policy",</w:t>
        <w:br/>
        <w:t xml:space="preserve"> "active": true,</w:t>
        <w:br/>
        <w:t xml:space="preserve"> "is_default": false,</w:t>
        <w:br/>
        <w:t xml:space="preserve"> "position": 2,</w:t>
        <w:br/>
        <w:t xml:space="preserve"> "sla_target": {</w:t>
        <w:br/>
        <w:t xml:space="preserve"> "priority_4": { "respond_within": 300, "resolve_within": 600, "business_hours": true, "escalation_enabled": false },</w:t>
        <w:br/>
        <w:t xml:space="preserve"> "priority_3": { "respond_within": 600, "resolve_within": 900, "business_hours": true, "escalation_enabled": false },</w:t>
        <w:br/>
        <w:t xml:space="preserve"> "priority_2": { "respond_within": 900, "resolve_within": 1200, "business_hours": true, "escalation_enabled": false },</w:t>
        <w:br/>
        <w:t xml:space="preserve"> "priority_1": { "respond_within": 1200, "resolve_within": 1500, "business_hours": true, "escalation_enabled": false }</w:t>
        <w:br/>
        <w:t xml:space="preserve">    },</w:t>
        <w:br/>
        <w:t xml:space="preserve"> "applicable_to": {</w:t>
        <w:br/>
        <w:t xml:space="preserve"> "company_ids": [43000596607],</w:t>
        <w:br/>
        <w:t xml:space="preserve"> "group_ids": [43000190415, 43000190413],</w:t>
        <w:br/>
        <w:t xml:space="preserve"> "sources": [2, 5],</w:t>
        <w:br/>
        <w:t xml:space="preserve"> "ticket_types": ["Incident", "Feature Request"],</w:t>
        <w:br/>
        <w:t xml:space="preserve"> "product_ids": [43000003741]</w:t>
        <w:br/>
        <w:t xml:space="preserve">    },</w:t>
        <w:br/>
        <w:t xml:space="preserve"> "escalation": {</w:t>
        <w:br/>
        <w:t xml:space="preserve"> "response": {</w:t>
        <w:br/>
        <w:t xml:space="preserve"> "escalation_time": 14400,</w:t>
        <w:br/>
        <w:t xml:space="preserve"> "agent_ids": [43007075231, 43025266048]</w:t>
        <w:br/>
        <w:t xml:space="preserve">      },</w:t>
        <w:br/>
        <w:t xml:space="preserve"> "resolution": {</w:t>
        <w:br/>
        <w:t xml:space="preserve"> "level_1": { "escalation_time": 3600, "agent_ids": [43007075231, 43025266165] },</w:t>
        <w:br/>
        <w:t xml:space="preserve"> "level_2": { "escalation_time": 14400, "agent_ids": [43025266048] },</w:t>
        <w:br/>
        <w:t xml:space="preserve"> "level_3": { "escalation_time": 259200, "agent_ids": [43025266165] },</w:t>
        <w:br/>
        <w:t xml:space="preserve"> "level_4": { "escalation_time": 604800, "agent_ids": [43007075231, 43025236599] }</w:t>
        <w:br/>
        <w:t xml:space="preserve">      }</w:t>
        <w:br/>
        <w:t xml:space="preserve">    }</w:t>
        <w:br/>
        <w:t xml:space="preserve">  }' \</w:t>
        <w:br/>
        <w:t xml:space="preserve"> "https://{{FRESHDESK_DOMAIN}}.freshdesk.com/api/v2/sla_policies"</w:t>
      </w:r>
    </w:p>
    <w:p>
      <w:pPr>
        <w:pStyle w:val="Heading3"/>
      </w:pPr>
      <w:r>
        <w:t>Example Usage</w:t>
      </w:r>
    </w:p>
    <w:p>
      <w:pPr>
        <w:pStyle w:val="Heading3"/>
      </w:pPr>
      <w:r>
        <w:t>Example 1: Create a Basic SLA Policy (with targets and applicability)</w:t>
      </w:r>
    </w:p>
    <w:p>
      <w:r>
        <w:rPr>
          <w:b/>
          <w:color w:val="666666"/>
          <w:sz w:val="16"/>
        </w:rPr>
        <w:t>[bash]</w:t>
      </w:r>
    </w:p>
    <w:p>
      <w:pPr>
        <w:shd w:fill="F2F2F2" w:val="clear"/>
      </w:pPr>
      <w:r>
        <w:rPr>
          <w:rFonts w:ascii="Courier New" w:hAnsi="Courier New"/>
          <w:sz w:val="17"/>
        </w:rPr>
        <w:t>curl -X POST "https://{{FRESHDESK_DOMAIN}}.freshdesk.com/api/v2/sla_policies" \</w:t>
        <w:br/>
        <w:t xml:space="preserve"> -H "Accept: application/json" \</w:t>
        <w:br/>
        <w:t xml:space="preserve"> -H "Content-Type: application/json" \</w:t>
        <w:br/>
        <w:t xml:space="preserve"> -d '{</w:t>
        <w:br/>
        <w:t xml:space="preserve"> "name": "Default Support SLA",</w:t>
        <w:br/>
        <w:t xml:space="preserve"> "sla_target": {</w:t>
        <w:br/>
        <w:t xml:space="preserve"> "priority_1": { "respond_within": 1200, "resolve_within": 1500, "business_hours": true, "escalation_enabled": false }</w:t>
        <w:br/>
        <w:t xml:space="preserve">    },</w:t>
        <w:br/>
        <w:t xml:space="preserve"> "applicable_to": {</w:t>
        <w:br/>
        <w:t xml:space="preserve"> "group_ids": [43000190415]</w:t>
        <w:br/>
        <w:t xml:space="preserve">    }</w:t>
        <w:br/>
        <w:t xml:space="preserve">  }'</w:t>
      </w:r>
    </w:p>
    <w:p>
      <w:pPr>
        <w:pStyle w:val="Heading3"/>
      </w:pPr>
      <w:r>
        <w:t>Example 2: Create an SLA Policy with Escalations</w:t>
      </w:r>
    </w:p>
    <w:p>
      <w:r>
        <w:rPr>
          <w:b/>
          <w:color w:val="666666"/>
          <w:sz w:val="16"/>
        </w:rPr>
        <w:t>[bash]</w:t>
      </w:r>
    </w:p>
    <w:p>
      <w:pPr>
        <w:shd w:fill="F2F2F2" w:val="clear"/>
      </w:pPr>
      <w:r>
        <w:rPr>
          <w:rFonts w:ascii="Courier New" w:hAnsi="Courier New"/>
          <w:sz w:val="17"/>
        </w:rPr>
        <w:t>curl -X POST "https://{{FRESHDESK_DOMAIN}}.freshdesk.com/api/v2/sla_policies" \</w:t>
        <w:br/>
        <w:t xml:space="preserve"> -H "Accept: application/json" \</w:t>
        <w:br/>
        <w:t xml:space="preserve"> -H "Content-Type: application/json" \</w:t>
        <w:br/>
        <w:t xml:space="preserve"> -d '{</w:t>
        <w:br/>
        <w:t xml:space="preserve"> "name": "Escalation SLA",</w:t>
        <w:br/>
        <w:t xml:space="preserve"> "sla_target": {</w:t>
        <w:br/>
        <w:t xml:space="preserve"> "priority_2": { "respond_within": 900, "resolve_within": 1200, "business_hours": true, "escalation_enabled": true }</w:t>
        <w:br/>
        <w:t xml:space="preserve">    },</w:t>
        <w:br/>
        <w:t xml:space="preserve"> "applicable_to": {</w:t>
        <w:br/>
        <w:t xml:space="preserve"> "sources": [2, 5],</w:t>
        <w:br/>
        <w:t xml:space="preserve"> "ticket_types": ["Incident"]</w:t>
        <w:br/>
        <w:t xml:space="preserve">    },</w:t>
        <w:br/>
        <w:t xml:space="preserve"> "escalation": {</w:t>
        <w:br/>
        <w:t xml:space="preserve"> "response": { "escalation_time": 14400, "agent_ids": [43007075231] }</w:t>
        <w:br/>
        <w:t xml:space="preserve">    }</w:t>
        <w:br/>
        <w:t xml:space="preserve">  }'</w:t>
      </w:r>
    </w:p>
    <w:p>
      <w:pPr>
        <w:pStyle w:val="Heading3"/>
      </w:pPr>
      <w:r>
        <w:t>Notes</w:t>
      </w:r>
    </w:p>
    <w:p>
      <w:pPr>
        <w:pStyle w:val="ListBullet"/>
      </w:pPr>
      <w:r>
        <w:t>The documentation describes sla_target and applicable_to as dictionaries containing key/value pairs; the exact supported keys are shown by example (e.g., priority_1..priority_4, company_ids, group_ids, sources, ticket_types, product_ids).</w:t>
      </w:r>
    </w:p>
    <w:p>
      <w:pPr>
        <w:pStyle w:val="ListBullet"/>
      </w:pPr>
      <w:r>
        <w:t>The example response indicates timestamps are returned in string form (e.g., "2018-10-04T13:18:54Z").</w:t>
      </w:r>
    </w:p>
    <w:p>
      <w:pPr>
        <w:pStyle w:val="Heading3"/>
      </w:pPr>
      <w:r>
        <w:t>Error Handling</w:t>
      </w:r>
    </w:p>
    <w:p>
      <w:r>
        <w:t>Error responses were not provided in the scraped content.</w:t>
      </w:r>
    </w:p>
    <w:p>
      <w:pPr>
        <w:pStyle w:val="Heading3"/>
      </w:pPr>
      <w:r>
        <w:t>Related slaPolicies actions</w:t>
      </w:r>
    </w:p>
    <w:p>
      <w:pPr>
        <w:pStyle w:val="ListBullet"/>
      </w:pPr>
      <w:r>
        <w:t>[GET] List SLA Policies — /api/v2/sla_policies</w:t>
      </w:r>
    </w:p>
    <w:p>
      <w:pPr>
        <w:pStyle w:val="ListBullet"/>
      </w:pPr>
      <w:r>
        <w:t>[PUT] Update an SLA Policy — /api/v2/sla_policies/{{id}}</w:t>
      </w:r>
    </w:p>
    <w:p>
      <w:r>
        <w:br w:type="page"/>
      </w:r>
    </w:p>
    <w:p>
      <w:pPr>
        <w:pStyle w:val="Heading2"/>
      </w:pPr>
      <w:r>
        <w:t>96. [GET] List SLA Policies</w:t>
      </w:r>
    </w:p>
    <w:p>
      <w:r>
        <w:rPr>
          <w:b/>
        </w:rPr>
        <w:t xml:space="preserve">Endpoint: </w:t>
      </w:r>
      <w:r>
        <w:rPr>
          <w:rFonts w:ascii="Courier New" w:hAnsi="Courier New"/>
          <w:sz w:val="18"/>
        </w:rPr>
        <w:t>/api/v2/sla_policies</w:t>
      </w:r>
    </w:p>
    <w:p>
      <w:pPr>
        <w:pStyle w:val="Heading3"/>
      </w:pPr>
      <w:r>
        <w:t>Prerequisites</w:t>
      </w:r>
    </w:p>
    <w:p>
      <w:pPr>
        <w:pStyle w:val="ListBullet"/>
      </w:pPr>
      <w:r>
        <w:t>Your Freshdesk account must have permission to view SLA policies.</w:t>
      </w:r>
    </w:p>
    <w:p>
      <w:pPr>
        <w:pStyle w:val="Heading3"/>
      </w:pPr>
      <w:r>
        <w:t>Method</w:t>
      </w:r>
    </w:p>
    <w:p>
      <w:r>
        <w:t>GET</w:t>
      </w:r>
    </w:p>
    <w:p>
      <w:pPr>
        <w:pStyle w:val="Heading3"/>
      </w:pPr>
      <w:r>
        <w:t>URL</w:t>
      </w:r>
    </w:p>
    <w:p>
      <w:r>
        <w:t>https://{{FRESHDESK_DOMAIN}}.freshdesk.com/api/v2/sla_policies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SLA policies configured in the Freshdesk account, including their targets, applicability rules, escalation settings, and metadata.</w:t>
      </w:r>
    </w:p>
    <w:p>
      <w:pPr>
        <w:pStyle w:val="Heading3"/>
      </w:pPr>
      <w:r>
        <w:t>Enforcement Rules</w:t>
      </w:r>
    </w:p>
    <w:p>
      <w:pPr>
        <w:pStyle w:val="ListBullet"/>
      </w:pPr>
      <w:r>
        <w:t>There are no path parameters for this endpoint.</w:t>
      </w:r>
    </w:p>
    <w:p>
      <w:pPr>
        <w:pStyle w:val="ListBullet"/>
      </w:pPr>
      <w:r>
        <w:t>There are no query parameters for this endpoint.</w:t>
      </w:r>
    </w:p>
    <w:p>
      <w:pPr>
        <w:pStyle w:val="ListBullet"/>
      </w:pPr>
      <w:r>
        <w:t>When executing the action, ensure to send Query Parameters in the URL as query parameters and not in the body (not applicable here because none are supported).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43000088326,</w:t>
        <w:br/>
        <w:t xml:space="preserve"> "name": "Service Agent SLA Policy",</w:t>
        <w:br/>
        <w:t xml:space="preserve"> "description": "Service Agent SLA Policy",</w:t>
        <w:br/>
        <w:t xml:space="preserve"> "active": true,</w:t>
        <w:br/>
        <w:t xml:space="preserve"> "is_default": false,</w:t>
        <w:br/>
        <w:t xml:space="preserve"> "position": 2,</w:t>
        <w:br/>
        <w:t xml:space="preserve"> "sla_target": {</w:t>
        <w:br/>
        <w:t xml:space="preserve"> "priority_4": {</w:t>
        <w:br/>
        <w:t xml:space="preserve"> "respond_within": 1200,</w:t>
        <w:br/>
        <w:t xml:space="preserve"> "resolve_within": 900,</w:t>
        <w:br/>
        <w:t xml:space="preserve"> "business_hours": true,</w:t>
        <w:br/>
        <w:t xml:space="preserve"> "escalation_enabled": false</w:t>
        <w:br/>
        <w:t xml:space="preserve"> },</w:t>
        <w:br/>
        <w:t xml:space="preserve"> "priority_3": {</w:t>
        <w:br/>
        <w:t xml:space="preserve"> "respond_within": 900,</w:t>
        <w:br/>
        <w:t xml:space="preserve"> "resolve_within": 900,</w:t>
        <w:br/>
        <w:t xml:space="preserve"> "business_hours": true,</w:t>
        <w:br/>
        <w:t xml:space="preserve"> "escalation_enabled": false</w:t>
        <w:br/>
        <w:t xml:space="preserve"> },</w:t>
        <w:br/>
        <w:t xml:space="preserve"> "priority_2": {</w:t>
        <w:br/>
        <w:t xml:space="preserve"> "respond_within": 900,</w:t>
        <w:br/>
        <w:t xml:space="preserve"> "resolve_within": 900,</w:t>
        <w:br/>
        <w:t xml:space="preserve"> "business_hours": true,</w:t>
        <w:br/>
        <w:t xml:space="preserve"> "escalation_enabled": false</w:t>
        <w:br/>
        <w:t xml:space="preserve"> },</w:t>
        <w:br/>
        <w:t xml:space="preserve"> "priority_1": {</w:t>
        <w:br/>
        <w:t xml:space="preserve"> "respond_within": 900,</w:t>
        <w:br/>
        <w:t xml:space="preserve"> "resolve_within": 900,</w:t>
        <w:br/>
        <w:t xml:space="preserve"> "business_hours": true,</w:t>
        <w:br/>
        <w:t xml:space="preserve"> "escalation_enabled": false</w:t>
        <w:br/>
        <w:t xml:space="preserve"> }</w:t>
        <w:br/>
        <w:t xml:space="preserve"> },</w:t>
        <w:br/>
        <w:t xml:space="preserve"> "applicable_to": {</w:t>
        <w:br/>
        <w:t xml:space="preserve"> "company_ids": [43000596607],</w:t>
        <w:br/>
        <w:t xml:space="preserve"> "group_ids": [43000190415, 43000190413],</w:t>
        <w:br/>
        <w:t xml:space="preserve"> "sources": [2, 5],</w:t>
        <w:br/>
        <w:t xml:space="preserve"> "ticket_types": ["Incident", "Feature Request"],</w:t>
        <w:br/>
        <w:t xml:space="preserve"> "product_ids": [43000003741]</w:t>
        <w:br/>
        <w:t xml:space="preserve"> },</w:t>
        <w:br/>
        <w:t xml:space="preserve"> "escalation": {</w:t>
        <w:br/>
        <w:t xml:space="preserve"> "response": {</w:t>
        <w:br/>
        <w:t xml:space="preserve"> "escalation_time": 14400,</w:t>
        <w:br/>
        <w:t xml:space="preserve"> "agent_ids": [43007075231, 43025266048]</w:t>
        <w:br/>
        <w:t xml:space="preserve"> },</w:t>
        <w:br/>
        <w:t xml:space="preserve"> "resolution": {</w:t>
        <w:br/>
        <w:t xml:space="preserve"> "level_1": {</w:t>
        <w:br/>
        <w:t xml:space="preserve"> "escalation_time": 3600,</w:t>
        <w:br/>
        <w:t xml:space="preserve"> "agent_ids": [43007075231, 43025266165]</w:t>
        <w:br/>
        <w:t xml:space="preserve"> },</w:t>
        <w:br/>
        <w:t xml:space="preserve"> "level_2": {</w:t>
        <w:br/>
        <w:t xml:space="preserve"> "escalation_time": 14400,</w:t>
        <w:br/>
        <w:t xml:space="preserve"> "agent_ids": [43025266048]</w:t>
        <w:br/>
        <w:t xml:space="preserve"> },</w:t>
        <w:br/>
        <w:t xml:space="preserve"> "level_3": {</w:t>
        <w:br/>
        <w:t xml:space="preserve"> "escalation_time": 259200,</w:t>
        <w:br/>
        <w:t xml:space="preserve"> "agent_ids": [43025266165]</w:t>
        <w:br/>
        <w:t xml:space="preserve"> },</w:t>
        <w:br/>
        <w:t xml:space="preserve"> "level_4": {</w:t>
        <w:br/>
        <w:t xml:space="preserve"> "escalation_time": 604800,</w:t>
        <w:br/>
        <w:t xml:space="preserve"> "agent_ids": [43007075231, 43025236599]</w:t>
        <w:br/>
        <w:t xml:space="preserve"> }</w:t>
        <w:br/>
        <w:t xml:space="preserve"> }</w:t>
        <w:br/>
        <w:t xml:space="preserve"> },</w:t>
        <w:br/>
        <w:t xml:space="preserve"> "created_at": "2018-10-04T13:18:54Z",</w:t>
        <w:br/>
        <w:t xml:space="preserve"> "updated_at": "2019-02-13T12:22:51Z"</w:t>
        <w:br/>
        <w:t xml:space="preserve"> },</w:t>
        <w:br/>
        <w:t xml:space="preserve"> {</w:t>
        <w:br/>
        <w:t xml:space="preserve"> "id": 1,</w:t>
        <w:br/>
        <w:t xml:space="preserve"> "name": "Default SLA Policy",</w:t>
        <w:br/>
        <w:t xml:space="preserve"> "description": "default policy",</w:t>
        <w:br/>
        <w:t xml:space="preserve"> "active": true,</w:t>
        <w:br/>
        <w:t xml:space="preserve"> "applicable_to": {},</w:t>
        <w:br/>
        <w:t xml:space="preserve"> "is_default": true,</w:t>
        <w:br/>
        <w:t xml:space="preserve"> "position": 1,</w:t>
        <w:br/>
        <w:t xml:space="preserve"> "created_at": "2015-07-03T09:08:53+05:30",</w:t>
        <w:br/>
        <w:t xml:space="preserve"> "updated_at": "2015-07-03T09:08:53+05:30"</w:t>
        <w:br/>
        <w:t xml:space="preserve"> },</w:t>
        <w:br/>
        <w:t xml:space="preserve"> {</w:t>
        <w:br/>
        <w:t xml:space="preserve"> "id": 2,</w:t>
        <w:br/>
        <w:t xml:space="preserve"> "name": "Company SLA Policy",</w:t>
        <w:br/>
        <w:t xml:space="preserve"> "description": "companies policy",</w:t>
        <w:br/>
        <w:t xml:space="preserve"> "active": true,</w:t>
        <w:br/>
        <w:t xml:space="preserve"> "applicable_to": {</w:t>
        <w:br/>
        <w:t xml:space="preserve"> "group_ids": [3],</w:t>
        <w:br/>
        <w:t xml:space="preserve"> "company_ids": [1, 2]</w:t>
        <w:br/>
        <w:t xml:space="preserve"> },</w:t>
        <w:br/>
        <w:t xml:space="preserve"> "is_default": false,</w:t>
        <w:br/>
        <w:t xml:space="preserve"> "position": 2,</w:t>
        <w:br/>
        <w:t xml:space="preserve"> "created_at": "2015-07-03T09:08:53+05:30",</w:t>
        <w:br/>
        <w:t xml:space="preserve"> "updated_at": "2015-07-03T09:08:53+05:30"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SLA policy.</w:t>
            </w:r>
          </w:p>
        </w:tc>
      </w:tr>
      <w:tr>
        <w:tc>
          <w:tcPr>
            <w:tcW w:type="dxa" w:w="2880"/>
          </w:tcPr>
          <w:p>
            <w:r>
              <w:t>name</w:t>
            </w:r>
          </w:p>
        </w:tc>
        <w:tc>
          <w:tcPr>
            <w:tcW w:type="dxa" w:w="2880"/>
          </w:tcPr>
          <w:p>
            <w:r>
              <w:t>string</w:t>
            </w:r>
          </w:p>
        </w:tc>
        <w:tc>
          <w:tcPr>
            <w:tcW w:type="dxa" w:w="2880"/>
          </w:tcPr>
          <w:p>
            <w:r>
              <w:t>Name of the SLA policy.</w:t>
            </w:r>
          </w:p>
        </w:tc>
      </w:tr>
      <w:tr>
        <w:tc>
          <w:tcPr>
            <w:tcW w:type="dxa" w:w="2880"/>
          </w:tcPr>
          <w:p>
            <w:r>
              <w:t>description</w:t>
            </w:r>
          </w:p>
        </w:tc>
        <w:tc>
          <w:tcPr>
            <w:tcW w:type="dxa" w:w="2880"/>
          </w:tcPr>
          <w:p>
            <w:r>
              <w:t>string</w:t>
            </w:r>
          </w:p>
        </w:tc>
        <w:tc>
          <w:tcPr>
            <w:tcW w:type="dxa" w:w="2880"/>
          </w:tcPr>
          <w:p>
            <w:r>
              <w:t>Description of the SLA policy.</w:t>
            </w:r>
          </w:p>
        </w:tc>
      </w:tr>
      <w:tr>
        <w:tc>
          <w:tcPr>
            <w:tcW w:type="dxa" w:w="2880"/>
          </w:tcPr>
          <w:p>
            <w:r>
              <w:t>active</w:t>
            </w:r>
          </w:p>
        </w:tc>
        <w:tc>
          <w:tcPr>
            <w:tcW w:type="dxa" w:w="2880"/>
          </w:tcPr>
          <w:p>
            <w:r>
              <w:t>boolean</w:t>
            </w:r>
          </w:p>
        </w:tc>
        <w:tc>
          <w:tcPr>
            <w:tcW w:type="dxa" w:w="2880"/>
          </w:tcPr>
          <w:p>
            <w:r>
              <w:t>Whether the SLA policy is active.</w:t>
            </w:r>
          </w:p>
        </w:tc>
      </w:tr>
      <w:tr>
        <w:tc>
          <w:tcPr>
            <w:tcW w:type="dxa" w:w="2880"/>
          </w:tcPr>
          <w:p>
            <w:r>
              <w:t>is_default</w:t>
            </w:r>
          </w:p>
        </w:tc>
        <w:tc>
          <w:tcPr>
            <w:tcW w:type="dxa" w:w="2880"/>
          </w:tcPr>
          <w:p>
            <w:r>
              <w:t>boolean</w:t>
            </w:r>
          </w:p>
        </w:tc>
        <w:tc>
          <w:tcPr>
            <w:tcW w:type="dxa" w:w="2880"/>
          </w:tcPr>
          <w:p>
            <w:r>
              <w:t>Whether this is the default SLA policy.</w:t>
            </w:r>
          </w:p>
        </w:tc>
      </w:tr>
      <w:tr>
        <w:tc>
          <w:tcPr>
            <w:tcW w:type="dxa" w:w="2880"/>
          </w:tcPr>
          <w:p>
            <w:r>
              <w:t>position</w:t>
            </w:r>
          </w:p>
        </w:tc>
        <w:tc>
          <w:tcPr>
            <w:tcW w:type="dxa" w:w="2880"/>
          </w:tcPr>
          <w:p>
            <w:r>
              <w:t>number</w:t>
            </w:r>
          </w:p>
        </w:tc>
        <w:tc>
          <w:tcPr>
            <w:tcW w:type="dxa" w:w="2880"/>
          </w:tcPr>
          <w:p>
            <w:r>
              <w:t>Ordering position of the policy.</w:t>
            </w:r>
          </w:p>
        </w:tc>
      </w:tr>
      <w:tr>
        <w:tc>
          <w:tcPr>
            <w:tcW w:type="dxa" w:w="2880"/>
          </w:tcPr>
          <w:p>
            <w:r>
              <w:t>sla_target</w:t>
            </w:r>
          </w:p>
        </w:tc>
        <w:tc>
          <w:tcPr>
            <w:tcW w:type="dxa" w:w="2880"/>
          </w:tcPr>
          <w:p>
            <w:r>
              <w:t>object</w:t>
            </w:r>
          </w:p>
        </w:tc>
        <w:tc>
          <w:tcPr>
            <w:tcW w:type="dxa" w:w="2880"/>
          </w:tcPr>
          <w:p>
            <w:r>
              <w:t>SLA targets by priority (when present).</w:t>
            </w:r>
          </w:p>
        </w:tc>
      </w:tr>
      <w:tr>
        <w:tc>
          <w:tcPr>
            <w:tcW w:type="dxa" w:w="2880"/>
          </w:tcPr>
          <w:p>
            <w:r>
              <w:t>sla_target.priority_1</w:t>
            </w:r>
          </w:p>
        </w:tc>
        <w:tc>
          <w:tcPr>
            <w:tcW w:type="dxa" w:w="2880"/>
          </w:tcPr>
          <w:p>
            <w:r>
              <w:t>object</w:t>
            </w:r>
          </w:p>
        </w:tc>
        <w:tc>
          <w:tcPr>
            <w:tcW w:type="dxa" w:w="2880"/>
          </w:tcPr>
          <w:p>
            <w:r>
              <w:t>Target settings for priority 1 tickets.</w:t>
            </w:r>
          </w:p>
        </w:tc>
      </w:tr>
      <w:tr>
        <w:tc>
          <w:tcPr>
            <w:tcW w:type="dxa" w:w="2880"/>
          </w:tcPr>
          <w:p>
            <w:r>
              <w:t>sla_target.priority_1.respond_within</w:t>
            </w:r>
          </w:p>
        </w:tc>
        <w:tc>
          <w:tcPr>
            <w:tcW w:type="dxa" w:w="2880"/>
          </w:tcPr>
          <w:p>
            <w:r>
              <w:t>number</w:t>
            </w:r>
          </w:p>
        </w:tc>
        <w:tc>
          <w:tcPr>
            <w:tcW w:type="dxa" w:w="2880"/>
          </w:tcPr>
          <w:p>
            <w:r>
              <w:t>Response target time (units not specified in scraped content).</w:t>
            </w:r>
          </w:p>
        </w:tc>
      </w:tr>
      <w:tr>
        <w:tc>
          <w:tcPr>
            <w:tcW w:type="dxa" w:w="2880"/>
          </w:tcPr>
          <w:p>
            <w:r>
              <w:t>sla_target.priority_1.resolve_within</w:t>
            </w:r>
          </w:p>
        </w:tc>
        <w:tc>
          <w:tcPr>
            <w:tcW w:type="dxa" w:w="2880"/>
          </w:tcPr>
          <w:p>
            <w:r>
              <w:t>number</w:t>
            </w:r>
          </w:p>
        </w:tc>
        <w:tc>
          <w:tcPr>
            <w:tcW w:type="dxa" w:w="2880"/>
          </w:tcPr>
          <w:p>
            <w:r>
              <w:t>Resolution target time (units not specified in scraped content).</w:t>
            </w:r>
          </w:p>
        </w:tc>
      </w:tr>
      <w:tr>
        <w:tc>
          <w:tcPr>
            <w:tcW w:type="dxa" w:w="2880"/>
          </w:tcPr>
          <w:p>
            <w:r>
              <w:t>sla_target.priority_1.business_hours</w:t>
            </w:r>
          </w:p>
        </w:tc>
        <w:tc>
          <w:tcPr>
            <w:tcW w:type="dxa" w:w="2880"/>
          </w:tcPr>
          <w:p>
            <w:r>
              <w:t>boolean</w:t>
            </w:r>
          </w:p>
        </w:tc>
        <w:tc>
          <w:tcPr>
            <w:tcW w:type="dxa" w:w="2880"/>
          </w:tcPr>
          <w:p>
            <w:r>
              <w:t>Whether targets are measured in business hours.</w:t>
            </w:r>
          </w:p>
        </w:tc>
      </w:tr>
      <w:tr>
        <w:tc>
          <w:tcPr>
            <w:tcW w:type="dxa" w:w="2880"/>
          </w:tcPr>
          <w:p>
            <w:r>
              <w:t>sla_target.priority_1.escalation_enabled</w:t>
            </w:r>
          </w:p>
        </w:tc>
        <w:tc>
          <w:tcPr>
            <w:tcW w:type="dxa" w:w="2880"/>
          </w:tcPr>
          <w:p>
            <w:r>
              <w:t>boolean</w:t>
            </w:r>
          </w:p>
        </w:tc>
        <w:tc>
          <w:tcPr>
            <w:tcW w:type="dxa" w:w="2880"/>
          </w:tcPr>
          <w:p>
            <w:r>
              <w:t>Whether escalation is enabled for this priority.</w:t>
            </w:r>
          </w:p>
        </w:tc>
      </w:tr>
      <w:tr>
        <w:tc>
          <w:tcPr>
            <w:tcW w:type="dxa" w:w="2880"/>
          </w:tcPr>
          <w:p>
            <w:r>
              <w:t>sla_target.priority_2</w:t>
            </w:r>
          </w:p>
        </w:tc>
        <w:tc>
          <w:tcPr>
            <w:tcW w:type="dxa" w:w="2880"/>
          </w:tcPr>
          <w:p>
            <w:r>
              <w:t>object</w:t>
            </w:r>
          </w:p>
        </w:tc>
        <w:tc>
          <w:tcPr>
            <w:tcW w:type="dxa" w:w="2880"/>
          </w:tcPr>
          <w:p>
            <w:r>
              <w:t>Target settings for priority 2 tickets.</w:t>
            </w:r>
          </w:p>
        </w:tc>
      </w:tr>
      <w:tr>
        <w:tc>
          <w:tcPr>
            <w:tcW w:type="dxa" w:w="2880"/>
          </w:tcPr>
          <w:p>
            <w:r>
              <w:t>sla_target.priority_2.respond_within</w:t>
            </w:r>
          </w:p>
        </w:tc>
        <w:tc>
          <w:tcPr>
            <w:tcW w:type="dxa" w:w="2880"/>
          </w:tcPr>
          <w:p>
            <w:r>
              <w:t>number</w:t>
            </w:r>
          </w:p>
        </w:tc>
        <w:tc>
          <w:tcPr>
            <w:tcW w:type="dxa" w:w="2880"/>
          </w:tcPr>
          <w:p>
            <w:r>
              <w:t>Response target time (units not specified in scraped content).</w:t>
            </w:r>
          </w:p>
        </w:tc>
      </w:tr>
      <w:tr>
        <w:tc>
          <w:tcPr>
            <w:tcW w:type="dxa" w:w="2880"/>
          </w:tcPr>
          <w:p>
            <w:r>
              <w:t>sla_target.priority_2.resolve_within</w:t>
            </w:r>
          </w:p>
        </w:tc>
        <w:tc>
          <w:tcPr>
            <w:tcW w:type="dxa" w:w="2880"/>
          </w:tcPr>
          <w:p>
            <w:r>
              <w:t>number</w:t>
            </w:r>
          </w:p>
        </w:tc>
        <w:tc>
          <w:tcPr>
            <w:tcW w:type="dxa" w:w="2880"/>
          </w:tcPr>
          <w:p>
            <w:r>
              <w:t>Resolution target time (units not specified in scraped content).</w:t>
            </w:r>
          </w:p>
        </w:tc>
      </w:tr>
      <w:tr>
        <w:tc>
          <w:tcPr>
            <w:tcW w:type="dxa" w:w="2880"/>
          </w:tcPr>
          <w:p>
            <w:r>
              <w:t>sla_target.priority_2.business_hours</w:t>
            </w:r>
          </w:p>
        </w:tc>
        <w:tc>
          <w:tcPr>
            <w:tcW w:type="dxa" w:w="2880"/>
          </w:tcPr>
          <w:p>
            <w:r>
              <w:t>boolean</w:t>
            </w:r>
          </w:p>
        </w:tc>
        <w:tc>
          <w:tcPr>
            <w:tcW w:type="dxa" w:w="2880"/>
          </w:tcPr>
          <w:p>
            <w:r>
              <w:t>Whether targets are measured in business hours.</w:t>
            </w:r>
          </w:p>
        </w:tc>
      </w:tr>
      <w:tr>
        <w:tc>
          <w:tcPr>
            <w:tcW w:type="dxa" w:w="2880"/>
          </w:tcPr>
          <w:p>
            <w:r>
              <w:t>sla_target.priority_2.escalation_enabled</w:t>
            </w:r>
          </w:p>
        </w:tc>
        <w:tc>
          <w:tcPr>
            <w:tcW w:type="dxa" w:w="2880"/>
          </w:tcPr>
          <w:p>
            <w:r>
              <w:t>boolean</w:t>
            </w:r>
          </w:p>
        </w:tc>
        <w:tc>
          <w:tcPr>
            <w:tcW w:type="dxa" w:w="2880"/>
          </w:tcPr>
          <w:p>
            <w:r>
              <w:t>Whether escalation is enabled for this priority.</w:t>
            </w:r>
          </w:p>
        </w:tc>
      </w:tr>
      <w:tr>
        <w:tc>
          <w:tcPr>
            <w:tcW w:type="dxa" w:w="2880"/>
          </w:tcPr>
          <w:p>
            <w:r>
              <w:t>sla_target.priority_3</w:t>
            </w:r>
          </w:p>
        </w:tc>
        <w:tc>
          <w:tcPr>
            <w:tcW w:type="dxa" w:w="2880"/>
          </w:tcPr>
          <w:p>
            <w:r>
              <w:t>object</w:t>
            </w:r>
          </w:p>
        </w:tc>
        <w:tc>
          <w:tcPr>
            <w:tcW w:type="dxa" w:w="2880"/>
          </w:tcPr>
          <w:p>
            <w:r>
              <w:t>Target settings for priority 3 tickets.</w:t>
            </w:r>
          </w:p>
        </w:tc>
      </w:tr>
      <w:tr>
        <w:tc>
          <w:tcPr>
            <w:tcW w:type="dxa" w:w="2880"/>
          </w:tcPr>
          <w:p>
            <w:r>
              <w:t>sla_target.priority_3.respond_within</w:t>
            </w:r>
          </w:p>
        </w:tc>
        <w:tc>
          <w:tcPr>
            <w:tcW w:type="dxa" w:w="2880"/>
          </w:tcPr>
          <w:p>
            <w:r>
              <w:t>number</w:t>
            </w:r>
          </w:p>
        </w:tc>
        <w:tc>
          <w:tcPr>
            <w:tcW w:type="dxa" w:w="2880"/>
          </w:tcPr>
          <w:p>
            <w:r>
              <w:t>Response target time (units not specified in scraped content).</w:t>
            </w:r>
          </w:p>
        </w:tc>
      </w:tr>
      <w:tr>
        <w:tc>
          <w:tcPr>
            <w:tcW w:type="dxa" w:w="2880"/>
          </w:tcPr>
          <w:p>
            <w:r>
              <w:t>sla_target.priority_3.resolve_within</w:t>
            </w:r>
          </w:p>
        </w:tc>
        <w:tc>
          <w:tcPr>
            <w:tcW w:type="dxa" w:w="2880"/>
          </w:tcPr>
          <w:p>
            <w:r>
              <w:t>number</w:t>
            </w:r>
          </w:p>
        </w:tc>
        <w:tc>
          <w:tcPr>
            <w:tcW w:type="dxa" w:w="2880"/>
          </w:tcPr>
          <w:p>
            <w:r>
              <w:t>Resolution target time (units not specified in scraped content).</w:t>
            </w:r>
          </w:p>
        </w:tc>
      </w:tr>
      <w:tr>
        <w:tc>
          <w:tcPr>
            <w:tcW w:type="dxa" w:w="2880"/>
          </w:tcPr>
          <w:p>
            <w:r>
              <w:t>sla_target.priority_3.business_hours</w:t>
            </w:r>
          </w:p>
        </w:tc>
        <w:tc>
          <w:tcPr>
            <w:tcW w:type="dxa" w:w="2880"/>
          </w:tcPr>
          <w:p>
            <w:r>
              <w:t>boolean</w:t>
            </w:r>
          </w:p>
        </w:tc>
        <w:tc>
          <w:tcPr>
            <w:tcW w:type="dxa" w:w="2880"/>
          </w:tcPr>
          <w:p>
            <w:r>
              <w:t>Whether targets are measured in business hours.</w:t>
            </w:r>
          </w:p>
        </w:tc>
      </w:tr>
      <w:tr>
        <w:tc>
          <w:tcPr>
            <w:tcW w:type="dxa" w:w="2880"/>
          </w:tcPr>
          <w:p>
            <w:r>
              <w:t>sla_target.priority_3.escalation_enabled</w:t>
            </w:r>
          </w:p>
        </w:tc>
        <w:tc>
          <w:tcPr>
            <w:tcW w:type="dxa" w:w="2880"/>
          </w:tcPr>
          <w:p>
            <w:r>
              <w:t>boolean</w:t>
            </w:r>
          </w:p>
        </w:tc>
        <w:tc>
          <w:tcPr>
            <w:tcW w:type="dxa" w:w="2880"/>
          </w:tcPr>
          <w:p>
            <w:r>
              <w:t>Whether escalation is enabled for this priority.</w:t>
            </w:r>
          </w:p>
        </w:tc>
      </w:tr>
      <w:tr>
        <w:tc>
          <w:tcPr>
            <w:tcW w:type="dxa" w:w="2880"/>
          </w:tcPr>
          <w:p>
            <w:r>
              <w:t>sla_target.priority_4</w:t>
            </w:r>
          </w:p>
        </w:tc>
        <w:tc>
          <w:tcPr>
            <w:tcW w:type="dxa" w:w="2880"/>
          </w:tcPr>
          <w:p>
            <w:r>
              <w:t>object</w:t>
            </w:r>
          </w:p>
        </w:tc>
        <w:tc>
          <w:tcPr>
            <w:tcW w:type="dxa" w:w="2880"/>
          </w:tcPr>
          <w:p>
            <w:r>
              <w:t>Target settings for priority 4 tickets.</w:t>
            </w:r>
          </w:p>
        </w:tc>
      </w:tr>
      <w:tr>
        <w:tc>
          <w:tcPr>
            <w:tcW w:type="dxa" w:w="2880"/>
          </w:tcPr>
          <w:p>
            <w:r>
              <w:t>sla_target.priority_4.respond_within</w:t>
            </w:r>
          </w:p>
        </w:tc>
        <w:tc>
          <w:tcPr>
            <w:tcW w:type="dxa" w:w="2880"/>
          </w:tcPr>
          <w:p>
            <w:r>
              <w:t>number</w:t>
            </w:r>
          </w:p>
        </w:tc>
        <w:tc>
          <w:tcPr>
            <w:tcW w:type="dxa" w:w="2880"/>
          </w:tcPr>
          <w:p>
            <w:r>
              <w:t>Response target time (units not specified in scraped content).</w:t>
            </w:r>
          </w:p>
        </w:tc>
      </w:tr>
      <w:tr>
        <w:tc>
          <w:tcPr>
            <w:tcW w:type="dxa" w:w="2880"/>
          </w:tcPr>
          <w:p>
            <w:r>
              <w:t>sla_target.priority_4.resolve_within</w:t>
            </w:r>
          </w:p>
        </w:tc>
        <w:tc>
          <w:tcPr>
            <w:tcW w:type="dxa" w:w="2880"/>
          </w:tcPr>
          <w:p>
            <w:r>
              <w:t>number</w:t>
            </w:r>
          </w:p>
        </w:tc>
        <w:tc>
          <w:tcPr>
            <w:tcW w:type="dxa" w:w="2880"/>
          </w:tcPr>
          <w:p>
            <w:r>
              <w:t>Resolution target time (units not specified in scraped content).</w:t>
            </w:r>
          </w:p>
        </w:tc>
      </w:tr>
      <w:tr>
        <w:tc>
          <w:tcPr>
            <w:tcW w:type="dxa" w:w="2880"/>
          </w:tcPr>
          <w:p>
            <w:r>
              <w:t>sla_target.priority_4.business_hours</w:t>
            </w:r>
          </w:p>
        </w:tc>
        <w:tc>
          <w:tcPr>
            <w:tcW w:type="dxa" w:w="2880"/>
          </w:tcPr>
          <w:p>
            <w:r>
              <w:t>boolean</w:t>
            </w:r>
          </w:p>
        </w:tc>
        <w:tc>
          <w:tcPr>
            <w:tcW w:type="dxa" w:w="2880"/>
          </w:tcPr>
          <w:p>
            <w:r>
              <w:t>Whether targets are measured in business hours.</w:t>
            </w:r>
          </w:p>
        </w:tc>
      </w:tr>
      <w:tr>
        <w:tc>
          <w:tcPr>
            <w:tcW w:type="dxa" w:w="2880"/>
          </w:tcPr>
          <w:p>
            <w:r>
              <w:t>sla_target.priority_4.escalation_enabled</w:t>
            </w:r>
          </w:p>
        </w:tc>
        <w:tc>
          <w:tcPr>
            <w:tcW w:type="dxa" w:w="2880"/>
          </w:tcPr>
          <w:p>
            <w:r>
              <w:t>boolean</w:t>
            </w:r>
          </w:p>
        </w:tc>
        <w:tc>
          <w:tcPr>
            <w:tcW w:type="dxa" w:w="2880"/>
          </w:tcPr>
          <w:p>
            <w:r>
              <w:t>Whether escalation is enabled for this priority.</w:t>
            </w:r>
          </w:p>
        </w:tc>
      </w:tr>
      <w:tr>
        <w:tc>
          <w:tcPr>
            <w:tcW w:type="dxa" w:w="2880"/>
          </w:tcPr>
          <w:p>
            <w:r>
              <w:t>applicable_to</w:t>
            </w:r>
          </w:p>
        </w:tc>
        <w:tc>
          <w:tcPr>
            <w:tcW w:type="dxa" w:w="2880"/>
          </w:tcPr>
          <w:p>
            <w:r>
              <w:t>object</w:t>
            </w:r>
          </w:p>
        </w:tc>
        <w:tc>
          <w:tcPr>
            <w:tcW w:type="dxa" w:w="2880"/>
          </w:tcPr>
          <w:p>
            <w:r>
              <w:t>Defines which tickets the policy applies to.</w:t>
            </w:r>
          </w:p>
        </w:tc>
      </w:tr>
      <w:tr>
        <w:tc>
          <w:tcPr>
            <w:tcW w:type="dxa" w:w="2880"/>
          </w:tcPr>
          <w:p>
            <w:r>
              <w:t>applicable_to.company_ids</w:t>
            </w:r>
          </w:p>
        </w:tc>
        <w:tc>
          <w:tcPr>
            <w:tcW w:type="dxa" w:w="2880"/>
          </w:tcPr>
          <w:p>
            <w:r>
              <w:t>array</w:t>
            </w:r>
          </w:p>
        </w:tc>
        <w:tc>
          <w:tcPr>
            <w:tcW w:type="dxa" w:w="2880"/>
          </w:tcPr>
          <w:p>
            <w:r>
              <w:t>Company IDs the policy applies to (when present).</w:t>
            </w:r>
          </w:p>
        </w:tc>
      </w:tr>
      <w:tr>
        <w:tc>
          <w:tcPr>
            <w:tcW w:type="dxa" w:w="2880"/>
          </w:tcPr>
          <w:p>
            <w:r>
              <w:t>applicable_to.group_ids</w:t>
            </w:r>
          </w:p>
        </w:tc>
        <w:tc>
          <w:tcPr>
            <w:tcW w:type="dxa" w:w="2880"/>
          </w:tcPr>
          <w:p>
            <w:r>
              <w:t>array</w:t>
            </w:r>
          </w:p>
        </w:tc>
        <w:tc>
          <w:tcPr>
            <w:tcW w:type="dxa" w:w="2880"/>
          </w:tcPr>
          <w:p>
            <w:r>
              <w:t>Group IDs the policy applies to (when present).</w:t>
            </w:r>
          </w:p>
        </w:tc>
      </w:tr>
      <w:tr>
        <w:tc>
          <w:tcPr>
            <w:tcW w:type="dxa" w:w="2880"/>
          </w:tcPr>
          <w:p>
            <w:r>
              <w:t>applicable_to.sources</w:t>
            </w:r>
          </w:p>
        </w:tc>
        <w:tc>
          <w:tcPr>
            <w:tcW w:type="dxa" w:w="2880"/>
          </w:tcPr>
          <w:p>
            <w:r>
              <w:t>array</w:t>
            </w:r>
          </w:p>
        </w:tc>
        <w:tc>
          <w:tcPr>
            <w:tcW w:type="dxa" w:w="2880"/>
          </w:tcPr>
          <w:p>
            <w:r>
              <w:t>Ticket source identifiers the policy applies to (when present).</w:t>
            </w:r>
          </w:p>
        </w:tc>
      </w:tr>
      <w:tr>
        <w:tc>
          <w:tcPr>
            <w:tcW w:type="dxa" w:w="2880"/>
          </w:tcPr>
          <w:p>
            <w:r>
              <w:t>applicable_to.ticket_types</w:t>
            </w:r>
          </w:p>
        </w:tc>
        <w:tc>
          <w:tcPr>
            <w:tcW w:type="dxa" w:w="2880"/>
          </w:tcPr>
          <w:p>
            <w:r>
              <w:t>array</w:t>
            </w:r>
          </w:p>
        </w:tc>
        <w:tc>
          <w:tcPr>
            <w:tcW w:type="dxa" w:w="2880"/>
          </w:tcPr>
          <w:p>
            <w:r>
              <w:t>Ticket types the policy applies to (when present).</w:t>
            </w:r>
          </w:p>
        </w:tc>
      </w:tr>
      <w:tr>
        <w:tc>
          <w:tcPr>
            <w:tcW w:type="dxa" w:w="2880"/>
          </w:tcPr>
          <w:p>
            <w:r>
              <w:t>applicable_to.product_ids</w:t>
            </w:r>
          </w:p>
        </w:tc>
        <w:tc>
          <w:tcPr>
            <w:tcW w:type="dxa" w:w="2880"/>
          </w:tcPr>
          <w:p>
            <w:r>
              <w:t>array</w:t>
            </w:r>
          </w:p>
        </w:tc>
        <w:tc>
          <w:tcPr>
            <w:tcW w:type="dxa" w:w="2880"/>
          </w:tcPr>
          <w:p>
            <w:r>
              <w:t>Product IDs the policy applies to (when present).</w:t>
            </w:r>
          </w:p>
        </w:tc>
      </w:tr>
      <w:tr>
        <w:tc>
          <w:tcPr>
            <w:tcW w:type="dxa" w:w="2880"/>
          </w:tcPr>
          <w:p>
            <w:r>
              <w:t>escalation</w:t>
            </w:r>
          </w:p>
        </w:tc>
        <w:tc>
          <w:tcPr>
            <w:tcW w:type="dxa" w:w="2880"/>
          </w:tcPr>
          <w:p>
            <w:r>
              <w:t>object</w:t>
            </w:r>
          </w:p>
        </w:tc>
        <w:tc>
          <w:tcPr>
            <w:tcW w:type="dxa" w:w="2880"/>
          </w:tcPr>
          <w:p>
            <w:r>
              <w:t>Escalation settings (when present).</w:t>
            </w:r>
          </w:p>
        </w:tc>
      </w:tr>
      <w:tr>
        <w:tc>
          <w:tcPr>
            <w:tcW w:type="dxa" w:w="2880"/>
          </w:tcPr>
          <w:p>
            <w:r>
              <w:t>escalation.response</w:t>
            </w:r>
          </w:p>
        </w:tc>
        <w:tc>
          <w:tcPr>
            <w:tcW w:type="dxa" w:w="2880"/>
          </w:tcPr>
          <w:p>
            <w:r>
              <w:t>object</w:t>
            </w:r>
          </w:p>
        </w:tc>
        <w:tc>
          <w:tcPr>
            <w:tcW w:type="dxa" w:w="2880"/>
          </w:tcPr>
          <w:p>
            <w:r>
              <w:t>Response escalation configuration.</w:t>
            </w:r>
          </w:p>
        </w:tc>
      </w:tr>
      <w:tr>
        <w:tc>
          <w:tcPr>
            <w:tcW w:type="dxa" w:w="2880"/>
          </w:tcPr>
          <w:p>
            <w:r>
              <w:t>escalation.response.escalation_time</w:t>
            </w:r>
          </w:p>
        </w:tc>
        <w:tc>
          <w:tcPr>
            <w:tcW w:type="dxa" w:w="2880"/>
          </w:tcPr>
          <w:p>
            <w:r>
              <w:t>number</w:t>
            </w:r>
          </w:p>
        </w:tc>
        <w:tc>
          <w:tcPr>
            <w:tcW w:type="dxa" w:w="2880"/>
          </w:tcPr>
          <w:p>
            <w:r>
              <w:t>Escalation time threshold (units not specified in scraped content).</w:t>
            </w:r>
          </w:p>
        </w:tc>
      </w:tr>
      <w:tr>
        <w:tc>
          <w:tcPr>
            <w:tcW w:type="dxa" w:w="2880"/>
          </w:tcPr>
          <w:p>
            <w:r>
              <w:t>escalation.response.agent_ids</w:t>
            </w:r>
          </w:p>
        </w:tc>
        <w:tc>
          <w:tcPr>
            <w:tcW w:type="dxa" w:w="2880"/>
          </w:tcPr>
          <w:p>
            <w:r>
              <w:t>array</w:t>
            </w:r>
          </w:p>
        </w:tc>
        <w:tc>
          <w:tcPr>
            <w:tcW w:type="dxa" w:w="2880"/>
          </w:tcPr>
          <w:p>
            <w:r>
              <w:t>Agent IDs to notify/escalate to.</w:t>
            </w:r>
          </w:p>
        </w:tc>
      </w:tr>
      <w:tr>
        <w:tc>
          <w:tcPr>
            <w:tcW w:type="dxa" w:w="2880"/>
          </w:tcPr>
          <w:p>
            <w:r>
              <w:t>escalation.resolution</w:t>
            </w:r>
          </w:p>
        </w:tc>
        <w:tc>
          <w:tcPr>
            <w:tcW w:type="dxa" w:w="2880"/>
          </w:tcPr>
          <w:p>
            <w:r>
              <w:t>object</w:t>
            </w:r>
          </w:p>
        </w:tc>
        <w:tc>
          <w:tcPr>
            <w:tcW w:type="dxa" w:w="2880"/>
          </w:tcPr>
          <w:p>
            <w:r>
              <w:t>Resolution escalation configuration.</w:t>
            </w:r>
          </w:p>
        </w:tc>
      </w:tr>
      <w:tr>
        <w:tc>
          <w:tcPr>
            <w:tcW w:type="dxa" w:w="2880"/>
          </w:tcPr>
          <w:p>
            <w:r>
              <w:t>escalation.resolution.level_1</w:t>
            </w:r>
          </w:p>
        </w:tc>
        <w:tc>
          <w:tcPr>
            <w:tcW w:type="dxa" w:w="2880"/>
          </w:tcPr>
          <w:p>
            <w:r>
              <w:t>object</w:t>
            </w:r>
          </w:p>
        </w:tc>
        <w:tc>
          <w:tcPr>
            <w:tcW w:type="dxa" w:w="2880"/>
          </w:tcPr>
          <w:p>
            <w:r>
              <w:t>Level 1 resolution escalation.</w:t>
            </w:r>
          </w:p>
        </w:tc>
      </w:tr>
      <w:tr>
        <w:tc>
          <w:tcPr>
            <w:tcW w:type="dxa" w:w="2880"/>
          </w:tcPr>
          <w:p>
            <w:r>
              <w:t>escalation.resolution.level_1.escalation_time</w:t>
            </w:r>
          </w:p>
        </w:tc>
        <w:tc>
          <w:tcPr>
            <w:tcW w:type="dxa" w:w="2880"/>
          </w:tcPr>
          <w:p>
            <w:r>
              <w:t>number</w:t>
            </w:r>
          </w:p>
        </w:tc>
        <w:tc>
          <w:tcPr>
            <w:tcW w:type="dxa" w:w="2880"/>
          </w:tcPr>
          <w:p>
            <w:r>
              <w:t>Escalation time threshold (units not specified in scraped content).</w:t>
            </w:r>
          </w:p>
        </w:tc>
      </w:tr>
      <w:tr>
        <w:tc>
          <w:tcPr>
            <w:tcW w:type="dxa" w:w="2880"/>
          </w:tcPr>
          <w:p>
            <w:r>
              <w:t>escalation.resolution.level_1.agent_ids</w:t>
            </w:r>
          </w:p>
        </w:tc>
        <w:tc>
          <w:tcPr>
            <w:tcW w:type="dxa" w:w="2880"/>
          </w:tcPr>
          <w:p>
            <w:r>
              <w:t>array</w:t>
            </w:r>
          </w:p>
        </w:tc>
        <w:tc>
          <w:tcPr>
            <w:tcW w:type="dxa" w:w="2880"/>
          </w:tcPr>
          <w:p>
            <w:r>
              <w:t>Agent IDs for level 1 escalation.</w:t>
            </w:r>
          </w:p>
        </w:tc>
      </w:tr>
      <w:tr>
        <w:tc>
          <w:tcPr>
            <w:tcW w:type="dxa" w:w="2880"/>
          </w:tcPr>
          <w:p>
            <w:r>
              <w:t>escalation.resolution.level_2</w:t>
            </w:r>
          </w:p>
        </w:tc>
        <w:tc>
          <w:tcPr>
            <w:tcW w:type="dxa" w:w="2880"/>
          </w:tcPr>
          <w:p>
            <w:r>
              <w:t>object</w:t>
            </w:r>
          </w:p>
        </w:tc>
        <w:tc>
          <w:tcPr>
            <w:tcW w:type="dxa" w:w="2880"/>
          </w:tcPr>
          <w:p>
            <w:r>
              <w:t>Level 2 resolution escalation.</w:t>
            </w:r>
          </w:p>
        </w:tc>
      </w:tr>
      <w:tr>
        <w:tc>
          <w:tcPr>
            <w:tcW w:type="dxa" w:w="2880"/>
          </w:tcPr>
          <w:p>
            <w:r>
              <w:t>escalation.resolution.level_2.escalation_time</w:t>
            </w:r>
          </w:p>
        </w:tc>
        <w:tc>
          <w:tcPr>
            <w:tcW w:type="dxa" w:w="2880"/>
          </w:tcPr>
          <w:p>
            <w:r>
              <w:t>number</w:t>
            </w:r>
          </w:p>
        </w:tc>
        <w:tc>
          <w:tcPr>
            <w:tcW w:type="dxa" w:w="2880"/>
          </w:tcPr>
          <w:p>
            <w:r>
              <w:t>Escalation time threshold (units not specified in scraped content).</w:t>
            </w:r>
          </w:p>
        </w:tc>
      </w:tr>
      <w:tr>
        <w:tc>
          <w:tcPr>
            <w:tcW w:type="dxa" w:w="2880"/>
          </w:tcPr>
          <w:p>
            <w:r>
              <w:t>escalation.resolution.level_2.agent_ids</w:t>
            </w:r>
          </w:p>
        </w:tc>
        <w:tc>
          <w:tcPr>
            <w:tcW w:type="dxa" w:w="2880"/>
          </w:tcPr>
          <w:p>
            <w:r>
              <w:t>array</w:t>
            </w:r>
          </w:p>
        </w:tc>
        <w:tc>
          <w:tcPr>
            <w:tcW w:type="dxa" w:w="2880"/>
          </w:tcPr>
          <w:p>
            <w:r>
              <w:t>Agent IDs for level 2 escalation.</w:t>
            </w:r>
          </w:p>
        </w:tc>
      </w:tr>
      <w:tr>
        <w:tc>
          <w:tcPr>
            <w:tcW w:type="dxa" w:w="2880"/>
          </w:tcPr>
          <w:p>
            <w:r>
              <w:t>escalation.resolution.level_3</w:t>
            </w:r>
          </w:p>
        </w:tc>
        <w:tc>
          <w:tcPr>
            <w:tcW w:type="dxa" w:w="2880"/>
          </w:tcPr>
          <w:p>
            <w:r>
              <w:t>object</w:t>
            </w:r>
          </w:p>
        </w:tc>
        <w:tc>
          <w:tcPr>
            <w:tcW w:type="dxa" w:w="2880"/>
          </w:tcPr>
          <w:p>
            <w:r>
              <w:t>Level 3 resolution escalation.</w:t>
            </w:r>
          </w:p>
        </w:tc>
      </w:tr>
      <w:tr>
        <w:tc>
          <w:tcPr>
            <w:tcW w:type="dxa" w:w="2880"/>
          </w:tcPr>
          <w:p>
            <w:r>
              <w:t>escalation.resolution.level_3.escalation_time</w:t>
            </w:r>
          </w:p>
        </w:tc>
        <w:tc>
          <w:tcPr>
            <w:tcW w:type="dxa" w:w="2880"/>
          </w:tcPr>
          <w:p>
            <w:r>
              <w:t>number</w:t>
            </w:r>
          </w:p>
        </w:tc>
        <w:tc>
          <w:tcPr>
            <w:tcW w:type="dxa" w:w="2880"/>
          </w:tcPr>
          <w:p>
            <w:r>
              <w:t>Escalation time threshold (units not specified in scraped content).</w:t>
            </w:r>
          </w:p>
        </w:tc>
      </w:tr>
      <w:tr>
        <w:tc>
          <w:tcPr>
            <w:tcW w:type="dxa" w:w="2880"/>
          </w:tcPr>
          <w:p>
            <w:r>
              <w:t>escalation.resolution.level_3.agent_ids</w:t>
            </w:r>
          </w:p>
        </w:tc>
        <w:tc>
          <w:tcPr>
            <w:tcW w:type="dxa" w:w="2880"/>
          </w:tcPr>
          <w:p>
            <w:r>
              <w:t>array</w:t>
            </w:r>
          </w:p>
        </w:tc>
        <w:tc>
          <w:tcPr>
            <w:tcW w:type="dxa" w:w="2880"/>
          </w:tcPr>
          <w:p>
            <w:r>
              <w:t>Agent IDs for level 3 escalation.</w:t>
            </w:r>
          </w:p>
        </w:tc>
      </w:tr>
      <w:tr>
        <w:tc>
          <w:tcPr>
            <w:tcW w:type="dxa" w:w="2880"/>
          </w:tcPr>
          <w:p>
            <w:r>
              <w:t>escalation.resolution.level_4</w:t>
            </w:r>
          </w:p>
        </w:tc>
        <w:tc>
          <w:tcPr>
            <w:tcW w:type="dxa" w:w="2880"/>
          </w:tcPr>
          <w:p>
            <w:r>
              <w:t>object</w:t>
            </w:r>
          </w:p>
        </w:tc>
        <w:tc>
          <w:tcPr>
            <w:tcW w:type="dxa" w:w="2880"/>
          </w:tcPr>
          <w:p>
            <w:r>
              <w:t>Level 4 resolution escalation.</w:t>
            </w:r>
          </w:p>
        </w:tc>
      </w:tr>
      <w:tr>
        <w:tc>
          <w:tcPr>
            <w:tcW w:type="dxa" w:w="2880"/>
          </w:tcPr>
          <w:p>
            <w:r>
              <w:t>escalation.resolution.level_4.escalation_time</w:t>
            </w:r>
          </w:p>
        </w:tc>
        <w:tc>
          <w:tcPr>
            <w:tcW w:type="dxa" w:w="2880"/>
          </w:tcPr>
          <w:p>
            <w:r>
              <w:t>number</w:t>
            </w:r>
          </w:p>
        </w:tc>
        <w:tc>
          <w:tcPr>
            <w:tcW w:type="dxa" w:w="2880"/>
          </w:tcPr>
          <w:p>
            <w:r>
              <w:t>Escalation time threshold (units not specified in scraped content).</w:t>
            </w:r>
          </w:p>
        </w:tc>
      </w:tr>
      <w:tr>
        <w:tc>
          <w:tcPr>
            <w:tcW w:type="dxa" w:w="2880"/>
          </w:tcPr>
          <w:p>
            <w:r>
              <w:t>escalation.resolution.level_4.agent_ids</w:t>
            </w:r>
          </w:p>
        </w:tc>
        <w:tc>
          <w:tcPr>
            <w:tcW w:type="dxa" w:w="2880"/>
          </w:tcPr>
          <w:p>
            <w:r>
              <w:t>array</w:t>
            </w:r>
          </w:p>
        </w:tc>
        <w:tc>
          <w:tcPr>
            <w:tcW w:type="dxa" w:w="2880"/>
          </w:tcPr>
          <w:p>
            <w:r>
              <w:t>Agent IDs for level 4 escalation.</w:t>
            </w:r>
          </w:p>
        </w:tc>
      </w:tr>
      <w:tr>
        <w:tc>
          <w:tcPr>
            <w:tcW w:type="dxa" w:w="2880"/>
          </w:tcPr>
          <w:p>
            <w:r>
              <w:t>created_at</w:t>
            </w:r>
          </w:p>
        </w:tc>
        <w:tc>
          <w:tcPr>
            <w:tcW w:type="dxa" w:w="2880"/>
          </w:tcPr>
          <w:p>
            <w:r>
              <w:t>string</w:t>
            </w:r>
          </w:p>
        </w:tc>
        <w:tc>
          <w:tcPr>
            <w:tcW w:type="dxa" w:w="2880"/>
          </w:tcPr>
          <w:p>
            <w:r>
              <w:t>Timestamp when the policy was created.</w:t>
            </w:r>
          </w:p>
        </w:tc>
      </w:tr>
      <w:tr>
        <w:tc>
          <w:tcPr>
            <w:tcW w:type="dxa" w:w="2880"/>
          </w:tcPr>
          <w:p>
            <w:r>
              <w:t>updated_at</w:t>
            </w:r>
          </w:p>
        </w:tc>
        <w:tc>
          <w:tcPr>
            <w:tcW w:type="dxa" w:w="2880"/>
          </w:tcPr>
          <w:p>
            <w:r>
              <w:t>string</w:t>
            </w:r>
          </w:p>
        </w:tc>
        <w:tc>
          <w:tcPr>
            <w:tcW w:type="dxa" w:w="2880"/>
          </w:tcPr>
          <w:p>
            <w:r>
              <w:t>Timestamp when the policy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'https://{{FRESHDESK_DOMAIN}}.freshdesk.com/api/v2/sla_policies' \</w:t>
        <w:br/>
        <w:t xml:space="preserve"> --header 'Accept: application/json'</w:t>
      </w:r>
    </w:p>
    <w:p>
      <w:pPr>
        <w:pStyle w:val="Heading3"/>
      </w:pPr>
      <w:r>
        <w:t>Example Usage</w:t>
      </w:r>
    </w:p>
    <w:p>
      <w:pPr>
        <w:pStyle w:val="Heading3"/>
      </w:pPr>
      <w:r>
        <w:t>Example 1: List all SLA policies</w:t>
      </w:r>
    </w:p>
    <w:p>
      <w:r>
        <w:rPr>
          <w:b/>
          <w:color w:val="666666"/>
          <w:sz w:val="16"/>
        </w:rPr>
        <w:t>[bash]</w:t>
      </w:r>
    </w:p>
    <w:p>
      <w:pPr>
        <w:shd w:fill="F2F2F2" w:val="clear"/>
      </w:pPr>
      <w:r>
        <w:rPr>
          <w:rFonts w:ascii="Courier New" w:hAnsi="Courier New"/>
          <w:sz w:val="17"/>
        </w:rPr>
        <w:t>curl -i --location \</w:t>
        <w:br/>
        <w:t xml:space="preserve"> 'https://{{FRESHDESK_DOMAIN}}.freshdesk.com/api/v2/sla_policies' \</w:t>
        <w:br/>
        <w:t xml:space="preserve"> -H 'Accept: application/json'</w:t>
      </w:r>
    </w:p>
    <w:p>
      <w:pPr>
        <w:pStyle w:val="Heading3"/>
      </w:pPr>
      <w:r>
        <w:t>Notes</w:t>
      </w:r>
    </w:p>
    <w:p>
      <w:pPr>
        <w:pStyle w:val="ListBullet"/>
      </w:pPr>
      <w:r>
        <w:t>The response is a JSON array of SLA policy objects.</w:t>
      </w:r>
    </w:p>
    <w:p>
      <w:pPr>
        <w:pStyle w:val="ListBullet"/>
      </w:pPr>
      <w:r>
        <w:t>Time-related fields such as respond_within, resolve_within, and escalation_time are returned as numbers; the unit (seconds/minutes) is not specified in the scraped content.</w:t>
      </w:r>
    </w:p>
    <w:p>
      <w:pPr>
        <w:pStyle w:val="Heading3"/>
      </w:pPr>
      <w:r>
        <w:t>Related slaPolicies actions</w:t>
      </w:r>
    </w:p>
    <w:p>
      <w:pPr>
        <w:pStyle w:val="ListBullet"/>
      </w:pPr>
      <w:r>
        <w:t>[POST] Create SLA Policies — /api/v2/sla_policies</w:t>
      </w:r>
    </w:p>
    <w:p>
      <w:pPr>
        <w:pStyle w:val="ListBullet"/>
      </w:pPr>
      <w:r>
        <w:t>[PUT] Update an SLA Policy — /api/v2/sla_policies/{{id}}</w:t>
      </w:r>
    </w:p>
    <w:p>
      <w:r>
        <w:br w:type="page"/>
      </w:r>
    </w:p>
    <w:p>
      <w:pPr>
        <w:pStyle w:val="Heading2"/>
      </w:pPr>
      <w:r>
        <w:t>97. [PUT] Update an SLA Policy</w:t>
      </w:r>
    </w:p>
    <w:p>
      <w:r>
        <w:rPr>
          <w:b/>
        </w:rPr>
        <w:t xml:space="preserve">Endpoint: </w:t>
      </w:r>
      <w:r>
        <w:rPr>
          <w:rFonts w:ascii="Courier New" w:hAnsi="Courier New"/>
          <w:sz w:val="18"/>
        </w:rPr>
        <w:t>/api/v2/sla_policies/{{id}}</w:t>
      </w:r>
    </w:p>
    <w:p>
      <w:pPr>
        <w:pStyle w:val="Heading3"/>
      </w:pPr>
      <w:r>
        <w:t>Prerequisites</w:t>
      </w:r>
    </w:p>
    <w:p>
      <w:pPr>
        <w:pStyle w:val="ListBullet"/>
      </w:pPr>
      <w:r>
        <w:t>You must have access/permissions in Freshdesk to manage SLA Policies.</w:t>
      </w:r>
    </w:p>
    <w:p>
      <w:pPr>
        <w:pStyle w:val="ListBullet"/>
      </w:pPr>
      <w:r>
        <w:t>You must know the SLA Policy ID to update.</w:t>
      </w:r>
    </w:p>
    <w:p>
      <w:pPr>
        <w:pStyle w:val="Heading3"/>
      </w:pPr>
      <w:r>
        <w:t>Method</w:t>
      </w:r>
    </w:p>
    <w:p>
      <w:r>
        <w:t>PUT</w:t>
      </w:r>
    </w:p>
    <w:p>
      <w:pPr>
        <w:pStyle w:val="Heading3"/>
      </w:pPr>
      <w:r>
        <w:t>URL</w:t>
      </w:r>
    </w:p>
    <w:p>
      <w:r>
        <w:t>https://{{FRESHDESK_DOMAIN}}.freshdesk.com/api/v2/sla_policies/{{id}}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 policy by ID, including its targets, applicability conditions, and escalation rules. Returns the updated SLA policy object.</w:t>
      </w:r>
    </w:p>
    <w:p>
      <w:pPr>
        <w:pStyle w:val="Heading3"/>
      </w:pPr>
      <w:r>
        <w:t>Enforcement Rules</w:t>
      </w:r>
    </w:p>
    <w:p>
      <w:pPr>
        <w:pStyle w:val="ListBullet"/>
      </w:pPr>
      <w:r>
        <w:t>The id path parameter must always be present and must be a non-empty value.</w:t>
      </w:r>
    </w:p>
    <w:p>
      <w:pPr>
        <w:pStyle w:val="ListBullet"/>
      </w:pPr>
      <w:r>
        <w:t>Always construct the path as /api/v2/sla_policies/{{id}}.</w:t>
      </w:r>
    </w:p>
    <w:p>
      <w:pPr>
        <w:pStyle w:val="ListBullet"/>
      </w:pPr>
      <w:r>
        <w:t>Do not call the API with a missing or empty id (e.g., avoid /api/v2/sla_policies/).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/api/v2/sla_policies/43000088326</w:t>
      </w:r>
    </w:p>
    <w:p>
      <w:pPr>
        <w:pStyle w:val="Heading3"/>
      </w:pPr>
      <w:r>
        <w:t>Invalid Examples</w:t>
      </w:r>
    </w:p>
    <w:p>
      <w:r>
        <w:rPr>
          <w:b/>
          <w:color w:val="666666"/>
          <w:sz w:val="16"/>
        </w:rPr>
        <w:t>[http]</w:t>
      </w:r>
    </w:p>
    <w:p>
      <w:pPr>
        <w:shd w:fill="F2F2F2" w:val="clear"/>
      </w:pPr>
      <w:r>
        <w:rPr>
          <w:rFonts w:ascii="Courier New" w:hAnsi="Courier New"/>
          <w:sz w:val="17"/>
        </w:rPr>
        <w:t>/api/v2/sla_policies/</w:t>
        <w:br/>
        <w:t>/api/v2/sla_policies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SLA policy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applicable_to</w:t>
            </w:r>
          </w:p>
        </w:tc>
        <w:tc>
          <w:tcPr>
            <w:tcW w:type="dxa" w:w="2880"/>
          </w:tcPr>
          <w:p>
            <w:r>
              <w:t>dictionary</w:t>
            </w:r>
          </w:p>
        </w:tc>
        <w:tc>
          <w:tcPr>
            <w:tcW w:type="dxa" w:w="2880"/>
          </w:tcPr>
          <w:p>
            <w:r>
              <w:t>Key/value pairs where values are arrays of object IDs defining the conditions under which the SLA policy applies (e.g., company_ids, group_ids, sources, ticket_types, product_ids).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SLA policy name.</w:t>
            </w:r>
          </w:p>
        </w:tc>
      </w:tr>
      <w:tr>
        <w:tc>
          <w:tcPr>
            <w:tcW w:type="dxa" w:w="2880"/>
          </w:tcPr>
          <w:p>
            <w:r>
              <w:t>description</w:t>
            </w:r>
          </w:p>
        </w:tc>
        <w:tc>
          <w:tcPr>
            <w:tcW w:type="dxa" w:w="2880"/>
          </w:tcPr>
          <w:p>
            <w:r>
              <w:t>string</w:t>
            </w:r>
          </w:p>
        </w:tc>
        <w:tc>
          <w:tcPr>
            <w:tcW w:type="dxa" w:w="2880"/>
          </w:tcPr>
          <w:p>
            <w:r>
              <w:t>SLA policy description.</w:t>
            </w:r>
          </w:p>
        </w:tc>
      </w:tr>
      <w:tr>
        <w:tc>
          <w:tcPr>
            <w:tcW w:type="dxa" w:w="2880"/>
          </w:tcPr>
          <w:p>
            <w:r>
              <w:t>active</w:t>
            </w:r>
          </w:p>
        </w:tc>
        <w:tc>
          <w:tcPr>
            <w:tcW w:type="dxa" w:w="2880"/>
          </w:tcPr>
          <w:p>
            <w:r>
              <w:t>boolean</w:t>
            </w:r>
          </w:p>
        </w:tc>
        <w:tc>
          <w:tcPr>
            <w:tcW w:type="dxa" w:w="2880"/>
          </w:tcPr>
          <w:p>
            <w:r>
              <w:t>Whether the policy is active.</w:t>
            </w:r>
          </w:p>
        </w:tc>
      </w:tr>
      <w:tr>
        <w:tc>
          <w:tcPr>
            <w:tcW w:type="dxa" w:w="2880"/>
          </w:tcPr>
          <w:p>
            <w:r>
              <w:t>is_default</w:t>
            </w:r>
          </w:p>
        </w:tc>
        <w:tc>
          <w:tcPr>
            <w:tcW w:type="dxa" w:w="2880"/>
          </w:tcPr>
          <w:p>
            <w:r>
              <w:t>boolean</w:t>
            </w:r>
          </w:p>
        </w:tc>
        <w:tc>
          <w:tcPr>
            <w:tcW w:type="dxa" w:w="2880"/>
          </w:tcPr>
          <w:p>
            <w:r>
              <w:t>Whether this policy is the default.</w:t>
            </w:r>
          </w:p>
        </w:tc>
      </w:tr>
      <w:tr>
        <w:tc>
          <w:tcPr>
            <w:tcW w:type="dxa" w:w="2880"/>
          </w:tcPr>
          <w:p>
            <w:r>
              <w:t>position</w:t>
            </w:r>
          </w:p>
        </w:tc>
        <w:tc>
          <w:tcPr>
            <w:tcW w:type="dxa" w:w="2880"/>
          </w:tcPr>
          <w:p>
            <w:r>
              <w:t>integer</w:t>
            </w:r>
          </w:p>
        </w:tc>
        <w:tc>
          <w:tcPr>
            <w:tcW w:type="dxa" w:w="2880"/>
          </w:tcPr>
          <w:p>
            <w:r>
              <w:t>Ordering position for the policy.</w:t>
            </w:r>
          </w:p>
        </w:tc>
      </w:tr>
      <w:tr>
        <w:tc>
          <w:tcPr>
            <w:tcW w:type="dxa" w:w="2880"/>
          </w:tcPr>
          <w:p>
            <w:r>
              <w:t>sla_target</w:t>
            </w:r>
          </w:p>
        </w:tc>
        <w:tc>
          <w:tcPr>
            <w:tcW w:type="dxa" w:w="2880"/>
          </w:tcPr>
          <w:p>
            <w:r>
              <w:t>object</w:t>
            </w:r>
          </w:p>
        </w:tc>
        <w:tc>
          <w:tcPr>
            <w:tcW w:type="dxa" w:w="2880"/>
          </w:tcPr>
          <w:p>
            <w:r>
              <w:t>SLA targets by priority (e.g., priority_1..priority_4) including response/resolve times and flags.</w:t>
            </w:r>
          </w:p>
        </w:tc>
      </w:tr>
      <w:tr>
        <w:tc>
          <w:tcPr>
            <w:tcW w:type="dxa" w:w="2880"/>
          </w:tcPr>
          <w:p>
            <w:r>
              <w:t>escalation</w:t>
            </w:r>
          </w:p>
        </w:tc>
        <w:tc>
          <w:tcPr>
            <w:tcW w:type="dxa" w:w="2880"/>
          </w:tcPr>
          <w:p>
            <w:r>
              <w:t>object</w:t>
            </w:r>
          </w:p>
        </w:tc>
        <w:tc>
          <w:tcPr>
            <w:tcW w:type="dxa" w:w="2880"/>
          </w:tcPr>
          <w:p>
            <w:r>
              <w:t>Escalation configuration (e.g., response escalation and multi-level resolution escalation).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43000088326,</w:t>
        <w:br/>
        <w:t xml:space="preserve"> "name": "Service Agent SLA Policy",</w:t>
        <w:br/>
        <w:t xml:space="preserve"> "description": "Service Agent level SLA Policy",</w:t>
        <w:br/>
        <w:t xml:space="preserve"> "active": true,</w:t>
        <w:br/>
        <w:t xml:space="preserve"> "is_default": false,</w:t>
        <w:br/>
        <w:t xml:space="preserve"> "position": 2,</w:t>
        <w:br/>
        <w:t xml:space="preserve"> "sla_target": {</w:t>
        <w:br/>
        <w:t xml:space="preserve"> "priority_4": {</w:t>
        <w:br/>
        <w:t xml:space="preserve"> "respond_within": 300,</w:t>
        <w:br/>
        <w:t xml:space="preserve"> "resolve_within": 300,</w:t>
        <w:br/>
        <w:t xml:space="preserve"> "business_hours": true,</w:t>
        <w:br/>
        <w:t xml:space="preserve"> "escalation_enabled": false</w:t>
        <w:br/>
        <w:t xml:space="preserve"> },</w:t>
        <w:br/>
        <w:t xml:space="preserve"> "priority_3": {</w:t>
        <w:br/>
        <w:t xml:space="preserve"> "respond_within": 600,</w:t>
        <w:br/>
        <w:t xml:space="preserve"> "resolve_within": 600,</w:t>
        <w:br/>
        <w:t xml:space="preserve"> "business_hours": true,</w:t>
        <w:br/>
        <w:t xml:space="preserve"> "escalation_enabled": false</w:t>
        <w:br/>
        <w:t xml:space="preserve"> },</w:t>
        <w:br/>
        <w:t xml:space="preserve"> "priority_2": {</w:t>
        <w:br/>
        <w:t xml:space="preserve"> "respond_within": 900,</w:t>
        <w:br/>
        <w:t xml:space="preserve"> "resolve_within": 1200,</w:t>
        <w:br/>
        <w:t xml:space="preserve"> "business_hours": true,</w:t>
        <w:br/>
        <w:t xml:space="preserve"> "escalation_enabled": false</w:t>
        <w:br/>
        <w:t xml:space="preserve"> },</w:t>
        <w:br/>
        <w:t xml:space="preserve"> "priority_1": {</w:t>
        <w:br/>
        <w:t xml:space="preserve"> "respond_within": 1200,</w:t>
        <w:br/>
        <w:t xml:space="preserve"> "resolve_within": 1200,</w:t>
        <w:br/>
        <w:t xml:space="preserve"> "business_hours": true,</w:t>
        <w:br/>
        <w:t xml:space="preserve"> "escalation_enabled": false</w:t>
        <w:br/>
        <w:t xml:space="preserve"> }</w:t>
        <w:br/>
        <w:t xml:space="preserve"> },</w:t>
        <w:br/>
        <w:t xml:space="preserve"> "applicable_to": {</w:t>
        <w:br/>
        <w:t xml:space="preserve"> "company_ids": [43000596607],</w:t>
        <w:br/>
        <w:t xml:space="preserve"> "group_ids": [43000190415, 43000190413],</w:t>
        <w:br/>
        <w:t xml:space="preserve"> "sources": [2, 5],</w:t>
        <w:br/>
        <w:t xml:space="preserve"> "ticket_types": ["Incident", "Feature Request"],</w:t>
        <w:br/>
        <w:t xml:space="preserve"> "product_ids": [43000003741]</w:t>
        <w:br/>
        <w:t xml:space="preserve"> },</w:t>
        <w:br/>
        <w:t xml:space="preserve"> "escalation": {</w:t>
        <w:br/>
        <w:t xml:space="preserve"> "response": {</w:t>
        <w:br/>
        <w:t xml:space="preserve"> "escalation_time": 14400,</w:t>
        <w:br/>
        <w:t xml:space="preserve"> "agent_ids": [43007075231, 43025266048]</w:t>
        <w:br/>
        <w:t xml:space="preserve"> },</w:t>
        <w:br/>
        <w:t xml:space="preserve"> "resolution": {</w:t>
        <w:br/>
        <w:t xml:space="preserve"> "level_1": {</w:t>
        <w:br/>
        <w:t xml:space="preserve"> "escalation_time": 3600,</w:t>
        <w:br/>
        <w:t xml:space="preserve"> "agent_ids": [43007075231, 43025266165]</w:t>
        <w:br/>
        <w:t xml:space="preserve"> },</w:t>
        <w:br/>
        <w:t xml:space="preserve"> "level_2": {</w:t>
        <w:br/>
        <w:t xml:space="preserve"> "escalation_time": 14400,</w:t>
        <w:br/>
        <w:t xml:space="preserve"> "agent_ids": [43025266048]</w:t>
        <w:br/>
        <w:t xml:space="preserve"> },</w:t>
        <w:br/>
        <w:t xml:space="preserve"> "level_3": {</w:t>
        <w:br/>
        <w:t xml:space="preserve"> "escalation_time": 259200,</w:t>
        <w:br/>
        <w:t xml:space="preserve"> "agent_ids": [43025266165]</w:t>
        <w:br/>
        <w:t xml:space="preserve"> },</w:t>
        <w:br/>
        <w:t xml:space="preserve"> "level_4": {</w:t>
        <w:br/>
        <w:t xml:space="preserve"> "escalation_time": 604800,</w:t>
        <w:br/>
        <w:t xml:space="preserve"> "agent_ids": [43007075231, 43025236599]</w:t>
        <w:br/>
        <w:t xml:space="preserve"> }</w:t>
        <w:br/>
        <w:t xml:space="preserve"> }</w:t>
        <w:br/>
        <w:t xml:space="preserve"> },</w:t>
        <w:br/>
        <w:t xml:space="preserve"> "created_at": "2018-10-04T13:18:54Z",</w:t>
        <w:br/>
        <w:t xml:space="preserve"> "updated_at": "2019-02-16T12:22:51Z"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SLA policy.</w:t>
            </w:r>
          </w:p>
        </w:tc>
      </w:tr>
      <w:tr>
        <w:tc>
          <w:tcPr>
            <w:tcW w:type="dxa" w:w="2880"/>
          </w:tcPr>
          <w:p>
            <w:r>
              <w:t>name</w:t>
            </w:r>
          </w:p>
        </w:tc>
        <w:tc>
          <w:tcPr>
            <w:tcW w:type="dxa" w:w="2880"/>
          </w:tcPr>
          <w:p>
            <w:r>
              <w:t>string</w:t>
            </w:r>
          </w:p>
        </w:tc>
        <w:tc>
          <w:tcPr>
            <w:tcW w:type="dxa" w:w="2880"/>
          </w:tcPr>
          <w:p>
            <w:r>
              <w:t>SLA policy name.</w:t>
            </w:r>
          </w:p>
        </w:tc>
      </w:tr>
      <w:tr>
        <w:tc>
          <w:tcPr>
            <w:tcW w:type="dxa" w:w="2880"/>
          </w:tcPr>
          <w:p>
            <w:r>
              <w:t>description</w:t>
            </w:r>
          </w:p>
        </w:tc>
        <w:tc>
          <w:tcPr>
            <w:tcW w:type="dxa" w:w="2880"/>
          </w:tcPr>
          <w:p>
            <w:r>
              <w:t>string</w:t>
            </w:r>
          </w:p>
        </w:tc>
        <w:tc>
          <w:tcPr>
            <w:tcW w:type="dxa" w:w="2880"/>
          </w:tcPr>
          <w:p>
            <w:r>
              <w:t>SLA policy description.</w:t>
            </w:r>
          </w:p>
        </w:tc>
      </w:tr>
      <w:tr>
        <w:tc>
          <w:tcPr>
            <w:tcW w:type="dxa" w:w="2880"/>
          </w:tcPr>
          <w:p>
            <w:r>
              <w:t>active</w:t>
            </w:r>
          </w:p>
        </w:tc>
        <w:tc>
          <w:tcPr>
            <w:tcW w:type="dxa" w:w="2880"/>
          </w:tcPr>
          <w:p>
            <w:r>
              <w:t>boolean</w:t>
            </w:r>
          </w:p>
        </w:tc>
        <w:tc>
          <w:tcPr>
            <w:tcW w:type="dxa" w:w="2880"/>
          </w:tcPr>
          <w:p>
            <w:r>
              <w:t>Whether the policy is active.</w:t>
            </w:r>
          </w:p>
        </w:tc>
      </w:tr>
      <w:tr>
        <w:tc>
          <w:tcPr>
            <w:tcW w:type="dxa" w:w="2880"/>
          </w:tcPr>
          <w:p>
            <w:r>
              <w:t>is_default</w:t>
            </w:r>
          </w:p>
        </w:tc>
        <w:tc>
          <w:tcPr>
            <w:tcW w:type="dxa" w:w="2880"/>
          </w:tcPr>
          <w:p>
            <w:r>
              <w:t>boolean</w:t>
            </w:r>
          </w:p>
        </w:tc>
        <w:tc>
          <w:tcPr>
            <w:tcW w:type="dxa" w:w="2880"/>
          </w:tcPr>
          <w:p>
            <w:r>
              <w:t>Whether this policy is the default.</w:t>
            </w:r>
          </w:p>
        </w:tc>
      </w:tr>
      <w:tr>
        <w:tc>
          <w:tcPr>
            <w:tcW w:type="dxa" w:w="2880"/>
          </w:tcPr>
          <w:p>
            <w:r>
              <w:t>position</w:t>
            </w:r>
          </w:p>
        </w:tc>
        <w:tc>
          <w:tcPr>
            <w:tcW w:type="dxa" w:w="2880"/>
          </w:tcPr>
          <w:p>
            <w:r>
              <w:t>integer</w:t>
            </w:r>
          </w:p>
        </w:tc>
        <w:tc>
          <w:tcPr>
            <w:tcW w:type="dxa" w:w="2880"/>
          </w:tcPr>
          <w:p>
            <w:r>
              <w:t>Ordering position for the policy.</w:t>
            </w:r>
          </w:p>
        </w:tc>
      </w:tr>
      <w:tr>
        <w:tc>
          <w:tcPr>
            <w:tcW w:type="dxa" w:w="2880"/>
          </w:tcPr>
          <w:p>
            <w:r>
              <w:t>sla_target</w:t>
            </w:r>
          </w:p>
        </w:tc>
        <w:tc>
          <w:tcPr>
            <w:tcW w:type="dxa" w:w="2880"/>
          </w:tcPr>
          <w:p>
            <w:r>
              <w:t>object</w:t>
            </w:r>
          </w:p>
        </w:tc>
        <w:tc>
          <w:tcPr>
            <w:tcW w:type="dxa" w:w="2880"/>
          </w:tcPr>
          <w:p>
            <w:r>
              <w:t>SLA target configuration by priority.</w:t>
            </w:r>
          </w:p>
        </w:tc>
      </w:tr>
      <w:tr>
        <w:tc>
          <w:tcPr>
            <w:tcW w:type="dxa" w:w="2880"/>
          </w:tcPr>
          <w:p>
            <w:r>
              <w:t>sla_target.priority_4.respond_within</w:t>
            </w:r>
          </w:p>
        </w:tc>
        <w:tc>
          <w:tcPr>
            <w:tcW w:type="dxa" w:w="2880"/>
          </w:tcPr>
          <w:p>
            <w:r>
              <w:t>integer</w:t>
            </w:r>
          </w:p>
        </w:tc>
        <w:tc>
          <w:tcPr>
            <w:tcW w:type="dxa" w:w="2880"/>
          </w:tcPr>
          <w:p>
            <w:r>
              <w:t>Response time target for priority 4.</w:t>
            </w:r>
          </w:p>
        </w:tc>
      </w:tr>
      <w:tr>
        <w:tc>
          <w:tcPr>
            <w:tcW w:type="dxa" w:w="2880"/>
          </w:tcPr>
          <w:p>
            <w:r>
              <w:t>sla_target.priority_4.resolve_within</w:t>
            </w:r>
          </w:p>
        </w:tc>
        <w:tc>
          <w:tcPr>
            <w:tcW w:type="dxa" w:w="2880"/>
          </w:tcPr>
          <w:p>
            <w:r>
              <w:t>integer</w:t>
            </w:r>
          </w:p>
        </w:tc>
        <w:tc>
          <w:tcPr>
            <w:tcW w:type="dxa" w:w="2880"/>
          </w:tcPr>
          <w:p>
            <w:r>
              <w:t>Resolution time target for priority 4.</w:t>
            </w:r>
          </w:p>
        </w:tc>
      </w:tr>
      <w:tr>
        <w:tc>
          <w:tcPr>
            <w:tcW w:type="dxa" w:w="2880"/>
          </w:tcPr>
          <w:p>
            <w:r>
              <w:t>sla_target.priority_4.business_hours</w:t>
            </w:r>
          </w:p>
        </w:tc>
        <w:tc>
          <w:tcPr>
            <w:tcW w:type="dxa" w:w="2880"/>
          </w:tcPr>
          <w:p>
            <w:r>
              <w:t>boolean</w:t>
            </w:r>
          </w:p>
        </w:tc>
        <w:tc>
          <w:tcPr>
            <w:tcW w:type="dxa" w:w="2880"/>
          </w:tcPr>
          <w:p>
            <w:r>
              <w:t>Whether targets apply only during business hours for priority 4.</w:t>
            </w:r>
          </w:p>
        </w:tc>
      </w:tr>
      <w:tr>
        <w:tc>
          <w:tcPr>
            <w:tcW w:type="dxa" w:w="2880"/>
          </w:tcPr>
          <w:p>
            <w:r>
              <w:t>sla_target.priority_4.escalation_enabled</w:t>
            </w:r>
          </w:p>
        </w:tc>
        <w:tc>
          <w:tcPr>
            <w:tcW w:type="dxa" w:w="2880"/>
          </w:tcPr>
          <w:p>
            <w:r>
              <w:t>boolean</w:t>
            </w:r>
          </w:p>
        </w:tc>
        <w:tc>
          <w:tcPr>
            <w:tcW w:type="dxa" w:w="2880"/>
          </w:tcPr>
          <w:p>
            <w:r>
              <w:t>Whether escalation is enabled for priority 4.</w:t>
            </w:r>
          </w:p>
        </w:tc>
      </w:tr>
      <w:tr>
        <w:tc>
          <w:tcPr>
            <w:tcW w:type="dxa" w:w="2880"/>
          </w:tcPr>
          <w:p>
            <w:r>
              <w:t>sla_target.priority_3.respond_within</w:t>
            </w:r>
          </w:p>
        </w:tc>
        <w:tc>
          <w:tcPr>
            <w:tcW w:type="dxa" w:w="2880"/>
          </w:tcPr>
          <w:p>
            <w:r>
              <w:t>integer</w:t>
            </w:r>
          </w:p>
        </w:tc>
        <w:tc>
          <w:tcPr>
            <w:tcW w:type="dxa" w:w="2880"/>
          </w:tcPr>
          <w:p>
            <w:r>
              <w:t>Response time target for priority 3.</w:t>
            </w:r>
          </w:p>
        </w:tc>
      </w:tr>
      <w:tr>
        <w:tc>
          <w:tcPr>
            <w:tcW w:type="dxa" w:w="2880"/>
          </w:tcPr>
          <w:p>
            <w:r>
              <w:t>sla_target.priority_3.resolve_within</w:t>
            </w:r>
          </w:p>
        </w:tc>
        <w:tc>
          <w:tcPr>
            <w:tcW w:type="dxa" w:w="2880"/>
          </w:tcPr>
          <w:p>
            <w:r>
              <w:t>integer</w:t>
            </w:r>
          </w:p>
        </w:tc>
        <w:tc>
          <w:tcPr>
            <w:tcW w:type="dxa" w:w="2880"/>
          </w:tcPr>
          <w:p>
            <w:r>
              <w:t>Resolution time target for priority 3.</w:t>
            </w:r>
          </w:p>
        </w:tc>
      </w:tr>
      <w:tr>
        <w:tc>
          <w:tcPr>
            <w:tcW w:type="dxa" w:w="2880"/>
          </w:tcPr>
          <w:p>
            <w:r>
              <w:t>sla_target.priority_3.business_hours</w:t>
            </w:r>
          </w:p>
        </w:tc>
        <w:tc>
          <w:tcPr>
            <w:tcW w:type="dxa" w:w="2880"/>
          </w:tcPr>
          <w:p>
            <w:r>
              <w:t>boolean</w:t>
            </w:r>
          </w:p>
        </w:tc>
        <w:tc>
          <w:tcPr>
            <w:tcW w:type="dxa" w:w="2880"/>
          </w:tcPr>
          <w:p>
            <w:r>
              <w:t>Whether targets apply only during business hours for priority 3.</w:t>
            </w:r>
          </w:p>
        </w:tc>
      </w:tr>
      <w:tr>
        <w:tc>
          <w:tcPr>
            <w:tcW w:type="dxa" w:w="2880"/>
          </w:tcPr>
          <w:p>
            <w:r>
              <w:t>sla_target.priority_3.escalation_enabled</w:t>
            </w:r>
          </w:p>
        </w:tc>
        <w:tc>
          <w:tcPr>
            <w:tcW w:type="dxa" w:w="2880"/>
          </w:tcPr>
          <w:p>
            <w:r>
              <w:t>boolean</w:t>
            </w:r>
          </w:p>
        </w:tc>
        <w:tc>
          <w:tcPr>
            <w:tcW w:type="dxa" w:w="2880"/>
          </w:tcPr>
          <w:p>
            <w:r>
              <w:t>Whether escalation is enabled for priority 3.</w:t>
            </w:r>
          </w:p>
        </w:tc>
      </w:tr>
      <w:tr>
        <w:tc>
          <w:tcPr>
            <w:tcW w:type="dxa" w:w="2880"/>
          </w:tcPr>
          <w:p>
            <w:r>
              <w:t>sla_target.priority_2.respond_within</w:t>
            </w:r>
          </w:p>
        </w:tc>
        <w:tc>
          <w:tcPr>
            <w:tcW w:type="dxa" w:w="2880"/>
          </w:tcPr>
          <w:p>
            <w:r>
              <w:t>integer</w:t>
            </w:r>
          </w:p>
        </w:tc>
        <w:tc>
          <w:tcPr>
            <w:tcW w:type="dxa" w:w="2880"/>
          </w:tcPr>
          <w:p>
            <w:r>
              <w:t>Response time target for priority 2.</w:t>
            </w:r>
          </w:p>
        </w:tc>
      </w:tr>
      <w:tr>
        <w:tc>
          <w:tcPr>
            <w:tcW w:type="dxa" w:w="2880"/>
          </w:tcPr>
          <w:p>
            <w:r>
              <w:t>sla_target.priority_2.resolve_within</w:t>
            </w:r>
          </w:p>
        </w:tc>
        <w:tc>
          <w:tcPr>
            <w:tcW w:type="dxa" w:w="2880"/>
          </w:tcPr>
          <w:p>
            <w:r>
              <w:t>integer</w:t>
            </w:r>
          </w:p>
        </w:tc>
        <w:tc>
          <w:tcPr>
            <w:tcW w:type="dxa" w:w="2880"/>
          </w:tcPr>
          <w:p>
            <w:r>
              <w:t>Resolution time target for priority 2.</w:t>
            </w:r>
          </w:p>
        </w:tc>
      </w:tr>
      <w:tr>
        <w:tc>
          <w:tcPr>
            <w:tcW w:type="dxa" w:w="2880"/>
          </w:tcPr>
          <w:p>
            <w:r>
              <w:t>sla_target.priority_2.business_hours</w:t>
            </w:r>
          </w:p>
        </w:tc>
        <w:tc>
          <w:tcPr>
            <w:tcW w:type="dxa" w:w="2880"/>
          </w:tcPr>
          <w:p>
            <w:r>
              <w:t>boolean</w:t>
            </w:r>
          </w:p>
        </w:tc>
        <w:tc>
          <w:tcPr>
            <w:tcW w:type="dxa" w:w="2880"/>
          </w:tcPr>
          <w:p>
            <w:r>
              <w:t>Whether targets apply only during business hours for priority 2.</w:t>
            </w:r>
          </w:p>
        </w:tc>
      </w:tr>
      <w:tr>
        <w:tc>
          <w:tcPr>
            <w:tcW w:type="dxa" w:w="2880"/>
          </w:tcPr>
          <w:p>
            <w:r>
              <w:t>sla_target.priority_2.escalation_enabled</w:t>
            </w:r>
          </w:p>
        </w:tc>
        <w:tc>
          <w:tcPr>
            <w:tcW w:type="dxa" w:w="2880"/>
          </w:tcPr>
          <w:p>
            <w:r>
              <w:t>boolean</w:t>
            </w:r>
          </w:p>
        </w:tc>
        <w:tc>
          <w:tcPr>
            <w:tcW w:type="dxa" w:w="2880"/>
          </w:tcPr>
          <w:p>
            <w:r>
              <w:t>Whether escalation is enabled for priority 2.</w:t>
            </w:r>
          </w:p>
        </w:tc>
      </w:tr>
      <w:tr>
        <w:tc>
          <w:tcPr>
            <w:tcW w:type="dxa" w:w="2880"/>
          </w:tcPr>
          <w:p>
            <w:r>
              <w:t>sla_target.priority_1.respond_within</w:t>
            </w:r>
          </w:p>
        </w:tc>
        <w:tc>
          <w:tcPr>
            <w:tcW w:type="dxa" w:w="2880"/>
          </w:tcPr>
          <w:p>
            <w:r>
              <w:t>integer</w:t>
            </w:r>
          </w:p>
        </w:tc>
        <w:tc>
          <w:tcPr>
            <w:tcW w:type="dxa" w:w="2880"/>
          </w:tcPr>
          <w:p>
            <w:r>
              <w:t>Response time target for priority 1.</w:t>
            </w:r>
          </w:p>
        </w:tc>
      </w:tr>
      <w:tr>
        <w:tc>
          <w:tcPr>
            <w:tcW w:type="dxa" w:w="2880"/>
          </w:tcPr>
          <w:p>
            <w:r>
              <w:t>sla_target.priority_1.resolve_within</w:t>
            </w:r>
          </w:p>
        </w:tc>
        <w:tc>
          <w:tcPr>
            <w:tcW w:type="dxa" w:w="2880"/>
          </w:tcPr>
          <w:p>
            <w:r>
              <w:t>integer</w:t>
            </w:r>
          </w:p>
        </w:tc>
        <w:tc>
          <w:tcPr>
            <w:tcW w:type="dxa" w:w="2880"/>
          </w:tcPr>
          <w:p>
            <w:r>
              <w:t>Resolution time target for priority 1.</w:t>
            </w:r>
          </w:p>
        </w:tc>
      </w:tr>
      <w:tr>
        <w:tc>
          <w:tcPr>
            <w:tcW w:type="dxa" w:w="2880"/>
          </w:tcPr>
          <w:p>
            <w:r>
              <w:t>sla_target.priority_1.business_hours</w:t>
            </w:r>
          </w:p>
        </w:tc>
        <w:tc>
          <w:tcPr>
            <w:tcW w:type="dxa" w:w="2880"/>
          </w:tcPr>
          <w:p>
            <w:r>
              <w:t>boolean</w:t>
            </w:r>
          </w:p>
        </w:tc>
        <w:tc>
          <w:tcPr>
            <w:tcW w:type="dxa" w:w="2880"/>
          </w:tcPr>
          <w:p>
            <w:r>
              <w:t>Whether targets apply only during business hours for priority 1.</w:t>
            </w:r>
          </w:p>
        </w:tc>
      </w:tr>
      <w:tr>
        <w:tc>
          <w:tcPr>
            <w:tcW w:type="dxa" w:w="2880"/>
          </w:tcPr>
          <w:p>
            <w:r>
              <w:t>sla_target.priority_1.escalation_enabled</w:t>
            </w:r>
          </w:p>
        </w:tc>
        <w:tc>
          <w:tcPr>
            <w:tcW w:type="dxa" w:w="2880"/>
          </w:tcPr>
          <w:p>
            <w:r>
              <w:t>boolean</w:t>
            </w:r>
          </w:p>
        </w:tc>
        <w:tc>
          <w:tcPr>
            <w:tcW w:type="dxa" w:w="2880"/>
          </w:tcPr>
          <w:p>
            <w:r>
              <w:t>Whether escalation is enabled for priority 1.</w:t>
            </w:r>
          </w:p>
        </w:tc>
      </w:tr>
      <w:tr>
        <w:tc>
          <w:tcPr>
            <w:tcW w:type="dxa" w:w="2880"/>
          </w:tcPr>
          <w:p>
            <w:r>
              <w:t>applicable_to</w:t>
            </w:r>
          </w:p>
        </w:tc>
        <w:tc>
          <w:tcPr>
            <w:tcW w:type="dxa" w:w="2880"/>
          </w:tcPr>
          <w:p>
            <w:r>
              <w:t>object</w:t>
            </w:r>
          </w:p>
        </w:tc>
        <w:tc>
          <w:tcPr>
            <w:tcW w:type="dxa" w:w="2880"/>
          </w:tcPr>
          <w:p>
            <w:r>
              <w:t>Conditions that determine which tickets the policy applies to.</w:t>
            </w:r>
          </w:p>
        </w:tc>
      </w:tr>
      <w:tr>
        <w:tc>
          <w:tcPr>
            <w:tcW w:type="dxa" w:w="2880"/>
          </w:tcPr>
          <w:p>
            <w:r>
              <w:t>applicable_to.company_ids</w:t>
            </w:r>
          </w:p>
        </w:tc>
        <w:tc>
          <w:tcPr>
            <w:tcW w:type="dxa" w:w="2880"/>
          </w:tcPr>
          <w:p>
            <w:r>
              <w:t>array</w:t>
            </w:r>
          </w:p>
        </w:tc>
        <w:tc>
          <w:tcPr>
            <w:tcW w:type="dxa" w:w="2880"/>
          </w:tcPr>
          <w:p>
            <w:r>
              <w:t>Company IDs to which the policy applies.</w:t>
            </w:r>
          </w:p>
        </w:tc>
      </w:tr>
      <w:tr>
        <w:tc>
          <w:tcPr>
            <w:tcW w:type="dxa" w:w="2880"/>
          </w:tcPr>
          <w:p>
            <w:r>
              <w:t>applicable_to.group_ids</w:t>
            </w:r>
          </w:p>
        </w:tc>
        <w:tc>
          <w:tcPr>
            <w:tcW w:type="dxa" w:w="2880"/>
          </w:tcPr>
          <w:p>
            <w:r>
              <w:t>array</w:t>
            </w:r>
          </w:p>
        </w:tc>
        <w:tc>
          <w:tcPr>
            <w:tcW w:type="dxa" w:w="2880"/>
          </w:tcPr>
          <w:p>
            <w:r>
              <w:t>Group IDs to which the policy applies.</w:t>
            </w:r>
          </w:p>
        </w:tc>
      </w:tr>
      <w:tr>
        <w:tc>
          <w:tcPr>
            <w:tcW w:type="dxa" w:w="2880"/>
          </w:tcPr>
          <w:p>
            <w:r>
              <w:t>applicable_to.sources</w:t>
            </w:r>
          </w:p>
        </w:tc>
        <w:tc>
          <w:tcPr>
            <w:tcW w:type="dxa" w:w="2880"/>
          </w:tcPr>
          <w:p>
            <w:r>
              <w:t>array</w:t>
            </w:r>
          </w:p>
        </w:tc>
        <w:tc>
          <w:tcPr>
            <w:tcW w:type="dxa" w:w="2880"/>
          </w:tcPr>
          <w:p>
            <w:r>
              <w:t>Source identifiers to which the policy applies.</w:t>
            </w:r>
          </w:p>
        </w:tc>
      </w:tr>
      <w:tr>
        <w:tc>
          <w:tcPr>
            <w:tcW w:type="dxa" w:w="2880"/>
          </w:tcPr>
          <w:p>
            <w:r>
              <w:t>applicable_to.ticket_types</w:t>
            </w:r>
          </w:p>
        </w:tc>
        <w:tc>
          <w:tcPr>
            <w:tcW w:type="dxa" w:w="2880"/>
          </w:tcPr>
          <w:p>
            <w:r>
              <w:t>array</w:t>
            </w:r>
          </w:p>
        </w:tc>
        <w:tc>
          <w:tcPr>
            <w:tcW w:type="dxa" w:w="2880"/>
          </w:tcPr>
          <w:p>
            <w:r>
              <w:t>Ticket type names to which the policy applies.</w:t>
            </w:r>
          </w:p>
        </w:tc>
      </w:tr>
      <w:tr>
        <w:tc>
          <w:tcPr>
            <w:tcW w:type="dxa" w:w="2880"/>
          </w:tcPr>
          <w:p>
            <w:r>
              <w:t>applicable_to.product_ids</w:t>
            </w:r>
          </w:p>
        </w:tc>
        <w:tc>
          <w:tcPr>
            <w:tcW w:type="dxa" w:w="2880"/>
          </w:tcPr>
          <w:p>
            <w:r>
              <w:t>array</w:t>
            </w:r>
          </w:p>
        </w:tc>
        <w:tc>
          <w:tcPr>
            <w:tcW w:type="dxa" w:w="2880"/>
          </w:tcPr>
          <w:p>
            <w:r>
              <w:t>Product IDs to which the policy applies.</w:t>
            </w:r>
          </w:p>
        </w:tc>
      </w:tr>
      <w:tr>
        <w:tc>
          <w:tcPr>
            <w:tcW w:type="dxa" w:w="2880"/>
          </w:tcPr>
          <w:p>
            <w:r>
              <w:t>escalation</w:t>
            </w:r>
          </w:p>
        </w:tc>
        <w:tc>
          <w:tcPr>
            <w:tcW w:type="dxa" w:w="2880"/>
          </w:tcPr>
          <w:p>
            <w:r>
              <w:t>object</w:t>
            </w:r>
          </w:p>
        </w:tc>
        <w:tc>
          <w:tcPr>
            <w:tcW w:type="dxa" w:w="2880"/>
          </w:tcPr>
          <w:p>
            <w:r>
              <w:t>Escalation configuration.</w:t>
            </w:r>
          </w:p>
        </w:tc>
      </w:tr>
      <w:tr>
        <w:tc>
          <w:tcPr>
            <w:tcW w:type="dxa" w:w="2880"/>
          </w:tcPr>
          <w:p>
            <w:r>
              <w:t>escalation.response</w:t>
            </w:r>
          </w:p>
        </w:tc>
        <w:tc>
          <w:tcPr>
            <w:tcW w:type="dxa" w:w="2880"/>
          </w:tcPr>
          <w:p>
            <w:r>
              <w:t>object</w:t>
            </w:r>
          </w:p>
        </w:tc>
        <w:tc>
          <w:tcPr>
            <w:tcW w:type="dxa" w:w="2880"/>
          </w:tcPr>
          <w:p>
            <w:r>
              <w:t>Response escalation configuration.</w:t>
            </w:r>
          </w:p>
        </w:tc>
      </w:tr>
      <w:tr>
        <w:tc>
          <w:tcPr>
            <w:tcW w:type="dxa" w:w="2880"/>
          </w:tcPr>
          <w:p>
            <w:r>
              <w:t>escalation.response.escalation_time</w:t>
            </w:r>
          </w:p>
        </w:tc>
        <w:tc>
          <w:tcPr>
            <w:tcW w:type="dxa" w:w="2880"/>
          </w:tcPr>
          <w:p>
            <w:r>
              <w:t>integer</w:t>
            </w:r>
          </w:p>
        </w:tc>
        <w:tc>
          <w:tcPr>
            <w:tcW w:type="dxa" w:w="2880"/>
          </w:tcPr>
          <w:p>
            <w:r>
              <w:t>Response escalation time (seconds).</w:t>
            </w:r>
          </w:p>
        </w:tc>
      </w:tr>
      <w:tr>
        <w:tc>
          <w:tcPr>
            <w:tcW w:type="dxa" w:w="2880"/>
          </w:tcPr>
          <w:p>
            <w:r>
              <w:t>escalation.response.agent_ids</w:t>
            </w:r>
          </w:p>
        </w:tc>
        <w:tc>
          <w:tcPr>
            <w:tcW w:type="dxa" w:w="2880"/>
          </w:tcPr>
          <w:p>
            <w:r>
              <w:t>array</w:t>
            </w:r>
          </w:p>
        </w:tc>
        <w:tc>
          <w:tcPr>
            <w:tcW w:type="dxa" w:w="2880"/>
          </w:tcPr>
          <w:p>
            <w:r>
              <w:t>Agent IDs for response escalation.</w:t>
            </w:r>
          </w:p>
        </w:tc>
      </w:tr>
      <w:tr>
        <w:tc>
          <w:tcPr>
            <w:tcW w:type="dxa" w:w="2880"/>
          </w:tcPr>
          <w:p>
            <w:r>
              <w:t>escalation.resolution</w:t>
            </w:r>
          </w:p>
        </w:tc>
        <w:tc>
          <w:tcPr>
            <w:tcW w:type="dxa" w:w="2880"/>
          </w:tcPr>
          <w:p>
            <w:r>
              <w:t>object</w:t>
            </w:r>
          </w:p>
        </w:tc>
        <w:tc>
          <w:tcPr>
            <w:tcW w:type="dxa" w:w="2880"/>
          </w:tcPr>
          <w:p>
            <w:r>
              <w:t>Resolution escalation configuration by level.</w:t>
            </w:r>
          </w:p>
        </w:tc>
      </w:tr>
      <w:tr>
        <w:tc>
          <w:tcPr>
            <w:tcW w:type="dxa" w:w="2880"/>
          </w:tcPr>
          <w:p>
            <w:r>
              <w:t>escalation.resolution.level_1.escalation_time</w:t>
            </w:r>
          </w:p>
        </w:tc>
        <w:tc>
          <w:tcPr>
            <w:tcW w:type="dxa" w:w="2880"/>
          </w:tcPr>
          <w:p>
            <w:r>
              <w:t>integer</w:t>
            </w:r>
          </w:p>
        </w:tc>
        <w:tc>
          <w:tcPr>
            <w:tcW w:type="dxa" w:w="2880"/>
          </w:tcPr>
          <w:p>
            <w:r>
              <w:t>Level 1 resolution escalation time (seconds).</w:t>
            </w:r>
          </w:p>
        </w:tc>
      </w:tr>
      <w:tr>
        <w:tc>
          <w:tcPr>
            <w:tcW w:type="dxa" w:w="2880"/>
          </w:tcPr>
          <w:p>
            <w:r>
              <w:t>escalation.resolution.level_1.agent_ids</w:t>
            </w:r>
          </w:p>
        </w:tc>
        <w:tc>
          <w:tcPr>
            <w:tcW w:type="dxa" w:w="2880"/>
          </w:tcPr>
          <w:p>
            <w:r>
              <w:t>array</w:t>
            </w:r>
          </w:p>
        </w:tc>
        <w:tc>
          <w:tcPr>
            <w:tcW w:type="dxa" w:w="2880"/>
          </w:tcPr>
          <w:p>
            <w:r>
              <w:t>Agent IDs for level 1 resolution escalation.</w:t>
            </w:r>
          </w:p>
        </w:tc>
      </w:tr>
      <w:tr>
        <w:tc>
          <w:tcPr>
            <w:tcW w:type="dxa" w:w="2880"/>
          </w:tcPr>
          <w:p>
            <w:r>
              <w:t>escalation.resolution.level_2.escalation_time</w:t>
            </w:r>
          </w:p>
        </w:tc>
        <w:tc>
          <w:tcPr>
            <w:tcW w:type="dxa" w:w="2880"/>
          </w:tcPr>
          <w:p>
            <w:r>
              <w:t>integer</w:t>
            </w:r>
          </w:p>
        </w:tc>
        <w:tc>
          <w:tcPr>
            <w:tcW w:type="dxa" w:w="2880"/>
          </w:tcPr>
          <w:p>
            <w:r>
              <w:t>Level 2 resolution escalation time (seconds).</w:t>
            </w:r>
          </w:p>
        </w:tc>
      </w:tr>
      <w:tr>
        <w:tc>
          <w:tcPr>
            <w:tcW w:type="dxa" w:w="2880"/>
          </w:tcPr>
          <w:p>
            <w:r>
              <w:t>escalation.resolution.level_2.agent_ids</w:t>
            </w:r>
          </w:p>
        </w:tc>
        <w:tc>
          <w:tcPr>
            <w:tcW w:type="dxa" w:w="2880"/>
          </w:tcPr>
          <w:p>
            <w:r>
              <w:t>array</w:t>
            </w:r>
          </w:p>
        </w:tc>
        <w:tc>
          <w:tcPr>
            <w:tcW w:type="dxa" w:w="2880"/>
          </w:tcPr>
          <w:p>
            <w:r>
              <w:t>Agent IDs for level 2 resolution escalation.</w:t>
            </w:r>
          </w:p>
        </w:tc>
      </w:tr>
      <w:tr>
        <w:tc>
          <w:tcPr>
            <w:tcW w:type="dxa" w:w="2880"/>
          </w:tcPr>
          <w:p>
            <w:r>
              <w:t>escalation.resolution.level_3.escalation_time</w:t>
            </w:r>
          </w:p>
        </w:tc>
        <w:tc>
          <w:tcPr>
            <w:tcW w:type="dxa" w:w="2880"/>
          </w:tcPr>
          <w:p>
            <w:r>
              <w:t>integer</w:t>
            </w:r>
          </w:p>
        </w:tc>
        <w:tc>
          <w:tcPr>
            <w:tcW w:type="dxa" w:w="2880"/>
          </w:tcPr>
          <w:p>
            <w:r>
              <w:t>Level 3 resolution escalation time (seconds).</w:t>
            </w:r>
          </w:p>
        </w:tc>
      </w:tr>
      <w:tr>
        <w:tc>
          <w:tcPr>
            <w:tcW w:type="dxa" w:w="2880"/>
          </w:tcPr>
          <w:p>
            <w:r>
              <w:t>escalation.resolution.level_3.agent_ids</w:t>
            </w:r>
          </w:p>
        </w:tc>
        <w:tc>
          <w:tcPr>
            <w:tcW w:type="dxa" w:w="2880"/>
          </w:tcPr>
          <w:p>
            <w:r>
              <w:t>array</w:t>
            </w:r>
          </w:p>
        </w:tc>
        <w:tc>
          <w:tcPr>
            <w:tcW w:type="dxa" w:w="2880"/>
          </w:tcPr>
          <w:p>
            <w:r>
              <w:t>Agent IDs for level 3 resolution escalation.</w:t>
            </w:r>
          </w:p>
        </w:tc>
      </w:tr>
      <w:tr>
        <w:tc>
          <w:tcPr>
            <w:tcW w:type="dxa" w:w="2880"/>
          </w:tcPr>
          <w:p>
            <w:r>
              <w:t>escalation.resolution.level_4.escalation_time</w:t>
            </w:r>
          </w:p>
        </w:tc>
        <w:tc>
          <w:tcPr>
            <w:tcW w:type="dxa" w:w="2880"/>
          </w:tcPr>
          <w:p>
            <w:r>
              <w:t>integer</w:t>
            </w:r>
          </w:p>
        </w:tc>
        <w:tc>
          <w:tcPr>
            <w:tcW w:type="dxa" w:w="2880"/>
          </w:tcPr>
          <w:p>
            <w:r>
              <w:t>Level 4 resolution escalation time (seconds).</w:t>
            </w:r>
          </w:p>
        </w:tc>
      </w:tr>
      <w:tr>
        <w:tc>
          <w:tcPr>
            <w:tcW w:type="dxa" w:w="2880"/>
          </w:tcPr>
          <w:p>
            <w:r>
              <w:t>escalation.resolution.level_4.agent_ids</w:t>
            </w:r>
          </w:p>
        </w:tc>
        <w:tc>
          <w:tcPr>
            <w:tcW w:type="dxa" w:w="2880"/>
          </w:tcPr>
          <w:p>
            <w:r>
              <w:t>array</w:t>
            </w:r>
          </w:p>
        </w:tc>
        <w:tc>
          <w:tcPr>
            <w:tcW w:type="dxa" w:w="2880"/>
          </w:tcPr>
          <w:p>
            <w:r>
              <w:t>Agent IDs for level 4 resolution escalation.</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"name": "Service Agent SLA Policy",</w:t>
        <w:br/>
        <w:t xml:space="preserve"> "description": "Service Agent level SLA Policy",</w:t>
        <w:br/>
        <w:t xml:space="preserve"> "active": true,</w:t>
        <w:br/>
        <w:t xml:space="preserve"> "is_default": false,</w:t>
        <w:br/>
        <w:t xml:space="preserve"> "position": 2,</w:t>
        <w:br/>
        <w:t xml:space="preserve"> "sla_target": {</w:t>
        <w:br/>
        <w:t xml:space="preserve"> "priority_4": { "respond_within": 300, "resolve_within": 300, "business_hours": true, "escalation_enabled": false },</w:t>
        <w:br/>
        <w:t xml:space="preserve"> "priority_3": { "respond_within": 600, "resolve_within": 600, "business_hours": true, "escalation_enabled": false },</w:t>
        <w:br/>
        <w:t xml:space="preserve"> "priority_2": { "respond_within": 900, "resolve_within": 1200, "business_hours": true, "escalation_enabled": false },</w:t>
        <w:br/>
        <w:t xml:space="preserve"> "priority_1": { "respond_within": 1200, "resolve_within": 1200, "business_hours": true, "escalation_enabled": false }</w:t>
        <w:br/>
        <w:t xml:space="preserve">    },</w:t>
        <w:br/>
        <w:t xml:space="preserve"> "applicable_to": {</w:t>
        <w:br/>
        <w:t xml:space="preserve"> "company_ids": [43000596607],</w:t>
        <w:br/>
        <w:t xml:space="preserve"> "group_ids": [43000190415, 43000190413],</w:t>
        <w:br/>
        <w:t xml:space="preserve"> "sources": [2, 5],</w:t>
        <w:br/>
        <w:t xml:space="preserve"> "ticket_types": ["Incident", "Feature Request"],</w:t>
        <w:br/>
        <w:t xml:space="preserve"> "product_ids": [43000003741]</w:t>
        <w:br/>
        <w:t xml:space="preserve">    },</w:t>
        <w:br/>
        <w:t xml:space="preserve"> "escalation": {</w:t>
        <w:br/>
        <w:t xml:space="preserve"> "response": { "escalation_time": 14400, "agent_ids": [43007075231, 43025266048] },</w:t>
        <w:br/>
        <w:t xml:space="preserve"> "resolution": {</w:t>
        <w:br/>
        <w:t xml:space="preserve"> "level_1": { "escalation_time": 3600, "agent_ids": [43007075231, 43025266165] },</w:t>
        <w:br/>
        <w:t xml:space="preserve"> "level_2": { "escalation_time": 14400, "agent_ids": [43025266048] },</w:t>
        <w:br/>
        <w:t xml:space="preserve"> "level_3": { "escalation_time": 259200, "agent_ids": [43025266165] },</w:t>
        <w:br/>
        <w:t xml:space="preserve"> "level_4": { "escalation_time": 604800, "agent_ids": [43007075231, 43025236599] }</w:t>
        <w:br/>
        <w:t xml:space="preserve">      }</w:t>
        <w:br/>
        <w:t xml:space="preserve">    }</w:t>
        <w:br/>
        <w:t xml:space="preserve">  }' \</w:t>
        <w:br/>
        <w:t xml:space="preserve"> 'https://{{FRESHDESK_DOMAIN}}.freshdesk.com/api/v2/sla_policies/43000088326'</w:t>
      </w:r>
    </w:p>
    <w:p>
      <w:pPr>
        <w:pStyle w:val="Heading3"/>
      </w:pPr>
      <w:r>
        <w:t>Example Usage</w:t>
      </w:r>
    </w:p>
    <w:p>
      <w:pPr>
        <w:pStyle w:val="Heading3"/>
      </w:pPr>
      <w:r>
        <w:t>Example 1: Update applicability conditions only</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"applicable_to": {</w:t>
        <w:br/>
        <w:t xml:space="preserve"> "group_ids": [43000190415],</w:t>
        <w:br/>
        <w:t xml:space="preserve"> "sources": [2]</w:t>
        <w:br/>
        <w:t xml:space="preserve">    }</w:t>
        <w:br/>
        <w:t xml:space="preserve">  }' \</w:t>
        <w:br/>
        <w:t xml:space="preserve"> 'https://{{FRESHDESK_DOMAIN}}.freshdesk.com/api/v2/sla_policies/43000088326'</w:t>
      </w:r>
    </w:p>
    <w:p>
      <w:pPr>
        <w:pStyle w:val="Heading3"/>
      </w:pPr>
      <w:r>
        <w:t>Example 2: Update SLA targets and keep existing escalation structure</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"sla_target": {</w:t>
        <w:br/>
        <w:t xml:space="preserve"> "priority_1": { "respond_within": 900, "resolve_within": 1800, "business_hours": true, "escalation_enabled": false }</w:t>
        <w:br/>
        <w:t xml:space="preserve">    },</w:t>
        <w:br/>
        <w:t xml:space="preserve"> "applicable_to": {</w:t>
        <w:br/>
        <w:t xml:space="preserve"> "ticket_types": ["Incident"]</w:t>
        <w:br/>
        <w:t xml:space="preserve">    }</w:t>
        <w:br/>
        <w:t xml:space="preserve">  }' \</w:t>
        <w:br/>
        <w:t xml:space="preserve"> 'https://{{FRESHDESK_DOMAIN}}.freshdesk.com/api/v2/sla_policies/43000088326'</w:t>
      </w:r>
    </w:p>
    <w:p>
      <w:pPr>
        <w:pStyle w:val="Heading3"/>
      </w:pPr>
      <w:r>
        <w:t>Notes</w:t>
      </w:r>
    </w:p>
    <w:p>
      <w:pPr>
        <w:pStyle w:val="ListBullet"/>
      </w:pPr>
      <w:r>
        <w:t>The documentation explicitly marks applicable_to as mandatory.</w:t>
      </w:r>
    </w:p>
    <w:p>
      <w:pPr>
        <w:pStyle w:val="ListBullet"/>
      </w:pPr>
      <w:r>
        <w:t>Time fields such as respond_within, resolve_within, and escalation_time are shown as numeric values (commonly seconds), but the unit is not explicitly stated beyond the example.</w:t>
      </w:r>
    </w:p>
    <w:p>
      <w:pPr>
        <w:pStyle w:val="Heading3"/>
      </w:pPr>
      <w:r>
        <w:t>Error Handling</w:t>
      </w:r>
    </w:p>
    <w:p>
      <w:pPr>
        <w:pStyle w:val="ListBullet"/>
      </w:pPr>
      <w:r>
        <w:t>Error responses/status codes are not included in the scraped content for this endpoint.</w:t>
      </w:r>
    </w:p>
    <w:p>
      <w:pPr>
        <w:pStyle w:val="Heading3"/>
      </w:pPr>
      <w:r>
        <w:t>Related slaPolicies actions</w:t>
      </w:r>
    </w:p>
    <w:p>
      <w:pPr>
        <w:pStyle w:val="ListBullet"/>
      </w:pPr>
      <w:r>
        <w:t>[POST] Create SLA Policies — /api/v2/sla_policies</w:t>
      </w:r>
    </w:p>
    <w:p>
      <w:pPr>
        <w:pStyle w:val="ListBullet"/>
      </w:pPr>
      <w:r>
        <w:t>[GET] List SLA Policies — /api/v2/sla_policies</w:t>
      </w:r>
    </w:p>
    <w:p>
      <w:r>
        <w:br w:type="page"/>
      </w:r>
    </w:p>
    <w:p>
      <w:pPr>
        <w:pStyle w:val="Heading2"/>
      </w:pPr>
      <w:r>
        <w:t>98. [POST] Create a Solution Folder Article</w:t>
      </w:r>
    </w:p>
    <w:p>
      <w:r>
        <w:rPr>
          <w:b/>
        </w:rPr>
        <w:t xml:space="preserve">Endpoint: </w:t>
      </w:r>
      <w:r>
        <w:rPr>
          <w:rFonts w:ascii="Courier New" w:hAnsi="Courier New"/>
          <w:sz w:val="18"/>
        </w:rPr>
        <w:t>/api/v2/solutions/folders/{{id}}/articles</w:t>
      </w:r>
    </w:p>
    <w:p>
      <w:pPr>
        <w:pStyle w:val="Heading3"/>
      </w:pPr>
      <w:r>
        <w:t>Prerequisites</w:t>
      </w:r>
    </w:p>
    <w:p>
      <w:pPr>
        <w:pStyle w:val="ListBullet"/>
      </w:pPr>
      <w:r>
        <w:t>You must have access to Freshdesk Solutions and permission to create solution articles.</w:t>
      </w:r>
    </w:p>
    <w:p>
      <w:pPr>
        <w:pStyle w:val="ListBullet"/>
      </w:pPr>
      <w:r>
        <w:t>You must know the target solution folder ID.</w:t>
      </w:r>
    </w:p>
    <w:p>
      <w:pPr>
        <w:pStyle w:val="Heading3"/>
      </w:pPr>
      <w:r>
        <w:t>Method</w:t>
      </w:r>
    </w:p>
    <w:p>
      <w:r>
        <w:t>POST</w:t>
      </w:r>
    </w:p>
    <w:p>
      <w:pPr>
        <w:pStyle w:val="Heading3"/>
      </w:pPr>
      <w:r>
        <w:t>URL</w:t>
      </w:r>
    </w:p>
    <w:p>
      <w:r>
        <w:t>https://{{FRESHDESK_DOMAIN}}.freshdesk.com/api/v2/solutions/folders/{{id}}/articles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solution article inside a specified solutions folder. The article can be created as a draft or published, and may include SEO metadata and tags.</w:t>
      </w:r>
    </w:p>
    <w:p>
      <w:pPr>
        <w:pStyle w:val="Heading3"/>
      </w:pPr>
      <w:r>
        <w:t>Enforcement Rules</w:t>
      </w:r>
    </w:p>
    <w:p>
      <w:pPr>
        <w:pStyle w:val="ListBullet"/>
      </w:pPr>
      <w:r>
        <w:t>The id path parameter (folder ID) must always be present.</w:t>
      </w:r>
    </w:p>
    <w:p>
      <w:pPr>
        <w:pStyle w:val="ListBullet"/>
      </w:pPr>
      <w:r>
        <w:t>Always construct the path as /api/v2/solutions/folders/{{id}}/articles, where {{id}} is a non-empty string.</w:t>
      </w:r>
    </w:p>
    <w:p>
      <w:pPr>
        <w:pStyle w:val="ListBullet"/>
      </w:pPr>
      <w:r>
        <w:t>Do not call the API with a missing or empty id (e.g., avoid /api/v2/solutions/folders//articles).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/api/v2/solutions/folders/4/articles</w:t>
        <w:br/>
        <w:t>/api/v2/solutions/folders/12345/articles</w:t>
      </w:r>
    </w:p>
    <w:p>
      <w:pPr>
        <w:pStyle w:val="Heading3"/>
      </w:pPr>
      <w:r>
        <w:t>Invalid Examples</w:t>
      </w:r>
    </w:p>
    <w:p>
      <w:r>
        <w:rPr>
          <w:b/>
          <w:color w:val="666666"/>
          <w:sz w:val="16"/>
        </w:rPr>
        <w:t>[http]</w:t>
      </w:r>
    </w:p>
    <w:p>
      <w:pPr>
        <w:shd w:fill="F2F2F2" w:val="clear"/>
      </w:pPr>
      <w:r>
        <w:rPr>
          <w:rFonts w:ascii="Courier New" w:hAnsi="Courier New"/>
          <w:sz w:val="17"/>
        </w:rPr>
        <w:t>/api/v2/solutions/folders//articles</w:t>
        <w:br/>
        <w:t>/api/v2/solutions/folders/articles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Solutions folder ID in which to create the article.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solution article.</w:t>
            </w:r>
          </w:p>
        </w:tc>
      </w:tr>
      <w:tr>
        <w:tc>
          <w:tcPr>
            <w:tcW w:type="dxa" w:w="2880"/>
          </w:tcPr>
          <w:p>
            <w:r>
              <w:t>description</w:t>
            </w:r>
          </w:p>
        </w:tc>
        <w:tc>
          <w:tcPr>
            <w:tcW w:type="dxa" w:w="2880"/>
          </w:tcPr>
          <w:p>
            <w:r>
              <w:t>string</w:t>
            </w:r>
          </w:p>
        </w:tc>
        <w:tc>
          <w:tcPr>
            <w:tcW w:type="dxa" w:w="2880"/>
          </w:tcPr>
          <w:p>
            <w:r>
              <w:t>Description of the solution article.</w:t>
            </w:r>
          </w:p>
        </w:tc>
      </w:tr>
      <w:tr>
        <w:tc>
          <w:tcPr>
            <w:tcW w:type="dxa" w:w="2880"/>
          </w:tcPr>
          <w:p>
            <w:r>
              <w:t>status</w:t>
            </w:r>
          </w:p>
        </w:tc>
        <w:tc>
          <w:tcPr>
            <w:tcW w:type="dxa" w:w="2880"/>
          </w:tcPr>
          <w:p>
            <w:r>
              <w:t>number</w:t>
            </w:r>
          </w:p>
        </w:tc>
        <w:tc>
          <w:tcPr>
            <w:tcW w:type="dxa" w:w="2880"/>
          </w:tcPr>
          <w:p>
            <w:r>
              <w:t>Status of the solution article. Allowed values: 1 (draft), 2 (published).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seo_data</w:t>
            </w:r>
          </w:p>
        </w:tc>
        <w:tc>
          <w:tcPr>
            <w:tcW w:type="dxa" w:w="2880"/>
          </w:tcPr>
          <w:p>
            <w:r>
              <w:t>dictionary</w:t>
            </w:r>
          </w:p>
        </w:tc>
        <w:tc>
          <w:tcPr>
            <w:tcW w:type="dxa" w:w="2880"/>
          </w:tcPr>
          <w:p>
            <w:r>
              <w:t>Meta data for search engine optimization. Allows meta_title, meta_description, and meta_keywords.</w:t>
            </w:r>
          </w:p>
        </w:tc>
      </w:tr>
      <w:tr>
        <w:tc>
          <w:tcPr>
            <w:tcW w:type="dxa" w:w="2880"/>
          </w:tcPr>
          <w:p>
            <w:r>
              <w:t>tags</w:t>
            </w:r>
          </w:p>
        </w:tc>
        <w:tc>
          <w:tcPr>
            <w:tcW w:type="dxa" w:w="2880"/>
          </w:tcPr>
          <w:p>
            <w:r>
              <w:t>array of strings</w:t>
            </w:r>
          </w:p>
        </w:tc>
        <w:tc>
          <w:tcPr>
            <w:tcW w:type="dxa" w:w="2880"/>
          </w:tcPr>
          <w:p>
            <w:r>
              <w:t>Tags associated with the solution article.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"title": "sample article",</w:t>
        <w:br/>
        <w:t xml:space="preserve"> "description": "this is a sample article with some &lt;b&gt; HTML Content &lt;/b&gt;",</w:t>
        <w:br/>
        <w:t xml:space="preserve"> "description_text": "this is a sample article with some HTML Content ",</w:t>
        <w:br/>
        <w:t xml:space="preserve"> "status": 1,</w:t>
        <w:br/>
        <w:t xml:space="preserve"> "agent_id": 1,</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"meta_keywords": "sample,demo,article"</w:t>
        <w:br/>
        <w:t xml:space="preserve"> },</w:t>
        <w:br/>
        <w:t xml:space="preserve"> "created_at": "2016-09-09T06:34:27Z",</w:t>
        <w:br/>
        <w:t xml:space="preserve"> "updated_at": "2016-09-09T06:34:27Z"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Solution article ID.</w:t>
            </w:r>
          </w:p>
        </w:tc>
      </w:tr>
      <w:tr>
        <w:tc>
          <w:tcPr>
            <w:tcW w:type="dxa" w:w="2880"/>
          </w:tcPr>
          <w:p>
            <w:r>
              <w:t>title</w:t>
            </w:r>
          </w:p>
        </w:tc>
        <w:tc>
          <w:tcPr>
            <w:tcW w:type="dxa" w:w="2880"/>
          </w:tcPr>
          <w:p>
            <w:r>
              <w:t>string</w:t>
            </w:r>
          </w:p>
        </w:tc>
        <w:tc>
          <w:tcPr>
            <w:tcW w:type="dxa" w:w="2880"/>
          </w:tcPr>
          <w:p>
            <w:r>
              <w:t>Article title.</w:t>
            </w:r>
          </w:p>
        </w:tc>
      </w:tr>
      <w:tr>
        <w:tc>
          <w:tcPr>
            <w:tcW w:type="dxa" w:w="2880"/>
          </w:tcPr>
          <w:p>
            <w:r>
              <w:t>description</w:t>
            </w:r>
          </w:p>
        </w:tc>
        <w:tc>
          <w:tcPr>
            <w:tcW w:type="dxa" w:w="2880"/>
          </w:tcPr>
          <w:p>
            <w:r>
              <w:t>string</w:t>
            </w:r>
          </w:p>
        </w:tc>
        <w:tc>
          <w:tcPr>
            <w:tcW w:type="dxa" w:w="2880"/>
          </w:tcPr>
          <w:p>
            <w:r>
              <w:t>Article HTML/content.</w:t>
            </w:r>
          </w:p>
        </w:tc>
      </w:tr>
      <w:tr>
        <w:tc>
          <w:tcPr>
            <w:tcW w:type="dxa" w:w="2880"/>
          </w:tcPr>
          <w:p>
            <w:r>
              <w:t>description_text</w:t>
            </w:r>
          </w:p>
        </w:tc>
        <w:tc>
          <w:tcPr>
            <w:tcW w:type="dxa" w:w="2880"/>
          </w:tcPr>
          <w:p>
            <w:r>
              <w:t>string</w:t>
            </w:r>
          </w:p>
        </w:tc>
        <w:tc>
          <w:tcPr>
            <w:tcW w:type="dxa" w:w="2880"/>
          </w:tcPr>
          <w:p>
            <w:r>
              <w:t>Plain-text version of the description.</w:t>
            </w:r>
          </w:p>
        </w:tc>
      </w:tr>
      <w:tr>
        <w:tc>
          <w:tcPr>
            <w:tcW w:type="dxa" w:w="2880"/>
          </w:tcPr>
          <w:p>
            <w:r>
              <w:t>status</w:t>
            </w:r>
          </w:p>
        </w:tc>
        <w:tc>
          <w:tcPr>
            <w:tcW w:type="dxa" w:w="2880"/>
          </w:tcPr>
          <w:p>
            <w:r>
              <w:t>number</w:t>
            </w:r>
          </w:p>
        </w:tc>
        <w:tc>
          <w:tcPr>
            <w:tcW w:type="dxa" w:w="2880"/>
          </w:tcPr>
          <w:p>
            <w:r>
              <w:t>Article status (e.g., 1 draft, 2 published).</w:t>
            </w:r>
          </w:p>
        </w:tc>
      </w:tr>
      <w:tr>
        <w:tc>
          <w:tcPr>
            <w:tcW w:type="dxa" w:w="2880"/>
          </w:tcPr>
          <w:p>
            <w:r>
              <w:t>agent_id</w:t>
            </w:r>
          </w:p>
        </w:tc>
        <w:tc>
          <w:tcPr>
            <w:tcW w:type="dxa" w:w="2880"/>
          </w:tcPr>
          <w:p>
            <w:r>
              <w:t>number</w:t>
            </w:r>
          </w:p>
        </w:tc>
        <w:tc>
          <w:tcPr>
            <w:tcW w:type="dxa" w:w="2880"/>
          </w:tcPr>
          <w:p>
            <w:r>
              <w:t>Agent ID who created the article.</w:t>
            </w:r>
          </w:p>
        </w:tc>
      </w:tr>
      <w:tr>
        <w:tc>
          <w:tcPr>
            <w:tcW w:type="dxa" w:w="2880"/>
          </w:tcPr>
          <w:p>
            <w:r>
              <w:t>type</w:t>
            </w:r>
          </w:p>
        </w:tc>
        <w:tc>
          <w:tcPr>
            <w:tcW w:type="dxa" w:w="2880"/>
          </w:tcPr>
          <w:p>
            <w:r>
              <w:t>number</w:t>
            </w:r>
          </w:p>
        </w:tc>
        <w:tc>
          <w:tcPr>
            <w:tcW w:type="dxa" w:w="2880"/>
          </w:tcPr>
          <w:p>
            <w:r>
              <w:t>Article type.</w:t>
            </w:r>
          </w:p>
        </w:tc>
      </w:tr>
      <w:tr>
        <w:tc>
          <w:tcPr>
            <w:tcW w:type="dxa" w:w="2880"/>
          </w:tcPr>
          <w:p>
            <w:r>
              <w:t>category_id</w:t>
            </w:r>
          </w:p>
        </w:tc>
        <w:tc>
          <w:tcPr>
            <w:tcW w:type="dxa" w:w="2880"/>
          </w:tcPr>
          <w:p>
            <w:r>
              <w:t>number</w:t>
            </w:r>
          </w:p>
        </w:tc>
        <w:tc>
          <w:tcPr>
            <w:tcW w:type="dxa" w:w="2880"/>
          </w:tcPr>
          <w:p>
            <w:r>
              <w:t>Category ID containing the folder/article.</w:t>
            </w:r>
          </w:p>
        </w:tc>
      </w:tr>
      <w:tr>
        <w:tc>
          <w:tcPr>
            <w:tcW w:type="dxa" w:w="2880"/>
          </w:tcPr>
          <w:p>
            <w:r>
              <w:t>folder_id</w:t>
            </w:r>
          </w:p>
        </w:tc>
        <w:tc>
          <w:tcPr>
            <w:tcW w:type="dxa" w:w="2880"/>
          </w:tcPr>
          <w:p>
            <w:r>
              <w:t>number</w:t>
            </w:r>
          </w:p>
        </w:tc>
        <w:tc>
          <w:tcPr>
            <w:tcW w:type="dxa" w:w="2880"/>
          </w:tcPr>
          <w:p>
            <w:r>
              <w:t>Folder ID containing the article.</w:t>
            </w:r>
          </w:p>
        </w:tc>
      </w:tr>
      <w:tr>
        <w:tc>
          <w:tcPr>
            <w:tcW w:type="dxa" w:w="2880"/>
          </w:tcPr>
          <w:p>
            <w:r>
              <w:t>hierarchy</w:t>
            </w:r>
          </w:p>
        </w:tc>
        <w:tc>
          <w:tcPr>
            <w:tcW w:type="dxa" w:w="2880"/>
          </w:tcPr>
          <w:p>
            <w:r>
              <w:t>array</w:t>
            </w:r>
          </w:p>
        </w:tc>
        <w:tc>
          <w:tcPr>
            <w:tcW w:type="dxa" w:w="2880"/>
          </w:tcPr>
          <w:p>
            <w:r>
              <w:t>Hierarchy information for category/folder nesting.</w:t>
            </w:r>
          </w:p>
        </w:tc>
      </w:tr>
      <w:tr>
        <w:tc>
          <w:tcPr>
            <w:tcW w:type="dxa" w:w="2880"/>
          </w:tcPr>
          <w:p>
            <w:r>
              <w:t>hierarchy[].level</w:t>
            </w:r>
          </w:p>
        </w:tc>
        <w:tc>
          <w:tcPr>
            <w:tcW w:type="dxa" w:w="2880"/>
          </w:tcPr>
          <w:p>
            <w:r>
              <w:t>number</w:t>
            </w:r>
          </w:p>
        </w:tc>
        <w:tc>
          <w:tcPr>
            <w:tcW w:type="dxa" w:w="2880"/>
          </w:tcPr>
          <w:p>
            <w:r>
              <w:t>Depth level in the hierarchy.</w:t>
            </w:r>
          </w:p>
        </w:tc>
      </w:tr>
      <w:tr>
        <w:tc>
          <w:tcPr>
            <w:tcW w:type="dxa" w:w="2880"/>
          </w:tcPr>
          <w:p>
            <w:r>
              <w:t>hierarchy[].type</w:t>
            </w:r>
          </w:p>
        </w:tc>
        <w:tc>
          <w:tcPr>
            <w:tcW w:type="dxa" w:w="2880"/>
          </w:tcPr>
          <w:p>
            <w:r>
              <w:t>string</w:t>
            </w:r>
          </w:p>
        </w:tc>
        <w:tc>
          <w:tcPr>
            <w:tcW w:type="dxa" w:w="2880"/>
          </w:tcPr>
          <w:p>
            <w:r>
              <w:t>Node type (e.g., "category", "folder").</w:t>
            </w:r>
          </w:p>
        </w:tc>
      </w:tr>
      <w:tr>
        <w:tc>
          <w:tcPr>
            <w:tcW w:type="dxa" w:w="2880"/>
          </w:tcPr>
          <w:p>
            <w:r>
              <w:t>hierarchy[].data</w:t>
            </w:r>
          </w:p>
        </w:tc>
        <w:tc>
          <w:tcPr>
            <w:tcW w:type="dxa" w:w="2880"/>
          </w:tcPr>
          <w:p>
            <w:r>
              <w:t>object</w:t>
            </w:r>
          </w:p>
        </w:tc>
        <w:tc>
          <w:tcPr>
            <w:tcW w:type="dxa" w:w="2880"/>
          </w:tcPr>
          <w:p>
            <w:r>
              <w:t>Node details.</w:t>
            </w:r>
          </w:p>
        </w:tc>
      </w:tr>
      <w:tr>
        <w:tc>
          <w:tcPr>
            <w:tcW w:type="dxa" w:w="2880"/>
          </w:tcPr>
          <w:p>
            <w:r>
              <w:t>hierarchy[].data.id</w:t>
            </w:r>
          </w:p>
        </w:tc>
        <w:tc>
          <w:tcPr>
            <w:tcW w:type="dxa" w:w="2880"/>
          </w:tcPr>
          <w:p>
            <w:r>
              <w:t>number</w:t>
            </w:r>
          </w:p>
        </w:tc>
        <w:tc>
          <w:tcPr>
            <w:tcW w:type="dxa" w:w="2880"/>
          </w:tcPr>
          <w:p>
            <w:r>
              <w:t>Node ID.</w:t>
            </w:r>
          </w:p>
        </w:tc>
      </w:tr>
      <w:tr>
        <w:tc>
          <w:tcPr>
            <w:tcW w:type="dxa" w:w="2880"/>
          </w:tcPr>
          <w:p>
            <w:r>
              <w:t>hierarchy[].data.name</w:t>
            </w:r>
          </w:p>
        </w:tc>
        <w:tc>
          <w:tcPr>
            <w:tcW w:type="dxa" w:w="2880"/>
          </w:tcPr>
          <w:p>
            <w:r>
              <w:t>string</w:t>
            </w:r>
          </w:p>
        </w:tc>
        <w:tc>
          <w:tcPr>
            <w:tcW w:type="dxa" w:w="2880"/>
          </w:tcPr>
          <w:p>
            <w:r>
              <w:t>Node name.</w:t>
            </w:r>
          </w:p>
        </w:tc>
      </w:tr>
      <w:tr>
        <w:tc>
          <w:tcPr>
            <w:tcW w:type="dxa" w:w="2880"/>
          </w:tcPr>
          <w:p>
            <w:r>
              <w:t>hierarchy[].data.language</w:t>
            </w:r>
          </w:p>
        </w:tc>
        <w:tc>
          <w:tcPr>
            <w:tcW w:type="dxa" w:w="2880"/>
          </w:tcPr>
          <w:p>
            <w:r>
              <w:t>string</w:t>
            </w:r>
          </w:p>
        </w:tc>
        <w:tc>
          <w:tcPr>
            <w:tcW w:type="dxa" w:w="2880"/>
          </w:tcPr>
          <w:p>
            <w:r>
              <w:t>Language code for the node.</w:t>
            </w:r>
          </w:p>
        </w:tc>
      </w:tr>
      <w:tr>
        <w:tc>
          <w:tcPr>
            <w:tcW w:type="dxa" w:w="2880"/>
          </w:tcPr>
          <w:p>
            <w:r>
              <w:t>thumbs_up</w:t>
            </w:r>
          </w:p>
        </w:tc>
        <w:tc>
          <w:tcPr>
            <w:tcW w:type="dxa" w:w="2880"/>
          </w:tcPr>
          <w:p>
            <w:r>
              <w:t>number</w:t>
            </w:r>
          </w:p>
        </w:tc>
        <w:tc>
          <w:tcPr>
            <w:tcW w:type="dxa" w:w="2880"/>
          </w:tcPr>
          <w:p>
            <w:r>
              <w:t>Upvotes count.</w:t>
            </w:r>
          </w:p>
        </w:tc>
      </w:tr>
      <w:tr>
        <w:tc>
          <w:tcPr>
            <w:tcW w:type="dxa" w:w="2880"/>
          </w:tcPr>
          <w:p>
            <w:r>
              <w:t>thumbs_down</w:t>
            </w:r>
          </w:p>
        </w:tc>
        <w:tc>
          <w:tcPr>
            <w:tcW w:type="dxa" w:w="2880"/>
          </w:tcPr>
          <w:p>
            <w:r>
              <w:t>number</w:t>
            </w:r>
          </w:p>
        </w:tc>
        <w:tc>
          <w:tcPr>
            <w:tcW w:type="dxa" w:w="2880"/>
          </w:tcPr>
          <w:p>
            <w:r>
              <w:t>Downvotes count.</w:t>
            </w:r>
          </w:p>
        </w:tc>
      </w:tr>
      <w:tr>
        <w:tc>
          <w:tcPr>
            <w:tcW w:type="dxa" w:w="2880"/>
          </w:tcPr>
          <w:p>
            <w:r>
              <w:t>hits</w:t>
            </w:r>
          </w:p>
        </w:tc>
        <w:tc>
          <w:tcPr>
            <w:tcW w:type="dxa" w:w="2880"/>
          </w:tcPr>
          <w:p>
            <w:r>
              <w:t>number</w:t>
            </w:r>
          </w:p>
        </w:tc>
        <w:tc>
          <w:tcPr>
            <w:tcW w:type="dxa" w:w="2880"/>
          </w:tcPr>
          <w:p>
            <w:r>
              <w:t>View count.</w:t>
            </w:r>
          </w:p>
        </w:tc>
      </w:tr>
      <w:tr>
        <w:tc>
          <w:tcPr>
            <w:tcW w:type="dxa" w:w="2880"/>
          </w:tcPr>
          <w:p>
            <w:r>
              <w:t>tags</w:t>
            </w:r>
          </w:p>
        </w:tc>
        <w:tc>
          <w:tcPr>
            <w:tcW w:type="dxa" w:w="2880"/>
          </w:tcPr>
          <w:p>
            <w:r>
              <w:t>array</w:t>
            </w:r>
          </w:p>
        </w:tc>
        <w:tc>
          <w:tcPr>
            <w:tcW w:type="dxa" w:w="2880"/>
          </w:tcPr>
          <w:p>
            <w:r>
              <w:t>Tags associated with the article.</w:t>
            </w:r>
          </w:p>
        </w:tc>
      </w:tr>
      <w:tr>
        <w:tc>
          <w:tcPr>
            <w:tcW w:type="dxa" w:w="2880"/>
          </w:tcPr>
          <w:p>
            <w:r>
              <w:t>seo_data</w:t>
            </w:r>
          </w:p>
        </w:tc>
        <w:tc>
          <w:tcPr>
            <w:tcW w:type="dxa" w:w="2880"/>
          </w:tcPr>
          <w:p>
            <w:r>
              <w:t>object</w:t>
            </w:r>
          </w:p>
        </w:tc>
        <w:tc>
          <w:tcPr>
            <w:tcW w:type="dxa" w:w="2880"/>
          </w:tcPr>
          <w:p>
            <w:r>
              <w:t>SEO metadata object.</w:t>
            </w:r>
          </w:p>
        </w:tc>
      </w:tr>
      <w:tr>
        <w:tc>
          <w:tcPr>
            <w:tcW w:type="dxa" w:w="2880"/>
          </w:tcPr>
          <w:p>
            <w:r>
              <w:t>seo_data.meta_keywords</w:t>
            </w:r>
          </w:p>
        </w:tc>
        <w:tc>
          <w:tcPr>
            <w:tcW w:type="dxa" w:w="2880"/>
          </w:tcPr>
          <w:p>
            <w:r>
              <w:t>string</w:t>
            </w:r>
          </w:p>
        </w:tc>
        <w:tc>
          <w:tcPr>
            <w:tcW w:type="dxa" w:w="2880"/>
          </w:tcPr>
          <w:p>
            <w:r>
              <w:t>SEO keywords (comma-separated in the response example).</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"title": "sample article",</w:t>
        <w:br/>
        <w:t xml:space="preserve"> "description": "this is a sample article with some &lt;b&gt; HTML Content &lt;/b&gt;",</w:t>
        <w:br/>
        <w:t xml:space="preserve"> "status": 1,</w:t>
        <w:br/>
        <w:t xml:space="preserve"> "seo_data": {</w:t>
        <w:br/>
        <w:t xml:space="preserve"> "meta_keywords": ["sample", "demo", "article"]</w:t>
        <w:br/>
        <w:t xml:space="preserve">    }</w:t>
        <w:br/>
        <w:t xml:space="preserve">  }' \</w:t>
        <w:br/>
        <w:t xml:space="preserve"> 'https://{{FRESHDESK_DOMAIN}}.freshdesk.com/api/v2/solutions/folders/4/articles'</w:t>
      </w:r>
    </w:p>
    <w:p>
      <w:pPr>
        <w:pStyle w:val="Heading3"/>
      </w:pPr>
      <w:r>
        <w:t>Example Usage</w:t>
      </w:r>
    </w:p>
    <w:p>
      <w:pPr>
        <w:pStyle w:val="Heading3"/>
      </w:pPr>
      <w:r>
        <w:t>Example 1: Create a Draft Article</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"title": "How to reset your password",</w:t>
        <w:br/>
        <w:t xml:space="preserve"> "description": "&lt;p&gt;Follow these steps to reset your password...&lt;/p&gt;",</w:t>
        <w:br/>
        <w:t xml:space="preserve"> "status": 1</w:t>
        <w:br/>
        <w:t xml:space="preserve">  }' \</w:t>
        <w:br/>
        <w:t xml:space="preserve"> 'https://{{FRESHDESK_DOMAIN}}.freshdesk.com/api/v2/solutions/folders/4/articles'</w:t>
      </w:r>
    </w:p>
    <w:p>
      <w:pPr>
        <w:pStyle w:val="Heading3"/>
      </w:pPr>
      <w:r>
        <w:t>Example 2: Publish an Article with Tags and SEO Data</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"title": "Troubleshooting login issues",</w:t>
        <w:br/>
        <w:t xml:space="preserve"> "description": "&lt;p&gt;If you cannot log in, try the following...&lt;/p&gt;",</w:t>
        <w:br/>
        <w:t xml:space="preserve"> "status": 2,</w:t>
        <w:br/>
        <w:t xml:space="preserve"> "tags": ["login", "troubleshooting"],</w:t>
        <w:br/>
        <w:t xml:space="preserve"> "seo_data": {</w:t>
        <w:br/>
        <w:t xml:space="preserve"> "meta_title": "Troubleshooting login issues",</w:t>
        <w:br/>
        <w:t xml:space="preserve"> "meta_description": "Steps to fix common login problems",</w:t>
        <w:br/>
        <w:t xml:space="preserve"> "meta_keywords": ["login", "troubleshooting", "freshdesk"]</w:t>
        <w:br/>
        <w:t xml:space="preserve">    }</w:t>
        <w:br/>
        <w:t xml:space="preserve">  }' \</w:t>
        <w:br/>
        <w:t xml:space="preserve"> 'https://{{FRESHDESK_DOMAIN}}.freshdesk.com/api/v2/solutions/folders/4/articles'</w:t>
      </w:r>
    </w:p>
    <w:p>
      <w:pPr>
        <w:pStyle w:val="Heading3"/>
      </w:pPr>
      <w:r>
        <w:t>Create a Translated Solution Article</w:t>
      </w:r>
    </w:p>
    <w:p>
      <w:pPr>
        <w:pStyle w:val="Heading3"/>
      </w:pPr>
      <w:r>
        <w:t>Prerequisites</w:t>
      </w:r>
    </w:p>
    <w:p>
      <w:pPr>
        <w:pStyle w:val="ListBullet"/>
      </w:pPr>
      <w:r>
        <w:t>Multilingual feature must be enabled for the Freshdesk account.</w:t>
      </w:r>
    </w:p>
    <w:p>
      <w:pPr>
        <w:pStyle w:val="ListBullet"/>
      </w:pPr>
      <w:r>
        <w:t>Supported languages must be configured in Admin &gt; General Settings &gt; Helpdesk.</w:t>
      </w:r>
    </w:p>
    <w:p>
      <w:pPr>
        <w:pStyle w:val="ListBullet"/>
      </w:pPr>
      <w:r>
        <w:t>You must know the target solution article ID and the target language code.</w:t>
      </w:r>
    </w:p>
    <w:p>
      <w:pPr>
        <w:pStyle w:val="Heading3"/>
      </w:pPr>
      <w:r>
        <w:t>Method</w:t>
      </w:r>
    </w:p>
    <w:p>
      <w:r>
        <w:t>POST</w:t>
      </w:r>
    </w:p>
    <w:p>
      <w:pPr>
        <w:pStyle w:val="Heading3"/>
      </w:pPr>
      <w:r>
        <w:t>URL</w:t>
      </w:r>
    </w:p>
    <w:p>
      <w:r>
        <w:t>https://{{FRESHDESK_DOMAIN}}.freshdesk.com/api/v2/solutions/articles/{{id}}/{{language_code}}</w:t>
      </w:r>
    </w:p>
    <w:p>
      <w:pPr>
        <w:pStyle w:val="Heading3"/>
      </w:pPr>
      <w:r>
        <w:t>Headers</w:t>
      </w:r>
    </w:p>
    <w:p>
      <w:pPr>
        <w:pStyle w:val="Heading3"/>
      </w:pPr>
      <w:r>
        <w:t>Description</w:t>
      </w:r>
    </w:p>
    <w:p>
      <w:r>
        <w:t>Creates a translated version of an existing solution article for a specified language_code.</w:t>
      </w:r>
    </w:p>
    <w:p>
      <w:pPr>
        <w:pStyle w:val="Heading3"/>
      </w:pPr>
      <w:r>
        <w:t>Enforcement Rules</w:t>
      </w:r>
    </w:p>
    <w:p>
      <w:pPr>
        <w:pStyle w:val="ListBullet"/>
      </w:pPr>
      <w:r>
        <w:t>The id path parameter (article ID) must always be present.</w:t>
      </w:r>
    </w:p>
    <w:p>
      <w:pPr>
        <w:pStyle w:val="ListBullet"/>
      </w:pPr>
      <w:r>
        <w:t>The language_code path parameter must always be present.</w:t>
      </w:r>
    </w:p>
    <w:p>
      <w:pPr>
        <w:pStyle w:val="ListBullet"/>
      </w:pPr>
      <w:r>
        <w:t>Always construct the path as /api/v2/solutions/articles/{{id}}/{{language_code}}, where both parameters are non-empty strings.</w:t>
      </w:r>
    </w:p>
    <w:p>
      <w:pPr>
        <w:pStyle w:val="ListBullet"/>
      </w:pPr>
      <w:r>
        <w:t>Do not call the API with missing/empty path parameters (e.g., avoid /api/v2/solutions/articles//es or /api/v2/solutions/articles/2/).</w:t>
      </w:r>
    </w:p>
    <w:p>
      <w:pPr>
        <w:pStyle w:val="ListBullet"/>
      </w:pPr>
      <w:r>
        <w:t>Do not infer or guess id or language_code.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/api/v2/solutions/articles/2/es</w:t>
        <w:br/>
        <w:t>/api/v2/solutions/articles/123/en</w:t>
      </w:r>
    </w:p>
    <w:p>
      <w:pPr>
        <w:pStyle w:val="Heading3"/>
      </w:pPr>
      <w:r>
        <w:t>Invalid Examples</w:t>
      </w:r>
    </w:p>
    <w:p>
      <w:r>
        <w:rPr>
          <w:b/>
          <w:color w:val="666666"/>
          <w:sz w:val="16"/>
        </w:rPr>
        <w:t>[http]</w:t>
      </w:r>
    </w:p>
    <w:p>
      <w:pPr>
        <w:shd w:fill="F2F2F2" w:val="clear"/>
      </w:pPr>
      <w:r>
        <w:rPr>
          <w:rFonts w:ascii="Courier New" w:hAnsi="Courier New"/>
          <w:sz w:val="17"/>
        </w:rPr>
        <w:t>/api/v2/solutions/articles//es</w:t>
        <w:br/>
        <w:t>/api/v2/solutions/articles/2/</w:t>
        <w:br/>
        <w:t>/api/v2/solutions/articles/2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Solution article ID to translate.</w:t>
            </w:r>
          </w:p>
        </w:tc>
      </w:tr>
      <w:tr>
        <w:tc>
          <w:tcPr>
            <w:tcW w:type="dxa" w:w="2880"/>
          </w:tcPr>
          <w:p>
            <w:r>
              <w:t>language_code</w:t>
            </w:r>
          </w:p>
        </w:tc>
        <w:tc>
          <w:tcPr>
            <w:tcW w:type="dxa" w:w="2880"/>
          </w:tcPr>
          <w:p>
            <w:r>
              <w:t>string</w:t>
            </w:r>
          </w:p>
        </w:tc>
        <w:tc>
          <w:tcPr>
            <w:tcW w:type="dxa" w:w="2880"/>
          </w:tcPr>
          <w:p>
            <w:r>
              <w:t>Language code for the translation (must be one of the configured/supported languages in the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Translated title of the solution article.</w:t>
            </w:r>
          </w:p>
        </w:tc>
      </w:tr>
      <w:tr>
        <w:tc>
          <w:tcPr>
            <w:tcW w:type="dxa" w:w="2880"/>
          </w:tcPr>
          <w:p>
            <w:r>
              <w:t>description</w:t>
            </w:r>
          </w:p>
        </w:tc>
        <w:tc>
          <w:tcPr>
            <w:tcW w:type="dxa" w:w="2880"/>
          </w:tcPr>
          <w:p>
            <w:r>
              <w:t>string</w:t>
            </w:r>
          </w:p>
        </w:tc>
        <w:tc>
          <w:tcPr>
            <w:tcW w:type="dxa" w:w="2880"/>
          </w:tcPr>
          <w:p>
            <w:r>
              <w:t>Translated description/content of the solution article.</w:t>
            </w:r>
          </w:p>
        </w:tc>
      </w:tr>
      <w:tr>
        <w:tc>
          <w:tcPr>
            <w:tcW w:type="dxa" w:w="2880"/>
          </w:tcPr>
          <w:p>
            <w:r>
              <w:t>status</w:t>
            </w:r>
          </w:p>
        </w:tc>
        <w:tc>
          <w:tcPr>
            <w:tcW w:type="dxa" w:w="2880"/>
          </w:tcPr>
          <w:p>
            <w:r>
              <w:t>number</w:t>
            </w:r>
          </w:p>
        </w:tc>
        <w:tc>
          <w:tcPr>
            <w:tcW w:type="dxa" w:w="2880"/>
          </w:tcPr>
          <w:p>
            <w:r>
              <w:t>Status of the translated article. Allowed values: 1 (draft), 2 (published).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"title": "artículo de la muestra",</w:t>
        <w:br/>
        <w:t xml:space="preserve"> "description": "este es un artículo de la muestra con un poco de &lt;b&gt; Contenido HTML &lt;/b&gt;",</w:t>
        <w:br/>
        <w:t xml:space="preserve"> "description_text": "este es un artículo de la muestra con un poco de Contenido HTML ",</w:t>
        <w:br/>
        <w:t xml:space="preserve"> "status": 1,</w:t>
        <w:br/>
        <w:t xml:space="preserve"> "agent_id": 1,</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"created_at": "2016-09-09T07:02:27Z",</w:t>
        <w:br/>
        <w:t xml:space="preserve"> "updated_at": "2016-09-09T07:02:27Z"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Solution article ID (same base article ID in the example).</w:t>
            </w:r>
          </w:p>
        </w:tc>
      </w:tr>
      <w:tr>
        <w:tc>
          <w:tcPr>
            <w:tcW w:type="dxa" w:w="2880"/>
          </w:tcPr>
          <w:p>
            <w:r>
              <w:t>title</w:t>
            </w:r>
          </w:p>
        </w:tc>
        <w:tc>
          <w:tcPr>
            <w:tcW w:type="dxa" w:w="2880"/>
          </w:tcPr>
          <w:p>
            <w:r>
              <w:t>string</w:t>
            </w:r>
          </w:p>
        </w:tc>
        <w:tc>
          <w:tcPr>
            <w:tcW w:type="dxa" w:w="2880"/>
          </w:tcPr>
          <w:p>
            <w:r>
              <w:t>Translated article title.</w:t>
            </w:r>
          </w:p>
        </w:tc>
      </w:tr>
      <w:tr>
        <w:tc>
          <w:tcPr>
            <w:tcW w:type="dxa" w:w="2880"/>
          </w:tcPr>
          <w:p>
            <w:r>
              <w:t>description</w:t>
            </w:r>
          </w:p>
        </w:tc>
        <w:tc>
          <w:tcPr>
            <w:tcW w:type="dxa" w:w="2880"/>
          </w:tcPr>
          <w:p>
            <w:r>
              <w:t>string</w:t>
            </w:r>
          </w:p>
        </w:tc>
        <w:tc>
          <w:tcPr>
            <w:tcW w:type="dxa" w:w="2880"/>
          </w:tcPr>
          <w:p>
            <w:r>
              <w:t>Translated article HTML/content.</w:t>
            </w:r>
          </w:p>
        </w:tc>
      </w:tr>
      <w:tr>
        <w:tc>
          <w:tcPr>
            <w:tcW w:type="dxa" w:w="2880"/>
          </w:tcPr>
          <w:p>
            <w:r>
              <w:t>description_text</w:t>
            </w:r>
          </w:p>
        </w:tc>
        <w:tc>
          <w:tcPr>
            <w:tcW w:type="dxa" w:w="2880"/>
          </w:tcPr>
          <w:p>
            <w:r>
              <w:t>string</w:t>
            </w:r>
          </w:p>
        </w:tc>
        <w:tc>
          <w:tcPr>
            <w:tcW w:type="dxa" w:w="2880"/>
          </w:tcPr>
          <w:p>
            <w:r>
              <w:t>Plain-text version of the translated description.</w:t>
            </w:r>
          </w:p>
        </w:tc>
      </w:tr>
      <w:tr>
        <w:tc>
          <w:tcPr>
            <w:tcW w:type="dxa" w:w="2880"/>
          </w:tcPr>
          <w:p>
            <w:r>
              <w:t>status</w:t>
            </w:r>
          </w:p>
        </w:tc>
        <w:tc>
          <w:tcPr>
            <w:tcW w:type="dxa" w:w="2880"/>
          </w:tcPr>
          <w:p>
            <w:r>
              <w:t>number</w:t>
            </w:r>
          </w:p>
        </w:tc>
        <w:tc>
          <w:tcPr>
            <w:tcW w:type="dxa" w:w="2880"/>
          </w:tcPr>
          <w:p>
            <w:r>
              <w:t>Translation status (e.g., 1 draft, 2 published).</w:t>
            </w:r>
          </w:p>
        </w:tc>
      </w:tr>
      <w:tr>
        <w:tc>
          <w:tcPr>
            <w:tcW w:type="dxa" w:w="2880"/>
          </w:tcPr>
          <w:p>
            <w:r>
              <w:t>agent_id</w:t>
            </w:r>
          </w:p>
        </w:tc>
        <w:tc>
          <w:tcPr>
            <w:tcW w:type="dxa" w:w="2880"/>
          </w:tcPr>
          <w:p>
            <w:r>
              <w:t>number</w:t>
            </w:r>
          </w:p>
        </w:tc>
        <w:tc>
          <w:tcPr>
            <w:tcW w:type="dxa" w:w="2880"/>
          </w:tcPr>
          <w:p>
            <w:r>
              <w:t>Agent ID who created the translation.</w:t>
            </w:r>
          </w:p>
        </w:tc>
      </w:tr>
      <w:tr>
        <w:tc>
          <w:tcPr>
            <w:tcW w:type="dxa" w:w="2880"/>
          </w:tcPr>
          <w:p>
            <w:r>
              <w:t>type</w:t>
            </w:r>
          </w:p>
        </w:tc>
        <w:tc>
          <w:tcPr>
            <w:tcW w:type="dxa" w:w="2880"/>
          </w:tcPr>
          <w:p>
            <w:r>
              <w:t>number</w:t>
            </w:r>
          </w:p>
        </w:tc>
        <w:tc>
          <w:tcPr>
            <w:tcW w:type="dxa" w:w="2880"/>
          </w:tcPr>
          <w:p>
            <w:r>
              <w:t>Article type.</w:t>
            </w:r>
          </w:p>
        </w:tc>
      </w:tr>
      <w:tr>
        <w:tc>
          <w:tcPr>
            <w:tcW w:type="dxa" w:w="2880"/>
          </w:tcPr>
          <w:p>
            <w:r>
              <w:t>category_id</w:t>
            </w:r>
          </w:p>
        </w:tc>
        <w:tc>
          <w:tcPr>
            <w:tcW w:type="dxa" w:w="2880"/>
          </w:tcPr>
          <w:p>
            <w:r>
              <w:t>number</w:t>
            </w:r>
          </w:p>
        </w:tc>
        <w:tc>
          <w:tcPr>
            <w:tcW w:type="dxa" w:w="2880"/>
          </w:tcPr>
          <w:p>
            <w:r>
              <w:t>Category ID containing the article.</w:t>
            </w:r>
          </w:p>
        </w:tc>
      </w:tr>
      <w:tr>
        <w:tc>
          <w:tcPr>
            <w:tcW w:type="dxa" w:w="2880"/>
          </w:tcPr>
          <w:p>
            <w:r>
              <w:t>folder_id</w:t>
            </w:r>
          </w:p>
        </w:tc>
        <w:tc>
          <w:tcPr>
            <w:tcW w:type="dxa" w:w="2880"/>
          </w:tcPr>
          <w:p>
            <w:r>
              <w:t>number</w:t>
            </w:r>
          </w:p>
        </w:tc>
        <w:tc>
          <w:tcPr>
            <w:tcW w:type="dxa" w:w="2880"/>
          </w:tcPr>
          <w:p>
            <w:r>
              <w:t>Folder ID containing the article.</w:t>
            </w:r>
          </w:p>
        </w:tc>
      </w:tr>
      <w:tr>
        <w:tc>
          <w:tcPr>
            <w:tcW w:type="dxa" w:w="2880"/>
          </w:tcPr>
          <w:p>
            <w:r>
              <w:t>hierarchy</w:t>
            </w:r>
          </w:p>
        </w:tc>
        <w:tc>
          <w:tcPr>
            <w:tcW w:type="dxa" w:w="2880"/>
          </w:tcPr>
          <w:p>
            <w:r>
              <w:t>array</w:t>
            </w:r>
          </w:p>
        </w:tc>
        <w:tc>
          <w:tcPr>
            <w:tcW w:type="dxa" w:w="2880"/>
          </w:tcPr>
          <w:p>
            <w:r>
              <w:t>Hierarchy information for category/folder nesting (localized in the example).</w:t>
            </w:r>
          </w:p>
        </w:tc>
      </w:tr>
      <w:tr>
        <w:tc>
          <w:tcPr>
            <w:tcW w:type="dxa" w:w="2880"/>
          </w:tcPr>
          <w:p>
            <w:r>
              <w:t>thumbs_up</w:t>
            </w:r>
          </w:p>
        </w:tc>
        <w:tc>
          <w:tcPr>
            <w:tcW w:type="dxa" w:w="2880"/>
          </w:tcPr>
          <w:p>
            <w:r>
              <w:t>number</w:t>
            </w:r>
          </w:p>
        </w:tc>
        <w:tc>
          <w:tcPr>
            <w:tcW w:type="dxa" w:w="2880"/>
          </w:tcPr>
          <w:p>
            <w:r>
              <w:t>Upvotes count.</w:t>
            </w:r>
          </w:p>
        </w:tc>
      </w:tr>
      <w:tr>
        <w:tc>
          <w:tcPr>
            <w:tcW w:type="dxa" w:w="2880"/>
          </w:tcPr>
          <w:p>
            <w:r>
              <w:t>thumbs_down</w:t>
            </w:r>
          </w:p>
        </w:tc>
        <w:tc>
          <w:tcPr>
            <w:tcW w:type="dxa" w:w="2880"/>
          </w:tcPr>
          <w:p>
            <w:r>
              <w:t>number</w:t>
            </w:r>
          </w:p>
        </w:tc>
        <w:tc>
          <w:tcPr>
            <w:tcW w:type="dxa" w:w="2880"/>
          </w:tcPr>
          <w:p>
            <w:r>
              <w:t>Downvotes count.</w:t>
            </w:r>
          </w:p>
        </w:tc>
      </w:tr>
      <w:tr>
        <w:tc>
          <w:tcPr>
            <w:tcW w:type="dxa" w:w="2880"/>
          </w:tcPr>
          <w:p>
            <w:r>
              <w:t>hits</w:t>
            </w:r>
          </w:p>
        </w:tc>
        <w:tc>
          <w:tcPr>
            <w:tcW w:type="dxa" w:w="2880"/>
          </w:tcPr>
          <w:p>
            <w:r>
              <w:t>number</w:t>
            </w:r>
          </w:p>
        </w:tc>
        <w:tc>
          <w:tcPr>
            <w:tcW w:type="dxa" w:w="2880"/>
          </w:tcPr>
          <w:p>
            <w:r>
              <w:t>View count.</w:t>
            </w:r>
          </w:p>
        </w:tc>
      </w:tr>
      <w:tr>
        <w:tc>
          <w:tcPr>
            <w:tcW w:type="dxa" w:w="2880"/>
          </w:tcPr>
          <w:p>
            <w:r>
              <w:t>tags</w:t>
            </w:r>
          </w:p>
        </w:tc>
        <w:tc>
          <w:tcPr>
            <w:tcW w:type="dxa" w:w="2880"/>
          </w:tcPr>
          <w:p>
            <w:r>
              <w:t>array</w:t>
            </w:r>
          </w:p>
        </w:tc>
        <w:tc>
          <w:tcPr>
            <w:tcW w:type="dxa" w:w="2880"/>
          </w:tcPr>
          <w:p>
            <w:r>
              <w:t>Tags associated with the translated article.</w:t>
            </w:r>
          </w:p>
        </w:tc>
      </w:tr>
      <w:tr>
        <w:tc>
          <w:tcPr>
            <w:tcW w:type="dxa" w:w="2880"/>
          </w:tcPr>
          <w:p>
            <w:r>
              <w:t>seo_data</w:t>
            </w:r>
          </w:p>
        </w:tc>
        <w:tc>
          <w:tcPr>
            <w:tcW w:type="dxa" w:w="2880"/>
          </w:tcPr>
          <w:p>
            <w:r>
              <w:t>object</w:t>
            </w:r>
          </w:p>
        </w:tc>
        <w:tc>
          <w:tcPr>
            <w:tcW w:type="dxa" w:w="2880"/>
          </w:tcPr>
          <w:p>
            <w:r>
              <w:t>SEO metadata object (empty in the example).</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"title": "artículo de la muestra",</w:t>
        <w:br/>
        <w:t xml:space="preserve"> "description": "este es un artículo de la muestra con un poco de &lt;b&gt; Contenido HTML &lt;/b&gt;",</w:t>
        <w:br/>
        <w:t xml:space="preserve"> "status": 1</w:t>
        <w:br/>
        <w:t xml:space="preserve">  }' \</w:t>
        <w:br/>
        <w:t xml:space="preserve"> 'https://{{FRESHDESK_DOMAIN}}.freshdesk.com/api/v2/solutions/articles/2/es'</w:t>
      </w:r>
    </w:p>
    <w:p>
      <w:pPr>
        <w:pStyle w:val="Heading3"/>
      </w:pPr>
      <w:r>
        <w:t>Notes</w:t>
      </w:r>
    </w:p>
    <w:p>
      <w:pPr>
        <w:pStyle w:val="ListBullet"/>
      </w:pPr>
      <w:r>
        <w:t>Configured languages can be retrieved from Helpdesk Settings (as referenced in the source documentation).</w:t>
      </w:r>
    </w:p>
    <w:p>
      <w:pPr>
        <w:pStyle w:val="ListBullet"/>
      </w:pPr>
      <w:r>
        <w:t>This action requires the Freshdesk account to have multilingual enabled and languages configured.</w:t>
      </w:r>
    </w:p>
    <w:p>
      <w:pPr>
        <w:pStyle w:val="Heading3"/>
      </w:pPr>
      <w:r>
        <w:t>Related solutionsArticles actions</w:t>
      </w:r>
    </w:p>
    <w:p>
      <w:pPr>
        <w:pStyle w:val="ListBullet"/>
      </w:pPr>
      <w:r>
        <w:t>[DELETE] Delete a Solution Article — /api/v2/solutions/articles/{{id}}</w:t>
      </w:r>
    </w:p>
    <w:p>
      <w:pPr>
        <w:pStyle w:val="ListBullet"/>
      </w:pPr>
      <w:r>
        <w:t>[PUT] Update a Solution Article — /api/v2/solutions/articles/{{id}}</w:t>
      </w:r>
    </w:p>
    <w:p>
      <w:pPr>
        <w:pStyle w:val="ListBullet"/>
      </w:pPr>
      <w:r>
        <w:t>[GET] View a Solution Article — /api/v2/solutions/articles/{{id}}</w:t>
      </w:r>
    </w:p>
    <w:p>
      <w:r>
        <w:br w:type="page"/>
      </w:r>
    </w:p>
    <w:p>
      <w:pPr>
        <w:pStyle w:val="Heading2"/>
      </w:pPr>
      <w:r>
        <w:t>99. [POST] Create a Translation for a Solution Category</w:t>
      </w:r>
    </w:p>
    <w:p>
      <w:r>
        <w:rPr>
          <w:b/>
        </w:rPr>
        <w:t xml:space="preserve">Endpoint: </w:t>
      </w:r>
      <w:r>
        <w:rPr>
          <w:rFonts w:ascii="Courier New" w:hAnsi="Courier New"/>
          <w:sz w:val="18"/>
        </w:rPr>
        <w:t>/api/v2/solutions/categories/{{id}}/{{language_code}}</w:t>
      </w:r>
    </w:p>
    <w:p>
      <w:pPr>
        <w:pStyle w:val="Heading3"/>
      </w:pPr>
      <w:r>
        <w:t>Create a Solution Category</w:t>
      </w:r>
    </w:p>
    <w:p>
      <w:pPr>
        <w:pStyle w:val="Heading3"/>
      </w:pPr>
      <w:r>
        <w:t>Prerequisites</w:t>
      </w:r>
    </w:p>
    <w:p>
      <w:pPr>
        <w:pStyle w:val="ListBullet"/>
      </w:pPr>
      <w:r>
        <w:t>You must have access/permissions to create Solution Categories in Freshdesk.</w:t>
      </w:r>
    </w:p>
    <w:p>
      <w:pPr>
        <w:pStyle w:val="ListBullet"/>
      </w:pPr>
      <w:r>
        <w:t>If you plan to use visible_in_portals, your Freshdesk account must be configured with multiple portals.</w:t>
      </w:r>
    </w:p>
    <w:p>
      <w:pPr>
        <w:pStyle w:val="Heading3"/>
      </w:pPr>
      <w:r>
        <w:t>Method</w:t>
      </w:r>
    </w:p>
    <w:p>
      <w:r>
        <w:t>POST</w:t>
      </w:r>
    </w:p>
    <w:p>
      <w:pPr>
        <w:pStyle w:val="Heading3"/>
      </w:pPr>
      <w:r>
        <w:t>URL</w:t>
      </w:r>
    </w:p>
    <w:p>
      <w:r>
        <w:t>https://{{FRESHDESK_DOMAIN}}.freshdesk.com/api/v2/solutions/categories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Solution Category in Freshdesk Solutions. A category can optionally be restricted to specific portals when multiple portals are enabled.</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Mandatory. Unique. Name of the solution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solution category.</w:t>
            </w:r>
          </w:p>
        </w:tc>
      </w:tr>
      <w:tr>
        <w:tc>
          <w:tcPr>
            <w:tcW w:type="dxa" w:w="2880"/>
          </w:tcPr>
          <w:p>
            <w:r>
              <w:t>visible_in_portals</w:t>
            </w:r>
          </w:p>
        </w:tc>
        <w:tc>
          <w:tcPr>
            <w:tcW w:type="dxa" w:w="2880"/>
          </w:tcPr>
          <w:p>
            <w:r>
              <w:t>array of numbers</w:t>
            </w:r>
          </w:p>
        </w:tc>
        <w:tc>
          <w:tcPr>
            <w:tcW w:type="dxa" w:w="2880"/>
          </w:tcPr>
          <w:p>
            <w:r>
              <w:t>List of portal IDs where this category is visible. Allowed only if the account is configured with multiple portals.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"sample category",</w:t>
        <w:br/>
        <w:t xml:space="preserve"> "description": "This is a sample category.",</w:t>
        <w:br/>
        <w:t xml:space="preserve"> "created_at": "2016-09-06T10:00:13Z",</w:t>
        <w:br/>
        <w:t xml:space="preserve"> "updated_at": "2016-09-06T10:00:13Z"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category.</w:t>
            </w:r>
          </w:p>
        </w:tc>
      </w:tr>
      <w:tr>
        <w:tc>
          <w:tcPr>
            <w:tcW w:type="dxa" w:w="2880"/>
          </w:tcPr>
          <w:p>
            <w:r>
              <w:t>name</w:t>
            </w:r>
          </w:p>
        </w:tc>
        <w:tc>
          <w:tcPr>
            <w:tcW w:type="dxa" w:w="2880"/>
          </w:tcPr>
          <w:p>
            <w:r>
              <w:t>string</w:t>
            </w:r>
          </w:p>
        </w:tc>
        <w:tc>
          <w:tcPr>
            <w:tcW w:type="dxa" w:w="2880"/>
          </w:tcPr>
          <w:p>
            <w:r>
              <w:t>Name of the solution category.</w:t>
            </w:r>
          </w:p>
        </w:tc>
      </w:tr>
      <w:tr>
        <w:tc>
          <w:tcPr>
            <w:tcW w:type="dxa" w:w="2880"/>
          </w:tcPr>
          <w:p>
            <w:r>
              <w:t>description</w:t>
            </w:r>
          </w:p>
        </w:tc>
        <w:tc>
          <w:tcPr>
            <w:tcW w:type="dxa" w:w="2880"/>
          </w:tcPr>
          <w:p>
            <w:r>
              <w:t>string</w:t>
            </w:r>
          </w:p>
        </w:tc>
        <w:tc>
          <w:tcPr>
            <w:tcW w:type="dxa" w:w="2880"/>
          </w:tcPr>
          <w:p>
            <w:r>
              <w:t>Description of the solution category.</w:t>
            </w:r>
          </w:p>
        </w:tc>
      </w:tr>
      <w:tr>
        <w:tc>
          <w:tcPr>
            <w:tcW w:type="dxa" w:w="2880"/>
          </w:tcPr>
          <w:p>
            <w:r>
              <w:t>created_at</w:t>
            </w:r>
          </w:p>
        </w:tc>
        <w:tc>
          <w:tcPr>
            <w:tcW w:type="dxa" w:w="2880"/>
          </w:tcPr>
          <w:p>
            <w:r>
              <w:t>string</w:t>
            </w:r>
          </w:p>
        </w:tc>
        <w:tc>
          <w:tcPr>
            <w:tcW w:type="dxa" w:w="2880"/>
          </w:tcPr>
          <w:p>
            <w:r>
              <w:t>Timestamp when the category was created (ISO 8601).</w:t>
            </w:r>
          </w:p>
        </w:tc>
      </w:tr>
      <w:tr>
        <w:tc>
          <w:tcPr>
            <w:tcW w:type="dxa" w:w="2880"/>
          </w:tcPr>
          <w:p>
            <w:r>
              <w:t>updated_at</w:t>
            </w:r>
          </w:p>
        </w:tc>
        <w:tc>
          <w:tcPr>
            <w:tcW w:type="dxa" w:w="2880"/>
          </w:tcPr>
          <w:p>
            <w:r>
              <w:t>string</w:t>
            </w:r>
          </w:p>
        </w:tc>
        <w:tc>
          <w:tcPr>
            <w:tcW w:type="dxa" w:w="2880"/>
          </w:tcPr>
          <w:p>
            <w:r>
              <w:t>Timestamp when the category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"name":"sample category", "description":"This is a sample category." }' \</w:t>
        <w:br/>
        <w:t xml:space="preserve"> "https://{{FRESHDESK_DOMAIN}}.freshdesk.com/api/v2/solutions/categories"</w:t>
      </w:r>
    </w:p>
    <w:p>
      <w:pPr>
        <w:pStyle w:val="Heading3"/>
      </w:pPr>
      <w:r>
        <w:t>Example Usage</w:t>
      </w:r>
    </w:p>
    <w:p>
      <w:pPr>
        <w:pStyle w:val="Heading3"/>
      </w:pPr>
      <w:r>
        <w:t>Example 1: Create a Minimal Category (Name Only)</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"name":"sample category" }' \</w:t>
        <w:br/>
        <w:t xml:space="preserve"> "https://{{FRESHDESK_DOMAIN}}.freshdesk.com/api/v2/solutions/categories"</w:t>
      </w:r>
    </w:p>
    <w:p>
      <w:pPr>
        <w:pStyle w:val="Heading3"/>
      </w:pPr>
      <w:r>
        <w:t>Example 2: Create a Category Visible Only in Specific Portals</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"name":"sample category", "visible_in_portals":[1,2] }' \</w:t>
        <w:br/>
        <w:t xml:space="preserve"> "https://{{FRESHDESK_DOMAIN}}.freshdesk.com/api/v2/solutions/categories"</w:t>
      </w:r>
    </w:p>
    <w:p>
      <w:pPr>
        <w:pStyle w:val="Heading3"/>
      </w:pPr>
      <w:r>
        <w:t>Prerequisites</w:t>
      </w:r>
    </w:p>
    <w:p>
      <w:pPr>
        <w:pStyle w:val="ListBullet"/>
      </w:pPr>
      <w:r>
        <w:t>Multilingual feature must be enabled for the account.</w:t>
      </w:r>
    </w:p>
    <w:p>
      <w:pPr>
        <w:pStyle w:val="ListBullet"/>
      </w:pPr>
      <w:r>
        <w:t>Supported languages must be configured in Admin → General Settings → Helpdesk.</w:t>
      </w:r>
    </w:p>
    <w:p>
      <w:pPr>
        <w:pStyle w:val="ListBullet"/>
      </w:pPr>
      <w:r>
        <w:t>You must have access/permissions to create/update Solution Category translations.</w:t>
      </w:r>
    </w:p>
    <w:p>
      <w:pPr>
        <w:pStyle w:val="Heading3"/>
      </w:pPr>
      <w:r>
        <w:t>Method</w:t>
      </w:r>
    </w:p>
    <w:p>
      <w:r>
        <w:t>POST</w:t>
      </w:r>
    </w:p>
    <w:p>
      <w:pPr>
        <w:pStyle w:val="Heading3"/>
      </w:pPr>
      <w:r>
        <w:t>URL</w:t>
      </w:r>
    </w:p>
    <w:p>
      <w:r>
        <w:t>https://{{FRESHDESK_DOMAIN}}.freshdesk.com/api/v2/solutions/categories/{{id}}/{{language_code}}</w:t>
      </w:r>
    </w:p>
    <w:p>
      <w:pPr>
        <w:pStyle w:val="Heading3"/>
      </w:pPr>
      <w:r>
        <w:t>Headers</w:t>
      </w:r>
    </w:p>
    <w:p>
      <w:pPr>
        <w:pStyle w:val="Heading3"/>
      </w:pPr>
      <w:r>
        <w:t>Description</w:t>
      </w:r>
    </w:p>
    <w:p>
      <w:r>
        <w:t>Creates a translated version of an existing Solution Category for the specified language.</w:t>
      </w:r>
    </w:p>
    <w:p>
      <w:pPr>
        <w:pStyle w:val="Heading3"/>
      </w:pPr>
      <w:r>
        <w:t>Enforcement Rules</w:t>
      </w:r>
    </w:p>
    <w:p>
      <w:pPr>
        <w:pStyle w:val="ListBullet"/>
      </w:pPr>
      <w:r>
        <w:t>The id path parameter must always be present and must be non-empty.</w:t>
      </w:r>
    </w:p>
    <w:p>
      <w:pPr>
        <w:pStyle w:val="ListBullet"/>
      </w:pPr>
      <w:r>
        <w:t>The language_code path parameter must always be present and must be non-empty.</w:t>
      </w:r>
    </w:p>
    <w:p>
      <w:pPr>
        <w:pStyle w:val="ListBullet"/>
      </w:pPr>
      <w:r>
        <w:t>Always construct the path as /api/v2/solutions/categories/{{id}}/{{language_code}}.</w:t>
      </w:r>
    </w:p>
    <w:p>
      <w:pPr>
        <w:pStyle w:val="ListBullet"/>
      </w:pPr>
      <w:r>
        <w:t>Do not call the API with missing or empty path parameters (avoid /categories//es, /categories/3/, or /categories//).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infer or guess id or language_code—use only user-provided values.</w:t>
      </w:r>
    </w:p>
    <w:p>
      <w:pPr>
        <w:pStyle w:val="Heading3"/>
      </w:pPr>
      <w:r>
        <w:t>Valid Examples</w:t>
      </w:r>
    </w:p>
    <w:p>
      <w:r>
        <w:rPr>
          <w:b/>
          <w:color w:val="666666"/>
          <w:sz w:val="16"/>
        </w:rPr>
        <w:t>[http]</w:t>
      </w:r>
    </w:p>
    <w:p>
      <w:pPr>
        <w:shd w:fill="F2F2F2" w:val="clear"/>
      </w:pPr>
      <w:r>
        <w:rPr>
          <w:rFonts w:ascii="Courier New" w:hAnsi="Courier New"/>
          <w:sz w:val="17"/>
        </w:rPr>
        <w:t>/api/v2/solutions/categories/3/es</w:t>
        <w:br/>
        <w:t>/api/v2/solutions/categories/42/fr</w:t>
      </w:r>
    </w:p>
    <w:p>
      <w:pPr>
        <w:pStyle w:val="Heading3"/>
      </w:pPr>
      <w:r>
        <w:t>Invalid Examples</w:t>
      </w:r>
    </w:p>
    <w:p>
      <w:r>
        <w:rPr>
          <w:b/>
          <w:color w:val="666666"/>
          <w:sz w:val="16"/>
        </w:rPr>
        <w:t>[http]</w:t>
      </w:r>
    </w:p>
    <w:p>
      <w:pPr>
        <w:shd w:fill="F2F2F2" w:val="clear"/>
      </w:pPr>
      <w:r>
        <w:rPr>
          <w:rFonts w:ascii="Courier New" w:hAnsi="Courier New"/>
          <w:sz w:val="17"/>
        </w:rPr>
        <w:t>/api/v2/solutions/categories//es</w:t>
        <w:br/>
        <w:t>/api/v2/solutions/categories/3/</w:t>
        <w:br/>
        <w:t>/api/v2/solutions/categories//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solution category ID to translate. Sent in the URL path.</w:t>
            </w:r>
          </w:p>
        </w:tc>
      </w:tr>
      <w:tr>
        <w:tc>
          <w:tcPr>
            <w:tcW w:type="dxa" w:w="2880"/>
          </w:tcPr>
          <w:p>
            <w:r>
              <w:t>language_code</w:t>
            </w:r>
          </w:p>
        </w:tc>
        <w:tc>
          <w:tcPr>
            <w:tcW w:type="dxa" w:w="2880"/>
          </w:tcPr>
          <w:p>
            <w:r>
              <w:t>string</w:t>
            </w:r>
          </w:p>
        </w:tc>
        <w:tc>
          <w:tcPr>
            <w:tcW w:type="dxa" w:w="2880"/>
          </w:tcPr>
          <w:p>
            <w:r>
              <w:t>Language code to create the translation for (example shown: es). Sent in the URL path.</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translated solution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translated solution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"la categoría de la muestra",</w:t>
        <w:br/>
        <w:t xml:space="preserve"> "description": "este es creado para fines de demostración",</w:t>
        <w:br/>
        <w:t xml:space="preserve"> "created_at": "2016-09-08T07:04:07Z",</w:t>
        <w:br/>
        <w:t xml:space="preserve"> "updated_at": "2016-09-08T07:04:07Z"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category.</w:t>
            </w:r>
          </w:p>
        </w:tc>
      </w:tr>
      <w:tr>
        <w:tc>
          <w:tcPr>
            <w:tcW w:type="dxa" w:w="2880"/>
          </w:tcPr>
          <w:p>
            <w:r>
              <w:t>name</w:t>
            </w:r>
          </w:p>
        </w:tc>
        <w:tc>
          <w:tcPr>
            <w:tcW w:type="dxa" w:w="2880"/>
          </w:tcPr>
          <w:p>
            <w:r>
              <w:t>string</w:t>
            </w:r>
          </w:p>
        </w:tc>
        <w:tc>
          <w:tcPr>
            <w:tcW w:type="dxa" w:w="2880"/>
          </w:tcPr>
          <w:p>
            <w:r>
              <w:t>Translated name of the solution category.</w:t>
            </w:r>
          </w:p>
        </w:tc>
      </w:tr>
      <w:tr>
        <w:tc>
          <w:tcPr>
            <w:tcW w:type="dxa" w:w="2880"/>
          </w:tcPr>
          <w:p>
            <w:r>
              <w:t>description</w:t>
            </w:r>
          </w:p>
        </w:tc>
        <w:tc>
          <w:tcPr>
            <w:tcW w:type="dxa" w:w="2880"/>
          </w:tcPr>
          <w:p>
            <w:r>
              <w:t>string</w:t>
            </w:r>
          </w:p>
        </w:tc>
        <w:tc>
          <w:tcPr>
            <w:tcW w:type="dxa" w:w="2880"/>
          </w:tcPr>
          <w:p>
            <w:r>
              <w:t>Translated description of the solution category.</w:t>
            </w:r>
          </w:p>
        </w:tc>
      </w:tr>
      <w:tr>
        <w:tc>
          <w:tcPr>
            <w:tcW w:type="dxa" w:w="2880"/>
          </w:tcPr>
          <w:p>
            <w:r>
              <w:t>created_at</w:t>
            </w:r>
          </w:p>
        </w:tc>
        <w:tc>
          <w:tcPr>
            <w:tcW w:type="dxa" w:w="2880"/>
          </w:tcPr>
          <w:p>
            <w:r>
              <w:t>string</w:t>
            </w:r>
          </w:p>
        </w:tc>
        <w:tc>
          <w:tcPr>
            <w:tcW w:type="dxa" w:w="2880"/>
          </w:tcPr>
          <w:p>
            <w:r>
              <w:t>Timestamp when the translation was created/updated (ISO 8601).</w:t>
            </w:r>
          </w:p>
        </w:tc>
      </w:tr>
      <w:tr>
        <w:tc>
          <w:tcPr>
            <w:tcW w:type="dxa" w:w="2880"/>
          </w:tcPr>
          <w:p>
            <w:r>
              <w:t>updated_at</w:t>
            </w:r>
          </w:p>
        </w:tc>
        <w:tc>
          <w:tcPr>
            <w:tcW w:type="dxa" w:w="2880"/>
          </w:tcPr>
          <w:p>
            <w:r>
              <w:t>string</w:t>
            </w:r>
          </w:p>
        </w:tc>
        <w:tc>
          <w:tcPr>
            <w:tcW w:type="dxa" w:w="2880"/>
          </w:tcPr>
          <w:p>
            <w:r>
              <w:t>Timestamp when the translation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"name":"la categoría de la muestra", "description":"este es creado para fines de demostración" }' \</w:t>
        <w:br/>
        <w:t xml:space="preserve"> "https://{{FRESHDESK_DOMAIN}}.freshdesk.com/api/v2/solutions/categories/3/es"</w:t>
      </w:r>
    </w:p>
    <w:p>
      <w:pPr>
        <w:pStyle w:val="Heading3"/>
      </w:pPr>
      <w:r>
        <w:t>Notes</w:t>
      </w:r>
    </w:p>
    <w:p>
      <w:pPr>
        <w:pStyle w:val="ListBullet"/>
      </w:pPr>
      <w:r>
        <w:t>The docs indicate configured languages can be retrieved from Helpdesk Settings (endpoint not provided in the scraped content).</w:t>
      </w:r>
    </w:p>
    <w:p>
      <w:r>
        <w:br w:type="page"/>
      </w:r>
    </w:p>
    <w:p>
      <w:pPr>
        <w:pStyle w:val="Heading2"/>
      </w:pPr>
      <w:r>
        <w:t>100. [POST] Create a Solution Category Folder</w:t>
      </w:r>
    </w:p>
    <w:p>
      <w:r>
        <w:rPr>
          <w:b/>
        </w:rPr>
        <w:t xml:space="preserve">Endpoint: </w:t>
      </w:r>
      <w:r>
        <w:rPr>
          <w:rFonts w:ascii="Courier New" w:hAnsi="Courier New"/>
          <w:sz w:val="18"/>
        </w:rPr>
        <w:t>/api/v2/solutions/categories/{{id}}/folders</w:t>
      </w:r>
    </w:p>
    <w:p>
      <w:pPr>
        <w:pStyle w:val="Heading3"/>
      </w:pPr>
      <w:r>
        <w:t>Prerequisites</w:t>
      </w:r>
    </w:p>
    <w:p>
      <w:pPr>
        <w:pStyle w:val="ListBullet"/>
      </w:pPr>
      <w:r>
        <w:t>Your Freshdesk account must have access to Solutions.</w:t>
      </w:r>
    </w:p>
    <w:p>
      <w:pPr>
        <w:pStyle w:val="ListBullet"/>
      </w:pPr>
      <w:r>
        <w:t>You must know the Solution category ID where the folder will be created.</w:t>
      </w:r>
    </w:p>
    <w:p>
      <w:pPr>
        <w:pStyle w:val="Heading3"/>
      </w:pPr>
      <w:r>
        <w:t>Method</w:t>
      </w:r>
    </w:p>
    <w:p>
      <w:r>
        <w:t>POST</w:t>
      </w:r>
    </w:p>
    <w:p>
      <w:pPr>
        <w:pStyle w:val="Heading3"/>
      </w:pPr>
      <w:r>
        <w:t>URL</w:t>
      </w:r>
    </w:p>
    <w:p>
      <w:r>
        <w:t>https://{{FRESHDESK_DOMAIN}}.freshdesk.com/api/v2/solutions/categories/{{id}}/folders</w:t>
      </w:r>
    </w:p>
    <w:p>
      <w:pPr>
        <w:pStyle w:val="Heading3"/>
      </w:pPr>
      <w:r>
        <w:t>Description</w:t>
      </w:r>
    </w:p>
    <w:p>
      <w:r>
        <w:t>Creates a new solution folder under a specified Solutions category. You can optionally create it as a sub-folder, set its visibility, and restrict visibility to specific companies or segments.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/solutions/categories//folders or /solutions/categories/folders).</w:t>
      </w:r>
    </w:p>
    <w:p>
      <w:pPr>
        <w:pStyle w:val="ListBullet"/>
      </w:pPr>
      <w:r>
        <w:t>Always construct the path as /api/v2/solutions/categories/{{id}}/folders, where {{id}} is a non-empty string.</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/api/v2/solutions/categories/3/folders</w:t>
        <w:br/>
        <w:t>/api/v2/solutions/categories/12345/folders</w:t>
      </w:r>
    </w:p>
    <w:p>
      <w:pPr>
        <w:pStyle w:val="Heading3"/>
      </w:pPr>
      <w:r>
        <w:t>Invalid Examples</w:t>
      </w:r>
    </w:p>
    <w:p>
      <w:r>
        <w:rPr>
          <w:b/>
          <w:color w:val="666666"/>
          <w:sz w:val="16"/>
        </w:rPr>
        <w:t>[http]</w:t>
      </w:r>
    </w:p>
    <w:p>
      <w:pPr>
        <w:shd w:fill="F2F2F2" w:val="clear"/>
      </w:pPr>
      <w:r>
        <w:rPr>
          <w:rFonts w:ascii="Courier New" w:hAnsi="Courier New"/>
          <w:sz w:val="17"/>
        </w:rPr>
        <w:t>/api/v2/solutions/categories//folders</w:t>
        <w:br/>
        <w:t>/api/v2/solutions/categories/folders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Solutions category ID where the folder will be created.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of the solution folder.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solution folder.</w:t>
            </w:r>
          </w:p>
        </w:tc>
      </w:tr>
      <w:tr>
        <w:tc>
          <w:tcPr>
            <w:tcW w:type="dxa" w:w="2880"/>
          </w:tcPr>
          <w:p>
            <w:r>
              <w:t>parent_folder_id</w:t>
            </w:r>
          </w:p>
        </w:tc>
        <w:tc>
          <w:tcPr>
            <w:tcW w:type="dxa" w:w="2880"/>
          </w:tcPr>
          <w:p>
            <w:r>
              <w:t>number</w:t>
            </w:r>
          </w:p>
        </w:tc>
        <w:tc>
          <w:tcPr>
            <w:tcW w:type="dxa" w:w="2880"/>
          </w:tcPr>
          <w:p>
            <w:r>
              <w:t>ID of the parent folder (to create a sub-folder).</w:t>
            </w:r>
          </w:p>
        </w:tc>
      </w:tr>
      <w:tr>
        <w:tc>
          <w:tcPr>
            <w:tcW w:type="dxa" w:w="2880"/>
          </w:tcPr>
          <w:p>
            <w:r>
              <w:t>visibility</w:t>
            </w:r>
          </w:p>
        </w:tc>
        <w:tc>
          <w:tcPr>
            <w:tcW w:type="dxa" w:w="2880"/>
          </w:tcPr>
          <w:p>
            <w:r>
              <w:t>number</w:t>
            </w:r>
          </w:p>
        </w:tc>
        <w:tc>
          <w:tcPr>
            <w:tcW w:type="dxa" w:w="2880"/>
          </w:tcPr>
          <w:p>
            <w:r>
              <w:t>Accessibility of this folder. Default value is 1.</w:t>
            </w:r>
          </w:p>
        </w:tc>
      </w:tr>
      <w:tr>
        <w:tc>
          <w:tcPr>
            <w:tcW w:type="dxa" w:w="2880"/>
          </w:tcPr>
          <w:p>
            <w:r>
              <w:t>company_ids</w:t>
            </w:r>
          </w:p>
        </w:tc>
        <w:tc>
          <w:tcPr>
            <w:tcW w:type="dxa" w:w="2880"/>
          </w:tcPr>
          <w:p>
            <w:r>
              <w:t>array of numbers</w:t>
            </w:r>
          </w:p>
        </w:tc>
        <w:tc>
          <w:tcPr>
            <w:tcW w:type="dxa" w:w="2880"/>
          </w:tcPr>
          <w:p>
            <w:r>
              <w:t>IDs of the companies to whom this solution folder is visible.</w:t>
            </w:r>
          </w:p>
        </w:tc>
      </w:tr>
      <w:tr>
        <w:tc>
          <w:tcPr>
            <w:tcW w:type="dxa" w:w="2880"/>
          </w:tcPr>
          <w:p>
            <w:r>
              <w:t>contact_segment_ids</w:t>
            </w:r>
          </w:p>
        </w:tc>
        <w:tc>
          <w:tcPr>
            <w:tcW w:type="dxa" w:w="2880"/>
          </w:tcPr>
          <w:p>
            <w:r>
              <w:t>array of numbers</w:t>
            </w:r>
          </w:p>
        </w:tc>
        <w:tc>
          <w:tcPr>
            <w:tcW w:type="dxa" w:w="2880"/>
          </w:tcPr>
          <w:p>
            <w:r>
              <w:t>IDs of the contact segments to whom this solution folder is visible.</w:t>
            </w:r>
          </w:p>
        </w:tc>
      </w:tr>
      <w:tr>
        <w:tc>
          <w:tcPr>
            <w:tcW w:type="dxa" w:w="2880"/>
          </w:tcPr>
          <w:p>
            <w:r>
              <w:t>company_segment_ids</w:t>
            </w:r>
          </w:p>
        </w:tc>
        <w:tc>
          <w:tcPr>
            <w:tcW w:type="dxa" w:w="2880"/>
          </w:tcPr>
          <w:p>
            <w:r>
              <w:t>array of numbers</w:t>
            </w:r>
          </w:p>
        </w:tc>
        <w:tc>
          <w:tcPr>
            <w:tcW w:type="dxa" w:w="2880"/>
          </w:tcPr>
          <w:p>
            <w:r>
              <w:t>IDs of the company segments to whom this solution folder is visible.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"name": "sample folder",</w:t>
        <w:br/>
        <w:t xml:space="preserve"> "description": "This is a sample folder",</w:t>
        <w:br/>
        <w:t xml:space="preserve"> "parent_folder_id": 2,</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"articles_count": 5,</w:t>
        <w:br/>
        <w:t xml:space="preserve"> "sub_folders_count": 3,</w:t>
        <w:br/>
        <w:t xml:space="preserve"> "visibility": 1,</w:t>
        <w:br/>
        <w:t xml:space="preserve"> "category_id": 3,</w:t>
        <w:br/>
        <w:t xml:space="preserve"> "created_at": "2016-09-08T12:04:49Z",</w:t>
        <w:br/>
        <w:t xml:space="preserve"> "updated_at": "2016-09-08T12:04:49Z"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created folder.</w:t>
            </w:r>
          </w:p>
        </w:tc>
      </w:tr>
      <w:tr>
        <w:tc>
          <w:tcPr>
            <w:tcW w:type="dxa" w:w="2880"/>
          </w:tcPr>
          <w:p>
            <w:r>
              <w:t>name</w:t>
            </w:r>
          </w:p>
        </w:tc>
        <w:tc>
          <w:tcPr>
            <w:tcW w:type="dxa" w:w="2880"/>
          </w:tcPr>
          <w:p>
            <w:r>
              <w:t>string</w:t>
            </w:r>
          </w:p>
        </w:tc>
        <w:tc>
          <w:tcPr>
            <w:tcW w:type="dxa" w:w="2880"/>
          </w:tcPr>
          <w:p>
            <w:r>
              <w:t>Folder name.</w:t>
            </w:r>
          </w:p>
        </w:tc>
      </w:tr>
      <w:tr>
        <w:tc>
          <w:tcPr>
            <w:tcW w:type="dxa" w:w="2880"/>
          </w:tcPr>
          <w:p>
            <w:r>
              <w:t>description</w:t>
            </w:r>
          </w:p>
        </w:tc>
        <w:tc>
          <w:tcPr>
            <w:tcW w:type="dxa" w:w="2880"/>
          </w:tcPr>
          <w:p>
            <w:r>
              <w:t>string</w:t>
            </w:r>
          </w:p>
        </w:tc>
        <w:tc>
          <w:tcPr>
            <w:tcW w:type="dxa" w:w="2880"/>
          </w:tcPr>
          <w:p>
            <w:r>
              <w:t>Folder description.</w:t>
            </w:r>
          </w:p>
        </w:tc>
      </w:tr>
      <w:tr>
        <w:tc>
          <w:tcPr>
            <w:tcW w:type="dxa" w:w="2880"/>
          </w:tcPr>
          <w:p>
            <w:r>
              <w:t>parent_folder_id</w:t>
            </w:r>
          </w:p>
        </w:tc>
        <w:tc>
          <w:tcPr>
            <w:tcW w:type="dxa" w:w="2880"/>
          </w:tcPr>
          <w:p>
            <w:r>
              <w:t>number</w:t>
            </w:r>
          </w:p>
        </w:tc>
        <w:tc>
          <w:tcPr>
            <w:tcW w:type="dxa" w:w="2880"/>
          </w:tcPr>
          <w:p>
            <w:r>
              <w:t>Parent folder ID.</w:t>
            </w:r>
          </w:p>
        </w:tc>
      </w:tr>
      <w:tr>
        <w:tc>
          <w:tcPr>
            <w:tcW w:type="dxa" w:w="2880"/>
          </w:tcPr>
          <w:p>
            <w:r>
              <w:t>hierarchy</w:t>
            </w:r>
          </w:p>
        </w:tc>
        <w:tc>
          <w:tcPr>
            <w:tcW w:type="dxa" w:w="2880"/>
          </w:tcPr>
          <w:p>
            <w:r>
              <w:t>array</w:t>
            </w:r>
          </w:p>
        </w:tc>
        <w:tc>
          <w:tcPr>
            <w:tcW w:type="dxa" w:w="2880"/>
          </w:tcPr>
          <w:p>
            <w:r>
              <w:t>Hierarchy information for the folder.</w:t>
            </w:r>
          </w:p>
        </w:tc>
      </w:tr>
      <w:tr>
        <w:tc>
          <w:tcPr>
            <w:tcW w:type="dxa" w:w="2880"/>
          </w:tcPr>
          <w:p>
            <w:r>
              <w:t>hierarchy.level</w:t>
            </w:r>
          </w:p>
        </w:tc>
        <w:tc>
          <w:tcPr>
            <w:tcW w:type="dxa" w:w="2880"/>
          </w:tcPr>
          <w:p>
            <w:r>
              <w:t>number</w:t>
            </w:r>
          </w:p>
        </w:tc>
        <w:tc>
          <w:tcPr>
            <w:tcW w:type="dxa" w:w="2880"/>
          </w:tcPr>
          <w:p>
            <w:r>
              <w:t>Depth level in the hierarchy.</w:t>
            </w:r>
          </w:p>
        </w:tc>
      </w:tr>
      <w:tr>
        <w:tc>
          <w:tcPr>
            <w:tcW w:type="dxa" w:w="2880"/>
          </w:tcPr>
          <w:p>
            <w:r>
              <w:t>hierarchy.type</w:t>
            </w:r>
          </w:p>
        </w:tc>
        <w:tc>
          <w:tcPr>
            <w:tcW w:type="dxa" w:w="2880"/>
          </w:tcPr>
          <w:p>
            <w:r>
              <w:t>string</w:t>
            </w:r>
          </w:p>
        </w:tc>
        <w:tc>
          <w:tcPr>
            <w:tcW w:type="dxa" w:w="2880"/>
          </w:tcPr>
          <w:p>
            <w:r>
              <w:t>Resource type at that level (e.g., category, folder).</w:t>
            </w:r>
          </w:p>
        </w:tc>
      </w:tr>
      <w:tr>
        <w:tc>
          <w:tcPr>
            <w:tcW w:type="dxa" w:w="2880"/>
          </w:tcPr>
          <w:p>
            <w:r>
              <w:t>hierarchy.data</w:t>
            </w:r>
          </w:p>
        </w:tc>
        <w:tc>
          <w:tcPr>
            <w:tcW w:type="dxa" w:w="2880"/>
          </w:tcPr>
          <w:p>
            <w:r>
              <w:t>object</w:t>
            </w:r>
          </w:p>
        </w:tc>
        <w:tc>
          <w:tcPr>
            <w:tcW w:type="dxa" w:w="2880"/>
          </w:tcPr>
          <w:p>
            <w:r>
              <w:t>Resource data for that hierarchy level.</w:t>
            </w:r>
          </w:p>
        </w:tc>
      </w:tr>
      <w:tr>
        <w:tc>
          <w:tcPr>
            <w:tcW w:type="dxa" w:w="2880"/>
          </w:tcPr>
          <w:p>
            <w:r>
              <w:t>hierarchy.data.id</w:t>
            </w:r>
          </w:p>
        </w:tc>
        <w:tc>
          <w:tcPr>
            <w:tcW w:type="dxa" w:w="2880"/>
          </w:tcPr>
          <w:p>
            <w:r>
              <w:t>number</w:t>
            </w:r>
          </w:p>
        </w:tc>
        <w:tc>
          <w:tcPr>
            <w:tcW w:type="dxa" w:w="2880"/>
          </w:tcPr>
          <w:p>
            <w:r>
              <w:t>ID of the resource at that level.</w:t>
            </w:r>
          </w:p>
        </w:tc>
      </w:tr>
      <w:tr>
        <w:tc>
          <w:tcPr>
            <w:tcW w:type="dxa" w:w="2880"/>
          </w:tcPr>
          <w:p>
            <w:r>
              <w:t>hierarchy.data.name</w:t>
            </w:r>
          </w:p>
        </w:tc>
        <w:tc>
          <w:tcPr>
            <w:tcW w:type="dxa" w:w="2880"/>
          </w:tcPr>
          <w:p>
            <w:r>
              <w:t>string</w:t>
            </w:r>
          </w:p>
        </w:tc>
        <w:tc>
          <w:tcPr>
            <w:tcW w:type="dxa" w:w="2880"/>
          </w:tcPr>
          <w:p>
            <w:r>
              <w:t>Name of the resource at that level.</w:t>
            </w:r>
          </w:p>
        </w:tc>
      </w:tr>
      <w:tr>
        <w:tc>
          <w:tcPr>
            <w:tcW w:type="dxa" w:w="2880"/>
          </w:tcPr>
          <w:p>
            <w:r>
              <w:t>hierarchy.data.language</w:t>
            </w:r>
          </w:p>
        </w:tc>
        <w:tc>
          <w:tcPr>
            <w:tcW w:type="dxa" w:w="2880"/>
          </w:tcPr>
          <w:p>
            <w:r>
              <w:t>string</w:t>
            </w:r>
          </w:p>
        </w:tc>
        <w:tc>
          <w:tcPr>
            <w:tcW w:type="dxa" w:w="2880"/>
          </w:tcPr>
          <w:p>
            <w:r>
              <w:t>Language code for the resource at that level (e.g., en).</w:t>
            </w:r>
          </w:p>
        </w:tc>
      </w:tr>
      <w:tr>
        <w:tc>
          <w:tcPr>
            <w:tcW w:type="dxa" w:w="2880"/>
          </w:tcPr>
          <w:p>
            <w:r>
              <w:t>articles_count</w:t>
            </w:r>
          </w:p>
        </w:tc>
        <w:tc>
          <w:tcPr>
            <w:tcW w:type="dxa" w:w="2880"/>
          </w:tcPr>
          <w:p>
            <w:r>
              <w:t>number</w:t>
            </w:r>
          </w:p>
        </w:tc>
        <w:tc>
          <w:tcPr>
            <w:tcW w:type="dxa" w:w="2880"/>
          </w:tcPr>
          <w:p>
            <w:r>
              <w:t>Number of articles in the folder.</w:t>
            </w:r>
          </w:p>
        </w:tc>
      </w:tr>
      <w:tr>
        <w:tc>
          <w:tcPr>
            <w:tcW w:type="dxa" w:w="2880"/>
          </w:tcPr>
          <w:p>
            <w:r>
              <w:t>sub_folders_count</w:t>
            </w:r>
          </w:p>
        </w:tc>
        <w:tc>
          <w:tcPr>
            <w:tcW w:type="dxa" w:w="2880"/>
          </w:tcPr>
          <w:p>
            <w:r>
              <w:t>number</w:t>
            </w:r>
          </w:p>
        </w:tc>
        <w:tc>
          <w:tcPr>
            <w:tcW w:type="dxa" w:w="2880"/>
          </w:tcPr>
          <w:p>
            <w:r>
              <w:t>Number of sub-folders under the folder.</w:t>
            </w:r>
          </w:p>
        </w:tc>
      </w:tr>
      <w:tr>
        <w:tc>
          <w:tcPr>
            <w:tcW w:type="dxa" w:w="2880"/>
          </w:tcPr>
          <w:p>
            <w:r>
              <w:t>visibility</w:t>
            </w:r>
          </w:p>
        </w:tc>
        <w:tc>
          <w:tcPr>
            <w:tcW w:type="dxa" w:w="2880"/>
          </w:tcPr>
          <w:p>
            <w:r>
              <w:t>number</w:t>
            </w:r>
          </w:p>
        </w:tc>
        <w:tc>
          <w:tcPr>
            <w:tcW w:type="dxa" w:w="2880"/>
          </w:tcPr>
          <w:p>
            <w:r>
              <w:t>Folder visibility setting.</w:t>
            </w:r>
          </w:p>
        </w:tc>
      </w:tr>
      <w:tr>
        <w:tc>
          <w:tcPr>
            <w:tcW w:type="dxa" w:w="2880"/>
          </w:tcPr>
          <w:p>
            <w:r>
              <w:t>category_id</w:t>
            </w:r>
          </w:p>
        </w:tc>
        <w:tc>
          <w:tcPr>
            <w:tcW w:type="dxa" w:w="2880"/>
          </w:tcPr>
          <w:p>
            <w:r>
              <w:t>number</w:t>
            </w:r>
          </w:p>
        </w:tc>
        <w:tc>
          <w:tcPr>
            <w:tcW w:type="dxa" w:w="2880"/>
          </w:tcPr>
          <w:p>
            <w:r>
              <w:t>Category ID that contains this folder.</w:t>
            </w:r>
          </w:p>
        </w:tc>
      </w:tr>
      <w:tr>
        <w:tc>
          <w:tcPr>
            <w:tcW w:type="dxa" w:w="2880"/>
          </w:tcPr>
          <w:p>
            <w:r>
              <w:t>created_at</w:t>
            </w:r>
          </w:p>
        </w:tc>
        <w:tc>
          <w:tcPr>
            <w:tcW w:type="dxa" w:w="2880"/>
          </w:tcPr>
          <w:p>
            <w:r>
              <w:t>string</w:t>
            </w:r>
          </w:p>
        </w:tc>
        <w:tc>
          <w:tcPr>
            <w:tcW w:type="dxa" w:w="2880"/>
          </w:tcPr>
          <w:p>
            <w:r>
              <w:t>ISO 8601 timestamp when the folder was created.</w:t>
            </w:r>
          </w:p>
        </w:tc>
      </w:tr>
      <w:tr>
        <w:tc>
          <w:tcPr>
            <w:tcW w:type="dxa" w:w="2880"/>
          </w:tcPr>
          <w:p>
            <w:r>
              <w:t>updated_at</w:t>
            </w:r>
          </w:p>
        </w:tc>
        <w:tc>
          <w:tcPr>
            <w:tcW w:type="dxa" w:w="2880"/>
          </w:tcPr>
          <w:p>
            <w:r>
              <w:t>string</w:t>
            </w:r>
          </w:p>
        </w:tc>
        <w:tc>
          <w:tcPr>
            <w:tcW w:type="dxa" w:w="2880"/>
          </w:tcPr>
          <w:p>
            <w:r>
              <w:t>ISO 8601 timestamp when the folder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w:t>
        <w:br/>
        <w:t xml:space="preserve"> "name": "sample folder",</w:t>
        <w:br/>
        <w:t xml:space="preserve"> "description": "This is a sample folder.",</w:t>
        <w:br/>
        <w:t xml:space="preserve"> "parent_folder_id": 2,</w:t>
        <w:br/>
        <w:t xml:space="preserve"> "visibility": 1</w:t>
        <w:br/>
        <w:t xml:space="preserve">  }' \</w:t>
        <w:br/>
        <w:t xml:space="preserve"> "https://{{FRESHDESK_DOMAIN}}.freshdesk.com/api/v2/solutions/categories/3/folders"</w:t>
      </w:r>
    </w:p>
    <w:p>
      <w:pPr>
        <w:pStyle w:val="Heading3"/>
      </w:pPr>
      <w:r>
        <w:t>Example Usage</w:t>
      </w:r>
    </w:p>
    <w:p>
      <w:pPr>
        <w:pStyle w:val="Heading3"/>
      </w:pPr>
      <w:r>
        <w:t>Example 1: Create a top-level folder in a category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"Getting Started",</w:t>
        <w:br/>
        <w:t xml:space="preserve"> "description": "Introductory articles"</w:t>
        <w:br/>
        <w:t xml:space="preserve">  }' \</w:t>
        <w:br/>
        <w:t xml:space="preserve"> "https://{{FRESHDESK_DOMAIN}}.freshdesk.com/api/v2/solutions/categories/3/folders"</w:t>
      </w:r>
    </w:p>
    <w:p>
      <w:pPr>
        <w:pStyle w:val="Heading3"/>
      </w:pPr>
      <w:r>
        <w:t>Example 2: Create a sub-folder with restricted visibility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"Enterprise Only",</w:t>
        <w:br/>
        <w:t xml:space="preserve"> "parent_folder_id": 2,</w:t>
        <w:br/>
        <w:t xml:space="preserve"> "visibility": 1,</w:t>
        <w:br/>
        <w:t xml:space="preserve"> "company_ids": [101, 102]</w:t>
        <w:br/>
        <w:t xml:space="preserve">  }' \</w:t>
        <w:br/>
        <w:t xml:space="preserve"> "https://{{FRESHDESK_DOMAIN}}.freshdesk.com/api/v2/solutions/categories/3/folders"</w:t>
      </w:r>
    </w:p>
    <w:p>
      <w:pPr>
        <w:pStyle w:val="Heading3"/>
      </w:pPr>
      <w:r>
        <w:t>Create a Translated Solution Folder</w:t>
      </w:r>
    </w:p>
    <w:p>
      <w:pPr>
        <w:pStyle w:val="Heading3"/>
      </w:pPr>
      <w:r>
        <w:t>Prerequisites</w:t>
      </w:r>
    </w:p>
    <w:p>
      <w:pPr>
        <w:pStyle w:val="ListBullet"/>
      </w:pPr>
      <w:r>
        <w:t>Multilingual feature must be enabled for the account.</w:t>
      </w:r>
    </w:p>
    <w:p>
      <w:pPr>
        <w:pStyle w:val="ListBullet"/>
      </w:pPr>
      <w:r>
        <w:t>Supported languages must be configured in Freshdesk (Admin &gt; General Settings &gt; Helpdesk).</w:t>
      </w:r>
    </w:p>
    <w:p>
      <w:pPr>
        <w:pStyle w:val="ListBullet"/>
      </w:pPr>
      <w:r>
        <w:t>You must know the folder ID to translate and a configured language code.</w:t>
      </w:r>
    </w:p>
    <w:p>
      <w:pPr>
        <w:pStyle w:val="Heading3"/>
      </w:pPr>
      <w:r>
        <w:t>Method</w:t>
      </w:r>
    </w:p>
    <w:p>
      <w:r>
        <w:t>POST</w:t>
      </w:r>
    </w:p>
    <w:p>
      <w:pPr>
        <w:pStyle w:val="Heading3"/>
      </w:pPr>
      <w:r>
        <w:t>URL</w:t>
      </w:r>
    </w:p>
    <w:p>
      <w:r>
        <w:t>https://{{FRESHDESK_DOMAIN}}.freshdesk.com/api/v2/solutions/folders/{{id}}/{{language_code}}</w:t>
      </w:r>
    </w:p>
    <w:p>
      <w:pPr>
        <w:pStyle w:val="Heading3"/>
      </w:pPr>
      <w:r>
        <w:t>Description</w:t>
      </w:r>
    </w:p>
    <w:p>
      <w:r>
        <w:t>Creates a translated version of an existing solution folder for the specified language.</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If the user provides id and language_code, use those values directly.</w:t>
      </w:r>
    </w:p>
    <w:p>
      <w:pPr>
        <w:pStyle w:val="ListBullet"/>
      </w:pPr>
      <w:r>
        <w:t>Do not call the API with missing or empty path parameters (e.g., avoid /solutions/folders//es or /solutions/folders/4/).</w:t>
      </w:r>
    </w:p>
    <w:p>
      <w:pPr>
        <w:pStyle w:val="ListBullet"/>
      </w:pPr>
      <w:r>
        <w:t>Always construct the path as /api/v2/solutions/folders/{{id}}/{{language_code}}, where both parameters are non-empty strings.</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/api/v2/solutions/folders/4/es</w:t>
        <w:br/>
        <w:t>/api/v2/solutions/folders/12345/en</w:t>
      </w:r>
    </w:p>
    <w:p>
      <w:pPr>
        <w:pStyle w:val="Heading3"/>
      </w:pPr>
      <w:r>
        <w:t>Invalid Examples</w:t>
      </w:r>
    </w:p>
    <w:p>
      <w:r>
        <w:rPr>
          <w:b/>
          <w:color w:val="666666"/>
          <w:sz w:val="16"/>
        </w:rPr>
        <w:t>[http]</w:t>
      </w:r>
    </w:p>
    <w:p>
      <w:pPr>
        <w:shd w:fill="F2F2F2" w:val="clear"/>
      </w:pPr>
      <w:r>
        <w:rPr>
          <w:rFonts w:ascii="Courier New" w:hAnsi="Courier New"/>
          <w:sz w:val="17"/>
        </w:rPr>
        <w:t>/api/v2/solutions/folders//es</w:t>
        <w:br/>
        <w:t>/api/v2/solutions/folders/4/</w:t>
        <w:br/>
        <w:t>/api/v2/solutions/folders//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Folder ID to translate.</w:t>
            </w:r>
          </w:p>
        </w:tc>
      </w:tr>
      <w:tr>
        <w:tc>
          <w:tcPr>
            <w:tcW w:type="dxa" w:w="2880"/>
          </w:tcPr>
          <w:p>
            <w:r>
              <w:t>language_code</w:t>
            </w:r>
          </w:p>
        </w:tc>
        <w:tc>
          <w:tcPr>
            <w:tcW w:type="dxa" w:w="2880"/>
          </w:tcPr>
          <w:p>
            <w:r>
              <w:t>string</w:t>
            </w:r>
          </w:p>
        </w:tc>
        <w:tc>
          <w:tcPr>
            <w:tcW w:type="dxa" w:w="2880"/>
          </w:tcPr>
          <w:p>
            <w:r>
              <w:t>Target language code (must be configured in Freshdesk).</w:t>
            </w:r>
          </w:p>
        </w:tc>
      </w:tr>
    </w:tbl>
    <w:p/>
    <w:p>
      <w:pPr>
        <w:pStyle w:val="Heading3"/>
      </w:pPr>
      <w:r>
        <w:t>Headers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Translated folder name.</w:t>
            </w:r>
          </w:p>
        </w:tc>
      </w:tr>
      <w:tr>
        <w:tc>
          <w:tcPr>
            <w:tcW w:type="dxa" w:w="2880"/>
          </w:tcPr>
          <w:p>
            <w:r>
              <w:t>description</w:t>
            </w:r>
          </w:p>
        </w:tc>
        <w:tc>
          <w:tcPr>
            <w:tcW w:type="dxa" w:w="2880"/>
          </w:tcPr>
          <w:p>
            <w:r>
              <w:t>string</w:t>
            </w:r>
          </w:p>
        </w:tc>
        <w:tc>
          <w:tcPr>
            <w:tcW w:type="dxa" w:w="2880"/>
          </w:tcPr>
          <w:p>
            <w:r>
              <w:t>Translated folder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"name": "carpeta de la muestra",</w:t>
        <w:br/>
        <w:t xml:space="preserve"> "description": "este es creado para fines de demostración",</w:t>
        <w:br/>
        <w:t xml:space="preserve"> "parent_folder_id": 2,</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"articles_count": 5,</w:t>
        <w:br/>
        <w:t xml:space="preserve"> "sub_folders_count": 3,</w:t>
        <w:br/>
        <w:t xml:space="preserve"> "visibility": 1,</w:t>
        <w:br/>
        <w:t xml:space="preserve"> "category_id": 3,</w:t>
        <w:br/>
        <w:t xml:space="preserve"> "created_at": "2016-09-08T13:01:01Z",</w:t>
        <w:br/>
        <w:t xml:space="preserve"> "updated_at": "2016-09-08T13:01:01Z"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Folder ID (same folder, translated content).</w:t>
            </w:r>
          </w:p>
        </w:tc>
      </w:tr>
      <w:tr>
        <w:tc>
          <w:tcPr>
            <w:tcW w:type="dxa" w:w="2880"/>
          </w:tcPr>
          <w:p>
            <w:r>
              <w:t>name</w:t>
            </w:r>
          </w:p>
        </w:tc>
        <w:tc>
          <w:tcPr>
            <w:tcW w:type="dxa" w:w="2880"/>
          </w:tcPr>
          <w:p>
            <w:r>
              <w:t>string</w:t>
            </w:r>
          </w:p>
        </w:tc>
        <w:tc>
          <w:tcPr>
            <w:tcW w:type="dxa" w:w="2880"/>
          </w:tcPr>
          <w:p>
            <w:r>
              <w:t>Translated folder name.</w:t>
            </w:r>
          </w:p>
        </w:tc>
      </w:tr>
      <w:tr>
        <w:tc>
          <w:tcPr>
            <w:tcW w:type="dxa" w:w="2880"/>
          </w:tcPr>
          <w:p>
            <w:r>
              <w:t>description</w:t>
            </w:r>
          </w:p>
        </w:tc>
        <w:tc>
          <w:tcPr>
            <w:tcW w:type="dxa" w:w="2880"/>
          </w:tcPr>
          <w:p>
            <w:r>
              <w:t>string</w:t>
            </w:r>
          </w:p>
        </w:tc>
        <w:tc>
          <w:tcPr>
            <w:tcW w:type="dxa" w:w="2880"/>
          </w:tcPr>
          <w:p>
            <w:r>
              <w:t>Translated folder description.</w:t>
            </w:r>
          </w:p>
        </w:tc>
      </w:tr>
      <w:tr>
        <w:tc>
          <w:tcPr>
            <w:tcW w:type="dxa" w:w="2880"/>
          </w:tcPr>
          <w:p>
            <w:r>
              <w:t>parent_folder_id</w:t>
            </w:r>
          </w:p>
        </w:tc>
        <w:tc>
          <w:tcPr>
            <w:tcW w:type="dxa" w:w="2880"/>
          </w:tcPr>
          <w:p>
            <w:r>
              <w:t>number</w:t>
            </w:r>
          </w:p>
        </w:tc>
        <w:tc>
          <w:tcPr>
            <w:tcW w:type="dxa" w:w="2880"/>
          </w:tcPr>
          <w:p>
            <w:r>
              <w:t>Parent folder ID.</w:t>
            </w:r>
          </w:p>
        </w:tc>
      </w:tr>
      <w:tr>
        <w:tc>
          <w:tcPr>
            <w:tcW w:type="dxa" w:w="2880"/>
          </w:tcPr>
          <w:p>
            <w:r>
              <w:t>hierarchy</w:t>
            </w:r>
          </w:p>
        </w:tc>
        <w:tc>
          <w:tcPr>
            <w:tcW w:type="dxa" w:w="2880"/>
          </w:tcPr>
          <w:p>
            <w:r>
              <w:t>array</w:t>
            </w:r>
          </w:p>
        </w:tc>
        <w:tc>
          <w:tcPr>
            <w:tcW w:type="dxa" w:w="2880"/>
          </w:tcPr>
          <w:p>
            <w:r>
              <w:t>Hierarchy information for the folder in the specified language.</w:t>
            </w:r>
          </w:p>
        </w:tc>
      </w:tr>
      <w:tr>
        <w:tc>
          <w:tcPr>
            <w:tcW w:type="dxa" w:w="2880"/>
          </w:tcPr>
          <w:p>
            <w:r>
              <w:t>articles_count</w:t>
            </w:r>
          </w:p>
        </w:tc>
        <w:tc>
          <w:tcPr>
            <w:tcW w:type="dxa" w:w="2880"/>
          </w:tcPr>
          <w:p>
            <w:r>
              <w:t>number</w:t>
            </w:r>
          </w:p>
        </w:tc>
        <w:tc>
          <w:tcPr>
            <w:tcW w:type="dxa" w:w="2880"/>
          </w:tcPr>
          <w:p>
            <w:r>
              <w:t>Number of articles in the folder.</w:t>
            </w:r>
          </w:p>
        </w:tc>
      </w:tr>
      <w:tr>
        <w:tc>
          <w:tcPr>
            <w:tcW w:type="dxa" w:w="2880"/>
          </w:tcPr>
          <w:p>
            <w:r>
              <w:t>sub_folders_count</w:t>
            </w:r>
          </w:p>
        </w:tc>
        <w:tc>
          <w:tcPr>
            <w:tcW w:type="dxa" w:w="2880"/>
          </w:tcPr>
          <w:p>
            <w:r>
              <w:t>number</w:t>
            </w:r>
          </w:p>
        </w:tc>
        <w:tc>
          <w:tcPr>
            <w:tcW w:type="dxa" w:w="2880"/>
          </w:tcPr>
          <w:p>
            <w:r>
              <w:t>Number of sub-folders under the folder.</w:t>
            </w:r>
          </w:p>
        </w:tc>
      </w:tr>
      <w:tr>
        <w:tc>
          <w:tcPr>
            <w:tcW w:type="dxa" w:w="2880"/>
          </w:tcPr>
          <w:p>
            <w:r>
              <w:t>visibility</w:t>
            </w:r>
          </w:p>
        </w:tc>
        <w:tc>
          <w:tcPr>
            <w:tcW w:type="dxa" w:w="2880"/>
          </w:tcPr>
          <w:p>
            <w:r>
              <w:t>number</w:t>
            </w:r>
          </w:p>
        </w:tc>
        <w:tc>
          <w:tcPr>
            <w:tcW w:type="dxa" w:w="2880"/>
          </w:tcPr>
          <w:p>
            <w:r>
              <w:t>Folder visibility setting.</w:t>
            </w:r>
          </w:p>
        </w:tc>
      </w:tr>
      <w:tr>
        <w:tc>
          <w:tcPr>
            <w:tcW w:type="dxa" w:w="2880"/>
          </w:tcPr>
          <w:p>
            <w:r>
              <w:t>category_id</w:t>
            </w:r>
          </w:p>
        </w:tc>
        <w:tc>
          <w:tcPr>
            <w:tcW w:type="dxa" w:w="2880"/>
          </w:tcPr>
          <w:p>
            <w:r>
              <w:t>number</w:t>
            </w:r>
          </w:p>
        </w:tc>
        <w:tc>
          <w:tcPr>
            <w:tcW w:type="dxa" w:w="2880"/>
          </w:tcPr>
          <w:p>
            <w:r>
              <w:t>Category ID that contains this folder.</w:t>
            </w:r>
          </w:p>
        </w:tc>
      </w:tr>
      <w:tr>
        <w:tc>
          <w:tcPr>
            <w:tcW w:type="dxa" w:w="2880"/>
          </w:tcPr>
          <w:p>
            <w:r>
              <w:t>created_at</w:t>
            </w:r>
          </w:p>
        </w:tc>
        <w:tc>
          <w:tcPr>
            <w:tcW w:type="dxa" w:w="2880"/>
          </w:tcPr>
          <w:p>
            <w:r>
              <w:t>string</w:t>
            </w:r>
          </w:p>
        </w:tc>
        <w:tc>
          <w:tcPr>
            <w:tcW w:type="dxa" w:w="2880"/>
          </w:tcPr>
          <w:p>
            <w:r>
              <w:t>ISO 8601 timestamp when the translation was created/returned.</w:t>
            </w:r>
          </w:p>
        </w:tc>
      </w:tr>
      <w:tr>
        <w:tc>
          <w:tcPr>
            <w:tcW w:type="dxa" w:w="2880"/>
          </w:tcPr>
          <w:p>
            <w:r>
              <w:t>updated_at</w:t>
            </w:r>
          </w:p>
        </w:tc>
        <w:tc>
          <w:tcPr>
            <w:tcW w:type="dxa" w:w="2880"/>
          </w:tcPr>
          <w:p>
            <w:r>
              <w:t>string</w:t>
            </w:r>
          </w:p>
        </w:tc>
        <w:tc>
          <w:tcPr>
            <w:tcW w:type="dxa" w:w="2880"/>
          </w:tcPr>
          <w:p>
            <w:r>
              <w:t>ISO 8601 timestamp when the translation was last updated/returned.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w:t>
        <w:br/>
        <w:t xml:space="preserve"> "name": "carpeta de la muestra",</w:t>
        <w:br/>
        <w:t xml:space="preserve"> "description": "este es creado para fines de demostración"</w:t>
        <w:br/>
        <w:t xml:space="preserve">  }' \</w:t>
        <w:br/>
        <w:t xml:space="preserve"> "https://{{FRESHDESK_DOMAIN}}.freshdesk.com/api/v2/solutions/folders/4/es"</w:t>
      </w:r>
    </w:p>
    <w:p>
      <w:pPr>
        <w:pStyle w:val="Heading3"/>
      </w:pPr>
      <w:r>
        <w:t>Example Usage</w:t>
      </w:r>
    </w:p>
    <w:p>
      <w:pPr>
        <w:pStyle w:val="Heading3"/>
      </w:pPr>
      <w:r>
        <w:t>Example 1: Create a Spanish translation for a folder</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"Guías",</w:t>
        <w:br/>
        <w:t xml:space="preserve"> "description": "Artículos de ayuda en español"</w:t>
        <w:br/>
        <w:t xml:space="preserve">  }' \</w:t>
        <w:br/>
        <w:t xml:space="preserve"> "https://{{FRESHDESK_DOMAIN}}.freshdesk.com/api/v2/solutions/folders/4/es"</w:t>
      </w:r>
    </w:p>
    <w:p>
      <w:pPr>
        <w:pStyle w:val="Heading3"/>
      </w:pPr>
      <w:r>
        <w:t>Related solutionFolders actions</w:t>
      </w:r>
    </w:p>
    <w:p>
      <w:pPr>
        <w:pStyle w:val="ListBullet"/>
      </w:pPr>
      <w:r>
        <w:t>[GET] List a Category’s Solution Folders — /api/v2/solutions/categories/{{categoryId}}/folders</w:t>
      </w:r>
    </w:p>
    <w:p>
      <w:pPr>
        <w:pStyle w:val="ListBullet"/>
      </w:pPr>
      <w:r>
        <w:t>[DELETE] Delete a Solution Folder — /api/v2/solutions/folders/{{id}}</w:t>
      </w:r>
    </w:p>
    <w:p>
      <w:r>
        <w:br w:type="page"/>
      </w:r>
    </w:p>
    <w:p>
      <w:pPr>
        <w:pStyle w:val="Heading2"/>
      </w:pPr>
      <w:r>
        <w:t>101. [DELETE] Delete a Solution Article</w:t>
      </w:r>
    </w:p>
    <w:p>
      <w:r>
        <w:rPr>
          <w:b/>
        </w:rPr>
        <w:t xml:space="preserve">Endpoint: </w:t>
      </w:r>
      <w:r>
        <w:rPr>
          <w:rFonts w:ascii="Courier New" w:hAnsi="Courier New"/>
          <w:sz w:val="18"/>
        </w:rPr>
        <w:t>/api/v2/solutions/articles/{{id}}</w:t>
      </w:r>
    </w:p>
    <w:p>
      <w:pPr>
        <w:pStyle w:val="Heading3"/>
      </w:pPr>
      <w:r>
        <w:t>Prerequisites</w:t>
      </w:r>
    </w:p>
    <w:p>
      <w:pPr>
        <w:pStyle w:val="ListBullet"/>
      </w:pPr>
      <w:r>
        <w:t>Must have access to Freshdesk Solutions and permission to delete solution articles</w:t>
      </w:r>
    </w:p>
    <w:p>
      <w:pPr>
        <w:pStyle w:val="ListBullet"/>
      </w:pPr>
      <w:r>
        <w:t>Must know the solution article ID to delete</w:t>
      </w:r>
    </w:p>
    <w:p>
      <w:pPr>
        <w:pStyle w:val="Heading3"/>
      </w:pPr>
      <w:r>
        <w:t>Method</w:t>
      </w:r>
    </w:p>
    <w:p>
      <w:r>
        <w:t>DELETE</w:t>
      </w:r>
    </w:p>
    <w:p>
      <w:pPr>
        <w:pStyle w:val="Heading3"/>
      </w:pPr>
      <w:r>
        <w:t>URL</w:t>
      </w:r>
    </w:p>
    <w:p>
      <w:r>
        <w:t>https://{{FRESHDESK_DOMAIN}}.freshdesk.com/api/v2/solutions/articles/{{id}}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Solution Article by ID. When an article is deleted, all of its translated versions are deleted as well.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/solutions/articles/).</w:t>
      </w:r>
    </w:p>
    <w:p>
      <w:pPr>
        <w:pStyle w:val="ListBullet"/>
      </w:pPr>
      <w:r>
        <w:t>Always construct the path as /api/v2/solutions/articles/{{id}},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/api/v2/solutions/articles/2</w:t>
        <w:br/>
        <w:t>/api/v2/solutions/articles/12345</w:t>
      </w:r>
    </w:p>
    <w:p>
      <w:pPr>
        <w:pStyle w:val="Heading3"/>
      </w:pPr>
      <w:r>
        <w:t>Invalid Examples</w:t>
      </w:r>
    </w:p>
    <w:p>
      <w:r>
        <w:rPr>
          <w:b/>
          <w:color w:val="666666"/>
          <w:sz w:val="16"/>
        </w:rPr>
        <w:t>[http]</w:t>
      </w:r>
    </w:p>
    <w:p>
      <w:pPr>
        <w:shd w:fill="F2F2F2" w:val="clear"/>
      </w:pPr>
      <w:r>
        <w:rPr>
          <w:rFonts w:ascii="Courier New" w:hAnsi="Courier New"/>
          <w:sz w:val="17"/>
        </w:rPr>
        <w:t>/api/v2/solutions/articles/</w:t>
        <w:br/>
        <w:t>/api/v2/solutions/articles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solution article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"https://{{FRESHDESK_DOMAIN}}.freshdesk.com/api/v2/solutions/articles/2"</w:t>
      </w:r>
    </w:p>
    <w:p>
      <w:pPr>
        <w:pStyle w:val="Heading3"/>
      </w:pPr>
      <w:r>
        <w:t>Notes</w:t>
      </w:r>
    </w:p>
    <w:p>
      <w:pPr>
        <w:pStyle w:val="ListBullet"/>
      </w:pPr>
      <w:r>
        <w:t>When an article is deleted, all translated versions of that article are deleted too.</w:t>
      </w:r>
    </w:p>
    <w:p>
      <w:pPr>
        <w:pStyle w:val="Heading3"/>
      </w:pPr>
      <w:r>
        <w:t>Related solutionsArticles actions</w:t>
      </w:r>
    </w:p>
    <w:p>
      <w:pPr>
        <w:pStyle w:val="ListBullet"/>
      </w:pPr>
      <w:r>
        <w:t>[POST] Create a Solution Folder Article — /api/v2/solutions/folders/{{id}}/articles</w:t>
      </w:r>
    </w:p>
    <w:p>
      <w:pPr>
        <w:pStyle w:val="ListBullet"/>
      </w:pPr>
      <w:r>
        <w:t>[PUT] Update a Solution Article — /api/v2/solutions/articles/{{id}}</w:t>
      </w:r>
    </w:p>
    <w:p>
      <w:pPr>
        <w:pStyle w:val="ListBullet"/>
      </w:pPr>
      <w:r>
        <w:t>[GET] View a Solution Article — /api/v2/solutions/articles/{{id}}</w:t>
      </w:r>
    </w:p>
    <w:p>
      <w:r>
        <w:br w:type="page"/>
      </w:r>
    </w:p>
    <w:p>
      <w:pPr>
        <w:pStyle w:val="Heading2"/>
      </w:pPr>
      <w:r>
        <w:t>102. [GET] List a Folder’s Subfolders</w:t>
      </w:r>
    </w:p>
    <w:p>
      <w:r>
        <w:rPr>
          <w:b/>
        </w:rPr>
        <w:t xml:space="preserve">Endpoint: </w:t>
      </w:r>
      <w:r>
        <w:rPr>
          <w:rFonts w:ascii="Courier New" w:hAnsi="Courier New"/>
          <w:sz w:val="18"/>
        </w:rPr>
        <w:t>/api/v2/solutions/folders/{{folderId}}/subfolders</w:t>
      </w:r>
    </w:p>
    <w:p>
      <w:pPr>
        <w:pStyle w:val="Heading3"/>
      </w:pPr>
      <w:r>
        <w:t>Prerequisites</w:t>
      </w:r>
    </w:p>
    <w:p>
      <w:pPr>
        <w:pStyle w:val="ListBullet"/>
      </w:pPr>
      <w:r>
        <w:t>Your Freshdesk account must have access to Solutions and permission to view solution folders.</w:t>
      </w:r>
    </w:p>
    <w:p>
      <w:pPr>
        <w:pStyle w:val="Heading3"/>
      </w:pPr>
      <w:r>
        <w:t>Method</w:t>
      </w:r>
    </w:p>
    <w:p>
      <w:r>
        <w:t>GET</w:t>
      </w:r>
    </w:p>
    <w:p>
      <w:pPr>
        <w:pStyle w:val="Heading3"/>
      </w:pPr>
      <w:r>
        <w:t>URL</w:t>
      </w:r>
    </w:p>
    <w:p>
      <w:r>
        <w:t>https://{{FRESHDESK_DOMAIN}}.freshdesk.com/api/v2/solutions/folders/{{folder_id}}/subfolders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subfolders that exist under a specified Solutions folder.</w:t>
      </w:r>
    </w:p>
    <w:p>
      <w:pPr>
        <w:pStyle w:val="Heading3"/>
      </w:pPr>
      <w:r>
        <w:t>Enforcement Rules</w:t>
      </w:r>
    </w:p>
    <w:p>
      <w:pPr>
        <w:pStyle w:val="ListBullet"/>
      </w:pPr>
      <w:r>
        <w:t>The folder_id path parameter must always be present.</w:t>
      </w:r>
    </w:p>
    <w:p>
      <w:pPr>
        <w:pStyle w:val="ListBullet"/>
      </w:pPr>
      <w:r>
        <w:t>If the user provides a folder_id, use that value directly.</w:t>
      </w:r>
    </w:p>
    <w:p>
      <w:pPr>
        <w:pStyle w:val="ListBullet"/>
      </w:pPr>
      <w:r>
        <w:t>Do not call the API with a missing or empty folder_id (e.g., avoid /folders//subfolders or /folders/subfolders).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/api/v2/solutions/folders/2/subfolders</w:t>
      </w:r>
    </w:p>
    <w:p>
      <w:pPr>
        <w:pStyle w:val="Heading3"/>
      </w:pPr>
      <w:r>
        <w:t>Invalid Examples</w:t>
      </w:r>
    </w:p>
    <w:p>
      <w:r>
        <w:rPr>
          <w:b/>
          <w:color w:val="666666"/>
          <w:sz w:val="16"/>
        </w:rPr>
        <w:t>[http]</w:t>
      </w:r>
    </w:p>
    <w:p>
      <w:pPr>
        <w:shd w:fill="F2F2F2" w:val="clear"/>
      </w:pPr>
      <w:r>
        <w:rPr>
          <w:rFonts w:ascii="Courier New" w:hAnsi="Courier New"/>
          <w:sz w:val="17"/>
        </w:rPr>
        <w:t>/api/v2/solutions/folders//subfolders</w:t>
        <w:br/>
        <w:t>/api/v2/solutions/folders/subfolders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integer</w:t>
            </w:r>
          </w:p>
        </w:tc>
        <w:tc>
          <w:tcPr>
            <w:tcW w:type="dxa" w:w="2880"/>
          </w:tcPr>
          <w:p>
            <w:r>
              <w:t>ID of the parent folder whose subfolders should be listed.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w:t>
        <w:br/>
        <w:t xml:space="preserve"> "name": "sample folder",</w:t>
        <w:br/>
        <w:t xml:space="preserve"> "description": "This is created for demo purpose",</w:t>
        <w:br/>
        <w:t xml:space="preserve"> "parent_folder_id": 2,</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"articles_count": 5,</w:t>
        <w:br/>
        <w:t xml:space="preserve"> "sub_folders_count": 3,</w:t>
        <w:br/>
        <w:t xml:space="preserve"> "visibility": 4,</w:t>
        <w:br/>
        <w:t xml:space="preserve"> "created_at": "2016-09-08T12:04:49Z",</w:t>
        <w:br/>
        <w:t xml:space="preserve"> "updated_at": "2016-09-08T13:17:47Z",</w:t>
        <w:br/>
        <w:t xml:space="preserve"> "company_ids": [</w:t>
        <w:br/>
        <w:t xml:space="preserv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Subfolder ID.</w:t>
            </w:r>
          </w:p>
        </w:tc>
      </w:tr>
      <w:tr>
        <w:tc>
          <w:tcPr>
            <w:tcW w:type="dxa" w:w="2880"/>
          </w:tcPr>
          <w:p>
            <w:r>
              <w:t>name</w:t>
            </w:r>
          </w:p>
        </w:tc>
        <w:tc>
          <w:tcPr>
            <w:tcW w:type="dxa" w:w="2880"/>
          </w:tcPr>
          <w:p>
            <w:r>
              <w:t>string</w:t>
            </w:r>
          </w:p>
        </w:tc>
        <w:tc>
          <w:tcPr>
            <w:tcW w:type="dxa" w:w="2880"/>
          </w:tcPr>
          <w:p>
            <w:r>
              <w:t>Subfolder name.</w:t>
            </w:r>
          </w:p>
        </w:tc>
      </w:tr>
      <w:tr>
        <w:tc>
          <w:tcPr>
            <w:tcW w:type="dxa" w:w="2880"/>
          </w:tcPr>
          <w:p>
            <w:r>
              <w:t>description</w:t>
            </w:r>
          </w:p>
        </w:tc>
        <w:tc>
          <w:tcPr>
            <w:tcW w:type="dxa" w:w="2880"/>
          </w:tcPr>
          <w:p>
            <w:r>
              <w:t>string</w:t>
            </w:r>
          </w:p>
        </w:tc>
        <w:tc>
          <w:tcPr>
            <w:tcW w:type="dxa" w:w="2880"/>
          </w:tcPr>
          <w:p>
            <w:r>
              <w:t>Subfolder description.</w:t>
            </w:r>
          </w:p>
        </w:tc>
      </w:tr>
      <w:tr>
        <w:tc>
          <w:tcPr>
            <w:tcW w:type="dxa" w:w="2880"/>
          </w:tcPr>
          <w:p>
            <w:r>
              <w:t>parent_folder_id</w:t>
            </w:r>
          </w:p>
        </w:tc>
        <w:tc>
          <w:tcPr>
            <w:tcW w:type="dxa" w:w="2880"/>
          </w:tcPr>
          <w:p>
            <w:r>
              <w:t>integer</w:t>
            </w:r>
          </w:p>
        </w:tc>
        <w:tc>
          <w:tcPr>
            <w:tcW w:type="dxa" w:w="2880"/>
          </w:tcPr>
          <w:p>
            <w:r>
              <w:t>ID of the parent folder (matches folder_id).</w:t>
            </w:r>
          </w:p>
        </w:tc>
      </w:tr>
      <w:tr>
        <w:tc>
          <w:tcPr>
            <w:tcW w:type="dxa" w:w="2880"/>
          </w:tcPr>
          <w:p>
            <w:r>
              <w:t>hierarchy</w:t>
            </w:r>
          </w:p>
        </w:tc>
        <w:tc>
          <w:tcPr>
            <w:tcW w:type="dxa" w:w="2880"/>
          </w:tcPr>
          <w:p>
            <w:r>
              <w:t>array</w:t>
            </w:r>
          </w:p>
        </w:tc>
        <w:tc>
          <w:tcPr>
            <w:tcW w:type="dxa" w:w="2880"/>
          </w:tcPr>
          <w:p>
            <w:r>
              <w:t>Hierarchy path from category to this folder.</w:t>
            </w:r>
          </w:p>
        </w:tc>
      </w:tr>
      <w:tr>
        <w:tc>
          <w:tcPr>
            <w:tcW w:type="dxa" w:w="2880"/>
          </w:tcPr>
          <w:p>
            <w:r>
              <w:t>hierarchy[].level</w:t>
            </w:r>
          </w:p>
        </w:tc>
        <w:tc>
          <w:tcPr>
            <w:tcW w:type="dxa" w:w="2880"/>
          </w:tcPr>
          <w:p>
            <w:r>
              <w:t>integer</w:t>
            </w:r>
          </w:p>
        </w:tc>
        <w:tc>
          <w:tcPr>
            <w:tcW w:type="dxa" w:w="2880"/>
          </w:tcPr>
          <w:p>
            <w:r>
              <w:t>Depth level in the hierarchy (0-based in the example).</w:t>
            </w:r>
          </w:p>
        </w:tc>
      </w:tr>
      <w:tr>
        <w:tc>
          <w:tcPr>
            <w:tcW w:type="dxa" w:w="2880"/>
          </w:tcPr>
          <w:p>
            <w:r>
              <w:t>hierarchy[].type</w:t>
            </w:r>
          </w:p>
        </w:tc>
        <w:tc>
          <w:tcPr>
            <w:tcW w:type="dxa" w:w="2880"/>
          </w:tcPr>
          <w:p>
            <w:r>
              <w:t>string</w:t>
            </w:r>
          </w:p>
        </w:tc>
        <w:tc>
          <w:tcPr>
            <w:tcW w:type="dxa" w:w="2880"/>
          </w:tcPr>
          <w:p>
            <w:r>
              <w:t>Node type (e.g., category, folder).</w:t>
            </w:r>
          </w:p>
        </w:tc>
      </w:tr>
      <w:tr>
        <w:tc>
          <w:tcPr>
            <w:tcW w:type="dxa" w:w="2880"/>
          </w:tcPr>
          <w:p>
            <w:r>
              <w:t>hierarchy[].data</w:t>
            </w:r>
          </w:p>
        </w:tc>
        <w:tc>
          <w:tcPr>
            <w:tcW w:type="dxa" w:w="2880"/>
          </w:tcPr>
          <w:p>
            <w:r>
              <w:t>object</w:t>
            </w:r>
          </w:p>
        </w:tc>
        <w:tc>
          <w:tcPr>
            <w:tcW w:type="dxa" w:w="2880"/>
          </w:tcPr>
          <w:p>
            <w:r>
              <w:t>Node metadata.</w:t>
            </w:r>
          </w:p>
        </w:tc>
      </w:tr>
      <w:tr>
        <w:tc>
          <w:tcPr>
            <w:tcW w:type="dxa" w:w="2880"/>
          </w:tcPr>
          <w:p>
            <w:r>
              <w:t>hierarchy[].data.id</w:t>
            </w:r>
          </w:p>
        </w:tc>
        <w:tc>
          <w:tcPr>
            <w:tcW w:type="dxa" w:w="2880"/>
          </w:tcPr>
          <w:p>
            <w:r>
              <w:t>integer</w:t>
            </w:r>
          </w:p>
        </w:tc>
        <w:tc>
          <w:tcPr>
            <w:tcW w:type="dxa" w:w="2880"/>
          </w:tcPr>
          <w:p>
            <w:r>
              <w:t>Node ID.</w:t>
            </w:r>
          </w:p>
        </w:tc>
      </w:tr>
      <w:tr>
        <w:tc>
          <w:tcPr>
            <w:tcW w:type="dxa" w:w="2880"/>
          </w:tcPr>
          <w:p>
            <w:r>
              <w:t>hierarchy[].data.name</w:t>
            </w:r>
          </w:p>
        </w:tc>
        <w:tc>
          <w:tcPr>
            <w:tcW w:type="dxa" w:w="2880"/>
          </w:tcPr>
          <w:p>
            <w:r>
              <w:t>string</w:t>
            </w:r>
          </w:p>
        </w:tc>
        <w:tc>
          <w:tcPr>
            <w:tcW w:type="dxa" w:w="2880"/>
          </w:tcPr>
          <w:p>
            <w:r>
              <w:t>Node name.</w:t>
            </w:r>
          </w:p>
        </w:tc>
      </w:tr>
      <w:tr>
        <w:tc>
          <w:tcPr>
            <w:tcW w:type="dxa" w:w="2880"/>
          </w:tcPr>
          <w:p>
            <w:r>
              <w:t>hierarchy[].data.language</w:t>
            </w:r>
          </w:p>
        </w:tc>
        <w:tc>
          <w:tcPr>
            <w:tcW w:type="dxa" w:w="2880"/>
          </w:tcPr>
          <w:p>
            <w:r>
              <w:t>string</w:t>
            </w:r>
          </w:p>
        </w:tc>
        <w:tc>
          <w:tcPr>
            <w:tcW w:type="dxa" w:w="2880"/>
          </w:tcPr>
          <w:p>
            <w:r>
              <w:t>Language code for the node (e.g., en).</w:t>
            </w:r>
          </w:p>
        </w:tc>
      </w:tr>
      <w:tr>
        <w:tc>
          <w:tcPr>
            <w:tcW w:type="dxa" w:w="2880"/>
          </w:tcPr>
          <w:p>
            <w:r>
              <w:t>articles_count</w:t>
            </w:r>
          </w:p>
        </w:tc>
        <w:tc>
          <w:tcPr>
            <w:tcW w:type="dxa" w:w="2880"/>
          </w:tcPr>
          <w:p>
            <w:r>
              <w:t>integer</w:t>
            </w:r>
          </w:p>
        </w:tc>
        <w:tc>
          <w:tcPr>
            <w:tcW w:type="dxa" w:w="2880"/>
          </w:tcPr>
          <w:p>
            <w:r>
              <w:t>Number of articles in the folder.</w:t>
            </w:r>
          </w:p>
        </w:tc>
      </w:tr>
      <w:tr>
        <w:tc>
          <w:tcPr>
            <w:tcW w:type="dxa" w:w="2880"/>
          </w:tcPr>
          <w:p>
            <w:r>
              <w:t>sub_folders_count</w:t>
            </w:r>
          </w:p>
        </w:tc>
        <w:tc>
          <w:tcPr>
            <w:tcW w:type="dxa" w:w="2880"/>
          </w:tcPr>
          <w:p>
            <w:r>
              <w:t>integer</w:t>
            </w:r>
          </w:p>
        </w:tc>
        <w:tc>
          <w:tcPr>
            <w:tcW w:type="dxa" w:w="2880"/>
          </w:tcPr>
          <w:p>
            <w:r>
              <w:t>Number of subfolders under this folder.</w:t>
            </w:r>
          </w:p>
        </w:tc>
      </w:tr>
      <w:tr>
        <w:tc>
          <w:tcPr>
            <w:tcW w:type="dxa" w:w="2880"/>
          </w:tcPr>
          <w:p>
            <w:r>
              <w:t>visibility</w:t>
            </w:r>
          </w:p>
        </w:tc>
        <w:tc>
          <w:tcPr>
            <w:tcW w:type="dxa" w:w="2880"/>
          </w:tcPr>
          <w:p>
            <w:r>
              <w:t>integer</w:t>
            </w:r>
          </w:p>
        </w:tc>
        <w:tc>
          <w:tcPr>
            <w:tcW w:type="dxa" w:w="2880"/>
          </w:tcPr>
          <w:p>
            <w:r>
              <w:t>Visibility setting (numeric code as returned by Freshdesk).</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 timestamp (ISO 8601).</w:t>
            </w:r>
          </w:p>
        </w:tc>
      </w:tr>
      <w:tr>
        <w:tc>
          <w:tcPr>
            <w:tcW w:type="dxa" w:w="2880"/>
          </w:tcPr>
          <w:p>
            <w:r>
              <w:t>company_ids</w:t>
            </w:r>
          </w:p>
        </w:tc>
        <w:tc>
          <w:tcPr>
            <w:tcW w:type="dxa" w:w="2880"/>
          </w:tcPr>
          <w:p>
            <w:r>
              <w:t>array</w:t>
            </w:r>
          </w:p>
        </w:tc>
        <w:tc>
          <w:tcPr>
            <w:tcW w:type="dxa" w:w="2880"/>
          </w:tcPr>
          <w:p>
            <w:r>
              <w:t>Company IDs associated with the folder.</w:t>
            </w:r>
          </w:p>
        </w:tc>
      </w:tr>
    </w:tbl>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'https://{{FRESHDESK_DOMAIN}}.freshdesk.com/api/v2/solutions/folders/2/subfolders' \</w:t>
        <w:br/>
        <w:t xml:space="preserve"> -H 'Accept: application/json'</w:t>
      </w:r>
    </w:p>
    <w:p>
      <w:pPr>
        <w:pStyle w:val="Heading3"/>
      </w:pPr>
      <w:r>
        <w:t>Example Usage</w:t>
      </w:r>
    </w:p>
    <w:p>
      <w:pPr>
        <w:pStyle w:val="Heading3"/>
      </w:pPr>
      <w:r>
        <w:t>Example 1: List subfolders under a folder</w:t>
      </w:r>
    </w:p>
    <w:p>
      <w:r>
        <w:rPr>
          <w:b/>
          <w:color w:val="666666"/>
          <w:sz w:val="16"/>
        </w:rPr>
        <w:t>[bash]</w:t>
      </w:r>
    </w:p>
    <w:p>
      <w:pPr>
        <w:shd w:fill="F2F2F2" w:val="clear"/>
      </w:pPr>
      <w:r>
        <w:rPr>
          <w:rFonts w:ascii="Courier New" w:hAnsi="Courier New"/>
          <w:sz w:val="17"/>
        </w:rPr>
        <w:t>curl -X GET \</w:t>
        <w:br/>
        <w:t xml:space="preserve"> 'https://{{FRESHDESK_DOMAIN}}.freshdesk.com/api/v2/solutions/folders/2/subfolders' \</w:t>
        <w:br/>
        <w:t xml:space="preserve"> -H 'Accept: application/json'</w:t>
      </w:r>
    </w:p>
    <w:p>
      <w:pPr>
        <w:pStyle w:val="Heading3"/>
      </w:pPr>
      <w:r>
        <w:t>List a Folder’s Subfolders (Translated)</w:t>
      </w:r>
    </w:p>
    <w:p>
      <w:pPr>
        <w:pStyle w:val="Heading3"/>
      </w:pPr>
      <w:r>
        <w:t>Prerequisites</w:t>
      </w:r>
    </w:p>
    <w:p>
      <w:pPr>
        <w:pStyle w:val="ListBullet"/>
      </w:pPr>
      <w:r>
        <w:t>Your Freshdesk account must have access to Solutions and permission to view solution folders.</w:t>
      </w:r>
    </w:p>
    <w:p>
      <w:pPr>
        <w:pStyle w:val="ListBullet"/>
      </w:pPr>
      <w:r>
        <w:t>You must know the target translation language_code.</w:t>
      </w:r>
    </w:p>
    <w:p>
      <w:pPr>
        <w:pStyle w:val="Heading3"/>
      </w:pPr>
      <w:r>
        <w:t>Method</w:t>
      </w:r>
    </w:p>
    <w:p>
      <w:r>
        <w:t>GET</w:t>
      </w:r>
    </w:p>
    <w:p>
      <w:pPr>
        <w:pStyle w:val="Heading3"/>
      </w:pPr>
      <w:r>
        <w:t>URL</w:t>
      </w:r>
    </w:p>
    <w:p>
      <w:r>
        <w:t>https://{{FRESHDESK_DOMAIN}}.freshdesk.com/api/v2/solutions/folders/{{folder_id}}/subfolders/{{language_code}}</w:t>
      </w:r>
    </w:p>
    <w:p>
      <w:pPr>
        <w:pStyle w:val="Heading3"/>
      </w:pPr>
      <w:r>
        <w:t>Headers</w:t>
      </w:r>
    </w:p>
    <w:p>
      <w:pPr>
        <w:pStyle w:val="Heading3"/>
      </w:pPr>
      <w:r>
        <w:t>Description</w:t>
      </w:r>
    </w:p>
    <w:p>
      <w:r>
        <w:t>Returns all subfolders under a specified Solutions folder, in the requested language.</w:t>
      </w:r>
    </w:p>
    <w:p>
      <w:pPr>
        <w:pStyle w:val="Heading3"/>
      </w:pPr>
      <w:r>
        <w:t>Enforcement Rules</w:t>
      </w:r>
    </w:p>
    <w:p>
      <w:pPr>
        <w:pStyle w:val="ListBullet"/>
      </w:pPr>
      <w:r>
        <w:t>The folder_id path parameter must always be present.</w:t>
      </w:r>
    </w:p>
    <w:p>
      <w:pPr>
        <w:pStyle w:val="ListBullet"/>
      </w:pPr>
      <w:r>
        <w:t>The language_code path parameter must always be present.</w:t>
      </w:r>
    </w:p>
    <w:p>
      <w:pPr>
        <w:pStyle w:val="ListBullet"/>
      </w:pPr>
      <w:r>
        <w:t>If the user provides folder_id and language_code, use those values directly.</w:t>
      </w:r>
    </w:p>
    <w:p>
      <w:pPr>
        <w:pStyle w:val="ListBullet"/>
      </w:pPr>
      <w:r>
        <w:t>Do not call the API with missing or empty path parameters (e.g., avoid /folders//subfolders/es or /subfolders/).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/api/v2/solutions/folders/2/subfolders/es</w:t>
      </w:r>
    </w:p>
    <w:p>
      <w:pPr>
        <w:pStyle w:val="Heading3"/>
      </w:pPr>
      <w:r>
        <w:t>Invalid Examples</w:t>
      </w:r>
    </w:p>
    <w:p>
      <w:r>
        <w:rPr>
          <w:b/>
          <w:color w:val="666666"/>
          <w:sz w:val="16"/>
        </w:rPr>
        <w:t>[http]</w:t>
      </w:r>
    </w:p>
    <w:p>
      <w:pPr>
        <w:shd w:fill="F2F2F2" w:val="clear"/>
      </w:pPr>
      <w:r>
        <w:rPr>
          <w:rFonts w:ascii="Courier New" w:hAnsi="Courier New"/>
          <w:sz w:val="17"/>
        </w:rPr>
        <w:t>/api/v2/solutions/folders//subfolders/es</w:t>
        <w:br/>
        <w:t>/api/v2/solutions/folders/2/subfolders/</w:t>
        <w:br/>
        <w:t>/api/v2/solutions/folders/2/subfolders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integer</w:t>
            </w:r>
          </w:p>
        </w:tc>
        <w:tc>
          <w:tcPr>
            <w:tcW w:type="dxa" w:w="2880"/>
          </w:tcPr>
          <w:p>
            <w:r>
              <w:t>ID of the parent folder whose translated subfolders should be listed.</w:t>
            </w:r>
          </w:p>
        </w:tc>
      </w:tr>
      <w:tr>
        <w:tc>
          <w:tcPr>
            <w:tcW w:type="dxa" w:w="2880"/>
          </w:tcPr>
          <w:p>
            <w:r>
              <w:t>language_code</w:t>
            </w:r>
          </w:p>
        </w:tc>
        <w:tc>
          <w:tcPr>
            <w:tcW w:type="dxa" w:w="2880"/>
          </w:tcPr>
          <w:p>
            <w:r>
              <w:t>string</w:t>
            </w:r>
          </w:p>
        </w:tc>
        <w:tc>
          <w:tcPr>
            <w:tcW w:type="dxa" w:w="2880"/>
          </w:tcPr>
          <w:p>
            <w:r>
              <w:t>Language code for the translation (example shown: 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w:t>
        <w:br/>
        <w:t xml:space="preserve"> "name": "carpeta de la muestra",</w:t>
        <w:br/>
        <w:t xml:space="preserve"> "description": "actualizada Descripción",</w:t>
        <w:br/>
        <w:t xml:space="preserve"> "parent_folder_id": 2,</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"articles_count": 5,</w:t>
        <w:br/>
        <w:t xml:space="preserve"> "sub_folders_count": 3,</w:t>
        <w:br/>
        <w:t xml:space="preserve"> "visibility": 4,</w:t>
        <w:br/>
        <w:t xml:space="preserve"> "created_at": "2016-09-08T13:01:01Z",</w:t>
        <w:br/>
        <w:t xml:space="preserve"> "updated_at": "2016-09-08T13:27:08Z",</w:t>
        <w:br/>
        <w:t xml:space="preserve"> "company_ids": [</w:t>
        <w:br/>
        <w:t xml:space="preserv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Subfolder ID.</w:t>
            </w:r>
          </w:p>
        </w:tc>
      </w:tr>
      <w:tr>
        <w:tc>
          <w:tcPr>
            <w:tcW w:type="dxa" w:w="2880"/>
          </w:tcPr>
          <w:p>
            <w:r>
              <w:t>name</w:t>
            </w:r>
          </w:p>
        </w:tc>
        <w:tc>
          <w:tcPr>
            <w:tcW w:type="dxa" w:w="2880"/>
          </w:tcPr>
          <w:p>
            <w:r>
              <w:t>string</w:t>
            </w:r>
          </w:p>
        </w:tc>
        <w:tc>
          <w:tcPr>
            <w:tcW w:type="dxa" w:w="2880"/>
          </w:tcPr>
          <w:p>
            <w:r>
              <w:t>Subfolder name in the requested language.</w:t>
            </w:r>
          </w:p>
        </w:tc>
      </w:tr>
      <w:tr>
        <w:tc>
          <w:tcPr>
            <w:tcW w:type="dxa" w:w="2880"/>
          </w:tcPr>
          <w:p>
            <w:r>
              <w:t>description</w:t>
            </w:r>
          </w:p>
        </w:tc>
        <w:tc>
          <w:tcPr>
            <w:tcW w:type="dxa" w:w="2880"/>
          </w:tcPr>
          <w:p>
            <w:r>
              <w:t>string</w:t>
            </w:r>
          </w:p>
        </w:tc>
        <w:tc>
          <w:tcPr>
            <w:tcW w:type="dxa" w:w="2880"/>
          </w:tcPr>
          <w:p>
            <w:r>
              <w:t>Subfolder description in the requested language.</w:t>
            </w:r>
          </w:p>
        </w:tc>
      </w:tr>
      <w:tr>
        <w:tc>
          <w:tcPr>
            <w:tcW w:type="dxa" w:w="2880"/>
          </w:tcPr>
          <w:p>
            <w:r>
              <w:t>parent_folder_id</w:t>
            </w:r>
          </w:p>
        </w:tc>
        <w:tc>
          <w:tcPr>
            <w:tcW w:type="dxa" w:w="2880"/>
          </w:tcPr>
          <w:p>
            <w:r>
              <w:t>integer</w:t>
            </w:r>
          </w:p>
        </w:tc>
        <w:tc>
          <w:tcPr>
            <w:tcW w:type="dxa" w:w="2880"/>
          </w:tcPr>
          <w:p>
            <w:r>
              <w:t>ID of the parent folder (matches folder_id).</w:t>
            </w:r>
          </w:p>
        </w:tc>
      </w:tr>
      <w:tr>
        <w:tc>
          <w:tcPr>
            <w:tcW w:type="dxa" w:w="2880"/>
          </w:tcPr>
          <w:p>
            <w:r>
              <w:t>hierarchy</w:t>
            </w:r>
          </w:p>
        </w:tc>
        <w:tc>
          <w:tcPr>
            <w:tcW w:type="dxa" w:w="2880"/>
          </w:tcPr>
          <w:p>
            <w:r>
              <w:t>array</w:t>
            </w:r>
          </w:p>
        </w:tc>
        <w:tc>
          <w:tcPr>
            <w:tcW w:type="dxa" w:w="2880"/>
          </w:tcPr>
          <w:p>
            <w:r>
              <w:t>Hierarchy path from category to this folder, localized.</w:t>
            </w:r>
          </w:p>
        </w:tc>
      </w:tr>
      <w:tr>
        <w:tc>
          <w:tcPr>
            <w:tcW w:type="dxa" w:w="2880"/>
          </w:tcPr>
          <w:p>
            <w:r>
              <w:t>hierarchy[].level</w:t>
            </w:r>
          </w:p>
        </w:tc>
        <w:tc>
          <w:tcPr>
            <w:tcW w:type="dxa" w:w="2880"/>
          </w:tcPr>
          <w:p>
            <w:r>
              <w:t>integer</w:t>
            </w:r>
          </w:p>
        </w:tc>
        <w:tc>
          <w:tcPr>
            <w:tcW w:type="dxa" w:w="2880"/>
          </w:tcPr>
          <w:p>
            <w:r>
              <w:t>Depth level in the hierarchy.</w:t>
            </w:r>
          </w:p>
        </w:tc>
      </w:tr>
      <w:tr>
        <w:tc>
          <w:tcPr>
            <w:tcW w:type="dxa" w:w="2880"/>
          </w:tcPr>
          <w:p>
            <w:r>
              <w:t>hierarchy[].type</w:t>
            </w:r>
          </w:p>
        </w:tc>
        <w:tc>
          <w:tcPr>
            <w:tcW w:type="dxa" w:w="2880"/>
          </w:tcPr>
          <w:p>
            <w:r>
              <w:t>string</w:t>
            </w:r>
          </w:p>
        </w:tc>
        <w:tc>
          <w:tcPr>
            <w:tcW w:type="dxa" w:w="2880"/>
          </w:tcPr>
          <w:p>
            <w:r>
              <w:t>Node type (e.g., category, folder).</w:t>
            </w:r>
          </w:p>
        </w:tc>
      </w:tr>
      <w:tr>
        <w:tc>
          <w:tcPr>
            <w:tcW w:type="dxa" w:w="2880"/>
          </w:tcPr>
          <w:p>
            <w:r>
              <w:t>hierarchy[].data</w:t>
            </w:r>
          </w:p>
        </w:tc>
        <w:tc>
          <w:tcPr>
            <w:tcW w:type="dxa" w:w="2880"/>
          </w:tcPr>
          <w:p>
            <w:r>
              <w:t>object</w:t>
            </w:r>
          </w:p>
        </w:tc>
        <w:tc>
          <w:tcPr>
            <w:tcW w:type="dxa" w:w="2880"/>
          </w:tcPr>
          <w:p>
            <w:r>
              <w:t>Node metadata.</w:t>
            </w:r>
          </w:p>
        </w:tc>
      </w:tr>
      <w:tr>
        <w:tc>
          <w:tcPr>
            <w:tcW w:type="dxa" w:w="2880"/>
          </w:tcPr>
          <w:p>
            <w:r>
              <w:t>hierarchy[].data.id</w:t>
            </w:r>
          </w:p>
        </w:tc>
        <w:tc>
          <w:tcPr>
            <w:tcW w:type="dxa" w:w="2880"/>
          </w:tcPr>
          <w:p>
            <w:r>
              <w:t>integer</w:t>
            </w:r>
          </w:p>
        </w:tc>
        <w:tc>
          <w:tcPr>
            <w:tcW w:type="dxa" w:w="2880"/>
          </w:tcPr>
          <w:p>
            <w:r>
              <w:t>Node ID.</w:t>
            </w:r>
          </w:p>
        </w:tc>
      </w:tr>
      <w:tr>
        <w:tc>
          <w:tcPr>
            <w:tcW w:type="dxa" w:w="2880"/>
          </w:tcPr>
          <w:p>
            <w:r>
              <w:t>hierarchy[].data.name</w:t>
            </w:r>
          </w:p>
        </w:tc>
        <w:tc>
          <w:tcPr>
            <w:tcW w:type="dxa" w:w="2880"/>
          </w:tcPr>
          <w:p>
            <w:r>
              <w:t>string</w:t>
            </w:r>
          </w:p>
        </w:tc>
        <w:tc>
          <w:tcPr>
            <w:tcW w:type="dxa" w:w="2880"/>
          </w:tcPr>
          <w:p>
            <w:r>
              <w:t>Node name in the requested language.</w:t>
            </w:r>
          </w:p>
        </w:tc>
      </w:tr>
      <w:tr>
        <w:tc>
          <w:tcPr>
            <w:tcW w:type="dxa" w:w="2880"/>
          </w:tcPr>
          <w:p>
            <w:r>
              <w:t>hierarchy[].data.language</w:t>
            </w:r>
          </w:p>
        </w:tc>
        <w:tc>
          <w:tcPr>
            <w:tcW w:type="dxa" w:w="2880"/>
          </w:tcPr>
          <w:p>
            <w:r>
              <w:t>string</w:t>
            </w:r>
          </w:p>
        </w:tc>
        <w:tc>
          <w:tcPr>
            <w:tcW w:type="dxa" w:w="2880"/>
          </w:tcPr>
          <w:p>
            <w:r>
              <w:t>Language code (example shown: es).</w:t>
            </w:r>
          </w:p>
        </w:tc>
      </w:tr>
      <w:tr>
        <w:tc>
          <w:tcPr>
            <w:tcW w:type="dxa" w:w="2880"/>
          </w:tcPr>
          <w:p>
            <w:r>
              <w:t>articles_count</w:t>
            </w:r>
          </w:p>
        </w:tc>
        <w:tc>
          <w:tcPr>
            <w:tcW w:type="dxa" w:w="2880"/>
          </w:tcPr>
          <w:p>
            <w:r>
              <w:t>integer</w:t>
            </w:r>
          </w:p>
        </w:tc>
        <w:tc>
          <w:tcPr>
            <w:tcW w:type="dxa" w:w="2880"/>
          </w:tcPr>
          <w:p>
            <w:r>
              <w:t>Number of articles in the folder.</w:t>
            </w:r>
          </w:p>
        </w:tc>
      </w:tr>
      <w:tr>
        <w:tc>
          <w:tcPr>
            <w:tcW w:type="dxa" w:w="2880"/>
          </w:tcPr>
          <w:p>
            <w:r>
              <w:t>sub_folders_count</w:t>
            </w:r>
          </w:p>
        </w:tc>
        <w:tc>
          <w:tcPr>
            <w:tcW w:type="dxa" w:w="2880"/>
          </w:tcPr>
          <w:p>
            <w:r>
              <w:t>integer</w:t>
            </w:r>
          </w:p>
        </w:tc>
        <w:tc>
          <w:tcPr>
            <w:tcW w:type="dxa" w:w="2880"/>
          </w:tcPr>
          <w:p>
            <w:r>
              <w:t>Number of subfolders under this folder.</w:t>
            </w:r>
          </w:p>
        </w:tc>
      </w:tr>
      <w:tr>
        <w:tc>
          <w:tcPr>
            <w:tcW w:type="dxa" w:w="2880"/>
          </w:tcPr>
          <w:p>
            <w:r>
              <w:t>visibility</w:t>
            </w:r>
          </w:p>
        </w:tc>
        <w:tc>
          <w:tcPr>
            <w:tcW w:type="dxa" w:w="2880"/>
          </w:tcPr>
          <w:p>
            <w:r>
              <w:t>integer</w:t>
            </w:r>
          </w:p>
        </w:tc>
        <w:tc>
          <w:tcPr>
            <w:tcW w:type="dxa" w:w="2880"/>
          </w:tcPr>
          <w:p>
            <w:r>
              <w:t>Visibility setting (numeric code as returned by Freshdesk).</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 timestamp (ISO 8601).</w:t>
            </w:r>
          </w:p>
        </w:tc>
      </w:tr>
      <w:tr>
        <w:tc>
          <w:tcPr>
            <w:tcW w:type="dxa" w:w="2880"/>
          </w:tcPr>
          <w:p>
            <w:r>
              <w:t>company_ids</w:t>
            </w:r>
          </w:p>
        </w:tc>
        <w:tc>
          <w:tcPr>
            <w:tcW w:type="dxa" w:w="2880"/>
          </w:tcPr>
          <w:p>
            <w:r>
              <w:t>array</w:t>
            </w:r>
          </w:p>
        </w:tc>
        <w:tc>
          <w:tcPr>
            <w:tcW w:type="dxa" w:w="2880"/>
          </w:tcPr>
          <w:p>
            <w:r>
              <w:t>Company IDs associated with the folder.</w:t>
            </w:r>
          </w:p>
        </w:tc>
      </w:tr>
    </w:tbl>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'https://{{FRESHDESK_DOMAIN}}.freshdesk.com/api/v2/solutions/folders/2/subfolders/es' \</w:t>
        <w:br/>
        <w:t xml:space="preserve"> -H 'Accept: application/json'</w:t>
      </w:r>
    </w:p>
    <w:p>
      <w:pPr>
        <w:pStyle w:val="Heading3"/>
      </w:pPr>
      <w:r>
        <w:t>Example Usage</w:t>
      </w:r>
    </w:p>
    <w:p>
      <w:pPr>
        <w:pStyle w:val="Heading3"/>
      </w:pPr>
      <w:r>
        <w:t>Example 1: List Spanish translations of subfolders</w:t>
      </w:r>
    </w:p>
    <w:p>
      <w:r>
        <w:rPr>
          <w:b/>
          <w:color w:val="666666"/>
          <w:sz w:val="16"/>
        </w:rPr>
        <w:t>[bash]</w:t>
      </w:r>
    </w:p>
    <w:p>
      <w:pPr>
        <w:shd w:fill="F2F2F2" w:val="clear"/>
      </w:pPr>
      <w:r>
        <w:rPr>
          <w:rFonts w:ascii="Courier New" w:hAnsi="Courier New"/>
          <w:sz w:val="17"/>
        </w:rPr>
        <w:t>curl -X GET \</w:t>
        <w:br/>
        <w:t xml:space="preserve"> 'https://{{FRESHDESK_DOMAIN}}.freshdesk.com/api/v2/solutions/folders/2/subfolders/es' \</w:t>
        <w:br/>
        <w:t xml:space="preserve"> -H 'Accept: application/json'</w:t>
      </w:r>
    </w:p>
    <w:p>
      <w:r>
        <w:br w:type="page"/>
      </w:r>
    </w:p>
    <w:p>
      <w:pPr>
        <w:pStyle w:val="Heading2"/>
      </w:pPr>
      <w:r>
        <w:t>103. [GET] List a Folder’s Solution Articles</w:t>
      </w:r>
    </w:p>
    <w:p>
      <w:r>
        <w:rPr>
          <w:b/>
        </w:rPr>
        <w:t xml:space="preserve">Endpoint: </w:t>
      </w:r>
      <w:r>
        <w:rPr>
          <w:rFonts w:ascii="Courier New" w:hAnsi="Courier New"/>
          <w:sz w:val="18"/>
        </w:rPr>
        <w:t>/api/v2/solutions/folders/{{id}}/articles</w:t>
      </w:r>
    </w:p>
    <w:p>
      <w:pPr>
        <w:pStyle w:val="Heading3"/>
      </w:pPr>
      <w:r>
        <w:t>Method</w:t>
      </w:r>
    </w:p>
    <w:p>
      <w:r>
        <w:t>GET</w:t>
      </w:r>
    </w:p>
    <w:p>
      <w:pPr>
        <w:pStyle w:val="Heading3"/>
      </w:pPr>
      <w:r>
        <w:t>URL</w:t>
      </w:r>
    </w:p>
    <w:p>
      <w:r>
        <w:t>https://{{FRESHDESK_DOMAIN}}.freshdesk.com/api/v2/solutions/folders/{{id}}/articles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Solution Articles that belong to a specific Solutions folder.</w:t>
      </w:r>
    </w:p>
    <w:p>
      <w:pPr>
        <w:pStyle w:val="Heading3"/>
      </w:pPr>
      <w:r>
        <w:t>Enforcement Rules</w:t>
      </w:r>
    </w:p>
    <w:p>
      <w:pPr>
        <w:pStyle w:val="ListBullet"/>
      </w:pPr>
      <w:r>
        <w:t>The id path parameter must always be present.</w:t>
      </w:r>
    </w:p>
    <w:p>
      <w:pPr>
        <w:pStyle w:val="ListBullet"/>
      </w:pPr>
      <w:r>
        <w:t>Always construct the path as /api/v2/solutions/folders/{{id}}/articles, where {{id}} is a non-empty string.</w:t>
      </w:r>
    </w:p>
    <w:p>
      <w:pPr>
        <w:pStyle w:val="ListBullet"/>
      </w:pPr>
      <w:r>
        <w:t>Do not call the API with a missing or empty id (e.g., avoid /api/v2/solutions/folders//articles).</w:t>
      </w:r>
    </w:p>
    <w:p>
      <w:pPr>
        <w:pStyle w:val="ListBullet"/>
      </w:pPr>
      <w:r>
        <w:t>When executing the action, ensure to send Path Parameters in the URL and not in the body.</w:t>
      </w:r>
    </w:p>
    <w:p>
      <w:pPr>
        <w:pStyle w:val="ListBullet"/>
      </w:pPr>
      <w:r>
        <w:t>This endpoint has no documented query parameters in the provided content.</w:t>
      </w:r>
    </w:p>
    <w:p>
      <w:pPr>
        <w:pStyle w:val="Heading3"/>
      </w:pPr>
      <w:r>
        <w:t>Valid Examples</w:t>
      </w:r>
    </w:p>
    <w:p>
      <w:r>
        <w:rPr>
          <w:b/>
          <w:color w:val="666666"/>
          <w:sz w:val="16"/>
        </w:rPr>
        <w:t>[http]</w:t>
      </w:r>
    </w:p>
    <w:p>
      <w:pPr>
        <w:shd w:fill="F2F2F2" w:val="clear"/>
      </w:pPr>
      <w:r>
        <w:rPr>
          <w:rFonts w:ascii="Courier New" w:hAnsi="Courier New"/>
          <w:sz w:val="17"/>
        </w:rPr>
        <w:t>/api/v2/solutions/folders/4/articles</w:t>
        <w:br/>
        <w:t>/api/v2/solutions/folders/123/articles</w:t>
      </w:r>
    </w:p>
    <w:p>
      <w:pPr>
        <w:pStyle w:val="Heading3"/>
      </w:pPr>
      <w:r>
        <w:t>Invalid Examples</w:t>
      </w:r>
    </w:p>
    <w:p>
      <w:r>
        <w:rPr>
          <w:b/>
          <w:color w:val="666666"/>
          <w:sz w:val="16"/>
        </w:rPr>
        <w:t>[http]</w:t>
      </w:r>
    </w:p>
    <w:p>
      <w:pPr>
        <w:shd w:fill="F2F2F2" w:val="clear"/>
      </w:pPr>
      <w:r>
        <w:rPr>
          <w:rFonts w:ascii="Courier New" w:hAnsi="Courier New"/>
          <w:sz w:val="17"/>
        </w:rPr>
        <w:t>/api/v2/solutions/folders//articles</w:t>
        <w:br/>
        <w:t>/api/v2/solutions/folders/articles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Solutions folder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"thumbs_up": 0,</w:t>
        <w:br/>
        <w:t xml:space="preserve"> "thumbs_down": 0,</w:t>
        <w:br/>
        <w:t xml:space="preserve"> "hits": 0,</w:t>
        <w:br/>
        <w:t xml:space="preserve"> "seo_data": {</w:t>
        <w:br/>
        <w:t xml:space="preserve"> "meta_keywords": "sample, demo, article"</w:t>
        <w:br/>
        <w:t xml:space="preserve"> },</w:t>
        <w:br/>
        <w:t xml:space="preserve"> "agent_id": 1,</w:t>
        <w:br/>
        <w:t xml:space="preserve"> "title": "article",</w:t>
        <w:br/>
        <w:t xml:space="preserve"> "description": "this is a sample article with some &lt;b&gt; HTML Content &lt;/b&gt;",</w:t>
        <w:br/>
        <w:t xml:space="preserve"> "description_text": "this is a sample article with some HTML Content ",</w:t>
        <w:br/>
        <w:t xml:space="preserve"> "status": 1,</w:t>
        <w:br/>
        <w:t xml:space="preserve"> "created_at": "2016-09-09T06:07:26Z",</w:t>
        <w:br/>
        <w:t xml:space="preserve"> "updated_at": "2016-09-09T06:07:26Z"</w:t>
        <w:br/>
        <w:t xml:space="preserve"> },</w:t>
        <w:br/>
        <w:t xml:space="preserve"> {</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"thumbs_up": 0,</w:t>
        <w:br/>
        <w:t xml:space="preserve"> "thumbs_down": 0,</w:t>
        <w:br/>
        <w:t xml:space="preserve"> "hits": 0,</w:t>
        <w:br/>
        <w:t xml:space="preserve"> "seo_data": {},</w:t>
        <w:br/>
        <w:t xml:space="preserve"> "agent_id": 1,</w:t>
        <w:br/>
        <w:t xml:space="preserve"> "title": "sample article",</w:t>
        <w:br/>
        <w:t xml:space="preserve"> "description": "updated description",</w:t>
        <w:br/>
        <w:t xml:space="preserve"> "description_text": "updated description",</w:t>
        <w:br/>
        <w:t xml:space="preserve"> "status": 2,</w:t>
        <w:br/>
        <w:t xml:space="preserve"> "created_at": "2016-09-09T06:34:27Z",</w:t>
        <w:br/>
        <w:t xml:space="preserve"> "updated_at": "2016-09-09T07:07:56Z"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Article ID.</w:t>
            </w:r>
          </w:p>
        </w:tc>
      </w:tr>
      <w:tr>
        <w:tc>
          <w:tcPr>
            <w:tcW w:type="dxa" w:w="2880"/>
          </w:tcPr>
          <w:p>
            <w:r>
              <w:t>type</w:t>
            </w:r>
          </w:p>
        </w:tc>
        <w:tc>
          <w:tcPr>
            <w:tcW w:type="dxa" w:w="2880"/>
          </w:tcPr>
          <w:p>
            <w:r>
              <w:t>number</w:t>
            </w:r>
          </w:p>
        </w:tc>
        <w:tc>
          <w:tcPr>
            <w:tcW w:type="dxa" w:w="2880"/>
          </w:tcPr>
          <w:p>
            <w:r>
              <w:t>Article type (numeric code as returned by API).</w:t>
            </w:r>
          </w:p>
        </w:tc>
      </w:tr>
      <w:tr>
        <w:tc>
          <w:tcPr>
            <w:tcW w:type="dxa" w:w="2880"/>
          </w:tcPr>
          <w:p>
            <w:r>
              <w:t>category_id</w:t>
            </w:r>
          </w:p>
        </w:tc>
        <w:tc>
          <w:tcPr>
            <w:tcW w:type="dxa" w:w="2880"/>
          </w:tcPr>
          <w:p>
            <w:r>
              <w:t>number</w:t>
            </w:r>
          </w:p>
        </w:tc>
        <w:tc>
          <w:tcPr>
            <w:tcW w:type="dxa" w:w="2880"/>
          </w:tcPr>
          <w:p>
            <w:r>
              <w:t>Category ID the article belongs to.</w:t>
            </w:r>
          </w:p>
        </w:tc>
      </w:tr>
      <w:tr>
        <w:tc>
          <w:tcPr>
            <w:tcW w:type="dxa" w:w="2880"/>
          </w:tcPr>
          <w:p>
            <w:r>
              <w:t>folder_id</w:t>
            </w:r>
          </w:p>
        </w:tc>
        <w:tc>
          <w:tcPr>
            <w:tcW w:type="dxa" w:w="2880"/>
          </w:tcPr>
          <w:p>
            <w:r>
              <w:t>number</w:t>
            </w:r>
          </w:p>
        </w:tc>
        <w:tc>
          <w:tcPr>
            <w:tcW w:type="dxa" w:w="2880"/>
          </w:tcPr>
          <w:p>
            <w:r>
              <w:t>Folder ID the article belongs to.</w:t>
            </w:r>
          </w:p>
        </w:tc>
      </w:tr>
      <w:tr>
        <w:tc>
          <w:tcPr>
            <w:tcW w:type="dxa" w:w="2880"/>
          </w:tcPr>
          <w:p>
            <w:r>
              <w:t>hierarchy</w:t>
            </w:r>
          </w:p>
        </w:tc>
        <w:tc>
          <w:tcPr>
            <w:tcW w:type="dxa" w:w="2880"/>
          </w:tcPr>
          <w:p>
            <w:r>
              <w:t>array</w:t>
            </w:r>
          </w:p>
        </w:tc>
        <w:tc>
          <w:tcPr>
            <w:tcW w:type="dxa" w:w="2880"/>
          </w:tcPr>
          <w:p>
            <w:r>
              <w:t>Hierarchy information for the article.</w:t>
            </w:r>
          </w:p>
        </w:tc>
      </w:tr>
      <w:tr>
        <w:tc>
          <w:tcPr>
            <w:tcW w:type="dxa" w:w="2880"/>
          </w:tcPr>
          <w:p>
            <w:r>
              <w:t>hierarchy[].level</w:t>
            </w:r>
          </w:p>
        </w:tc>
        <w:tc>
          <w:tcPr>
            <w:tcW w:type="dxa" w:w="2880"/>
          </w:tcPr>
          <w:p>
            <w:r>
              <w:t>number</w:t>
            </w:r>
          </w:p>
        </w:tc>
        <w:tc>
          <w:tcPr>
            <w:tcW w:type="dxa" w:w="2880"/>
          </w:tcPr>
          <w:p>
            <w:r>
              <w:t>Hierarchy level (e.g., 0, 1, 2).</w:t>
            </w:r>
          </w:p>
        </w:tc>
      </w:tr>
      <w:tr>
        <w:tc>
          <w:tcPr>
            <w:tcW w:type="dxa" w:w="2880"/>
          </w:tcPr>
          <w:p>
            <w:r>
              <w:t>hierarchy[].type</w:t>
            </w:r>
          </w:p>
        </w:tc>
        <w:tc>
          <w:tcPr>
            <w:tcW w:type="dxa" w:w="2880"/>
          </w:tcPr>
          <w:p>
            <w:r>
              <w:t>string</w:t>
            </w:r>
          </w:p>
        </w:tc>
        <w:tc>
          <w:tcPr>
            <w:tcW w:type="dxa" w:w="2880"/>
          </w:tcPr>
          <w:p>
            <w:r>
              <w:t>Hierarchy node type (e.g., "category", "folder").</w:t>
            </w:r>
          </w:p>
        </w:tc>
      </w:tr>
      <w:tr>
        <w:tc>
          <w:tcPr>
            <w:tcW w:type="dxa" w:w="2880"/>
          </w:tcPr>
          <w:p>
            <w:r>
              <w:t>hierarchy[].data</w:t>
            </w:r>
          </w:p>
        </w:tc>
        <w:tc>
          <w:tcPr>
            <w:tcW w:type="dxa" w:w="2880"/>
          </w:tcPr>
          <w:p>
            <w:r>
              <w:t>object</w:t>
            </w:r>
          </w:p>
        </w:tc>
        <w:tc>
          <w:tcPr>
            <w:tcW w:type="dxa" w:w="2880"/>
          </w:tcPr>
          <w:p>
            <w:r>
              <w:t>Details for the hierarchy node.</w:t>
            </w:r>
          </w:p>
        </w:tc>
      </w:tr>
      <w:tr>
        <w:tc>
          <w:tcPr>
            <w:tcW w:type="dxa" w:w="2880"/>
          </w:tcPr>
          <w:p>
            <w:r>
              <w:t>hierarchy[].data.id</w:t>
            </w:r>
          </w:p>
        </w:tc>
        <w:tc>
          <w:tcPr>
            <w:tcW w:type="dxa" w:w="2880"/>
          </w:tcPr>
          <w:p>
            <w:r>
              <w:t>number</w:t>
            </w:r>
          </w:p>
        </w:tc>
        <w:tc>
          <w:tcPr>
            <w:tcW w:type="dxa" w:w="2880"/>
          </w:tcPr>
          <w:p>
            <w:r>
              <w:t>ID of the hierarchy node.</w:t>
            </w:r>
          </w:p>
        </w:tc>
      </w:tr>
      <w:tr>
        <w:tc>
          <w:tcPr>
            <w:tcW w:type="dxa" w:w="2880"/>
          </w:tcPr>
          <w:p>
            <w:r>
              <w:t>hierarchy[].data.name</w:t>
            </w:r>
          </w:p>
        </w:tc>
        <w:tc>
          <w:tcPr>
            <w:tcW w:type="dxa" w:w="2880"/>
          </w:tcPr>
          <w:p>
            <w:r>
              <w:t>string</w:t>
            </w:r>
          </w:p>
        </w:tc>
        <w:tc>
          <w:tcPr>
            <w:tcW w:type="dxa" w:w="2880"/>
          </w:tcPr>
          <w:p>
            <w:r>
              <w:t>Name of the hierarchy node.</w:t>
            </w:r>
          </w:p>
        </w:tc>
      </w:tr>
      <w:tr>
        <w:tc>
          <w:tcPr>
            <w:tcW w:type="dxa" w:w="2880"/>
          </w:tcPr>
          <w:p>
            <w:r>
              <w:t>hierarchy[].data.language</w:t>
            </w:r>
          </w:p>
        </w:tc>
        <w:tc>
          <w:tcPr>
            <w:tcW w:type="dxa" w:w="2880"/>
          </w:tcPr>
          <w:p>
            <w:r>
              <w:t>string</w:t>
            </w:r>
          </w:p>
        </w:tc>
        <w:tc>
          <w:tcPr>
            <w:tcW w:type="dxa" w:w="2880"/>
          </w:tcPr>
          <w:p>
            <w:r>
              <w:t>Language code for the hierarchy node (e.g., "en").</w:t>
            </w:r>
          </w:p>
        </w:tc>
      </w:tr>
      <w:tr>
        <w:tc>
          <w:tcPr>
            <w:tcW w:type="dxa" w:w="2880"/>
          </w:tcPr>
          <w:p>
            <w:r>
              <w:t>thumbs_up</w:t>
            </w:r>
          </w:p>
        </w:tc>
        <w:tc>
          <w:tcPr>
            <w:tcW w:type="dxa" w:w="2880"/>
          </w:tcPr>
          <w:p>
            <w:r>
              <w:t>number</w:t>
            </w:r>
          </w:p>
        </w:tc>
        <w:tc>
          <w:tcPr>
            <w:tcW w:type="dxa" w:w="2880"/>
          </w:tcPr>
          <w:p>
            <w:r>
              <w:t>Upvote count.</w:t>
            </w:r>
          </w:p>
        </w:tc>
      </w:tr>
      <w:tr>
        <w:tc>
          <w:tcPr>
            <w:tcW w:type="dxa" w:w="2880"/>
          </w:tcPr>
          <w:p>
            <w:r>
              <w:t>thumbs_down</w:t>
            </w:r>
          </w:p>
        </w:tc>
        <w:tc>
          <w:tcPr>
            <w:tcW w:type="dxa" w:w="2880"/>
          </w:tcPr>
          <w:p>
            <w:r>
              <w:t>number</w:t>
            </w:r>
          </w:p>
        </w:tc>
        <w:tc>
          <w:tcPr>
            <w:tcW w:type="dxa" w:w="2880"/>
          </w:tcPr>
          <w:p>
            <w:r>
              <w:t>Downvote count.</w:t>
            </w:r>
          </w:p>
        </w:tc>
      </w:tr>
      <w:tr>
        <w:tc>
          <w:tcPr>
            <w:tcW w:type="dxa" w:w="2880"/>
          </w:tcPr>
          <w:p>
            <w:r>
              <w:t>hits</w:t>
            </w:r>
          </w:p>
        </w:tc>
        <w:tc>
          <w:tcPr>
            <w:tcW w:type="dxa" w:w="2880"/>
          </w:tcPr>
          <w:p>
            <w:r>
              <w:t>number</w:t>
            </w:r>
          </w:p>
        </w:tc>
        <w:tc>
          <w:tcPr>
            <w:tcW w:type="dxa" w:w="2880"/>
          </w:tcPr>
          <w:p>
            <w:r>
              <w:t>View count.</w:t>
            </w:r>
          </w:p>
        </w:tc>
      </w:tr>
      <w:tr>
        <w:tc>
          <w:tcPr>
            <w:tcW w:type="dxa" w:w="2880"/>
          </w:tcPr>
          <w:p>
            <w:r>
              <w:t>seo_data</w:t>
            </w:r>
          </w:p>
        </w:tc>
        <w:tc>
          <w:tcPr>
            <w:tcW w:type="dxa" w:w="2880"/>
          </w:tcPr>
          <w:p>
            <w:r>
              <w:t>object</w:t>
            </w:r>
          </w:p>
        </w:tc>
        <w:tc>
          <w:tcPr>
            <w:tcW w:type="dxa" w:w="2880"/>
          </w:tcPr>
          <w:p>
            <w:r>
              <w:t>SEO metadata object (may be empty).</w:t>
            </w:r>
          </w:p>
        </w:tc>
      </w:tr>
      <w:tr>
        <w:tc>
          <w:tcPr>
            <w:tcW w:type="dxa" w:w="2880"/>
          </w:tcPr>
          <w:p>
            <w:r>
              <w:t>seo_data.meta_keywords</w:t>
            </w:r>
          </w:p>
        </w:tc>
        <w:tc>
          <w:tcPr>
            <w:tcW w:type="dxa" w:w="2880"/>
          </w:tcPr>
          <w:p>
            <w:r>
              <w:t>string</w:t>
            </w:r>
          </w:p>
        </w:tc>
        <w:tc>
          <w:tcPr>
            <w:tcW w:type="dxa" w:w="2880"/>
          </w:tcPr>
          <w:p>
            <w:r>
              <w:t>SEO keywords (when present).</w:t>
            </w:r>
          </w:p>
        </w:tc>
      </w:tr>
      <w:tr>
        <w:tc>
          <w:tcPr>
            <w:tcW w:type="dxa" w:w="2880"/>
          </w:tcPr>
          <w:p>
            <w:r>
              <w:t>agent_id</w:t>
            </w:r>
          </w:p>
        </w:tc>
        <w:tc>
          <w:tcPr>
            <w:tcW w:type="dxa" w:w="2880"/>
          </w:tcPr>
          <w:p>
            <w:r>
              <w:t>number</w:t>
            </w:r>
          </w:p>
        </w:tc>
        <w:tc>
          <w:tcPr>
            <w:tcW w:type="dxa" w:w="2880"/>
          </w:tcPr>
          <w:p>
            <w:r>
              <w:t>Agent/author ID.</w:t>
            </w:r>
          </w:p>
        </w:tc>
      </w:tr>
      <w:tr>
        <w:tc>
          <w:tcPr>
            <w:tcW w:type="dxa" w:w="2880"/>
          </w:tcPr>
          <w:p>
            <w:r>
              <w:t>title</w:t>
            </w:r>
          </w:p>
        </w:tc>
        <w:tc>
          <w:tcPr>
            <w:tcW w:type="dxa" w:w="2880"/>
          </w:tcPr>
          <w:p>
            <w:r>
              <w:t>string</w:t>
            </w:r>
          </w:p>
        </w:tc>
        <w:tc>
          <w:tcPr>
            <w:tcW w:type="dxa" w:w="2880"/>
          </w:tcPr>
          <w:p>
            <w:r>
              <w:t>Article title.</w:t>
            </w:r>
          </w:p>
        </w:tc>
      </w:tr>
      <w:tr>
        <w:tc>
          <w:tcPr>
            <w:tcW w:type="dxa" w:w="2880"/>
          </w:tcPr>
          <w:p>
            <w:r>
              <w:t>description</w:t>
            </w:r>
          </w:p>
        </w:tc>
        <w:tc>
          <w:tcPr>
            <w:tcW w:type="dxa" w:w="2880"/>
          </w:tcPr>
          <w:p>
            <w:r>
              <w:t>string</w:t>
            </w:r>
          </w:p>
        </w:tc>
        <w:tc>
          <w:tcPr>
            <w:tcW w:type="dxa" w:w="2880"/>
          </w:tcPr>
          <w:p>
            <w:r>
              <w:t>Article description (may contain HTML).</w:t>
            </w:r>
          </w:p>
        </w:tc>
      </w:tr>
      <w:tr>
        <w:tc>
          <w:tcPr>
            <w:tcW w:type="dxa" w:w="2880"/>
          </w:tcPr>
          <w:p>
            <w:r>
              <w:t>description_text</w:t>
            </w:r>
          </w:p>
        </w:tc>
        <w:tc>
          <w:tcPr>
            <w:tcW w:type="dxa" w:w="2880"/>
          </w:tcPr>
          <w:p>
            <w:r>
              <w:t>string</w:t>
            </w:r>
          </w:p>
        </w:tc>
        <w:tc>
          <w:tcPr>
            <w:tcW w:type="dxa" w:w="2880"/>
          </w:tcPr>
          <w:p>
            <w:r>
              <w:t>Plain-text version of the description.</w:t>
            </w:r>
          </w:p>
        </w:tc>
      </w:tr>
      <w:tr>
        <w:tc>
          <w:tcPr>
            <w:tcW w:type="dxa" w:w="2880"/>
          </w:tcPr>
          <w:p>
            <w:r>
              <w:t>status</w:t>
            </w:r>
          </w:p>
        </w:tc>
        <w:tc>
          <w:tcPr>
            <w:tcW w:type="dxa" w:w="2880"/>
          </w:tcPr>
          <w:p>
            <w:r>
              <w:t>number</w:t>
            </w:r>
          </w:p>
        </w:tc>
        <w:tc>
          <w:tcPr>
            <w:tcW w:type="dxa" w:w="2880"/>
          </w:tcPr>
          <w:p>
            <w:r>
              <w:t>Article status (numeric code as returned by API).</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'https://{{FRESHDESK_DOMAIN}}.freshdesk.com/api/v2/solutions/folders/4/articles' \</w:t>
        <w:br/>
        <w:t xml:space="preserve"> --header 'Accept: application/json'</w:t>
      </w:r>
    </w:p>
    <w:p>
      <w:pPr>
        <w:pStyle w:val="Heading3"/>
      </w:pPr>
      <w:r>
        <w:t>List a Folder’s Translated Solution Articles (by Language)</w:t>
      </w:r>
    </w:p>
    <w:p>
      <w:pPr>
        <w:pStyle w:val="Heading3"/>
      </w:pPr>
      <w:r>
        <w:t>Method</w:t>
      </w:r>
    </w:p>
    <w:p>
      <w:r>
        <w:t>GET</w:t>
      </w:r>
    </w:p>
    <w:p>
      <w:pPr>
        <w:pStyle w:val="Heading3"/>
      </w:pPr>
      <w:r>
        <w:t>URL</w:t>
      </w:r>
    </w:p>
    <w:p>
      <w:r>
        <w:t>https://{{FRESHDESK_DOMAIN}}.freshdesk.com/api/v2/solutions/folders/{{id}}/articles/{{language_code}}</w:t>
      </w:r>
    </w:p>
    <w:p>
      <w:pPr>
        <w:pStyle w:val="Heading3"/>
      </w:pPr>
      <w:r>
        <w:t>Headers</w:t>
      </w:r>
    </w:p>
    <w:p>
      <w:pPr>
        <w:pStyle w:val="Heading3"/>
      </w:pPr>
      <w:r>
        <w:t>Description</w:t>
      </w:r>
    </w:p>
    <w:p>
      <w:r>
        <w:t>Lists Solution Articles in a specific Solutions folder for a given translation language.</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Always construct the path as /api/v2/solutions/folders/{{id}}/articles/{{language_code}}, where both path parameters are non-empty strings.</w:t>
      </w:r>
    </w:p>
    <w:p>
      <w:pPr>
        <w:pStyle w:val="ListBullet"/>
      </w:pPr>
      <w:r>
        <w:t>Do not call the API with missing or empty path parameters (e.g., avoid /articles//).</w:t>
      </w:r>
    </w:p>
    <w:p>
      <w:pPr>
        <w:pStyle w:val="ListBullet"/>
      </w:pPr>
      <w:r>
        <w:t>When executing the action, ensure to send Path Parameters in the URL and not in the body.</w:t>
      </w:r>
    </w:p>
    <w:p>
      <w:pPr>
        <w:pStyle w:val="ListBullet"/>
      </w:pPr>
      <w:r>
        <w:t>This endpoint has no documented query parameters in the provided content.</w:t>
      </w:r>
    </w:p>
    <w:p>
      <w:pPr>
        <w:pStyle w:val="Heading3"/>
      </w:pPr>
      <w:r>
        <w:t>Valid Examples</w:t>
      </w:r>
    </w:p>
    <w:p>
      <w:r>
        <w:rPr>
          <w:b/>
          <w:color w:val="666666"/>
          <w:sz w:val="16"/>
        </w:rPr>
        <w:t>[http]</w:t>
      </w:r>
    </w:p>
    <w:p>
      <w:pPr>
        <w:shd w:fill="F2F2F2" w:val="clear"/>
      </w:pPr>
      <w:r>
        <w:rPr>
          <w:rFonts w:ascii="Courier New" w:hAnsi="Courier New"/>
          <w:sz w:val="17"/>
        </w:rPr>
        <w:t>/api/v2/solutions/folders/4/articles/es</w:t>
        <w:br/>
        <w:t>/api/v2/solutions/folders/10/articles/en</w:t>
      </w:r>
    </w:p>
    <w:p>
      <w:pPr>
        <w:pStyle w:val="Heading3"/>
      </w:pPr>
      <w:r>
        <w:t>Invalid Examples</w:t>
      </w:r>
    </w:p>
    <w:p>
      <w:r>
        <w:rPr>
          <w:b/>
          <w:color w:val="666666"/>
          <w:sz w:val="16"/>
        </w:rPr>
        <w:t>[http]</w:t>
      </w:r>
    </w:p>
    <w:p>
      <w:pPr>
        <w:shd w:fill="F2F2F2" w:val="clear"/>
      </w:pPr>
      <w:r>
        <w:rPr>
          <w:rFonts w:ascii="Courier New" w:hAnsi="Courier New"/>
          <w:sz w:val="17"/>
        </w:rPr>
        <w:t>/api/v2/solutions/folders//articles/es</w:t>
        <w:br/>
        <w:t>/api/v2/solutions/folders/4/articles/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Solutions folder ID.</w:t>
            </w:r>
          </w:p>
        </w:tc>
      </w:tr>
      <w:tr>
        <w:tc>
          <w:tcPr>
            <w:tcW w:type="dxa" w:w="2880"/>
          </w:tcPr>
          <w:p>
            <w:r>
              <w:t>language_code</w:t>
            </w:r>
          </w:p>
        </w:tc>
        <w:tc>
          <w:tcPr>
            <w:tcW w:type="dxa" w:w="2880"/>
          </w:tcPr>
          <w:p>
            <w:r>
              <w:t>string</w:t>
            </w:r>
          </w:p>
        </w:tc>
        <w:tc>
          <w:tcPr>
            <w:tcW w:type="dxa" w:w="2880"/>
          </w:tcPr>
          <w:p>
            <w:r>
              <w:t>Language code for the translated articles (example shown: 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"agent_id": 2,</w:t>
        <w:br/>
        <w:t xml:space="preserve"> "title": "artículo de la muestra",</w:t>
        <w:br/>
        <w:t xml:space="preserve"> "description": "actualizada descripción",</w:t>
        <w:br/>
        <w:t xml:space="preserve"> "description_text": "actualizada descripción",</w:t>
        <w:br/>
        <w:t xml:space="preserve"> "status": 2,</w:t>
        <w:br/>
        <w:t xml:space="preserve"> "created_at": "2016-09-09T07:02:27Z",</w:t>
        <w:br/>
        <w:t xml:space="preserve"> "updated_at": "2016-09-09T07:14:28Z"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Article ID.</w:t>
            </w:r>
          </w:p>
        </w:tc>
      </w:tr>
      <w:tr>
        <w:tc>
          <w:tcPr>
            <w:tcW w:type="dxa" w:w="2880"/>
          </w:tcPr>
          <w:p>
            <w:r>
              <w:t>type</w:t>
            </w:r>
          </w:p>
        </w:tc>
        <w:tc>
          <w:tcPr>
            <w:tcW w:type="dxa" w:w="2880"/>
          </w:tcPr>
          <w:p>
            <w:r>
              <w:t>number</w:t>
            </w:r>
          </w:p>
        </w:tc>
        <w:tc>
          <w:tcPr>
            <w:tcW w:type="dxa" w:w="2880"/>
          </w:tcPr>
          <w:p>
            <w:r>
              <w:t>Article type (numeric code as returned by API).</w:t>
            </w:r>
          </w:p>
        </w:tc>
      </w:tr>
      <w:tr>
        <w:tc>
          <w:tcPr>
            <w:tcW w:type="dxa" w:w="2880"/>
          </w:tcPr>
          <w:p>
            <w:r>
              <w:t>category_id</w:t>
            </w:r>
          </w:p>
        </w:tc>
        <w:tc>
          <w:tcPr>
            <w:tcW w:type="dxa" w:w="2880"/>
          </w:tcPr>
          <w:p>
            <w:r>
              <w:t>number</w:t>
            </w:r>
          </w:p>
        </w:tc>
        <w:tc>
          <w:tcPr>
            <w:tcW w:type="dxa" w:w="2880"/>
          </w:tcPr>
          <w:p>
            <w:r>
              <w:t>Category ID the article belongs to.</w:t>
            </w:r>
          </w:p>
        </w:tc>
      </w:tr>
      <w:tr>
        <w:tc>
          <w:tcPr>
            <w:tcW w:type="dxa" w:w="2880"/>
          </w:tcPr>
          <w:p>
            <w:r>
              <w:t>folder_id</w:t>
            </w:r>
          </w:p>
        </w:tc>
        <w:tc>
          <w:tcPr>
            <w:tcW w:type="dxa" w:w="2880"/>
          </w:tcPr>
          <w:p>
            <w:r>
              <w:t>number</w:t>
            </w:r>
          </w:p>
        </w:tc>
        <w:tc>
          <w:tcPr>
            <w:tcW w:type="dxa" w:w="2880"/>
          </w:tcPr>
          <w:p>
            <w:r>
              <w:t>Folder ID the article belongs to.</w:t>
            </w:r>
          </w:p>
        </w:tc>
      </w:tr>
      <w:tr>
        <w:tc>
          <w:tcPr>
            <w:tcW w:type="dxa" w:w="2880"/>
          </w:tcPr>
          <w:p>
            <w:r>
              <w:t>hierarchy</w:t>
            </w:r>
          </w:p>
        </w:tc>
        <w:tc>
          <w:tcPr>
            <w:tcW w:type="dxa" w:w="2880"/>
          </w:tcPr>
          <w:p>
            <w:r>
              <w:t>array</w:t>
            </w:r>
          </w:p>
        </w:tc>
        <w:tc>
          <w:tcPr>
            <w:tcW w:type="dxa" w:w="2880"/>
          </w:tcPr>
          <w:p>
            <w:r>
              <w:t>Hierarchy information for the article.</w:t>
            </w:r>
          </w:p>
        </w:tc>
      </w:tr>
      <w:tr>
        <w:tc>
          <w:tcPr>
            <w:tcW w:type="dxa" w:w="2880"/>
          </w:tcPr>
          <w:p>
            <w:r>
              <w:t>thumbs_up</w:t>
            </w:r>
          </w:p>
        </w:tc>
        <w:tc>
          <w:tcPr>
            <w:tcW w:type="dxa" w:w="2880"/>
          </w:tcPr>
          <w:p>
            <w:r>
              <w:t>number</w:t>
            </w:r>
          </w:p>
        </w:tc>
        <w:tc>
          <w:tcPr>
            <w:tcW w:type="dxa" w:w="2880"/>
          </w:tcPr>
          <w:p>
            <w:r>
              <w:t>Upvote count.</w:t>
            </w:r>
          </w:p>
        </w:tc>
      </w:tr>
      <w:tr>
        <w:tc>
          <w:tcPr>
            <w:tcW w:type="dxa" w:w="2880"/>
          </w:tcPr>
          <w:p>
            <w:r>
              <w:t>thumbs_down</w:t>
            </w:r>
          </w:p>
        </w:tc>
        <w:tc>
          <w:tcPr>
            <w:tcW w:type="dxa" w:w="2880"/>
          </w:tcPr>
          <w:p>
            <w:r>
              <w:t>number</w:t>
            </w:r>
          </w:p>
        </w:tc>
        <w:tc>
          <w:tcPr>
            <w:tcW w:type="dxa" w:w="2880"/>
          </w:tcPr>
          <w:p>
            <w:r>
              <w:t>Downvote count.</w:t>
            </w:r>
          </w:p>
        </w:tc>
      </w:tr>
      <w:tr>
        <w:tc>
          <w:tcPr>
            <w:tcW w:type="dxa" w:w="2880"/>
          </w:tcPr>
          <w:p>
            <w:r>
              <w:t>hits</w:t>
            </w:r>
          </w:p>
        </w:tc>
        <w:tc>
          <w:tcPr>
            <w:tcW w:type="dxa" w:w="2880"/>
          </w:tcPr>
          <w:p>
            <w:r>
              <w:t>number</w:t>
            </w:r>
          </w:p>
        </w:tc>
        <w:tc>
          <w:tcPr>
            <w:tcW w:type="dxa" w:w="2880"/>
          </w:tcPr>
          <w:p>
            <w:r>
              <w:t>View count.</w:t>
            </w:r>
          </w:p>
        </w:tc>
      </w:tr>
      <w:tr>
        <w:tc>
          <w:tcPr>
            <w:tcW w:type="dxa" w:w="2880"/>
          </w:tcPr>
          <w:p>
            <w:r>
              <w:t>tags</w:t>
            </w:r>
          </w:p>
        </w:tc>
        <w:tc>
          <w:tcPr>
            <w:tcW w:type="dxa" w:w="2880"/>
          </w:tcPr>
          <w:p>
            <w:r>
              <w:t>array</w:t>
            </w:r>
          </w:p>
        </w:tc>
        <w:tc>
          <w:tcPr>
            <w:tcW w:type="dxa" w:w="2880"/>
          </w:tcPr>
          <w:p>
            <w:r>
              <w:t>Tags for the article (may be empty).</w:t>
            </w:r>
          </w:p>
        </w:tc>
      </w:tr>
      <w:tr>
        <w:tc>
          <w:tcPr>
            <w:tcW w:type="dxa" w:w="2880"/>
          </w:tcPr>
          <w:p>
            <w:r>
              <w:t>seo_data</w:t>
            </w:r>
          </w:p>
        </w:tc>
        <w:tc>
          <w:tcPr>
            <w:tcW w:type="dxa" w:w="2880"/>
          </w:tcPr>
          <w:p>
            <w:r>
              <w:t>object</w:t>
            </w:r>
          </w:p>
        </w:tc>
        <w:tc>
          <w:tcPr>
            <w:tcW w:type="dxa" w:w="2880"/>
          </w:tcPr>
          <w:p>
            <w:r>
              <w:t>SEO metadata object (may be empty).</w:t>
            </w:r>
          </w:p>
        </w:tc>
      </w:tr>
      <w:tr>
        <w:tc>
          <w:tcPr>
            <w:tcW w:type="dxa" w:w="2880"/>
          </w:tcPr>
          <w:p>
            <w:r>
              <w:t>agent_id</w:t>
            </w:r>
          </w:p>
        </w:tc>
        <w:tc>
          <w:tcPr>
            <w:tcW w:type="dxa" w:w="2880"/>
          </w:tcPr>
          <w:p>
            <w:r>
              <w:t>number</w:t>
            </w:r>
          </w:p>
        </w:tc>
        <w:tc>
          <w:tcPr>
            <w:tcW w:type="dxa" w:w="2880"/>
          </w:tcPr>
          <w:p>
            <w:r>
              <w:t>Agent/author ID.</w:t>
            </w:r>
          </w:p>
        </w:tc>
      </w:tr>
      <w:tr>
        <w:tc>
          <w:tcPr>
            <w:tcW w:type="dxa" w:w="2880"/>
          </w:tcPr>
          <w:p>
            <w:r>
              <w:t>title</w:t>
            </w:r>
          </w:p>
        </w:tc>
        <w:tc>
          <w:tcPr>
            <w:tcW w:type="dxa" w:w="2880"/>
          </w:tcPr>
          <w:p>
            <w:r>
              <w:t>string</w:t>
            </w:r>
          </w:p>
        </w:tc>
        <w:tc>
          <w:tcPr>
            <w:tcW w:type="dxa" w:w="2880"/>
          </w:tcPr>
          <w:p>
            <w:r>
              <w:t>Article title.</w:t>
            </w:r>
          </w:p>
        </w:tc>
      </w:tr>
      <w:tr>
        <w:tc>
          <w:tcPr>
            <w:tcW w:type="dxa" w:w="2880"/>
          </w:tcPr>
          <w:p>
            <w:r>
              <w:t>description</w:t>
            </w:r>
          </w:p>
        </w:tc>
        <w:tc>
          <w:tcPr>
            <w:tcW w:type="dxa" w:w="2880"/>
          </w:tcPr>
          <w:p>
            <w:r>
              <w:t>string</w:t>
            </w:r>
          </w:p>
        </w:tc>
        <w:tc>
          <w:tcPr>
            <w:tcW w:type="dxa" w:w="2880"/>
          </w:tcPr>
          <w:p>
            <w:r>
              <w:t>Article description (may contain HTML).</w:t>
            </w:r>
          </w:p>
        </w:tc>
      </w:tr>
      <w:tr>
        <w:tc>
          <w:tcPr>
            <w:tcW w:type="dxa" w:w="2880"/>
          </w:tcPr>
          <w:p>
            <w:r>
              <w:t>description_text</w:t>
            </w:r>
          </w:p>
        </w:tc>
        <w:tc>
          <w:tcPr>
            <w:tcW w:type="dxa" w:w="2880"/>
          </w:tcPr>
          <w:p>
            <w:r>
              <w:t>string</w:t>
            </w:r>
          </w:p>
        </w:tc>
        <w:tc>
          <w:tcPr>
            <w:tcW w:type="dxa" w:w="2880"/>
          </w:tcPr>
          <w:p>
            <w:r>
              <w:t>Plain-text version of the description.</w:t>
            </w:r>
          </w:p>
        </w:tc>
      </w:tr>
      <w:tr>
        <w:tc>
          <w:tcPr>
            <w:tcW w:type="dxa" w:w="2880"/>
          </w:tcPr>
          <w:p>
            <w:r>
              <w:t>status</w:t>
            </w:r>
          </w:p>
        </w:tc>
        <w:tc>
          <w:tcPr>
            <w:tcW w:type="dxa" w:w="2880"/>
          </w:tcPr>
          <w:p>
            <w:r>
              <w:t>number</w:t>
            </w:r>
          </w:p>
        </w:tc>
        <w:tc>
          <w:tcPr>
            <w:tcW w:type="dxa" w:w="2880"/>
          </w:tcPr>
          <w:p>
            <w:r>
              <w:t>Article status (numeric code as returned by API).</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'https://{{FRESHDESK_DOMAIN}}.freshdesk.com/api/v2/solutions/folders/4/articles/es' \</w:t>
        <w:br/>
        <w:t xml:space="preserve"> --header 'Accept: application/json'</w:t>
      </w:r>
    </w:p>
    <w:p>
      <w:r>
        <w:br w:type="page"/>
      </w:r>
    </w:p>
    <w:p>
      <w:pPr>
        <w:pStyle w:val="Heading2"/>
      </w:pPr>
      <w:r>
        <w:t>104. [GET] List Solution Categories (Translated)</w:t>
      </w:r>
    </w:p>
    <w:p>
      <w:r>
        <w:rPr>
          <w:b/>
        </w:rPr>
        <w:t xml:space="preserve">Endpoint: </w:t>
      </w:r>
      <w:r>
        <w:rPr>
          <w:rFonts w:ascii="Courier New" w:hAnsi="Courier New"/>
          <w:sz w:val="18"/>
        </w:rPr>
        <w:t>/api/v2/solutions/categories/{{languageCode}}</w:t>
      </w:r>
    </w:p>
    <w:p>
      <w:pPr>
        <w:pStyle w:val="Heading3"/>
      </w:pPr>
      <w:r>
        <w:t>List Solution Categories</w:t>
      </w:r>
    </w:p>
    <w:p>
      <w:pPr>
        <w:pStyle w:val="Heading3"/>
      </w:pPr>
      <w:r>
        <w:t>Method</w:t>
      </w:r>
    </w:p>
    <w:p>
      <w:r>
        <w:t>GET</w:t>
      </w:r>
    </w:p>
    <w:p>
      <w:pPr>
        <w:pStyle w:val="Heading3"/>
      </w:pPr>
      <w:r>
        <w:t>URL</w:t>
      </w:r>
    </w:p>
    <w:p>
      <w:r>
        <w:t>https://{{FRESHDESK_DOMAIN}}.freshdesk.com/api/v2/solutions/categories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solution categories available in the Freshdesk Solutions module.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"Default Category",</w:t>
        <w:br/>
        <w:t xml:space="preserve"> "description": null,</w:t>
        <w:br/>
        <w:t xml:space="preserve"> "created_at": "2016-09-08T05:50:39Z",</w:t>
        <w:br/>
        <w:t xml:space="preserve"> "updated_at": "2016-09-08T05:50:39Z"</w:t>
        <w:br/>
        <w:t xml:space="preserve"> },</w:t>
        <w:br/>
        <w:t xml:space="preserve"> {</w:t>
        <w:br/>
        <w:t xml:space="preserve"> "id": 2,</w:t>
        <w:br/>
        <w:t xml:space="preserve"> "name": "General",</w:t>
        <w:br/>
        <w:t xml:space="preserve"> "description": "Default solution category, feel free to edit or delete it.",</w:t>
        <w:br/>
        <w:t xml:space="preserve"> "created_at": "2016-09-08T05:50:39Z",</w:t>
        <w:br/>
        <w:t xml:space="preserve"> "updated_at": "2016-09-08T05:50:39Z"</w:t>
        <w:br/>
        <w:t xml:space="preserve"> },</w:t>
        <w:br/>
        <w:t xml:space="preserve"> {</w:t>
        <w:br/>
        <w:t xml:space="preserve"> "id": 3,</w:t>
        <w:br/>
        <w:t xml:space="preserve"> "name": "sample category",</w:t>
        <w:br/>
        <w:t xml:space="preserve"> "description": "This is a sample category created for demo purpose.",</w:t>
        <w:br/>
        <w:t xml:space="preserve"> "created_at": "2016-09-08T07:01:25Z",</w:t>
        <w:br/>
        <w:t xml:space="preserve"> "updated_at": "2016-09-08T07:01:25Z"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solution category.</w:t>
            </w:r>
          </w:p>
        </w:tc>
      </w:tr>
      <w:tr>
        <w:tc>
          <w:tcPr>
            <w:tcW w:type="dxa" w:w="2880"/>
          </w:tcPr>
          <w:p>
            <w:r>
              <w:t>name</w:t>
            </w:r>
          </w:p>
        </w:tc>
        <w:tc>
          <w:tcPr>
            <w:tcW w:type="dxa" w:w="2880"/>
          </w:tcPr>
          <w:p>
            <w:r>
              <w:t>string</w:t>
            </w:r>
          </w:p>
        </w:tc>
        <w:tc>
          <w:tcPr>
            <w:tcW w:type="dxa" w:w="2880"/>
          </w:tcPr>
          <w:p>
            <w:r>
              <w:t>Name of the solution category.</w:t>
            </w:r>
          </w:p>
        </w:tc>
      </w:tr>
      <w:tr>
        <w:tc>
          <w:tcPr>
            <w:tcW w:type="dxa" w:w="2880"/>
          </w:tcPr>
          <w:p>
            <w:r>
              <w:t>description</w:t>
            </w:r>
          </w:p>
        </w:tc>
        <w:tc>
          <w:tcPr>
            <w:tcW w:type="dxa" w:w="2880"/>
          </w:tcPr>
          <w:p>
            <w:r>
              <w:t>string | null</w:t>
            </w:r>
          </w:p>
        </w:tc>
        <w:tc>
          <w:tcPr>
            <w:tcW w:type="dxa" w:w="2880"/>
          </w:tcPr>
          <w:p>
            <w:r>
              <w:t>Description of the solution category. Can be null.</w:t>
            </w:r>
          </w:p>
        </w:tc>
      </w:tr>
      <w:tr>
        <w:tc>
          <w:tcPr>
            <w:tcW w:type="dxa" w:w="2880"/>
          </w:tcPr>
          <w:p>
            <w:r>
              <w:t>created_at</w:t>
            </w:r>
          </w:p>
        </w:tc>
        <w:tc>
          <w:tcPr>
            <w:tcW w:type="dxa" w:w="2880"/>
          </w:tcPr>
          <w:p>
            <w:r>
              <w:t>string</w:t>
            </w:r>
          </w:p>
        </w:tc>
        <w:tc>
          <w:tcPr>
            <w:tcW w:type="dxa" w:w="2880"/>
          </w:tcPr>
          <w:p>
            <w:r>
              <w:t>Timestamp when the category was created (ISO 8601).</w:t>
            </w:r>
          </w:p>
        </w:tc>
      </w:tr>
      <w:tr>
        <w:tc>
          <w:tcPr>
            <w:tcW w:type="dxa" w:w="2880"/>
          </w:tcPr>
          <w:p>
            <w:r>
              <w:t>updated_at</w:t>
            </w:r>
          </w:p>
        </w:tc>
        <w:tc>
          <w:tcPr>
            <w:tcW w:type="dxa" w:w="2880"/>
          </w:tcPr>
          <w:p>
            <w:r>
              <w:t>string</w:t>
            </w:r>
          </w:p>
        </w:tc>
        <w:tc>
          <w:tcPr>
            <w:tcW w:type="dxa" w:w="2880"/>
          </w:tcPr>
          <w:p>
            <w:r>
              <w:t>Timestamp when the category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'https://{{FRESHDESK_DOMAIN}}.freshdesk.com/api/v2/solutions/categories' \</w:t>
        <w:br/>
        <w:t xml:space="preserve"> --header 'Accept: application/json'</w:t>
      </w:r>
    </w:p>
    <w:p>
      <w:pPr>
        <w:pStyle w:val="Heading3"/>
      </w:pPr>
      <w:r>
        <w:t>Example Usage</w:t>
      </w:r>
    </w:p>
    <w:p>
      <w:pPr>
        <w:pStyle w:val="Heading3"/>
      </w:pPr>
      <w:r>
        <w:t>Example 1: List all solution categories</w:t>
      </w:r>
    </w:p>
    <w:p>
      <w:pPr>
        <w:pStyle w:val="Heading3"/>
      </w:pPr>
      <w:r>
        <w:t>Method</w:t>
      </w:r>
    </w:p>
    <w:p>
      <w:r>
        <w:t>GET</w:t>
      </w:r>
    </w:p>
    <w:p>
      <w:pPr>
        <w:pStyle w:val="Heading3"/>
      </w:pPr>
      <w:r>
        <w:t>URL</w:t>
      </w:r>
    </w:p>
    <w:p>
      <w:r>
        <w:t>https://{{FRESHDESK_DOMAIN}}.freshdesk.com/api/v2/solutions/categories/{{language_code}}</w:t>
      </w:r>
    </w:p>
    <w:p>
      <w:pPr>
        <w:pStyle w:val="Heading3"/>
      </w:pPr>
      <w:r>
        <w:t>Headers</w:t>
      </w:r>
    </w:p>
    <w:p>
      <w:pPr>
        <w:pStyle w:val="Heading3"/>
      </w:pPr>
      <w:r>
        <w:t>Description</w:t>
      </w:r>
    </w:p>
    <w:p>
      <w:r>
        <w:t>Retrieves solution categories translated for a specific language.</w:t>
      </w:r>
    </w:p>
    <w:p>
      <w:pPr>
        <w:pStyle w:val="Heading3"/>
      </w:pPr>
      <w:r>
        <w:t>Enforcement Rules</w:t>
      </w:r>
    </w:p>
    <w:p>
      <w:pPr>
        <w:pStyle w:val="ListBullet"/>
      </w:pPr>
      <w:r>
        <w:t>The language_code path parameter must always be present.</w:t>
      </w:r>
    </w:p>
    <w:p>
      <w:pPr>
        <w:pStyle w:val="ListBullet"/>
      </w:pPr>
      <w:r>
        <w:t>Always construct the path as /api/v2/solutions/categories/{{language_code}}, where {{language_code}} is a non-empty string.</w:t>
      </w:r>
    </w:p>
    <w:p>
      <w:pPr>
        <w:pStyle w:val="ListBullet"/>
      </w:pPr>
      <w:r>
        <w:t>Do not call the API with a missing or empty language_code (e.g., avoid /api/v2/solutions/categories/).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/api/v2/solutions/categories/es</w:t>
      </w:r>
    </w:p>
    <w:p>
      <w:pPr>
        <w:pStyle w:val="Heading3"/>
      </w:pPr>
      <w:r>
        <w:t>Invalid Examples</w:t>
      </w:r>
    </w:p>
    <w:p>
      <w:r>
        <w:rPr>
          <w:b/>
          <w:color w:val="666666"/>
          <w:sz w:val="16"/>
        </w:rPr>
        <w:t>[http]</w:t>
      </w:r>
    </w:p>
    <w:p>
      <w:pPr>
        <w:shd w:fill="F2F2F2" w:val="clear"/>
      </w:pPr>
      <w:r>
        <w:rPr>
          <w:rFonts w:ascii="Courier New" w:hAnsi="Courier New"/>
          <w:sz w:val="17"/>
        </w:rPr>
        <w:t>/api/v2/solutions/categories/</w:t>
        <w:br/>
        <w:t>/api/v2/solutions/categories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Language code for the translation (example shown: 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w:t>
        <w:br/>
        <w:t xml:space="preserve"> "name": "la categoría de la muestra",</w:t>
        <w:br/>
        <w:t xml:space="preserve"> "description": "este es creado para fines de demostración",</w:t>
        <w:br/>
        <w:t xml:space="preserve"> "created_at": "2016-09-08T07:04:07Z",</w:t>
        <w:br/>
        <w:t xml:space="preserve"> "updated_at": "2016-09-08T07:04:07Z"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solution category.</w:t>
            </w:r>
          </w:p>
        </w:tc>
      </w:tr>
      <w:tr>
        <w:tc>
          <w:tcPr>
            <w:tcW w:type="dxa" w:w="2880"/>
          </w:tcPr>
          <w:p>
            <w:r>
              <w:t>name</w:t>
            </w:r>
          </w:p>
        </w:tc>
        <w:tc>
          <w:tcPr>
            <w:tcW w:type="dxa" w:w="2880"/>
          </w:tcPr>
          <w:p>
            <w:r>
              <w:t>string</w:t>
            </w:r>
          </w:p>
        </w:tc>
        <w:tc>
          <w:tcPr>
            <w:tcW w:type="dxa" w:w="2880"/>
          </w:tcPr>
          <w:p>
            <w:r>
              <w:t>Translated name of the solution category.</w:t>
            </w:r>
          </w:p>
        </w:tc>
      </w:tr>
      <w:tr>
        <w:tc>
          <w:tcPr>
            <w:tcW w:type="dxa" w:w="2880"/>
          </w:tcPr>
          <w:p>
            <w:r>
              <w:t>description</w:t>
            </w:r>
          </w:p>
        </w:tc>
        <w:tc>
          <w:tcPr>
            <w:tcW w:type="dxa" w:w="2880"/>
          </w:tcPr>
          <w:p>
            <w:r>
              <w:t>string | null</w:t>
            </w:r>
          </w:p>
        </w:tc>
        <w:tc>
          <w:tcPr>
            <w:tcW w:type="dxa" w:w="2880"/>
          </w:tcPr>
          <w:p>
            <w:r>
              <w:t>Translated description of the solution category (may be null).</w:t>
            </w:r>
          </w:p>
        </w:tc>
      </w:tr>
      <w:tr>
        <w:tc>
          <w:tcPr>
            <w:tcW w:type="dxa" w:w="2880"/>
          </w:tcPr>
          <w:p>
            <w:r>
              <w:t>created_at</w:t>
            </w:r>
          </w:p>
        </w:tc>
        <w:tc>
          <w:tcPr>
            <w:tcW w:type="dxa" w:w="2880"/>
          </w:tcPr>
          <w:p>
            <w:r>
              <w:t>string</w:t>
            </w:r>
          </w:p>
        </w:tc>
        <w:tc>
          <w:tcPr>
            <w:tcW w:type="dxa" w:w="2880"/>
          </w:tcPr>
          <w:p>
            <w:r>
              <w:t>Timestamp when the category was created (ISO 8601).</w:t>
            </w:r>
          </w:p>
        </w:tc>
      </w:tr>
      <w:tr>
        <w:tc>
          <w:tcPr>
            <w:tcW w:type="dxa" w:w="2880"/>
          </w:tcPr>
          <w:p>
            <w:r>
              <w:t>updated_at</w:t>
            </w:r>
          </w:p>
        </w:tc>
        <w:tc>
          <w:tcPr>
            <w:tcW w:type="dxa" w:w="2880"/>
          </w:tcPr>
          <w:p>
            <w:r>
              <w:t>string</w:t>
            </w:r>
          </w:p>
        </w:tc>
        <w:tc>
          <w:tcPr>
            <w:tcW w:type="dxa" w:w="2880"/>
          </w:tcPr>
          <w:p>
            <w:r>
              <w:t>Timestamp when the category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'https://{{FRESHDESK_DOMAIN}}.freshdesk.com/api/v2/solutions/categories/es' \</w:t>
        <w:br/>
        <w:t xml:space="preserve"> --header 'Accept: application/json'</w:t>
      </w:r>
    </w:p>
    <w:p>
      <w:pPr>
        <w:pStyle w:val="Heading3"/>
      </w:pPr>
      <w:r>
        <w:t>Example Usage</w:t>
      </w:r>
    </w:p>
    <w:p>
      <w:pPr>
        <w:pStyle w:val="Heading3"/>
      </w:pPr>
      <w:r>
        <w:t>Example 1: List translated solution categories (Spanish)</w:t>
      </w:r>
    </w:p>
    <w:p>
      <w:pPr>
        <w:pStyle w:val="Heading3"/>
      </w:pPr>
      <w:r>
        <w:t>Related solutionCategories actions</w:t>
      </w:r>
    </w:p>
    <w:p>
      <w:pPr>
        <w:pStyle w:val="ListBullet"/>
      </w:pPr>
      <w:r>
        <w:t>[PUT] Update a Solution Category — /api/v2/solutions/categories/{{id}}</w:t>
      </w:r>
    </w:p>
    <w:p>
      <w:r>
        <w:br w:type="page"/>
      </w:r>
    </w:p>
    <w:p>
      <w:pPr>
        <w:pStyle w:val="Heading2"/>
      </w:pPr>
      <w:r>
        <w:t>105. [GET] List a Category’s Solution Folders</w:t>
      </w:r>
    </w:p>
    <w:p>
      <w:r>
        <w:rPr>
          <w:b/>
        </w:rPr>
        <w:t xml:space="preserve">Endpoint: </w:t>
      </w:r>
      <w:r>
        <w:rPr>
          <w:rFonts w:ascii="Courier New" w:hAnsi="Courier New"/>
          <w:sz w:val="18"/>
        </w:rPr>
        <w:t>/api/v2/solutions/categories/{{categoryId}}/folders</w:t>
      </w:r>
    </w:p>
    <w:p>
      <w:pPr>
        <w:pStyle w:val="Heading3"/>
      </w:pPr>
      <w:r>
        <w:t>Prerequisites</w:t>
      </w:r>
    </w:p>
    <w:p>
      <w:pPr>
        <w:pStyle w:val="ListBullet"/>
      </w:pPr>
      <w:r>
        <w:t>A valid Solutions Category ID (category_id) must exist in Freshdesk.</w:t>
      </w:r>
    </w:p>
    <w:p>
      <w:pPr>
        <w:pStyle w:val="Heading3"/>
      </w:pPr>
      <w:r>
        <w:t>Method</w:t>
      </w:r>
    </w:p>
    <w:p>
      <w:r>
        <w:t>GET</w:t>
      </w:r>
    </w:p>
    <w:p>
      <w:pPr>
        <w:pStyle w:val="Heading3"/>
      </w:pPr>
      <w:r>
        <w:t>URL</w:t>
      </w:r>
    </w:p>
    <w:p>
      <w:r>
        <w:t>https://{{FRESHDESK_DOMAIN}}.freshdesk.com/api/v2/solutions/categories/{{category_id}}/folders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solution folders that belong to a specific Solutions category. The response includes folder metadata (counts, visibility), hierarchy information, and timestamps.</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/categories//folders).</w:t>
      </w:r>
    </w:p>
    <w:p>
      <w:pPr>
        <w:pStyle w:val="ListBullet"/>
      </w:pPr>
      <w:r>
        <w:t>Always construct the path as /api/v2/solutions/categories/{{category_id}}/folders, where {{category_id}}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/api/v2/solutions/categories/3/folders</w:t>
        <w:br/>
        <w:t>/api/v2/solutions/categories/12345/folders</w:t>
      </w:r>
    </w:p>
    <w:p>
      <w:pPr>
        <w:pStyle w:val="Heading3"/>
      </w:pPr>
      <w:r>
        <w:t>Invalid Examples</w:t>
      </w:r>
    </w:p>
    <w:p>
      <w:r>
        <w:rPr>
          <w:b/>
          <w:color w:val="666666"/>
          <w:sz w:val="16"/>
        </w:rPr>
        <w:t>[http]</w:t>
      </w:r>
    </w:p>
    <w:p>
      <w:pPr>
        <w:shd w:fill="F2F2F2" w:val="clear"/>
      </w:pPr>
      <w:r>
        <w:rPr>
          <w:rFonts w:ascii="Courier New" w:hAnsi="Courier New"/>
          <w:sz w:val="17"/>
        </w:rPr>
        <w:t>/api/v2/solutions/categories//folders</w:t>
        <w:br/>
        <w:t>/api/v2/solutions/categories/folders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solutions category whose folders you want to list.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w:t>
        <w:br/>
        <w:t xml:space="preserve"> "name": "sample folder",</w:t>
        <w:br/>
        <w:t xml:space="preserve"> "description": "This is created for demo purpose",</w:t>
        <w:br/>
        <w:t xml:space="preserve"> "parent_folder_id": 2,</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"articles_count": 5,</w:t>
        <w:br/>
        <w:t xml:space="preserve"> "sub_folders_count": 3,</w:t>
        <w:br/>
        <w:t xml:space="preserve"> "visibility": 4,</w:t>
        <w:br/>
        <w:t xml:space="preserve"> "created_at": "2016-09-08T12:04:49Z",</w:t>
        <w:br/>
        <w:t xml:space="preserve"> "updated_at": "2016-09-08T13:17:47Z",</w:t>
        <w:br/>
        <w:t xml:space="preserve"> "company_ids": [</w:t>
        <w:br/>
        <w:t xml:space="preserv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Folder ID.</w:t>
            </w:r>
          </w:p>
        </w:tc>
      </w:tr>
      <w:tr>
        <w:tc>
          <w:tcPr>
            <w:tcW w:type="dxa" w:w="2880"/>
          </w:tcPr>
          <w:p>
            <w:r>
              <w:t>name</w:t>
            </w:r>
          </w:p>
        </w:tc>
        <w:tc>
          <w:tcPr>
            <w:tcW w:type="dxa" w:w="2880"/>
          </w:tcPr>
          <w:p>
            <w:r>
              <w:t>string</w:t>
            </w:r>
          </w:p>
        </w:tc>
        <w:tc>
          <w:tcPr>
            <w:tcW w:type="dxa" w:w="2880"/>
          </w:tcPr>
          <w:p>
            <w:r>
              <w:t>Folder name.</w:t>
            </w:r>
          </w:p>
        </w:tc>
      </w:tr>
      <w:tr>
        <w:tc>
          <w:tcPr>
            <w:tcW w:type="dxa" w:w="2880"/>
          </w:tcPr>
          <w:p>
            <w:r>
              <w:t>description</w:t>
            </w:r>
          </w:p>
        </w:tc>
        <w:tc>
          <w:tcPr>
            <w:tcW w:type="dxa" w:w="2880"/>
          </w:tcPr>
          <w:p>
            <w:r>
              <w:t>string</w:t>
            </w:r>
          </w:p>
        </w:tc>
        <w:tc>
          <w:tcPr>
            <w:tcW w:type="dxa" w:w="2880"/>
          </w:tcPr>
          <w:p>
            <w:r>
              <w:t>Folder description.</w:t>
            </w:r>
          </w:p>
        </w:tc>
      </w:tr>
      <w:tr>
        <w:tc>
          <w:tcPr>
            <w:tcW w:type="dxa" w:w="2880"/>
          </w:tcPr>
          <w:p>
            <w:r>
              <w:t>parent_folder_id</w:t>
            </w:r>
          </w:p>
        </w:tc>
        <w:tc>
          <w:tcPr>
            <w:tcW w:type="dxa" w:w="2880"/>
          </w:tcPr>
          <w:p>
            <w:r>
              <w:t>number</w:t>
            </w:r>
          </w:p>
        </w:tc>
        <w:tc>
          <w:tcPr>
            <w:tcW w:type="dxa" w:w="2880"/>
          </w:tcPr>
          <w:p>
            <w:r>
              <w:t>ID of the parent folder.</w:t>
            </w:r>
          </w:p>
        </w:tc>
      </w:tr>
      <w:tr>
        <w:tc>
          <w:tcPr>
            <w:tcW w:type="dxa" w:w="2880"/>
          </w:tcPr>
          <w:p>
            <w:r>
              <w:t>hierarchy</w:t>
            </w:r>
          </w:p>
        </w:tc>
        <w:tc>
          <w:tcPr>
            <w:tcW w:type="dxa" w:w="2880"/>
          </w:tcPr>
          <w:p>
            <w:r>
              <w:t>array</w:t>
            </w:r>
          </w:p>
        </w:tc>
        <w:tc>
          <w:tcPr>
            <w:tcW w:type="dxa" w:w="2880"/>
          </w:tcPr>
          <w:p>
            <w:r>
              <w:t>Hierarchy trail describing where the folder sits (category and nested folders).</w:t>
            </w:r>
          </w:p>
        </w:tc>
      </w:tr>
      <w:tr>
        <w:tc>
          <w:tcPr>
            <w:tcW w:type="dxa" w:w="2880"/>
          </w:tcPr>
          <w:p>
            <w:r>
              <w:t>hierarchy[].level</w:t>
            </w:r>
          </w:p>
        </w:tc>
        <w:tc>
          <w:tcPr>
            <w:tcW w:type="dxa" w:w="2880"/>
          </w:tcPr>
          <w:p>
            <w:r>
              <w:t>number</w:t>
            </w:r>
          </w:p>
        </w:tc>
        <w:tc>
          <w:tcPr>
            <w:tcW w:type="dxa" w:w="2880"/>
          </w:tcPr>
          <w:p>
            <w:r>
              <w:t>Depth level in the hierarchy (0 is the category).</w:t>
            </w:r>
          </w:p>
        </w:tc>
      </w:tr>
      <w:tr>
        <w:tc>
          <w:tcPr>
            <w:tcW w:type="dxa" w:w="2880"/>
          </w:tcPr>
          <w:p>
            <w:r>
              <w:t>hierarchy[].type</w:t>
            </w:r>
          </w:p>
        </w:tc>
        <w:tc>
          <w:tcPr>
            <w:tcW w:type="dxa" w:w="2880"/>
          </w:tcPr>
          <w:p>
            <w:r>
              <w:t>string</w:t>
            </w:r>
          </w:p>
        </w:tc>
        <w:tc>
          <w:tcPr>
            <w:tcW w:type="dxa" w:w="2880"/>
          </w:tcPr>
          <w:p>
            <w:r>
              <w:t>Node type in the hierarchy (e.g., category, folder).</w:t>
            </w:r>
          </w:p>
        </w:tc>
      </w:tr>
      <w:tr>
        <w:tc>
          <w:tcPr>
            <w:tcW w:type="dxa" w:w="2880"/>
          </w:tcPr>
          <w:p>
            <w:r>
              <w:t>hierarchy[].data</w:t>
            </w:r>
          </w:p>
        </w:tc>
        <w:tc>
          <w:tcPr>
            <w:tcW w:type="dxa" w:w="2880"/>
          </w:tcPr>
          <w:p>
            <w:r>
              <w:t>object</w:t>
            </w:r>
          </w:p>
        </w:tc>
        <w:tc>
          <w:tcPr>
            <w:tcW w:type="dxa" w:w="2880"/>
          </w:tcPr>
          <w:p>
            <w:r>
              <w:t>Metadata for the hierarchy node.</w:t>
            </w:r>
          </w:p>
        </w:tc>
      </w:tr>
      <w:tr>
        <w:tc>
          <w:tcPr>
            <w:tcW w:type="dxa" w:w="2880"/>
          </w:tcPr>
          <w:p>
            <w:r>
              <w:t>hierarchy[].data.id</w:t>
            </w:r>
          </w:p>
        </w:tc>
        <w:tc>
          <w:tcPr>
            <w:tcW w:type="dxa" w:w="2880"/>
          </w:tcPr>
          <w:p>
            <w:r>
              <w:t>number</w:t>
            </w:r>
          </w:p>
        </w:tc>
        <w:tc>
          <w:tcPr>
            <w:tcW w:type="dxa" w:w="2880"/>
          </w:tcPr>
          <w:p>
            <w:r>
              <w:t>ID of the category/folder node.</w:t>
            </w:r>
          </w:p>
        </w:tc>
      </w:tr>
      <w:tr>
        <w:tc>
          <w:tcPr>
            <w:tcW w:type="dxa" w:w="2880"/>
          </w:tcPr>
          <w:p>
            <w:r>
              <w:t>hierarchy[].data.name</w:t>
            </w:r>
          </w:p>
        </w:tc>
        <w:tc>
          <w:tcPr>
            <w:tcW w:type="dxa" w:w="2880"/>
          </w:tcPr>
          <w:p>
            <w:r>
              <w:t>string</w:t>
            </w:r>
          </w:p>
        </w:tc>
        <w:tc>
          <w:tcPr>
            <w:tcW w:type="dxa" w:w="2880"/>
          </w:tcPr>
          <w:p>
            <w:r>
              <w:t>Name of the category/folder node.</w:t>
            </w:r>
          </w:p>
        </w:tc>
      </w:tr>
      <w:tr>
        <w:tc>
          <w:tcPr>
            <w:tcW w:type="dxa" w:w="2880"/>
          </w:tcPr>
          <w:p>
            <w:r>
              <w:t>hierarchy[].data.language</w:t>
            </w:r>
          </w:p>
        </w:tc>
        <w:tc>
          <w:tcPr>
            <w:tcW w:type="dxa" w:w="2880"/>
          </w:tcPr>
          <w:p>
            <w:r>
              <w:t>string</w:t>
            </w:r>
          </w:p>
        </w:tc>
        <w:tc>
          <w:tcPr>
            <w:tcW w:type="dxa" w:w="2880"/>
          </w:tcPr>
          <w:p>
            <w:r>
              <w:t>Language code for the node (e.g., en).</w:t>
            </w:r>
          </w:p>
        </w:tc>
      </w:tr>
      <w:tr>
        <w:tc>
          <w:tcPr>
            <w:tcW w:type="dxa" w:w="2880"/>
          </w:tcPr>
          <w:p>
            <w:r>
              <w:t>articles_count</w:t>
            </w:r>
          </w:p>
        </w:tc>
        <w:tc>
          <w:tcPr>
            <w:tcW w:type="dxa" w:w="2880"/>
          </w:tcPr>
          <w:p>
            <w:r>
              <w:t>number</w:t>
            </w:r>
          </w:p>
        </w:tc>
        <w:tc>
          <w:tcPr>
            <w:tcW w:type="dxa" w:w="2880"/>
          </w:tcPr>
          <w:p>
            <w:r>
              <w:t>Number of articles in the folder.</w:t>
            </w:r>
          </w:p>
        </w:tc>
      </w:tr>
      <w:tr>
        <w:tc>
          <w:tcPr>
            <w:tcW w:type="dxa" w:w="2880"/>
          </w:tcPr>
          <w:p>
            <w:r>
              <w:t>sub_folders_count</w:t>
            </w:r>
          </w:p>
        </w:tc>
        <w:tc>
          <w:tcPr>
            <w:tcW w:type="dxa" w:w="2880"/>
          </w:tcPr>
          <w:p>
            <w:r>
              <w:t>number</w:t>
            </w:r>
          </w:p>
        </w:tc>
        <w:tc>
          <w:tcPr>
            <w:tcW w:type="dxa" w:w="2880"/>
          </w:tcPr>
          <w:p>
            <w:r>
              <w:t>Number of sub-folders under the folder.</w:t>
            </w:r>
          </w:p>
        </w:tc>
      </w:tr>
      <w:tr>
        <w:tc>
          <w:tcPr>
            <w:tcW w:type="dxa" w:w="2880"/>
          </w:tcPr>
          <w:p>
            <w:r>
              <w:t>visibility</w:t>
            </w:r>
          </w:p>
        </w:tc>
        <w:tc>
          <w:tcPr>
            <w:tcW w:type="dxa" w:w="2880"/>
          </w:tcPr>
          <w:p>
            <w:r>
              <w:t>number</w:t>
            </w:r>
          </w:p>
        </w:tc>
        <w:tc>
          <w:tcPr>
            <w:tcW w:type="dxa" w:w="2880"/>
          </w:tcPr>
          <w:p>
            <w:r>
              <w:t>Visibility setting value for the folder (numeric code as returned by the API).</w:t>
            </w:r>
          </w:p>
        </w:tc>
      </w:tr>
      <w:tr>
        <w:tc>
          <w:tcPr>
            <w:tcW w:type="dxa" w:w="2880"/>
          </w:tcPr>
          <w:p>
            <w:r>
              <w:t>created_at</w:t>
            </w:r>
          </w:p>
        </w:tc>
        <w:tc>
          <w:tcPr>
            <w:tcW w:type="dxa" w:w="2880"/>
          </w:tcPr>
          <w:p>
            <w:r>
              <w:t>string</w:t>
            </w:r>
          </w:p>
        </w:tc>
        <w:tc>
          <w:tcPr>
            <w:tcW w:type="dxa" w:w="2880"/>
          </w:tcPr>
          <w:p>
            <w:r>
              <w:t>ISO 8601 timestamp when the folder was created.</w:t>
            </w:r>
          </w:p>
        </w:tc>
      </w:tr>
      <w:tr>
        <w:tc>
          <w:tcPr>
            <w:tcW w:type="dxa" w:w="2880"/>
          </w:tcPr>
          <w:p>
            <w:r>
              <w:t>updated_at</w:t>
            </w:r>
          </w:p>
        </w:tc>
        <w:tc>
          <w:tcPr>
            <w:tcW w:type="dxa" w:w="2880"/>
          </w:tcPr>
          <w:p>
            <w:r>
              <w:t>string</w:t>
            </w:r>
          </w:p>
        </w:tc>
        <w:tc>
          <w:tcPr>
            <w:tcW w:type="dxa" w:w="2880"/>
          </w:tcPr>
          <w:p>
            <w:r>
              <w:t>ISO 8601 timestamp when the folder was last updated.</w:t>
            </w:r>
          </w:p>
        </w:tc>
      </w:tr>
      <w:tr>
        <w:tc>
          <w:tcPr>
            <w:tcW w:type="dxa" w:w="2880"/>
          </w:tcPr>
          <w:p>
            <w:r>
              <w:t>company_ids</w:t>
            </w:r>
          </w:p>
        </w:tc>
        <w:tc>
          <w:tcPr>
            <w:tcW w:type="dxa" w:w="2880"/>
          </w:tcPr>
          <w:p>
            <w:r>
              <w:t>array</w:t>
            </w:r>
          </w:p>
        </w:tc>
        <w:tc>
          <w:tcPr>
            <w:tcW w:type="dxa" w:w="2880"/>
          </w:tcPr>
          <w:p>
            <w:r>
              <w:t>List of company IDs associated with the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'https://{{FRESHDESK_DOMAIN}}.freshdesk.com/api/v2/solutions/categories/3/folders' \</w:t>
        <w:br/>
        <w:t xml:space="preserve"> --header 'Accept: application/json'</w:t>
      </w:r>
    </w:p>
    <w:p>
      <w:pPr>
        <w:pStyle w:val="Heading3"/>
      </w:pPr>
      <w:r>
        <w:t>Example Usage</w:t>
      </w:r>
    </w:p>
    <w:p>
      <w:pPr>
        <w:pStyle w:val="Heading3"/>
      </w:pPr>
      <w:r>
        <w:t>Example 1: List folders in a category</w:t>
      </w:r>
    </w:p>
    <w:p>
      <w:pPr>
        <w:pStyle w:val="Heading3"/>
      </w:pPr>
      <w:r>
        <w:t>List a Category’s Solution Folders (Translated)</w:t>
      </w:r>
    </w:p>
    <w:p>
      <w:pPr>
        <w:pStyle w:val="Heading3"/>
      </w:pPr>
      <w:r>
        <w:t>Prerequisites</w:t>
      </w:r>
    </w:p>
    <w:p>
      <w:pPr>
        <w:pStyle w:val="ListBullet"/>
      </w:pPr>
      <w:r>
        <w:t>A valid Solutions Category ID (category_id) must exist in Freshdesk.</w:t>
      </w:r>
    </w:p>
    <w:p>
      <w:pPr>
        <w:pStyle w:val="ListBullet"/>
      </w:pPr>
      <w:r>
        <w:t>A valid language_code must be available for translated solution content (example shown: es).</w:t>
      </w:r>
    </w:p>
    <w:p>
      <w:pPr>
        <w:pStyle w:val="Heading3"/>
      </w:pPr>
      <w:r>
        <w:t>Method</w:t>
      </w:r>
    </w:p>
    <w:p>
      <w:r>
        <w:t>GET</w:t>
      </w:r>
    </w:p>
    <w:p>
      <w:pPr>
        <w:pStyle w:val="Heading3"/>
      </w:pPr>
      <w:r>
        <w:t>URL</w:t>
      </w:r>
    </w:p>
    <w:p>
      <w:r>
        <w:t>https://{{FRESHDESK_DOMAIN}}.freshdesk.com/api/v2/solutions/categories/{{category_id}}/folders/{{language_code}}</w:t>
      </w:r>
    </w:p>
    <w:p>
      <w:pPr>
        <w:pStyle w:val="Heading3"/>
      </w:pPr>
      <w:r>
        <w:t>Headers</w:t>
      </w:r>
    </w:p>
    <w:p>
      <w:pPr>
        <w:pStyle w:val="Heading3"/>
      </w:pPr>
      <w:r>
        <w:t>Description</w:t>
      </w:r>
    </w:p>
    <w:p>
      <w:r>
        <w:t>Returns the list of solution folders in a category for a specific language translation, using the provided language_code.</w:t>
      </w:r>
    </w:p>
    <w:p>
      <w:pPr>
        <w:pStyle w:val="Heading3"/>
      </w:pPr>
      <w:r>
        <w:t>Enforcement Rules</w:t>
      </w:r>
    </w:p>
    <w:p>
      <w:pPr>
        <w:pStyle w:val="ListBullet"/>
      </w:pPr>
      <w:r>
        <w:t>The category_id path parameter must always be present.</w:t>
      </w:r>
    </w:p>
    <w:p>
      <w:pPr>
        <w:pStyle w:val="ListBullet"/>
      </w:pPr>
      <w:r>
        <w:t>The language_code path parameter must always be present.</w:t>
      </w:r>
    </w:p>
    <w:p>
      <w:pPr>
        <w:pStyle w:val="ListBullet"/>
      </w:pPr>
      <w:r>
        <w:t>If the user provides category_id and/or language_code, use those values directly.</w:t>
      </w:r>
    </w:p>
    <w:p>
      <w:pPr>
        <w:pStyle w:val="ListBullet"/>
      </w:pPr>
      <w:r>
        <w:t>Do not call the API with missing or empty path parameters (e.g., avoid /folders// or /categories//folders/es).</w:t>
      </w:r>
    </w:p>
    <w:p>
      <w:pPr>
        <w:pStyle w:val="ListBullet"/>
      </w:pPr>
      <w:r>
        <w:t>Always construct the path as /api/v2/solutions/categories/{{category_id}}/folders/{{language_code}}, where both path parameters are non-empty strings.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/api/v2/solutions/categories/3/folders/es</w:t>
        <w:br/>
        <w:t>/api/v2/solutions/categories/12345/folders/en</w:t>
      </w:r>
    </w:p>
    <w:p>
      <w:pPr>
        <w:pStyle w:val="Heading3"/>
      </w:pPr>
      <w:r>
        <w:t>Invalid Examples</w:t>
      </w:r>
    </w:p>
    <w:p>
      <w:r>
        <w:rPr>
          <w:b/>
          <w:color w:val="666666"/>
          <w:sz w:val="16"/>
        </w:rPr>
        <w:t>[http]</w:t>
      </w:r>
    </w:p>
    <w:p>
      <w:pPr>
        <w:shd w:fill="F2F2F2" w:val="clear"/>
      </w:pPr>
      <w:r>
        <w:rPr>
          <w:rFonts w:ascii="Courier New" w:hAnsi="Courier New"/>
          <w:sz w:val="17"/>
        </w:rPr>
        <w:t>/api/v2/solutions/categories//folders/es</w:t>
        <w:br/>
        <w:t>/api/v2/solutions/categories/3/folders/</w:t>
        <w:br/>
        <w:t>/api/v2/solutions/categories/3/folders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string</w:t>
            </w:r>
          </w:p>
        </w:tc>
        <w:tc>
          <w:tcPr>
            <w:tcW w:type="dxa" w:w="2880"/>
          </w:tcPr>
          <w:p>
            <w:r>
              <w:t>The ID of the solutions category. Sent in the URL path.</w:t>
            </w:r>
          </w:p>
        </w:tc>
      </w:tr>
      <w:tr>
        <w:tc>
          <w:tcPr>
            <w:tcW w:type="dxa" w:w="2880"/>
          </w:tcPr>
          <w:p>
            <w:r>
              <w:t>language_code</w:t>
            </w:r>
          </w:p>
        </w:tc>
        <w:tc>
          <w:tcPr>
            <w:tcW w:type="dxa" w:w="2880"/>
          </w:tcPr>
          <w:p>
            <w:r>
              <w:t>string</w:t>
            </w:r>
          </w:p>
        </w:tc>
        <w:tc>
          <w:tcPr>
            <w:tcW w:type="dxa" w:w="2880"/>
          </w:tcPr>
          <w:p>
            <w:r>
              <w:t>Language code for the translation to return (example: es).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w:t>
        <w:br/>
        <w:t xml:space="preserve"> "name": "carpeta de la muestra",</w:t>
        <w:br/>
        <w:t xml:space="preserve"> "description": "actualizada Descripción",</w:t>
        <w:br/>
        <w:t xml:space="preserve"> "parent_folder_id": 2,</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"articles_count": 5,</w:t>
        <w:br/>
        <w:t xml:space="preserve"> "sub_folders_count": 3,</w:t>
        <w:br/>
        <w:t xml:space="preserve"> "visibility": 4,</w:t>
        <w:br/>
        <w:t xml:space="preserve"> "created_at": "2016-09-08T13:01:01Z",</w:t>
        <w:br/>
        <w:t xml:space="preserve"> "updated_at": "2016-09-08T13:27:08Z",</w:t>
        <w:br/>
        <w:t xml:space="preserve"> "company_ids": [</w:t>
        <w:br/>
        <w:t xml:space="preserv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Folder ID.</w:t>
            </w:r>
          </w:p>
        </w:tc>
      </w:tr>
      <w:tr>
        <w:tc>
          <w:tcPr>
            <w:tcW w:type="dxa" w:w="2880"/>
          </w:tcPr>
          <w:p>
            <w:r>
              <w:t>name</w:t>
            </w:r>
          </w:p>
        </w:tc>
        <w:tc>
          <w:tcPr>
            <w:tcW w:type="dxa" w:w="2880"/>
          </w:tcPr>
          <w:p>
            <w:r>
              <w:t>string</w:t>
            </w:r>
          </w:p>
        </w:tc>
        <w:tc>
          <w:tcPr>
            <w:tcW w:type="dxa" w:w="2880"/>
          </w:tcPr>
          <w:p>
            <w:r>
              <w:t>Folder name in the requested language.</w:t>
            </w:r>
          </w:p>
        </w:tc>
      </w:tr>
      <w:tr>
        <w:tc>
          <w:tcPr>
            <w:tcW w:type="dxa" w:w="2880"/>
          </w:tcPr>
          <w:p>
            <w:r>
              <w:t>description</w:t>
            </w:r>
          </w:p>
        </w:tc>
        <w:tc>
          <w:tcPr>
            <w:tcW w:type="dxa" w:w="2880"/>
          </w:tcPr>
          <w:p>
            <w:r>
              <w:t>string</w:t>
            </w:r>
          </w:p>
        </w:tc>
        <w:tc>
          <w:tcPr>
            <w:tcW w:type="dxa" w:w="2880"/>
          </w:tcPr>
          <w:p>
            <w:r>
              <w:t>Folder description in the requested language.</w:t>
            </w:r>
          </w:p>
        </w:tc>
      </w:tr>
      <w:tr>
        <w:tc>
          <w:tcPr>
            <w:tcW w:type="dxa" w:w="2880"/>
          </w:tcPr>
          <w:p>
            <w:r>
              <w:t>parent_folder_id</w:t>
            </w:r>
          </w:p>
        </w:tc>
        <w:tc>
          <w:tcPr>
            <w:tcW w:type="dxa" w:w="2880"/>
          </w:tcPr>
          <w:p>
            <w:r>
              <w:t>number</w:t>
            </w:r>
          </w:p>
        </w:tc>
        <w:tc>
          <w:tcPr>
            <w:tcW w:type="dxa" w:w="2880"/>
          </w:tcPr>
          <w:p>
            <w:r>
              <w:t>ID of the parent folder.</w:t>
            </w:r>
          </w:p>
        </w:tc>
      </w:tr>
      <w:tr>
        <w:tc>
          <w:tcPr>
            <w:tcW w:type="dxa" w:w="2880"/>
          </w:tcPr>
          <w:p>
            <w:r>
              <w:t>hierarchy</w:t>
            </w:r>
          </w:p>
        </w:tc>
        <w:tc>
          <w:tcPr>
            <w:tcW w:type="dxa" w:w="2880"/>
          </w:tcPr>
          <w:p>
            <w:r>
              <w:t>array</w:t>
            </w:r>
          </w:p>
        </w:tc>
        <w:tc>
          <w:tcPr>
            <w:tcW w:type="dxa" w:w="2880"/>
          </w:tcPr>
          <w:p>
            <w:r>
              <w:t>Hierarchy trail describing where the folder sits (category and nested folders), translated.</w:t>
            </w:r>
          </w:p>
        </w:tc>
      </w:tr>
      <w:tr>
        <w:tc>
          <w:tcPr>
            <w:tcW w:type="dxa" w:w="2880"/>
          </w:tcPr>
          <w:p>
            <w:r>
              <w:t>hierarchy[].level</w:t>
            </w:r>
          </w:p>
        </w:tc>
        <w:tc>
          <w:tcPr>
            <w:tcW w:type="dxa" w:w="2880"/>
          </w:tcPr>
          <w:p>
            <w:r>
              <w:t>number</w:t>
            </w:r>
          </w:p>
        </w:tc>
        <w:tc>
          <w:tcPr>
            <w:tcW w:type="dxa" w:w="2880"/>
          </w:tcPr>
          <w:p>
            <w:r>
              <w:t>Depth level in the hierarchy (0 is the category).</w:t>
            </w:r>
          </w:p>
        </w:tc>
      </w:tr>
      <w:tr>
        <w:tc>
          <w:tcPr>
            <w:tcW w:type="dxa" w:w="2880"/>
          </w:tcPr>
          <w:p>
            <w:r>
              <w:t>hierarchy[].type</w:t>
            </w:r>
          </w:p>
        </w:tc>
        <w:tc>
          <w:tcPr>
            <w:tcW w:type="dxa" w:w="2880"/>
          </w:tcPr>
          <w:p>
            <w:r>
              <w:t>string</w:t>
            </w:r>
          </w:p>
        </w:tc>
        <w:tc>
          <w:tcPr>
            <w:tcW w:type="dxa" w:w="2880"/>
          </w:tcPr>
          <w:p>
            <w:r>
              <w:t>Node type in the hierarchy (e.g., category, folder).</w:t>
            </w:r>
          </w:p>
        </w:tc>
      </w:tr>
      <w:tr>
        <w:tc>
          <w:tcPr>
            <w:tcW w:type="dxa" w:w="2880"/>
          </w:tcPr>
          <w:p>
            <w:r>
              <w:t>hierarchy[].data</w:t>
            </w:r>
          </w:p>
        </w:tc>
        <w:tc>
          <w:tcPr>
            <w:tcW w:type="dxa" w:w="2880"/>
          </w:tcPr>
          <w:p>
            <w:r>
              <w:t>object</w:t>
            </w:r>
          </w:p>
        </w:tc>
        <w:tc>
          <w:tcPr>
            <w:tcW w:type="dxa" w:w="2880"/>
          </w:tcPr>
          <w:p>
            <w:r>
              <w:t>Metadata for the hierarchy node.</w:t>
            </w:r>
          </w:p>
        </w:tc>
      </w:tr>
      <w:tr>
        <w:tc>
          <w:tcPr>
            <w:tcW w:type="dxa" w:w="2880"/>
          </w:tcPr>
          <w:p>
            <w:r>
              <w:t>hierarchy[].data.id</w:t>
            </w:r>
          </w:p>
        </w:tc>
        <w:tc>
          <w:tcPr>
            <w:tcW w:type="dxa" w:w="2880"/>
          </w:tcPr>
          <w:p>
            <w:r>
              <w:t>number</w:t>
            </w:r>
          </w:p>
        </w:tc>
        <w:tc>
          <w:tcPr>
            <w:tcW w:type="dxa" w:w="2880"/>
          </w:tcPr>
          <w:p>
            <w:r>
              <w:t>ID of the category/folder node.</w:t>
            </w:r>
          </w:p>
        </w:tc>
      </w:tr>
      <w:tr>
        <w:tc>
          <w:tcPr>
            <w:tcW w:type="dxa" w:w="2880"/>
          </w:tcPr>
          <w:p>
            <w:r>
              <w:t>hierarchy[].data.name</w:t>
            </w:r>
          </w:p>
        </w:tc>
        <w:tc>
          <w:tcPr>
            <w:tcW w:type="dxa" w:w="2880"/>
          </w:tcPr>
          <w:p>
            <w:r>
              <w:t>string</w:t>
            </w:r>
          </w:p>
        </w:tc>
        <w:tc>
          <w:tcPr>
            <w:tcW w:type="dxa" w:w="2880"/>
          </w:tcPr>
          <w:p>
            <w:r>
              <w:t>Name of the category/folder node in the requested language.</w:t>
            </w:r>
          </w:p>
        </w:tc>
      </w:tr>
      <w:tr>
        <w:tc>
          <w:tcPr>
            <w:tcW w:type="dxa" w:w="2880"/>
          </w:tcPr>
          <w:p>
            <w:r>
              <w:t>hierarchy[].data.language</w:t>
            </w:r>
          </w:p>
        </w:tc>
        <w:tc>
          <w:tcPr>
            <w:tcW w:type="dxa" w:w="2880"/>
          </w:tcPr>
          <w:p>
            <w:r>
              <w:t>string</w:t>
            </w:r>
          </w:p>
        </w:tc>
        <w:tc>
          <w:tcPr>
            <w:tcW w:type="dxa" w:w="2880"/>
          </w:tcPr>
          <w:p>
            <w:r>
              <w:t>Language code for the node (e.g., es).</w:t>
            </w:r>
          </w:p>
        </w:tc>
      </w:tr>
      <w:tr>
        <w:tc>
          <w:tcPr>
            <w:tcW w:type="dxa" w:w="2880"/>
          </w:tcPr>
          <w:p>
            <w:r>
              <w:t>articles_count</w:t>
            </w:r>
          </w:p>
        </w:tc>
        <w:tc>
          <w:tcPr>
            <w:tcW w:type="dxa" w:w="2880"/>
          </w:tcPr>
          <w:p>
            <w:r>
              <w:t>number</w:t>
            </w:r>
          </w:p>
        </w:tc>
        <w:tc>
          <w:tcPr>
            <w:tcW w:type="dxa" w:w="2880"/>
          </w:tcPr>
          <w:p>
            <w:r>
              <w:t>Number of articles in the folder.</w:t>
            </w:r>
          </w:p>
        </w:tc>
      </w:tr>
      <w:tr>
        <w:tc>
          <w:tcPr>
            <w:tcW w:type="dxa" w:w="2880"/>
          </w:tcPr>
          <w:p>
            <w:r>
              <w:t>sub_folders_count</w:t>
            </w:r>
          </w:p>
        </w:tc>
        <w:tc>
          <w:tcPr>
            <w:tcW w:type="dxa" w:w="2880"/>
          </w:tcPr>
          <w:p>
            <w:r>
              <w:t>number</w:t>
            </w:r>
          </w:p>
        </w:tc>
        <w:tc>
          <w:tcPr>
            <w:tcW w:type="dxa" w:w="2880"/>
          </w:tcPr>
          <w:p>
            <w:r>
              <w:t>Number of sub-folders under the folder.</w:t>
            </w:r>
          </w:p>
        </w:tc>
      </w:tr>
      <w:tr>
        <w:tc>
          <w:tcPr>
            <w:tcW w:type="dxa" w:w="2880"/>
          </w:tcPr>
          <w:p>
            <w:r>
              <w:t>visibility</w:t>
            </w:r>
          </w:p>
        </w:tc>
        <w:tc>
          <w:tcPr>
            <w:tcW w:type="dxa" w:w="2880"/>
          </w:tcPr>
          <w:p>
            <w:r>
              <w:t>number</w:t>
            </w:r>
          </w:p>
        </w:tc>
        <w:tc>
          <w:tcPr>
            <w:tcW w:type="dxa" w:w="2880"/>
          </w:tcPr>
          <w:p>
            <w:r>
              <w:t>Visibility setting value for the folder (numeric code as returned by the API).</w:t>
            </w:r>
          </w:p>
        </w:tc>
      </w:tr>
      <w:tr>
        <w:tc>
          <w:tcPr>
            <w:tcW w:type="dxa" w:w="2880"/>
          </w:tcPr>
          <w:p>
            <w:r>
              <w:t>created_at</w:t>
            </w:r>
          </w:p>
        </w:tc>
        <w:tc>
          <w:tcPr>
            <w:tcW w:type="dxa" w:w="2880"/>
          </w:tcPr>
          <w:p>
            <w:r>
              <w:t>string</w:t>
            </w:r>
          </w:p>
        </w:tc>
        <w:tc>
          <w:tcPr>
            <w:tcW w:type="dxa" w:w="2880"/>
          </w:tcPr>
          <w:p>
            <w:r>
              <w:t>ISO 8601 timestamp when the folder was created.</w:t>
            </w:r>
          </w:p>
        </w:tc>
      </w:tr>
      <w:tr>
        <w:tc>
          <w:tcPr>
            <w:tcW w:type="dxa" w:w="2880"/>
          </w:tcPr>
          <w:p>
            <w:r>
              <w:t>updated_at</w:t>
            </w:r>
          </w:p>
        </w:tc>
        <w:tc>
          <w:tcPr>
            <w:tcW w:type="dxa" w:w="2880"/>
          </w:tcPr>
          <w:p>
            <w:r>
              <w:t>string</w:t>
            </w:r>
          </w:p>
        </w:tc>
        <w:tc>
          <w:tcPr>
            <w:tcW w:type="dxa" w:w="2880"/>
          </w:tcPr>
          <w:p>
            <w:r>
              <w:t>ISO 8601 timestamp when the folder was last updated.</w:t>
            </w:r>
          </w:p>
        </w:tc>
      </w:tr>
      <w:tr>
        <w:tc>
          <w:tcPr>
            <w:tcW w:type="dxa" w:w="2880"/>
          </w:tcPr>
          <w:p>
            <w:r>
              <w:t>company_ids</w:t>
            </w:r>
          </w:p>
        </w:tc>
        <w:tc>
          <w:tcPr>
            <w:tcW w:type="dxa" w:w="2880"/>
          </w:tcPr>
          <w:p>
            <w:r>
              <w:t>array</w:t>
            </w:r>
          </w:p>
        </w:tc>
        <w:tc>
          <w:tcPr>
            <w:tcW w:type="dxa" w:w="2880"/>
          </w:tcPr>
          <w:p>
            <w:r>
              <w:t>List of company IDs associated with the folder.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'https://{{FRESHDESK_DOMAIN}}.freshdesk.com/api/v2/solutions/categories/3/folders/es' \</w:t>
        <w:br/>
        <w:t xml:space="preserve"> --header 'Accept: application/json'</w:t>
      </w:r>
    </w:p>
    <w:p>
      <w:pPr>
        <w:pStyle w:val="Heading3"/>
      </w:pPr>
      <w:r>
        <w:t>Notes</w:t>
      </w:r>
    </w:p>
    <w:p>
      <w:pPr>
        <w:pStyle w:val="ListBullet"/>
      </w:pPr>
      <w:r>
        <w:t>The API returns a list (array) of folders.</w:t>
      </w:r>
    </w:p>
    <w:p>
      <w:pPr>
        <w:pStyle w:val="ListBullet"/>
      </w:pPr>
      <w:r>
        <w:t>hierarchy includes both the category and any nested folders leading to the returned folder.</w:t>
      </w:r>
    </w:p>
    <w:p>
      <w:pPr>
        <w:pStyle w:val="ListBullet"/>
      </w:pPr>
      <w:r>
        <w:t>The documentation shows language-specific retrieval via an additional path segment (/{{language_code}}); no query parameter alternative was provided.</w:t>
      </w:r>
    </w:p>
    <w:p>
      <w:pPr>
        <w:pStyle w:val="Heading3"/>
      </w:pPr>
      <w:r>
        <w:t>Related solutionFolders actions</w:t>
      </w:r>
    </w:p>
    <w:p>
      <w:pPr>
        <w:pStyle w:val="ListBullet"/>
      </w:pPr>
      <w:r>
        <w:t>[POST] Create a Solution Category Folder — /api/v2/solutions/categories/{{id}}/folders</w:t>
      </w:r>
    </w:p>
    <w:p>
      <w:pPr>
        <w:pStyle w:val="ListBullet"/>
      </w:pPr>
      <w:r>
        <w:t>[DELETE] Delete a Solution Folder — /api/v2/solutions/folders/{{id}}</w:t>
      </w:r>
    </w:p>
    <w:p>
      <w:r>
        <w:br w:type="page"/>
      </w:r>
    </w:p>
    <w:p>
      <w:pPr>
        <w:pStyle w:val="Heading2"/>
      </w:pPr>
      <w:r>
        <w:t>106. [GET] Search Solution Articles</w:t>
      </w:r>
    </w:p>
    <w:p>
      <w:r>
        <w:rPr>
          <w:b/>
        </w:rPr>
        <w:t xml:space="preserve">Endpoint: </w:t>
      </w:r>
      <w:r>
        <w:rPr>
          <w:rFonts w:ascii="Courier New" w:hAnsi="Courier New"/>
          <w:sz w:val="18"/>
        </w:rPr>
        <w:t>/api/v2/search/solutions</w:t>
      </w:r>
    </w:p>
    <w:p>
      <w:pPr>
        <w:pStyle w:val="Heading3"/>
      </w:pPr>
      <w:r>
        <w:t>Method</w:t>
      </w:r>
    </w:p>
    <w:p>
      <w:r>
        <w:t>GET</w:t>
      </w:r>
    </w:p>
    <w:p>
      <w:pPr>
        <w:pStyle w:val="Heading3"/>
      </w:pPr>
      <w:r>
        <w:t>URL</w:t>
      </w:r>
    </w:p>
    <w:p>
      <w:r>
        <w:t>https://{{FRESHDESK_DOMAIN}}.freshdesk.com/api/v2/search/solutions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solution (knowledge base) articles in your Freshdesk account using a keyword term, returning matching articles and their metadata (category/folder hierarchy, status, timestamps, and descriptions).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Keyword to search for in solution articles. Send in the URL query string (e.g., ?term=sample).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"folder_visibility": 1,</w:t>
        <w:br/>
        <w:t xml:space="preserve"> "agent_id": 1,</w:t>
        <w:br/>
        <w:t xml:space="preserve"> "path": "3-sample-article-",</w:t>
        <w:br/>
        <w:t xml:space="preserve"> "modified_at": "2016-09-09T07:07:56Z",</w:t>
        <w:br/>
        <w:t xml:space="preserve"> "modified_by": 300000001,</w:t>
        <w:br/>
        <w:t xml:space="preserve"> "language_id": 6,</w:t>
        <w:br/>
        <w:t xml:space="preserve"> "title": "sample article",</w:t>
        <w:br/>
        <w:t xml:space="preserve"> "status": 2,</w:t>
        <w:br/>
        <w:t xml:space="preserve"> "created_at": "2016-09-09T02:07:56Z",</w:t>
        <w:br/>
        <w:t xml:space="preserve"> "updated_at": "2016-09-09T07:07:56Z",</w:t>
        <w:br/>
        <w:t xml:space="preserve"> "description": "&lt;p&gt;sample description&lt;/p&gt;",</w:t>
        <w:br/>
        <w:t xml:space="preserve"> "description_text": "sample description",</w:t>
        <w:br/>
        <w:t xml:space="preserve"> "category_name": "sample category",</w:t>
        <w:br/>
        <w:t xml:space="preserve"> "folder_name": "sample folder"</w:t>
        <w:br/>
        <w:t xml:space="preserve"> },</w:t>
        <w:br/>
        <w:t xml:space="preserve"> {</w:t>
        <w:br/>
        <w:t xml:space="preserve"> "id": 3,</w:t>
        <w:br/>
        <w:t xml:space="preserve"> "type": 1,</w:t>
        <w:br/>
        <w:t xml:space="preserve"> "category_id": 5,</w:t>
        <w:br/>
        <w:t xml:space="preserve"> "folder_id": 2,</w:t>
        <w:br/>
        <w:t xml:space="preserve"> "hierarchy": [</w:t>
        <w:br/>
        <w:t xml:space="preserve"> {</w:t>
        <w:br/>
        <w:t xml:space="preserve"> "level": 0,</w:t>
        <w:br/>
        <w:t xml:space="preserve"> "type": "category",</w:t>
        <w:br/>
        <w:t xml:space="preserve"> "data": {</w:t>
        <w:br/>
        <w:t xml:space="preserve"> "id": 3,</w:t>
        <w:br/>
        <w:t xml:space="preserve"> "name": "sample category2",</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"folder_visibility": 1,</w:t>
        <w:br/>
        <w:t xml:space="preserve"> "agent_id": 3,</w:t>
        <w:br/>
        <w:t xml:space="preserve"> "path": "5-sample-article-2",</w:t>
        <w:br/>
        <w:t xml:space="preserve"> "modified_at": "2018-05-13T14:50:15Z",</w:t>
        <w:br/>
        <w:t xml:space="preserve"> "modified_by": 35005371819,</w:t>
        <w:br/>
        <w:t xml:space="preserve"> "language_id": 6,</w:t>
        <w:br/>
        <w:t xml:space="preserve"> "title": "sample article 2",</w:t>
        <w:br/>
        <w:t xml:space="preserve"> "status": 2,</w:t>
        <w:br/>
        <w:t xml:space="preserve"> "created_at": "2018-05-13T14:50:15Z",</w:t>
        <w:br/>
        <w:t xml:space="preserve"> "updated_at": "2018-05-13T14:50:15Z",</w:t>
        <w:br/>
        <w:t xml:space="preserve"> "description": "sample description 2",</w:t>
        <w:br/>
        <w:t xml:space="preserve"> "category_name": "sample category2",</w:t>
        <w:br/>
        <w:t xml:space="preserve"> "folder_name": "sample folder"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Solution article ID.</w:t>
            </w:r>
          </w:p>
        </w:tc>
      </w:tr>
      <w:tr>
        <w:tc>
          <w:tcPr>
            <w:tcW w:type="dxa" w:w="2880"/>
          </w:tcPr>
          <w:p>
            <w:r>
              <w:t>type</w:t>
            </w:r>
          </w:p>
        </w:tc>
        <w:tc>
          <w:tcPr>
            <w:tcW w:type="dxa" w:w="2880"/>
          </w:tcPr>
          <w:p>
            <w:r>
              <w:t>number</w:t>
            </w:r>
          </w:p>
        </w:tc>
        <w:tc>
          <w:tcPr>
            <w:tcW w:type="dxa" w:w="2880"/>
          </w:tcPr>
          <w:p>
            <w:r>
              <w:t>Article type identifier.</w:t>
            </w:r>
          </w:p>
        </w:tc>
      </w:tr>
      <w:tr>
        <w:tc>
          <w:tcPr>
            <w:tcW w:type="dxa" w:w="2880"/>
          </w:tcPr>
          <w:p>
            <w:r>
              <w:t>category_id</w:t>
            </w:r>
          </w:p>
        </w:tc>
        <w:tc>
          <w:tcPr>
            <w:tcW w:type="dxa" w:w="2880"/>
          </w:tcPr>
          <w:p>
            <w:r>
              <w:t>number</w:t>
            </w:r>
          </w:p>
        </w:tc>
        <w:tc>
          <w:tcPr>
            <w:tcW w:type="dxa" w:w="2880"/>
          </w:tcPr>
          <w:p>
            <w:r>
              <w:t>Category ID the article belongs to.</w:t>
            </w:r>
          </w:p>
        </w:tc>
      </w:tr>
      <w:tr>
        <w:tc>
          <w:tcPr>
            <w:tcW w:type="dxa" w:w="2880"/>
          </w:tcPr>
          <w:p>
            <w:r>
              <w:t>folder_id</w:t>
            </w:r>
          </w:p>
        </w:tc>
        <w:tc>
          <w:tcPr>
            <w:tcW w:type="dxa" w:w="2880"/>
          </w:tcPr>
          <w:p>
            <w:r>
              <w:t>number</w:t>
            </w:r>
          </w:p>
        </w:tc>
        <w:tc>
          <w:tcPr>
            <w:tcW w:type="dxa" w:w="2880"/>
          </w:tcPr>
          <w:p>
            <w:r>
              <w:t>Folder ID the article belongs to.</w:t>
            </w:r>
          </w:p>
        </w:tc>
      </w:tr>
      <w:tr>
        <w:tc>
          <w:tcPr>
            <w:tcW w:type="dxa" w:w="2880"/>
          </w:tcPr>
          <w:p>
            <w:r>
              <w:t>hierarchy</w:t>
            </w:r>
          </w:p>
        </w:tc>
        <w:tc>
          <w:tcPr>
            <w:tcW w:type="dxa" w:w="2880"/>
          </w:tcPr>
          <w:p>
            <w:r>
              <w:t>array</w:t>
            </w:r>
          </w:p>
        </w:tc>
        <w:tc>
          <w:tcPr>
            <w:tcW w:type="dxa" w:w="2880"/>
          </w:tcPr>
          <w:p>
            <w:r>
              <w:t>Hierarchy objects describing category/folder structure.</w:t>
            </w:r>
          </w:p>
        </w:tc>
      </w:tr>
      <w:tr>
        <w:tc>
          <w:tcPr>
            <w:tcW w:type="dxa" w:w="2880"/>
          </w:tcPr>
          <w:p>
            <w:r>
              <w:t>hierarchy[].level</w:t>
            </w:r>
          </w:p>
        </w:tc>
        <w:tc>
          <w:tcPr>
            <w:tcW w:type="dxa" w:w="2880"/>
          </w:tcPr>
          <w:p>
            <w:r>
              <w:t>number</w:t>
            </w:r>
          </w:p>
        </w:tc>
        <w:tc>
          <w:tcPr>
            <w:tcW w:type="dxa" w:w="2880"/>
          </w:tcPr>
          <w:p>
            <w:r>
              <w:t>Hierarchy level (e.g., 0 for category).</w:t>
            </w:r>
          </w:p>
        </w:tc>
      </w:tr>
      <w:tr>
        <w:tc>
          <w:tcPr>
            <w:tcW w:type="dxa" w:w="2880"/>
          </w:tcPr>
          <w:p>
            <w:r>
              <w:t>hierarchy[].type</w:t>
            </w:r>
          </w:p>
        </w:tc>
        <w:tc>
          <w:tcPr>
            <w:tcW w:type="dxa" w:w="2880"/>
          </w:tcPr>
          <w:p>
            <w:r>
              <w:t>string</w:t>
            </w:r>
          </w:p>
        </w:tc>
        <w:tc>
          <w:tcPr>
            <w:tcW w:type="dxa" w:w="2880"/>
          </w:tcPr>
          <w:p>
            <w:r>
              <w:t>Hierarchy node type (e.g., category, folder).</w:t>
            </w:r>
          </w:p>
        </w:tc>
      </w:tr>
      <w:tr>
        <w:tc>
          <w:tcPr>
            <w:tcW w:type="dxa" w:w="2880"/>
          </w:tcPr>
          <w:p>
            <w:r>
              <w:t>hierarchy[].data</w:t>
            </w:r>
          </w:p>
        </w:tc>
        <w:tc>
          <w:tcPr>
            <w:tcW w:type="dxa" w:w="2880"/>
          </w:tcPr>
          <w:p>
            <w:r>
              <w:t>object</w:t>
            </w:r>
          </w:p>
        </w:tc>
        <w:tc>
          <w:tcPr>
            <w:tcW w:type="dxa" w:w="2880"/>
          </w:tcPr>
          <w:p>
            <w:r>
              <w:t>Details of the hierarchy node.</w:t>
            </w:r>
          </w:p>
        </w:tc>
      </w:tr>
      <w:tr>
        <w:tc>
          <w:tcPr>
            <w:tcW w:type="dxa" w:w="2880"/>
          </w:tcPr>
          <w:p>
            <w:r>
              <w:t>hierarchy[].data.id</w:t>
            </w:r>
          </w:p>
        </w:tc>
        <w:tc>
          <w:tcPr>
            <w:tcW w:type="dxa" w:w="2880"/>
          </w:tcPr>
          <w:p>
            <w:r>
              <w:t>number</w:t>
            </w:r>
          </w:p>
        </w:tc>
        <w:tc>
          <w:tcPr>
            <w:tcW w:type="dxa" w:w="2880"/>
          </w:tcPr>
          <w:p>
            <w:r>
              <w:t>ID of the category/folder node.</w:t>
            </w:r>
          </w:p>
        </w:tc>
      </w:tr>
      <w:tr>
        <w:tc>
          <w:tcPr>
            <w:tcW w:type="dxa" w:w="2880"/>
          </w:tcPr>
          <w:p>
            <w:r>
              <w:t>hierarchy[].data.name</w:t>
            </w:r>
          </w:p>
        </w:tc>
        <w:tc>
          <w:tcPr>
            <w:tcW w:type="dxa" w:w="2880"/>
          </w:tcPr>
          <w:p>
            <w:r>
              <w:t>string</w:t>
            </w:r>
          </w:p>
        </w:tc>
        <w:tc>
          <w:tcPr>
            <w:tcW w:type="dxa" w:w="2880"/>
          </w:tcPr>
          <w:p>
            <w:r>
              <w:t>Name of the category/folder node.</w:t>
            </w:r>
          </w:p>
        </w:tc>
      </w:tr>
      <w:tr>
        <w:tc>
          <w:tcPr>
            <w:tcW w:type="dxa" w:w="2880"/>
          </w:tcPr>
          <w:p>
            <w:r>
              <w:t>hierarchy[].data.language</w:t>
            </w:r>
          </w:p>
        </w:tc>
        <w:tc>
          <w:tcPr>
            <w:tcW w:type="dxa" w:w="2880"/>
          </w:tcPr>
          <w:p>
            <w:r>
              <w:t>string</w:t>
            </w:r>
          </w:p>
        </w:tc>
        <w:tc>
          <w:tcPr>
            <w:tcW w:type="dxa" w:w="2880"/>
          </w:tcPr>
          <w:p>
            <w:r>
              <w:t>Language code (e.g., en).</w:t>
            </w:r>
          </w:p>
        </w:tc>
      </w:tr>
      <w:tr>
        <w:tc>
          <w:tcPr>
            <w:tcW w:type="dxa" w:w="2880"/>
          </w:tcPr>
          <w:p>
            <w:r>
              <w:t>folder_visibility</w:t>
            </w:r>
          </w:p>
        </w:tc>
        <w:tc>
          <w:tcPr>
            <w:tcW w:type="dxa" w:w="2880"/>
          </w:tcPr>
          <w:p>
            <w:r>
              <w:t>number</w:t>
            </w:r>
          </w:p>
        </w:tc>
        <w:tc>
          <w:tcPr>
            <w:tcW w:type="dxa" w:w="2880"/>
          </w:tcPr>
          <w:p>
            <w:r>
              <w:t>Folder visibility indicator.</w:t>
            </w:r>
          </w:p>
        </w:tc>
      </w:tr>
      <w:tr>
        <w:tc>
          <w:tcPr>
            <w:tcW w:type="dxa" w:w="2880"/>
          </w:tcPr>
          <w:p>
            <w:r>
              <w:t>agent_id</w:t>
            </w:r>
          </w:p>
        </w:tc>
        <w:tc>
          <w:tcPr>
            <w:tcW w:type="dxa" w:w="2880"/>
          </w:tcPr>
          <w:p>
            <w:r>
              <w:t>number</w:t>
            </w:r>
          </w:p>
        </w:tc>
        <w:tc>
          <w:tcPr>
            <w:tcW w:type="dxa" w:w="2880"/>
          </w:tcPr>
          <w:p>
            <w:r>
              <w:t>Agent ID associated with the article.</w:t>
            </w:r>
          </w:p>
        </w:tc>
      </w:tr>
      <w:tr>
        <w:tc>
          <w:tcPr>
            <w:tcW w:type="dxa" w:w="2880"/>
          </w:tcPr>
          <w:p>
            <w:r>
              <w:t>path</w:t>
            </w:r>
          </w:p>
        </w:tc>
        <w:tc>
          <w:tcPr>
            <w:tcW w:type="dxa" w:w="2880"/>
          </w:tcPr>
          <w:p>
            <w:r>
              <w:t>string</w:t>
            </w:r>
          </w:p>
        </w:tc>
        <w:tc>
          <w:tcPr>
            <w:tcW w:type="dxa" w:w="2880"/>
          </w:tcPr>
          <w:p>
            <w:r>
              <w:t>Article path/slug.</w:t>
            </w:r>
          </w:p>
        </w:tc>
      </w:tr>
      <w:tr>
        <w:tc>
          <w:tcPr>
            <w:tcW w:type="dxa" w:w="2880"/>
          </w:tcPr>
          <w:p>
            <w:r>
              <w:t>modified_at</w:t>
            </w:r>
          </w:p>
        </w:tc>
        <w:tc>
          <w:tcPr>
            <w:tcW w:type="dxa" w:w="2880"/>
          </w:tcPr>
          <w:p>
            <w:r>
              <w:t>string</w:t>
            </w:r>
          </w:p>
        </w:tc>
        <w:tc>
          <w:tcPr>
            <w:tcW w:type="dxa" w:w="2880"/>
          </w:tcPr>
          <w:p>
            <w:r>
              <w:t>ISO 8601 timestamp of last modification.</w:t>
            </w:r>
          </w:p>
        </w:tc>
      </w:tr>
      <w:tr>
        <w:tc>
          <w:tcPr>
            <w:tcW w:type="dxa" w:w="2880"/>
          </w:tcPr>
          <w:p>
            <w:r>
              <w:t>modified_by</w:t>
            </w:r>
          </w:p>
        </w:tc>
        <w:tc>
          <w:tcPr>
            <w:tcW w:type="dxa" w:w="2880"/>
          </w:tcPr>
          <w:p>
            <w:r>
              <w:t>number</w:t>
            </w:r>
          </w:p>
        </w:tc>
        <w:tc>
          <w:tcPr>
            <w:tcW w:type="dxa" w:w="2880"/>
          </w:tcPr>
          <w:p>
            <w:r>
              <w:t>ID of the user/agent who last modified the article.</w:t>
            </w:r>
          </w:p>
        </w:tc>
      </w:tr>
      <w:tr>
        <w:tc>
          <w:tcPr>
            <w:tcW w:type="dxa" w:w="2880"/>
          </w:tcPr>
          <w:p>
            <w:r>
              <w:t>language_id</w:t>
            </w:r>
          </w:p>
        </w:tc>
        <w:tc>
          <w:tcPr>
            <w:tcW w:type="dxa" w:w="2880"/>
          </w:tcPr>
          <w:p>
            <w:r>
              <w:t>number</w:t>
            </w:r>
          </w:p>
        </w:tc>
        <w:tc>
          <w:tcPr>
            <w:tcW w:type="dxa" w:w="2880"/>
          </w:tcPr>
          <w:p>
            <w:r>
              <w:t>Language ID for the article.</w:t>
            </w:r>
          </w:p>
        </w:tc>
      </w:tr>
      <w:tr>
        <w:tc>
          <w:tcPr>
            <w:tcW w:type="dxa" w:w="2880"/>
          </w:tcPr>
          <w:p>
            <w:r>
              <w:t>title</w:t>
            </w:r>
          </w:p>
        </w:tc>
        <w:tc>
          <w:tcPr>
            <w:tcW w:type="dxa" w:w="2880"/>
          </w:tcPr>
          <w:p>
            <w:r>
              <w:t>string</w:t>
            </w:r>
          </w:p>
        </w:tc>
        <w:tc>
          <w:tcPr>
            <w:tcW w:type="dxa" w:w="2880"/>
          </w:tcPr>
          <w:p>
            <w:r>
              <w:t>Article title.</w:t>
            </w:r>
          </w:p>
        </w:tc>
      </w:tr>
      <w:tr>
        <w:tc>
          <w:tcPr>
            <w:tcW w:type="dxa" w:w="2880"/>
          </w:tcPr>
          <w:p>
            <w:r>
              <w:t>status</w:t>
            </w:r>
          </w:p>
        </w:tc>
        <w:tc>
          <w:tcPr>
            <w:tcW w:type="dxa" w:w="2880"/>
          </w:tcPr>
          <w:p>
            <w:r>
              <w:t>number</w:t>
            </w:r>
          </w:p>
        </w:tc>
        <w:tc>
          <w:tcPr>
            <w:tcW w:type="dxa" w:w="2880"/>
          </w:tcPr>
          <w:p>
            <w:r>
              <w:t>Article status indicator.</w:t>
            </w:r>
          </w:p>
        </w:tc>
      </w:tr>
      <w:tr>
        <w:tc>
          <w:tcPr>
            <w:tcW w:type="dxa" w:w="2880"/>
          </w:tcPr>
          <w:p>
            <w:r>
              <w:t>created_at</w:t>
            </w:r>
          </w:p>
        </w:tc>
        <w:tc>
          <w:tcPr>
            <w:tcW w:type="dxa" w:w="2880"/>
          </w:tcPr>
          <w:p>
            <w:r>
              <w:t>string</w:t>
            </w:r>
          </w:p>
        </w:tc>
        <w:tc>
          <w:tcPr>
            <w:tcW w:type="dxa" w:w="2880"/>
          </w:tcPr>
          <w:p>
            <w:r>
              <w:t>ISO 8601 timestamp when the article was created.</w:t>
            </w:r>
          </w:p>
        </w:tc>
      </w:tr>
      <w:tr>
        <w:tc>
          <w:tcPr>
            <w:tcW w:type="dxa" w:w="2880"/>
          </w:tcPr>
          <w:p>
            <w:r>
              <w:t>updated_at</w:t>
            </w:r>
          </w:p>
        </w:tc>
        <w:tc>
          <w:tcPr>
            <w:tcW w:type="dxa" w:w="2880"/>
          </w:tcPr>
          <w:p>
            <w:r>
              <w:t>string</w:t>
            </w:r>
          </w:p>
        </w:tc>
        <w:tc>
          <w:tcPr>
            <w:tcW w:type="dxa" w:w="2880"/>
          </w:tcPr>
          <w:p>
            <w:r>
              <w:t>ISO 8601 timestamp when the article was updated.</w:t>
            </w:r>
          </w:p>
        </w:tc>
      </w:tr>
      <w:tr>
        <w:tc>
          <w:tcPr>
            <w:tcW w:type="dxa" w:w="2880"/>
          </w:tcPr>
          <w:p>
            <w:r>
              <w:t>description</w:t>
            </w:r>
          </w:p>
        </w:tc>
        <w:tc>
          <w:tcPr>
            <w:tcW w:type="dxa" w:w="2880"/>
          </w:tcPr>
          <w:p>
            <w:r>
              <w:t>string</w:t>
            </w:r>
          </w:p>
        </w:tc>
        <w:tc>
          <w:tcPr>
            <w:tcW w:type="dxa" w:w="2880"/>
          </w:tcPr>
          <w:p>
            <w:r>
              <w:t>Article description (may contain HTML).</w:t>
            </w:r>
          </w:p>
        </w:tc>
      </w:tr>
      <w:tr>
        <w:tc>
          <w:tcPr>
            <w:tcW w:type="dxa" w:w="2880"/>
          </w:tcPr>
          <w:p>
            <w:r>
              <w:t>description_text</w:t>
            </w:r>
          </w:p>
        </w:tc>
        <w:tc>
          <w:tcPr>
            <w:tcW w:type="dxa" w:w="2880"/>
          </w:tcPr>
          <w:p>
            <w:r>
              <w:t>string</w:t>
            </w:r>
          </w:p>
        </w:tc>
        <w:tc>
          <w:tcPr>
            <w:tcW w:type="dxa" w:w="2880"/>
          </w:tcPr>
          <w:p>
            <w:r>
              <w:t>Plain-text version of the description (when present).</w:t>
            </w:r>
          </w:p>
        </w:tc>
      </w:tr>
      <w:tr>
        <w:tc>
          <w:tcPr>
            <w:tcW w:type="dxa" w:w="2880"/>
          </w:tcPr>
          <w:p>
            <w:r>
              <w:t>category_name</w:t>
            </w:r>
          </w:p>
        </w:tc>
        <w:tc>
          <w:tcPr>
            <w:tcW w:type="dxa" w:w="2880"/>
          </w:tcPr>
          <w:p>
            <w:r>
              <w:t>string</w:t>
            </w:r>
          </w:p>
        </w:tc>
        <w:tc>
          <w:tcPr>
            <w:tcW w:type="dxa" w:w="2880"/>
          </w:tcPr>
          <w:p>
            <w:r>
              <w:t>Category name.</w:t>
            </w:r>
          </w:p>
        </w:tc>
      </w:tr>
      <w:tr>
        <w:tc>
          <w:tcPr>
            <w:tcW w:type="dxa" w:w="2880"/>
          </w:tcPr>
          <w:p>
            <w:r>
              <w:t>folder_name</w:t>
            </w:r>
          </w:p>
        </w:tc>
        <w:tc>
          <w:tcPr>
            <w:tcW w:type="dxa" w:w="2880"/>
          </w:tcPr>
          <w:p>
            <w:r>
              <w:t>string</w:t>
            </w:r>
          </w:p>
        </w:tc>
        <w:tc>
          <w:tcPr>
            <w:tcW w:type="dxa" w:w="2880"/>
          </w:tcPr>
          <w:p>
            <w:r>
              <w:t>Folder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'https://{{FRESHDESK_DOMAIN}}.freshdesk.com/api/v2/search/solutions?term=sample' \</w:t>
        <w:br/>
        <w:t xml:space="preserve"> --header 'Accept: application/json'</w:t>
      </w:r>
    </w:p>
    <w:p>
      <w:pPr>
        <w:pStyle w:val="Heading3"/>
      </w:pPr>
      <w:r>
        <w:t>Example Usage</w:t>
      </w:r>
    </w:p>
    <w:p>
      <w:pPr>
        <w:pStyle w:val="Heading3"/>
      </w:pPr>
      <w:r>
        <w:t>Example 1: Search by a simple keyword</w:t>
      </w:r>
    </w:p>
    <w:p>
      <w:r>
        <w:rPr>
          <w:b/>
          <w:color w:val="666666"/>
          <w:sz w:val="16"/>
        </w:rPr>
        <w:t>[bash]</w:t>
      </w:r>
    </w:p>
    <w:p>
      <w:pPr>
        <w:shd w:fill="F2F2F2" w:val="clear"/>
      </w:pPr>
      <w:r>
        <w:rPr>
          <w:rFonts w:ascii="Courier New" w:hAnsi="Courier New"/>
          <w:sz w:val="17"/>
        </w:rPr>
        <w:t>curl -i --request GET \</w:t>
        <w:br/>
        <w:t xml:space="preserve"> 'https://{{FRESHDESK_DOMAIN}}.freshdesk.com/api/v2/search/solutions?term=refund' \</w:t>
        <w:br/>
        <w:t xml:space="preserve"> --header 'Accept: application/json'</w:t>
      </w:r>
    </w:p>
    <w:p>
      <w:pPr>
        <w:pStyle w:val="Heading3"/>
      </w:pPr>
      <w:r>
        <w:t>Example 2: Search using a multi-word term (URL-encoded)</w:t>
      </w:r>
    </w:p>
    <w:p>
      <w:r>
        <w:rPr>
          <w:b/>
          <w:color w:val="666666"/>
          <w:sz w:val="16"/>
        </w:rPr>
        <w:t>[bash]</w:t>
      </w:r>
    </w:p>
    <w:p>
      <w:pPr>
        <w:shd w:fill="F2F2F2" w:val="clear"/>
      </w:pPr>
      <w:r>
        <w:rPr>
          <w:rFonts w:ascii="Courier New" w:hAnsi="Courier New"/>
          <w:sz w:val="17"/>
        </w:rPr>
        <w:t>curl -i --request GET \</w:t>
        <w:br/>
        <w:t xml:space="preserve"> 'https://{{FRESHDESK_DOMAIN}}.freshdesk.com/api/v2/search/solutions?term=password%20reset' \</w:t>
        <w:br/>
        <w:t xml:space="preserve"> --header 'Accept: application/json'</w:t>
      </w:r>
    </w:p>
    <w:p>
      <w:pPr>
        <w:pStyle w:val="Heading3"/>
      </w:pPr>
      <w:r>
        <w:t>Notes</w:t>
      </w:r>
    </w:p>
    <w:p>
      <w:pPr>
        <w:pStyle w:val="ListBullet"/>
      </w:pPr>
      <w:r>
        <w:t>The documentation provided only specifies the term query parameter and a 200-style response example; no additional filters, sorting, or error responses were included in the scraped content.</w:t>
      </w:r>
    </w:p>
    <w:p>
      <w:r>
        <w:br w:type="page"/>
      </w:r>
    </w:p>
    <w:p>
      <w:pPr>
        <w:pStyle w:val="Heading2"/>
      </w:pPr>
      <w:r>
        <w:t>107. [PUT] Update a Solution Article</w:t>
      </w:r>
    </w:p>
    <w:p>
      <w:r>
        <w:rPr>
          <w:b/>
        </w:rPr>
        <w:t xml:space="preserve">Endpoint: </w:t>
      </w:r>
      <w:r>
        <w:rPr>
          <w:rFonts w:ascii="Courier New" w:hAnsi="Courier New"/>
          <w:sz w:val="18"/>
        </w:rPr>
        <w:t>/api/v2/solutions/articles/{{id}}</w:t>
      </w:r>
    </w:p>
    <w:p>
      <w:pPr>
        <w:pStyle w:val="Heading3"/>
      </w:pPr>
      <w:r>
        <w:t>Prerequisites</w:t>
      </w:r>
    </w:p>
    <w:p>
      <w:pPr>
        <w:pStyle w:val="ListBullet"/>
      </w:pPr>
      <w:r>
        <w:t>The Solutions feature must be available for the account.</w:t>
      </w:r>
    </w:p>
    <w:p>
      <w:pPr>
        <w:pStyle w:val="ListBullet"/>
      </w:pPr>
      <w:r>
        <w:t xml:space="preserve">To update a translated article (multilingual): </w:t>
        <w:br/>
        <w:br/>
        <w:t>Multilingual feature must be enabled for the account.</w:t>
        <w:br/>
        <w:t>Supported languages must be configured in Admin &gt; General Settings &gt; Helpdesk.</w:t>
      </w:r>
    </w:p>
    <w:p>
      <w:pPr>
        <w:pStyle w:val="Heading3"/>
      </w:pPr>
      <w:r>
        <w:t>Method</w:t>
      </w:r>
    </w:p>
    <w:p>
      <w:r>
        <w:t>PUT</w:t>
      </w:r>
    </w:p>
    <w:p>
      <w:pPr>
        <w:pStyle w:val="Heading3"/>
      </w:pPr>
      <w:r>
        <w:t>URL</w:t>
      </w:r>
    </w:p>
    <w:p>
      <w:r>
        <w:t>https://{{FRESHDESK_DOMAIN}}.freshdesk.com/api/v2/solutions/articles/{{id}}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Solution Article by article ID. You can modify fields such as description, title, status, tags, and SEO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/solutions/articles/).</w:t>
      </w:r>
    </w:p>
    <w:p>
      <w:pPr>
        <w:pStyle w:val="ListBullet"/>
      </w:pPr>
      <w:r>
        <w:t>Always construct the path as /api/v2/solutions/articles/{{id}}, where {{id}} is a non-empty value.</w:t>
      </w:r>
    </w:p>
    <w:p>
      <w:pPr>
        <w:pStyle w:val="ListBullet"/>
      </w:pPr>
      <w:r>
        <w:t>When executing the action, ensure to send Path Parameters in the URL and not in the body.</w:t>
      </w:r>
    </w:p>
    <w:p>
      <w:pPr>
        <w:pStyle w:val="ListBullet"/>
      </w:pPr>
      <w:r>
        <w:t>This endpoint does not define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/api/v2/solutions/articles/2</w:t>
        <w:br/>
        <w:t>/api/v2/solutions/articles/12345</w:t>
      </w:r>
    </w:p>
    <w:p>
      <w:pPr>
        <w:pStyle w:val="Heading3"/>
      </w:pPr>
      <w:r>
        <w:t>Invalid Examples</w:t>
      </w:r>
    </w:p>
    <w:p>
      <w:r>
        <w:rPr>
          <w:b/>
          <w:color w:val="666666"/>
          <w:sz w:val="16"/>
        </w:rPr>
        <w:t>[http]</w:t>
      </w:r>
    </w:p>
    <w:p>
      <w:pPr>
        <w:shd w:fill="F2F2F2" w:val="clear"/>
      </w:pPr>
      <w:r>
        <w:rPr>
          <w:rFonts w:ascii="Courier New" w:hAnsi="Courier New"/>
          <w:sz w:val="17"/>
        </w:rPr>
        <w:t>/api/v2/solutions/articles/</w:t>
        <w:br/>
        <w:t>/api/v2/solutions/articles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article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number</w:t>
            </w:r>
          </w:p>
        </w:tc>
        <w:tc>
          <w:tcPr>
            <w:tcW w:type="dxa" w:w="2880"/>
          </w:tcPr>
          <w:p>
            <w:r>
              <w:t>ID of the agent who created the solution article.</w:t>
            </w:r>
          </w:p>
        </w:tc>
      </w:tr>
      <w:tr>
        <w:tc>
          <w:tcPr>
            <w:tcW w:type="dxa" w:w="2880"/>
          </w:tcPr>
          <w:p>
            <w:r>
              <w:t>description</w:t>
            </w:r>
          </w:p>
        </w:tc>
        <w:tc>
          <w:tcPr>
            <w:tcW w:type="dxa" w:w="2880"/>
          </w:tcPr>
          <w:p>
            <w:r>
              <w:t>string</w:t>
            </w:r>
          </w:p>
        </w:tc>
        <w:tc>
          <w:tcPr>
            <w:tcW w:type="dxa" w:w="2880"/>
          </w:tcPr>
          <w:p>
            <w:r>
              <w:t>Description of the solution article.</w:t>
            </w:r>
          </w:p>
        </w:tc>
      </w:tr>
      <w:tr>
        <w:tc>
          <w:tcPr>
            <w:tcW w:type="dxa" w:w="2880"/>
          </w:tcPr>
          <w:p>
            <w:r>
              <w:t>status</w:t>
            </w:r>
          </w:p>
        </w:tc>
        <w:tc>
          <w:tcPr>
            <w:tcW w:type="dxa" w:w="2880"/>
          </w:tcPr>
          <w:p>
            <w:r>
              <w:t>number</w:t>
            </w:r>
          </w:p>
        </w:tc>
        <w:tc>
          <w:tcPr>
            <w:tcW w:type="dxa" w:w="2880"/>
          </w:tcPr>
          <w:p>
            <w:r>
              <w:t>Status of the solution article. Allowed values: 1 (draft), 2 (published). Note: When status=1 is passed without any other parameters, the article will be unpublished.</w:t>
            </w:r>
          </w:p>
        </w:tc>
      </w:tr>
      <w:tr>
        <w:tc>
          <w:tcPr>
            <w:tcW w:type="dxa" w:w="2880"/>
          </w:tcPr>
          <w:p>
            <w:r>
              <w:t>seo_data</w:t>
            </w:r>
          </w:p>
        </w:tc>
        <w:tc>
          <w:tcPr>
            <w:tcW w:type="dxa" w:w="2880"/>
          </w:tcPr>
          <w:p>
            <w:r>
              <w:t>dictionary (object)</w:t>
            </w:r>
          </w:p>
        </w:tc>
        <w:tc>
          <w:tcPr>
            <w:tcW w:type="dxa" w:w="2880"/>
          </w:tcPr>
          <w:p>
            <w:r>
              <w:t>Meta data for search engine optimization. Allows meta_title, meta_description, and meta_keywords.</w:t>
            </w:r>
          </w:p>
        </w:tc>
      </w:tr>
      <w:tr>
        <w:tc>
          <w:tcPr>
            <w:tcW w:type="dxa" w:w="2880"/>
          </w:tcPr>
          <w:p>
            <w:r>
              <w:t>tags</w:t>
            </w:r>
          </w:p>
        </w:tc>
        <w:tc>
          <w:tcPr>
            <w:tcW w:type="dxa" w:w="2880"/>
          </w:tcPr>
          <w:p>
            <w:r>
              <w:t>array of strings</w:t>
            </w:r>
          </w:p>
        </w:tc>
        <w:tc>
          <w:tcPr>
            <w:tcW w:type="dxa" w:w="2880"/>
          </w:tcPr>
          <w:p>
            <w:r>
              <w:t>Tags associated with the solution article.</w:t>
            </w:r>
          </w:p>
        </w:tc>
      </w:tr>
      <w:tr>
        <w:tc>
          <w:tcPr>
            <w:tcW w:type="dxa" w:w="2880"/>
          </w:tcPr>
          <w:p>
            <w:r>
              <w:t>title</w:t>
            </w:r>
          </w:p>
        </w:tc>
        <w:tc>
          <w:tcPr>
            <w:tcW w:type="dxa" w:w="2880"/>
          </w:tcPr>
          <w:p>
            <w:r>
              <w:t>string</w:t>
            </w:r>
          </w:p>
        </w:tc>
        <w:tc>
          <w:tcPr>
            <w:tcW w:type="dxa" w:w="2880"/>
          </w:tcPr>
          <w:p>
            <w:r>
              <w:t>Title of the solution article.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"agent_id": 2,</w:t>
        <w:br/>
        <w:t xml:space="preserve"> "title": "sample article",</w:t>
        <w:br/>
        <w:t xml:space="preserve"> "description": "updated description",</w:t>
        <w:br/>
        <w:t xml:space="preserve"> "description_text": "updated description",</w:t>
        <w:br/>
        <w:t xml:space="preserve"> "status": 2,</w:t>
        <w:br/>
        <w:t xml:space="preserve"> "created_at": "2016-09-09T06:34:27Z",</w:t>
        <w:br/>
        <w:t xml:space="preserve"> "updated_at": "2016-09-09T07:07:56Z"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Article ID.</w:t>
            </w:r>
          </w:p>
        </w:tc>
      </w:tr>
      <w:tr>
        <w:tc>
          <w:tcPr>
            <w:tcW w:type="dxa" w:w="2880"/>
          </w:tcPr>
          <w:p>
            <w:r>
              <w:t>type</w:t>
            </w:r>
          </w:p>
        </w:tc>
        <w:tc>
          <w:tcPr>
            <w:tcW w:type="dxa" w:w="2880"/>
          </w:tcPr>
          <w:p>
            <w:r>
              <w:t>number</w:t>
            </w:r>
          </w:p>
        </w:tc>
        <w:tc>
          <w:tcPr>
            <w:tcW w:type="dxa" w:w="2880"/>
          </w:tcPr>
          <w:p>
            <w:r>
              <w:t>Article type.</w:t>
            </w:r>
          </w:p>
        </w:tc>
      </w:tr>
      <w:tr>
        <w:tc>
          <w:tcPr>
            <w:tcW w:type="dxa" w:w="2880"/>
          </w:tcPr>
          <w:p>
            <w:r>
              <w:t>category_id</w:t>
            </w:r>
          </w:p>
        </w:tc>
        <w:tc>
          <w:tcPr>
            <w:tcW w:type="dxa" w:w="2880"/>
          </w:tcPr>
          <w:p>
            <w:r>
              <w:t>number</w:t>
            </w:r>
          </w:p>
        </w:tc>
        <w:tc>
          <w:tcPr>
            <w:tcW w:type="dxa" w:w="2880"/>
          </w:tcPr>
          <w:p>
            <w:r>
              <w:t>Category ID containing the article.</w:t>
            </w:r>
          </w:p>
        </w:tc>
      </w:tr>
      <w:tr>
        <w:tc>
          <w:tcPr>
            <w:tcW w:type="dxa" w:w="2880"/>
          </w:tcPr>
          <w:p>
            <w:r>
              <w:t>folder_id</w:t>
            </w:r>
          </w:p>
        </w:tc>
        <w:tc>
          <w:tcPr>
            <w:tcW w:type="dxa" w:w="2880"/>
          </w:tcPr>
          <w:p>
            <w:r>
              <w:t>number</w:t>
            </w:r>
          </w:p>
        </w:tc>
        <w:tc>
          <w:tcPr>
            <w:tcW w:type="dxa" w:w="2880"/>
          </w:tcPr>
          <w:p>
            <w:r>
              <w:t>Folder ID containing the article.</w:t>
            </w:r>
          </w:p>
        </w:tc>
      </w:tr>
      <w:tr>
        <w:tc>
          <w:tcPr>
            <w:tcW w:type="dxa" w:w="2880"/>
          </w:tcPr>
          <w:p>
            <w:r>
              <w:t>hierarchy</w:t>
            </w:r>
          </w:p>
        </w:tc>
        <w:tc>
          <w:tcPr>
            <w:tcW w:type="dxa" w:w="2880"/>
          </w:tcPr>
          <w:p>
            <w:r>
              <w:t>array</w:t>
            </w:r>
          </w:p>
        </w:tc>
        <w:tc>
          <w:tcPr>
            <w:tcW w:type="dxa" w:w="2880"/>
          </w:tcPr>
          <w:p>
            <w:r>
              <w:t>Hierarchy information for the article (category/folder chain).</w:t>
            </w:r>
          </w:p>
        </w:tc>
      </w:tr>
      <w:tr>
        <w:tc>
          <w:tcPr>
            <w:tcW w:type="dxa" w:w="2880"/>
          </w:tcPr>
          <w:p>
            <w:r>
              <w:t>hierarchy[].level</w:t>
            </w:r>
          </w:p>
        </w:tc>
        <w:tc>
          <w:tcPr>
            <w:tcW w:type="dxa" w:w="2880"/>
          </w:tcPr>
          <w:p>
            <w:r>
              <w:t>number</w:t>
            </w:r>
          </w:p>
        </w:tc>
        <w:tc>
          <w:tcPr>
            <w:tcW w:type="dxa" w:w="2880"/>
          </w:tcPr>
          <w:p>
            <w:r>
              <w:t>Hierarchy level.</w:t>
            </w:r>
          </w:p>
        </w:tc>
      </w:tr>
      <w:tr>
        <w:tc>
          <w:tcPr>
            <w:tcW w:type="dxa" w:w="2880"/>
          </w:tcPr>
          <w:p>
            <w:r>
              <w:t>hierarchy[].type</w:t>
            </w:r>
          </w:p>
        </w:tc>
        <w:tc>
          <w:tcPr>
            <w:tcW w:type="dxa" w:w="2880"/>
          </w:tcPr>
          <w:p>
            <w:r>
              <w:t>string</w:t>
            </w:r>
          </w:p>
        </w:tc>
        <w:tc>
          <w:tcPr>
            <w:tcW w:type="dxa" w:w="2880"/>
          </w:tcPr>
          <w:p>
            <w:r>
              <w:t>Resource type at this level (e.g., category, folder).</w:t>
            </w:r>
          </w:p>
        </w:tc>
      </w:tr>
      <w:tr>
        <w:tc>
          <w:tcPr>
            <w:tcW w:type="dxa" w:w="2880"/>
          </w:tcPr>
          <w:p>
            <w:r>
              <w:t>hierarchy[].data</w:t>
            </w:r>
          </w:p>
        </w:tc>
        <w:tc>
          <w:tcPr>
            <w:tcW w:type="dxa" w:w="2880"/>
          </w:tcPr>
          <w:p>
            <w:r>
              <w:t>object</w:t>
            </w:r>
          </w:p>
        </w:tc>
        <w:tc>
          <w:tcPr>
            <w:tcW w:type="dxa" w:w="2880"/>
          </w:tcPr>
          <w:p>
            <w:r>
              <w:t>Details for the hierarchy node.</w:t>
            </w:r>
          </w:p>
        </w:tc>
      </w:tr>
      <w:tr>
        <w:tc>
          <w:tcPr>
            <w:tcW w:type="dxa" w:w="2880"/>
          </w:tcPr>
          <w:p>
            <w:r>
              <w:t>hierarchy[].data.id</w:t>
            </w:r>
          </w:p>
        </w:tc>
        <w:tc>
          <w:tcPr>
            <w:tcW w:type="dxa" w:w="2880"/>
          </w:tcPr>
          <w:p>
            <w:r>
              <w:t>number</w:t>
            </w:r>
          </w:p>
        </w:tc>
        <w:tc>
          <w:tcPr>
            <w:tcW w:type="dxa" w:w="2880"/>
          </w:tcPr>
          <w:p>
            <w:r>
              <w:t>ID of the category/folder node.</w:t>
            </w:r>
          </w:p>
        </w:tc>
      </w:tr>
      <w:tr>
        <w:tc>
          <w:tcPr>
            <w:tcW w:type="dxa" w:w="2880"/>
          </w:tcPr>
          <w:p>
            <w:r>
              <w:t>hierarchy[].data.name</w:t>
            </w:r>
          </w:p>
        </w:tc>
        <w:tc>
          <w:tcPr>
            <w:tcW w:type="dxa" w:w="2880"/>
          </w:tcPr>
          <w:p>
            <w:r>
              <w:t>string</w:t>
            </w:r>
          </w:p>
        </w:tc>
        <w:tc>
          <w:tcPr>
            <w:tcW w:type="dxa" w:w="2880"/>
          </w:tcPr>
          <w:p>
            <w:r>
              <w:t>Name of the category/folder node.</w:t>
            </w:r>
          </w:p>
        </w:tc>
      </w:tr>
      <w:tr>
        <w:tc>
          <w:tcPr>
            <w:tcW w:type="dxa" w:w="2880"/>
          </w:tcPr>
          <w:p>
            <w:r>
              <w:t>hierarchy[].data.language</w:t>
            </w:r>
          </w:p>
        </w:tc>
        <w:tc>
          <w:tcPr>
            <w:tcW w:type="dxa" w:w="2880"/>
          </w:tcPr>
          <w:p>
            <w:r>
              <w:t>string</w:t>
            </w:r>
          </w:p>
        </w:tc>
        <w:tc>
          <w:tcPr>
            <w:tcW w:type="dxa" w:w="2880"/>
          </w:tcPr>
          <w:p>
            <w:r>
              <w:t>Language code for the node (e.g., en).</w:t>
            </w:r>
          </w:p>
        </w:tc>
      </w:tr>
      <w:tr>
        <w:tc>
          <w:tcPr>
            <w:tcW w:type="dxa" w:w="2880"/>
          </w:tcPr>
          <w:p>
            <w:r>
              <w:t>thumbs_up</w:t>
            </w:r>
          </w:p>
        </w:tc>
        <w:tc>
          <w:tcPr>
            <w:tcW w:type="dxa" w:w="2880"/>
          </w:tcPr>
          <w:p>
            <w:r>
              <w:t>number</w:t>
            </w:r>
          </w:p>
        </w:tc>
        <w:tc>
          <w:tcPr>
            <w:tcW w:type="dxa" w:w="2880"/>
          </w:tcPr>
          <w:p>
            <w:r>
              <w:t>Upvotes count.</w:t>
            </w:r>
          </w:p>
        </w:tc>
      </w:tr>
      <w:tr>
        <w:tc>
          <w:tcPr>
            <w:tcW w:type="dxa" w:w="2880"/>
          </w:tcPr>
          <w:p>
            <w:r>
              <w:t>thumbs_down</w:t>
            </w:r>
          </w:p>
        </w:tc>
        <w:tc>
          <w:tcPr>
            <w:tcW w:type="dxa" w:w="2880"/>
          </w:tcPr>
          <w:p>
            <w:r>
              <w:t>number</w:t>
            </w:r>
          </w:p>
        </w:tc>
        <w:tc>
          <w:tcPr>
            <w:tcW w:type="dxa" w:w="2880"/>
          </w:tcPr>
          <w:p>
            <w:r>
              <w:t>Downvotes count.</w:t>
            </w:r>
          </w:p>
        </w:tc>
      </w:tr>
      <w:tr>
        <w:tc>
          <w:tcPr>
            <w:tcW w:type="dxa" w:w="2880"/>
          </w:tcPr>
          <w:p>
            <w:r>
              <w:t>hits</w:t>
            </w:r>
          </w:p>
        </w:tc>
        <w:tc>
          <w:tcPr>
            <w:tcW w:type="dxa" w:w="2880"/>
          </w:tcPr>
          <w:p>
            <w:r>
              <w:t>number</w:t>
            </w:r>
          </w:p>
        </w:tc>
        <w:tc>
          <w:tcPr>
            <w:tcW w:type="dxa" w:w="2880"/>
          </w:tcPr>
          <w:p>
            <w:r>
              <w:t>View count.</w:t>
            </w:r>
          </w:p>
        </w:tc>
      </w:tr>
      <w:tr>
        <w:tc>
          <w:tcPr>
            <w:tcW w:type="dxa" w:w="2880"/>
          </w:tcPr>
          <w:p>
            <w:r>
              <w:t>tags</w:t>
            </w:r>
          </w:p>
        </w:tc>
        <w:tc>
          <w:tcPr>
            <w:tcW w:type="dxa" w:w="2880"/>
          </w:tcPr>
          <w:p>
            <w:r>
              <w:t>array</w:t>
            </w:r>
          </w:p>
        </w:tc>
        <w:tc>
          <w:tcPr>
            <w:tcW w:type="dxa" w:w="2880"/>
          </w:tcPr>
          <w:p>
            <w:r>
              <w:t>Tags associated with the article.</w:t>
            </w:r>
          </w:p>
        </w:tc>
      </w:tr>
      <w:tr>
        <w:tc>
          <w:tcPr>
            <w:tcW w:type="dxa" w:w="2880"/>
          </w:tcPr>
          <w:p>
            <w:r>
              <w:t>seo_data</w:t>
            </w:r>
          </w:p>
        </w:tc>
        <w:tc>
          <w:tcPr>
            <w:tcW w:type="dxa" w:w="2880"/>
          </w:tcPr>
          <w:p>
            <w:r>
              <w:t>object</w:t>
            </w:r>
          </w:p>
        </w:tc>
        <w:tc>
          <w:tcPr>
            <w:tcW w:type="dxa" w:w="2880"/>
          </w:tcPr>
          <w:p>
            <w:r>
              <w:t>SEO metadata object.</w:t>
            </w:r>
          </w:p>
        </w:tc>
      </w:tr>
      <w:tr>
        <w:tc>
          <w:tcPr>
            <w:tcW w:type="dxa" w:w="2880"/>
          </w:tcPr>
          <w:p>
            <w:r>
              <w:t>agent_id</w:t>
            </w:r>
          </w:p>
        </w:tc>
        <w:tc>
          <w:tcPr>
            <w:tcW w:type="dxa" w:w="2880"/>
          </w:tcPr>
          <w:p>
            <w:r>
              <w:t>number</w:t>
            </w:r>
          </w:p>
        </w:tc>
        <w:tc>
          <w:tcPr>
            <w:tcW w:type="dxa" w:w="2880"/>
          </w:tcPr>
          <w:p>
            <w:r>
              <w:t>Agent ID associated with the article.</w:t>
            </w:r>
          </w:p>
        </w:tc>
      </w:tr>
      <w:tr>
        <w:tc>
          <w:tcPr>
            <w:tcW w:type="dxa" w:w="2880"/>
          </w:tcPr>
          <w:p>
            <w:r>
              <w:t>title</w:t>
            </w:r>
          </w:p>
        </w:tc>
        <w:tc>
          <w:tcPr>
            <w:tcW w:type="dxa" w:w="2880"/>
          </w:tcPr>
          <w:p>
            <w:r>
              <w:t>string</w:t>
            </w:r>
          </w:p>
        </w:tc>
        <w:tc>
          <w:tcPr>
            <w:tcW w:type="dxa" w:w="2880"/>
          </w:tcPr>
          <w:p>
            <w:r>
              <w:t>Article title.</w:t>
            </w:r>
          </w:p>
        </w:tc>
      </w:tr>
      <w:tr>
        <w:tc>
          <w:tcPr>
            <w:tcW w:type="dxa" w:w="2880"/>
          </w:tcPr>
          <w:p>
            <w:r>
              <w:t>description</w:t>
            </w:r>
          </w:p>
        </w:tc>
        <w:tc>
          <w:tcPr>
            <w:tcW w:type="dxa" w:w="2880"/>
          </w:tcPr>
          <w:p>
            <w:r>
              <w:t>string</w:t>
            </w:r>
          </w:p>
        </w:tc>
        <w:tc>
          <w:tcPr>
            <w:tcW w:type="dxa" w:w="2880"/>
          </w:tcPr>
          <w:p>
            <w:r>
              <w:t>Article description (HTML or formatted content as stored).</w:t>
            </w:r>
          </w:p>
        </w:tc>
      </w:tr>
      <w:tr>
        <w:tc>
          <w:tcPr>
            <w:tcW w:type="dxa" w:w="2880"/>
          </w:tcPr>
          <w:p>
            <w:r>
              <w:t>description_text</w:t>
            </w:r>
          </w:p>
        </w:tc>
        <w:tc>
          <w:tcPr>
            <w:tcW w:type="dxa" w:w="2880"/>
          </w:tcPr>
          <w:p>
            <w:r>
              <w:t>string</w:t>
            </w:r>
          </w:p>
        </w:tc>
        <w:tc>
          <w:tcPr>
            <w:tcW w:type="dxa" w:w="2880"/>
          </w:tcPr>
          <w:p>
            <w:r>
              <w:t>Plain-text version of the description.</w:t>
            </w:r>
          </w:p>
        </w:tc>
      </w:tr>
      <w:tr>
        <w:tc>
          <w:tcPr>
            <w:tcW w:type="dxa" w:w="2880"/>
          </w:tcPr>
          <w:p>
            <w:r>
              <w:t>status</w:t>
            </w:r>
          </w:p>
        </w:tc>
        <w:tc>
          <w:tcPr>
            <w:tcW w:type="dxa" w:w="2880"/>
          </w:tcPr>
          <w:p>
            <w:r>
              <w:t>number</w:t>
            </w:r>
          </w:p>
        </w:tc>
        <w:tc>
          <w:tcPr>
            <w:tcW w:type="dxa" w:w="2880"/>
          </w:tcPr>
          <w:p>
            <w:r>
              <w:t>Status (1 draft, 2 published).</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"description": "updated description",</w:t>
        <w:br/>
        <w:t xml:space="preserve"> "agent_id": 2,</w:t>
        <w:br/>
        <w:t xml:space="preserve"> "status": 2</w:t>
        <w:br/>
        <w:t xml:space="preserve">  }' \</w:t>
        <w:br/>
        <w:t xml:space="preserve"> 'https://{{FRESHDESK_DOMAIN}}.freshdesk.com/api/v2/solutions/articles/2'</w:t>
      </w:r>
    </w:p>
    <w:p>
      <w:pPr>
        <w:pStyle w:val="Heading3"/>
      </w:pPr>
      <w:r>
        <w:t>Example Usage</w:t>
      </w:r>
    </w:p>
    <w:p>
      <w:pPr>
        <w:pStyle w:val="Heading3"/>
      </w:pPr>
      <w:r>
        <w:t>Example 1: Update description and publish</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"description": "updated description",</w:t>
        <w:br/>
        <w:t xml:space="preserve"> "status": 2</w:t>
        <w:br/>
        <w:t xml:space="preserve">  }' \</w:t>
        <w:br/>
        <w:t xml:space="preserve"> 'https://{{FRESHDESK_DOMAIN}}.freshdesk.com/api/v2/solutions/articles/2'</w:t>
      </w:r>
    </w:p>
    <w:p>
      <w:pPr>
        <w:pStyle w:val="Heading3"/>
      </w:pPr>
      <w:r>
        <w:t>Example 2: Unpublish by setting status=1 only</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"status": 1</w:t>
        <w:br/>
        <w:t xml:space="preserve">  }' \</w:t>
        <w:br/>
        <w:t xml:space="preserve"> 'https://{{FRESHDESK_DOMAIN}}.freshdesk.com/api/v2/solutions/articles/2'</w:t>
      </w:r>
    </w:p>
    <w:p>
      <w:pPr>
        <w:pStyle w:val="Heading3"/>
      </w:pPr>
      <w:r>
        <w:t>Example 3: Update title, tags, and SEO metadata</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"title": "How to reset your password",</w:t>
        <w:br/>
        <w:t xml:space="preserve"> "tags": ["authentication", "password-reset"],</w:t>
        <w:br/>
        <w:t xml:space="preserve"> "seo_data": {</w:t>
        <w:br/>
        <w:t xml:space="preserve"> "meta_title": "Reset your password",</w:t>
        <w:br/>
        <w:t xml:space="preserve"> "meta_description": "Steps to reset your Freshdesk account password",</w:t>
        <w:br/>
        <w:t xml:space="preserve"> "meta_keywords": "password, reset, freshdesk"</w:t>
        <w:br/>
        <w:t xml:space="preserve">    }</w:t>
        <w:br/>
        <w:t xml:space="preserve">  }' \</w:t>
        <w:br/>
        <w:t xml:space="preserve"> 'https://{{FRESHDESK_DOMAIN}}.freshdesk.com/api/v2/solutions/articles/2'</w:t>
      </w:r>
    </w:p>
    <w:p>
      <w:pPr>
        <w:pStyle w:val="Heading3"/>
      </w:pPr>
      <w:r>
        <w:t>Notes</w:t>
      </w:r>
    </w:p>
    <w:p>
      <w:pPr>
        <w:pStyle w:val="ListBullet"/>
      </w:pPr>
      <w:r>
        <w:t>Passing status=1 without any other parameters will unpublish the article.</w:t>
      </w:r>
    </w:p>
    <w:p>
      <w:pPr>
        <w:pStyle w:val="ListBullet"/>
      </w:pPr>
      <w:r>
        <w:t>seo_data supports meta_title, meta_description, and meta_keywords.</w:t>
      </w:r>
    </w:p>
    <w:p>
      <w:pPr>
        <w:pStyle w:val="Heading3"/>
      </w:pPr>
      <w:r>
        <w:t>Update a Translated Solution Article</w:t>
      </w:r>
    </w:p>
    <w:p>
      <w:pPr>
        <w:pStyle w:val="Heading3"/>
      </w:pPr>
      <w:r>
        <w:t>Prerequisites</w:t>
      </w:r>
    </w:p>
    <w:p>
      <w:pPr>
        <w:pStyle w:val="ListBullet"/>
      </w:pPr>
      <w:r>
        <w:t>Multilingual feature must be enabled for the account.</w:t>
      </w:r>
    </w:p>
    <w:p>
      <w:pPr>
        <w:pStyle w:val="ListBullet"/>
      </w:pPr>
      <w:r>
        <w:t>Supported languages must be configured in Admin &gt; General Settings &gt; Helpdesk.</w:t>
      </w:r>
    </w:p>
    <w:p>
      <w:pPr>
        <w:pStyle w:val="Heading3"/>
      </w:pPr>
      <w:r>
        <w:t>Method</w:t>
      </w:r>
    </w:p>
    <w:p>
      <w:r>
        <w:t>PUT</w:t>
      </w:r>
    </w:p>
    <w:p>
      <w:pPr>
        <w:pStyle w:val="Heading3"/>
      </w:pPr>
      <w:r>
        <w:t>URL</w:t>
      </w:r>
    </w:p>
    <w:p>
      <w:r>
        <w:t>https://{{FRESHDESK_DOMAIN}}.freshdesk.com/api/v2/solutions/articles/{{id}}/{{language_code}}</w:t>
      </w:r>
    </w:p>
    <w:p>
      <w:pPr>
        <w:pStyle w:val="Heading3"/>
      </w:pPr>
      <w:r>
        <w:t>Headers</w:t>
      </w:r>
    </w:p>
    <w:p>
      <w:pPr>
        <w:pStyle w:val="Heading3"/>
      </w:pPr>
      <w:r>
        <w:t>Description</w:t>
      </w:r>
    </w:p>
    <w:p>
      <w:r>
        <w:t>Updates a specific language translation of a Solution Article.</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Do not call the API with missing/empty path parameters (e.g., /solutions/articles//es).</w:t>
      </w:r>
    </w:p>
    <w:p>
      <w:pPr>
        <w:pStyle w:val="ListBullet"/>
      </w:pPr>
      <w:r>
        <w:t>Always construct the path as /api/v2/solutions/articles/{{id}}/{{language_code}}.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/api/v2/solutions/articles/2/es</w:t>
        <w:br/>
        <w:t>/api/v2/solutions/articles/2/en</w:t>
      </w:r>
    </w:p>
    <w:p>
      <w:pPr>
        <w:pStyle w:val="Heading3"/>
      </w:pPr>
      <w:r>
        <w:t>Invalid Examples</w:t>
      </w:r>
    </w:p>
    <w:p>
      <w:r>
        <w:rPr>
          <w:b/>
          <w:color w:val="666666"/>
          <w:sz w:val="16"/>
        </w:rPr>
        <w:t>[http]</w:t>
      </w:r>
    </w:p>
    <w:p>
      <w:pPr>
        <w:shd w:fill="F2F2F2" w:val="clear"/>
      </w:pPr>
      <w:r>
        <w:rPr>
          <w:rFonts w:ascii="Courier New" w:hAnsi="Courier New"/>
          <w:sz w:val="17"/>
        </w:rPr>
        <w:t>/api/v2/solutions/articles/2/</w:t>
        <w:br/>
        <w:t>/api/v2/solutions/articles//es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article to update.</w:t>
            </w:r>
          </w:p>
        </w:tc>
      </w:tr>
      <w:tr>
        <w:tc>
          <w:tcPr>
            <w:tcW w:type="dxa" w:w="2880"/>
          </w:tcPr>
          <w:p>
            <w:r>
              <w:t>language_code</w:t>
            </w:r>
          </w:p>
        </w:tc>
        <w:tc>
          <w:tcPr>
            <w:tcW w:type="dxa" w:w="2880"/>
          </w:tcPr>
          <w:p>
            <w:r>
              <w:t>string</w:t>
            </w:r>
          </w:p>
        </w:tc>
        <w:tc>
          <w:tcPr>
            <w:tcW w:type="dxa" w:w="2880"/>
          </w:tcPr>
          <w:p>
            <w:r>
              <w:t>Language code for the translation to update (must be configured in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translated solution article.</w:t>
            </w:r>
          </w:p>
        </w:tc>
      </w:tr>
      <w:tr>
        <w:tc>
          <w:tcPr>
            <w:tcW w:type="dxa" w:w="2880"/>
          </w:tcPr>
          <w:p>
            <w:r>
              <w:t>status</w:t>
            </w:r>
          </w:p>
        </w:tc>
        <w:tc>
          <w:tcPr>
            <w:tcW w:type="dxa" w:w="2880"/>
          </w:tcPr>
          <w:p>
            <w:r>
              <w:t>number</w:t>
            </w:r>
          </w:p>
        </w:tc>
        <w:tc>
          <w:tcPr>
            <w:tcW w:type="dxa" w:w="2880"/>
          </w:tcPr>
          <w:p>
            <w:r>
              <w:t>Status of the translated solution article. Allowed values: 1 (draft), 2 (published).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"agent_id": 2,</w:t>
        <w:br/>
        <w:t xml:space="preserve"> "title": "artículo de la muestra",</w:t>
        <w:br/>
        <w:t xml:space="preserve"> "description": "actualizada descripción",</w:t>
        <w:br/>
        <w:t xml:space="preserve"> "description_text": "actualizada descripción",</w:t>
        <w:br/>
        <w:t xml:space="preserve"> "status": 2,</w:t>
        <w:br/>
        <w:t xml:space="preserve"> "created_at": "2016-09-09T07:02:27Z",</w:t>
        <w:br/>
        <w:t xml:space="preserve"> "updated_at": "2016-09-09T07:14:28Z"</w:t>
        <w:br/>
        <w:t>}</w:t>
      </w:r>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"description": "actualizada descripción",</w:t>
        <w:br/>
        <w:t xml:space="preserve"> "status": 2</w:t>
        <w:br/>
        <w:t xml:space="preserve">  }' \</w:t>
        <w:br/>
        <w:t xml:space="preserve"> 'https://{{FRESHDESK_DOMAIN}}.freshdesk.com/api/v2/solutions/articles/2/es'</w:t>
      </w:r>
    </w:p>
    <w:p>
      <w:pPr>
        <w:pStyle w:val="Heading3"/>
      </w:pPr>
      <w:r>
        <w:t>Gotchas</w:t>
      </w:r>
    </w:p>
    <w:p>
      <w:pPr>
        <w:pStyle w:val="ListBullet"/>
      </w:pPr>
      <w:r>
        <w:t>This endpoint requires multilingual to be enabled and the target language_code to be configured; otherwise the update may fail (error details not provided in the scraped content).</w:t>
      </w:r>
    </w:p>
    <w:p>
      <w:pPr>
        <w:pStyle w:val="Heading3"/>
      </w:pPr>
      <w:r>
        <w:t>Related solutionsArticles actions</w:t>
      </w:r>
    </w:p>
    <w:p>
      <w:pPr>
        <w:pStyle w:val="ListBullet"/>
      </w:pPr>
      <w:r>
        <w:t>[POST] Create a Solution Folder Article — /api/v2/solutions/folders/{{id}}/articles</w:t>
      </w:r>
    </w:p>
    <w:p>
      <w:pPr>
        <w:pStyle w:val="ListBullet"/>
      </w:pPr>
      <w:r>
        <w:t>[DELETE] Delete a Solution Article — /api/v2/solutions/articles/{{id}}</w:t>
      </w:r>
    </w:p>
    <w:p>
      <w:pPr>
        <w:pStyle w:val="ListBullet"/>
      </w:pPr>
      <w:r>
        <w:t>[GET] View a Solution Article — /api/v2/solutions/articles/{{id}}</w:t>
      </w:r>
    </w:p>
    <w:p>
      <w:r>
        <w:br w:type="page"/>
      </w:r>
    </w:p>
    <w:p>
      <w:pPr>
        <w:pStyle w:val="Heading2"/>
      </w:pPr>
      <w:r>
        <w:t>108. [PUT] Update a Solution Category</w:t>
      </w:r>
    </w:p>
    <w:p>
      <w:r>
        <w:rPr>
          <w:b/>
        </w:rPr>
        <w:t xml:space="preserve">Endpoint: </w:t>
      </w:r>
      <w:r>
        <w:rPr>
          <w:rFonts w:ascii="Courier New" w:hAnsi="Courier New"/>
          <w:sz w:val="18"/>
        </w:rPr>
        <w:t>/api/v2/solutions/categories/{{id}}</w:t>
      </w:r>
    </w:p>
    <w:p>
      <w:pPr>
        <w:pStyle w:val="Heading3"/>
      </w:pPr>
      <w:r>
        <w:t>Prerequisites</w:t>
      </w:r>
    </w:p>
    <w:p>
      <w:pPr>
        <w:pStyle w:val="ListBullet"/>
      </w:pPr>
      <w:r>
        <w:t>You must have access to Freshdesk Solutions and permission to manage solution categories.</w:t>
      </w:r>
    </w:p>
    <w:p>
      <w:pPr>
        <w:pStyle w:val="Heading3"/>
      </w:pPr>
      <w:r>
        <w:t>Method</w:t>
      </w:r>
    </w:p>
    <w:p>
      <w:r>
        <w:t>PUT</w:t>
      </w:r>
    </w:p>
    <w:p>
      <w:pPr>
        <w:pStyle w:val="Heading3"/>
      </w:pPr>
      <w:r>
        <w:t>URL</w:t>
      </w:r>
    </w:p>
    <w:p>
      <w:r>
        <w:t>https://{{FRESHDESK_DOMAIN}}.freshdesk.com/api/v2/solutions/categories/{{id}}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solution category. You can update fields like description, and (optionally) visible_in_portals when the account is configured with multiple portals.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/solutions/categories//).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/api/v2/solutions/categories/3</w:t>
        <w:br/>
        <w:t>/api/v2/solutions/categories/12345</w:t>
      </w:r>
    </w:p>
    <w:p>
      <w:pPr>
        <w:pStyle w:val="Heading3"/>
      </w:pPr>
      <w:r>
        <w:t>Invalid Examples</w:t>
      </w:r>
    </w:p>
    <w:p>
      <w:r>
        <w:rPr>
          <w:b/>
          <w:color w:val="666666"/>
          <w:sz w:val="16"/>
        </w:rPr>
        <w:t>[http]</w:t>
      </w:r>
    </w:p>
    <w:p>
      <w:pPr>
        <w:shd w:fill="F2F2F2" w:val="clear"/>
      </w:pPr>
      <w:r>
        <w:rPr>
          <w:rFonts w:ascii="Courier New" w:hAnsi="Courier New"/>
          <w:sz w:val="17"/>
        </w:rPr>
        <w:t>/api/v2/solutions/categories/</w:t>
        <w:br/>
        <w:t>/api/v2/solutions/categories//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category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solution category.</w:t>
            </w:r>
          </w:p>
        </w:tc>
      </w:tr>
      <w:tr>
        <w:tc>
          <w:tcPr>
            <w:tcW w:type="dxa" w:w="2880"/>
          </w:tcPr>
          <w:p>
            <w:r>
              <w:t>name</w:t>
            </w:r>
          </w:p>
        </w:tc>
        <w:tc>
          <w:tcPr>
            <w:tcW w:type="dxa" w:w="2880"/>
          </w:tcPr>
          <w:p>
            <w:r>
              <w:t>string (UNIQUE)</w:t>
            </w:r>
          </w:p>
        </w:tc>
        <w:tc>
          <w:tcPr>
            <w:tcW w:type="dxa" w:w="2880"/>
          </w:tcPr>
          <w:p>
            <w:r>
              <w:t>Name of the solution category. Marked as UNIQUE in the source documentation.</w:t>
            </w:r>
          </w:p>
        </w:tc>
      </w:tr>
      <w:tr>
        <w:tc>
          <w:tcPr>
            <w:tcW w:type="dxa" w:w="2880"/>
          </w:tcPr>
          <w:p>
            <w:r>
              <w:t>visible_in_portals</w:t>
            </w:r>
          </w:p>
        </w:tc>
        <w:tc>
          <w:tcPr>
            <w:tcW w:type="dxa" w:w="2880"/>
          </w:tcPr>
          <w:p>
            <w:r>
              <w:t>array of numbers</w:t>
            </w:r>
          </w:p>
        </w:tc>
        <w:tc>
          <w:tcPr>
            <w:tcW w:type="dxa" w:w="2880"/>
          </w:tcPr>
          <w:p>
            <w:r>
              <w:t>List of portal IDs where this category is visible. Allowed only if the account is configured with multiple portals.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"sample category",</w:t>
        <w:br/>
        <w:t xml:space="preserve"> "description": "updated description",</w:t>
        <w:br/>
        <w:t xml:space="preserve"> "created_at": "2016-09-06T10:00:13Z",</w:t>
        <w:br/>
        <w:t xml:space="preserve"> "updated_at": "2016-09-06T10:00:13Z"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Solution category ID.</w:t>
            </w:r>
          </w:p>
        </w:tc>
      </w:tr>
      <w:tr>
        <w:tc>
          <w:tcPr>
            <w:tcW w:type="dxa" w:w="2880"/>
          </w:tcPr>
          <w:p>
            <w:r>
              <w:t>name</w:t>
            </w:r>
          </w:p>
        </w:tc>
        <w:tc>
          <w:tcPr>
            <w:tcW w:type="dxa" w:w="2880"/>
          </w:tcPr>
          <w:p>
            <w:r>
              <w:t>string</w:t>
            </w:r>
          </w:p>
        </w:tc>
        <w:tc>
          <w:tcPr>
            <w:tcW w:type="dxa" w:w="2880"/>
          </w:tcPr>
          <w:p>
            <w:r>
              <w:t>Solution category name.</w:t>
            </w:r>
          </w:p>
        </w:tc>
      </w:tr>
      <w:tr>
        <w:tc>
          <w:tcPr>
            <w:tcW w:type="dxa" w:w="2880"/>
          </w:tcPr>
          <w:p>
            <w:r>
              <w:t>description</w:t>
            </w:r>
          </w:p>
        </w:tc>
        <w:tc>
          <w:tcPr>
            <w:tcW w:type="dxa" w:w="2880"/>
          </w:tcPr>
          <w:p>
            <w:r>
              <w:t>string</w:t>
            </w:r>
          </w:p>
        </w:tc>
        <w:tc>
          <w:tcPr>
            <w:tcW w:type="dxa" w:w="2880"/>
          </w:tcPr>
          <w:p>
            <w:r>
              <w:t>Solution category description.</w:t>
            </w:r>
          </w:p>
        </w:tc>
      </w:tr>
      <w:tr>
        <w:tc>
          <w:tcPr>
            <w:tcW w:type="dxa" w:w="2880"/>
          </w:tcPr>
          <w:p>
            <w:r>
              <w:t>created_at</w:t>
            </w:r>
          </w:p>
        </w:tc>
        <w:tc>
          <w:tcPr>
            <w:tcW w:type="dxa" w:w="2880"/>
          </w:tcPr>
          <w:p>
            <w:r>
              <w:t>string</w:t>
            </w:r>
          </w:p>
        </w:tc>
        <w:tc>
          <w:tcPr>
            <w:tcW w:type="dxa" w:w="2880"/>
          </w:tcPr>
          <w:p>
            <w:r>
              <w:t>Timestamp when the category was created (ISO 8601 format as shown).</w:t>
            </w:r>
          </w:p>
        </w:tc>
      </w:tr>
      <w:tr>
        <w:tc>
          <w:tcPr>
            <w:tcW w:type="dxa" w:w="2880"/>
          </w:tcPr>
          <w:p>
            <w:r>
              <w:t>updated_at</w:t>
            </w:r>
          </w:p>
        </w:tc>
        <w:tc>
          <w:tcPr>
            <w:tcW w:type="dxa" w:w="2880"/>
          </w:tcPr>
          <w:p>
            <w:r>
              <w:t>string</w:t>
            </w:r>
          </w:p>
        </w:tc>
        <w:tc>
          <w:tcPr>
            <w:tcW w:type="dxa" w:w="2880"/>
          </w:tcPr>
          <w:p>
            <w:r>
              <w:t>Timestamp when the category was last updated (ISO 8601 format as shown).</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'https://{{FRESHDESK_DOMAIN}}.freshdesk.com/api/v2/solutions/categories/3' \</w:t>
        <w:br/>
        <w:t xml:space="preserve"> -H 'Accept: application/json' \</w:t>
        <w:br/>
        <w:t xml:space="preserve"> -H 'Content-Type: application/json' \</w:t>
        <w:br/>
        <w:t xml:space="preserve"> -d '{</w:t>
        <w:br/>
        <w:t xml:space="preserve"> "description": "updated description"</w:t>
        <w:br/>
        <w:t xml:space="preserve">  }'</w:t>
      </w:r>
    </w:p>
    <w:p>
      <w:pPr>
        <w:pStyle w:val="Heading3"/>
      </w:pPr>
      <w:r>
        <w:t>Example Usage</w:t>
      </w:r>
    </w:p>
    <w:p>
      <w:pPr>
        <w:pStyle w:val="Heading3"/>
      </w:pPr>
      <w:r>
        <w:t>Example 1: Update only the description</w:t>
      </w:r>
    </w:p>
    <w:p>
      <w:pPr>
        <w:pStyle w:val="Heading3"/>
      </w:pPr>
      <w:r>
        <w:t>Example 2: Update name and portal visibility (multi-portal accounts only)</w:t>
      </w:r>
    </w:p>
    <w:p>
      <w:r>
        <w:rPr>
          <w:b/>
          <w:color w:val="666666"/>
          <w:sz w:val="16"/>
        </w:rPr>
        <w:t>[bash]</w:t>
      </w:r>
    </w:p>
    <w:p>
      <w:pPr>
        <w:shd w:fill="F2F2F2" w:val="clear"/>
      </w:pPr>
      <w:r>
        <w:rPr>
          <w:rFonts w:ascii="Courier New" w:hAnsi="Courier New"/>
          <w:sz w:val="17"/>
        </w:rPr>
        <w:t>curl -X PUT 'https://{{FRESHDESK_DOMAIN}}.freshdesk.com/api/v2/solutions/categories/3' \</w:t>
        <w:br/>
        <w:t xml:space="preserve"> -H 'Accept: application/json' \</w:t>
        <w:br/>
        <w:t xml:space="preserve"> -H 'Content-Type: application/json' \</w:t>
        <w:br/>
        <w:t xml:space="preserve"> -d '{</w:t>
        <w:br/>
        <w:t xml:space="preserve"> "name": "sample category",</w:t>
        <w:br/>
        <w:t xml:space="preserve"> "visible_in_portals": [1, 2]</w:t>
        <w:br/>
        <w:t xml:space="preserve">  }'</w:t>
      </w:r>
    </w:p>
    <w:p>
      <w:pPr>
        <w:pStyle w:val="Heading3"/>
      </w:pPr>
      <w:r>
        <w:t>Notes</w:t>
      </w:r>
    </w:p>
    <w:p>
      <w:pPr>
        <w:pStyle w:val="ListBullet"/>
      </w:pPr>
      <w:r>
        <w:t>visible_in_portals can be used only when the Freshdesk account is configured with multiple portals.</w:t>
      </w:r>
    </w:p>
    <w:p>
      <w:pPr>
        <w:pStyle w:val="Heading3"/>
      </w:pPr>
      <w:r>
        <w:t>Update a Translated Solution Category</w:t>
      </w:r>
    </w:p>
    <w:p>
      <w:pPr>
        <w:pStyle w:val="Heading3"/>
      </w:pPr>
      <w:r>
        <w:t>Prerequisites</w:t>
      </w:r>
    </w:p>
    <w:p>
      <w:pPr>
        <w:pStyle w:val="ListBullet"/>
      </w:pPr>
      <w:r>
        <w:t>Multilingual feature must be enabled for the account.</w:t>
      </w:r>
    </w:p>
    <w:p>
      <w:pPr>
        <w:pStyle w:val="ListBullet"/>
      </w:pPr>
      <w:r>
        <w:t>Supported languages must be configured in Admin &gt; General Settings &gt; Helpdesk.</w:t>
      </w:r>
    </w:p>
    <w:p>
      <w:pPr>
        <w:pStyle w:val="ListBullet"/>
      </w:pPr>
      <w:r>
        <w:t>Configured languages can be retrieved from Helpdesk Settings.</w:t>
      </w:r>
    </w:p>
    <w:p>
      <w:pPr>
        <w:pStyle w:val="Heading3"/>
      </w:pPr>
      <w:r>
        <w:t>Method</w:t>
      </w:r>
    </w:p>
    <w:p>
      <w:r>
        <w:t>PUT</w:t>
      </w:r>
    </w:p>
    <w:p>
      <w:pPr>
        <w:pStyle w:val="Heading3"/>
      </w:pPr>
      <w:r>
        <w:t>URL</w:t>
      </w:r>
    </w:p>
    <w:p>
      <w:r>
        <w:t>https://{{FRESHDESK_DOMAIN}}.freshdesk.com/api/v2/solutions/categories/{{id}}/{{language_code}}</w:t>
      </w:r>
    </w:p>
    <w:p>
      <w:pPr>
        <w:pStyle w:val="Heading3"/>
      </w:pPr>
      <w:r>
        <w:t>Headers</w:t>
      </w:r>
    </w:p>
    <w:p>
      <w:pPr>
        <w:pStyle w:val="Heading3"/>
      </w:pPr>
      <w:r>
        <w:t>Description</w:t>
      </w:r>
    </w:p>
    <w:p>
      <w:r>
        <w:t>Updates the translation of a solution category for a specific configured language.</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If the user provides id and/or language_code, use those values directly.</w:t>
      </w:r>
    </w:p>
    <w:p>
      <w:pPr>
        <w:pStyle w:val="ListBullet"/>
      </w:pPr>
      <w:r>
        <w:t>Do not call the API with missing or empty path parameters (e.g., avoid /categories//es or /categories/3/).</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/api/v2/solutions/categories/3/es</w:t>
        <w:br/>
        <w:t>/api/v2/solutions/categories/10/fr</w:t>
      </w:r>
    </w:p>
    <w:p>
      <w:pPr>
        <w:pStyle w:val="Heading3"/>
      </w:pPr>
      <w:r>
        <w:t>Invalid Examples</w:t>
      </w:r>
    </w:p>
    <w:p>
      <w:r>
        <w:rPr>
          <w:b/>
          <w:color w:val="666666"/>
          <w:sz w:val="16"/>
        </w:rPr>
        <w:t>[http]</w:t>
      </w:r>
    </w:p>
    <w:p>
      <w:pPr>
        <w:shd w:fill="F2F2F2" w:val="clear"/>
      </w:pPr>
      <w:r>
        <w:rPr>
          <w:rFonts w:ascii="Courier New" w:hAnsi="Courier New"/>
          <w:sz w:val="17"/>
        </w:rPr>
        <w:t>/api/v2/solutions/categories//es</w:t>
        <w:br/>
        <w:t>/api/v2/solutions/categories/3/</w:t>
        <w:br/>
        <w:t>/api/v2/solutions/categories//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category to update.</w:t>
            </w:r>
          </w:p>
        </w:tc>
      </w:tr>
      <w:tr>
        <w:tc>
          <w:tcPr>
            <w:tcW w:type="dxa" w:w="2880"/>
          </w:tcPr>
          <w:p>
            <w:r>
              <w:t>language_code</w:t>
            </w:r>
          </w:p>
        </w:tc>
        <w:tc>
          <w:tcPr>
            <w:tcW w:type="dxa" w:w="2880"/>
          </w:tcPr>
          <w:p>
            <w:r>
              <w:t>string</w:t>
            </w:r>
          </w:p>
        </w:tc>
        <w:tc>
          <w:tcPr>
            <w:tcW w:type="dxa" w:w="2880"/>
          </w:tcPr>
          <w:p>
            <w:r>
              <w:t>Language code for the translation (e.g., es). Must be one of the configured/supported languages in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Translated description of the solution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"la categoría de la muestra",</w:t>
        <w:br/>
        <w:t xml:space="preserve"> "description": "actualizada descripción",</w:t>
        <w:br/>
        <w:t xml:space="preserve"> "created_at": "2016-09-08T07:04:07Z",</w:t>
        <w:br/>
        <w:t xml:space="preserve"> "updated_at": "2016-09-08T07:04:07Z"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Solution category ID.</w:t>
            </w:r>
          </w:p>
        </w:tc>
      </w:tr>
      <w:tr>
        <w:tc>
          <w:tcPr>
            <w:tcW w:type="dxa" w:w="2880"/>
          </w:tcPr>
          <w:p>
            <w:r>
              <w:t>name</w:t>
            </w:r>
          </w:p>
        </w:tc>
        <w:tc>
          <w:tcPr>
            <w:tcW w:type="dxa" w:w="2880"/>
          </w:tcPr>
          <w:p>
            <w:r>
              <w:t>string</w:t>
            </w:r>
          </w:p>
        </w:tc>
        <w:tc>
          <w:tcPr>
            <w:tcW w:type="dxa" w:w="2880"/>
          </w:tcPr>
          <w:p>
            <w:r>
              <w:t>Localized solution category name.</w:t>
            </w:r>
          </w:p>
        </w:tc>
      </w:tr>
      <w:tr>
        <w:tc>
          <w:tcPr>
            <w:tcW w:type="dxa" w:w="2880"/>
          </w:tcPr>
          <w:p>
            <w:r>
              <w:t>description</w:t>
            </w:r>
          </w:p>
        </w:tc>
        <w:tc>
          <w:tcPr>
            <w:tcW w:type="dxa" w:w="2880"/>
          </w:tcPr>
          <w:p>
            <w:r>
              <w:t>string</w:t>
            </w:r>
          </w:p>
        </w:tc>
        <w:tc>
          <w:tcPr>
            <w:tcW w:type="dxa" w:w="2880"/>
          </w:tcPr>
          <w:p>
            <w:r>
              <w:t>Localized solution category description.</w:t>
            </w:r>
          </w:p>
        </w:tc>
      </w:tr>
      <w:tr>
        <w:tc>
          <w:tcPr>
            <w:tcW w:type="dxa" w:w="2880"/>
          </w:tcPr>
          <w:p>
            <w:r>
              <w:t>created_at</w:t>
            </w:r>
          </w:p>
        </w:tc>
        <w:tc>
          <w:tcPr>
            <w:tcW w:type="dxa" w:w="2880"/>
          </w:tcPr>
          <w:p>
            <w:r>
              <w:t>string</w:t>
            </w:r>
          </w:p>
        </w:tc>
        <w:tc>
          <w:tcPr>
            <w:tcW w:type="dxa" w:w="2880"/>
          </w:tcPr>
          <w:p>
            <w:r>
              <w:t>Timestamp when the category was created (ISO 8601 format as shown).</w:t>
            </w:r>
          </w:p>
        </w:tc>
      </w:tr>
      <w:tr>
        <w:tc>
          <w:tcPr>
            <w:tcW w:type="dxa" w:w="2880"/>
          </w:tcPr>
          <w:p>
            <w:r>
              <w:t>updated_at</w:t>
            </w:r>
          </w:p>
        </w:tc>
        <w:tc>
          <w:tcPr>
            <w:tcW w:type="dxa" w:w="2880"/>
          </w:tcPr>
          <w:p>
            <w:r>
              <w:t>string</w:t>
            </w:r>
          </w:p>
        </w:tc>
        <w:tc>
          <w:tcPr>
            <w:tcW w:type="dxa" w:w="2880"/>
          </w:tcPr>
          <w:p>
            <w:r>
              <w:t>Timestamp when the category was last updated (ISO 8601 format as shown).</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'https://{{FRESHDESK_DOMAIN}}.freshdesk.com/api/v2/solutions/categories/3/es' \</w:t>
        <w:br/>
        <w:t xml:space="preserve"> -H 'Accept: application/json' \</w:t>
        <w:br/>
        <w:t xml:space="preserve"> -H 'Content-Type: application/json' \</w:t>
        <w:br/>
        <w:t xml:space="preserve"> -d '{</w:t>
        <w:br/>
        <w:t xml:space="preserve"> "description": "actualizada descripción"</w:t>
        <w:br/>
        <w:t xml:space="preserve">  }'</w:t>
      </w:r>
    </w:p>
    <w:p>
      <w:pPr>
        <w:pStyle w:val="Heading3"/>
      </w:pPr>
      <w:r>
        <w:t>Gotchas</w:t>
      </w:r>
    </w:p>
    <w:p>
      <w:pPr>
        <w:pStyle w:val="ListBullet"/>
      </w:pPr>
      <w:r>
        <w:t>This endpoint will only work if multilingual is enabled and the language_code is configured for the account.</w:t>
      </w:r>
    </w:p>
    <w:p>
      <w:pPr>
        <w:pStyle w:val="Heading3"/>
      </w:pPr>
      <w:r>
        <w:t>Related solutionCategories actions</w:t>
      </w:r>
    </w:p>
    <w:p>
      <w:pPr>
        <w:pStyle w:val="ListBullet"/>
      </w:pPr>
      <w:r>
        <w:t>[GET] List Solution Categories (Translated) — /api/v2/solutions/categories/{{languageCode}}</w:t>
      </w:r>
    </w:p>
    <w:p>
      <w:r>
        <w:br w:type="page"/>
      </w:r>
    </w:p>
    <w:p>
      <w:pPr>
        <w:pStyle w:val="Heading2"/>
      </w:pPr>
      <w:r>
        <w:t>109. [PUT] Update a Solution Folder</w:t>
      </w:r>
    </w:p>
    <w:p>
      <w:r>
        <w:rPr>
          <w:b/>
        </w:rPr>
        <w:t xml:space="preserve">Endpoint: </w:t>
      </w:r>
      <w:r>
        <w:rPr>
          <w:rFonts w:ascii="Courier New" w:hAnsi="Courier New"/>
          <w:sz w:val="18"/>
        </w:rPr>
        <w:t>/api/v2/solutions/folders/{{id}}</w:t>
      </w:r>
    </w:p>
    <w:p>
      <w:pPr>
        <w:pStyle w:val="Heading3"/>
      </w:pPr>
      <w:r>
        <w:t>Prerequisites</w:t>
      </w:r>
    </w:p>
    <w:p>
      <w:pPr>
        <w:pStyle w:val="ListBullet"/>
      </w:pPr>
      <w:r>
        <w:t>Your Freshdesk account must have access to the Solutions feature.</w:t>
      </w:r>
    </w:p>
    <w:p>
      <w:pPr>
        <w:pStyle w:val="ListBullet"/>
      </w:pPr>
      <w:r>
        <w:t>To update a translated folder, the Multilingual feature must be enabled and supported languages must be configured (Admin → General Settings → Helpdesk).</w:t>
      </w:r>
    </w:p>
    <w:p>
      <w:pPr>
        <w:pStyle w:val="Heading3"/>
      </w:pPr>
      <w:r>
        <w:t>Method</w:t>
      </w:r>
    </w:p>
    <w:p>
      <w:r>
        <w:t>PUT</w:t>
      </w:r>
    </w:p>
    <w:p>
      <w:pPr>
        <w:pStyle w:val="Heading3"/>
      </w:pPr>
      <w:r>
        <w:t>URL</w:t>
      </w:r>
    </w:p>
    <w:p>
      <w:r>
        <w:t>https://{{FRESHDESK_DOMAIN}}.freshdesk.com/api/v2/solutions/folders/{{id}}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Solutions folder by ID. You can modify properties like name, description, parent folder, visibility, and audience targeting (companies/segments).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/folders//).</w:t>
      </w:r>
    </w:p>
    <w:p>
      <w:pPr>
        <w:pStyle w:val="ListBullet"/>
      </w:pPr>
      <w:r>
        <w:t>When executing the action, ensure to send Path Parameters in the URL and not in the body.</w:t>
      </w:r>
    </w:p>
    <w:p>
      <w:pPr>
        <w:pStyle w:val="ListBullet"/>
      </w:pPr>
      <w:r>
        <w:t>This endpoint has no query parameters in the provided documentation; send updates in the JSON body.</w:t>
      </w:r>
    </w:p>
    <w:p>
      <w:pPr>
        <w:pStyle w:val="Heading3"/>
      </w:pPr>
      <w:r>
        <w:t>Valid Examples</w:t>
      </w:r>
    </w:p>
    <w:p>
      <w:r>
        <w:rPr>
          <w:b/>
          <w:color w:val="666666"/>
          <w:sz w:val="16"/>
        </w:rPr>
        <w:t>[http]</w:t>
      </w:r>
    </w:p>
    <w:p>
      <w:pPr>
        <w:shd w:fill="F2F2F2" w:val="clear"/>
      </w:pPr>
      <w:r>
        <w:rPr>
          <w:rFonts w:ascii="Courier New" w:hAnsi="Courier New"/>
          <w:sz w:val="17"/>
        </w:rPr>
        <w:t>/api/v2/solutions/folders/3</w:t>
      </w:r>
    </w:p>
    <w:p>
      <w:pPr>
        <w:pStyle w:val="Heading3"/>
      </w:pPr>
      <w:r>
        <w:t>Invalid Examples</w:t>
      </w:r>
    </w:p>
    <w:p>
      <w:r>
        <w:rPr>
          <w:b/>
          <w:color w:val="666666"/>
          <w:sz w:val="16"/>
        </w:rPr>
        <w:t>[http]</w:t>
      </w:r>
    </w:p>
    <w:p>
      <w:pPr>
        <w:shd w:fill="F2F2F2" w:val="clear"/>
      </w:pPr>
      <w:r>
        <w:rPr>
          <w:rFonts w:ascii="Courier New" w:hAnsi="Courier New"/>
          <w:sz w:val="17"/>
        </w:rPr>
        <w:t>/api/v2/solutions/folders/</w:t>
        <w:br/>
        <w:t>/api/v2/solutions/folders</w:t>
        <w:br/>
        <w:t>/api/v2/solutions/folders//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folder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solution folder.</w:t>
            </w:r>
          </w:p>
        </w:tc>
      </w:tr>
      <w:tr>
        <w:tc>
          <w:tcPr>
            <w:tcW w:type="dxa" w:w="2880"/>
          </w:tcPr>
          <w:p>
            <w:r>
              <w:t>name</w:t>
            </w:r>
          </w:p>
        </w:tc>
        <w:tc>
          <w:tcPr>
            <w:tcW w:type="dxa" w:w="2880"/>
          </w:tcPr>
          <w:p>
            <w:r>
              <w:t>string</w:t>
            </w:r>
          </w:p>
        </w:tc>
        <w:tc>
          <w:tcPr>
            <w:tcW w:type="dxa" w:w="2880"/>
          </w:tcPr>
          <w:p>
            <w:r>
              <w:t>UNIQUE name of the solution folder.</w:t>
            </w:r>
          </w:p>
        </w:tc>
      </w:tr>
      <w:tr>
        <w:tc>
          <w:tcPr>
            <w:tcW w:type="dxa" w:w="2880"/>
          </w:tcPr>
          <w:p>
            <w:r>
              <w:t>parent_folder_id</w:t>
            </w:r>
          </w:p>
        </w:tc>
        <w:tc>
          <w:tcPr>
            <w:tcW w:type="dxa" w:w="2880"/>
          </w:tcPr>
          <w:p>
            <w:r>
              <w:t>number</w:t>
            </w:r>
          </w:p>
        </w:tc>
        <w:tc>
          <w:tcPr>
            <w:tcW w:type="dxa" w:w="2880"/>
          </w:tcPr>
          <w:p>
            <w:r>
              <w:t>ID of the parent folder.</w:t>
            </w:r>
          </w:p>
        </w:tc>
      </w:tr>
      <w:tr>
        <w:tc>
          <w:tcPr>
            <w:tcW w:type="dxa" w:w="2880"/>
          </w:tcPr>
          <w:p>
            <w:r>
              <w:t>visibility</w:t>
            </w:r>
          </w:p>
        </w:tc>
        <w:tc>
          <w:tcPr>
            <w:tcW w:type="dxa" w:w="2880"/>
          </w:tcPr>
          <w:p>
            <w:r>
              <w:t>number</w:t>
            </w:r>
          </w:p>
        </w:tc>
        <w:tc>
          <w:tcPr>
            <w:tcW w:type="dxa" w:w="2880"/>
          </w:tcPr>
          <w:p>
            <w:r>
              <w:t>Accessibility of this folder. Default value is 1.</w:t>
            </w:r>
          </w:p>
        </w:tc>
      </w:tr>
      <w:tr>
        <w:tc>
          <w:tcPr>
            <w:tcW w:type="dxa" w:w="2880"/>
          </w:tcPr>
          <w:p>
            <w:r>
              <w:t>company_ids</w:t>
            </w:r>
          </w:p>
        </w:tc>
        <w:tc>
          <w:tcPr>
            <w:tcW w:type="dxa" w:w="2880"/>
          </w:tcPr>
          <w:p>
            <w:r>
              <w:t>array of numbers</w:t>
            </w:r>
          </w:p>
        </w:tc>
        <w:tc>
          <w:tcPr>
            <w:tcW w:type="dxa" w:w="2880"/>
          </w:tcPr>
          <w:p>
            <w:r>
              <w:t>IDs of the companies to whom this solution folder is visible.</w:t>
            </w:r>
          </w:p>
        </w:tc>
      </w:tr>
      <w:tr>
        <w:tc>
          <w:tcPr>
            <w:tcW w:type="dxa" w:w="2880"/>
          </w:tcPr>
          <w:p>
            <w:r>
              <w:t>contact_segment_ids</w:t>
            </w:r>
          </w:p>
        </w:tc>
        <w:tc>
          <w:tcPr>
            <w:tcW w:type="dxa" w:w="2880"/>
          </w:tcPr>
          <w:p>
            <w:r>
              <w:t>array of numbers</w:t>
            </w:r>
          </w:p>
        </w:tc>
        <w:tc>
          <w:tcPr>
            <w:tcW w:type="dxa" w:w="2880"/>
          </w:tcPr>
          <w:p>
            <w:r>
              <w:t>IDs of the contact segments to whom this solution folder is visible.</w:t>
            </w:r>
          </w:p>
        </w:tc>
      </w:tr>
      <w:tr>
        <w:tc>
          <w:tcPr>
            <w:tcW w:type="dxa" w:w="2880"/>
          </w:tcPr>
          <w:p>
            <w:r>
              <w:t>company_segment_ids</w:t>
            </w:r>
          </w:p>
        </w:tc>
        <w:tc>
          <w:tcPr>
            <w:tcW w:type="dxa" w:w="2880"/>
          </w:tcPr>
          <w:p>
            <w:r>
              <w:t>array of numbers</w:t>
            </w:r>
          </w:p>
        </w:tc>
        <w:tc>
          <w:tcPr>
            <w:tcW w:type="dxa" w:w="2880"/>
          </w:tcPr>
          <w:p>
            <w:r>
              <w:t>IDs of the company segments to whom this solution folder is visible.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"name": "sample folder",</w:t>
        <w:br/>
        <w:t xml:space="preserve"> "description": "updated description",</w:t>
        <w:br/>
        <w:t xml:space="preserve"> "parent_folder_id": 2,</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"articles_count": 5,</w:t>
        <w:br/>
        <w:t xml:space="preserve"> "sub_folders_count": 3,</w:t>
        <w:br/>
        <w:t xml:space="preserve"> "visibility": 4,</w:t>
        <w:br/>
        <w:t xml:space="preserve"> "category_id": 3,</w:t>
        <w:br/>
        <w:t xml:space="preserve"> "created_at": "2016-09-08T12:04:49Z",</w:t>
        <w:br/>
        <w:t xml:space="preserve"> "updated_at": "2016-09-08T13:17:47Z",</w:t>
        <w:br/>
        <w:t xml:space="preserve"> "company_ids": [</w:t>
        <w:br/>
        <w:t xml:space="preserv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Folder ID.</w:t>
            </w:r>
          </w:p>
        </w:tc>
      </w:tr>
      <w:tr>
        <w:tc>
          <w:tcPr>
            <w:tcW w:type="dxa" w:w="2880"/>
          </w:tcPr>
          <w:p>
            <w:r>
              <w:t>name</w:t>
            </w:r>
          </w:p>
        </w:tc>
        <w:tc>
          <w:tcPr>
            <w:tcW w:type="dxa" w:w="2880"/>
          </w:tcPr>
          <w:p>
            <w:r>
              <w:t>string</w:t>
            </w:r>
          </w:p>
        </w:tc>
        <w:tc>
          <w:tcPr>
            <w:tcW w:type="dxa" w:w="2880"/>
          </w:tcPr>
          <w:p>
            <w:r>
              <w:t>Folder name.</w:t>
            </w:r>
          </w:p>
        </w:tc>
      </w:tr>
      <w:tr>
        <w:tc>
          <w:tcPr>
            <w:tcW w:type="dxa" w:w="2880"/>
          </w:tcPr>
          <w:p>
            <w:r>
              <w:t>description</w:t>
            </w:r>
          </w:p>
        </w:tc>
        <w:tc>
          <w:tcPr>
            <w:tcW w:type="dxa" w:w="2880"/>
          </w:tcPr>
          <w:p>
            <w:r>
              <w:t>string</w:t>
            </w:r>
          </w:p>
        </w:tc>
        <w:tc>
          <w:tcPr>
            <w:tcW w:type="dxa" w:w="2880"/>
          </w:tcPr>
          <w:p>
            <w:r>
              <w:t>Folder description.</w:t>
            </w:r>
          </w:p>
        </w:tc>
      </w:tr>
      <w:tr>
        <w:tc>
          <w:tcPr>
            <w:tcW w:type="dxa" w:w="2880"/>
          </w:tcPr>
          <w:p>
            <w:r>
              <w:t>parent_folder_id</w:t>
            </w:r>
          </w:p>
        </w:tc>
        <w:tc>
          <w:tcPr>
            <w:tcW w:type="dxa" w:w="2880"/>
          </w:tcPr>
          <w:p>
            <w:r>
              <w:t>number</w:t>
            </w:r>
          </w:p>
        </w:tc>
        <w:tc>
          <w:tcPr>
            <w:tcW w:type="dxa" w:w="2880"/>
          </w:tcPr>
          <w:p>
            <w:r>
              <w:t>Parent folder ID.</w:t>
            </w:r>
          </w:p>
        </w:tc>
      </w:tr>
      <w:tr>
        <w:tc>
          <w:tcPr>
            <w:tcW w:type="dxa" w:w="2880"/>
          </w:tcPr>
          <w:p>
            <w:r>
              <w:t>hierarchy</w:t>
            </w:r>
          </w:p>
        </w:tc>
        <w:tc>
          <w:tcPr>
            <w:tcW w:type="dxa" w:w="2880"/>
          </w:tcPr>
          <w:p>
            <w:r>
              <w:t>array</w:t>
            </w:r>
          </w:p>
        </w:tc>
        <w:tc>
          <w:tcPr>
            <w:tcW w:type="dxa" w:w="2880"/>
          </w:tcPr>
          <w:p>
            <w:r>
              <w:t>Hierarchy trail for the folder.</w:t>
            </w:r>
          </w:p>
        </w:tc>
      </w:tr>
      <w:tr>
        <w:tc>
          <w:tcPr>
            <w:tcW w:type="dxa" w:w="2880"/>
          </w:tcPr>
          <w:p>
            <w:r>
              <w:t>hierarchy.level</w:t>
            </w:r>
          </w:p>
        </w:tc>
        <w:tc>
          <w:tcPr>
            <w:tcW w:type="dxa" w:w="2880"/>
          </w:tcPr>
          <w:p>
            <w:r>
              <w:t>number</w:t>
            </w:r>
          </w:p>
        </w:tc>
        <w:tc>
          <w:tcPr>
            <w:tcW w:type="dxa" w:w="2880"/>
          </w:tcPr>
          <w:p>
            <w:r>
              <w:t>Level index within the hierarchy.</w:t>
            </w:r>
          </w:p>
        </w:tc>
      </w:tr>
      <w:tr>
        <w:tc>
          <w:tcPr>
            <w:tcW w:type="dxa" w:w="2880"/>
          </w:tcPr>
          <w:p>
            <w:r>
              <w:t>hierarchy.type</w:t>
            </w:r>
          </w:p>
        </w:tc>
        <w:tc>
          <w:tcPr>
            <w:tcW w:type="dxa" w:w="2880"/>
          </w:tcPr>
          <w:p>
            <w:r>
              <w:t>string</w:t>
            </w:r>
          </w:p>
        </w:tc>
        <w:tc>
          <w:tcPr>
            <w:tcW w:type="dxa" w:w="2880"/>
          </w:tcPr>
          <w:p>
            <w:r>
              <w:t>Hierarchy node type (e.g., category, folder).</w:t>
            </w:r>
          </w:p>
        </w:tc>
      </w:tr>
      <w:tr>
        <w:tc>
          <w:tcPr>
            <w:tcW w:type="dxa" w:w="2880"/>
          </w:tcPr>
          <w:p>
            <w:r>
              <w:t>hierarchy.data</w:t>
            </w:r>
          </w:p>
        </w:tc>
        <w:tc>
          <w:tcPr>
            <w:tcW w:type="dxa" w:w="2880"/>
          </w:tcPr>
          <w:p>
            <w:r>
              <w:t>object</w:t>
            </w:r>
          </w:p>
        </w:tc>
        <w:tc>
          <w:tcPr>
            <w:tcW w:type="dxa" w:w="2880"/>
          </w:tcPr>
          <w:p>
            <w:r>
              <w:t>Details for the hierarchy node.</w:t>
            </w:r>
          </w:p>
        </w:tc>
      </w:tr>
      <w:tr>
        <w:tc>
          <w:tcPr>
            <w:tcW w:type="dxa" w:w="2880"/>
          </w:tcPr>
          <w:p>
            <w:r>
              <w:t>hierarchy.data.id</w:t>
            </w:r>
          </w:p>
        </w:tc>
        <w:tc>
          <w:tcPr>
            <w:tcW w:type="dxa" w:w="2880"/>
          </w:tcPr>
          <w:p>
            <w:r>
              <w:t>number</w:t>
            </w:r>
          </w:p>
        </w:tc>
        <w:tc>
          <w:tcPr>
            <w:tcW w:type="dxa" w:w="2880"/>
          </w:tcPr>
          <w:p>
            <w:r>
              <w:t>ID of the category/folder in the hierarchy.</w:t>
            </w:r>
          </w:p>
        </w:tc>
      </w:tr>
      <w:tr>
        <w:tc>
          <w:tcPr>
            <w:tcW w:type="dxa" w:w="2880"/>
          </w:tcPr>
          <w:p>
            <w:r>
              <w:t>hierarchy.data.name</w:t>
            </w:r>
          </w:p>
        </w:tc>
        <w:tc>
          <w:tcPr>
            <w:tcW w:type="dxa" w:w="2880"/>
          </w:tcPr>
          <w:p>
            <w:r>
              <w:t>string</w:t>
            </w:r>
          </w:p>
        </w:tc>
        <w:tc>
          <w:tcPr>
            <w:tcW w:type="dxa" w:w="2880"/>
          </w:tcPr>
          <w:p>
            <w:r>
              <w:t>Name of the category/folder in the hierarchy.</w:t>
            </w:r>
          </w:p>
        </w:tc>
      </w:tr>
      <w:tr>
        <w:tc>
          <w:tcPr>
            <w:tcW w:type="dxa" w:w="2880"/>
          </w:tcPr>
          <w:p>
            <w:r>
              <w:t>hierarchy.data.language</w:t>
            </w:r>
          </w:p>
        </w:tc>
        <w:tc>
          <w:tcPr>
            <w:tcW w:type="dxa" w:w="2880"/>
          </w:tcPr>
          <w:p>
            <w:r>
              <w:t>string</w:t>
            </w:r>
          </w:p>
        </w:tc>
        <w:tc>
          <w:tcPr>
            <w:tcW w:type="dxa" w:w="2880"/>
          </w:tcPr>
          <w:p>
            <w:r>
              <w:t>Language code for that hierarchy node (e.g., en).</w:t>
            </w:r>
          </w:p>
        </w:tc>
      </w:tr>
      <w:tr>
        <w:tc>
          <w:tcPr>
            <w:tcW w:type="dxa" w:w="2880"/>
          </w:tcPr>
          <w:p>
            <w:r>
              <w:t>articles_count</w:t>
            </w:r>
          </w:p>
        </w:tc>
        <w:tc>
          <w:tcPr>
            <w:tcW w:type="dxa" w:w="2880"/>
          </w:tcPr>
          <w:p>
            <w:r>
              <w:t>number</w:t>
            </w:r>
          </w:p>
        </w:tc>
        <w:tc>
          <w:tcPr>
            <w:tcW w:type="dxa" w:w="2880"/>
          </w:tcPr>
          <w:p>
            <w:r>
              <w:t>Number of articles in the folder.</w:t>
            </w:r>
          </w:p>
        </w:tc>
      </w:tr>
      <w:tr>
        <w:tc>
          <w:tcPr>
            <w:tcW w:type="dxa" w:w="2880"/>
          </w:tcPr>
          <w:p>
            <w:r>
              <w:t>sub_folders_count</w:t>
            </w:r>
          </w:p>
        </w:tc>
        <w:tc>
          <w:tcPr>
            <w:tcW w:type="dxa" w:w="2880"/>
          </w:tcPr>
          <w:p>
            <w:r>
              <w:t>number</w:t>
            </w:r>
          </w:p>
        </w:tc>
        <w:tc>
          <w:tcPr>
            <w:tcW w:type="dxa" w:w="2880"/>
          </w:tcPr>
          <w:p>
            <w:r>
              <w:t>Number of subfolders under the folder.</w:t>
            </w:r>
          </w:p>
        </w:tc>
      </w:tr>
      <w:tr>
        <w:tc>
          <w:tcPr>
            <w:tcW w:type="dxa" w:w="2880"/>
          </w:tcPr>
          <w:p>
            <w:r>
              <w:t>visibility</w:t>
            </w:r>
          </w:p>
        </w:tc>
        <w:tc>
          <w:tcPr>
            <w:tcW w:type="dxa" w:w="2880"/>
          </w:tcPr>
          <w:p>
            <w:r>
              <w:t>number</w:t>
            </w:r>
          </w:p>
        </w:tc>
        <w:tc>
          <w:tcPr>
            <w:tcW w:type="dxa" w:w="2880"/>
          </w:tcPr>
          <w:p>
            <w:r>
              <w:t>Folder visibility value.</w:t>
            </w:r>
          </w:p>
        </w:tc>
      </w:tr>
      <w:tr>
        <w:tc>
          <w:tcPr>
            <w:tcW w:type="dxa" w:w="2880"/>
          </w:tcPr>
          <w:p>
            <w:r>
              <w:t>category_id</w:t>
            </w:r>
          </w:p>
        </w:tc>
        <w:tc>
          <w:tcPr>
            <w:tcW w:type="dxa" w:w="2880"/>
          </w:tcPr>
          <w:p>
            <w:r>
              <w:t>number</w:t>
            </w:r>
          </w:p>
        </w:tc>
        <w:tc>
          <w:tcPr>
            <w:tcW w:type="dxa" w:w="2880"/>
          </w:tcPr>
          <w:p>
            <w:r>
              <w:t>Category ID that contains the folder.</w:t>
            </w:r>
          </w:p>
        </w:tc>
      </w:tr>
      <w:tr>
        <w:tc>
          <w:tcPr>
            <w:tcW w:type="dxa" w:w="2880"/>
          </w:tcPr>
          <w:p>
            <w:r>
              <w:t>created_at</w:t>
            </w:r>
          </w:p>
        </w:tc>
        <w:tc>
          <w:tcPr>
            <w:tcW w:type="dxa" w:w="2880"/>
          </w:tcPr>
          <w:p>
            <w:r>
              <w:t>string</w:t>
            </w:r>
          </w:p>
        </w:tc>
        <w:tc>
          <w:tcPr>
            <w:tcW w:type="dxa" w:w="2880"/>
          </w:tcPr>
          <w:p>
            <w:r>
              <w:t>ISO 8601 timestamp when the folder was created.</w:t>
            </w:r>
          </w:p>
        </w:tc>
      </w:tr>
      <w:tr>
        <w:tc>
          <w:tcPr>
            <w:tcW w:type="dxa" w:w="2880"/>
          </w:tcPr>
          <w:p>
            <w:r>
              <w:t>updated_at</w:t>
            </w:r>
          </w:p>
        </w:tc>
        <w:tc>
          <w:tcPr>
            <w:tcW w:type="dxa" w:w="2880"/>
          </w:tcPr>
          <w:p>
            <w:r>
              <w:t>string</w:t>
            </w:r>
          </w:p>
        </w:tc>
        <w:tc>
          <w:tcPr>
            <w:tcW w:type="dxa" w:w="2880"/>
          </w:tcPr>
          <w:p>
            <w:r>
              <w:t>ISO 8601 timestamp when the folder was last updated.</w:t>
            </w:r>
          </w:p>
        </w:tc>
      </w:tr>
      <w:tr>
        <w:tc>
          <w:tcPr>
            <w:tcW w:type="dxa" w:w="2880"/>
          </w:tcPr>
          <w:p>
            <w:r>
              <w:t>company_ids</w:t>
            </w:r>
          </w:p>
        </w:tc>
        <w:tc>
          <w:tcPr>
            <w:tcW w:type="dxa" w:w="2880"/>
          </w:tcPr>
          <w:p>
            <w:r>
              <w:t>array of numbers</w:t>
            </w:r>
          </w:p>
        </w:tc>
        <w:tc>
          <w:tcPr>
            <w:tcW w:type="dxa" w:w="2880"/>
          </w:tcPr>
          <w:p>
            <w:r>
              <w:t>Company IDs that can view the folder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"description":"updated description", "visibility":4, "company_ids": [1] }' \</w:t>
        <w:br/>
        <w:t xml:space="preserve"> 'https://{{FRESHDESK_DOMAIN}}.freshdesk.com/api/v2/solutions/folders/3'</w:t>
      </w:r>
    </w:p>
    <w:p>
      <w:pPr>
        <w:pStyle w:val="Heading3"/>
      </w:pPr>
      <w:r>
        <w:t>Example Usage</w:t>
      </w:r>
    </w:p>
    <w:p>
      <w:pPr>
        <w:pStyle w:val="Heading3"/>
      </w:pPr>
      <w:r>
        <w:t>Example 1: Update description and visibility</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"description":"updated description", "visibility":4 }' \</w:t>
        <w:br/>
        <w:t xml:space="preserve"> 'https://{{FRESHDESK_DOMAIN}}.freshdesk.com/api/v2/solutions/folders/3'</w:t>
      </w:r>
    </w:p>
    <w:p>
      <w:pPr>
        <w:pStyle w:val="Heading3"/>
      </w:pPr>
      <w:r>
        <w:t>Example 2: Restrict visibility to specific companies</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"visibility":4, "company_ids":[1,2,3] }' \</w:t>
        <w:br/>
        <w:t xml:space="preserve"> 'https://{{FRESHDESK_DOMAIN}}.freshdesk.com/api/v2/solutions/folders/3'</w:t>
      </w:r>
    </w:p>
    <w:p>
      <w:pPr>
        <w:pStyle w:val="Heading3"/>
      </w:pPr>
      <w:r>
        <w:t>Notes</w:t>
      </w:r>
    </w:p>
    <w:p>
      <w:pPr>
        <w:pStyle w:val="ListBullet"/>
      </w:pPr>
      <w:r>
        <w:t>name must be unique (as stated in the source documentation).</w:t>
      </w:r>
    </w:p>
    <w:p>
      <w:pPr>
        <w:pStyle w:val="ListBullet"/>
      </w:pPr>
      <w:r>
        <w:t>visibility defaults to 1 if not provided (per the documentation).</w:t>
      </w:r>
    </w:p>
    <w:p>
      <w:pPr>
        <w:pStyle w:val="ListBullet"/>
      </w:pPr>
      <w:r>
        <w:t>Audience targeting can be set via company_ids, contact_segment_ids, and company_segment_ids.</w:t>
      </w:r>
    </w:p>
    <w:p>
      <w:pPr>
        <w:pStyle w:val="Heading3"/>
      </w:pPr>
      <w:r>
        <w:t>Update a Translated Solution Folder</w:t>
      </w:r>
    </w:p>
    <w:p>
      <w:pPr>
        <w:pStyle w:val="Heading3"/>
      </w:pPr>
      <w:r>
        <w:t>Prerequisites</w:t>
      </w:r>
    </w:p>
    <w:p>
      <w:pPr>
        <w:pStyle w:val="ListBullet"/>
      </w:pPr>
      <w:r>
        <w:t>Multilingual feature must be enabled for the account.</w:t>
      </w:r>
    </w:p>
    <w:p>
      <w:pPr>
        <w:pStyle w:val="ListBullet"/>
      </w:pPr>
      <w:r>
        <w:t>Supported languages must be configured (Admin → General Settings → Helpdesk).</w:t>
      </w:r>
    </w:p>
    <w:p>
      <w:pPr>
        <w:pStyle w:val="ListBullet"/>
      </w:pPr>
      <w:r>
        <w:t>Configured languages can be retrieved from Helpdesk Settings (as noted in the source).</w:t>
      </w:r>
    </w:p>
    <w:p>
      <w:pPr>
        <w:pStyle w:val="Heading3"/>
      </w:pPr>
      <w:r>
        <w:t>Method</w:t>
      </w:r>
    </w:p>
    <w:p>
      <w:r>
        <w:t>PUT</w:t>
      </w:r>
    </w:p>
    <w:p>
      <w:pPr>
        <w:pStyle w:val="Heading3"/>
      </w:pPr>
      <w:r>
        <w:t>URL</w:t>
      </w:r>
    </w:p>
    <w:p>
      <w:r>
        <w:t>https://{{FRESHDESK_DOMAIN}}.freshdesk.com/api/v2/solutions/folders/{{id}}/{{language_code}}</w:t>
      </w:r>
    </w:p>
    <w:p>
      <w:pPr>
        <w:pStyle w:val="Heading3"/>
      </w:pPr>
      <w:r>
        <w:t>Headers</w:t>
      </w:r>
    </w:p>
    <w:p>
      <w:pPr>
        <w:pStyle w:val="Heading3"/>
      </w:pPr>
      <w:r>
        <w:t>Description</w:t>
      </w:r>
    </w:p>
    <w:p>
      <w:r>
        <w:t>Updates the translated content for a solution folder for a specific language.</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If the user provides id and language_code, use them directly.</w:t>
      </w:r>
    </w:p>
    <w:p>
      <w:pPr>
        <w:pStyle w:val="ListBullet"/>
      </w:pPr>
      <w:r>
        <w:t>Do not call the API with missing/empty path parameters (e.g., avoid /folders//es or /folders/3/).</w:t>
      </w:r>
    </w:p>
    <w:p>
      <w:pPr>
        <w:pStyle w:val="ListBullet"/>
      </w:pPr>
      <w:r>
        <w:t>When executing the action, ensure to send Path Parameters in the URL and not in the body.</w:t>
      </w:r>
    </w:p>
    <w:p>
      <w:pPr>
        <w:pStyle w:val="ListBullet"/>
      </w:pPr>
      <w:r>
        <w:t>This endpoint has no query parameters in the provided documentation; send updates in the JSON body.</w:t>
      </w:r>
    </w:p>
    <w:p>
      <w:pPr>
        <w:pStyle w:val="Heading3"/>
      </w:pPr>
      <w:r>
        <w:t>Valid Examples</w:t>
      </w:r>
    </w:p>
    <w:p>
      <w:r>
        <w:rPr>
          <w:b/>
          <w:color w:val="666666"/>
          <w:sz w:val="16"/>
        </w:rPr>
        <w:t>[http]</w:t>
      </w:r>
    </w:p>
    <w:p>
      <w:pPr>
        <w:shd w:fill="F2F2F2" w:val="clear"/>
      </w:pPr>
      <w:r>
        <w:rPr>
          <w:rFonts w:ascii="Courier New" w:hAnsi="Courier New"/>
          <w:sz w:val="17"/>
        </w:rPr>
        <w:t>/api/v2/solutions/folders/3/es</w:t>
      </w:r>
    </w:p>
    <w:p>
      <w:pPr>
        <w:pStyle w:val="Heading3"/>
      </w:pPr>
      <w:r>
        <w:t>Invalid Examples</w:t>
      </w:r>
    </w:p>
    <w:p>
      <w:r>
        <w:rPr>
          <w:b/>
          <w:color w:val="666666"/>
          <w:sz w:val="16"/>
        </w:rPr>
        <w:t>[http]</w:t>
      </w:r>
    </w:p>
    <w:p>
      <w:pPr>
        <w:shd w:fill="F2F2F2" w:val="clear"/>
      </w:pPr>
      <w:r>
        <w:rPr>
          <w:rFonts w:ascii="Courier New" w:hAnsi="Courier New"/>
          <w:sz w:val="17"/>
        </w:rPr>
        <w:t>/api/v2/solutions/folders//es</w:t>
        <w:br/>
        <w:t>/api/v2/solutions/folders/3/</w:t>
        <w:br/>
        <w:t>/api/v2/solutions/folders/3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folder to update.</w:t>
            </w:r>
          </w:p>
        </w:tc>
      </w:tr>
      <w:tr>
        <w:tc>
          <w:tcPr>
            <w:tcW w:type="dxa" w:w="2880"/>
          </w:tcPr>
          <w:p>
            <w:r>
              <w:t>language_code</w:t>
            </w:r>
          </w:p>
        </w:tc>
        <w:tc>
          <w:tcPr>
            <w:tcW w:type="dxa" w:w="2880"/>
          </w:tcPr>
          <w:p>
            <w:r>
              <w:t>string</w:t>
            </w:r>
          </w:p>
        </w:tc>
        <w:tc>
          <w:tcPr>
            <w:tcW w:type="dxa" w:w="2880"/>
          </w:tcPr>
          <w:p>
            <w:r>
              <w:t>Language code for the translation (e.g., 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Translated description for the solution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"name": "carpeta de la muestra",</w:t>
        <w:br/>
        <w:t xml:space="preserve"> "description": "actualizada Descripción",</w:t>
        <w:br/>
        <w:t xml:space="preserve"> "parent_folder_id": 2,</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"articles_count": 5,</w:t>
        <w:br/>
        <w:t xml:space="preserve"> "sub_folders_count": 3,</w:t>
        <w:br/>
        <w:t xml:space="preserve"> "visibility": 4,</w:t>
        <w:br/>
        <w:t xml:space="preserve"> "category_id": 3,</w:t>
        <w:br/>
        <w:t xml:space="preserve"> "created_at": "2016-09-08T13:01:01Z",</w:t>
        <w:br/>
        <w:t xml:space="preserve"> "updated_at": "2016-09-08T13:27:08Z",</w:t>
        <w:br/>
        <w:t xml:space="preserve"> "company_ids": [</w:t>
        <w:br/>
        <w:t xml:space="preserve"> 1</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"description":"actualizada descripción" }' \</w:t>
        <w:br/>
        <w:t xml:space="preserve"> 'https://{{FRESHDESK_DOMAIN}}.freshdesk.com/api/v2/solutions/folders/3/es'</w:t>
      </w:r>
    </w:p>
    <w:p>
      <w:pPr>
        <w:pStyle w:val="Heading3"/>
      </w:pPr>
      <w:r>
        <w:t>Gotchas</w:t>
      </w:r>
    </w:p>
    <w:p>
      <w:pPr>
        <w:pStyle w:val="ListBullet"/>
      </w:pPr>
      <w:r>
        <w:t>This translated endpoint is only usable if Multilingual is enabled and the requested language_code is configured in your Freshdesk account.</w:t>
      </w:r>
    </w:p>
    <w:p>
      <w:pPr>
        <w:pStyle w:val="Heading3"/>
      </w:pPr>
      <w:r>
        <w:t>Related solutionsFolders actions</w:t>
      </w:r>
    </w:p>
    <w:p>
      <w:pPr>
        <w:pStyle w:val="ListBullet"/>
      </w:pPr>
      <w:r>
        <w:t>[GET] View a Solution Folder — /api/v2/solutions/folders/{{id}}</w:t>
      </w:r>
    </w:p>
    <w:p>
      <w:r>
        <w:br w:type="page"/>
      </w:r>
    </w:p>
    <w:p>
      <w:pPr>
        <w:pStyle w:val="Heading2"/>
      </w:pPr>
      <w:r>
        <w:t>110. [GET] View a Solution Article</w:t>
      </w:r>
    </w:p>
    <w:p>
      <w:r>
        <w:rPr>
          <w:b/>
        </w:rPr>
        <w:t xml:space="preserve">Endpoint: </w:t>
      </w:r>
      <w:r>
        <w:rPr>
          <w:rFonts w:ascii="Courier New" w:hAnsi="Courier New"/>
          <w:sz w:val="18"/>
        </w:rPr>
        <w:t>/api/v2/solutions/articles/{{id}}</w:t>
      </w:r>
    </w:p>
    <w:p>
      <w:pPr>
        <w:pStyle w:val="Heading3"/>
      </w:pPr>
      <w:r>
        <w:t>Prerequisites</w:t>
      </w:r>
    </w:p>
    <w:p>
      <w:pPr>
        <w:pStyle w:val="ListBullet"/>
      </w:pPr>
      <w:r>
        <w:t>You must have access to the Freshdesk Solutions/Knowledge Base feature and permission to view solution articles.</w:t>
      </w:r>
    </w:p>
    <w:p>
      <w:pPr>
        <w:pStyle w:val="Heading3"/>
      </w:pPr>
      <w:r>
        <w:t>Method</w:t>
      </w:r>
    </w:p>
    <w:p>
      <w:r>
        <w:t>GET</w:t>
      </w:r>
    </w:p>
    <w:p>
      <w:pPr>
        <w:pStyle w:val="Heading3"/>
      </w:pPr>
      <w:r>
        <w:t>URL</w:t>
      </w:r>
    </w:p>
    <w:p>
      <w:r>
        <w:t>https://{{FRESHDESK_DOMAIN}}.freshdesk.com/api/v2/solutions/articles/{{id}}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Freshdesk solution article by its ID. You can optionally request a translated version by specifying a language_code in the URL; when provided, metrics like thumbs and hits are returned for that language only.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/solutions/articles/).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/api/v2/solutions/articles/2</w:t>
      </w:r>
    </w:p>
    <w:p>
      <w:pPr>
        <w:pStyle w:val="Heading3"/>
      </w:pPr>
      <w:r>
        <w:t>Invalid Examples</w:t>
      </w:r>
    </w:p>
    <w:p>
      <w:r>
        <w:rPr>
          <w:b/>
          <w:color w:val="666666"/>
          <w:sz w:val="16"/>
        </w:rPr>
        <w:t>[http]</w:t>
      </w:r>
    </w:p>
    <w:p>
      <w:pPr>
        <w:shd w:fill="F2F2F2" w:val="clear"/>
      </w:pPr>
      <w:r>
        <w:rPr>
          <w:rFonts w:ascii="Courier New" w:hAnsi="Courier New"/>
          <w:sz w:val="17"/>
        </w:rPr>
        <w:t>/api/v2/solutions/articles/</w:t>
        <w:br/>
        <w:t>/api/v2/solutions/articles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solution article to retrieve. Sent in the URL path.</w:t>
            </w:r>
          </w:p>
        </w:tc>
      </w:tr>
    </w:tbl>
    <w:p/>
    <w:p>
      <w:pPr>
        <w:pStyle w:val="Heading3"/>
      </w:pPr>
      <w:r>
        <w:t>Optional Path Parameters (Translated Article Variant)</w:t>
      </w:r>
    </w:p>
    <w:p>
      <w:r>
        <w:t>Freshdesk also supports fetching a translated article by adding a language code to the path:</w:t>
      </w:r>
    </w:p>
    <w:p>
      <w:r>
        <w:t>GET https://{{FRESHDESK_DOMAIN}}.freshdesk.com/api/v2/solutions/articles/{{id}}/{{language_code}}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Language code for the translation (example shown: es). When provided, thumbs_up, thumbs_down, and hits are specific to that language; otherwise metrics are consolidated across languages.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"agent_id": 2,</w:t>
        <w:br/>
        <w:t xml:space="preserve"> "title": "sample article",</w:t>
        <w:br/>
        <w:t xml:space="preserve"> "description": "updated description",</w:t>
        <w:br/>
        <w:t xml:space="preserve"> "description_text": "updated description",</w:t>
        <w:br/>
        <w:t xml:space="preserve"> "status": 2,</w:t>
        <w:br/>
        <w:t xml:space="preserve"> "created_at": "2016-09-09T06:34:27Z",</w:t>
        <w:br/>
        <w:t xml:space="preserve"> "updated_at": "2016-09-09T07:07:56Z"</w:t>
        <w:br/>
        <w:t>}</w:t>
      </w:r>
    </w:p>
    <w:p>
      <w:pPr>
        <w:pStyle w:val="Heading3"/>
      </w:pPr>
      <w:r>
        <w:t>Success Response (200 OK) — Translated Article Example</w:t>
      </w:r>
    </w:p>
    <w:p>
      <w:r>
        <w:rPr>
          <w:b/>
          <w:color w:val="666666"/>
          <w:sz w:val="16"/>
        </w:rPr>
        <w:t>[json]</w:t>
      </w:r>
    </w:p>
    <w:p>
      <w:pPr>
        <w:shd w:fill="F2F2F2" w:val="clear"/>
      </w:pPr>
      <w:r>
        <w:rPr>
          <w:rFonts w:ascii="Courier New" w:hAnsi="Courier New"/>
          <w:sz w:val="17"/>
        </w:rPr>
        <w:t>{</w:t>
        <w:br/>
        <w:t xml:space="preserve"> "id": 2,</w:t>
        <w:br/>
        <w:t xml:space="preserve"> "type": 1,</w:t>
        <w:br/>
        <w:t xml:space="preserve"> "category_id": 3,</w:t>
        <w:br/>
        <w:t xml:space="preserve"> "folder_id": 4,</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"thumbs_up": 0,</w:t>
        <w:br/>
        <w:t xml:space="preserve"> "thumbs_down": 0,</w:t>
        <w:br/>
        <w:t xml:space="preserve"> "hits": 0,</w:t>
        <w:br/>
        <w:t xml:space="preserve"> "tags": [],</w:t>
        <w:br/>
        <w:t xml:space="preserve"> "seo_data": {},</w:t>
        <w:br/>
        <w:t xml:space="preserve"> "agent_id": 2,</w:t>
        <w:br/>
        <w:t xml:space="preserve"> "title": "artículo de la muestra",</w:t>
        <w:br/>
        <w:t xml:space="preserve"> "description": "actualizada descripción",</w:t>
        <w:br/>
        <w:t xml:space="preserve"> "description_text": "actualizada descripción",</w:t>
        <w:br/>
        <w:t xml:space="preserve"> "status": 2,</w:t>
        <w:br/>
        <w:t xml:space="preserve"> "created_at": "2016-09-09T07:02:27Z",</w:t>
        <w:br/>
        <w:t xml:space="preserve"> "updated_at": "2016-09-09T07:14:28Z"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solution article.</w:t>
            </w:r>
          </w:p>
        </w:tc>
      </w:tr>
      <w:tr>
        <w:tc>
          <w:tcPr>
            <w:tcW w:type="dxa" w:w="2880"/>
          </w:tcPr>
          <w:p>
            <w:r>
              <w:t>type</w:t>
            </w:r>
          </w:p>
        </w:tc>
        <w:tc>
          <w:tcPr>
            <w:tcW w:type="dxa" w:w="2880"/>
          </w:tcPr>
          <w:p>
            <w:r>
              <w:t>integer</w:t>
            </w:r>
          </w:p>
        </w:tc>
        <w:tc>
          <w:tcPr>
            <w:tcW w:type="dxa" w:w="2880"/>
          </w:tcPr>
          <w:p>
            <w:r>
              <w:t>Article type (as returned by Freshdesk).</w:t>
            </w:r>
          </w:p>
        </w:tc>
      </w:tr>
      <w:tr>
        <w:tc>
          <w:tcPr>
            <w:tcW w:type="dxa" w:w="2880"/>
          </w:tcPr>
          <w:p>
            <w:r>
              <w:t>category_id</w:t>
            </w:r>
          </w:p>
        </w:tc>
        <w:tc>
          <w:tcPr>
            <w:tcW w:type="dxa" w:w="2880"/>
          </w:tcPr>
          <w:p>
            <w:r>
              <w:t>integer</w:t>
            </w:r>
          </w:p>
        </w:tc>
        <w:tc>
          <w:tcPr>
            <w:tcW w:type="dxa" w:w="2880"/>
          </w:tcPr>
          <w:p>
            <w:r>
              <w:t>ID of the category containing the article.</w:t>
            </w:r>
          </w:p>
        </w:tc>
      </w:tr>
      <w:tr>
        <w:tc>
          <w:tcPr>
            <w:tcW w:type="dxa" w:w="2880"/>
          </w:tcPr>
          <w:p>
            <w:r>
              <w:t>folder_id</w:t>
            </w:r>
          </w:p>
        </w:tc>
        <w:tc>
          <w:tcPr>
            <w:tcW w:type="dxa" w:w="2880"/>
          </w:tcPr>
          <w:p>
            <w:r>
              <w:t>integer</w:t>
            </w:r>
          </w:p>
        </w:tc>
        <w:tc>
          <w:tcPr>
            <w:tcW w:type="dxa" w:w="2880"/>
          </w:tcPr>
          <w:p>
            <w:r>
              <w:t>ID of the folder containing the article.</w:t>
            </w:r>
          </w:p>
        </w:tc>
      </w:tr>
      <w:tr>
        <w:tc>
          <w:tcPr>
            <w:tcW w:type="dxa" w:w="2880"/>
          </w:tcPr>
          <w:p>
            <w:r>
              <w:t>hierarchy</w:t>
            </w:r>
          </w:p>
        </w:tc>
        <w:tc>
          <w:tcPr>
            <w:tcW w:type="dxa" w:w="2880"/>
          </w:tcPr>
          <w:p>
            <w:r>
              <w:t>array</w:t>
            </w:r>
          </w:p>
        </w:tc>
        <w:tc>
          <w:tcPr>
            <w:tcW w:type="dxa" w:w="2880"/>
          </w:tcPr>
          <w:p>
            <w:r>
              <w:t>Hierarchy path describing category/folder nesting.</w:t>
            </w:r>
          </w:p>
        </w:tc>
      </w:tr>
      <w:tr>
        <w:tc>
          <w:tcPr>
            <w:tcW w:type="dxa" w:w="2880"/>
          </w:tcPr>
          <w:p>
            <w:r>
              <w:t>hierarchy[].level</w:t>
            </w:r>
          </w:p>
        </w:tc>
        <w:tc>
          <w:tcPr>
            <w:tcW w:type="dxa" w:w="2880"/>
          </w:tcPr>
          <w:p>
            <w:r>
              <w:t>integer</w:t>
            </w:r>
          </w:p>
        </w:tc>
        <w:tc>
          <w:tcPr>
            <w:tcW w:type="dxa" w:w="2880"/>
          </w:tcPr>
          <w:p>
            <w:r>
              <w:t>Depth level in the hierarchy.</w:t>
            </w:r>
          </w:p>
        </w:tc>
      </w:tr>
      <w:tr>
        <w:tc>
          <w:tcPr>
            <w:tcW w:type="dxa" w:w="2880"/>
          </w:tcPr>
          <w:p>
            <w:r>
              <w:t>hierarchy[].type</w:t>
            </w:r>
          </w:p>
        </w:tc>
        <w:tc>
          <w:tcPr>
            <w:tcW w:type="dxa" w:w="2880"/>
          </w:tcPr>
          <w:p>
            <w:r>
              <w:t>string</w:t>
            </w:r>
          </w:p>
        </w:tc>
        <w:tc>
          <w:tcPr>
            <w:tcW w:type="dxa" w:w="2880"/>
          </w:tcPr>
          <w:p>
            <w:r>
              <w:t>Node type in the hierarchy (e.g., category, folder).</w:t>
            </w:r>
          </w:p>
        </w:tc>
      </w:tr>
      <w:tr>
        <w:tc>
          <w:tcPr>
            <w:tcW w:type="dxa" w:w="2880"/>
          </w:tcPr>
          <w:p>
            <w:r>
              <w:t>hierarchy[].data</w:t>
            </w:r>
          </w:p>
        </w:tc>
        <w:tc>
          <w:tcPr>
            <w:tcW w:type="dxa" w:w="2880"/>
          </w:tcPr>
          <w:p>
            <w:r>
              <w:t>object</w:t>
            </w:r>
          </w:p>
        </w:tc>
        <w:tc>
          <w:tcPr>
            <w:tcW w:type="dxa" w:w="2880"/>
          </w:tcPr>
          <w:p>
            <w:r>
              <w:t>Metadata for the hierarchy node.</w:t>
            </w:r>
          </w:p>
        </w:tc>
      </w:tr>
      <w:tr>
        <w:tc>
          <w:tcPr>
            <w:tcW w:type="dxa" w:w="2880"/>
          </w:tcPr>
          <w:p>
            <w:r>
              <w:t>hierarchy[].data.id</w:t>
            </w:r>
          </w:p>
        </w:tc>
        <w:tc>
          <w:tcPr>
            <w:tcW w:type="dxa" w:w="2880"/>
          </w:tcPr>
          <w:p>
            <w:r>
              <w:t>integer</w:t>
            </w:r>
          </w:p>
        </w:tc>
        <w:tc>
          <w:tcPr>
            <w:tcW w:type="dxa" w:w="2880"/>
          </w:tcPr>
          <w:p>
            <w:r>
              <w:t>ID of the category/folder node.</w:t>
            </w:r>
          </w:p>
        </w:tc>
      </w:tr>
      <w:tr>
        <w:tc>
          <w:tcPr>
            <w:tcW w:type="dxa" w:w="2880"/>
          </w:tcPr>
          <w:p>
            <w:r>
              <w:t>hierarchy[].data.name</w:t>
            </w:r>
          </w:p>
        </w:tc>
        <w:tc>
          <w:tcPr>
            <w:tcW w:type="dxa" w:w="2880"/>
          </w:tcPr>
          <w:p>
            <w:r>
              <w:t>string</w:t>
            </w:r>
          </w:p>
        </w:tc>
        <w:tc>
          <w:tcPr>
            <w:tcW w:type="dxa" w:w="2880"/>
          </w:tcPr>
          <w:p>
            <w:r>
              <w:t>Name of the category/folder node.</w:t>
            </w:r>
          </w:p>
        </w:tc>
      </w:tr>
      <w:tr>
        <w:tc>
          <w:tcPr>
            <w:tcW w:type="dxa" w:w="2880"/>
          </w:tcPr>
          <w:p>
            <w:r>
              <w:t>hierarchy[].data.language</w:t>
            </w:r>
          </w:p>
        </w:tc>
        <w:tc>
          <w:tcPr>
            <w:tcW w:type="dxa" w:w="2880"/>
          </w:tcPr>
          <w:p>
            <w:r>
              <w:t>string</w:t>
            </w:r>
          </w:p>
        </w:tc>
        <w:tc>
          <w:tcPr>
            <w:tcW w:type="dxa" w:w="2880"/>
          </w:tcPr>
          <w:p>
            <w:r>
              <w:t>Language code for the node data.</w:t>
            </w:r>
          </w:p>
        </w:tc>
      </w:tr>
      <w:tr>
        <w:tc>
          <w:tcPr>
            <w:tcW w:type="dxa" w:w="2880"/>
          </w:tcPr>
          <w:p>
            <w:r>
              <w:t>thumbs_up</w:t>
            </w:r>
          </w:p>
        </w:tc>
        <w:tc>
          <w:tcPr>
            <w:tcW w:type="dxa" w:w="2880"/>
          </w:tcPr>
          <w:p>
            <w:r>
              <w:t>integer</w:t>
            </w:r>
          </w:p>
        </w:tc>
        <w:tc>
          <w:tcPr>
            <w:tcW w:type="dxa" w:w="2880"/>
          </w:tcPr>
          <w:p>
            <w:r>
              <w:t>Number of thumbs up for the article (language-specific if language_code is used; otherwise consolidated).</w:t>
            </w:r>
          </w:p>
        </w:tc>
      </w:tr>
      <w:tr>
        <w:tc>
          <w:tcPr>
            <w:tcW w:type="dxa" w:w="2880"/>
          </w:tcPr>
          <w:p>
            <w:r>
              <w:t>thumbs_down</w:t>
            </w:r>
          </w:p>
        </w:tc>
        <w:tc>
          <w:tcPr>
            <w:tcW w:type="dxa" w:w="2880"/>
          </w:tcPr>
          <w:p>
            <w:r>
              <w:t>integer</w:t>
            </w:r>
          </w:p>
        </w:tc>
        <w:tc>
          <w:tcPr>
            <w:tcW w:type="dxa" w:w="2880"/>
          </w:tcPr>
          <w:p>
            <w:r>
              <w:t>Number of thumbs down for the article (language-specific if language_code is used; otherwise consolidated).</w:t>
            </w:r>
          </w:p>
        </w:tc>
      </w:tr>
      <w:tr>
        <w:tc>
          <w:tcPr>
            <w:tcW w:type="dxa" w:w="2880"/>
          </w:tcPr>
          <w:p>
            <w:r>
              <w:t>hits</w:t>
            </w:r>
          </w:p>
        </w:tc>
        <w:tc>
          <w:tcPr>
            <w:tcW w:type="dxa" w:w="2880"/>
          </w:tcPr>
          <w:p>
            <w:r>
              <w:t>integer</w:t>
            </w:r>
          </w:p>
        </w:tc>
        <w:tc>
          <w:tcPr>
            <w:tcW w:type="dxa" w:w="2880"/>
          </w:tcPr>
          <w:p>
            <w:r>
              <w:t>Number of views/hits (language-specific if language_code is used; otherwise consolidated).</w:t>
            </w:r>
          </w:p>
        </w:tc>
      </w:tr>
      <w:tr>
        <w:tc>
          <w:tcPr>
            <w:tcW w:type="dxa" w:w="2880"/>
          </w:tcPr>
          <w:p>
            <w:r>
              <w:t>tags</w:t>
            </w:r>
          </w:p>
        </w:tc>
        <w:tc>
          <w:tcPr>
            <w:tcW w:type="dxa" w:w="2880"/>
          </w:tcPr>
          <w:p>
            <w:r>
              <w:t>array</w:t>
            </w:r>
          </w:p>
        </w:tc>
        <w:tc>
          <w:tcPr>
            <w:tcW w:type="dxa" w:w="2880"/>
          </w:tcPr>
          <w:p>
            <w:r>
              <w:t>Tags applied to the article.</w:t>
            </w:r>
          </w:p>
        </w:tc>
      </w:tr>
      <w:tr>
        <w:tc>
          <w:tcPr>
            <w:tcW w:type="dxa" w:w="2880"/>
          </w:tcPr>
          <w:p>
            <w:r>
              <w:t>seo_data</w:t>
            </w:r>
          </w:p>
        </w:tc>
        <w:tc>
          <w:tcPr>
            <w:tcW w:type="dxa" w:w="2880"/>
          </w:tcPr>
          <w:p>
            <w:r>
              <w:t>object</w:t>
            </w:r>
          </w:p>
        </w:tc>
        <w:tc>
          <w:tcPr>
            <w:tcW w:type="dxa" w:w="2880"/>
          </w:tcPr>
          <w:p>
            <w:r>
              <w:t>SEO-related data for the article.</w:t>
            </w:r>
          </w:p>
        </w:tc>
      </w:tr>
      <w:tr>
        <w:tc>
          <w:tcPr>
            <w:tcW w:type="dxa" w:w="2880"/>
          </w:tcPr>
          <w:p>
            <w:r>
              <w:t>agent_id</w:t>
            </w:r>
          </w:p>
        </w:tc>
        <w:tc>
          <w:tcPr>
            <w:tcW w:type="dxa" w:w="2880"/>
          </w:tcPr>
          <w:p>
            <w:r>
              <w:t>integer</w:t>
            </w:r>
          </w:p>
        </w:tc>
        <w:tc>
          <w:tcPr>
            <w:tcW w:type="dxa" w:w="2880"/>
          </w:tcPr>
          <w:p>
            <w:r>
              <w:t>ID of the agent associated with the article.</w:t>
            </w:r>
          </w:p>
        </w:tc>
      </w:tr>
      <w:tr>
        <w:tc>
          <w:tcPr>
            <w:tcW w:type="dxa" w:w="2880"/>
          </w:tcPr>
          <w:p>
            <w:r>
              <w:t>title</w:t>
            </w:r>
          </w:p>
        </w:tc>
        <w:tc>
          <w:tcPr>
            <w:tcW w:type="dxa" w:w="2880"/>
          </w:tcPr>
          <w:p>
            <w:r>
              <w:t>string</w:t>
            </w:r>
          </w:p>
        </w:tc>
        <w:tc>
          <w:tcPr>
            <w:tcW w:type="dxa" w:w="2880"/>
          </w:tcPr>
          <w:p>
            <w:r>
              <w:t>Title of the article.</w:t>
            </w:r>
          </w:p>
        </w:tc>
      </w:tr>
      <w:tr>
        <w:tc>
          <w:tcPr>
            <w:tcW w:type="dxa" w:w="2880"/>
          </w:tcPr>
          <w:p>
            <w:r>
              <w:t>description</w:t>
            </w:r>
          </w:p>
        </w:tc>
        <w:tc>
          <w:tcPr>
            <w:tcW w:type="dxa" w:w="2880"/>
          </w:tcPr>
          <w:p>
            <w:r>
              <w:t>string</w:t>
            </w:r>
          </w:p>
        </w:tc>
        <w:tc>
          <w:tcPr>
            <w:tcW w:type="dxa" w:w="2880"/>
          </w:tcPr>
          <w:p>
            <w:r>
              <w:t>Article content/description (as returned).</w:t>
            </w:r>
          </w:p>
        </w:tc>
      </w:tr>
      <w:tr>
        <w:tc>
          <w:tcPr>
            <w:tcW w:type="dxa" w:w="2880"/>
          </w:tcPr>
          <w:p>
            <w:r>
              <w:t>description_text</w:t>
            </w:r>
          </w:p>
        </w:tc>
        <w:tc>
          <w:tcPr>
            <w:tcW w:type="dxa" w:w="2880"/>
          </w:tcPr>
          <w:p>
            <w:r>
              <w:t>string</w:t>
            </w:r>
          </w:p>
        </w:tc>
        <w:tc>
          <w:tcPr>
            <w:tcW w:type="dxa" w:w="2880"/>
          </w:tcPr>
          <w:p>
            <w:r>
              <w:t>Text version of the description (as returned).</w:t>
            </w:r>
          </w:p>
        </w:tc>
      </w:tr>
      <w:tr>
        <w:tc>
          <w:tcPr>
            <w:tcW w:type="dxa" w:w="2880"/>
          </w:tcPr>
          <w:p>
            <w:r>
              <w:t>status</w:t>
            </w:r>
          </w:p>
        </w:tc>
        <w:tc>
          <w:tcPr>
            <w:tcW w:type="dxa" w:w="2880"/>
          </w:tcPr>
          <w:p>
            <w:r>
              <w:t>integer</w:t>
            </w:r>
          </w:p>
        </w:tc>
        <w:tc>
          <w:tcPr>
            <w:tcW w:type="dxa" w:w="2880"/>
          </w:tcPr>
          <w:p>
            <w:r>
              <w:t>Article status (as returned by Freshdesk).</w:t>
            </w:r>
          </w:p>
        </w:tc>
      </w:tr>
      <w:tr>
        <w:tc>
          <w:tcPr>
            <w:tcW w:type="dxa" w:w="2880"/>
          </w:tcPr>
          <w:p>
            <w:r>
              <w:t>created_at</w:t>
            </w:r>
          </w:p>
        </w:tc>
        <w:tc>
          <w:tcPr>
            <w:tcW w:type="dxa" w:w="2880"/>
          </w:tcPr>
          <w:p>
            <w:r>
              <w:t>string</w:t>
            </w:r>
          </w:p>
        </w:tc>
        <w:tc>
          <w:tcPr>
            <w:tcW w:type="dxa" w:w="2880"/>
          </w:tcPr>
          <w:p>
            <w:r>
              <w:t>ISO 8601 timestamp indicating when the article was created.</w:t>
            </w:r>
          </w:p>
        </w:tc>
      </w:tr>
      <w:tr>
        <w:tc>
          <w:tcPr>
            <w:tcW w:type="dxa" w:w="2880"/>
          </w:tcPr>
          <w:p>
            <w:r>
              <w:t>updated_at</w:t>
            </w:r>
          </w:p>
        </w:tc>
        <w:tc>
          <w:tcPr>
            <w:tcW w:type="dxa" w:w="2880"/>
          </w:tcPr>
          <w:p>
            <w:r>
              <w:t>string</w:t>
            </w:r>
          </w:p>
        </w:tc>
        <w:tc>
          <w:tcPr>
            <w:tcW w:type="dxa" w:w="2880"/>
          </w:tcPr>
          <w:p>
            <w:r>
              <w:t>ISO 8601 timestamp indicating when the article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'https://{{FRESHDESK_DOMAIN}}.freshdesk.com/api/v2/solutions/articles/2' \</w:t>
        <w:br/>
        <w:t xml:space="preserve"> --header 'Accept: application/json'</w:t>
      </w:r>
    </w:p>
    <w:p>
      <w:pPr>
        <w:pStyle w:val="Heading3"/>
      </w:pPr>
      <w:r>
        <w:t>Example Usage</w:t>
      </w:r>
    </w:p>
    <w:p>
      <w:pPr>
        <w:pStyle w:val="Heading3"/>
      </w:pPr>
      <w:r>
        <w:t>Example 1: View an article (default/consolidated metrics)</w:t>
      </w:r>
    </w:p>
    <w:p>
      <w:pPr>
        <w:pStyle w:val="Heading3"/>
      </w:pPr>
      <w:r>
        <w:t>Example 2: View a translated article (language-specific metrics)</w:t>
      </w:r>
    </w:p>
    <w:p>
      <w:r>
        <w:rPr>
          <w:b/>
          <w:color w:val="666666"/>
          <w:sz w:val="16"/>
        </w:rPr>
        <w:t>[bash]</w:t>
      </w:r>
    </w:p>
    <w:p>
      <w:pPr>
        <w:shd w:fill="F2F2F2" w:val="clear"/>
      </w:pPr>
      <w:r>
        <w:rPr>
          <w:rFonts w:ascii="Courier New" w:hAnsi="Courier New"/>
          <w:sz w:val="17"/>
        </w:rPr>
        <w:t>curl -i --request GET \</w:t>
        <w:br/>
        <w:t xml:space="preserve"> --url 'https://{{FRESHDESK_DOMAIN}}.freshdesk.com/api/v2/solutions/articles/2/es' \</w:t>
        <w:br/>
        <w:t xml:space="preserve"> --header 'Accept: application/json'</w:t>
      </w:r>
    </w:p>
    <w:p>
      <w:pPr>
        <w:pStyle w:val="Heading3"/>
      </w:pPr>
      <w:r>
        <w:t>Notes</w:t>
      </w:r>
    </w:p>
    <w:p>
      <w:pPr>
        <w:pStyle w:val="ListBullet"/>
      </w:pPr>
      <w:r>
        <w:t>When language_code is provided in the path, thumbs_up, thumbs_down, and hits apply to that language; otherwise they are consolidated across languages.</w:t>
      </w:r>
    </w:p>
    <w:p>
      <w:pPr>
        <w:pStyle w:val="ListBullet"/>
      </w:pPr>
      <w:r>
        <w:t>No query parameters were provided in the scraped documentation for this endpoint.</w:t>
      </w:r>
    </w:p>
    <w:p>
      <w:pPr>
        <w:pStyle w:val="Heading3"/>
      </w:pPr>
      <w:r>
        <w:t>Error Handling</w:t>
      </w:r>
    </w:p>
    <w:p>
      <w:r>
        <w:t>Error responses were not included in the scraped content.</w:t>
      </w:r>
    </w:p>
    <w:p>
      <w:pPr>
        <w:pStyle w:val="Heading3"/>
      </w:pPr>
      <w:r>
        <w:t>Related solutionsArticles actions</w:t>
      </w:r>
    </w:p>
    <w:p>
      <w:pPr>
        <w:pStyle w:val="ListBullet"/>
      </w:pPr>
      <w:r>
        <w:t>[POST] Create a Solution Folder Article — /api/v2/solutions/folders/{{id}}/articles</w:t>
      </w:r>
    </w:p>
    <w:p>
      <w:pPr>
        <w:pStyle w:val="ListBullet"/>
      </w:pPr>
      <w:r>
        <w:t>[DELETE] Delete a Solution Article — /api/v2/solutions/articles/{{id}}</w:t>
      </w:r>
    </w:p>
    <w:p>
      <w:pPr>
        <w:pStyle w:val="ListBullet"/>
      </w:pPr>
      <w:r>
        <w:t>[PUT] Update a Solution Article — /api/v2/solutions/articles/{{id}}</w:t>
      </w:r>
    </w:p>
    <w:p>
      <w:r>
        <w:br w:type="page"/>
      </w:r>
    </w:p>
    <w:p>
      <w:pPr>
        <w:pStyle w:val="Heading2"/>
      </w:pPr>
      <w:r>
        <w:t>111. [GET] View a Solution Folder</w:t>
      </w:r>
    </w:p>
    <w:p>
      <w:r>
        <w:rPr>
          <w:b/>
        </w:rPr>
        <w:t xml:space="preserve">Endpoint: </w:t>
      </w:r>
      <w:r>
        <w:rPr>
          <w:rFonts w:ascii="Courier New" w:hAnsi="Courier New"/>
          <w:sz w:val="18"/>
        </w:rPr>
        <w:t>/api/v2/solutions/folders/{{id}}</w:t>
      </w:r>
    </w:p>
    <w:p>
      <w:pPr>
        <w:pStyle w:val="Heading3"/>
      </w:pPr>
      <w:r>
        <w:t>Method</w:t>
      </w:r>
    </w:p>
    <w:p>
      <w:r>
        <w:t>GET</w:t>
      </w:r>
    </w:p>
    <w:p>
      <w:pPr>
        <w:pStyle w:val="Heading3"/>
      </w:pPr>
      <w:r>
        <w:t>URL</w:t>
      </w:r>
    </w:p>
    <w:p>
      <w:r>
        <w:t>https://{{FRESHDESK_DOMAIN}}.freshdesk.com/api/v2/solutions/folders/{{id}}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Freshdesk Solutions folder by folder ID, including its hierarchy, visibility, and article/sub-folder counts.</w:t>
      </w:r>
    </w:p>
    <w:p>
      <w:pPr>
        <w:pStyle w:val="Heading3"/>
      </w:pPr>
      <w:r>
        <w:t>Enforcement Rules</w:t>
      </w:r>
    </w:p>
    <w:p>
      <w:pPr>
        <w:pStyle w:val="ListBullet"/>
      </w:pPr>
      <w:r>
        <w:t>The id path parameter must always be present.</w:t>
      </w:r>
    </w:p>
    <w:p>
      <w:pPr>
        <w:pStyle w:val="ListBullet"/>
      </w:pPr>
      <w:r>
        <w:t>Always construct the path as /api/v2/solutions/folders/{{id}}, where {{id}} is a non-empty value.</w:t>
      </w:r>
    </w:p>
    <w:p>
      <w:pPr>
        <w:pStyle w:val="ListBullet"/>
      </w:pPr>
      <w:r>
        <w:t>Do not call the API with a missing or empty id (e.g., avoid /api/v2/solutions/folders/).</w:t>
      </w:r>
    </w:p>
    <w:p>
      <w:pPr>
        <w:pStyle w:val="ListBullet"/>
      </w:pPr>
      <w:r>
        <w:t>When executing the action, ensure to send Path Parameters in the URL and not in the body.</w:t>
      </w:r>
    </w:p>
    <w:p>
      <w:pPr>
        <w:pStyle w:val="ListBullet"/>
      </w:pPr>
      <w:r>
        <w:t>This endpoint does not define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/api/v2/solutions/folders/4</w:t>
        <w:br/>
        <w:t>/api/v2/solutions/folders/123</w:t>
      </w:r>
    </w:p>
    <w:p>
      <w:pPr>
        <w:pStyle w:val="Heading3"/>
      </w:pPr>
      <w:r>
        <w:t>Invalid Examples</w:t>
      </w:r>
    </w:p>
    <w:p>
      <w:r>
        <w:rPr>
          <w:b/>
          <w:color w:val="666666"/>
          <w:sz w:val="16"/>
        </w:rPr>
        <w:t>[http]</w:t>
      </w:r>
    </w:p>
    <w:p>
      <w:pPr>
        <w:shd w:fill="F2F2F2" w:val="clear"/>
      </w:pPr>
      <w:r>
        <w:rPr>
          <w:rFonts w:ascii="Courier New" w:hAnsi="Courier New"/>
          <w:sz w:val="17"/>
        </w:rPr>
        <w:t>/api/v2/solutions/folders/</w:t>
        <w:br/>
        <w:t>/api/v2/solutions/folders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solution folder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"name": "sample folder",</w:t>
        <w:br/>
        <w:t xml:space="preserve"> "description": "This is a sample folder",</w:t>
        <w:br/>
        <w:t xml:space="preserve"> "parent_folder_id": 2,</w:t>
        <w:br/>
        <w:t xml:space="preserve"> "hierarchy": [</w:t>
        <w:br/>
        <w:t xml:space="preserve"> {</w:t>
        <w:br/>
        <w:t xml:space="preserve"> "level": 0,</w:t>
        <w:br/>
        <w:t xml:space="preserve"> "type": "category",</w:t>
        <w:br/>
        <w:t xml:space="preserve"> "data": {</w:t>
        <w:br/>
        <w:t xml:space="preserve"> "id": 3,</w:t>
        <w:br/>
        <w:t xml:space="preserve"> "name": "sample category",</w:t>
        <w:br/>
        <w:t xml:space="preserve"> "language": "en"</w:t>
        <w:br/>
        <w:t xml:space="preserve"> }</w:t>
        <w:br/>
        <w:t xml:space="preserve"> },</w:t>
        <w:br/>
        <w:t xml:space="preserve"> {</w:t>
        <w:br/>
        <w:t xml:space="preserve"> "level": 1,</w:t>
        <w:br/>
        <w:t xml:space="preserve"> "type": "folder",</w:t>
        <w:br/>
        <w:t xml:space="preserve"> "data": {</w:t>
        <w:br/>
        <w:t xml:space="preserve"> "id": 2,</w:t>
        <w:br/>
        <w:t xml:space="preserve"> "name": "sample folder",</w:t>
        <w:br/>
        <w:t xml:space="preserve"> "language": "en"</w:t>
        <w:br/>
        <w:t xml:space="preserve"> }</w:t>
        <w:br/>
        <w:t xml:space="preserve"> },</w:t>
        <w:br/>
        <w:t xml:space="preserve"> {</w:t>
        <w:br/>
        <w:t xml:space="preserve"> "level": 2,</w:t>
        <w:br/>
        <w:t xml:space="preserve"> "type": "folder",</w:t>
        <w:br/>
        <w:t xml:space="preserve"> "data": {</w:t>
        <w:br/>
        <w:t xml:space="preserve"> "id": 4,</w:t>
        <w:br/>
        <w:t xml:space="preserve"> "name": "sample folder",</w:t>
        <w:br/>
        <w:t xml:space="preserve"> "language": "en"</w:t>
        <w:br/>
        <w:t xml:space="preserve"> }</w:t>
        <w:br/>
        <w:t xml:space="preserve"> }</w:t>
        <w:br/>
        <w:t xml:space="preserve"> ],</w:t>
        <w:br/>
        <w:t xml:space="preserve"> "articles_count": 5,</w:t>
        <w:br/>
        <w:t xml:space="preserve"> "sub_folders_count": 3,</w:t>
        <w:br/>
        <w:t xml:space="preserve"> "visibility": 1,</w:t>
        <w:br/>
        <w:t xml:space="preserve"> "category_id": 3,</w:t>
        <w:br/>
        <w:t xml:space="preserve"> "created_at": "2016-09-08T12:04:49Z",</w:t>
        <w:br/>
        <w:t xml:space="preserve"> "updated_at": "2016-09-08T12:04:49Z"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Folder ID.</w:t>
            </w:r>
          </w:p>
        </w:tc>
      </w:tr>
      <w:tr>
        <w:tc>
          <w:tcPr>
            <w:tcW w:type="dxa" w:w="2880"/>
          </w:tcPr>
          <w:p>
            <w:r>
              <w:t>name</w:t>
            </w:r>
          </w:p>
        </w:tc>
        <w:tc>
          <w:tcPr>
            <w:tcW w:type="dxa" w:w="2880"/>
          </w:tcPr>
          <w:p>
            <w:r>
              <w:t>string</w:t>
            </w:r>
          </w:p>
        </w:tc>
        <w:tc>
          <w:tcPr>
            <w:tcW w:type="dxa" w:w="2880"/>
          </w:tcPr>
          <w:p>
            <w:r>
              <w:t>Folder name.</w:t>
            </w:r>
          </w:p>
        </w:tc>
      </w:tr>
      <w:tr>
        <w:tc>
          <w:tcPr>
            <w:tcW w:type="dxa" w:w="2880"/>
          </w:tcPr>
          <w:p>
            <w:r>
              <w:t>description</w:t>
            </w:r>
          </w:p>
        </w:tc>
        <w:tc>
          <w:tcPr>
            <w:tcW w:type="dxa" w:w="2880"/>
          </w:tcPr>
          <w:p>
            <w:r>
              <w:t>string</w:t>
            </w:r>
          </w:p>
        </w:tc>
        <w:tc>
          <w:tcPr>
            <w:tcW w:type="dxa" w:w="2880"/>
          </w:tcPr>
          <w:p>
            <w:r>
              <w:t>Folder description.</w:t>
            </w:r>
          </w:p>
        </w:tc>
      </w:tr>
      <w:tr>
        <w:tc>
          <w:tcPr>
            <w:tcW w:type="dxa" w:w="2880"/>
          </w:tcPr>
          <w:p>
            <w:r>
              <w:t>parent_folder_id</w:t>
            </w:r>
          </w:p>
        </w:tc>
        <w:tc>
          <w:tcPr>
            <w:tcW w:type="dxa" w:w="2880"/>
          </w:tcPr>
          <w:p>
            <w:r>
              <w:t>integer</w:t>
            </w:r>
          </w:p>
        </w:tc>
        <w:tc>
          <w:tcPr>
            <w:tcW w:type="dxa" w:w="2880"/>
          </w:tcPr>
          <w:p>
            <w:r>
              <w:t>ID of the parent folder.</w:t>
            </w:r>
          </w:p>
        </w:tc>
      </w:tr>
      <w:tr>
        <w:tc>
          <w:tcPr>
            <w:tcW w:type="dxa" w:w="2880"/>
          </w:tcPr>
          <w:p>
            <w:r>
              <w:t>hierarchy</w:t>
            </w:r>
          </w:p>
        </w:tc>
        <w:tc>
          <w:tcPr>
            <w:tcW w:type="dxa" w:w="2880"/>
          </w:tcPr>
          <w:p>
            <w:r>
              <w:t>array</w:t>
            </w:r>
          </w:p>
        </w:tc>
        <w:tc>
          <w:tcPr>
            <w:tcW w:type="dxa" w:w="2880"/>
          </w:tcPr>
          <w:p>
            <w:r>
              <w:t>Hierarchy information for the folder.</w:t>
            </w:r>
          </w:p>
        </w:tc>
      </w:tr>
      <w:tr>
        <w:tc>
          <w:tcPr>
            <w:tcW w:type="dxa" w:w="2880"/>
          </w:tcPr>
          <w:p>
            <w:r>
              <w:t>hierarchy[].level</w:t>
            </w:r>
          </w:p>
        </w:tc>
        <w:tc>
          <w:tcPr>
            <w:tcW w:type="dxa" w:w="2880"/>
          </w:tcPr>
          <w:p>
            <w:r>
              <w:t>integer</w:t>
            </w:r>
          </w:p>
        </w:tc>
        <w:tc>
          <w:tcPr>
            <w:tcW w:type="dxa" w:w="2880"/>
          </w:tcPr>
          <w:p>
            <w:r>
              <w:t>Hierarchy level (e.g., 0, 1, 2).</w:t>
            </w:r>
          </w:p>
        </w:tc>
      </w:tr>
      <w:tr>
        <w:tc>
          <w:tcPr>
            <w:tcW w:type="dxa" w:w="2880"/>
          </w:tcPr>
          <w:p>
            <w:r>
              <w:t>hierarchy[].type</w:t>
            </w:r>
          </w:p>
        </w:tc>
        <w:tc>
          <w:tcPr>
            <w:tcW w:type="dxa" w:w="2880"/>
          </w:tcPr>
          <w:p>
            <w:r>
              <w:t>string</w:t>
            </w:r>
          </w:p>
        </w:tc>
        <w:tc>
          <w:tcPr>
            <w:tcW w:type="dxa" w:w="2880"/>
          </w:tcPr>
          <w:p>
            <w:r>
              <w:t>Hierarchy node type (e.g., category, folder).</w:t>
            </w:r>
          </w:p>
        </w:tc>
      </w:tr>
      <w:tr>
        <w:tc>
          <w:tcPr>
            <w:tcW w:type="dxa" w:w="2880"/>
          </w:tcPr>
          <w:p>
            <w:r>
              <w:t>hierarchy[].data</w:t>
            </w:r>
          </w:p>
        </w:tc>
        <w:tc>
          <w:tcPr>
            <w:tcW w:type="dxa" w:w="2880"/>
          </w:tcPr>
          <w:p>
            <w:r>
              <w:t>object</w:t>
            </w:r>
          </w:p>
        </w:tc>
        <w:tc>
          <w:tcPr>
            <w:tcW w:type="dxa" w:w="2880"/>
          </w:tcPr>
          <w:p>
            <w:r>
              <w:t>Details of the hierarchy node.</w:t>
            </w:r>
          </w:p>
        </w:tc>
      </w:tr>
      <w:tr>
        <w:tc>
          <w:tcPr>
            <w:tcW w:type="dxa" w:w="2880"/>
          </w:tcPr>
          <w:p>
            <w:r>
              <w:t>hierarchy[].data.id</w:t>
            </w:r>
          </w:p>
        </w:tc>
        <w:tc>
          <w:tcPr>
            <w:tcW w:type="dxa" w:w="2880"/>
          </w:tcPr>
          <w:p>
            <w:r>
              <w:t>integer</w:t>
            </w:r>
          </w:p>
        </w:tc>
        <w:tc>
          <w:tcPr>
            <w:tcW w:type="dxa" w:w="2880"/>
          </w:tcPr>
          <w:p>
            <w:r>
              <w:t>ID of the category/folder at this hierarchy node.</w:t>
            </w:r>
          </w:p>
        </w:tc>
      </w:tr>
      <w:tr>
        <w:tc>
          <w:tcPr>
            <w:tcW w:type="dxa" w:w="2880"/>
          </w:tcPr>
          <w:p>
            <w:r>
              <w:t>hierarchy[].data.name</w:t>
            </w:r>
          </w:p>
        </w:tc>
        <w:tc>
          <w:tcPr>
            <w:tcW w:type="dxa" w:w="2880"/>
          </w:tcPr>
          <w:p>
            <w:r>
              <w:t>string</w:t>
            </w:r>
          </w:p>
        </w:tc>
        <w:tc>
          <w:tcPr>
            <w:tcW w:type="dxa" w:w="2880"/>
          </w:tcPr>
          <w:p>
            <w:r>
              <w:t>Name of the category/folder at this hierarchy node.</w:t>
            </w:r>
          </w:p>
        </w:tc>
      </w:tr>
      <w:tr>
        <w:tc>
          <w:tcPr>
            <w:tcW w:type="dxa" w:w="2880"/>
          </w:tcPr>
          <w:p>
            <w:r>
              <w:t>hierarchy[].data.language</w:t>
            </w:r>
          </w:p>
        </w:tc>
        <w:tc>
          <w:tcPr>
            <w:tcW w:type="dxa" w:w="2880"/>
          </w:tcPr>
          <w:p>
            <w:r>
              <w:t>string</w:t>
            </w:r>
          </w:p>
        </w:tc>
        <w:tc>
          <w:tcPr>
            <w:tcW w:type="dxa" w:w="2880"/>
          </w:tcPr>
          <w:p>
            <w:r>
              <w:t>Language code for this hierarchy node (example: en).</w:t>
            </w:r>
          </w:p>
        </w:tc>
      </w:tr>
      <w:tr>
        <w:tc>
          <w:tcPr>
            <w:tcW w:type="dxa" w:w="2880"/>
          </w:tcPr>
          <w:p>
            <w:r>
              <w:t>articles_count</w:t>
            </w:r>
          </w:p>
        </w:tc>
        <w:tc>
          <w:tcPr>
            <w:tcW w:type="dxa" w:w="2880"/>
          </w:tcPr>
          <w:p>
            <w:r>
              <w:t>integer</w:t>
            </w:r>
          </w:p>
        </w:tc>
        <w:tc>
          <w:tcPr>
            <w:tcW w:type="dxa" w:w="2880"/>
          </w:tcPr>
          <w:p>
            <w:r>
              <w:t>Number of articles in the folder.</w:t>
            </w:r>
          </w:p>
        </w:tc>
      </w:tr>
      <w:tr>
        <w:tc>
          <w:tcPr>
            <w:tcW w:type="dxa" w:w="2880"/>
          </w:tcPr>
          <w:p>
            <w:r>
              <w:t>sub_folders_count</w:t>
            </w:r>
          </w:p>
        </w:tc>
        <w:tc>
          <w:tcPr>
            <w:tcW w:type="dxa" w:w="2880"/>
          </w:tcPr>
          <w:p>
            <w:r>
              <w:t>integer</w:t>
            </w:r>
          </w:p>
        </w:tc>
        <w:tc>
          <w:tcPr>
            <w:tcW w:type="dxa" w:w="2880"/>
          </w:tcPr>
          <w:p>
            <w:r>
              <w:t>Number of sub-folders within the folder.</w:t>
            </w:r>
          </w:p>
        </w:tc>
      </w:tr>
      <w:tr>
        <w:tc>
          <w:tcPr>
            <w:tcW w:type="dxa" w:w="2880"/>
          </w:tcPr>
          <w:p>
            <w:r>
              <w:t>visibility</w:t>
            </w:r>
          </w:p>
        </w:tc>
        <w:tc>
          <w:tcPr>
            <w:tcW w:type="dxa" w:w="2880"/>
          </w:tcPr>
          <w:p>
            <w:r>
              <w:t>integer</w:t>
            </w:r>
          </w:p>
        </w:tc>
        <w:tc>
          <w:tcPr>
            <w:tcW w:type="dxa" w:w="2880"/>
          </w:tcPr>
          <w:p>
            <w:r>
              <w:t>Visibility setting (value shown as 1 in example).</w:t>
            </w:r>
          </w:p>
        </w:tc>
      </w:tr>
      <w:tr>
        <w:tc>
          <w:tcPr>
            <w:tcW w:type="dxa" w:w="2880"/>
          </w:tcPr>
          <w:p>
            <w:r>
              <w:t>category_id</w:t>
            </w:r>
          </w:p>
        </w:tc>
        <w:tc>
          <w:tcPr>
            <w:tcW w:type="dxa" w:w="2880"/>
          </w:tcPr>
          <w:p>
            <w:r>
              <w:t>integer</w:t>
            </w:r>
          </w:p>
        </w:tc>
        <w:tc>
          <w:tcPr>
            <w:tcW w:type="dxa" w:w="2880"/>
          </w:tcPr>
          <w:p>
            <w:r>
              <w:t>ID of the category that contains this folder.</w:t>
            </w:r>
          </w:p>
        </w:tc>
      </w:tr>
      <w:tr>
        <w:tc>
          <w:tcPr>
            <w:tcW w:type="dxa" w:w="2880"/>
          </w:tcPr>
          <w:p>
            <w:r>
              <w:t>created_at</w:t>
            </w:r>
          </w:p>
        </w:tc>
        <w:tc>
          <w:tcPr>
            <w:tcW w:type="dxa" w:w="2880"/>
          </w:tcPr>
          <w:p>
            <w:r>
              <w:t>string</w:t>
            </w:r>
          </w:p>
        </w:tc>
        <w:tc>
          <w:tcPr>
            <w:tcW w:type="dxa" w:w="2880"/>
          </w:tcPr>
          <w:p>
            <w:r>
              <w:t>ISO 8601 timestamp when the folder was created.</w:t>
            </w:r>
          </w:p>
        </w:tc>
      </w:tr>
      <w:tr>
        <w:tc>
          <w:tcPr>
            <w:tcW w:type="dxa" w:w="2880"/>
          </w:tcPr>
          <w:p>
            <w:r>
              <w:t>updated_at</w:t>
            </w:r>
          </w:p>
        </w:tc>
        <w:tc>
          <w:tcPr>
            <w:tcW w:type="dxa" w:w="2880"/>
          </w:tcPr>
          <w:p>
            <w:r>
              <w:t>string</w:t>
            </w:r>
          </w:p>
        </w:tc>
        <w:tc>
          <w:tcPr>
            <w:tcW w:type="dxa" w:w="2880"/>
          </w:tcPr>
          <w:p>
            <w:r>
              <w:t>ISO 8601 timestamp when the folder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'https://{{FRESHDESK_DOMAIN}}.freshdesk.com/api/v2/solutions/folders/4' \</w:t>
        <w:br/>
        <w:t xml:space="preserve"> --header 'Accept: application/json'</w:t>
      </w:r>
    </w:p>
    <w:p>
      <w:pPr>
        <w:pStyle w:val="Heading3"/>
      </w:pPr>
      <w:r>
        <w:t>Example Usage</w:t>
      </w:r>
    </w:p>
    <w:p>
      <w:pPr>
        <w:pStyle w:val="Heading3"/>
      </w:pPr>
      <w:r>
        <w:t>Example 1: View a folder by ID</w:t>
      </w:r>
    </w:p>
    <w:p>
      <w:pPr>
        <w:pStyle w:val="Heading3"/>
      </w:pPr>
      <w:r>
        <w:t>View a Translated Solution Folder</w:t>
      </w:r>
    </w:p>
    <w:p>
      <w:pPr>
        <w:pStyle w:val="Heading3"/>
      </w:pPr>
      <w:r>
        <w:t>Method</w:t>
      </w:r>
    </w:p>
    <w:p>
      <w:r>
        <w:t>GET</w:t>
      </w:r>
    </w:p>
    <w:p>
      <w:pPr>
        <w:pStyle w:val="Heading3"/>
      </w:pPr>
      <w:r>
        <w:t>URL</w:t>
      </w:r>
    </w:p>
    <w:p>
      <w:r>
        <w:t>https://{{FRESHDESK_DOMAIN}}.freshdesk.com/api/v2/solutions/folders/{{id}}/{{language_code}}</w:t>
      </w:r>
    </w:p>
    <w:p>
      <w:pPr>
        <w:pStyle w:val="Heading3"/>
      </w:pPr>
      <w:r>
        <w:t>Headers</w:t>
      </w:r>
    </w:p>
    <w:p>
      <w:pPr>
        <w:pStyle w:val="Heading3"/>
      </w:pPr>
      <w:r>
        <w:t>Description</w:t>
      </w:r>
    </w:p>
    <w:p>
      <w:r>
        <w:t>Retrieves a specific Solutions folder in a given language, using the folder ID and a language code (for example, es).</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Always construct the path as /api/v2/solutions/folders/{{id}}/{{language_code}}, where both parameters are non-empty strings/values.</w:t>
      </w:r>
    </w:p>
    <w:p>
      <w:pPr>
        <w:pStyle w:val="ListBullet"/>
      </w:pPr>
      <w:r>
        <w:t>Do not call the API with missing or empty path parameters (e.g., avoid /api/v2/solutions/folders//es or /api/v2/solutions/folders/4/).</w:t>
      </w:r>
    </w:p>
    <w:p>
      <w:pPr>
        <w:pStyle w:val="ListBullet"/>
      </w:pPr>
      <w:r>
        <w:t>When executing the action, ensure to send Path Parameters in the URL and not in the body.</w:t>
      </w:r>
    </w:p>
    <w:p>
      <w:pPr>
        <w:pStyle w:val="ListBullet"/>
      </w:pPr>
      <w:r>
        <w:t>This endpoint does not define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/api/v2/solutions/folders/4/es</w:t>
        <w:br/>
        <w:t>/api/v2/solutions/folders/123/en</w:t>
      </w:r>
    </w:p>
    <w:p>
      <w:pPr>
        <w:pStyle w:val="Heading3"/>
      </w:pPr>
      <w:r>
        <w:t>Invalid Examples</w:t>
      </w:r>
    </w:p>
    <w:p>
      <w:r>
        <w:rPr>
          <w:b/>
          <w:color w:val="666666"/>
          <w:sz w:val="16"/>
        </w:rPr>
        <w:t>[http]</w:t>
      </w:r>
    </w:p>
    <w:p>
      <w:pPr>
        <w:shd w:fill="F2F2F2" w:val="clear"/>
      </w:pPr>
      <w:r>
        <w:rPr>
          <w:rFonts w:ascii="Courier New" w:hAnsi="Courier New"/>
          <w:sz w:val="17"/>
        </w:rPr>
        <w:t>/api/v2/solutions/folders//es</w:t>
        <w:br/>
        <w:t>/api/v2/solutions/folders/4/</w:t>
        <w:br/>
        <w:t>/api/v2/solutions/folders/4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solution folder to retrieve. Sent in the URL path.</w:t>
            </w:r>
          </w:p>
        </w:tc>
      </w:tr>
      <w:tr>
        <w:tc>
          <w:tcPr>
            <w:tcW w:type="dxa" w:w="2880"/>
          </w:tcPr>
          <w:p>
            <w:r>
              <w:t>language_code</w:t>
            </w:r>
          </w:p>
        </w:tc>
        <w:tc>
          <w:tcPr>
            <w:tcW w:type="dxa" w:w="2880"/>
          </w:tcPr>
          <w:p>
            <w:r>
              <w:t>string</w:t>
            </w:r>
          </w:p>
        </w:tc>
        <w:tc>
          <w:tcPr>
            <w:tcW w:type="dxa" w:w="2880"/>
          </w:tcPr>
          <w:p>
            <w:r>
              <w:t>Language code for the translation to retrieve (example shown: es).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w:t>
        <w:br/>
        <w:t xml:space="preserve"> "name": "carpeta de la muestra",</w:t>
        <w:br/>
        <w:t xml:space="preserve"> "description": "este es creado para fines de demostración",</w:t>
        <w:br/>
        <w:t xml:space="preserve"> "parent_folder_id": 2,</w:t>
        <w:br/>
        <w:t xml:space="preserve"> "hierarchy": [</w:t>
        <w:br/>
        <w:t xml:space="preserve"> {</w:t>
        <w:br/>
        <w:t xml:space="preserve"> "level": 0,</w:t>
        <w:br/>
        <w:t xml:space="preserve"> "type": "category",</w:t>
        <w:br/>
        <w:t xml:space="preserve"> "data": {</w:t>
        <w:br/>
        <w:t xml:space="preserve"> "id": 3,</w:t>
        <w:br/>
        <w:t xml:space="preserve"> "name": "la categoría de la muestra",</w:t>
        <w:br/>
        <w:t xml:space="preserve"> "language": "es"</w:t>
        <w:br/>
        <w:t xml:space="preserve"> }</w:t>
        <w:br/>
        <w:t xml:space="preserve"> },</w:t>
        <w:br/>
        <w:t xml:space="preserve"> {</w:t>
        <w:br/>
        <w:t xml:space="preserve"> "level": 1,</w:t>
        <w:br/>
        <w:t xml:space="preserve"> "type": "folder",</w:t>
        <w:br/>
        <w:t xml:space="preserve"> "data": {</w:t>
        <w:br/>
        <w:t xml:space="preserve"> "id": 2,</w:t>
        <w:br/>
        <w:t xml:space="preserve"> "name": "carpeta de la muestra",</w:t>
        <w:br/>
        <w:t xml:space="preserve"> "language": "es"</w:t>
        <w:br/>
        <w:t xml:space="preserve"> }</w:t>
        <w:br/>
        <w:t xml:space="preserve"> },</w:t>
        <w:br/>
        <w:t xml:space="preserve"> {</w:t>
        <w:br/>
        <w:t xml:space="preserve"> "level": 2,</w:t>
        <w:br/>
        <w:t xml:space="preserve"> "type": "folder",</w:t>
        <w:br/>
        <w:t xml:space="preserve"> "data": {</w:t>
        <w:br/>
        <w:t xml:space="preserve"> "id": 4,</w:t>
        <w:br/>
        <w:t xml:space="preserve"> "name": "carpeta de la muestra",</w:t>
        <w:br/>
        <w:t xml:space="preserve"> "language": "es"</w:t>
        <w:br/>
        <w:t xml:space="preserve"> }</w:t>
        <w:br/>
        <w:t xml:space="preserve"> }</w:t>
        <w:br/>
        <w:t xml:space="preserve"> ],</w:t>
        <w:br/>
        <w:t xml:space="preserve"> "articles_count": 5,</w:t>
        <w:br/>
        <w:t xml:space="preserve"> "sub_folders_count": 3,</w:t>
        <w:br/>
        <w:t xml:space="preserve"> "visibility": 1,</w:t>
        <w:br/>
        <w:t xml:space="preserve"> "category_id": 3,</w:t>
        <w:br/>
        <w:t xml:space="preserve"> "created_at": "2016-09-08T13:01:01Z",</w:t>
        <w:br/>
        <w:t xml:space="preserve"> "updated_at": "2016-09-08T13:01:01Z"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Folder ID.</w:t>
            </w:r>
          </w:p>
        </w:tc>
      </w:tr>
      <w:tr>
        <w:tc>
          <w:tcPr>
            <w:tcW w:type="dxa" w:w="2880"/>
          </w:tcPr>
          <w:p>
            <w:r>
              <w:t>name</w:t>
            </w:r>
          </w:p>
        </w:tc>
        <w:tc>
          <w:tcPr>
            <w:tcW w:type="dxa" w:w="2880"/>
          </w:tcPr>
          <w:p>
            <w:r>
              <w:t>string</w:t>
            </w:r>
          </w:p>
        </w:tc>
        <w:tc>
          <w:tcPr>
            <w:tcW w:type="dxa" w:w="2880"/>
          </w:tcPr>
          <w:p>
            <w:r>
              <w:t>Translated folder name.</w:t>
            </w:r>
          </w:p>
        </w:tc>
      </w:tr>
      <w:tr>
        <w:tc>
          <w:tcPr>
            <w:tcW w:type="dxa" w:w="2880"/>
          </w:tcPr>
          <w:p>
            <w:r>
              <w:t>description</w:t>
            </w:r>
          </w:p>
        </w:tc>
        <w:tc>
          <w:tcPr>
            <w:tcW w:type="dxa" w:w="2880"/>
          </w:tcPr>
          <w:p>
            <w:r>
              <w:t>string</w:t>
            </w:r>
          </w:p>
        </w:tc>
        <w:tc>
          <w:tcPr>
            <w:tcW w:type="dxa" w:w="2880"/>
          </w:tcPr>
          <w:p>
            <w:r>
              <w:t>Translated folder description.</w:t>
            </w:r>
          </w:p>
        </w:tc>
      </w:tr>
      <w:tr>
        <w:tc>
          <w:tcPr>
            <w:tcW w:type="dxa" w:w="2880"/>
          </w:tcPr>
          <w:p>
            <w:r>
              <w:t>parent_folder_id</w:t>
            </w:r>
          </w:p>
        </w:tc>
        <w:tc>
          <w:tcPr>
            <w:tcW w:type="dxa" w:w="2880"/>
          </w:tcPr>
          <w:p>
            <w:r>
              <w:t>integer</w:t>
            </w:r>
          </w:p>
        </w:tc>
        <w:tc>
          <w:tcPr>
            <w:tcW w:type="dxa" w:w="2880"/>
          </w:tcPr>
          <w:p>
            <w:r>
              <w:t>ID of the parent folder.</w:t>
            </w:r>
          </w:p>
        </w:tc>
      </w:tr>
      <w:tr>
        <w:tc>
          <w:tcPr>
            <w:tcW w:type="dxa" w:w="2880"/>
          </w:tcPr>
          <w:p>
            <w:r>
              <w:t>hierarchy</w:t>
            </w:r>
          </w:p>
        </w:tc>
        <w:tc>
          <w:tcPr>
            <w:tcW w:type="dxa" w:w="2880"/>
          </w:tcPr>
          <w:p>
            <w:r>
              <w:t>array</w:t>
            </w:r>
          </w:p>
        </w:tc>
        <w:tc>
          <w:tcPr>
            <w:tcW w:type="dxa" w:w="2880"/>
          </w:tcPr>
          <w:p>
            <w:r>
              <w:t>Hierarchy information for the folder in the requested language.</w:t>
            </w:r>
          </w:p>
        </w:tc>
      </w:tr>
      <w:tr>
        <w:tc>
          <w:tcPr>
            <w:tcW w:type="dxa" w:w="2880"/>
          </w:tcPr>
          <w:p>
            <w:r>
              <w:t>hierarchy[].level</w:t>
            </w:r>
          </w:p>
        </w:tc>
        <w:tc>
          <w:tcPr>
            <w:tcW w:type="dxa" w:w="2880"/>
          </w:tcPr>
          <w:p>
            <w:r>
              <w:t>integer</w:t>
            </w:r>
          </w:p>
        </w:tc>
        <w:tc>
          <w:tcPr>
            <w:tcW w:type="dxa" w:w="2880"/>
          </w:tcPr>
          <w:p>
            <w:r>
              <w:t>Hierarchy level.</w:t>
            </w:r>
          </w:p>
        </w:tc>
      </w:tr>
      <w:tr>
        <w:tc>
          <w:tcPr>
            <w:tcW w:type="dxa" w:w="2880"/>
          </w:tcPr>
          <w:p>
            <w:r>
              <w:t>hierarchy[].type</w:t>
            </w:r>
          </w:p>
        </w:tc>
        <w:tc>
          <w:tcPr>
            <w:tcW w:type="dxa" w:w="2880"/>
          </w:tcPr>
          <w:p>
            <w:r>
              <w:t>string</w:t>
            </w:r>
          </w:p>
        </w:tc>
        <w:tc>
          <w:tcPr>
            <w:tcW w:type="dxa" w:w="2880"/>
          </w:tcPr>
          <w:p>
            <w:r>
              <w:t>Hierarchy node type (e.g., category, folder).</w:t>
            </w:r>
          </w:p>
        </w:tc>
      </w:tr>
      <w:tr>
        <w:tc>
          <w:tcPr>
            <w:tcW w:type="dxa" w:w="2880"/>
          </w:tcPr>
          <w:p>
            <w:r>
              <w:t>hierarchy[].data</w:t>
            </w:r>
          </w:p>
        </w:tc>
        <w:tc>
          <w:tcPr>
            <w:tcW w:type="dxa" w:w="2880"/>
          </w:tcPr>
          <w:p>
            <w:r>
              <w:t>object</w:t>
            </w:r>
          </w:p>
        </w:tc>
        <w:tc>
          <w:tcPr>
            <w:tcW w:type="dxa" w:w="2880"/>
          </w:tcPr>
          <w:p>
            <w:r>
              <w:t>Details of the hierarchy node.</w:t>
            </w:r>
          </w:p>
        </w:tc>
      </w:tr>
      <w:tr>
        <w:tc>
          <w:tcPr>
            <w:tcW w:type="dxa" w:w="2880"/>
          </w:tcPr>
          <w:p>
            <w:r>
              <w:t>hierarchy[].data.id</w:t>
            </w:r>
          </w:p>
        </w:tc>
        <w:tc>
          <w:tcPr>
            <w:tcW w:type="dxa" w:w="2880"/>
          </w:tcPr>
          <w:p>
            <w:r>
              <w:t>integer</w:t>
            </w:r>
          </w:p>
        </w:tc>
        <w:tc>
          <w:tcPr>
            <w:tcW w:type="dxa" w:w="2880"/>
          </w:tcPr>
          <w:p>
            <w:r>
              <w:t>ID of the category/folder at this hierarchy node.</w:t>
            </w:r>
          </w:p>
        </w:tc>
      </w:tr>
      <w:tr>
        <w:tc>
          <w:tcPr>
            <w:tcW w:type="dxa" w:w="2880"/>
          </w:tcPr>
          <w:p>
            <w:r>
              <w:t>hierarchy[].data.name</w:t>
            </w:r>
          </w:p>
        </w:tc>
        <w:tc>
          <w:tcPr>
            <w:tcW w:type="dxa" w:w="2880"/>
          </w:tcPr>
          <w:p>
            <w:r>
              <w:t>string</w:t>
            </w:r>
          </w:p>
        </w:tc>
        <w:tc>
          <w:tcPr>
            <w:tcW w:type="dxa" w:w="2880"/>
          </w:tcPr>
          <w:p>
            <w:r>
              <w:t>Name of the category/folder at this hierarchy node.</w:t>
            </w:r>
          </w:p>
        </w:tc>
      </w:tr>
      <w:tr>
        <w:tc>
          <w:tcPr>
            <w:tcW w:type="dxa" w:w="2880"/>
          </w:tcPr>
          <w:p>
            <w:r>
              <w:t>hierarchy[].data.language</w:t>
            </w:r>
          </w:p>
        </w:tc>
        <w:tc>
          <w:tcPr>
            <w:tcW w:type="dxa" w:w="2880"/>
          </w:tcPr>
          <w:p>
            <w:r>
              <w:t>string</w:t>
            </w:r>
          </w:p>
        </w:tc>
        <w:tc>
          <w:tcPr>
            <w:tcW w:type="dxa" w:w="2880"/>
          </w:tcPr>
          <w:p>
            <w:r>
              <w:t>Language code for this hierarchy node (example shown: es).</w:t>
            </w:r>
          </w:p>
        </w:tc>
      </w:tr>
      <w:tr>
        <w:tc>
          <w:tcPr>
            <w:tcW w:type="dxa" w:w="2880"/>
          </w:tcPr>
          <w:p>
            <w:r>
              <w:t>articles_count</w:t>
            </w:r>
          </w:p>
        </w:tc>
        <w:tc>
          <w:tcPr>
            <w:tcW w:type="dxa" w:w="2880"/>
          </w:tcPr>
          <w:p>
            <w:r>
              <w:t>integer</w:t>
            </w:r>
          </w:p>
        </w:tc>
        <w:tc>
          <w:tcPr>
            <w:tcW w:type="dxa" w:w="2880"/>
          </w:tcPr>
          <w:p>
            <w:r>
              <w:t>Number of articles in the folder.</w:t>
            </w:r>
          </w:p>
        </w:tc>
      </w:tr>
      <w:tr>
        <w:tc>
          <w:tcPr>
            <w:tcW w:type="dxa" w:w="2880"/>
          </w:tcPr>
          <w:p>
            <w:r>
              <w:t>sub_folders_count</w:t>
            </w:r>
          </w:p>
        </w:tc>
        <w:tc>
          <w:tcPr>
            <w:tcW w:type="dxa" w:w="2880"/>
          </w:tcPr>
          <w:p>
            <w:r>
              <w:t>integer</w:t>
            </w:r>
          </w:p>
        </w:tc>
        <w:tc>
          <w:tcPr>
            <w:tcW w:type="dxa" w:w="2880"/>
          </w:tcPr>
          <w:p>
            <w:r>
              <w:t>Number of sub-folders within the folder.</w:t>
            </w:r>
          </w:p>
        </w:tc>
      </w:tr>
      <w:tr>
        <w:tc>
          <w:tcPr>
            <w:tcW w:type="dxa" w:w="2880"/>
          </w:tcPr>
          <w:p>
            <w:r>
              <w:t>visibility</w:t>
            </w:r>
          </w:p>
        </w:tc>
        <w:tc>
          <w:tcPr>
            <w:tcW w:type="dxa" w:w="2880"/>
          </w:tcPr>
          <w:p>
            <w:r>
              <w:t>integer</w:t>
            </w:r>
          </w:p>
        </w:tc>
        <w:tc>
          <w:tcPr>
            <w:tcW w:type="dxa" w:w="2880"/>
          </w:tcPr>
          <w:p>
            <w:r>
              <w:t>Visibility setting (value shown as 1 in example).</w:t>
            </w:r>
          </w:p>
        </w:tc>
      </w:tr>
      <w:tr>
        <w:tc>
          <w:tcPr>
            <w:tcW w:type="dxa" w:w="2880"/>
          </w:tcPr>
          <w:p>
            <w:r>
              <w:t>category_id</w:t>
            </w:r>
          </w:p>
        </w:tc>
        <w:tc>
          <w:tcPr>
            <w:tcW w:type="dxa" w:w="2880"/>
          </w:tcPr>
          <w:p>
            <w:r>
              <w:t>integer</w:t>
            </w:r>
          </w:p>
        </w:tc>
        <w:tc>
          <w:tcPr>
            <w:tcW w:type="dxa" w:w="2880"/>
          </w:tcPr>
          <w:p>
            <w:r>
              <w:t>ID of the category that contains this folder.</w:t>
            </w:r>
          </w:p>
        </w:tc>
      </w:tr>
      <w:tr>
        <w:tc>
          <w:tcPr>
            <w:tcW w:type="dxa" w:w="2880"/>
          </w:tcPr>
          <w:p>
            <w:r>
              <w:t>created_at</w:t>
            </w:r>
          </w:p>
        </w:tc>
        <w:tc>
          <w:tcPr>
            <w:tcW w:type="dxa" w:w="2880"/>
          </w:tcPr>
          <w:p>
            <w:r>
              <w:t>string</w:t>
            </w:r>
          </w:p>
        </w:tc>
        <w:tc>
          <w:tcPr>
            <w:tcW w:type="dxa" w:w="2880"/>
          </w:tcPr>
          <w:p>
            <w:r>
              <w:t>ISO 8601 timestamp when the folder translation was created (as shown).</w:t>
            </w:r>
          </w:p>
        </w:tc>
      </w:tr>
      <w:tr>
        <w:tc>
          <w:tcPr>
            <w:tcW w:type="dxa" w:w="2880"/>
          </w:tcPr>
          <w:p>
            <w:r>
              <w:t>updated_at</w:t>
            </w:r>
          </w:p>
        </w:tc>
        <w:tc>
          <w:tcPr>
            <w:tcW w:type="dxa" w:w="2880"/>
          </w:tcPr>
          <w:p>
            <w:r>
              <w:t>string</w:t>
            </w:r>
          </w:p>
        </w:tc>
        <w:tc>
          <w:tcPr>
            <w:tcW w:type="dxa" w:w="2880"/>
          </w:tcPr>
          <w:p>
            <w:r>
              <w:t>ISO 8601 timestamp when the folder translation was last updated (as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'https://{{FRESHDESK_DOMAIN}}.freshdesk.com/api/v2/solutions/folders/4/es' \</w:t>
        <w:br/>
        <w:t xml:space="preserve"> --header 'Accept: application/json'</w:t>
      </w:r>
    </w:p>
    <w:p>
      <w:pPr>
        <w:pStyle w:val="Heading3"/>
      </w:pPr>
      <w:r>
        <w:t>Example Usage</w:t>
      </w:r>
    </w:p>
    <w:p>
      <w:pPr>
        <w:pStyle w:val="Heading3"/>
      </w:pPr>
      <w:r>
        <w:t>Example 1: View a folder in Spanish</w:t>
      </w:r>
    </w:p>
    <w:p>
      <w:pPr>
        <w:pStyle w:val="Heading3"/>
      </w:pPr>
      <w:r>
        <w:t>Related solutionsFolders actions</w:t>
      </w:r>
    </w:p>
    <w:p>
      <w:pPr>
        <w:pStyle w:val="ListBullet"/>
      </w:pPr>
      <w:r>
        <w:t>[PUT] Update a Solution Folder — /api/v2/solutions/folders/{{id}}</w:t>
      </w:r>
    </w:p>
    <w:p>
      <w:r>
        <w:br w:type="page"/>
      </w:r>
    </w:p>
    <w:p>
      <w:pPr>
        <w:pStyle w:val="Heading2"/>
      </w:pPr>
      <w:r>
        <w:t>112. [POST] Create a Ticket’s Satisfaction Rating</w:t>
      </w:r>
    </w:p>
    <w:p>
      <w:r>
        <w:rPr>
          <w:b/>
        </w:rPr>
        <w:t xml:space="preserve">Endpoint: </w:t>
      </w:r>
      <w:r>
        <w:rPr>
          <w:rFonts w:ascii="Courier New" w:hAnsi="Courier New"/>
          <w:sz w:val="18"/>
        </w:rPr>
        <w:t>/api/v2/tickets/{{ticketId}}/satisfaction_ratings</w:t>
      </w:r>
    </w:p>
    <w:p>
      <w:pPr>
        <w:pStyle w:val="Heading3"/>
      </w:pPr>
      <w:r>
        <w:t>Prerequisites</w:t>
      </w:r>
    </w:p>
    <w:p>
      <w:pPr>
        <w:pStyle w:val="ListBullet"/>
      </w:pPr>
      <w:r>
        <w:t>You must have access to the target ticket and permission to create satisfaction ratings for it.</w:t>
      </w:r>
    </w:p>
    <w:p>
      <w:pPr>
        <w:pStyle w:val="Heading3"/>
      </w:pPr>
      <w:r>
        <w:t>Method</w:t>
      </w:r>
    </w:p>
    <w:p>
      <w:r>
        <w:t>POST</w:t>
      </w:r>
    </w:p>
    <w:p>
      <w:pPr>
        <w:pStyle w:val="Heading3"/>
      </w:pPr>
      <w:r>
        <w:t>URL</w:t>
      </w:r>
    </w:p>
    <w:p>
      <w:r>
        <w:t>https://{{FRESHDESK_DOMAIN}}.freshdesk.com/api/v2/tickets/{{ticket_id}}/satisfaction_ratings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satisfaction rating for a specific ticket, including optional textual feedback and one or more ratings keyed by question ID. The ratings.default_question key represents the default survey question rating for both custom and classic surveys.</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/tickets//satisfaction_ratings).</w:t>
      </w:r>
    </w:p>
    <w:p>
      <w:pPr>
        <w:pStyle w:val="ListBullet"/>
      </w:pPr>
      <w:r>
        <w:t>Always construct the path as /api/v2/tickets/{{ticket_id}}/satisfaction_ratings, where {{ticket_id}}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/api/v2/tickets/432/satisfaction_ratings</w:t>
        <w:br/>
        <w:t>/api/v2/tickets/12345/satisfaction_ratings</w:t>
      </w:r>
    </w:p>
    <w:p>
      <w:pPr>
        <w:pStyle w:val="Heading3"/>
      </w:pPr>
      <w:r>
        <w:t>Invalid Examples</w:t>
      </w:r>
    </w:p>
    <w:p>
      <w:r>
        <w:rPr>
          <w:b/>
          <w:color w:val="666666"/>
          <w:sz w:val="16"/>
        </w:rPr>
        <w:t>[http]</w:t>
      </w:r>
    </w:p>
    <w:p>
      <w:pPr>
        <w:shd w:fill="F2F2F2" w:val="clear"/>
      </w:pPr>
      <w:r>
        <w:rPr>
          <w:rFonts w:ascii="Courier New" w:hAnsi="Courier New"/>
          <w:sz w:val="17"/>
        </w:rPr>
        <w:t>/api/v2/tickets//satisfaction_ratings</w:t>
        <w:br/>
        <w:t>/api/v2/tickets/satisfaction_ratings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ID of the ticket to create the satisfaction rating for.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w:t>
            </w:r>
          </w:p>
        </w:tc>
        <w:tc>
          <w:tcPr>
            <w:tcW w:type="dxa" w:w="2880"/>
          </w:tcPr>
          <w:p>
            <w:r>
              <w:t>string</w:t>
            </w:r>
          </w:p>
        </w:tc>
        <w:tc>
          <w:tcPr>
            <w:tcW w:type="dxa" w:w="2880"/>
          </w:tcPr>
          <w:p>
            <w:r>
              <w:t>Feedback for the satisfaction rating.</w:t>
            </w:r>
          </w:p>
        </w:tc>
      </w:tr>
      <w:tr>
        <w:tc>
          <w:tcPr>
            <w:tcW w:type="dxa" w:w="2880"/>
          </w:tcPr>
          <w:p>
            <w:r>
              <w:t>ratings</w:t>
            </w:r>
          </w:p>
        </w:tc>
        <w:tc>
          <w:tcPr>
            <w:tcW w:type="dxa" w:w="2880"/>
          </w:tcPr>
          <w:p>
            <w:r>
              <w:t>object (key/value pairs)</w:t>
            </w:r>
          </w:p>
        </w:tc>
        <w:tc>
          <w:tcPr>
            <w:tcW w:type="dxa" w:w="2880"/>
          </w:tcPr>
          <w:p>
            <w:r>
              <w:t>Key/value pair of the question ID and the rating for that question. default_question contains the default rating for the survey (applies to both custom and classic survey types). Example: { "default_question": 103, "question_2": -102 }.</w:t>
            </w:r>
          </w:p>
        </w:tc>
      </w:tr>
    </w:tbl>
    <w:p/>
    <w:p>
      <w:pPr>
        <w:pStyle w:val="Heading3"/>
      </w:pPr>
      <w:r>
        <w:t>Rating Values</w:t>
      </w:r>
    </w:p>
    <w:p>
      <w:pPr>
        <w:pStyle w:val="Heading3"/>
      </w:pPr>
      <w:r>
        <w:t>New Survey Ratings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 value</w:t>
            </w:r>
          </w:p>
        </w:tc>
        <w:tc>
          <w:tcPr>
            <w:tcW w:type="dxa" w:w="4320"/>
          </w:tcPr>
          <w:p>
            <w:r>
              <w:rPr>
                <w:b/>
              </w:rPr>
              <w:t>Description</w:t>
            </w:r>
          </w:p>
        </w:tc>
      </w:tr>
      <w:tr>
        <w:tc>
          <w:tcPr>
            <w:tcW w:type="dxa" w:w="4320"/>
          </w:tcPr>
          <w:p>
            <w:r>
              <w:t>103</w:t>
            </w:r>
          </w:p>
        </w:tc>
        <w:tc>
          <w:tcPr>
            <w:tcW w:type="dxa" w:w="4320"/>
          </w:tcPr>
          <w:p>
            <w:r>
              <w:t>Extremely Happy</w:t>
            </w:r>
          </w:p>
        </w:tc>
      </w:tr>
      <w:tr>
        <w:tc>
          <w:tcPr>
            <w:tcW w:type="dxa" w:w="4320"/>
          </w:tcPr>
          <w:p>
            <w:r>
              <w:t>102</w:t>
            </w:r>
          </w:p>
        </w:tc>
        <w:tc>
          <w:tcPr>
            <w:tcW w:type="dxa" w:w="4320"/>
          </w:tcPr>
          <w:p>
            <w:r>
              <w:t>Very Happy</w:t>
            </w:r>
          </w:p>
        </w:tc>
      </w:tr>
      <w:tr>
        <w:tc>
          <w:tcPr>
            <w:tcW w:type="dxa" w:w="4320"/>
          </w:tcPr>
          <w:p>
            <w:r>
              <w:t>101</w:t>
            </w:r>
          </w:p>
        </w:tc>
        <w:tc>
          <w:tcPr>
            <w:tcW w:type="dxa" w:w="4320"/>
          </w:tcPr>
          <w:p>
            <w:r>
              <w:t>Happy</w:t>
            </w:r>
          </w:p>
        </w:tc>
      </w:tr>
      <w:tr>
        <w:tc>
          <w:tcPr>
            <w:tcW w:type="dxa" w:w="4320"/>
          </w:tcPr>
          <w:p>
            <w:r>
              <w:t>100</w:t>
            </w:r>
          </w:p>
        </w:tc>
        <w:tc>
          <w:tcPr>
            <w:tcW w:type="dxa" w:w="4320"/>
          </w:tcPr>
          <w:p>
            <w:r>
              <w:t>Neutral</w:t>
            </w:r>
          </w:p>
        </w:tc>
      </w:tr>
      <w:tr>
        <w:tc>
          <w:tcPr>
            <w:tcW w:type="dxa" w:w="4320"/>
          </w:tcPr>
          <w:p>
            <w:r>
              <w:t>-101</w:t>
            </w:r>
          </w:p>
        </w:tc>
        <w:tc>
          <w:tcPr>
            <w:tcW w:type="dxa" w:w="4320"/>
          </w:tcPr>
          <w:p>
            <w:r>
              <w:t>Unhappy</w:t>
            </w:r>
          </w:p>
        </w:tc>
      </w:tr>
      <w:tr>
        <w:tc>
          <w:tcPr>
            <w:tcW w:type="dxa" w:w="4320"/>
          </w:tcPr>
          <w:p>
            <w:r>
              <w:t>-102</w:t>
            </w:r>
          </w:p>
        </w:tc>
        <w:tc>
          <w:tcPr>
            <w:tcW w:type="dxa" w:w="4320"/>
          </w:tcPr>
          <w:p>
            <w:r>
              <w:t>Very Unhappy</w:t>
            </w:r>
          </w:p>
        </w:tc>
      </w:tr>
      <w:tr>
        <w:tc>
          <w:tcPr>
            <w:tcW w:type="dxa" w:w="4320"/>
          </w:tcPr>
          <w:p>
            <w:r>
              <w:t>-103</w:t>
            </w:r>
          </w:p>
        </w:tc>
        <w:tc>
          <w:tcPr>
            <w:tcW w:type="dxa" w:w="4320"/>
          </w:tcPr>
          <w:p>
            <w:r>
              <w:t>Extremely Unhappy</w:t>
            </w:r>
          </w:p>
        </w:tc>
      </w:tr>
    </w:tbl>
    <w:p/>
    <w:p>
      <w:pPr>
        <w:pStyle w:val="Heading3"/>
      </w:pPr>
      <w:r>
        <w:t>Classic Survey Ratings</w:t>
      </w:r>
    </w:p>
    <w:tbl>
      <w:tblPr>
        <w:tblStyle w:val="LightGrid-Accent1"/>
        <w:tblW w:type="auto" w:w="0"/>
        <w:tblLook w:firstColumn="1" w:firstRow="1" w:lastColumn="0" w:lastRow="0" w:noHBand="0" w:noVBand="1" w:val="04A0"/>
      </w:tblPr>
      <w:tblGrid>
        <w:gridCol w:w="4320"/>
        <w:gridCol w:w="4320"/>
      </w:tblGrid>
      <w:tr>
        <w:tc>
          <w:tcPr>
            <w:tcW w:type="dxa" w:w="4320"/>
          </w:tcPr>
          <w:p>
            <w:r>
              <w:rPr>
                <w:b/>
              </w:rPr>
              <w:t>Rating value</w:t>
            </w:r>
          </w:p>
        </w:tc>
        <w:tc>
          <w:tcPr>
            <w:tcW w:type="dxa" w:w="4320"/>
          </w:tcPr>
          <w:p>
            <w:r>
              <w:rPr>
                <w:b/>
              </w:rPr>
              <w:t>Description</w:t>
            </w:r>
          </w:p>
        </w:tc>
      </w:tr>
      <w:tr>
        <w:tc>
          <w:tcPr>
            <w:tcW w:type="dxa" w:w="4320"/>
          </w:tcPr>
          <w:p>
            <w:r>
              <w:t>1</w:t>
            </w:r>
          </w:p>
        </w:tc>
        <w:tc>
          <w:tcPr>
            <w:tcW w:type="dxa" w:w="4320"/>
          </w:tcPr>
          <w:p>
            <w:r>
              <w:t>Happy</w:t>
            </w:r>
          </w:p>
        </w:tc>
      </w:tr>
      <w:tr>
        <w:tc>
          <w:tcPr>
            <w:tcW w:type="dxa" w:w="4320"/>
          </w:tcPr>
          <w:p>
            <w:r>
              <w:t>2</w:t>
            </w:r>
          </w:p>
        </w:tc>
        <w:tc>
          <w:tcPr>
            <w:tcW w:type="dxa" w:w="4320"/>
          </w:tcPr>
          <w:p>
            <w:r>
              <w:t>Neutral</w:t>
            </w:r>
          </w:p>
        </w:tc>
      </w:tr>
      <w:tr>
        <w:tc>
          <w:tcPr>
            <w:tcW w:type="dxa" w:w="4320"/>
          </w:tcPr>
          <w:p>
            <w:r>
              <w:t>3</w:t>
            </w:r>
          </w:p>
        </w:tc>
        <w:tc>
          <w:tcPr>
            <w:tcW w:type="dxa" w:w="4320"/>
          </w:tcPr>
          <w:p>
            <w:r>
              <w:t>Unhappy</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"id": false,</w:t>
        <w:br/>
        <w:t xml:space="preserve"> "survey_id": 1,</w:t>
        <w:br/>
        <w:t xml:space="preserve"> "user_id": 2,</w:t>
        <w:br/>
        <w:t xml:space="preserve"> "agent_id": 1,</w:t>
        <w:br/>
        <w:t xml:space="preserve"> "feedback": "Thank you for the quick action",</w:t>
        <w:br/>
        <w:t xml:space="preserve"> "group_id": null,</w:t>
        <w:br/>
        <w:t xml:space="preserve"> "ticket_id": 432,</w:t>
        <w:br/>
        <w:t xml:space="preserve"> "ratings": {</w:t>
        <w:br/>
        <w:t xml:space="preserve"> "default_question": 103,</w:t>
        <w:br/>
        <w:t xml:space="preserve"> "question_2": -102</w:t>
        <w:br/>
        <w:t xml:space="preserve"> },</w:t>
        <w:br/>
        <w:t xml:space="preserve"> "created_at": "2015-08-28T09:08:16Z",</w:t>
        <w:br/>
        <w:t xml:space="preserve"> "updated_at": "2015-08-28T09:08:16Z"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boolean</w:t>
            </w:r>
          </w:p>
        </w:tc>
        <w:tc>
          <w:tcPr>
            <w:tcW w:type="dxa" w:w="2880"/>
          </w:tcPr>
          <w:p>
            <w:r>
              <w:t>Returned as false in the provided example.</w:t>
            </w:r>
          </w:p>
        </w:tc>
      </w:tr>
      <w:tr>
        <w:tc>
          <w:tcPr>
            <w:tcW w:type="dxa" w:w="2880"/>
          </w:tcPr>
          <w:p>
            <w:r>
              <w:t>survey_id</w:t>
            </w:r>
          </w:p>
        </w:tc>
        <w:tc>
          <w:tcPr>
            <w:tcW w:type="dxa" w:w="2880"/>
          </w:tcPr>
          <w:p>
            <w:r>
              <w:t>number</w:t>
            </w:r>
          </w:p>
        </w:tc>
        <w:tc>
          <w:tcPr>
            <w:tcW w:type="dxa" w:w="2880"/>
          </w:tcPr>
          <w:p>
            <w:r>
              <w:t>Survey ID.</w:t>
            </w:r>
          </w:p>
        </w:tc>
      </w:tr>
      <w:tr>
        <w:tc>
          <w:tcPr>
            <w:tcW w:type="dxa" w:w="2880"/>
          </w:tcPr>
          <w:p>
            <w:r>
              <w:t>user_id</w:t>
            </w:r>
          </w:p>
        </w:tc>
        <w:tc>
          <w:tcPr>
            <w:tcW w:type="dxa" w:w="2880"/>
          </w:tcPr>
          <w:p>
            <w:r>
              <w:t>number</w:t>
            </w:r>
          </w:p>
        </w:tc>
        <w:tc>
          <w:tcPr>
            <w:tcW w:type="dxa" w:w="2880"/>
          </w:tcPr>
          <w:p>
            <w:r>
              <w:t>User ID.</w:t>
            </w:r>
          </w:p>
        </w:tc>
      </w:tr>
      <w:tr>
        <w:tc>
          <w:tcPr>
            <w:tcW w:type="dxa" w:w="2880"/>
          </w:tcPr>
          <w:p>
            <w:r>
              <w:t>agent_id</w:t>
            </w:r>
          </w:p>
        </w:tc>
        <w:tc>
          <w:tcPr>
            <w:tcW w:type="dxa" w:w="2880"/>
          </w:tcPr>
          <w:p>
            <w:r>
              <w:t>number</w:t>
            </w:r>
          </w:p>
        </w:tc>
        <w:tc>
          <w:tcPr>
            <w:tcW w:type="dxa" w:w="2880"/>
          </w:tcPr>
          <w:p>
            <w:r>
              <w:t>Agent ID.</w:t>
            </w:r>
          </w:p>
        </w:tc>
      </w:tr>
      <w:tr>
        <w:tc>
          <w:tcPr>
            <w:tcW w:type="dxa" w:w="2880"/>
          </w:tcPr>
          <w:p>
            <w:r>
              <w:t>feedback</w:t>
            </w:r>
          </w:p>
        </w:tc>
        <w:tc>
          <w:tcPr>
            <w:tcW w:type="dxa" w:w="2880"/>
          </w:tcPr>
          <w:p>
            <w:r>
              <w:t>string</w:t>
            </w:r>
          </w:p>
        </w:tc>
        <w:tc>
          <w:tcPr>
            <w:tcW w:type="dxa" w:w="2880"/>
          </w:tcPr>
          <w:p>
            <w:r>
              <w:t>Feedback text stored with the rating.</w:t>
            </w:r>
          </w:p>
        </w:tc>
      </w:tr>
      <w:tr>
        <w:tc>
          <w:tcPr>
            <w:tcW w:type="dxa" w:w="2880"/>
          </w:tcPr>
          <w:p>
            <w:r>
              <w:t>group_id</w:t>
            </w:r>
          </w:p>
        </w:tc>
        <w:tc>
          <w:tcPr>
            <w:tcW w:type="dxa" w:w="2880"/>
          </w:tcPr>
          <w:p>
            <w:r>
              <w:t>number | null</w:t>
            </w:r>
          </w:p>
        </w:tc>
        <w:tc>
          <w:tcPr>
            <w:tcW w:type="dxa" w:w="2880"/>
          </w:tcPr>
          <w:p>
            <w:r>
              <w:t>Group ID, if applicable.</w:t>
            </w:r>
          </w:p>
        </w:tc>
      </w:tr>
      <w:tr>
        <w:tc>
          <w:tcPr>
            <w:tcW w:type="dxa" w:w="2880"/>
          </w:tcPr>
          <w:p>
            <w:r>
              <w:t>ticket_id</w:t>
            </w:r>
          </w:p>
        </w:tc>
        <w:tc>
          <w:tcPr>
            <w:tcW w:type="dxa" w:w="2880"/>
          </w:tcPr>
          <w:p>
            <w:r>
              <w:t>number</w:t>
            </w:r>
          </w:p>
        </w:tc>
        <w:tc>
          <w:tcPr>
            <w:tcW w:type="dxa" w:w="2880"/>
          </w:tcPr>
          <w:p>
            <w:r>
              <w:t>Ticket ID the rating is associated with.</w:t>
            </w:r>
          </w:p>
        </w:tc>
      </w:tr>
      <w:tr>
        <w:tc>
          <w:tcPr>
            <w:tcW w:type="dxa" w:w="2880"/>
          </w:tcPr>
          <w:p>
            <w:r>
              <w:t>ratings</w:t>
            </w:r>
          </w:p>
        </w:tc>
        <w:tc>
          <w:tcPr>
            <w:tcW w:type="dxa" w:w="2880"/>
          </w:tcPr>
          <w:p>
            <w:r>
              <w:t>object</w:t>
            </w:r>
          </w:p>
        </w:tc>
        <w:tc>
          <w:tcPr>
            <w:tcW w:type="dxa" w:w="2880"/>
          </w:tcPr>
          <w:p>
            <w:r>
              <w:t>Map of question key to rating value (e.g., default_question, question_2).</w:t>
            </w:r>
          </w:p>
        </w:tc>
      </w:tr>
      <w:tr>
        <w:tc>
          <w:tcPr>
            <w:tcW w:type="dxa" w:w="2880"/>
          </w:tcPr>
          <w:p>
            <w:r>
              <w:t>created_at</w:t>
            </w:r>
          </w:p>
        </w:tc>
        <w:tc>
          <w:tcPr>
            <w:tcW w:type="dxa" w:w="2880"/>
          </w:tcPr>
          <w:p>
            <w:r>
              <w:t>string</w:t>
            </w:r>
          </w:p>
        </w:tc>
        <w:tc>
          <w:tcPr>
            <w:tcW w:type="dxa" w:w="2880"/>
          </w:tcPr>
          <w:p>
            <w:r>
              <w:t>ISO 8601 timestamp when the rating was created.</w:t>
            </w:r>
          </w:p>
        </w:tc>
      </w:tr>
      <w:tr>
        <w:tc>
          <w:tcPr>
            <w:tcW w:type="dxa" w:w="2880"/>
          </w:tcPr>
          <w:p>
            <w:r>
              <w:t>updated_at</w:t>
            </w:r>
          </w:p>
        </w:tc>
        <w:tc>
          <w:tcPr>
            <w:tcW w:type="dxa" w:w="2880"/>
          </w:tcPr>
          <w:p>
            <w:r>
              <w:t>string</w:t>
            </w:r>
          </w:p>
        </w:tc>
        <w:tc>
          <w:tcPr>
            <w:tcW w:type="dxa" w:w="2880"/>
          </w:tcPr>
          <w:p>
            <w:r>
              <w:t>ISO 8601 timestamp when the rating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"feedback":"Thank you for the quick action", "ratings":{ "default_question": 103, "question_2":-102 } }' \</w:t>
        <w:br/>
        <w:t xml:space="preserve"> 'https://{{FRESHDESK_DOMAIN}}.freshdesk.com/api/v2/tickets/432/satisfaction_ratings'</w:t>
      </w:r>
    </w:p>
    <w:p>
      <w:pPr>
        <w:pStyle w:val="Heading3"/>
      </w:pPr>
      <w:r>
        <w:t>Example Usage</w:t>
      </w:r>
    </w:p>
    <w:p>
      <w:pPr>
        <w:pStyle w:val="Heading3"/>
      </w:pPr>
      <w:r>
        <w:t>Example 1: New survey rating with multiple questions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"feedback": "Thank you for the quick action",</w:t>
        <w:br/>
        <w:t xml:space="preserve"> "ratings": {</w:t>
        <w:br/>
        <w:t xml:space="preserve"> "default_question": 103,</w:t>
        <w:br/>
        <w:t xml:space="preserve"> "question_2": -102</w:t>
        <w:br/>
        <w:t xml:space="preserve">    }</w:t>
        <w:br/>
        <w:t xml:space="preserve">  }' \</w:t>
        <w:br/>
        <w:t xml:space="preserve"> 'https://{{FRESHDESK_DOMAIN}}.freshdesk.com/api/v2/tickets/432/satisfaction_ratings'</w:t>
      </w:r>
    </w:p>
    <w:p>
      <w:pPr>
        <w:pStyle w:val="Heading3"/>
      </w:pPr>
      <w:r>
        <w:t>Example 2: Classic survey rating (happy)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"feedback": "Resolved quickly.",</w:t>
        <w:br/>
        <w:t xml:space="preserve"> "ratings": {</w:t>
        <w:br/>
        <w:t xml:space="preserve"> "default_question": 1</w:t>
        <w:br/>
        <w:t xml:space="preserve">    }</w:t>
        <w:br/>
        <w:t xml:space="preserve">  }' \</w:t>
        <w:br/>
        <w:t xml:space="preserve"> 'https://{{FRESHDESK_DOMAIN}}.freshdesk.com/api/v2/tickets/432/satisfaction_ratings'</w:t>
      </w:r>
    </w:p>
    <w:p>
      <w:pPr>
        <w:pStyle w:val="Heading3"/>
      </w:pPr>
      <w:r>
        <w:t>Notes</w:t>
      </w:r>
    </w:p>
    <w:p>
      <w:pPr>
        <w:pStyle w:val="ListBullet"/>
      </w:pPr>
      <w:r>
        <w:t>The ratings object uses keys like default_question and question_2 to indicate which question is being rated.</w:t>
      </w:r>
    </w:p>
    <w:p>
      <w:pPr>
        <w:pStyle w:val="ListBullet"/>
      </w:pPr>
      <w:r>
        <w:t>default_question represents the default rating question for both custom and classic surveys.</w:t>
      </w:r>
    </w:p>
    <w:p>
      <w:pPr>
        <w:pStyle w:val="Heading3"/>
      </w:pPr>
      <w:r>
        <w:t>Related satisfactionRatings actions</w:t>
      </w:r>
    </w:p>
    <w:p>
      <w:pPr>
        <w:pStyle w:val="ListBullet"/>
      </w:pPr>
      <w:r>
        <w:t>[GET] List Satisfaction Ratings — /api/v2/surveys/satisfaction_ratings</w:t>
      </w:r>
    </w:p>
    <w:p>
      <w:r>
        <w:br w:type="page"/>
      </w:r>
    </w:p>
    <w:p>
      <w:pPr>
        <w:pStyle w:val="Heading2"/>
      </w:pPr>
      <w:r>
        <w:t>113. [POST] Create a Collaboration Thread</w:t>
      </w:r>
    </w:p>
    <w:p>
      <w:r>
        <w:rPr>
          <w:b/>
        </w:rPr>
        <w:t xml:space="preserve">Endpoint: </w:t>
      </w:r>
      <w:r>
        <w:rPr>
          <w:rFonts w:ascii="Courier New" w:hAnsi="Courier New"/>
          <w:sz w:val="18"/>
        </w:rPr>
        <w:t>/api/v2/collaboration/threads</w:t>
      </w:r>
    </w:p>
    <w:p>
      <w:pPr>
        <w:pStyle w:val="Heading3"/>
      </w:pPr>
      <w:r>
        <w:t>Method</w:t>
      </w:r>
    </w:p>
    <w:p>
      <w:r>
        <w:t>POST</w:t>
      </w:r>
    </w:p>
    <w:p>
      <w:pPr>
        <w:pStyle w:val="Heading3"/>
      </w:pPr>
      <w:r>
        <w:t>URL</w:t>
      </w:r>
    </w:p>
    <w:p>
      <w:r>
        <w:t>https://{{FRESHDESK_DOMAIN}}.freshdesk.com/api/v2/collaboration/threads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collaboration thread (for example, a forward thread) associated with a parent object such as a ticket. The API returns the created thread object (as an array) including participants, linked object metadata, and timestamps.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Thread type. Example shown: "forward".</w:t>
            </w:r>
          </w:p>
        </w:tc>
      </w:tr>
      <w:tr>
        <w:tc>
          <w:tcPr>
            <w:tcW w:type="dxa" w:w="2880"/>
          </w:tcPr>
          <w:p>
            <w:r>
              <w:t>parent</w:t>
            </w:r>
          </w:p>
        </w:tc>
        <w:tc>
          <w:tcPr>
            <w:tcW w:type="dxa" w:w="2880"/>
          </w:tcPr>
          <w:p>
            <w:r>
              <w:t>object</w:t>
            </w:r>
          </w:p>
        </w:tc>
        <w:tc>
          <w:tcPr>
            <w:tcW w:type="dxa" w:w="2880"/>
          </w:tcPr>
          <w:p>
            <w:r>
              <w:t>Parent object the thread belongs to.</w:t>
            </w:r>
          </w:p>
        </w:tc>
      </w:tr>
      <w:tr>
        <w:tc>
          <w:tcPr>
            <w:tcW w:type="dxa" w:w="2880"/>
          </w:tcPr>
          <w:p>
            <w:r>
              <w:t>parent.id</w:t>
            </w:r>
          </w:p>
        </w:tc>
        <w:tc>
          <w:tcPr>
            <w:tcW w:type="dxa" w:w="2880"/>
          </w:tcPr>
          <w:p>
            <w:r>
              <w:t>string</w:t>
            </w:r>
          </w:p>
        </w:tc>
        <w:tc>
          <w:tcPr>
            <w:tcW w:type="dxa" w:w="2880"/>
          </w:tcPr>
          <w:p>
            <w:r>
              <w:t>Parent ID. Example: "156".</w:t>
            </w:r>
          </w:p>
        </w:tc>
      </w:tr>
      <w:tr>
        <w:tc>
          <w:tcPr>
            <w:tcW w:type="dxa" w:w="2880"/>
          </w:tcPr>
          <w:p>
            <w:r>
              <w:t>parent.type</w:t>
            </w:r>
          </w:p>
        </w:tc>
        <w:tc>
          <w:tcPr>
            <w:tcW w:type="dxa" w:w="2880"/>
          </w:tcPr>
          <w:p>
            <w:r>
              <w:t>string</w:t>
            </w:r>
          </w:p>
        </w:tc>
        <w:tc>
          <w:tcPr>
            <w:tcW w:type="dxa" w:w="2880"/>
          </w:tcPr>
          <w:p>
            <w:r>
              <w:t>Parent type. Example: "ticket".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additional_info</w:t>
            </w:r>
          </w:p>
        </w:tc>
        <w:tc>
          <w:tcPr>
            <w:tcW w:type="dxa" w:w="2880"/>
          </w:tcPr>
          <w:p>
            <w:r>
              <w:t>object</w:t>
            </w:r>
          </w:p>
        </w:tc>
        <w:tc>
          <w:tcPr>
            <w:tcW w:type="dxa" w:w="2880"/>
          </w:tcPr>
          <w:p>
            <w:r>
              <w:t>Additional metadata for the thread.</w:t>
            </w:r>
          </w:p>
        </w:tc>
      </w:tr>
      <w:tr>
        <w:tc>
          <w:tcPr>
            <w:tcW w:type="dxa" w:w="2880"/>
          </w:tcPr>
          <w:p>
            <w:r>
              <w:t>additional_info.email_config_id</w:t>
            </w:r>
          </w:p>
        </w:tc>
        <w:tc>
          <w:tcPr>
            <w:tcW w:type="dxa" w:w="2880"/>
          </w:tcPr>
          <w:p>
            <w:r>
              <w:t>number</w:t>
            </w:r>
          </w:p>
        </w:tc>
        <w:tc>
          <w:tcPr>
            <w:tcW w:type="dxa" w:w="2880"/>
          </w:tcPr>
          <w:p>
            <w:r>
              <w:t>Email configuration ID used for the thread. Example: 1060000012850.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"28",</w:t>
        <w:br/>
        <w:t xml:space="preserve"> "type": "forward",</w:t>
        <w:br/>
        <w:t xml:space="preserve"> "title": null,</w:t>
        <w:br/>
        <w:t xml:space="preserve"> "created_by": "1060000",</w:t>
        <w:br/>
        <w:t xml:space="preserve"> "parent": {</w:t>
        <w:br/>
        <w:t xml:space="preserve"> "id": "156",</w:t>
        <w:br/>
        <w:t xml:space="preserve"> "type": "ticket"</w:t>
        <w:br/>
        <w:t xml:space="preserve"> },</w:t>
        <w:br/>
        <w:t xml:space="preserve"> "anchor": null,</w:t>
        <w:br/>
        <w:t xml:space="preserve"> "participants": {</w:t>
        <w:br/>
        <w:t xml:space="preserve"> "emails": null,</w:t>
        <w:br/>
        <w:t xml:space="preserve"> "agents": [</w:t>
        <w:br/>
        <w:t xml:space="preserve"> "1060000697424"</w:t>
        <w:br/>
        <w:t xml:space="preserve"> ]</w:t>
        <w:br/>
        <w:t xml:space="preserve"> },</w:t>
        <w:br/>
        <w:t xml:space="preserve"> "linked_object": {</w:t>
        <w:br/>
        <w:t xml:space="preserve"> "id": "28",</w:t>
        <w:br/>
        <w:t xml:space="preserve"> "type": "thread-messages",</w:t>
        <w:br/>
        <w:t xml:space="preserve"> "attributes": {</w:t>
        <w:br/>
        <w:t xml:space="preserve"> "last_activity_at": null,</w:t>
        <w:br/>
        <w:t xml:space="preserve"> "message_count": "0"</w:t>
        <w:br/>
        <w:t xml:space="preserve"> },</w:t>
        <w:br/>
        <w:t xml:space="preserve"> "links": {</w:t>
        <w:br/>
        <w:t xml:space="preserve"> "self": {</w:t>
        <w:br/>
        <w:t xml:space="preserve"> "href": "www.example.com",</w:t>
        <w:br/>
        <w:t xml:space="preserve"> "method": "GET",</w:t>
        <w:br/>
        <w:t xml:space="preserve"> "rel": "self"</w:t>
        <w:br/>
        <w:t xml:space="preserve"> }</w:t>
        <w:br/>
        <w:t xml:space="preserve"> }</w:t>
        <w:br/>
        <w:t xml:space="preserve"> },</w:t>
        <w:br/>
        <w:t xml:space="preserve"> "created_at": "2023-09-25T17:23:25Z",</w:t>
        <w:br/>
        <w:t xml:space="preserve"> "updated_at": "2023-09-25T17:23:25Z",</w:t>
        <w:br/>
        <w:t xml:space="preserve"> "additional_info": {</w:t>
        <w:br/>
        <w:t xml:space="preserve"> "email_config_id": "10600000"</w:t>
        <w:br/>
        <w:t xml:space="preserve"> },</w:t>
        <w:br/>
        <w:t xml:space="preserve"> "is_read": true,</w:t>
        <w:br/>
        <w:t xml:space="preserve"> "updated_by": "1060000697424"</w:t>
        <w:br/>
        <w:t xml:space="preserve"> }</w:t>
        <w:br/>
        <w:t>]</w:t>
      </w:r>
    </w:p>
    <w:p>
      <w:r>
        <w:rPr>
          <w:b/>
        </w:rPr>
        <w:t>Note: Note: The scraped response shows the endpoint returning an array containing the created thread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Thread ID.</w:t>
            </w:r>
          </w:p>
        </w:tc>
      </w:tr>
      <w:tr>
        <w:tc>
          <w:tcPr>
            <w:tcW w:type="dxa" w:w="2880"/>
          </w:tcPr>
          <w:p>
            <w:r>
              <w:t>type</w:t>
            </w:r>
          </w:p>
        </w:tc>
        <w:tc>
          <w:tcPr>
            <w:tcW w:type="dxa" w:w="2880"/>
          </w:tcPr>
          <w:p>
            <w:r>
              <w:t>string</w:t>
            </w:r>
          </w:p>
        </w:tc>
        <w:tc>
          <w:tcPr>
            <w:tcW w:type="dxa" w:w="2880"/>
          </w:tcPr>
          <w:p>
            <w:r>
              <w:t>Thread type. Example: "forward".</w:t>
            </w:r>
          </w:p>
        </w:tc>
      </w:tr>
      <w:tr>
        <w:tc>
          <w:tcPr>
            <w:tcW w:type="dxa" w:w="2880"/>
          </w:tcPr>
          <w:p>
            <w:r>
              <w:t>title</w:t>
            </w:r>
          </w:p>
        </w:tc>
        <w:tc>
          <w:tcPr>
            <w:tcW w:type="dxa" w:w="2880"/>
          </w:tcPr>
          <w:p>
            <w:r>
              <w:t>string | null</w:t>
            </w:r>
          </w:p>
        </w:tc>
        <w:tc>
          <w:tcPr>
            <w:tcW w:type="dxa" w:w="2880"/>
          </w:tcPr>
          <w:p>
            <w:r>
              <w:t>Thread title (nullable).</w:t>
            </w:r>
          </w:p>
        </w:tc>
      </w:tr>
      <w:tr>
        <w:tc>
          <w:tcPr>
            <w:tcW w:type="dxa" w:w="2880"/>
          </w:tcPr>
          <w:p>
            <w:r>
              <w:t>created_by</w:t>
            </w:r>
          </w:p>
        </w:tc>
        <w:tc>
          <w:tcPr>
            <w:tcW w:type="dxa" w:w="2880"/>
          </w:tcPr>
          <w:p>
            <w:r>
              <w:t>string</w:t>
            </w:r>
          </w:p>
        </w:tc>
        <w:tc>
          <w:tcPr>
            <w:tcW w:type="dxa" w:w="2880"/>
          </w:tcPr>
          <w:p>
            <w:r>
              <w:t>ID of the creator.</w:t>
            </w:r>
          </w:p>
        </w:tc>
      </w:tr>
      <w:tr>
        <w:tc>
          <w:tcPr>
            <w:tcW w:type="dxa" w:w="2880"/>
          </w:tcPr>
          <w:p>
            <w:r>
              <w:t>parent</w:t>
            </w:r>
          </w:p>
        </w:tc>
        <w:tc>
          <w:tcPr>
            <w:tcW w:type="dxa" w:w="2880"/>
          </w:tcPr>
          <w:p>
            <w:r>
              <w:t>object</w:t>
            </w:r>
          </w:p>
        </w:tc>
        <w:tc>
          <w:tcPr>
            <w:tcW w:type="dxa" w:w="2880"/>
          </w:tcPr>
          <w:p>
            <w:r>
              <w:t>Parent object reference.</w:t>
            </w:r>
          </w:p>
        </w:tc>
      </w:tr>
      <w:tr>
        <w:tc>
          <w:tcPr>
            <w:tcW w:type="dxa" w:w="2880"/>
          </w:tcPr>
          <w:p>
            <w:r>
              <w:t>parent.id</w:t>
            </w:r>
          </w:p>
        </w:tc>
        <w:tc>
          <w:tcPr>
            <w:tcW w:type="dxa" w:w="2880"/>
          </w:tcPr>
          <w:p>
            <w:r>
              <w:t>string</w:t>
            </w:r>
          </w:p>
        </w:tc>
        <w:tc>
          <w:tcPr>
            <w:tcW w:type="dxa" w:w="2880"/>
          </w:tcPr>
          <w:p>
            <w:r>
              <w:t>Parent ID.</w:t>
            </w:r>
          </w:p>
        </w:tc>
      </w:tr>
      <w:tr>
        <w:tc>
          <w:tcPr>
            <w:tcW w:type="dxa" w:w="2880"/>
          </w:tcPr>
          <w:p>
            <w:r>
              <w:t>parent.type</w:t>
            </w:r>
          </w:p>
        </w:tc>
        <w:tc>
          <w:tcPr>
            <w:tcW w:type="dxa" w:w="2880"/>
          </w:tcPr>
          <w:p>
            <w:r>
              <w:t>string</w:t>
            </w:r>
          </w:p>
        </w:tc>
        <w:tc>
          <w:tcPr>
            <w:tcW w:type="dxa" w:w="2880"/>
          </w:tcPr>
          <w:p>
            <w:r>
              <w:t>Parent type (e.g., "ticket").</w:t>
            </w:r>
          </w:p>
        </w:tc>
      </w:tr>
      <w:tr>
        <w:tc>
          <w:tcPr>
            <w:tcW w:type="dxa" w:w="2880"/>
          </w:tcPr>
          <w:p>
            <w:r>
              <w:t>anchor</w:t>
            </w:r>
          </w:p>
        </w:tc>
        <w:tc>
          <w:tcPr>
            <w:tcW w:type="dxa" w:w="2880"/>
          </w:tcPr>
          <w:p>
            <w:r>
              <w:t>string | null</w:t>
            </w:r>
          </w:p>
        </w:tc>
        <w:tc>
          <w:tcPr>
            <w:tcW w:type="dxa" w:w="2880"/>
          </w:tcPr>
          <w:p>
            <w:r>
              <w:t>Anchor reference (nullable).</w:t>
            </w:r>
          </w:p>
        </w:tc>
      </w:tr>
      <w:tr>
        <w:tc>
          <w:tcPr>
            <w:tcW w:type="dxa" w:w="2880"/>
          </w:tcPr>
          <w:p>
            <w:r>
              <w:t>participants</w:t>
            </w:r>
          </w:p>
        </w:tc>
        <w:tc>
          <w:tcPr>
            <w:tcW w:type="dxa" w:w="2880"/>
          </w:tcPr>
          <w:p>
            <w:r>
              <w:t>object</w:t>
            </w:r>
          </w:p>
        </w:tc>
        <w:tc>
          <w:tcPr>
            <w:tcW w:type="dxa" w:w="2880"/>
          </w:tcPr>
          <w:p>
            <w:r>
              <w:t>Participants in the thread.</w:t>
            </w:r>
          </w:p>
        </w:tc>
      </w:tr>
      <w:tr>
        <w:tc>
          <w:tcPr>
            <w:tcW w:type="dxa" w:w="2880"/>
          </w:tcPr>
          <w:p>
            <w:r>
              <w:t>participants.emails</w:t>
            </w:r>
          </w:p>
        </w:tc>
        <w:tc>
          <w:tcPr>
            <w:tcW w:type="dxa" w:w="2880"/>
          </w:tcPr>
          <w:p>
            <w:r>
              <w:t>array | null</w:t>
            </w:r>
          </w:p>
        </w:tc>
        <w:tc>
          <w:tcPr>
            <w:tcW w:type="dxa" w:w="2880"/>
          </w:tcPr>
          <w:p>
            <w:r>
              <w:t>Email participants (nullable in example).</w:t>
            </w:r>
          </w:p>
        </w:tc>
      </w:tr>
      <w:tr>
        <w:tc>
          <w:tcPr>
            <w:tcW w:type="dxa" w:w="2880"/>
          </w:tcPr>
          <w:p>
            <w:r>
              <w:t>participants.agents</w:t>
            </w:r>
          </w:p>
        </w:tc>
        <w:tc>
          <w:tcPr>
            <w:tcW w:type="dxa" w:w="2880"/>
          </w:tcPr>
          <w:p>
            <w:r>
              <w:t>array</w:t>
            </w:r>
          </w:p>
        </w:tc>
        <w:tc>
          <w:tcPr>
            <w:tcW w:type="dxa" w:w="2880"/>
          </w:tcPr>
          <w:p>
            <w:r>
              <w:t>Agent participant IDs.</w:t>
            </w:r>
          </w:p>
        </w:tc>
      </w:tr>
      <w:tr>
        <w:tc>
          <w:tcPr>
            <w:tcW w:type="dxa" w:w="2880"/>
          </w:tcPr>
          <w:p>
            <w:r>
              <w:t>linked_object</w:t>
            </w:r>
          </w:p>
        </w:tc>
        <w:tc>
          <w:tcPr>
            <w:tcW w:type="dxa" w:w="2880"/>
          </w:tcPr>
          <w:p>
            <w:r>
              <w:t>object</w:t>
            </w:r>
          </w:p>
        </w:tc>
        <w:tc>
          <w:tcPr>
            <w:tcW w:type="dxa" w:w="2880"/>
          </w:tcPr>
          <w:p>
            <w:r>
              <w:t>Linked object for the thread.</w:t>
            </w:r>
          </w:p>
        </w:tc>
      </w:tr>
      <w:tr>
        <w:tc>
          <w:tcPr>
            <w:tcW w:type="dxa" w:w="2880"/>
          </w:tcPr>
          <w:p>
            <w:r>
              <w:t>linked_object.id</w:t>
            </w:r>
          </w:p>
        </w:tc>
        <w:tc>
          <w:tcPr>
            <w:tcW w:type="dxa" w:w="2880"/>
          </w:tcPr>
          <w:p>
            <w:r>
              <w:t>string</w:t>
            </w:r>
          </w:p>
        </w:tc>
        <w:tc>
          <w:tcPr>
            <w:tcW w:type="dxa" w:w="2880"/>
          </w:tcPr>
          <w:p>
            <w:r>
              <w:t>Linked object ID.</w:t>
            </w:r>
          </w:p>
        </w:tc>
      </w:tr>
      <w:tr>
        <w:tc>
          <w:tcPr>
            <w:tcW w:type="dxa" w:w="2880"/>
          </w:tcPr>
          <w:p>
            <w:r>
              <w:t>linked_object.type</w:t>
            </w:r>
          </w:p>
        </w:tc>
        <w:tc>
          <w:tcPr>
            <w:tcW w:type="dxa" w:w="2880"/>
          </w:tcPr>
          <w:p>
            <w:r>
              <w:t>string</w:t>
            </w:r>
          </w:p>
        </w:tc>
        <w:tc>
          <w:tcPr>
            <w:tcW w:type="dxa" w:w="2880"/>
          </w:tcPr>
          <w:p>
            <w:r>
              <w:t>Linked object type. Example: "thread-messages".</w:t>
            </w:r>
          </w:p>
        </w:tc>
      </w:tr>
      <w:tr>
        <w:tc>
          <w:tcPr>
            <w:tcW w:type="dxa" w:w="2880"/>
          </w:tcPr>
          <w:p>
            <w:r>
              <w:t>linked_object.attributes</w:t>
            </w:r>
          </w:p>
        </w:tc>
        <w:tc>
          <w:tcPr>
            <w:tcW w:type="dxa" w:w="2880"/>
          </w:tcPr>
          <w:p>
            <w:r>
              <w:t>object</w:t>
            </w:r>
          </w:p>
        </w:tc>
        <w:tc>
          <w:tcPr>
            <w:tcW w:type="dxa" w:w="2880"/>
          </w:tcPr>
          <w:p>
            <w:r>
              <w:t>Linked object attributes.</w:t>
            </w:r>
          </w:p>
        </w:tc>
      </w:tr>
      <w:tr>
        <w:tc>
          <w:tcPr>
            <w:tcW w:type="dxa" w:w="2880"/>
          </w:tcPr>
          <w:p>
            <w:r>
              <w:t>linked_object.attributes.last_activity_at</w:t>
            </w:r>
          </w:p>
        </w:tc>
        <w:tc>
          <w:tcPr>
            <w:tcW w:type="dxa" w:w="2880"/>
          </w:tcPr>
          <w:p>
            <w:r>
              <w:t>string | null</w:t>
            </w:r>
          </w:p>
        </w:tc>
        <w:tc>
          <w:tcPr>
            <w:tcW w:type="dxa" w:w="2880"/>
          </w:tcPr>
          <w:p>
            <w:r>
              <w:t>Last activity timestamp (nullable).</w:t>
            </w:r>
          </w:p>
        </w:tc>
      </w:tr>
      <w:tr>
        <w:tc>
          <w:tcPr>
            <w:tcW w:type="dxa" w:w="2880"/>
          </w:tcPr>
          <w:p>
            <w:r>
              <w:t>linked_object.attributes.message_count</w:t>
            </w:r>
          </w:p>
        </w:tc>
        <w:tc>
          <w:tcPr>
            <w:tcW w:type="dxa" w:w="2880"/>
          </w:tcPr>
          <w:p>
            <w:r>
              <w:t>string</w:t>
            </w:r>
          </w:p>
        </w:tc>
        <w:tc>
          <w:tcPr>
            <w:tcW w:type="dxa" w:w="2880"/>
          </w:tcPr>
          <w:p>
            <w:r>
              <w:t>Message count (as a string in example).</w:t>
            </w:r>
          </w:p>
        </w:tc>
      </w:tr>
      <w:tr>
        <w:tc>
          <w:tcPr>
            <w:tcW w:type="dxa" w:w="2880"/>
          </w:tcPr>
          <w:p>
            <w:r>
              <w:t>linked_object.links</w:t>
            </w:r>
          </w:p>
        </w:tc>
        <w:tc>
          <w:tcPr>
            <w:tcW w:type="dxa" w:w="2880"/>
          </w:tcPr>
          <w:p>
            <w:r>
              <w:t>object</w:t>
            </w:r>
          </w:p>
        </w:tc>
        <w:tc>
          <w:tcPr>
            <w:tcW w:type="dxa" w:w="2880"/>
          </w:tcPr>
          <w:p>
            <w:r>
              <w:t>Link relations.</w:t>
            </w:r>
          </w:p>
        </w:tc>
      </w:tr>
      <w:tr>
        <w:tc>
          <w:tcPr>
            <w:tcW w:type="dxa" w:w="2880"/>
          </w:tcPr>
          <w:p>
            <w:r>
              <w:t>linked_object.links.self</w:t>
            </w:r>
          </w:p>
        </w:tc>
        <w:tc>
          <w:tcPr>
            <w:tcW w:type="dxa" w:w="2880"/>
          </w:tcPr>
          <w:p>
            <w:r>
              <w:t>object</w:t>
            </w:r>
          </w:p>
        </w:tc>
        <w:tc>
          <w:tcPr>
            <w:tcW w:type="dxa" w:w="2880"/>
          </w:tcPr>
          <w:p>
            <w:r>
              <w:t>Self link metadata.</w:t>
            </w:r>
          </w:p>
        </w:tc>
      </w:tr>
      <w:tr>
        <w:tc>
          <w:tcPr>
            <w:tcW w:type="dxa" w:w="2880"/>
          </w:tcPr>
          <w:p>
            <w:r>
              <w:t>linked_object.links.self.href</w:t>
            </w:r>
          </w:p>
        </w:tc>
        <w:tc>
          <w:tcPr>
            <w:tcW w:type="dxa" w:w="2880"/>
          </w:tcPr>
          <w:p>
            <w:r>
              <w:t>string</w:t>
            </w:r>
          </w:p>
        </w:tc>
        <w:tc>
          <w:tcPr>
            <w:tcW w:type="dxa" w:w="2880"/>
          </w:tcPr>
          <w:p>
            <w:r>
              <w:t>URL for the linked resource.</w:t>
            </w:r>
          </w:p>
        </w:tc>
      </w:tr>
      <w:tr>
        <w:tc>
          <w:tcPr>
            <w:tcW w:type="dxa" w:w="2880"/>
          </w:tcPr>
          <w:p>
            <w:r>
              <w:t>linked_object.links.self.method</w:t>
            </w:r>
          </w:p>
        </w:tc>
        <w:tc>
          <w:tcPr>
            <w:tcW w:type="dxa" w:w="2880"/>
          </w:tcPr>
          <w:p>
            <w:r>
              <w:t>string</w:t>
            </w:r>
          </w:p>
        </w:tc>
        <w:tc>
          <w:tcPr>
            <w:tcW w:type="dxa" w:w="2880"/>
          </w:tcPr>
          <w:p>
            <w:r>
              <w:t>HTTP method for the link. Example: "GET".</w:t>
            </w:r>
          </w:p>
        </w:tc>
      </w:tr>
      <w:tr>
        <w:tc>
          <w:tcPr>
            <w:tcW w:type="dxa" w:w="2880"/>
          </w:tcPr>
          <w:p>
            <w:r>
              <w:t>linked_object.links.self.rel</w:t>
            </w:r>
          </w:p>
        </w:tc>
        <w:tc>
          <w:tcPr>
            <w:tcW w:type="dxa" w:w="2880"/>
          </w:tcPr>
          <w:p>
            <w:r>
              <w:t>string</w:t>
            </w:r>
          </w:p>
        </w:tc>
        <w:tc>
          <w:tcPr>
            <w:tcW w:type="dxa" w:w="2880"/>
          </w:tcPr>
          <w:p>
            <w:r>
              <w:t>Relation type. Example: "self".</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r>
        <w:tc>
          <w:tcPr>
            <w:tcW w:type="dxa" w:w="2880"/>
          </w:tcPr>
          <w:p>
            <w:r>
              <w:t>additional_info</w:t>
            </w:r>
          </w:p>
        </w:tc>
        <w:tc>
          <w:tcPr>
            <w:tcW w:type="dxa" w:w="2880"/>
          </w:tcPr>
          <w:p>
            <w:r>
              <w:t>object</w:t>
            </w:r>
          </w:p>
        </w:tc>
        <w:tc>
          <w:tcPr>
            <w:tcW w:type="dxa" w:w="2880"/>
          </w:tcPr>
          <w:p>
            <w:r>
              <w:t>Additional metadata returned for the thread.</w:t>
            </w:r>
          </w:p>
        </w:tc>
      </w:tr>
      <w:tr>
        <w:tc>
          <w:tcPr>
            <w:tcW w:type="dxa" w:w="2880"/>
          </w:tcPr>
          <w:p>
            <w:r>
              <w:t>additional_info.email_config_id</w:t>
            </w:r>
          </w:p>
        </w:tc>
        <w:tc>
          <w:tcPr>
            <w:tcW w:type="dxa" w:w="2880"/>
          </w:tcPr>
          <w:p>
            <w:r>
              <w:t>string</w:t>
            </w:r>
          </w:p>
        </w:tc>
        <w:tc>
          <w:tcPr>
            <w:tcW w:type="dxa" w:w="2880"/>
          </w:tcPr>
          <w:p>
            <w:r>
              <w:t>Email config ID (returned as a string in example).</w:t>
            </w:r>
          </w:p>
        </w:tc>
      </w:tr>
      <w:tr>
        <w:tc>
          <w:tcPr>
            <w:tcW w:type="dxa" w:w="2880"/>
          </w:tcPr>
          <w:p>
            <w:r>
              <w:t>is_read</w:t>
            </w:r>
          </w:p>
        </w:tc>
        <w:tc>
          <w:tcPr>
            <w:tcW w:type="dxa" w:w="2880"/>
          </w:tcPr>
          <w:p>
            <w:r>
              <w:t>boolean</w:t>
            </w:r>
          </w:p>
        </w:tc>
        <w:tc>
          <w:tcPr>
            <w:tcW w:type="dxa" w:w="2880"/>
          </w:tcPr>
          <w:p>
            <w:r>
              <w:t>Whether the thread is marked as read.</w:t>
            </w:r>
          </w:p>
        </w:tc>
      </w:tr>
      <w:tr>
        <w:tc>
          <w:tcPr>
            <w:tcW w:type="dxa" w:w="2880"/>
          </w:tcPr>
          <w:p>
            <w:r>
              <w:t>updated_by</w:t>
            </w:r>
          </w:p>
        </w:tc>
        <w:tc>
          <w:tcPr>
            <w:tcW w:type="dxa" w:w="2880"/>
          </w:tcPr>
          <w:p>
            <w:r>
              <w:t>string</w:t>
            </w:r>
          </w:p>
        </w:tc>
        <w:tc>
          <w:tcPr>
            <w:tcW w:type="dxa" w:w="2880"/>
          </w:tcPr>
          <w:p>
            <w:r>
              <w:t>ID of the last updater.</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"type": "forward",</w:t>
        <w:br/>
        <w:t xml:space="preserve"> "parent": { "id": "156", "type": "ticket" },</w:t>
        <w:br/>
        <w:t xml:space="preserve"> "additional_info": { "email_config_id": 1060000012850 }</w:t>
        <w:br/>
        <w:t xml:space="preserve">  }' \</w:t>
        <w:br/>
        <w:t xml:space="preserve"> 'https://{{FRESHDESK_DOMAIN}}.freshdesk.com/api/v2/collaboration/threads'</w:t>
      </w:r>
    </w:p>
    <w:p>
      <w:pPr>
        <w:pStyle w:val="Heading3"/>
      </w:pPr>
      <w:r>
        <w:t>Notes</w:t>
      </w:r>
    </w:p>
    <w:p>
      <w:pPr>
        <w:pStyle w:val="ListBullet"/>
      </w:pPr>
      <w:r>
        <w:t>The scraped example uses a ticket as the parent object (parent.type: "ticket").</w:t>
      </w:r>
    </w:p>
    <w:p>
      <w:pPr>
        <w:pStyle w:val="ListBullet"/>
      </w:pPr>
      <w:r>
        <w:t>In the example response, some numeric-looking fields are represented as strings (e.g., id, message_count, and additional_info.email_config_id). Preserve the API’s returned types when consuming the response.</w:t>
      </w:r>
    </w:p>
    <w:p>
      <w:pPr>
        <w:pStyle w:val="Heading3"/>
      </w:pPr>
      <w:r>
        <w:t>Related collaborationThreads actions</w:t>
      </w:r>
    </w:p>
    <w:p>
      <w:pPr>
        <w:pStyle w:val="ListBullet"/>
      </w:pPr>
      <w:r>
        <w:t>[GET] Get a Collaboration Thread — /api/v2/collaboration/threads/{{id}}</w:t>
      </w:r>
    </w:p>
    <w:p>
      <w:pPr>
        <w:pStyle w:val="ListBullet"/>
      </w:pPr>
      <w:r>
        <w:t>[PUT] Update a Collaboration Thread — /api/v2/collaboration/threads/{{id}}</w:t>
      </w:r>
    </w:p>
    <w:p>
      <w:pPr>
        <w:pStyle w:val="ListBullet"/>
      </w:pPr>
      <w:r>
        <w:t>[DELETE] Delete a Collaboration Thread — /api/v2/collaboration/threads/{{id}}</w:t>
      </w:r>
    </w:p>
    <w:p>
      <w:r>
        <w:br w:type="page"/>
      </w:r>
    </w:p>
    <w:p>
      <w:pPr>
        <w:pStyle w:val="Heading2"/>
      </w:pPr>
      <w:r>
        <w:t>114. [POST] Create Collaboration Message for a Thread</w:t>
      </w:r>
    </w:p>
    <w:p>
      <w:r>
        <w:rPr>
          <w:b/>
        </w:rPr>
        <w:t xml:space="preserve">Endpoint: </w:t>
      </w:r>
      <w:r>
        <w:rPr>
          <w:rFonts w:ascii="Courier New" w:hAnsi="Courier New"/>
          <w:sz w:val="18"/>
        </w:rPr>
        <w:t>/api/v2/collaboration/messages</w:t>
      </w:r>
    </w:p>
    <w:p>
      <w:pPr>
        <w:pStyle w:val="Heading3"/>
      </w:pPr>
      <w:r>
        <w:t>Create a Collaboration Message for a Thread</w:t>
      </w:r>
    </w:p>
    <w:p>
      <w:pPr>
        <w:pStyle w:val="Heading3"/>
      </w:pPr>
      <w:r>
        <w:t>Prerequisites</w:t>
      </w:r>
    </w:p>
    <w:p>
      <w:pPr>
        <w:pStyle w:val="ListBullet"/>
      </w:pPr>
      <w:r>
        <w:t>Access to Freshdesk Collaboration features (ability to create messages)</w:t>
      </w:r>
    </w:p>
    <w:p>
      <w:pPr>
        <w:pStyle w:val="Heading3"/>
      </w:pPr>
      <w:r>
        <w:t>Method</w:t>
      </w:r>
    </w:p>
    <w:p>
      <w:r>
        <w:t>POST</w:t>
      </w:r>
    </w:p>
    <w:p>
      <w:pPr>
        <w:pStyle w:val="Heading3"/>
      </w:pPr>
      <w:r>
        <w:t>URL</w:t>
      </w:r>
    </w:p>
    <w:p>
      <w:r>
        <w:t>https://{{FRESHDESK_DOMAIN}}.freshdesk.com/api/v2/collaboration/messages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collaboration message associated with an existing collaboration thread. The message can include an HTML body, participants (email recipients), optional additional metadata, and references to uploaded attachments.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all message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Message body (HTML supported, as shown in examples).</w:t>
            </w:r>
          </w:p>
        </w:tc>
      </w:tr>
      <w:tr>
        <w:tc>
          <w:tcPr>
            <w:tcW w:type="dxa" w:w="2880"/>
          </w:tcPr>
          <w:p>
            <w:r>
              <w:t>thread_id</w:t>
            </w:r>
          </w:p>
        </w:tc>
        <w:tc>
          <w:tcPr>
            <w:tcW w:type="dxa" w:w="2880"/>
          </w:tcPr>
          <w:p>
            <w:r>
              <w:t>string</w:t>
            </w:r>
          </w:p>
        </w:tc>
        <w:tc>
          <w:tcPr>
            <w:tcW w:type="dxa" w:w="2880"/>
          </w:tcPr>
          <w:p>
            <w:r>
              <w:t>ID of the collaboration thread to post the message to (example: "24").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object</w:t>
            </w:r>
          </w:p>
        </w:tc>
        <w:tc>
          <w:tcPr>
            <w:tcW w:type="dxa" w:w="2880"/>
          </w:tcPr>
          <w:p>
            <w:r>
              <w:t>Participant information for the message. See notes on structure below.</w:t>
            </w:r>
          </w:p>
        </w:tc>
      </w:tr>
      <w:tr>
        <w:tc>
          <w:tcPr>
            <w:tcW w:type="dxa" w:w="2880"/>
          </w:tcPr>
          <w:p>
            <w:r>
              <w:t>participants.email</w:t>
            </w:r>
          </w:p>
        </w:tc>
        <w:tc>
          <w:tcPr>
            <w:tcW w:type="dxa" w:w="2880"/>
          </w:tcPr>
          <w:p>
            <w:r>
              <w:t>object</w:t>
            </w:r>
          </w:p>
        </w:tc>
        <w:tc>
          <w:tcPr>
            <w:tcW w:type="dxa" w:w="2880"/>
          </w:tcPr>
          <w:p>
            <w:r>
              <w:t>Email participant details.</w:t>
            </w:r>
          </w:p>
        </w:tc>
      </w:tr>
      <w:tr>
        <w:tc>
          <w:tcPr>
            <w:tcW w:type="dxa" w:w="2880"/>
          </w:tcPr>
          <w:p>
            <w:r>
              <w:t>participants.email.to</w:t>
            </w:r>
          </w:p>
        </w:tc>
        <w:tc>
          <w:tcPr>
            <w:tcW w:type="dxa" w:w="2880"/>
          </w:tcPr>
          <w:p>
            <w:r>
              <w:t>array</w:t>
            </w:r>
          </w:p>
        </w:tc>
        <w:tc>
          <w:tcPr>
            <w:tcW w:type="dxa" w:w="2880"/>
          </w:tcPr>
          <w:p>
            <w:r>
              <w:t>Array of recipient email addresses (example: ["test@gmail.com"]).</w:t>
            </w:r>
          </w:p>
        </w:tc>
      </w:tr>
      <w:tr>
        <w:tc>
          <w:tcPr>
            <w:tcW w:type="dxa" w:w="2880"/>
          </w:tcPr>
          <w:p>
            <w:r>
              <w:t>additional_info</w:t>
            </w:r>
          </w:p>
        </w:tc>
        <w:tc>
          <w:tcPr>
            <w:tcW w:type="dxa" w:w="2880"/>
          </w:tcPr>
          <w:p>
            <w:r>
              <w:t>object</w:t>
            </w:r>
          </w:p>
        </w:tc>
        <w:tc>
          <w:tcPr>
            <w:tcW w:type="dxa" w:w="2880"/>
          </w:tcPr>
          <w:p>
            <w:r>
              <w:t>Additional metadata for message handling.</w:t>
            </w:r>
          </w:p>
        </w:tc>
      </w:tr>
      <w:tr>
        <w:tc>
          <w:tcPr>
            <w:tcW w:type="dxa" w:w="2880"/>
          </w:tcPr>
          <w:p>
            <w:r>
              <w:t>additional_info.has_quoted_text</w:t>
            </w:r>
          </w:p>
        </w:tc>
        <w:tc>
          <w:tcPr>
            <w:tcW w:type="dxa" w:w="2880"/>
          </w:tcPr>
          <w:p>
            <w:r>
              <w:t>boolean</w:t>
            </w:r>
          </w:p>
        </w:tc>
        <w:tc>
          <w:tcPr>
            <w:tcW w:type="dxa" w:w="2880"/>
          </w:tcPr>
          <w:p>
            <w:r>
              <w:t>Indicates whether the message includes quoted text (example: true).</w:t>
            </w:r>
          </w:p>
        </w:tc>
      </w:tr>
      <w:tr>
        <w:tc>
          <w:tcPr>
            <w:tcW w:type="dxa" w:w="2880"/>
          </w:tcPr>
          <w:p>
            <w:r>
              <w:t>additional_info.email_subject</w:t>
            </w:r>
          </w:p>
        </w:tc>
        <w:tc>
          <w:tcPr>
            <w:tcW w:type="dxa" w:w="2880"/>
          </w:tcPr>
          <w:p>
            <w:r>
              <w:t>string</w:t>
            </w:r>
          </w:p>
        </w:tc>
        <w:tc>
          <w:tcPr>
            <w:tcW w:type="dxa" w:w="2880"/>
          </w:tcPr>
          <w:p>
            <w:r>
              <w:t>Email subject prefix/subject (example: "Fwd: ").</w:t>
            </w:r>
          </w:p>
        </w:tc>
      </w:tr>
      <w:tr>
        <w:tc>
          <w:tcPr>
            <w:tcW w:type="dxa" w:w="2880"/>
          </w:tcPr>
          <w:p>
            <w:r>
              <w:t>attachment_ids</w:t>
            </w:r>
          </w:p>
        </w:tc>
        <w:tc>
          <w:tcPr>
            <w:tcW w:type="dxa" w:w="2880"/>
          </w:tcPr>
          <w:p>
            <w:r>
              <w:t>array</w:t>
            </w:r>
          </w:p>
        </w:tc>
        <w:tc>
          <w:tcPr>
            <w:tcW w:type="dxa" w:w="2880"/>
          </w:tcPr>
          <w:p>
            <w:r>
              <w:t>Array of attachment IDs to associate with the message (example: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"40",</w:t>
        <w:br/>
        <w:t xml:space="preserve"> "body": "&lt;div style=\"font-family:-apple-system, BlinkMacSystemFont, Segoe UI, Roboto, Helvetica Neue, Arial, sans-serif; font-size:14px\"&gt;&lt;div dir=\"ltr\"&gt;&lt;div&gt;test&lt;/div&gt;&lt;/div&gt;&lt;/div&gt;",</w:t>
        <w:br/>
        <w:t xml:space="preserve"> "body_text": "test",</w:t>
        <w:br/>
        <w:t xml:space="preserve"> "thread_id": "24",</w:t>
        <w:br/>
        <w:t xml:space="preserve"> "created_by": "1060000697424",</w:t>
        <w:br/>
        <w:t xml:space="preserve"> "created_at": "2023-09-25T12:39:39Z",</w:t>
        <w:br/>
        <w:t xml:space="preserve"> "updated_at": "2023-09-25T12:39:39Z",</w:t>
        <w:br/>
        <w:t xml:space="preserve"> "attachment_ids": [],</w:t>
        <w:br/>
        <w:t xml:space="preserve"> "inline_attachment_ids": null,</w:t>
        <w:br/>
        <w:t xml:space="preserve"> "participants": {</w:t>
        <w:br/>
        <w:t xml:space="preserve"> "email": {</w:t>
        <w:br/>
        <w:t xml:space="preserve"> "from": null,</w:t>
        <w:br/>
        <w:t xml:space="preserve"> "to": [</w:t>
        <w:br/>
        <w:t xml:space="preserve"> "test@gmail.com"</w:t>
        <w:br/>
        <w:t xml:space="preserve"> ],</w:t>
        <w:br/>
        <w:t xml:space="preserve"> "cc": null,</w:t>
        <w:br/>
        <w:t xml:space="preserve"> "bcc": null</w:t>
        <w:br/>
        <w:t xml:space="preserve"> },</w:t>
        <w:br/>
        <w:t xml:space="preserve"> "tagged_users": null</w:t>
        <w:br/>
        <w:t xml:space="preserve"> },</w:t>
        <w:br/>
        <w:t xml:space="preserve"> "edited": false,</w:t>
        <w:br/>
        <w:t xml:space="preserve"> "source": 1,</w:t>
        <w:br/>
        <w:t xml:space="preserve"> "additional_info": {</w:t>
        <w:br/>
        <w:t xml:space="preserve"> "skip_notification": false,</w:t>
        <w:br/>
        <w:t xml:space="preserve"> "auto_response": false,</w:t>
        <w:br/>
        <w:t xml:space="preserve"> "number_of_failed_emails": null,</w:t>
        <w:br/>
        <w:t xml:space="preserve"> "has_quoted_text": true,</w:t>
        <w:br/>
        <w:t xml:space="preserve"> "failed_emails_info": null,</w:t>
        <w:br/>
        <w:t xml:space="preserve"> "email_subject": "Fwd: "</w:t>
        <w:br/>
        <w:t xml:space="preserve"> },</w:t>
        <w:br/>
        <w:t xml:space="preserve"> "full_message": "&lt;div data-test-id=\"reply-editor-body-wrapper\" style=\"font-family:-apple-system, BlinkMacSystemFont, Segoe UI, Roboto, Helvetica Neue, Arial, sans-serif; font-size:14px;\"&gt;&lt;div dir=\"ltr\"&gt;&lt;p&gt;test&lt;/p&gt;&lt;/div&gt;&lt;/div&gt;&lt;div class='freshdesk_quote'&gt; &lt;blockquote class='freshdesk_quote'&gt;On Mon, 25 Sep at 12:21 PM , &lt;span class='separator' /&gt;freshworks&amp;ltsupport@freshworks8249.freshdesk.com&amp;gt wrote: &lt;div dir=\"ltr\"&gt;&lt;div&gt;test&lt;/div&gt;&lt;/div&gt;\n&lt;div rel=\"quoted-text\"&gt;&lt;/div&gt;\n&lt;div class=\"freshdesk_quote\"&gt;&lt;blockquote class=\"freshdesk_quote\"&gt;On Mon, 25 Sep at 12:00 PM , &lt;span class=\"separator\"&gt;freshworks&amp;lt;support@freshworks8249.freshdesk.com&amp;gt; wrote: &lt;div style=\"font-family:-apple-system, BlinkMacSystemFont, Segoe UI, Roboto, Helvetica Neue, Arial, sans-serif; font-size:14px\"&gt;&lt;div dir=\"ltr\"&gt;&lt;div&gt;test&lt;/div&gt;&lt;/div&gt;&lt;/div&gt;\n&lt;div class=\"freshdesk_quote\"&gt;&lt;blockquote class=\"freshdesk_quote\"&gt;On Mon, 25 Sep at 8:58 AM , &lt;span class=\"separator\"&gt;freshworks&amp;lt;support@freshworks8249.freshdesk.com&amp;gt; wrote: &lt;div&gt;Please take a look at ticket &lt;a href=\"https://freshworks8249.freshdesk.com/helpdesk/tickets/156\" rel=\"noreferrer\"&gt;#156&lt;/a&gt; raised by Test (test@gmail.com).&lt;/div&gt;\n&lt;div dir=\"ltr\"&gt;&lt;div&gt;test&lt;/div&gt;&lt;/div&gt;\n&lt;div class=\"freshdesk_quote\"&gt;&lt;blockquote class=\"freshdesk_quote\"&gt;On Mon, 25 Sep at 4:18 AM , Test &amp;lt;test@gmail.com&amp;gt; wrote:&lt;div style=\"font-family:-apple-system, BlinkMacSystemFont, Segoe UI, Roboto, Helvetica Neue, Arial, sans-serif; font-size:14px\"&gt;&lt;div&gt;&lt;br&gt;&lt;/div&gt;&lt;/div&gt;\n&lt;/blockquote&gt;&lt;/div&gt;&lt;/span&gt;\n&lt;/blockquote&gt;&lt;/div&gt;&lt;/span&gt;\n&lt;/blockquote&gt;&lt;/div&gt;&lt;/blockquote&lt;/div&gt;",</w:t>
        <w:br/>
        <w:t xml:space="preserve"> "full_message_text": "test On Mon, 25 Sep at 12:21 PM , freshworks&amp;ltsupport@freshworks8249.freshdesk.com&gt; wrote: test On Mon, 25 Sep at 12:00 PM , freshworks&lt;support@freshworks8249.freshdesk.com&gt; wrote: test On Mon, 25 Sep at 8:58 AM , freshworks&lt;support@freshworks8249.freshdesk.com&gt; wrote: Please take a look at ticket #156 raised by Test (test@gmail.com). test On Mon, 25 Sep at 4:18 AM , Test &lt;test@gmail.com&gt; wrote:"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created message.</w:t>
            </w:r>
          </w:p>
        </w:tc>
      </w:tr>
      <w:tr>
        <w:tc>
          <w:tcPr>
            <w:tcW w:type="dxa" w:w="2880"/>
          </w:tcPr>
          <w:p>
            <w:r>
              <w:t>body</w:t>
            </w:r>
          </w:p>
        </w:tc>
        <w:tc>
          <w:tcPr>
            <w:tcW w:type="dxa" w:w="2880"/>
          </w:tcPr>
          <w:p>
            <w:r>
              <w:t>string</w:t>
            </w:r>
          </w:p>
        </w:tc>
        <w:tc>
          <w:tcPr>
            <w:tcW w:type="dxa" w:w="2880"/>
          </w:tcPr>
          <w:p>
            <w:r>
              <w:t>Rendered/normalized HTML body of the message.</w:t>
            </w:r>
          </w:p>
        </w:tc>
      </w:tr>
      <w:tr>
        <w:tc>
          <w:tcPr>
            <w:tcW w:type="dxa" w:w="2880"/>
          </w:tcPr>
          <w:p>
            <w:r>
              <w:t>body_text</w:t>
            </w:r>
          </w:p>
        </w:tc>
        <w:tc>
          <w:tcPr>
            <w:tcW w:type="dxa" w:w="2880"/>
          </w:tcPr>
          <w:p>
            <w:r>
              <w:t>string</w:t>
            </w:r>
          </w:p>
        </w:tc>
        <w:tc>
          <w:tcPr>
            <w:tcW w:type="dxa" w:w="2880"/>
          </w:tcPr>
          <w:p>
            <w:r>
              <w:t>Plain-text version of the message body.</w:t>
            </w:r>
          </w:p>
        </w:tc>
      </w:tr>
      <w:tr>
        <w:tc>
          <w:tcPr>
            <w:tcW w:type="dxa" w:w="2880"/>
          </w:tcPr>
          <w:p>
            <w:r>
              <w:t>thread_id</w:t>
            </w:r>
          </w:p>
        </w:tc>
        <w:tc>
          <w:tcPr>
            <w:tcW w:type="dxa" w:w="2880"/>
          </w:tcPr>
          <w:p>
            <w:r>
              <w:t>string</w:t>
            </w:r>
          </w:p>
        </w:tc>
        <w:tc>
          <w:tcPr>
            <w:tcW w:type="dxa" w:w="2880"/>
          </w:tcPr>
          <w:p>
            <w:r>
              <w:t>Thread ID the message belongs to.</w:t>
            </w:r>
          </w:p>
        </w:tc>
      </w:tr>
      <w:tr>
        <w:tc>
          <w:tcPr>
            <w:tcW w:type="dxa" w:w="2880"/>
          </w:tcPr>
          <w:p>
            <w:r>
              <w:t>created_by</w:t>
            </w:r>
          </w:p>
        </w:tc>
        <w:tc>
          <w:tcPr>
            <w:tcW w:type="dxa" w:w="2880"/>
          </w:tcPr>
          <w:p>
            <w:r>
              <w:t>string</w:t>
            </w:r>
          </w:p>
        </w:tc>
        <w:tc>
          <w:tcPr>
            <w:tcW w:type="dxa" w:w="2880"/>
          </w:tcPr>
          <w:p>
            <w:r>
              <w:t>ID of the user/agent who created the message.</w:t>
            </w:r>
          </w:p>
        </w:tc>
      </w:tr>
      <w:tr>
        <w:tc>
          <w:tcPr>
            <w:tcW w:type="dxa" w:w="2880"/>
          </w:tcPr>
          <w:p>
            <w:r>
              <w:t>created_at</w:t>
            </w:r>
          </w:p>
        </w:tc>
        <w:tc>
          <w:tcPr>
            <w:tcW w:type="dxa" w:w="2880"/>
          </w:tcPr>
          <w:p>
            <w:r>
              <w:t>string</w:t>
            </w:r>
          </w:p>
        </w:tc>
        <w:tc>
          <w:tcPr>
            <w:tcW w:type="dxa" w:w="2880"/>
          </w:tcPr>
          <w:p>
            <w:r>
              <w:t>ISO 8601 timestamp when the message was created.</w:t>
            </w:r>
          </w:p>
        </w:tc>
      </w:tr>
      <w:tr>
        <w:tc>
          <w:tcPr>
            <w:tcW w:type="dxa" w:w="2880"/>
          </w:tcPr>
          <w:p>
            <w:r>
              <w:t>updated_at</w:t>
            </w:r>
          </w:p>
        </w:tc>
        <w:tc>
          <w:tcPr>
            <w:tcW w:type="dxa" w:w="2880"/>
          </w:tcPr>
          <w:p>
            <w:r>
              <w:t>string</w:t>
            </w:r>
          </w:p>
        </w:tc>
        <w:tc>
          <w:tcPr>
            <w:tcW w:type="dxa" w:w="2880"/>
          </w:tcPr>
          <w:p>
            <w:r>
              <w:t>ISO 8601 timestamp when the message was last updated.</w:t>
            </w:r>
          </w:p>
        </w:tc>
      </w:tr>
      <w:tr>
        <w:tc>
          <w:tcPr>
            <w:tcW w:type="dxa" w:w="2880"/>
          </w:tcPr>
          <w:p>
            <w:r>
              <w:t>attachment_ids</w:t>
            </w:r>
          </w:p>
        </w:tc>
        <w:tc>
          <w:tcPr>
            <w:tcW w:type="dxa" w:w="2880"/>
          </w:tcPr>
          <w:p>
            <w:r>
              <w:t>array</w:t>
            </w:r>
          </w:p>
        </w:tc>
        <w:tc>
          <w:tcPr>
            <w:tcW w:type="dxa" w:w="2880"/>
          </w:tcPr>
          <w:p>
            <w:r>
              <w:t>Attachment IDs associated with the message.</w:t>
            </w:r>
          </w:p>
        </w:tc>
      </w:tr>
      <w:tr>
        <w:tc>
          <w:tcPr>
            <w:tcW w:type="dxa" w:w="2880"/>
          </w:tcPr>
          <w:p>
            <w:r>
              <w:t>inline_attachment_ids</w:t>
            </w:r>
          </w:p>
        </w:tc>
        <w:tc>
          <w:tcPr>
            <w:tcW w:type="dxa" w:w="2880"/>
          </w:tcPr>
          <w:p>
            <w:r>
              <w:t>null | array</w:t>
            </w:r>
          </w:p>
        </w:tc>
        <w:tc>
          <w:tcPr>
            <w:tcW w:type="dxa" w:w="2880"/>
          </w:tcPr>
          <w:p>
            <w:r>
              <w:t>Inline attachment IDs (returned as null in the example).</w:t>
            </w:r>
          </w:p>
        </w:tc>
      </w:tr>
      <w:tr>
        <w:tc>
          <w:tcPr>
            <w:tcW w:type="dxa" w:w="2880"/>
          </w:tcPr>
          <w:p>
            <w:r>
              <w:t>participants</w:t>
            </w:r>
          </w:p>
        </w:tc>
        <w:tc>
          <w:tcPr>
            <w:tcW w:type="dxa" w:w="2880"/>
          </w:tcPr>
          <w:p>
            <w:r>
              <w:t>object</w:t>
            </w:r>
          </w:p>
        </w:tc>
        <w:tc>
          <w:tcPr>
            <w:tcW w:type="dxa" w:w="2880"/>
          </w:tcPr>
          <w:p>
            <w:r>
              <w:t>Participant details included with the message.</w:t>
            </w:r>
          </w:p>
        </w:tc>
      </w:tr>
      <w:tr>
        <w:tc>
          <w:tcPr>
            <w:tcW w:type="dxa" w:w="2880"/>
          </w:tcPr>
          <w:p>
            <w:r>
              <w:t>participants.email</w:t>
            </w:r>
          </w:p>
        </w:tc>
        <w:tc>
          <w:tcPr>
            <w:tcW w:type="dxa" w:w="2880"/>
          </w:tcPr>
          <w:p>
            <w:r>
              <w:t>object</w:t>
            </w:r>
          </w:p>
        </w:tc>
        <w:tc>
          <w:tcPr>
            <w:tcW w:type="dxa" w:w="2880"/>
          </w:tcPr>
          <w:p>
            <w:r>
              <w:t>Email participant information.</w:t>
            </w:r>
          </w:p>
        </w:tc>
      </w:tr>
      <w:tr>
        <w:tc>
          <w:tcPr>
            <w:tcW w:type="dxa" w:w="2880"/>
          </w:tcPr>
          <w:p>
            <w:r>
              <w:t>participants.email.from</w:t>
            </w:r>
          </w:p>
        </w:tc>
        <w:tc>
          <w:tcPr>
            <w:tcW w:type="dxa" w:w="2880"/>
          </w:tcPr>
          <w:p>
            <w:r>
              <w:t>null | string</w:t>
            </w:r>
          </w:p>
        </w:tc>
        <w:tc>
          <w:tcPr>
            <w:tcW w:type="dxa" w:w="2880"/>
          </w:tcPr>
          <w:p>
            <w:r>
              <w:t>Sender email (returned as null in the example).</w:t>
            </w:r>
          </w:p>
        </w:tc>
      </w:tr>
      <w:tr>
        <w:tc>
          <w:tcPr>
            <w:tcW w:type="dxa" w:w="2880"/>
          </w:tcPr>
          <w:p>
            <w:r>
              <w:t>participants.email.to</w:t>
            </w:r>
          </w:p>
        </w:tc>
        <w:tc>
          <w:tcPr>
            <w:tcW w:type="dxa" w:w="2880"/>
          </w:tcPr>
          <w:p>
            <w:r>
              <w:t>array</w:t>
            </w:r>
          </w:p>
        </w:tc>
        <w:tc>
          <w:tcPr>
            <w:tcW w:type="dxa" w:w="2880"/>
          </w:tcPr>
          <w:p>
            <w:r>
              <w:t>Recipient email addresses.</w:t>
            </w:r>
          </w:p>
        </w:tc>
      </w:tr>
      <w:tr>
        <w:tc>
          <w:tcPr>
            <w:tcW w:type="dxa" w:w="2880"/>
          </w:tcPr>
          <w:p>
            <w:r>
              <w:t>participants.email.cc</w:t>
            </w:r>
          </w:p>
        </w:tc>
        <w:tc>
          <w:tcPr>
            <w:tcW w:type="dxa" w:w="2880"/>
          </w:tcPr>
          <w:p>
            <w:r>
              <w:t>null | array</w:t>
            </w:r>
          </w:p>
        </w:tc>
        <w:tc>
          <w:tcPr>
            <w:tcW w:type="dxa" w:w="2880"/>
          </w:tcPr>
          <w:p>
            <w:r>
              <w:t>CC recipients (returned as null in the example).</w:t>
            </w:r>
          </w:p>
        </w:tc>
      </w:tr>
      <w:tr>
        <w:tc>
          <w:tcPr>
            <w:tcW w:type="dxa" w:w="2880"/>
          </w:tcPr>
          <w:p>
            <w:r>
              <w:t>participants.email.bcc</w:t>
            </w:r>
          </w:p>
        </w:tc>
        <w:tc>
          <w:tcPr>
            <w:tcW w:type="dxa" w:w="2880"/>
          </w:tcPr>
          <w:p>
            <w:r>
              <w:t>null | array</w:t>
            </w:r>
          </w:p>
        </w:tc>
        <w:tc>
          <w:tcPr>
            <w:tcW w:type="dxa" w:w="2880"/>
          </w:tcPr>
          <w:p>
            <w:r>
              <w:t>BCC recipients (returned as null in the example).</w:t>
            </w:r>
          </w:p>
        </w:tc>
      </w:tr>
      <w:tr>
        <w:tc>
          <w:tcPr>
            <w:tcW w:type="dxa" w:w="2880"/>
          </w:tcPr>
          <w:p>
            <w:r>
              <w:t>participants.tagged_users</w:t>
            </w:r>
          </w:p>
        </w:tc>
        <w:tc>
          <w:tcPr>
            <w:tcW w:type="dxa" w:w="2880"/>
          </w:tcPr>
          <w:p>
            <w:r>
              <w:t>null | array</w:t>
            </w:r>
          </w:p>
        </w:tc>
        <w:tc>
          <w:tcPr>
            <w:tcW w:type="dxa" w:w="2880"/>
          </w:tcPr>
          <w:p>
            <w:r>
              <w:t>Tagged users (returned as null in the example).</w:t>
            </w:r>
          </w:p>
        </w:tc>
      </w:tr>
      <w:tr>
        <w:tc>
          <w:tcPr>
            <w:tcW w:type="dxa" w:w="2880"/>
          </w:tcPr>
          <w:p>
            <w:r>
              <w:t>edited</w:t>
            </w:r>
          </w:p>
        </w:tc>
        <w:tc>
          <w:tcPr>
            <w:tcW w:type="dxa" w:w="2880"/>
          </w:tcPr>
          <w:p>
            <w:r>
              <w:t>boolean</w:t>
            </w:r>
          </w:p>
        </w:tc>
        <w:tc>
          <w:tcPr>
            <w:tcW w:type="dxa" w:w="2880"/>
          </w:tcPr>
          <w:p>
            <w:r>
              <w:t>Whether the message was edited.</w:t>
            </w:r>
          </w:p>
        </w:tc>
      </w:tr>
      <w:tr>
        <w:tc>
          <w:tcPr>
            <w:tcW w:type="dxa" w:w="2880"/>
          </w:tcPr>
          <w:p>
            <w:r>
              <w:t>source</w:t>
            </w:r>
          </w:p>
        </w:tc>
        <w:tc>
          <w:tcPr>
            <w:tcW w:type="dxa" w:w="2880"/>
          </w:tcPr>
          <w:p>
            <w:r>
              <w:t>number</w:t>
            </w:r>
          </w:p>
        </w:tc>
        <w:tc>
          <w:tcPr>
            <w:tcW w:type="dxa" w:w="2880"/>
          </w:tcPr>
          <w:p>
            <w:r>
              <w:t>Source indicator (example shows 1; meaning not provided in scraped text).</w:t>
            </w:r>
          </w:p>
        </w:tc>
      </w:tr>
      <w:tr>
        <w:tc>
          <w:tcPr>
            <w:tcW w:type="dxa" w:w="2880"/>
          </w:tcPr>
          <w:p>
            <w:r>
              <w:t>additional_info</w:t>
            </w:r>
          </w:p>
        </w:tc>
        <w:tc>
          <w:tcPr>
            <w:tcW w:type="dxa" w:w="2880"/>
          </w:tcPr>
          <w:p>
            <w:r>
              <w:t>object</w:t>
            </w:r>
          </w:p>
        </w:tc>
        <w:tc>
          <w:tcPr>
            <w:tcW w:type="dxa" w:w="2880"/>
          </w:tcPr>
          <w:p>
            <w:r>
              <w:t>Metadata about delivery/notification/quoting.</w:t>
            </w:r>
          </w:p>
        </w:tc>
      </w:tr>
      <w:tr>
        <w:tc>
          <w:tcPr>
            <w:tcW w:type="dxa" w:w="2880"/>
          </w:tcPr>
          <w:p>
            <w:r>
              <w:t>additional_info.skip_notification</w:t>
            </w:r>
          </w:p>
        </w:tc>
        <w:tc>
          <w:tcPr>
            <w:tcW w:type="dxa" w:w="2880"/>
          </w:tcPr>
          <w:p>
            <w:r>
              <w:t>boolean</w:t>
            </w:r>
          </w:p>
        </w:tc>
        <w:tc>
          <w:tcPr>
            <w:tcW w:type="dxa" w:w="2880"/>
          </w:tcPr>
          <w:p>
            <w:r>
              <w:t>Whether notifications were skipped.</w:t>
            </w:r>
          </w:p>
        </w:tc>
      </w:tr>
      <w:tr>
        <w:tc>
          <w:tcPr>
            <w:tcW w:type="dxa" w:w="2880"/>
          </w:tcPr>
          <w:p>
            <w:r>
              <w:t>additional_info.auto_response</w:t>
            </w:r>
          </w:p>
        </w:tc>
        <w:tc>
          <w:tcPr>
            <w:tcW w:type="dxa" w:w="2880"/>
          </w:tcPr>
          <w:p>
            <w:r>
              <w:t>boolean</w:t>
            </w:r>
          </w:p>
        </w:tc>
        <w:tc>
          <w:tcPr>
            <w:tcW w:type="dxa" w:w="2880"/>
          </w:tcPr>
          <w:p>
            <w:r>
              <w:t>Whether an auto-response was used.</w:t>
            </w:r>
          </w:p>
        </w:tc>
      </w:tr>
      <w:tr>
        <w:tc>
          <w:tcPr>
            <w:tcW w:type="dxa" w:w="2880"/>
          </w:tcPr>
          <w:p>
            <w:r>
              <w:t>additional_info.number_of_failed_emails</w:t>
            </w:r>
          </w:p>
        </w:tc>
        <w:tc>
          <w:tcPr>
            <w:tcW w:type="dxa" w:w="2880"/>
          </w:tcPr>
          <w:p>
            <w:r>
              <w:t>null | number</w:t>
            </w:r>
          </w:p>
        </w:tc>
        <w:tc>
          <w:tcPr>
            <w:tcW w:type="dxa" w:w="2880"/>
          </w:tcPr>
          <w:p>
            <w:r>
              <w:t>Number of failed emails (returned as null in the example).</w:t>
            </w:r>
          </w:p>
        </w:tc>
      </w:tr>
      <w:tr>
        <w:tc>
          <w:tcPr>
            <w:tcW w:type="dxa" w:w="2880"/>
          </w:tcPr>
          <w:p>
            <w:r>
              <w:t>additional_info.has_quoted_text</w:t>
            </w:r>
          </w:p>
        </w:tc>
        <w:tc>
          <w:tcPr>
            <w:tcW w:type="dxa" w:w="2880"/>
          </w:tcPr>
          <w:p>
            <w:r>
              <w:t>boolean</w:t>
            </w:r>
          </w:p>
        </w:tc>
        <w:tc>
          <w:tcPr>
            <w:tcW w:type="dxa" w:w="2880"/>
          </w:tcPr>
          <w:p>
            <w:r>
              <w:t>Whether quoted text exists.</w:t>
            </w:r>
          </w:p>
        </w:tc>
      </w:tr>
      <w:tr>
        <w:tc>
          <w:tcPr>
            <w:tcW w:type="dxa" w:w="2880"/>
          </w:tcPr>
          <w:p>
            <w:r>
              <w:t>additional_info.failed_emails_info</w:t>
            </w:r>
          </w:p>
        </w:tc>
        <w:tc>
          <w:tcPr>
            <w:tcW w:type="dxa" w:w="2880"/>
          </w:tcPr>
          <w:p>
            <w:r>
              <w:t>null | object</w:t>
            </w:r>
          </w:p>
        </w:tc>
        <w:tc>
          <w:tcPr>
            <w:tcW w:type="dxa" w:w="2880"/>
          </w:tcPr>
          <w:p>
            <w:r>
              <w:t>Failure details (returned as null in the example).</w:t>
            </w:r>
          </w:p>
        </w:tc>
      </w:tr>
      <w:tr>
        <w:tc>
          <w:tcPr>
            <w:tcW w:type="dxa" w:w="2880"/>
          </w:tcPr>
          <w:p>
            <w:r>
              <w:t>additional_info.email_subject</w:t>
            </w:r>
          </w:p>
        </w:tc>
        <w:tc>
          <w:tcPr>
            <w:tcW w:type="dxa" w:w="2880"/>
          </w:tcPr>
          <w:p>
            <w:r>
              <w:t>string</w:t>
            </w:r>
          </w:p>
        </w:tc>
        <w:tc>
          <w:tcPr>
            <w:tcW w:type="dxa" w:w="2880"/>
          </w:tcPr>
          <w:p>
            <w:r>
              <w:t>Email subject/prefix.</w:t>
            </w:r>
          </w:p>
        </w:tc>
      </w:tr>
      <w:tr>
        <w:tc>
          <w:tcPr>
            <w:tcW w:type="dxa" w:w="2880"/>
          </w:tcPr>
          <w:p>
            <w:r>
              <w:t>full_message</w:t>
            </w:r>
          </w:p>
        </w:tc>
        <w:tc>
          <w:tcPr>
            <w:tcW w:type="dxa" w:w="2880"/>
          </w:tcPr>
          <w:p>
            <w:r>
              <w:t>string</w:t>
            </w:r>
          </w:p>
        </w:tc>
        <w:tc>
          <w:tcPr>
            <w:tcW w:type="dxa" w:w="2880"/>
          </w:tcPr>
          <w:p>
            <w:r>
              <w:t>Full HTML message including quoted history.</w:t>
            </w:r>
          </w:p>
        </w:tc>
      </w:tr>
      <w:tr>
        <w:tc>
          <w:tcPr>
            <w:tcW w:type="dxa" w:w="2880"/>
          </w:tcPr>
          <w:p>
            <w:r>
              <w:t>full_message_text</w:t>
            </w:r>
          </w:p>
        </w:tc>
        <w:tc>
          <w:tcPr>
            <w:tcW w:type="dxa" w:w="2880"/>
          </w:tcPr>
          <w:p>
            <w:r>
              <w:t>string</w:t>
            </w:r>
          </w:p>
        </w:tc>
        <w:tc>
          <w:tcPr>
            <w:tcW w:type="dxa" w:w="2880"/>
          </w:tcPr>
          <w:p>
            <w:r>
              <w:t>Plain-text version of the full message including quoted history.</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"body": "&lt;div data-test-id=\"reply-editor-body-wrapper\" style=\"font-family:-apple-system, BlinkMacSystemFont, Segoe UI, Roboto, Helvetica Neue, Arial, sans-serif; font-size:14px;\"&gt;&lt;div dir=\"ltr\"&gt;&lt;p&gt;test&lt;/p&gt;&lt;/div&gt;&lt;/div&gt;",</w:t>
        <w:br/>
        <w:t xml:space="preserve"> "participants": {</w:t>
        <w:br/>
        <w:t xml:space="preserve"> "email": {</w:t>
        <w:br/>
        <w:t xml:space="preserve"> "to": ["test@gmail.com"]</w:t>
        <w:br/>
        <w:t xml:space="preserve">      }</w:t>
        <w:br/>
        <w:t xml:space="preserve">    },</w:t>
        <w:br/>
        <w:t xml:space="preserve"> "additional_info": {</w:t>
        <w:br/>
        <w:t xml:space="preserve"> "has_quoted_text": true,</w:t>
        <w:br/>
        <w:t xml:space="preserve"> "email_subject": "Fwd: "</w:t>
        <w:br/>
        <w:t xml:space="preserve">    },</w:t>
        <w:br/>
        <w:t xml:space="preserve"> "thread_id": "24",</w:t>
        <w:br/>
        <w:t xml:space="preserve"> "attachment_ids": []</w:t>
        <w:br/>
        <w:t xml:space="preserve">  }' \</w:t>
        <w:br/>
        <w:t xml:space="preserve"> "https://{{FRESHDESK_DOMAIN}}.freshdesk.com/api/v2/collaboration/messages"</w:t>
      </w:r>
    </w:p>
    <w:p>
      <w:pPr>
        <w:pStyle w:val="Heading3"/>
      </w:pPr>
      <w:r>
        <w:t>Example Usage</w:t>
      </w:r>
    </w:p>
    <w:p>
      <w:pPr>
        <w:pStyle w:val="Heading3"/>
      </w:pPr>
      <w:r>
        <w:t>Example 1: Minimal message to a thread</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"body": "&lt;div&gt;&lt;p&gt;Hello from Freshdesk Collaboration&lt;/p&gt;&lt;/div&gt;",</w:t>
        <w:br/>
        <w:t xml:space="preserve"> "thread_id": "24"</w:t>
        <w:br/>
        <w:t xml:space="preserve">  }' \</w:t>
        <w:br/>
        <w:t xml:space="preserve"> "https://{{FRESHDESK_DOMAIN}}.freshdesk.com/api/v2/collaboration/messages"</w:t>
      </w:r>
    </w:p>
    <w:p>
      <w:pPr>
        <w:pStyle w:val="Heading3"/>
      </w:pPr>
      <w:r>
        <w:t>Example 2: Message with recipients and quoted-text metadata</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"body": "&lt;div&gt;&lt;p&gt;Following up on this thread.&lt;/p&gt;&lt;/div&gt;",</w:t>
        <w:br/>
        <w:t xml:space="preserve"> "thread_id": "24",</w:t>
        <w:br/>
        <w:t xml:space="preserve"> "participants": {</w:t>
        <w:br/>
        <w:t xml:space="preserve"> "email": {</w:t>
        <w:br/>
        <w:t xml:space="preserve"> "to": ["test@gmail.com"]</w:t>
        <w:br/>
        <w:t xml:space="preserve">      }</w:t>
        <w:br/>
        <w:t xml:space="preserve">    },</w:t>
        <w:br/>
        <w:t xml:space="preserve"> "additional_info": {</w:t>
        <w:br/>
        <w:t xml:space="preserve"> "has_quoted_text": true,</w:t>
        <w:br/>
        <w:t xml:space="preserve"> "email_subject": "Fwd: "</w:t>
        <w:br/>
        <w:t xml:space="preserve">    },</w:t>
        <w:br/>
        <w:t xml:space="preserve"> "attachment_ids": []</w:t>
        <w:br/>
        <w:t xml:space="preserve">  }' \</w:t>
        <w:br/>
        <w:t xml:space="preserve"> "https://{{FRESHDESK_DOMAIN}}.freshdesk.com/api/v2/collaboration/messages"</w:t>
      </w:r>
    </w:p>
    <w:p>
      <w:pPr>
        <w:pStyle w:val="Heading3"/>
      </w:pPr>
      <w:r>
        <w:t>Behavior</w:t>
      </w:r>
    </w:p>
    <w:p>
      <w:pPr>
        <w:pStyle w:val="ListBullet"/>
      </w:pPr>
      <w:r>
        <w:t>Creates a new message under the specified thread_id.</w:t>
      </w:r>
    </w:p>
    <w:p>
      <w:pPr>
        <w:pStyle w:val="ListBullet"/>
      </w:pPr>
      <w:r>
        <w:t>Stores both HTML (body) and a derived plain-text version (body_text).</w:t>
      </w:r>
    </w:p>
    <w:p>
      <w:pPr>
        <w:pStyle w:val="ListBullet"/>
      </w:pPr>
      <w:r>
        <w:t>Returns the created message object, including participants, metadata, and full quoted message fields.</w:t>
      </w:r>
    </w:p>
    <w:p>
      <w:pPr>
        <w:pStyle w:val="Heading3"/>
      </w:pPr>
      <w:r>
        <w:t>Notes</w:t>
      </w:r>
    </w:p>
    <w:p>
      <w:pPr>
        <w:pStyle w:val="ListBullet"/>
      </w:pPr>
      <w:r>
        <w:t>The scraped example shows thread_id as a string (e.g., "24"); send it in the same format unless your implementation specifies otherwise.</w:t>
      </w:r>
    </w:p>
    <w:p>
      <w:pPr>
        <w:pStyle w:val="ListBullet"/>
      </w:pPr>
      <w:r>
        <w:t>participants structure in the example is email-focused (participants.email.to), and the response includes from, cc, bcc (as null in the example).</w:t>
      </w:r>
    </w:p>
    <w:p>
      <w:pPr>
        <w:pStyle w:val="Heading3"/>
      </w:pPr>
      <w:r>
        <w:t>Gotchas</w:t>
      </w:r>
    </w:p>
    <w:p>
      <w:pPr>
        <w:pStyle w:val="ListBullet"/>
      </w:pPr>
      <w:r>
        <w:t>full_message and full_message_text in the response can be significantly larger than body/body_text because they may include quoted history.</w:t>
      </w:r>
    </w:p>
    <w:p>
      <w:pPr>
        <w:pStyle w:val="ListBullet"/>
      </w:pPr>
      <w:r>
        <w:t>source is returned as a number, but its meaning is not described in the scraped content—avoid relying on specific values unless confirmed elsewhere.</w:t>
      </w:r>
    </w:p>
    <w:p>
      <w:pPr>
        <w:pStyle w:val="Heading3"/>
      </w:pPr>
      <w:r>
        <w:t>Error Handling</w:t>
      </w:r>
    </w:p>
    <w:p>
      <w:r>
        <w:t>Error status codes and example error bodies were not provided in the scraped content.</w:t>
      </w:r>
    </w:p>
    <w:p>
      <w:pPr>
        <w:pStyle w:val="Heading3"/>
      </w:pPr>
      <w:r>
        <w:t>Related collaborationMessages actions</w:t>
      </w:r>
    </w:p>
    <w:p>
      <w:pPr>
        <w:pStyle w:val="ListBullet"/>
      </w:pPr>
      <w:r>
        <w:t>[DELETE] Delete a Collaboration Thread Message — /api/v2/collaboration/messages/{{id}}</w:t>
      </w:r>
    </w:p>
    <w:p>
      <w:pPr>
        <w:pStyle w:val="ListBullet"/>
      </w:pPr>
      <w:r>
        <w:t>[GET] Get a Collaboration Message (by ID) — /api/v2/collaboration/messages/{{id}}</w:t>
      </w:r>
    </w:p>
    <w:p>
      <w:pPr>
        <w:pStyle w:val="ListBullet"/>
      </w:pPr>
      <w:r>
        <w:t>[PUT] Update a Collaboration Message — /api/v2/collaboration/messages/{{id}}</w:t>
      </w:r>
    </w:p>
    <w:p>
      <w:pPr>
        <w:pStyle w:val="ListBullet"/>
      </w:pPr>
      <w:r>
        <w:t>[GET] Get Quoted Text for a Collaboration Message — /api/v2/collaboration/messages/{{id}}/generate-quote</w:t>
      </w:r>
    </w:p>
    <w:p>
      <w:r>
        <w:br w:type="page"/>
      </w:r>
    </w:p>
    <w:p>
      <w:pPr>
        <w:pStyle w:val="Heading2"/>
      </w:pPr>
      <w:r>
        <w:t>115. [DELETE] Delete a Collaboration Thread Message</w:t>
      </w:r>
    </w:p>
    <w:p>
      <w:r>
        <w:rPr>
          <w:b/>
        </w:rPr>
        <w:t xml:space="preserve">Endpoint: </w:t>
      </w:r>
      <w:r>
        <w:rPr>
          <w:rFonts w:ascii="Courier New" w:hAnsi="Courier New"/>
          <w:sz w:val="18"/>
        </w:rPr>
        <w:t>/api/v2/collaboration/messages/{{id}}</w:t>
      </w:r>
    </w:p>
    <w:p>
      <w:pPr>
        <w:pStyle w:val="Heading3"/>
      </w:pPr>
      <w:r>
        <w:t>Prerequisites</w:t>
      </w:r>
    </w:p>
    <w:p>
      <w:pPr>
        <w:pStyle w:val="ListBullet"/>
      </w:pPr>
      <w:r>
        <w:t>Must have permission to delete collaboration messages/threads in Freshdesk</w:t>
      </w:r>
    </w:p>
    <w:p>
      <w:pPr>
        <w:pStyle w:val="Heading3"/>
      </w:pPr>
      <w:r>
        <w:t>Method</w:t>
      </w:r>
    </w:p>
    <w:p>
      <w:r>
        <w:t>DELETE</w:t>
      </w:r>
    </w:p>
    <w:p>
      <w:pPr>
        <w:pStyle w:val="Heading3"/>
      </w:pPr>
      <w:r>
        <w:t>URL</w:t>
      </w:r>
    </w:p>
    <w:p>
      <w:r>
        <w:t>https://{{FRESHDESK_DOMAIN}}.freshdesk.com/api/v2/collaboration/messages/{{id}}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message from a collaboration thread. Deleting messages is irreversible—once deleted, the message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/messages//).</w:t>
      </w:r>
    </w:p>
    <w:p>
      <w:pPr>
        <w:pStyle w:val="ListBullet"/>
      </w:pPr>
      <w:r>
        <w:t>Always construct the path as /api/v2/collaboration/messages/{{id}},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/api/v2/collaboration/messages/2</w:t>
        <w:br/>
        <w:t>/api/v2/collaboration/messages/98765</w:t>
      </w:r>
    </w:p>
    <w:p>
      <w:pPr>
        <w:pStyle w:val="Heading3"/>
      </w:pPr>
      <w:r>
        <w:t>Invalid Examples</w:t>
      </w:r>
    </w:p>
    <w:p>
      <w:r>
        <w:rPr>
          <w:b/>
          <w:color w:val="666666"/>
          <w:sz w:val="16"/>
        </w:rPr>
        <w:t>[http]</w:t>
      </w:r>
    </w:p>
    <w:p>
      <w:pPr>
        <w:shd w:fill="F2F2F2" w:val="clear"/>
      </w:pPr>
      <w:r>
        <w:rPr>
          <w:rFonts w:ascii="Courier New" w:hAnsi="Courier New"/>
          <w:sz w:val="17"/>
        </w:rPr>
        <w:t>/api/v2/collaboration/messages/</w:t>
        <w:br/>
        <w:t>/api/v2/collaboration/messages</w:t>
        <w:br/>
        <w:t>/api/v2/collaboration/messages//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collaboration message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'https://{{FRESHDESK_DOMAIN}}.freshdesk.com/api/v2/collaboration/messages/2' \</w:t>
        <w:br/>
        <w:t xml:space="preserve"> -H 'Accept: application/json'</w:t>
      </w:r>
    </w:p>
    <w:p>
      <w:pPr>
        <w:pStyle w:val="Heading3"/>
      </w:pPr>
      <w:r>
        <w:t>Notes</w:t>
      </w:r>
    </w:p>
    <w:p>
      <w:pPr>
        <w:pStyle w:val="ListBullet"/>
      </w:pPr>
      <w:r>
        <w:t>This operation is irreversible and the deleted message cannot be restored.</w:t>
      </w:r>
    </w:p>
    <w:p>
      <w:pPr>
        <w:pStyle w:val="Heading3"/>
      </w:pPr>
      <w:r>
        <w:t>Related collaborationMessages actions</w:t>
      </w:r>
    </w:p>
    <w:p>
      <w:pPr>
        <w:pStyle w:val="ListBullet"/>
      </w:pPr>
      <w:r>
        <w:t>[POST] Create Collaboration Message for a Thread — /api/v2/collaboration/messages</w:t>
      </w:r>
    </w:p>
    <w:p>
      <w:pPr>
        <w:pStyle w:val="ListBullet"/>
      </w:pPr>
      <w:r>
        <w:t>[GET] Get a Collaboration Message (by ID) — /api/v2/collaboration/messages/{{id}}</w:t>
      </w:r>
    </w:p>
    <w:p>
      <w:pPr>
        <w:pStyle w:val="ListBullet"/>
      </w:pPr>
      <w:r>
        <w:t>[PUT] Update a Collaboration Message — /api/v2/collaboration/messages/{{id}}</w:t>
      </w:r>
    </w:p>
    <w:p>
      <w:pPr>
        <w:pStyle w:val="ListBullet"/>
      </w:pPr>
      <w:r>
        <w:t>[GET] Get Quoted Text for a Collaboration Message — /api/v2/collaboration/messages/{{id}}/generate-quote</w:t>
      </w:r>
    </w:p>
    <w:p>
      <w:r>
        <w:br w:type="page"/>
      </w:r>
    </w:p>
    <w:p>
      <w:pPr>
        <w:pStyle w:val="Heading2"/>
      </w:pPr>
      <w:r>
        <w:t>116. [GET] Get a Collaboration Thread</w:t>
      </w:r>
    </w:p>
    <w:p>
      <w:r>
        <w:rPr>
          <w:b/>
        </w:rPr>
        <w:t xml:space="preserve">Endpoint: </w:t>
      </w:r>
      <w:r>
        <w:rPr>
          <w:rFonts w:ascii="Courier New" w:hAnsi="Courier New"/>
          <w:sz w:val="18"/>
        </w:rPr>
        <w:t>/api/v2/collaboration/threads/{{id}}</w:t>
      </w:r>
    </w:p>
    <w:p>
      <w:pPr>
        <w:pStyle w:val="Heading3"/>
      </w:pPr>
      <w:r>
        <w:t>Prerequisites</w:t>
      </w:r>
    </w:p>
    <w:p>
      <w:pPr>
        <w:pStyle w:val="ListBullet"/>
      </w:pPr>
      <w:r>
        <w:t>You must have access to Freshdesk Collaboration threads in the account.</w:t>
      </w:r>
    </w:p>
    <w:p>
      <w:pPr>
        <w:pStyle w:val="ListBullet"/>
      </w:pPr>
      <w:r>
        <w:t>You must have the thread id available.</w:t>
      </w:r>
    </w:p>
    <w:p>
      <w:pPr>
        <w:pStyle w:val="Heading3"/>
      </w:pPr>
      <w:r>
        <w:t>Method</w:t>
      </w:r>
    </w:p>
    <w:p>
      <w:r>
        <w:t>GET</w:t>
      </w:r>
    </w:p>
    <w:p>
      <w:pPr>
        <w:pStyle w:val="Heading3"/>
      </w:pPr>
      <w:r>
        <w:t>URL</w:t>
      </w:r>
    </w:p>
    <w:p>
      <w:r>
        <w:t>https://{{FRESHDESK_DOMAIN}}.freshdesk.com/api/v2/collaboration/threads/{{id}}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Freshdesk Collaboration thread by its ID, including participants, linked objects, and timestamps.</w:t>
      </w:r>
    </w:p>
    <w:p>
      <w:pPr>
        <w:pStyle w:val="Heading3"/>
      </w:pPr>
      <w:r>
        <w:t>Enforcement Rules</w:t>
      </w:r>
    </w:p>
    <w:p>
      <w:pPr>
        <w:pStyle w:val="ListBullet"/>
      </w:pPr>
      <w:r>
        <w:t>The id path parameter must always be present.</w:t>
      </w:r>
    </w:p>
    <w:p>
      <w:pPr>
        <w:pStyle w:val="ListBullet"/>
      </w:pPr>
      <w:r>
        <w:t>Always construct the path as /api/v2/collaboration/threads/{{id}}, where {{id}} is a non-empty string.</w:t>
      </w:r>
    </w:p>
    <w:p>
      <w:pPr>
        <w:pStyle w:val="ListBullet"/>
      </w:pPr>
      <w:r>
        <w:t>Do not call the API with a missing or empty id (e.g., avoid /api/v2/collaboration/threads/).</w:t>
      </w:r>
    </w:p>
    <w:p>
      <w:pPr>
        <w:pStyle w:val="ListBullet"/>
      </w:pPr>
      <w:r>
        <w:t>Do not send path parameters in the request body.</w:t>
      </w:r>
    </w:p>
    <w:p>
      <w:pPr>
        <w:pStyle w:val="ListBullet"/>
      </w:pPr>
      <w:r>
        <w:t>If any query parameters are used, send them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/api/v2/collaboration/threads/2</w:t>
        <w:br/>
        <w:t>/api/v2/collaboration/threads/147</w:t>
      </w:r>
    </w:p>
    <w:p>
      <w:pPr>
        <w:pStyle w:val="Heading3"/>
      </w:pPr>
      <w:r>
        <w:t>Invalid Examples</w:t>
      </w:r>
    </w:p>
    <w:p>
      <w:r>
        <w:rPr>
          <w:b/>
          <w:color w:val="666666"/>
          <w:sz w:val="16"/>
        </w:rPr>
        <w:t>[http]</w:t>
      </w:r>
    </w:p>
    <w:p>
      <w:pPr>
        <w:shd w:fill="F2F2F2" w:val="clear"/>
      </w:pPr>
      <w:r>
        <w:rPr>
          <w:rFonts w:ascii="Courier New" w:hAnsi="Courier New"/>
          <w:sz w:val="17"/>
        </w:rPr>
        <w:t>/api/v2/collaboration/threads/</w:t>
        <w:br/>
        <w:t>/api/v2/collaboration/threads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collaboration thread.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"147",</w:t>
        <w:br/>
        <w:t xml:space="preserve"> "type": "private",</w:t>
        <w:br/>
        <w:t xml:space="preserve"> "title": "Private thread created by XYZ",</w:t>
        <w:br/>
        <w:t xml:space="preserve"> "created_by": "925928",</w:t>
        <w:br/>
        <w:t xml:space="preserve"> "parent": {</w:t>
        <w:br/>
        <w:t xml:space="preserve"> "id": "227",</w:t>
        <w:br/>
        <w:t xml:space="preserve"> "type": "ticket"</w:t>
        <w:br/>
        <w:t xml:space="preserve"> },</w:t>
        <w:br/>
        <w:t xml:space="preserve"> "anchor": {</w:t>
        <w:br/>
        <w:t xml:space="preserve"> "id": "22709",</w:t>
        <w:br/>
        <w:t xml:space="preserve"> "type": "conversation"</w:t>
        <w:br/>
        <w:t xml:space="preserve"> },</w:t>
        <w:br/>
        <w:t xml:space="preserve"> "participants": {</w:t>
        <w:br/>
        <w:t xml:space="preserve"> "emails": [</w:t>
        <w:br/>
        <w:t xml:space="preserve"> "example@email.com",</w:t>
        <w:br/>
        <w:t xml:space="preserve"> "example2@email.com"</w:t>
        <w:br/>
        <w:t xml:space="preserve"> ],</w:t>
        <w:br/>
        <w:t xml:space="preserve"> "agents": [</w:t>
        <w:br/>
        <w:t xml:space="preserve"> "8809",</w:t>
        <w:br/>
        <w:t xml:space="preserve"> "8786"</w:t>
        <w:br/>
        <w:t xml:space="preserve"> ]</w:t>
        <w:br/>
        <w:t xml:space="preserve"> },</w:t>
        <w:br/>
        <w:t xml:space="preserve"> "linked_object": {</w:t>
        <w:br/>
        <w:t xml:space="preserve"> "id": "147",</w:t>
        <w:br/>
        <w:t xml:space="preserve"> "type": "thread-messages",</w:t>
        <w:br/>
        <w:t xml:space="preserve"> "attributes": {</w:t>
        <w:br/>
        <w:t xml:space="preserve"> "message_count": 17,</w:t>
        <w:br/>
        <w:t xml:space="preserve"> "last_activity_at": "2020-12-02T20:20:20Z",</w:t>
        <w:br/>
        <w:t xml:space="preserve"> "additionalProp1": "low",</w:t>
        <w:br/>
        <w:t xml:space="preserve"> "additionalProp2": "low",</w:t>
        <w:br/>
        <w:t xml:space="preserve"> "additionalProp3": "low"</w:t>
        <w:br/>
        <w:t xml:space="preserve"> },</w:t>
        <w:br/>
        <w:t xml:space="preserve"> "links": {</w:t>
        <w:br/>
        <w:t xml:space="preserve"> "self": {</w:t>
        <w:br/>
        <w:t xml:space="preserve"> "href": "www.example.com",</w:t>
        <w:br/>
        <w:t xml:space="preserve"> "method": "GET",</w:t>
        <w:br/>
        <w:t xml:space="preserve"> "rel": "agent"</w:t>
        <w:br/>
        <w:t xml:space="preserve"> }</w:t>
        <w:br/>
        <w:t xml:space="preserve"> }</w:t>
        <w:br/>
        <w:t xml:space="preserve"> },</w:t>
        <w:br/>
        <w:t xml:space="preserve"> "created_at": "2020-11-20T20:20:20Z",</w:t>
        <w:br/>
        <w:t xml:space="preserve"> "updated_at": "2020-12-02T20:20:20Z",</w:t>
        <w:br/>
        <w:t xml:space="preserve"> "additional_info": {</w:t>
        <w:br/>
        <w:t xml:space="preserve"> "email_config_id": "1"</w:t>
        <w:br/>
        <w:t xml:space="preserve"> },</w:t>
        <w:br/>
        <w:t xml:space="preserve"> "is_read": true,</w:t>
        <w:br/>
        <w:t xml:space="preserve"> "updated_by": "925928"</w:t>
        <w:br/>
        <w:t>}</w:t>
      </w:r>
    </w:p>
    <w:p>
      <w:r>
        <w:rPr>
          <w:b/>
        </w:rPr>
        <w:t>Note: Note: The scraped sample appeared wrapped in an array/object container. The example above reflects the thread object as shown inside the response.</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"message": "Authentication failed"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"message": "Resource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Thread identifier.</w:t>
            </w:r>
          </w:p>
        </w:tc>
      </w:tr>
      <w:tr>
        <w:tc>
          <w:tcPr>
            <w:tcW w:type="dxa" w:w="2880"/>
          </w:tcPr>
          <w:p>
            <w:r>
              <w:t>type</w:t>
            </w:r>
          </w:p>
        </w:tc>
        <w:tc>
          <w:tcPr>
            <w:tcW w:type="dxa" w:w="2880"/>
          </w:tcPr>
          <w:p>
            <w:r>
              <w:t>string</w:t>
            </w:r>
          </w:p>
        </w:tc>
        <w:tc>
          <w:tcPr>
            <w:tcW w:type="dxa" w:w="2880"/>
          </w:tcPr>
          <w:p>
            <w:r>
              <w:t>Thread type (example shown: private).</w:t>
            </w:r>
          </w:p>
        </w:tc>
      </w:tr>
      <w:tr>
        <w:tc>
          <w:tcPr>
            <w:tcW w:type="dxa" w:w="2880"/>
          </w:tcPr>
          <w:p>
            <w:r>
              <w:t>title</w:t>
            </w:r>
          </w:p>
        </w:tc>
        <w:tc>
          <w:tcPr>
            <w:tcW w:type="dxa" w:w="2880"/>
          </w:tcPr>
          <w:p>
            <w:r>
              <w:t>string</w:t>
            </w:r>
          </w:p>
        </w:tc>
        <w:tc>
          <w:tcPr>
            <w:tcW w:type="dxa" w:w="2880"/>
          </w:tcPr>
          <w:p>
            <w:r>
              <w:t>Thread title.</w:t>
            </w:r>
          </w:p>
        </w:tc>
      </w:tr>
      <w:tr>
        <w:tc>
          <w:tcPr>
            <w:tcW w:type="dxa" w:w="2880"/>
          </w:tcPr>
          <w:p>
            <w:r>
              <w:t>created_by</w:t>
            </w:r>
          </w:p>
        </w:tc>
        <w:tc>
          <w:tcPr>
            <w:tcW w:type="dxa" w:w="2880"/>
          </w:tcPr>
          <w:p>
            <w:r>
              <w:t>string</w:t>
            </w:r>
          </w:p>
        </w:tc>
        <w:tc>
          <w:tcPr>
            <w:tcW w:type="dxa" w:w="2880"/>
          </w:tcPr>
          <w:p>
            <w:r>
              <w:t>ID of the user/agent who created the thread.</w:t>
            </w:r>
          </w:p>
        </w:tc>
      </w:tr>
      <w:tr>
        <w:tc>
          <w:tcPr>
            <w:tcW w:type="dxa" w:w="2880"/>
          </w:tcPr>
          <w:p>
            <w:r>
              <w:t>parent.id</w:t>
            </w:r>
          </w:p>
        </w:tc>
        <w:tc>
          <w:tcPr>
            <w:tcW w:type="dxa" w:w="2880"/>
          </w:tcPr>
          <w:p>
            <w:r>
              <w:t>string</w:t>
            </w:r>
          </w:p>
        </w:tc>
        <w:tc>
          <w:tcPr>
            <w:tcW w:type="dxa" w:w="2880"/>
          </w:tcPr>
          <w:p>
            <w:r>
              <w:t>ID of the parent object.</w:t>
            </w:r>
          </w:p>
        </w:tc>
      </w:tr>
      <w:tr>
        <w:tc>
          <w:tcPr>
            <w:tcW w:type="dxa" w:w="2880"/>
          </w:tcPr>
          <w:p>
            <w:r>
              <w:t>parent.type</w:t>
            </w:r>
          </w:p>
        </w:tc>
        <w:tc>
          <w:tcPr>
            <w:tcW w:type="dxa" w:w="2880"/>
          </w:tcPr>
          <w:p>
            <w:r>
              <w:t>string</w:t>
            </w:r>
          </w:p>
        </w:tc>
        <w:tc>
          <w:tcPr>
            <w:tcW w:type="dxa" w:w="2880"/>
          </w:tcPr>
          <w:p>
            <w:r>
              <w:t>Type of the parent object (example shown: ticket).</w:t>
            </w:r>
          </w:p>
        </w:tc>
      </w:tr>
      <w:tr>
        <w:tc>
          <w:tcPr>
            <w:tcW w:type="dxa" w:w="2880"/>
          </w:tcPr>
          <w:p>
            <w:r>
              <w:t>anchor.id</w:t>
            </w:r>
          </w:p>
        </w:tc>
        <w:tc>
          <w:tcPr>
            <w:tcW w:type="dxa" w:w="2880"/>
          </w:tcPr>
          <w:p>
            <w:r>
              <w:t>string</w:t>
            </w:r>
          </w:p>
        </w:tc>
        <w:tc>
          <w:tcPr>
            <w:tcW w:type="dxa" w:w="2880"/>
          </w:tcPr>
          <w:p>
            <w:r>
              <w:t>ID of the anchor object.</w:t>
            </w:r>
          </w:p>
        </w:tc>
      </w:tr>
      <w:tr>
        <w:tc>
          <w:tcPr>
            <w:tcW w:type="dxa" w:w="2880"/>
          </w:tcPr>
          <w:p>
            <w:r>
              <w:t>anchor.type</w:t>
            </w:r>
          </w:p>
        </w:tc>
        <w:tc>
          <w:tcPr>
            <w:tcW w:type="dxa" w:w="2880"/>
          </w:tcPr>
          <w:p>
            <w:r>
              <w:t>string</w:t>
            </w:r>
          </w:p>
        </w:tc>
        <w:tc>
          <w:tcPr>
            <w:tcW w:type="dxa" w:w="2880"/>
          </w:tcPr>
          <w:p>
            <w:r>
              <w:t>Type of the anchor object (example shown: conversation).</w:t>
            </w:r>
          </w:p>
        </w:tc>
      </w:tr>
      <w:tr>
        <w:tc>
          <w:tcPr>
            <w:tcW w:type="dxa" w:w="2880"/>
          </w:tcPr>
          <w:p>
            <w:r>
              <w:t>participants.emails</w:t>
            </w:r>
          </w:p>
        </w:tc>
        <w:tc>
          <w:tcPr>
            <w:tcW w:type="dxa" w:w="2880"/>
          </w:tcPr>
          <w:p>
            <w:r>
              <w:t>array</w:t>
            </w:r>
          </w:p>
        </w:tc>
        <w:tc>
          <w:tcPr>
            <w:tcW w:type="dxa" w:w="2880"/>
          </w:tcPr>
          <w:p>
            <w:r>
              <w:t>Participant email addresses.</w:t>
            </w:r>
          </w:p>
        </w:tc>
      </w:tr>
      <w:tr>
        <w:tc>
          <w:tcPr>
            <w:tcW w:type="dxa" w:w="2880"/>
          </w:tcPr>
          <w:p>
            <w:r>
              <w:t>participants.agents</w:t>
            </w:r>
          </w:p>
        </w:tc>
        <w:tc>
          <w:tcPr>
            <w:tcW w:type="dxa" w:w="2880"/>
          </w:tcPr>
          <w:p>
            <w:r>
              <w:t>array</w:t>
            </w:r>
          </w:p>
        </w:tc>
        <w:tc>
          <w:tcPr>
            <w:tcW w:type="dxa" w:w="2880"/>
          </w:tcPr>
          <w:p>
            <w:r>
              <w:t>Participant agent IDs.</w:t>
            </w:r>
          </w:p>
        </w:tc>
      </w:tr>
      <w:tr>
        <w:tc>
          <w:tcPr>
            <w:tcW w:type="dxa" w:w="2880"/>
          </w:tcPr>
          <w:p>
            <w:r>
              <w:t>linked_object.id</w:t>
            </w:r>
          </w:p>
        </w:tc>
        <w:tc>
          <w:tcPr>
            <w:tcW w:type="dxa" w:w="2880"/>
          </w:tcPr>
          <w:p>
            <w:r>
              <w:t>string</w:t>
            </w:r>
          </w:p>
        </w:tc>
        <w:tc>
          <w:tcPr>
            <w:tcW w:type="dxa" w:w="2880"/>
          </w:tcPr>
          <w:p>
            <w:r>
              <w:t>Linked object ID.</w:t>
            </w:r>
          </w:p>
        </w:tc>
      </w:tr>
      <w:tr>
        <w:tc>
          <w:tcPr>
            <w:tcW w:type="dxa" w:w="2880"/>
          </w:tcPr>
          <w:p>
            <w:r>
              <w:t>linked_object.type</w:t>
            </w:r>
          </w:p>
        </w:tc>
        <w:tc>
          <w:tcPr>
            <w:tcW w:type="dxa" w:w="2880"/>
          </w:tcPr>
          <w:p>
            <w:r>
              <w:t>string</w:t>
            </w:r>
          </w:p>
        </w:tc>
        <w:tc>
          <w:tcPr>
            <w:tcW w:type="dxa" w:w="2880"/>
          </w:tcPr>
          <w:p>
            <w:r>
              <w:t>Linked object type (example shown: thread-messages).</w:t>
            </w:r>
          </w:p>
        </w:tc>
      </w:tr>
      <w:tr>
        <w:tc>
          <w:tcPr>
            <w:tcW w:type="dxa" w:w="2880"/>
          </w:tcPr>
          <w:p>
            <w:r>
              <w:t>linked_object.attributes.message_count</w:t>
            </w:r>
          </w:p>
        </w:tc>
        <w:tc>
          <w:tcPr>
            <w:tcW w:type="dxa" w:w="2880"/>
          </w:tcPr>
          <w:p>
            <w:r>
              <w:t>number</w:t>
            </w:r>
          </w:p>
        </w:tc>
        <w:tc>
          <w:tcPr>
            <w:tcW w:type="dxa" w:w="2880"/>
          </w:tcPr>
          <w:p>
            <w:r>
              <w:t>Number of messages in the thread (example shown: 17).</w:t>
            </w:r>
          </w:p>
        </w:tc>
      </w:tr>
      <w:tr>
        <w:tc>
          <w:tcPr>
            <w:tcW w:type="dxa" w:w="2880"/>
          </w:tcPr>
          <w:p>
            <w:r>
              <w:t>linked_object.attributes.last_activity_at</w:t>
            </w:r>
          </w:p>
        </w:tc>
        <w:tc>
          <w:tcPr>
            <w:tcW w:type="dxa" w:w="2880"/>
          </w:tcPr>
          <w:p>
            <w:r>
              <w:t>string</w:t>
            </w:r>
          </w:p>
        </w:tc>
        <w:tc>
          <w:tcPr>
            <w:tcW w:type="dxa" w:w="2880"/>
          </w:tcPr>
          <w:p>
            <w:r>
              <w:t>ISO 8601 timestamp of last activity.</w:t>
            </w:r>
          </w:p>
        </w:tc>
      </w:tr>
      <w:tr>
        <w:tc>
          <w:tcPr>
            <w:tcW w:type="dxa" w:w="2880"/>
          </w:tcPr>
          <w:p>
            <w:r>
              <w:t>linked_object.attributes.additionalProp1</w:t>
            </w:r>
          </w:p>
        </w:tc>
        <w:tc>
          <w:tcPr>
            <w:tcW w:type="dxa" w:w="2880"/>
          </w:tcPr>
          <w:p>
            <w:r>
              <w:t>string</w:t>
            </w:r>
          </w:p>
        </w:tc>
        <w:tc>
          <w:tcPr>
            <w:tcW w:type="dxa" w:w="2880"/>
          </w:tcPr>
          <w:p>
            <w:r>
              <w:t>Additional attribute (as provided in scraped example).</w:t>
            </w:r>
          </w:p>
        </w:tc>
      </w:tr>
      <w:tr>
        <w:tc>
          <w:tcPr>
            <w:tcW w:type="dxa" w:w="2880"/>
          </w:tcPr>
          <w:p>
            <w:r>
              <w:t>linked_object.attributes.additionalProp2</w:t>
            </w:r>
          </w:p>
        </w:tc>
        <w:tc>
          <w:tcPr>
            <w:tcW w:type="dxa" w:w="2880"/>
          </w:tcPr>
          <w:p>
            <w:r>
              <w:t>string</w:t>
            </w:r>
          </w:p>
        </w:tc>
        <w:tc>
          <w:tcPr>
            <w:tcW w:type="dxa" w:w="2880"/>
          </w:tcPr>
          <w:p>
            <w:r>
              <w:t>Additional attribute (as provided in scraped example).</w:t>
            </w:r>
          </w:p>
        </w:tc>
      </w:tr>
      <w:tr>
        <w:tc>
          <w:tcPr>
            <w:tcW w:type="dxa" w:w="2880"/>
          </w:tcPr>
          <w:p>
            <w:r>
              <w:t>linked_object.attributes.additionalProp3</w:t>
            </w:r>
          </w:p>
        </w:tc>
        <w:tc>
          <w:tcPr>
            <w:tcW w:type="dxa" w:w="2880"/>
          </w:tcPr>
          <w:p>
            <w:r>
              <w:t>string</w:t>
            </w:r>
          </w:p>
        </w:tc>
        <w:tc>
          <w:tcPr>
            <w:tcW w:type="dxa" w:w="2880"/>
          </w:tcPr>
          <w:p>
            <w:r>
              <w:t>Additional attribute (as provided in scraped example).</w:t>
            </w:r>
          </w:p>
        </w:tc>
      </w:tr>
      <w:tr>
        <w:tc>
          <w:tcPr>
            <w:tcW w:type="dxa" w:w="2880"/>
          </w:tcPr>
          <w:p>
            <w:r>
              <w:t>linked_object.links.self.href</w:t>
            </w:r>
          </w:p>
        </w:tc>
        <w:tc>
          <w:tcPr>
            <w:tcW w:type="dxa" w:w="2880"/>
          </w:tcPr>
          <w:p>
            <w:r>
              <w:t>string</w:t>
            </w:r>
          </w:p>
        </w:tc>
        <w:tc>
          <w:tcPr>
            <w:tcW w:type="dxa" w:w="2880"/>
          </w:tcPr>
          <w:p>
            <w:r>
              <w:t>Link URL for the linked resource.</w:t>
            </w:r>
          </w:p>
        </w:tc>
      </w:tr>
      <w:tr>
        <w:tc>
          <w:tcPr>
            <w:tcW w:type="dxa" w:w="2880"/>
          </w:tcPr>
          <w:p>
            <w:r>
              <w:t>linked_object.links.self.method</w:t>
            </w:r>
          </w:p>
        </w:tc>
        <w:tc>
          <w:tcPr>
            <w:tcW w:type="dxa" w:w="2880"/>
          </w:tcPr>
          <w:p>
            <w:r>
              <w:t>string</w:t>
            </w:r>
          </w:p>
        </w:tc>
        <w:tc>
          <w:tcPr>
            <w:tcW w:type="dxa" w:w="2880"/>
          </w:tcPr>
          <w:p>
            <w:r>
              <w:t>HTTP method for the link (example shown: GET).</w:t>
            </w:r>
          </w:p>
        </w:tc>
      </w:tr>
      <w:tr>
        <w:tc>
          <w:tcPr>
            <w:tcW w:type="dxa" w:w="2880"/>
          </w:tcPr>
          <w:p>
            <w:r>
              <w:t>linked_object.links.self.rel</w:t>
            </w:r>
          </w:p>
        </w:tc>
        <w:tc>
          <w:tcPr>
            <w:tcW w:type="dxa" w:w="2880"/>
          </w:tcPr>
          <w:p>
            <w:r>
              <w:t>string</w:t>
            </w:r>
          </w:p>
        </w:tc>
        <w:tc>
          <w:tcPr>
            <w:tcW w:type="dxa" w:w="2880"/>
          </w:tcPr>
          <w:p>
            <w:r>
              <w:t>Relationship descriptor (example shown: agent).</w:t>
            </w:r>
          </w:p>
        </w:tc>
      </w:tr>
      <w:tr>
        <w:tc>
          <w:tcPr>
            <w:tcW w:type="dxa" w:w="2880"/>
          </w:tcPr>
          <w:p>
            <w:r>
              <w:t>created_at</w:t>
            </w:r>
          </w:p>
        </w:tc>
        <w:tc>
          <w:tcPr>
            <w:tcW w:type="dxa" w:w="2880"/>
          </w:tcPr>
          <w:p>
            <w:r>
              <w:t>string</w:t>
            </w:r>
          </w:p>
        </w:tc>
        <w:tc>
          <w:tcPr>
            <w:tcW w:type="dxa" w:w="2880"/>
          </w:tcPr>
          <w:p>
            <w:r>
              <w:t>ISO 8601 timestamp when the thread was created.</w:t>
            </w:r>
          </w:p>
        </w:tc>
      </w:tr>
      <w:tr>
        <w:tc>
          <w:tcPr>
            <w:tcW w:type="dxa" w:w="2880"/>
          </w:tcPr>
          <w:p>
            <w:r>
              <w:t>updated_at</w:t>
            </w:r>
          </w:p>
        </w:tc>
        <w:tc>
          <w:tcPr>
            <w:tcW w:type="dxa" w:w="2880"/>
          </w:tcPr>
          <w:p>
            <w:r>
              <w:t>string</w:t>
            </w:r>
          </w:p>
        </w:tc>
        <w:tc>
          <w:tcPr>
            <w:tcW w:type="dxa" w:w="2880"/>
          </w:tcPr>
          <w:p>
            <w:r>
              <w:t>ISO 8601 timestamp when the thread was last updated.</w:t>
            </w:r>
          </w:p>
        </w:tc>
      </w:tr>
      <w:tr>
        <w:tc>
          <w:tcPr>
            <w:tcW w:type="dxa" w:w="2880"/>
          </w:tcPr>
          <w:p>
            <w:r>
              <w:t>additional_info.email_config_id</w:t>
            </w:r>
          </w:p>
        </w:tc>
        <w:tc>
          <w:tcPr>
            <w:tcW w:type="dxa" w:w="2880"/>
          </w:tcPr>
          <w:p>
            <w:r>
              <w:t>string</w:t>
            </w:r>
          </w:p>
        </w:tc>
        <w:tc>
          <w:tcPr>
            <w:tcW w:type="dxa" w:w="2880"/>
          </w:tcPr>
          <w:p>
            <w:r>
              <w:t>Email configuration ID (as shown).</w:t>
            </w:r>
          </w:p>
        </w:tc>
      </w:tr>
      <w:tr>
        <w:tc>
          <w:tcPr>
            <w:tcW w:type="dxa" w:w="2880"/>
          </w:tcPr>
          <w:p>
            <w:r>
              <w:t>is_read</w:t>
            </w:r>
          </w:p>
        </w:tc>
        <w:tc>
          <w:tcPr>
            <w:tcW w:type="dxa" w:w="2880"/>
          </w:tcPr>
          <w:p>
            <w:r>
              <w:t>boolean</w:t>
            </w:r>
          </w:p>
        </w:tc>
        <w:tc>
          <w:tcPr>
            <w:tcW w:type="dxa" w:w="2880"/>
          </w:tcPr>
          <w:p>
            <w:r>
              <w:t>Whether the thread is marked as read.</w:t>
            </w:r>
          </w:p>
        </w:tc>
      </w:tr>
      <w:tr>
        <w:tc>
          <w:tcPr>
            <w:tcW w:type="dxa" w:w="2880"/>
          </w:tcPr>
          <w:p>
            <w:r>
              <w:t>updated_by</w:t>
            </w:r>
          </w:p>
        </w:tc>
        <w:tc>
          <w:tcPr>
            <w:tcW w:type="dxa" w:w="2880"/>
          </w:tcPr>
          <w:p>
            <w:r>
              <w:t>string</w:t>
            </w:r>
          </w:p>
        </w:tc>
        <w:tc>
          <w:tcPr>
            <w:tcW w:type="dxa" w:w="2880"/>
          </w:tcPr>
          <w:p>
            <w:r>
              <w:t>ID of the user/agent who last updated the thread.</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'https://{{FRESHDESK_DOMAIN}}.freshdesk.com/api/v2/collaboration/threads/2' \</w:t>
        <w:br/>
        <w:t xml:space="preserve"> -H 'Accept: application/json'</w:t>
      </w:r>
    </w:p>
    <w:p>
      <w:pPr>
        <w:pStyle w:val="Heading3"/>
      </w:pPr>
      <w:r>
        <w:t>Example Usage</w:t>
      </w:r>
    </w:p>
    <w:p>
      <w:pPr>
        <w:pStyle w:val="Heading3"/>
      </w:pPr>
      <w:r>
        <w:t>Example 1: Get thread by ID</w:t>
      </w:r>
    </w:p>
    <w:p>
      <w:r>
        <w:rPr>
          <w:b/>
          <w:color w:val="666666"/>
          <w:sz w:val="16"/>
        </w:rPr>
        <w:t>[bash]</w:t>
      </w:r>
    </w:p>
    <w:p>
      <w:pPr>
        <w:shd w:fill="F2F2F2" w:val="clear"/>
      </w:pPr>
      <w:r>
        <w:rPr>
          <w:rFonts w:ascii="Courier New" w:hAnsi="Courier New"/>
          <w:sz w:val="17"/>
        </w:rPr>
        <w:t>curl -sS -X GET \</w:t>
        <w:br/>
        <w:t xml:space="preserve"> 'https://{{FRESHDESK_DOMAIN}}.freshdesk.com/api/v2/collaboration/threads/147' \</w:t>
        <w:br/>
        <w:t xml:space="preserve"> -H 'Accept: application/json'</w:t>
      </w:r>
    </w:p>
    <w:p>
      <w:pPr>
        <w:pStyle w:val="Heading3"/>
      </w:pPr>
      <w:r>
        <w:t>Example 2: Use a shell variable for the thread ID</w:t>
      </w:r>
    </w:p>
    <w:p>
      <w:r>
        <w:rPr>
          <w:b/>
          <w:color w:val="666666"/>
          <w:sz w:val="16"/>
        </w:rPr>
        <w:t>[bash]</w:t>
      </w:r>
    </w:p>
    <w:p>
      <w:pPr>
        <w:shd w:fill="F2F2F2" w:val="clear"/>
      </w:pPr>
      <w:r>
        <w:rPr>
          <w:rFonts w:ascii="Courier New" w:hAnsi="Courier New"/>
          <w:sz w:val="17"/>
        </w:rPr>
        <w:t>THREAD_ID="2"</w:t>
        <w:br/>
        <w:t>curl -sS -X GET \</w:t>
        <w:br/>
        <w:t xml:space="preserve"> "https://{{FRESHDESK_DOMAIN}}.freshdesk.com/api/v2/collaboration/threads/${THREAD_ID}" \</w:t>
        <w:br/>
        <w:t xml:space="preserve"> -H 'Accept: application/json'</w:t>
      </w:r>
    </w:p>
    <w:p>
      <w:pPr>
        <w:pStyle w:val="Heading3"/>
      </w:pPr>
      <w:r>
        <w:t>Notes</w:t>
      </w:r>
    </w:p>
    <w:p>
      <w:pPr>
        <w:pStyle w:val="ListBullet"/>
      </w:pPr>
      <w:r>
        <w:t>This endpoint has no documented query parameters in the provided scraped content.</w:t>
      </w:r>
    </w:p>
    <w:p>
      <w:pPr>
        <w:pStyle w:val="ListBullet"/>
      </w:pPr>
      <w:r>
        <w:t>Authentication details were present in the scraped curl example (-u yourapikey:X) but are intentionally omitted here per documentation rules.</w:t>
      </w:r>
    </w:p>
    <w:p>
      <w:pPr>
        <w:pStyle w:val="Heading3"/>
      </w:pPr>
      <w:r>
        <w:t>Related collaborationThreads actions</w:t>
      </w:r>
    </w:p>
    <w:p>
      <w:pPr>
        <w:pStyle w:val="ListBullet"/>
      </w:pPr>
      <w:r>
        <w:t>[POST] Create a Collaboration Thread — /api/v2/collaboration/threads</w:t>
      </w:r>
    </w:p>
    <w:p>
      <w:pPr>
        <w:pStyle w:val="ListBullet"/>
      </w:pPr>
      <w:r>
        <w:t>[PUT] Update a Collaboration Thread — /api/v2/collaboration/threads/{{id}}</w:t>
      </w:r>
    </w:p>
    <w:p>
      <w:pPr>
        <w:pStyle w:val="ListBullet"/>
      </w:pPr>
      <w:r>
        <w:t>[DELETE] Delete a Collaboration Thread — /api/v2/collaboration/threads/{{id}}</w:t>
      </w:r>
    </w:p>
    <w:p>
      <w:r>
        <w:br w:type="page"/>
      </w:r>
    </w:p>
    <w:p>
      <w:pPr>
        <w:pStyle w:val="Heading2"/>
      </w:pPr>
      <w:r>
        <w:t>117. [GET] Get a Collaboration Message (by ID)</w:t>
      </w:r>
    </w:p>
    <w:p>
      <w:r>
        <w:rPr>
          <w:b/>
        </w:rPr>
        <w:t xml:space="preserve">Endpoint: </w:t>
      </w:r>
      <w:r>
        <w:rPr>
          <w:rFonts w:ascii="Courier New" w:hAnsi="Courier New"/>
          <w:sz w:val="18"/>
        </w:rPr>
        <w:t>/api/v2/collaboration/messages/{{id}}</w:t>
      </w:r>
    </w:p>
    <w:p>
      <w:pPr>
        <w:pStyle w:val="Heading3"/>
      </w:pPr>
      <w:r>
        <w:t>Prerequisites</w:t>
      </w:r>
    </w:p>
    <w:p>
      <w:pPr>
        <w:pStyle w:val="ListBullet"/>
      </w:pPr>
      <w:r>
        <w:t>Access to Freshdesk Collaboration features and permission to view the message/thread.</w:t>
      </w:r>
    </w:p>
    <w:p>
      <w:pPr>
        <w:pStyle w:val="Heading3"/>
      </w:pPr>
      <w:r>
        <w:t>Method</w:t>
      </w:r>
    </w:p>
    <w:p>
      <w:r>
        <w:t>GET</w:t>
      </w:r>
    </w:p>
    <w:p>
      <w:pPr>
        <w:pStyle w:val="Heading3"/>
      </w:pPr>
      <w:r>
        <w:t>URL</w:t>
      </w:r>
    </w:p>
    <w:p>
      <w:r>
        <w:t>https://{{FRESHDESK_DOMAIN}}.freshdesk.com/api/v2/collaboration/messages/{{id}}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collaboration message by its message ID, including the message body (HTML and text), thread metadata, participants, and additional delivery-related information.</w:t>
      </w:r>
    </w:p>
    <w:p>
      <w:pPr>
        <w:pStyle w:val="Heading3"/>
      </w:pPr>
      <w:r>
        <w:t>Enforcement Rules</w:t>
      </w:r>
    </w:p>
    <w:p>
      <w:pPr>
        <w:pStyle w:val="ListBullet"/>
      </w:pPr>
      <w:r>
        <w:t>The id path parameter must always be present.</w:t>
      </w:r>
    </w:p>
    <w:p>
      <w:pPr>
        <w:pStyle w:val="ListBullet"/>
      </w:pPr>
      <w:r>
        <w:t>Always construct the path as /api/v2/collaboration/messages/{{id}}, where {{id}} is a non-empty string.</w:t>
      </w:r>
    </w:p>
    <w:p>
      <w:pPr>
        <w:pStyle w:val="ListBullet"/>
      </w:pPr>
      <w:r>
        <w:t>Do not call the API with a missing or empty id (e.g., avoid /api/v2/collaboration/messages/).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/api/v2/collaboration/messages/2</w:t>
        <w:br/>
        <w:t>/api/v2/collaboration/messages/21</w:t>
      </w:r>
    </w:p>
    <w:p>
      <w:pPr>
        <w:pStyle w:val="Heading3"/>
      </w:pPr>
      <w:r>
        <w:t>Invalid Examples</w:t>
      </w:r>
    </w:p>
    <w:p>
      <w:r>
        <w:rPr>
          <w:b/>
          <w:color w:val="666666"/>
          <w:sz w:val="16"/>
        </w:rPr>
        <w:t>[http]</w:t>
      </w:r>
    </w:p>
    <w:p>
      <w:pPr>
        <w:shd w:fill="F2F2F2" w:val="clear"/>
      </w:pPr>
      <w:r>
        <w:rPr>
          <w:rFonts w:ascii="Courier New" w:hAnsi="Courier New"/>
          <w:sz w:val="17"/>
        </w:rPr>
        <w:t>/api/v2/collaboration/messages/</w:t>
        <w:br/>
        <w:t>/api/v2/collaboration/messages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collaboration message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"21",</w:t>
        <w:br/>
        <w:t xml:space="preserve"> "body": "&lt;div style='box-sizing: border-box; color: rgb(24, 50, 71); font-family: -apple-system, \"system-ui\", \"Segoe UI\", Roboto, \"Helvetica Neue\", Arial, sans-serif; font-size: 14px; font-style: normal; font-variant-ligatures: normal; font-variant-caps: normal; font-weight: 400; letter-spacing: normal; orphans: 2; text-align: start; text-indent: 0px; text-transform: none; white-space: normal; widows: 2; word-spacing: 0px; -webkit-text-stroke-width: 0px; background-color: rgb(247, 249, 250); text-decoration-thickness: initial; text-decoration-style: initial; text-decoration-color: initial'&gt;Test&lt;/div&gt;\n&lt;div style='box-sizing: border-box; color: rgb(24, 50, 71); font-family: -apple-system, \"system-ui\", \"Segoe UI\", Roboto, \"Helvetica Neue\", Arial, sans-serif; font-size: 14px; font-style: normal; font-variant-ligatures: normal; font-variant-caps: normal; font-weight: 400; letter-spacing: normal; orphans: 2; text-align: start; text-indent: 0px; text-transform: none; white-space: normal; widows: 2; word-spacing: 0px; -webkit-text-stroke-width: 0px; background-color: rgb(247, 249, 250); text-decoration-thickness: initial; text-decoration-style: initial; text-decoration-color: initial'&gt;&lt;br style=\"box-sizing: border-box\"&gt;&lt;/div&gt;\n&lt;div style='box-sizing: border-box; color: rgb(24, 50, 71); font-family: -apple-system, \"system-ui\", \"Segoe UI\", Roboto, \"Helvetica Neue\", Arial, sans-serif; font-size: 14px; font-style: normal; font-variant-ligatures: normal; font-variant-caps: normal; font-weight: 400; letter-spacing: normal; orphans: 2; text-align: start; text-indent: 0px; text-transform: none; white-space: normal; widows: 2; word-spacing: 0px; -webkit-text-stroke-width: 0px; background-color: rgb(247, 249, 250); text-decoration-thickness: initial; text-decoration-style: initial; text-decoration-color: initial'&gt;Thanks &amp;amp; regards,&lt;br style=\"box-sizing: border-box\"&gt;Account administrator,&lt;br style=\"box-sizing: border-box\"&gt;FW company,&lt;br style=\"box-sizing: border-box\"&gt;phone-no:1234567890&lt;/div&gt;",</w:t>
        <w:br/>
        <w:t xml:space="preserve"> "body_text": "Test Thanks &amp; regards, Account administrator, FW company, phone-no:1234567890",</w:t>
        <w:br/>
        <w:t xml:space="preserve"> "thread_id": "18",</w:t>
        <w:br/>
        <w:t xml:space="preserve"> "created_by": "1060000697424",</w:t>
        <w:br/>
        <w:t xml:space="preserve"> "created_at": "2023-08-29T05:06:14Z",</w:t>
        <w:br/>
        <w:t xml:space="preserve"> "updated_at": "2023-08-29T05:06:19Z",</w:t>
        <w:br/>
        <w:t xml:space="preserve"> "attachment_ids": [],</w:t>
        <w:br/>
        <w:t xml:space="preserve"> "inline_attachment_ids": null,</w:t>
        <w:br/>
        <w:t xml:space="preserve"> "participants": {</w:t>
        <w:br/>
        <w:t xml:space="preserve"> "email": {</w:t>
        <w:br/>
        <w:t xml:space="preserve"> "from": null,</w:t>
        <w:br/>
        <w:t xml:space="preserve"> "to": [</w:t>
        <w:br/>
        <w:t xml:space="preserve"> "test@gmail.com"</w:t>
        <w:br/>
        <w:t xml:space="preserve"> ],</w:t>
        <w:br/>
        <w:t xml:space="preserve"> "cc": null,</w:t>
        <w:br/>
        <w:t xml:space="preserve"> "bcc": null</w:t>
        <w:br/>
        <w:t xml:space="preserve"> },</w:t>
        <w:br/>
        <w:t xml:space="preserve"> "tagged_users": null</w:t>
        <w:br/>
        <w:t xml:space="preserve"> },</w:t>
        <w:br/>
        <w:t xml:space="preserve"> "edited": true,</w:t>
        <w:br/>
        <w:t xml:space="preserve"> "source": 1,</w:t>
        <w:br/>
        <w:t xml:space="preserve"> "additional_info": {</w:t>
        <w:br/>
        <w:t xml:space="preserve"> "skip_notification": false,</w:t>
        <w:br/>
        <w:t xml:space="preserve"> "auto_response": false,</w:t>
        <w:br/>
        <w:t xml:space="preserve"> "number_of_failed_emails": 1,</w:t>
        <w:br/>
        <w:t xml:space="preserve"> "has_quoted_text": true,</w:t>
        <w:br/>
        <w:t xml:space="preserve"> "failed_emails_info": [</w:t>
        <w:br/>
        <w:t xml:space="preserve"> {</w:t>
        <w:br/>
        <w:t xml:space="preserve"> "email": "test@gmail.com",</w:t>
        <w:br/>
        <w:t xml:space="preserve"> "type": "invalid_email_dropped",</w:t>
        <w:br/>
        <w:t xml:space="preserve"> "field": "To"</w:t>
        <w:br/>
        <w:t xml:space="preserve"> }</w:t>
        <w:br/>
        <w:t xml:space="preserve"> ],</w:t>
        <w:br/>
        <w:t xml:space="preserve"> "email_subject": "Fwd: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Message ID.</w:t>
            </w:r>
          </w:p>
        </w:tc>
      </w:tr>
      <w:tr>
        <w:tc>
          <w:tcPr>
            <w:tcW w:type="dxa" w:w="2880"/>
          </w:tcPr>
          <w:p>
            <w:r>
              <w:t>body</w:t>
            </w:r>
          </w:p>
        </w:tc>
        <w:tc>
          <w:tcPr>
            <w:tcW w:type="dxa" w:w="2880"/>
          </w:tcPr>
          <w:p>
            <w:r>
              <w:t>string</w:t>
            </w:r>
          </w:p>
        </w:tc>
        <w:tc>
          <w:tcPr>
            <w:tcW w:type="dxa" w:w="2880"/>
          </w:tcPr>
          <w:p>
            <w:r>
              <w:t>Message body in HTML format.</w:t>
            </w:r>
          </w:p>
        </w:tc>
      </w:tr>
      <w:tr>
        <w:tc>
          <w:tcPr>
            <w:tcW w:type="dxa" w:w="2880"/>
          </w:tcPr>
          <w:p>
            <w:r>
              <w:t>body_text</w:t>
            </w:r>
          </w:p>
        </w:tc>
        <w:tc>
          <w:tcPr>
            <w:tcW w:type="dxa" w:w="2880"/>
          </w:tcPr>
          <w:p>
            <w:r>
              <w:t>string</w:t>
            </w:r>
          </w:p>
        </w:tc>
        <w:tc>
          <w:tcPr>
            <w:tcW w:type="dxa" w:w="2880"/>
          </w:tcPr>
          <w:p>
            <w:r>
              <w:t>Message body in plain text.</w:t>
            </w:r>
          </w:p>
        </w:tc>
      </w:tr>
      <w:tr>
        <w:tc>
          <w:tcPr>
            <w:tcW w:type="dxa" w:w="2880"/>
          </w:tcPr>
          <w:p>
            <w:r>
              <w:t>thread_id</w:t>
            </w:r>
          </w:p>
        </w:tc>
        <w:tc>
          <w:tcPr>
            <w:tcW w:type="dxa" w:w="2880"/>
          </w:tcPr>
          <w:p>
            <w:r>
              <w:t>string</w:t>
            </w:r>
          </w:p>
        </w:tc>
        <w:tc>
          <w:tcPr>
            <w:tcW w:type="dxa" w:w="2880"/>
          </w:tcPr>
          <w:p>
            <w:r>
              <w:t>ID of the thread this message belongs to.</w:t>
            </w:r>
          </w:p>
        </w:tc>
      </w:tr>
      <w:tr>
        <w:tc>
          <w:tcPr>
            <w:tcW w:type="dxa" w:w="2880"/>
          </w:tcPr>
          <w:p>
            <w:r>
              <w:t>created_by</w:t>
            </w:r>
          </w:p>
        </w:tc>
        <w:tc>
          <w:tcPr>
            <w:tcW w:type="dxa" w:w="2880"/>
          </w:tcPr>
          <w:p>
            <w:r>
              <w:t>string</w:t>
            </w:r>
          </w:p>
        </w:tc>
        <w:tc>
          <w:tcPr>
            <w:tcW w:type="dxa" w:w="2880"/>
          </w:tcPr>
          <w:p>
            <w:r>
              <w:t>ID of the user/agent who created the message.</w:t>
            </w:r>
          </w:p>
        </w:tc>
      </w:tr>
      <w:tr>
        <w:tc>
          <w:tcPr>
            <w:tcW w:type="dxa" w:w="2880"/>
          </w:tcPr>
          <w:p>
            <w:r>
              <w:t>created_at</w:t>
            </w:r>
          </w:p>
        </w:tc>
        <w:tc>
          <w:tcPr>
            <w:tcW w:type="dxa" w:w="2880"/>
          </w:tcPr>
          <w:p>
            <w:r>
              <w:t>string</w:t>
            </w:r>
          </w:p>
        </w:tc>
        <w:tc>
          <w:tcPr>
            <w:tcW w:type="dxa" w:w="2880"/>
          </w:tcPr>
          <w:p>
            <w:r>
              <w:t>ISO 8601 timestamp when the message was created.</w:t>
            </w:r>
          </w:p>
        </w:tc>
      </w:tr>
      <w:tr>
        <w:tc>
          <w:tcPr>
            <w:tcW w:type="dxa" w:w="2880"/>
          </w:tcPr>
          <w:p>
            <w:r>
              <w:t>updated_at</w:t>
            </w:r>
          </w:p>
        </w:tc>
        <w:tc>
          <w:tcPr>
            <w:tcW w:type="dxa" w:w="2880"/>
          </w:tcPr>
          <w:p>
            <w:r>
              <w:t>string</w:t>
            </w:r>
          </w:p>
        </w:tc>
        <w:tc>
          <w:tcPr>
            <w:tcW w:type="dxa" w:w="2880"/>
          </w:tcPr>
          <w:p>
            <w:r>
              <w:t>ISO 8601 timestamp when the message was last updated.</w:t>
            </w:r>
          </w:p>
        </w:tc>
      </w:tr>
      <w:tr>
        <w:tc>
          <w:tcPr>
            <w:tcW w:type="dxa" w:w="2880"/>
          </w:tcPr>
          <w:p>
            <w:r>
              <w:t>attachment_ids</w:t>
            </w:r>
          </w:p>
        </w:tc>
        <w:tc>
          <w:tcPr>
            <w:tcW w:type="dxa" w:w="2880"/>
          </w:tcPr>
          <w:p>
            <w:r>
              <w:t>array</w:t>
            </w:r>
          </w:p>
        </w:tc>
        <w:tc>
          <w:tcPr>
            <w:tcW w:type="dxa" w:w="2880"/>
          </w:tcPr>
          <w:p>
            <w:r>
              <w:t>Attachment IDs associated with the message.</w:t>
            </w:r>
          </w:p>
        </w:tc>
      </w:tr>
      <w:tr>
        <w:tc>
          <w:tcPr>
            <w:tcW w:type="dxa" w:w="2880"/>
          </w:tcPr>
          <w:p>
            <w:r>
              <w:t>inline_attachment_ids</w:t>
            </w:r>
          </w:p>
        </w:tc>
        <w:tc>
          <w:tcPr>
            <w:tcW w:type="dxa" w:w="2880"/>
          </w:tcPr>
          <w:p>
            <w:r>
              <w:t>any</w:t>
            </w:r>
          </w:p>
        </w:tc>
        <w:tc>
          <w:tcPr>
            <w:tcW w:type="dxa" w:w="2880"/>
          </w:tcPr>
          <w:p>
            <w:r>
              <w:t>Inline attachment IDs (may be null).</w:t>
            </w:r>
          </w:p>
        </w:tc>
      </w:tr>
      <w:tr>
        <w:tc>
          <w:tcPr>
            <w:tcW w:type="dxa" w:w="2880"/>
          </w:tcPr>
          <w:p>
            <w:r>
              <w:t>participants</w:t>
            </w:r>
          </w:p>
        </w:tc>
        <w:tc>
          <w:tcPr>
            <w:tcW w:type="dxa" w:w="2880"/>
          </w:tcPr>
          <w:p>
            <w:r>
              <w:t>object</w:t>
            </w:r>
          </w:p>
        </w:tc>
        <w:tc>
          <w:tcPr>
            <w:tcW w:type="dxa" w:w="2880"/>
          </w:tcPr>
          <w:p>
            <w:r>
              <w:t>Participant information for the message.</w:t>
            </w:r>
          </w:p>
        </w:tc>
      </w:tr>
      <w:tr>
        <w:tc>
          <w:tcPr>
            <w:tcW w:type="dxa" w:w="2880"/>
          </w:tcPr>
          <w:p>
            <w:r>
              <w:t>participants.email</w:t>
            </w:r>
          </w:p>
        </w:tc>
        <w:tc>
          <w:tcPr>
            <w:tcW w:type="dxa" w:w="2880"/>
          </w:tcPr>
          <w:p>
            <w:r>
              <w:t>object</w:t>
            </w:r>
          </w:p>
        </w:tc>
        <w:tc>
          <w:tcPr>
            <w:tcW w:type="dxa" w:w="2880"/>
          </w:tcPr>
          <w:p>
            <w:r>
              <w:t>Email participant metadata.</w:t>
            </w:r>
          </w:p>
        </w:tc>
      </w:tr>
      <w:tr>
        <w:tc>
          <w:tcPr>
            <w:tcW w:type="dxa" w:w="2880"/>
          </w:tcPr>
          <w:p>
            <w:r>
              <w:t>participants.email.from</w:t>
            </w:r>
          </w:p>
        </w:tc>
        <w:tc>
          <w:tcPr>
            <w:tcW w:type="dxa" w:w="2880"/>
          </w:tcPr>
          <w:p>
            <w:r>
              <w:t>any</w:t>
            </w:r>
          </w:p>
        </w:tc>
        <w:tc>
          <w:tcPr>
            <w:tcW w:type="dxa" w:w="2880"/>
          </w:tcPr>
          <w:p>
            <w:r>
              <w:t>Sender email (may be null).</w:t>
            </w:r>
          </w:p>
        </w:tc>
      </w:tr>
      <w:tr>
        <w:tc>
          <w:tcPr>
            <w:tcW w:type="dxa" w:w="2880"/>
          </w:tcPr>
          <w:p>
            <w:r>
              <w:t>participants.email.to</w:t>
            </w:r>
          </w:p>
        </w:tc>
        <w:tc>
          <w:tcPr>
            <w:tcW w:type="dxa" w:w="2880"/>
          </w:tcPr>
          <w:p>
            <w:r>
              <w:t>array</w:t>
            </w:r>
          </w:p>
        </w:tc>
        <w:tc>
          <w:tcPr>
            <w:tcW w:type="dxa" w:w="2880"/>
          </w:tcPr>
          <w:p>
            <w:r>
              <w:t>Recipient email addresses.</w:t>
            </w:r>
          </w:p>
        </w:tc>
      </w:tr>
      <w:tr>
        <w:tc>
          <w:tcPr>
            <w:tcW w:type="dxa" w:w="2880"/>
          </w:tcPr>
          <w:p>
            <w:r>
              <w:t>participants.email.cc</w:t>
            </w:r>
          </w:p>
        </w:tc>
        <w:tc>
          <w:tcPr>
            <w:tcW w:type="dxa" w:w="2880"/>
          </w:tcPr>
          <w:p>
            <w:r>
              <w:t>any</w:t>
            </w:r>
          </w:p>
        </w:tc>
        <w:tc>
          <w:tcPr>
            <w:tcW w:type="dxa" w:w="2880"/>
          </w:tcPr>
          <w:p>
            <w:r>
              <w:t>CC recipients (may be null).</w:t>
            </w:r>
          </w:p>
        </w:tc>
      </w:tr>
      <w:tr>
        <w:tc>
          <w:tcPr>
            <w:tcW w:type="dxa" w:w="2880"/>
          </w:tcPr>
          <w:p>
            <w:r>
              <w:t>participants.email.bcc</w:t>
            </w:r>
          </w:p>
        </w:tc>
        <w:tc>
          <w:tcPr>
            <w:tcW w:type="dxa" w:w="2880"/>
          </w:tcPr>
          <w:p>
            <w:r>
              <w:t>any</w:t>
            </w:r>
          </w:p>
        </w:tc>
        <w:tc>
          <w:tcPr>
            <w:tcW w:type="dxa" w:w="2880"/>
          </w:tcPr>
          <w:p>
            <w:r>
              <w:t>BCC recipients (may be null).</w:t>
            </w:r>
          </w:p>
        </w:tc>
      </w:tr>
      <w:tr>
        <w:tc>
          <w:tcPr>
            <w:tcW w:type="dxa" w:w="2880"/>
          </w:tcPr>
          <w:p>
            <w:r>
              <w:t>participants.tagged_users</w:t>
            </w:r>
          </w:p>
        </w:tc>
        <w:tc>
          <w:tcPr>
            <w:tcW w:type="dxa" w:w="2880"/>
          </w:tcPr>
          <w:p>
            <w:r>
              <w:t>any</w:t>
            </w:r>
          </w:p>
        </w:tc>
        <w:tc>
          <w:tcPr>
            <w:tcW w:type="dxa" w:w="2880"/>
          </w:tcPr>
          <w:p>
            <w:r>
              <w:t>Tagged users (may be null).</w:t>
            </w:r>
          </w:p>
        </w:tc>
      </w:tr>
      <w:tr>
        <w:tc>
          <w:tcPr>
            <w:tcW w:type="dxa" w:w="2880"/>
          </w:tcPr>
          <w:p>
            <w:r>
              <w:t>edited</w:t>
            </w:r>
          </w:p>
        </w:tc>
        <w:tc>
          <w:tcPr>
            <w:tcW w:type="dxa" w:w="2880"/>
          </w:tcPr>
          <w:p>
            <w:r>
              <w:t>boolean</w:t>
            </w:r>
          </w:p>
        </w:tc>
        <w:tc>
          <w:tcPr>
            <w:tcW w:type="dxa" w:w="2880"/>
          </w:tcPr>
          <w:p>
            <w:r>
              <w:t>Whether the message has been edited.</w:t>
            </w:r>
          </w:p>
        </w:tc>
      </w:tr>
      <w:tr>
        <w:tc>
          <w:tcPr>
            <w:tcW w:type="dxa" w:w="2880"/>
          </w:tcPr>
          <w:p>
            <w:r>
              <w:t>source</w:t>
            </w:r>
          </w:p>
        </w:tc>
        <w:tc>
          <w:tcPr>
            <w:tcW w:type="dxa" w:w="2880"/>
          </w:tcPr>
          <w:p>
            <w:r>
              <w:t>number</w:t>
            </w:r>
          </w:p>
        </w:tc>
        <w:tc>
          <w:tcPr>
            <w:tcW w:type="dxa" w:w="2880"/>
          </w:tcPr>
          <w:p>
            <w:r>
              <w:t>Source identifier (numeric).</w:t>
            </w:r>
          </w:p>
        </w:tc>
      </w:tr>
      <w:tr>
        <w:tc>
          <w:tcPr>
            <w:tcW w:type="dxa" w:w="2880"/>
          </w:tcPr>
          <w:p>
            <w:r>
              <w:t>additional_info</w:t>
            </w:r>
          </w:p>
        </w:tc>
        <w:tc>
          <w:tcPr>
            <w:tcW w:type="dxa" w:w="2880"/>
          </w:tcPr>
          <w:p>
            <w:r>
              <w:t>object</w:t>
            </w:r>
          </w:p>
        </w:tc>
        <w:tc>
          <w:tcPr>
            <w:tcW w:type="dxa" w:w="2880"/>
          </w:tcPr>
          <w:p>
            <w:r>
              <w:t>Additional message/email delivery metadata.</w:t>
            </w:r>
          </w:p>
        </w:tc>
      </w:tr>
      <w:tr>
        <w:tc>
          <w:tcPr>
            <w:tcW w:type="dxa" w:w="2880"/>
          </w:tcPr>
          <w:p>
            <w:r>
              <w:t>additional_info.skip_notification</w:t>
            </w:r>
          </w:p>
        </w:tc>
        <w:tc>
          <w:tcPr>
            <w:tcW w:type="dxa" w:w="2880"/>
          </w:tcPr>
          <w:p>
            <w:r>
              <w:t>boolean</w:t>
            </w:r>
          </w:p>
        </w:tc>
        <w:tc>
          <w:tcPr>
            <w:tcW w:type="dxa" w:w="2880"/>
          </w:tcPr>
          <w:p>
            <w:r>
              <w:t>Whether notifications were skipped.</w:t>
            </w:r>
          </w:p>
        </w:tc>
      </w:tr>
      <w:tr>
        <w:tc>
          <w:tcPr>
            <w:tcW w:type="dxa" w:w="2880"/>
          </w:tcPr>
          <w:p>
            <w:r>
              <w:t>additional_info.auto_response</w:t>
            </w:r>
          </w:p>
        </w:tc>
        <w:tc>
          <w:tcPr>
            <w:tcW w:type="dxa" w:w="2880"/>
          </w:tcPr>
          <w:p>
            <w:r>
              <w:t>boolean</w:t>
            </w:r>
          </w:p>
        </w:tc>
        <w:tc>
          <w:tcPr>
            <w:tcW w:type="dxa" w:w="2880"/>
          </w:tcPr>
          <w:p>
            <w:r>
              <w:t>Whether this was an auto-response.</w:t>
            </w:r>
          </w:p>
        </w:tc>
      </w:tr>
      <w:tr>
        <w:tc>
          <w:tcPr>
            <w:tcW w:type="dxa" w:w="2880"/>
          </w:tcPr>
          <w:p>
            <w:r>
              <w:t>additional_info.number_of_failed_emails</w:t>
            </w:r>
          </w:p>
        </w:tc>
        <w:tc>
          <w:tcPr>
            <w:tcW w:type="dxa" w:w="2880"/>
          </w:tcPr>
          <w:p>
            <w:r>
              <w:t>number</w:t>
            </w:r>
          </w:p>
        </w:tc>
        <w:tc>
          <w:tcPr>
            <w:tcW w:type="dxa" w:w="2880"/>
          </w:tcPr>
          <w:p>
            <w:r>
              <w:t>Count of failed email deliveries.</w:t>
            </w:r>
          </w:p>
        </w:tc>
      </w:tr>
      <w:tr>
        <w:tc>
          <w:tcPr>
            <w:tcW w:type="dxa" w:w="2880"/>
          </w:tcPr>
          <w:p>
            <w:r>
              <w:t>additional_info.has_quoted_text</w:t>
            </w:r>
          </w:p>
        </w:tc>
        <w:tc>
          <w:tcPr>
            <w:tcW w:type="dxa" w:w="2880"/>
          </w:tcPr>
          <w:p>
            <w:r>
              <w:t>boolean</w:t>
            </w:r>
          </w:p>
        </w:tc>
        <w:tc>
          <w:tcPr>
            <w:tcW w:type="dxa" w:w="2880"/>
          </w:tcPr>
          <w:p>
            <w:r>
              <w:t>Whether the message contains quoted text.</w:t>
            </w:r>
          </w:p>
        </w:tc>
      </w:tr>
      <w:tr>
        <w:tc>
          <w:tcPr>
            <w:tcW w:type="dxa" w:w="2880"/>
          </w:tcPr>
          <w:p>
            <w:r>
              <w:t>additional_info.failed_emails_info</w:t>
            </w:r>
          </w:p>
        </w:tc>
        <w:tc>
          <w:tcPr>
            <w:tcW w:type="dxa" w:w="2880"/>
          </w:tcPr>
          <w:p>
            <w:r>
              <w:t>array</w:t>
            </w:r>
          </w:p>
        </w:tc>
        <w:tc>
          <w:tcPr>
            <w:tcW w:type="dxa" w:w="2880"/>
          </w:tcPr>
          <w:p>
            <w:r>
              <w:t>Details about failed email recipients.</w:t>
            </w:r>
          </w:p>
        </w:tc>
      </w:tr>
      <w:tr>
        <w:tc>
          <w:tcPr>
            <w:tcW w:type="dxa" w:w="2880"/>
          </w:tcPr>
          <w:p>
            <w:r>
              <w:t>additional_info.failed_emails_info.email</w:t>
            </w:r>
          </w:p>
        </w:tc>
        <w:tc>
          <w:tcPr>
            <w:tcW w:type="dxa" w:w="2880"/>
          </w:tcPr>
          <w:p>
            <w:r>
              <w:t>string</w:t>
            </w:r>
          </w:p>
        </w:tc>
        <w:tc>
          <w:tcPr>
            <w:tcW w:type="dxa" w:w="2880"/>
          </w:tcPr>
          <w:p>
            <w:r>
              <w:t>Email address that failed.</w:t>
            </w:r>
          </w:p>
        </w:tc>
      </w:tr>
      <w:tr>
        <w:tc>
          <w:tcPr>
            <w:tcW w:type="dxa" w:w="2880"/>
          </w:tcPr>
          <w:p>
            <w:r>
              <w:t>additional_info.failed_emails_info.type</w:t>
            </w:r>
          </w:p>
        </w:tc>
        <w:tc>
          <w:tcPr>
            <w:tcW w:type="dxa" w:w="2880"/>
          </w:tcPr>
          <w:p>
            <w:r>
              <w:t>string</w:t>
            </w:r>
          </w:p>
        </w:tc>
        <w:tc>
          <w:tcPr>
            <w:tcW w:type="dxa" w:w="2880"/>
          </w:tcPr>
          <w:p>
            <w:r>
              <w:t>Failure type (e.g., invalid_email_dropped).</w:t>
            </w:r>
          </w:p>
        </w:tc>
      </w:tr>
      <w:tr>
        <w:tc>
          <w:tcPr>
            <w:tcW w:type="dxa" w:w="2880"/>
          </w:tcPr>
          <w:p>
            <w:r>
              <w:t>additional_info.failed_emails_info.field</w:t>
            </w:r>
          </w:p>
        </w:tc>
        <w:tc>
          <w:tcPr>
            <w:tcW w:type="dxa" w:w="2880"/>
          </w:tcPr>
          <w:p>
            <w:r>
              <w:t>string</w:t>
            </w:r>
          </w:p>
        </w:tc>
        <w:tc>
          <w:tcPr>
            <w:tcW w:type="dxa" w:w="2880"/>
          </w:tcPr>
          <w:p>
            <w:r>
              <w:t>Which recipient field failed (e.g., To).</w:t>
            </w:r>
          </w:p>
        </w:tc>
      </w:tr>
      <w:tr>
        <w:tc>
          <w:tcPr>
            <w:tcW w:type="dxa" w:w="2880"/>
          </w:tcPr>
          <w:p>
            <w:r>
              <w:t>additional_info.email_subject</w:t>
            </w:r>
          </w:p>
        </w:tc>
        <w:tc>
          <w:tcPr>
            <w:tcW w:type="dxa" w:w="2880"/>
          </w:tcPr>
          <w:p>
            <w:r>
              <w:t>string</w:t>
            </w:r>
          </w:p>
        </w:tc>
        <w:tc>
          <w:tcPr>
            <w:tcW w:type="dxa" w:w="2880"/>
          </w:tcPr>
          <w:p>
            <w:r>
              <w:t>Email subject associated with the message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'https://{{FRESHDESK_DOMAIN}}.freshdesk.com/api/v2/collaboration/messages/2' \</w:t>
        <w:br/>
        <w:t xml:space="preserve"> -H 'Accept: application/json'</w:t>
      </w:r>
    </w:p>
    <w:p>
      <w:pPr>
        <w:pStyle w:val="Heading3"/>
      </w:pPr>
      <w:r>
        <w:t>Notes</w:t>
      </w:r>
    </w:p>
    <w:p>
      <w:pPr>
        <w:pStyle w:val="ListBullet"/>
      </w:pPr>
      <w:r>
        <w:t>This endpoint returns both HTML (body) and plain text (body_text) representations when available.</w:t>
      </w:r>
    </w:p>
    <w:p>
      <w:pPr>
        <w:pStyle w:val="ListBullet"/>
      </w:pPr>
      <w:r>
        <w:t>Some fields may be null (e.g., participants.email.from, inline_attachment_ids, participants.tagged_users) depending on how the message was created.</w:t>
      </w:r>
    </w:p>
    <w:p>
      <w:pPr>
        <w:pStyle w:val="Heading3"/>
      </w:pPr>
      <w:r>
        <w:t>Error Handling</w:t>
      </w:r>
    </w:p>
    <w:p>
      <w:pPr>
        <w:pStyle w:val="ListBullet"/>
      </w:pPr>
      <w:r>
        <w:t>Error responses/status codes were not provided in the scraped content.</w:t>
      </w:r>
    </w:p>
    <w:p>
      <w:pPr>
        <w:pStyle w:val="Heading3"/>
      </w:pPr>
      <w:r>
        <w:t>Related collaborationMessages actions</w:t>
      </w:r>
    </w:p>
    <w:p>
      <w:pPr>
        <w:pStyle w:val="ListBullet"/>
      </w:pPr>
      <w:r>
        <w:t>[POST] Create Collaboration Message for a Thread — /api/v2/collaboration/messages</w:t>
      </w:r>
    </w:p>
    <w:p>
      <w:pPr>
        <w:pStyle w:val="ListBullet"/>
      </w:pPr>
      <w:r>
        <w:t>[DELETE] Delete a Collaboration Thread Message — /api/v2/collaboration/messages/{{id}}</w:t>
      </w:r>
    </w:p>
    <w:p>
      <w:pPr>
        <w:pStyle w:val="ListBullet"/>
      </w:pPr>
      <w:r>
        <w:t>[PUT] Update a Collaboration Message — /api/v2/collaboration/messages/{{id}}</w:t>
      </w:r>
    </w:p>
    <w:p>
      <w:pPr>
        <w:pStyle w:val="ListBullet"/>
      </w:pPr>
      <w:r>
        <w:t>[GET] Get Quoted Text for a Collaboration Message — /api/v2/collaboration/messages/{{id}}/generate-quote</w:t>
      </w:r>
    </w:p>
    <w:p>
      <w:r>
        <w:br w:type="page"/>
      </w:r>
    </w:p>
    <w:p>
      <w:pPr>
        <w:pStyle w:val="Heading2"/>
      </w:pPr>
      <w:r>
        <w:t>118. [PUT] Update a Collaboration Thread</w:t>
      </w:r>
    </w:p>
    <w:p>
      <w:r>
        <w:rPr>
          <w:b/>
        </w:rPr>
        <w:t xml:space="preserve">Endpoint: </w:t>
      </w:r>
      <w:r>
        <w:rPr>
          <w:rFonts w:ascii="Courier New" w:hAnsi="Courier New"/>
          <w:sz w:val="18"/>
        </w:rPr>
        <w:t>/api/v2/collaboration/threads/{{id}}</w:t>
      </w:r>
    </w:p>
    <w:p>
      <w:pPr>
        <w:pStyle w:val="Heading3"/>
      </w:pPr>
      <w:r>
        <w:t>Prerequisites</w:t>
      </w:r>
    </w:p>
    <w:p>
      <w:pPr>
        <w:pStyle w:val="ListBullet"/>
      </w:pPr>
      <w:r>
        <w:t>Must have access to Freshdesk Collaboration and permission to update threads</w:t>
      </w:r>
    </w:p>
    <w:p>
      <w:pPr>
        <w:pStyle w:val="Heading3"/>
      </w:pPr>
      <w:r>
        <w:t>Method</w:t>
      </w:r>
    </w:p>
    <w:p>
      <w:r>
        <w:t>PUT</w:t>
      </w:r>
    </w:p>
    <w:p>
      <w:pPr>
        <w:pStyle w:val="Heading3"/>
      </w:pPr>
      <w:r>
        <w:t>URL</w:t>
      </w:r>
    </w:p>
    <w:p>
      <w:r>
        <w:t>https://{{FRESHDESK_DOMAIN}}.freshdesk.com/api/v2/collaboration/threads/{{id}}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Collaboration thread by ID. You can modify fields such as the thread title and description.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/threads//).</w:t>
      </w:r>
    </w:p>
    <w:p>
      <w:pPr>
        <w:pStyle w:val="ListBullet"/>
      </w:pPr>
      <w:r>
        <w:t>Always construct the path as /api/v2/collaboration/threads/{{id}},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/api/v2/collaboration/threads/2</w:t>
        <w:br/>
        <w:t>/api/v2/collaboration/threads/12345</w:t>
      </w:r>
    </w:p>
    <w:p>
      <w:pPr>
        <w:pStyle w:val="Heading3"/>
      </w:pPr>
      <w:r>
        <w:t>Invalid Examples</w:t>
      </w:r>
    </w:p>
    <w:p>
      <w:r>
        <w:rPr>
          <w:b/>
          <w:color w:val="666666"/>
          <w:sz w:val="16"/>
        </w:rPr>
        <w:t>[http]</w:t>
      </w:r>
    </w:p>
    <w:p>
      <w:pPr>
        <w:shd w:fill="F2F2F2" w:val="clear"/>
      </w:pPr>
      <w:r>
        <w:rPr>
          <w:rFonts w:ascii="Courier New" w:hAnsi="Courier New"/>
          <w:sz w:val="17"/>
        </w:rPr>
        <w:t>/api/v2/collaboration/threads/</w:t>
        <w:br/>
        <w:t>/api/v2/collaboration/threads</w:t>
        <w:br/>
        <w:t>/api/v2/collaboration/threads//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thread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Updated title of the thread.</w:t>
            </w:r>
          </w:p>
        </w:tc>
      </w:tr>
      <w:tr>
        <w:tc>
          <w:tcPr>
            <w:tcW w:type="dxa" w:w="2880"/>
          </w:tcPr>
          <w:p>
            <w:r>
              <w:t>description</w:t>
            </w:r>
          </w:p>
        </w:tc>
        <w:tc>
          <w:tcPr>
            <w:tcW w:type="dxa" w:w="2880"/>
          </w:tcPr>
          <w:p>
            <w:r>
              <w:t>string</w:t>
            </w:r>
          </w:p>
        </w:tc>
        <w:tc>
          <w:tcPr>
            <w:tcW w:type="dxa" w:w="2880"/>
          </w:tcPr>
          <w:p>
            <w:r>
              <w:t>Updated description/content of the thread.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"Private thread created by XYZ",</w:t>
        <w:br/>
        <w:t xml:space="preserve"> "linked_object": {</w:t>
        <w:br/>
        <w:t xml:space="preserve"> "id": "147",</w:t>
        <w:br/>
        <w:t xml:space="preserve"> "attributes": {</w:t>
        <w:br/>
        <w:t xml:space="preserve"> "additionalProp1": "low",</w:t>
        <w:br/>
        <w:t xml:space="preserve"> "additionalProp2": "low",</w:t>
        <w:br/>
        <w:t xml:space="preserve"> "additionalProp3": "low"</w:t>
        <w:br/>
        <w:t xml:space="preserve"> },</w:t>
        <w:br/>
        <w:t xml:space="preserve"> "links": {</w:t>
        <w:br/>
        <w:t xml:space="preserve"> "self": {</w:t>
        <w:br/>
        <w:t xml:space="preserve"> "href": "www.example.com",</w:t>
        <w:br/>
        <w:t xml:space="preserve"> "method": "GET",</w:t>
        <w:br/>
        <w:t xml:space="preserve"> "rel": "agent"</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thread returned by the API.</w:t>
            </w:r>
          </w:p>
        </w:tc>
      </w:tr>
      <w:tr>
        <w:tc>
          <w:tcPr>
            <w:tcW w:type="dxa" w:w="2880"/>
          </w:tcPr>
          <w:p>
            <w:r>
              <w:t>linked_object</w:t>
            </w:r>
          </w:p>
        </w:tc>
        <w:tc>
          <w:tcPr>
            <w:tcW w:type="dxa" w:w="2880"/>
          </w:tcPr>
          <w:p>
            <w:r>
              <w:t>object</w:t>
            </w:r>
          </w:p>
        </w:tc>
        <w:tc>
          <w:tcPr>
            <w:tcW w:type="dxa" w:w="2880"/>
          </w:tcPr>
          <w:p>
            <w:r>
              <w:t>Linked object associated with the thread.</w:t>
            </w:r>
          </w:p>
        </w:tc>
      </w:tr>
      <w:tr>
        <w:tc>
          <w:tcPr>
            <w:tcW w:type="dxa" w:w="2880"/>
          </w:tcPr>
          <w:p>
            <w:r>
              <w:t>linked_object.id</w:t>
            </w:r>
          </w:p>
        </w:tc>
        <w:tc>
          <w:tcPr>
            <w:tcW w:type="dxa" w:w="2880"/>
          </w:tcPr>
          <w:p>
            <w:r>
              <w:t>string</w:t>
            </w:r>
          </w:p>
        </w:tc>
        <w:tc>
          <w:tcPr>
            <w:tcW w:type="dxa" w:w="2880"/>
          </w:tcPr>
          <w:p>
            <w:r>
              <w:t>Identifier of the linked object.</w:t>
            </w:r>
          </w:p>
        </w:tc>
      </w:tr>
      <w:tr>
        <w:tc>
          <w:tcPr>
            <w:tcW w:type="dxa" w:w="2880"/>
          </w:tcPr>
          <w:p>
            <w:r>
              <w:t>linked_object.attributes</w:t>
            </w:r>
          </w:p>
        </w:tc>
        <w:tc>
          <w:tcPr>
            <w:tcW w:type="dxa" w:w="2880"/>
          </w:tcPr>
          <w:p>
            <w:r>
              <w:t>object</w:t>
            </w:r>
          </w:p>
        </w:tc>
        <w:tc>
          <w:tcPr>
            <w:tcW w:type="dxa" w:w="2880"/>
          </w:tcPr>
          <w:p>
            <w:r>
              <w:t>Attributes of the linked object.</w:t>
            </w:r>
          </w:p>
        </w:tc>
      </w:tr>
      <w:tr>
        <w:tc>
          <w:tcPr>
            <w:tcW w:type="dxa" w:w="2880"/>
          </w:tcPr>
          <w:p>
            <w:r>
              <w:t>linked_object.attributes.additionalProp1</w:t>
            </w:r>
          </w:p>
        </w:tc>
        <w:tc>
          <w:tcPr>
            <w:tcW w:type="dxa" w:w="2880"/>
          </w:tcPr>
          <w:p>
            <w:r>
              <w:t>string</w:t>
            </w:r>
          </w:p>
        </w:tc>
        <w:tc>
          <w:tcPr>
            <w:tcW w:type="dxa" w:w="2880"/>
          </w:tcPr>
          <w:p>
            <w:r>
              <w:t>Additional attribute (as returned).</w:t>
            </w:r>
          </w:p>
        </w:tc>
      </w:tr>
      <w:tr>
        <w:tc>
          <w:tcPr>
            <w:tcW w:type="dxa" w:w="2880"/>
          </w:tcPr>
          <w:p>
            <w:r>
              <w:t>linked_object.attributes.additionalProp2</w:t>
            </w:r>
          </w:p>
        </w:tc>
        <w:tc>
          <w:tcPr>
            <w:tcW w:type="dxa" w:w="2880"/>
          </w:tcPr>
          <w:p>
            <w:r>
              <w:t>string</w:t>
            </w:r>
          </w:p>
        </w:tc>
        <w:tc>
          <w:tcPr>
            <w:tcW w:type="dxa" w:w="2880"/>
          </w:tcPr>
          <w:p>
            <w:r>
              <w:t>Additional attribute (as returned).</w:t>
            </w:r>
          </w:p>
        </w:tc>
      </w:tr>
      <w:tr>
        <w:tc>
          <w:tcPr>
            <w:tcW w:type="dxa" w:w="2880"/>
          </w:tcPr>
          <w:p>
            <w:r>
              <w:t>linked_object.attributes.additionalProp3</w:t>
            </w:r>
          </w:p>
        </w:tc>
        <w:tc>
          <w:tcPr>
            <w:tcW w:type="dxa" w:w="2880"/>
          </w:tcPr>
          <w:p>
            <w:r>
              <w:t>string</w:t>
            </w:r>
          </w:p>
        </w:tc>
        <w:tc>
          <w:tcPr>
            <w:tcW w:type="dxa" w:w="2880"/>
          </w:tcPr>
          <w:p>
            <w:r>
              <w:t>Additional attribute (as returned).</w:t>
            </w:r>
          </w:p>
        </w:tc>
      </w:tr>
      <w:tr>
        <w:tc>
          <w:tcPr>
            <w:tcW w:type="dxa" w:w="2880"/>
          </w:tcPr>
          <w:p>
            <w:r>
              <w:t>linked_object.links</w:t>
            </w:r>
          </w:p>
        </w:tc>
        <w:tc>
          <w:tcPr>
            <w:tcW w:type="dxa" w:w="2880"/>
          </w:tcPr>
          <w:p>
            <w:r>
              <w:t>object</w:t>
            </w:r>
          </w:p>
        </w:tc>
        <w:tc>
          <w:tcPr>
            <w:tcW w:type="dxa" w:w="2880"/>
          </w:tcPr>
          <w:p>
            <w:r>
              <w:t>Links related to the linked object.</w:t>
            </w:r>
          </w:p>
        </w:tc>
      </w:tr>
      <w:tr>
        <w:tc>
          <w:tcPr>
            <w:tcW w:type="dxa" w:w="2880"/>
          </w:tcPr>
          <w:p>
            <w:r>
              <w:t>linked_object.links.self</w:t>
            </w:r>
          </w:p>
        </w:tc>
        <w:tc>
          <w:tcPr>
            <w:tcW w:type="dxa" w:w="2880"/>
          </w:tcPr>
          <w:p>
            <w:r>
              <w:t>object</w:t>
            </w:r>
          </w:p>
        </w:tc>
        <w:tc>
          <w:tcPr>
            <w:tcW w:type="dxa" w:w="2880"/>
          </w:tcPr>
          <w:p>
            <w:r>
              <w:t>Self link object.</w:t>
            </w:r>
          </w:p>
        </w:tc>
      </w:tr>
      <w:tr>
        <w:tc>
          <w:tcPr>
            <w:tcW w:type="dxa" w:w="2880"/>
          </w:tcPr>
          <w:p>
            <w:r>
              <w:t>linked_object.links.self.href</w:t>
            </w:r>
          </w:p>
        </w:tc>
        <w:tc>
          <w:tcPr>
            <w:tcW w:type="dxa" w:w="2880"/>
          </w:tcPr>
          <w:p>
            <w:r>
              <w:t>string</w:t>
            </w:r>
          </w:p>
        </w:tc>
        <w:tc>
          <w:tcPr>
            <w:tcW w:type="dxa" w:w="2880"/>
          </w:tcPr>
          <w:p>
            <w:r>
              <w:t>URL for the linked resource.</w:t>
            </w:r>
          </w:p>
        </w:tc>
      </w:tr>
      <w:tr>
        <w:tc>
          <w:tcPr>
            <w:tcW w:type="dxa" w:w="2880"/>
          </w:tcPr>
          <w:p>
            <w:r>
              <w:t>linked_object.links.self.method</w:t>
            </w:r>
          </w:p>
        </w:tc>
        <w:tc>
          <w:tcPr>
            <w:tcW w:type="dxa" w:w="2880"/>
          </w:tcPr>
          <w:p>
            <w:r>
              <w:t>string</w:t>
            </w:r>
          </w:p>
        </w:tc>
        <w:tc>
          <w:tcPr>
            <w:tcW w:type="dxa" w:w="2880"/>
          </w:tcPr>
          <w:p>
            <w:r>
              <w:t>HTTP method to use for the link.</w:t>
            </w:r>
          </w:p>
        </w:tc>
      </w:tr>
      <w:tr>
        <w:tc>
          <w:tcPr>
            <w:tcW w:type="dxa" w:w="2880"/>
          </w:tcPr>
          <w:p>
            <w:r>
              <w:t>linked_object.links.self.rel</w:t>
            </w:r>
          </w:p>
        </w:tc>
        <w:tc>
          <w:tcPr>
            <w:tcW w:type="dxa" w:w="2880"/>
          </w:tcPr>
          <w:p>
            <w:r>
              <w:t>string</w:t>
            </w:r>
          </w:p>
        </w:tc>
        <w:tc>
          <w:tcPr>
            <w:tcW w:type="dxa" w:w="2880"/>
          </w:tcPr>
          <w:p>
            <w:r>
              <w:t>Relationship descriptor for the link.</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'https://{{FRESHDESK_DOMAIN}}.freshdesk.com/api/v2/collaboration/threads/2' \</w:t>
        <w:br/>
        <w:t xml:space="preserve"> -H 'Accept: application/json' \</w:t>
        <w:br/>
        <w:t xml:space="preserve"> -H 'Content-Type: application/json' \</w:t>
        <w:br/>
        <w:t xml:space="preserve"> -d '{</w:t>
        <w:br/>
        <w:t xml:space="preserve"> "title": "Updated returns form",</w:t>
        <w:br/>
        <w:t xml:space="preserve"> "description": "New returns form for summer sale"</w:t>
        <w:br/>
        <w:t xml:space="preserve">  }'</w:t>
      </w:r>
    </w:p>
    <w:p>
      <w:pPr>
        <w:pStyle w:val="Heading3"/>
      </w:pPr>
      <w:r>
        <w:t>Example Usage</w:t>
      </w:r>
    </w:p>
    <w:p>
      <w:pPr>
        <w:pStyle w:val="Heading3"/>
      </w:pPr>
      <w:r>
        <w:t>Example 1: Update title and description</w:t>
      </w:r>
    </w:p>
    <w:p>
      <w:pPr>
        <w:pStyle w:val="Heading3"/>
      </w:pPr>
      <w:r>
        <w:t>Example 2: Update another thread</w:t>
      </w:r>
    </w:p>
    <w:p>
      <w:r>
        <w:rPr>
          <w:b/>
          <w:color w:val="666666"/>
          <w:sz w:val="16"/>
        </w:rPr>
        <w:t>[bash]</w:t>
      </w:r>
    </w:p>
    <w:p>
      <w:pPr>
        <w:shd w:fill="F2F2F2" w:val="clear"/>
      </w:pPr>
      <w:r>
        <w:rPr>
          <w:rFonts w:ascii="Courier New" w:hAnsi="Courier New"/>
          <w:sz w:val="17"/>
        </w:rPr>
        <w:t>curl -X PUT 'https://{{FRESHDESK_DOMAIN}}.freshdesk.com/api/v2/collaboration/threads/147' \</w:t>
        <w:br/>
        <w:t xml:space="preserve"> -H 'Accept: application/json' \</w:t>
        <w:br/>
        <w:t xml:space="preserve"> -H 'Content-Type: application/json' \</w:t>
        <w:br/>
        <w:t xml:space="preserve"> -d '{</w:t>
        <w:br/>
        <w:t xml:space="preserve"> "title": "Policy update",</w:t>
        <w:br/>
        <w:t xml:space="preserve"> "description": "Updated internal policy for Q3."</w:t>
        <w:br/>
        <w:t xml:space="preserve">  }'</w:t>
      </w:r>
    </w:p>
    <w:p>
      <w:pPr>
        <w:pStyle w:val="Heading3"/>
      </w:pPr>
      <w:r>
        <w:t>Notes</w:t>
      </w:r>
    </w:p>
    <w:p>
      <w:pPr>
        <w:pStyle w:val="ListBullet"/>
      </w:pPr>
      <w:r>
        <w:t>Authentication is required by Freshdesk, but auth headers/credentials are intentionally omitted here.</w:t>
      </w:r>
    </w:p>
    <w:p>
      <w:pPr>
        <w:pStyle w:val="ListBullet"/>
      </w:pPr>
      <w:r>
        <w:t>The documentation snippet only shows title and description as update fields; other updatable fields (if any) are not documented in the provided content.</w:t>
      </w:r>
    </w:p>
    <w:p>
      <w:pPr>
        <w:pStyle w:val="Heading3"/>
      </w:pPr>
      <w:r>
        <w:t>Related collaborationThreads actions</w:t>
      </w:r>
    </w:p>
    <w:p>
      <w:pPr>
        <w:pStyle w:val="ListBullet"/>
      </w:pPr>
      <w:r>
        <w:t>[POST] Create a Collaboration Thread — /api/v2/collaboration/threads</w:t>
      </w:r>
    </w:p>
    <w:p>
      <w:pPr>
        <w:pStyle w:val="ListBullet"/>
      </w:pPr>
      <w:r>
        <w:t>[GET] Get a Collaboration Thread — /api/v2/collaboration/threads/{{id}}</w:t>
      </w:r>
    </w:p>
    <w:p>
      <w:pPr>
        <w:pStyle w:val="ListBullet"/>
      </w:pPr>
      <w:r>
        <w:t>[DELETE] Delete a Collaboration Thread — /api/v2/collaboration/threads/{{id}}</w:t>
      </w:r>
    </w:p>
    <w:p>
      <w:r>
        <w:br w:type="page"/>
      </w:r>
    </w:p>
    <w:p>
      <w:pPr>
        <w:pStyle w:val="Heading2"/>
      </w:pPr>
      <w:r>
        <w:t>119. [PUT] Update a Collaboration Message</w:t>
      </w:r>
    </w:p>
    <w:p>
      <w:r>
        <w:rPr>
          <w:b/>
        </w:rPr>
        <w:t xml:space="preserve">Endpoint: </w:t>
      </w:r>
      <w:r>
        <w:rPr>
          <w:rFonts w:ascii="Courier New" w:hAnsi="Courier New"/>
          <w:sz w:val="18"/>
        </w:rPr>
        <w:t>/api/v2/collaboration/messages/{{id}}</w:t>
      </w:r>
    </w:p>
    <w:p>
      <w:pPr>
        <w:pStyle w:val="Heading3"/>
      </w:pPr>
      <w:r>
        <w:t>Method</w:t>
      </w:r>
    </w:p>
    <w:p>
      <w:r>
        <w:t>PUT</w:t>
      </w:r>
    </w:p>
    <w:p>
      <w:pPr>
        <w:pStyle w:val="Heading3"/>
      </w:pPr>
      <w:r>
        <w:t>URL</w:t>
      </w:r>
    </w:p>
    <w:p>
      <w:r>
        <w:t>https://{{FRESHDESK_DOMAIN}}.freshdesk.com/api/v2/collaboration/messages/{{id}}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collaboration message by its ID. The request body can include updated message fields such as title and description.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/messages//).</w:t>
      </w:r>
    </w:p>
    <w:p>
      <w:pPr>
        <w:pStyle w:val="ListBullet"/>
      </w:pPr>
      <w:r>
        <w:t>Always construct the path as /api/v2/collaboration/messages/{{id}},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/api/v2/collaboration/messages/2</w:t>
        <w:br/>
        <w:t>/api/v2/collaboration/messages/98765</w:t>
      </w:r>
    </w:p>
    <w:p>
      <w:pPr>
        <w:pStyle w:val="Heading3"/>
      </w:pPr>
      <w:r>
        <w:t>Invalid Examples</w:t>
      </w:r>
    </w:p>
    <w:p>
      <w:r>
        <w:rPr>
          <w:b/>
          <w:color w:val="666666"/>
          <w:sz w:val="16"/>
        </w:rPr>
        <w:t>[http]</w:t>
      </w:r>
    </w:p>
    <w:p>
      <w:pPr>
        <w:shd w:fill="F2F2F2" w:val="clear"/>
      </w:pPr>
      <w:r>
        <w:rPr>
          <w:rFonts w:ascii="Courier New" w:hAnsi="Courier New"/>
          <w:sz w:val="17"/>
        </w:rPr>
        <w:t>/api/v2/collaboration/messages/</w:t>
        <w:br/>
        <w:t>/api/v2/collaboration/messages//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collaboration message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Updated title for the message.</w:t>
            </w:r>
          </w:p>
        </w:tc>
      </w:tr>
      <w:tr>
        <w:tc>
          <w:tcPr>
            <w:tcW w:type="dxa" w:w="2880"/>
          </w:tcPr>
          <w:p>
            <w:r>
              <w:t>description</w:t>
            </w:r>
          </w:p>
        </w:tc>
        <w:tc>
          <w:tcPr>
            <w:tcW w:type="dxa" w:w="2880"/>
          </w:tcPr>
          <w:p>
            <w:r>
              <w:t>string</w:t>
            </w:r>
          </w:p>
        </w:tc>
        <w:tc>
          <w:tcPr>
            <w:tcW w:type="dxa" w:w="2880"/>
          </w:tcPr>
          <w:p>
            <w:r>
              <w:t>Updated description/content for the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"abc",</w:t>
        <w:br/>
        <w:t xml:space="preserve"> "attachment_ids": ["9875", "9876"],</w:t>
        <w:br/>
        <w:t xml:space="preserve"> "inline_attachment_ids": ["98753", "98763"],</w:t>
        <w:br/>
        <w:t xml:space="preserve"> "additional_info": {</w:t>
        <w:br/>
        <w:t xml:space="preserve"> "skip_notification": false,</w:t>
        <w:br/>
        <w:t xml:space="preserve"> "auto_response": false,</w:t>
        <w:br/>
        <w:t xml:space="preserve"> "number_of_failed_emails": 3,</w:t>
        <w:br/>
        <w:t xml:space="preserve"> "failed_emails_info": [</w:t>
        <w:br/>
        <w:t xml:space="preserve"> {</w:t>
        <w:br/>
        <w:t xml:space="preserve"> "email": "example@mail.com",</w:t>
        <w:br/>
        <w:t xml:space="preserve"> "type": "bounce_permanent",</w:t>
        <w:br/>
        <w:t xml:space="preserve"> "field": "to, cc, bcc"</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Message body/content returned after the update.</w:t>
            </w:r>
          </w:p>
        </w:tc>
      </w:tr>
      <w:tr>
        <w:tc>
          <w:tcPr>
            <w:tcW w:type="dxa" w:w="2880"/>
          </w:tcPr>
          <w:p>
            <w:r>
              <w:t>attachment_ids</w:t>
            </w:r>
          </w:p>
        </w:tc>
        <w:tc>
          <w:tcPr>
            <w:tcW w:type="dxa" w:w="2880"/>
          </w:tcPr>
          <w:p>
            <w:r>
              <w:t>array</w:t>
            </w:r>
          </w:p>
        </w:tc>
        <w:tc>
          <w:tcPr>
            <w:tcW w:type="dxa" w:w="2880"/>
          </w:tcPr>
          <w:p>
            <w:r>
              <w:t>List of attachment IDs associated with the message.</w:t>
            </w:r>
          </w:p>
        </w:tc>
      </w:tr>
      <w:tr>
        <w:tc>
          <w:tcPr>
            <w:tcW w:type="dxa" w:w="2880"/>
          </w:tcPr>
          <w:p>
            <w:r>
              <w:t>inline_attachment_ids</w:t>
            </w:r>
          </w:p>
        </w:tc>
        <w:tc>
          <w:tcPr>
            <w:tcW w:type="dxa" w:w="2880"/>
          </w:tcPr>
          <w:p>
            <w:r>
              <w:t>array</w:t>
            </w:r>
          </w:p>
        </w:tc>
        <w:tc>
          <w:tcPr>
            <w:tcW w:type="dxa" w:w="2880"/>
          </w:tcPr>
          <w:p>
            <w:r>
              <w:t>List of inline attachment IDs associated with the message.</w:t>
            </w:r>
          </w:p>
        </w:tc>
      </w:tr>
      <w:tr>
        <w:tc>
          <w:tcPr>
            <w:tcW w:type="dxa" w:w="2880"/>
          </w:tcPr>
          <w:p>
            <w:r>
              <w:t>additional_info</w:t>
            </w:r>
          </w:p>
        </w:tc>
        <w:tc>
          <w:tcPr>
            <w:tcW w:type="dxa" w:w="2880"/>
          </w:tcPr>
          <w:p>
            <w:r>
              <w:t>object</w:t>
            </w:r>
          </w:p>
        </w:tc>
        <w:tc>
          <w:tcPr>
            <w:tcW w:type="dxa" w:w="2880"/>
          </w:tcPr>
          <w:p>
            <w:r>
              <w:t>Additional metadata about notifications and email delivery.</w:t>
            </w:r>
          </w:p>
        </w:tc>
      </w:tr>
      <w:tr>
        <w:tc>
          <w:tcPr>
            <w:tcW w:type="dxa" w:w="2880"/>
          </w:tcPr>
          <w:p>
            <w:r>
              <w:t>additional_info.skip_notification</w:t>
            </w:r>
          </w:p>
        </w:tc>
        <w:tc>
          <w:tcPr>
            <w:tcW w:type="dxa" w:w="2880"/>
          </w:tcPr>
          <w:p>
            <w:r>
              <w:t>boolean</w:t>
            </w:r>
          </w:p>
        </w:tc>
        <w:tc>
          <w:tcPr>
            <w:tcW w:type="dxa" w:w="2880"/>
          </w:tcPr>
          <w:p>
            <w:r>
              <w:t>Whether notifications were skipped.</w:t>
            </w:r>
          </w:p>
        </w:tc>
      </w:tr>
      <w:tr>
        <w:tc>
          <w:tcPr>
            <w:tcW w:type="dxa" w:w="2880"/>
          </w:tcPr>
          <w:p>
            <w:r>
              <w:t>additional_info.auto_response</w:t>
            </w:r>
          </w:p>
        </w:tc>
        <w:tc>
          <w:tcPr>
            <w:tcW w:type="dxa" w:w="2880"/>
          </w:tcPr>
          <w:p>
            <w:r>
              <w:t>boolean</w:t>
            </w:r>
          </w:p>
        </w:tc>
        <w:tc>
          <w:tcPr>
            <w:tcW w:type="dxa" w:w="2880"/>
          </w:tcPr>
          <w:p>
            <w:r>
              <w:t>Whether an auto-response was sent.</w:t>
            </w:r>
          </w:p>
        </w:tc>
      </w:tr>
      <w:tr>
        <w:tc>
          <w:tcPr>
            <w:tcW w:type="dxa" w:w="2880"/>
          </w:tcPr>
          <w:p>
            <w:r>
              <w:t>additional_info.number_of_failed_emails</w:t>
            </w:r>
          </w:p>
        </w:tc>
        <w:tc>
          <w:tcPr>
            <w:tcW w:type="dxa" w:w="2880"/>
          </w:tcPr>
          <w:p>
            <w:r>
              <w:t>number</w:t>
            </w:r>
          </w:p>
        </w:tc>
        <w:tc>
          <w:tcPr>
            <w:tcW w:type="dxa" w:w="2880"/>
          </w:tcPr>
          <w:p>
            <w:r>
              <w:t>Count of failed email deliveries.</w:t>
            </w:r>
          </w:p>
        </w:tc>
      </w:tr>
      <w:tr>
        <w:tc>
          <w:tcPr>
            <w:tcW w:type="dxa" w:w="2880"/>
          </w:tcPr>
          <w:p>
            <w:r>
              <w:t>additional_info.failed_emails_info</w:t>
            </w:r>
          </w:p>
        </w:tc>
        <w:tc>
          <w:tcPr>
            <w:tcW w:type="dxa" w:w="2880"/>
          </w:tcPr>
          <w:p>
            <w:r>
              <w:t>array</w:t>
            </w:r>
          </w:p>
        </w:tc>
        <w:tc>
          <w:tcPr>
            <w:tcW w:type="dxa" w:w="2880"/>
          </w:tcPr>
          <w:p>
            <w:r>
              <w:t>Details about failed email deliveries.</w:t>
            </w:r>
          </w:p>
        </w:tc>
      </w:tr>
      <w:tr>
        <w:tc>
          <w:tcPr>
            <w:tcW w:type="dxa" w:w="2880"/>
          </w:tcPr>
          <w:p>
            <w:r>
              <w:t>additional_info.failed_emails_info.email</w:t>
            </w:r>
          </w:p>
        </w:tc>
        <w:tc>
          <w:tcPr>
            <w:tcW w:type="dxa" w:w="2880"/>
          </w:tcPr>
          <w:p>
            <w:r>
              <w:t>string</w:t>
            </w:r>
          </w:p>
        </w:tc>
        <w:tc>
          <w:tcPr>
            <w:tcW w:type="dxa" w:w="2880"/>
          </w:tcPr>
          <w:p>
            <w:r>
              <w:t>The email address that failed.</w:t>
            </w:r>
          </w:p>
        </w:tc>
      </w:tr>
      <w:tr>
        <w:tc>
          <w:tcPr>
            <w:tcW w:type="dxa" w:w="2880"/>
          </w:tcPr>
          <w:p>
            <w:r>
              <w:t>additional_info.failed_emails_info.type</w:t>
            </w:r>
          </w:p>
        </w:tc>
        <w:tc>
          <w:tcPr>
            <w:tcW w:type="dxa" w:w="2880"/>
          </w:tcPr>
          <w:p>
            <w:r>
              <w:t>string</w:t>
            </w:r>
          </w:p>
        </w:tc>
        <w:tc>
          <w:tcPr>
            <w:tcW w:type="dxa" w:w="2880"/>
          </w:tcPr>
          <w:p>
            <w:r>
              <w:t>Failure type (example shown: bounce_permanent).</w:t>
            </w:r>
          </w:p>
        </w:tc>
      </w:tr>
      <w:tr>
        <w:tc>
          <w:tcPr>
            <w:tcW w:type="dxa" w:w="2880"/>
          </w:tcPr>
          <w:p>
            <w:r>
              <w:t>additional_info.failed_emails_info.field</w:t>
            </w:r>
          </w:p>
        </w:tc>
        <w:tc>
          <w:tcPr>
            <w:tcW w:type="dxa" w:w="2880"/>
          </w:tcPr>
          <w:p>
            <w:r>
              <w:t>string</w:t>
            </w:r>
          </w:p>
        </w:tc>
        <w:tc>
          <w:tcPr>
            <w:tcW w:type="dxa" w:w="2880"/>
          </w:tcPr>
          <w:p>
            <w:r>
              <w:t>Recipient fields involved (example shown: to, cc, bcc).</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"title": "Updated returns form", "description": "New returns form for summer sale" }' \</w:t>
        <w:br/>
        <w:t xml:space="preserve"> 'https://{{FRESHDESK_DOMAIN}}.freshdesk.com/api/v2/collaboration/messages/2'</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"title": "Updated returns form", "description": "New returns form for summer sale" }' \</w:t>
        <w:br/>
        <w:t xml:space="preserve"> 'https://{{FRESHDESK_DOMAIN}}.freshdesk.com/api/v2/collaboration/messages/2'</w:t>
      </w:r>
    </w:p>
    <w:p>
      <w:pPr>
        <w:pStyle w:val="Heading3"/>
      </w:pPr>
      <w:r>
        <w:t>Example 2: Update Only the Title</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"title": "Revised policy update" }' \</w:t>
        <w:br/>
        <w:t xml:space="preserve"> 'https://{{FRESHDESK_DOMAIN}}.freshdesk.com/api/v2/collaboration/messages/2'</w:t>
      </w:r>
    </w:p>
    <w:p>
      <w:pPr>
        <w:pStyle w:val="Heading3"/>
      </w:pPr>
      <w:r>
        <w:t>Notes</w:t>
      </w:r>
    </w:p>
    <w:p>
      <w:pPr>
        <w:pStyle w:val="ListBullet"/>
      </w:pPr>
      <w:r>
        <w:t>The documentation snippet only shows title and description as updateable fields; other fields are not documented here.</w:t>
      </w:r>
    </w:p>
    <w:p>
      <w:pPr>
        <w:pStyle w:val="ListBullet"/>
      </w:pPr>
      <w:r>
        <w:t>The response example includes attachment-related fields and email delivery metadata under additional_info.</w:t>
      </w:r>
    </w:p>
    <w:p>
      <w:pPr>
        <w:pStyle w:val="Heading3"/>
      </w:pPr>
      <w:r>
        <w:t>Related collaborationMessages actions</w:t>
      </w:r>
    </w:p>
    <w:p>
      <w:pPr>
        <w:pStyle w:val="ListBullet"/>
      </w:pPr>
      <w:r>
        <w:t>[POST] Create Collaboration Message for a Thread — /api/v2/collaboration/messages</w:t>
      </w:r>
    </w:p>
    <w:p>
      <w:pPr>
        <w:pStyle w:val="ListBullet"/>
      </w:pPr>
      <w:r>
        <w:t>[DELETE] Delete a Collaboration Thread Message — /api/v2/collaboration/messages/{{id}}</w:t>
      </w:r>
    </w:p>
    <w:p>
      <w:pPr>
        <w:pStyle w:val="ListBullet"/>
      </w:pPr>
      <w:r>
        <w:t>[GET] Get a Collaboration Message (by ID) — /api/v2/collaboration/messages/{{id}}</w:t>
      </w:r>
    </w:p>
    <w:p>
      <w:pPr>
        <w:pStyle w:val="ListBullet"/>
      </w:pPr>
      <w:r>
        <w:t>[GET] Get Quoted Text for a Collaboration Message — /api/v2/collaboration/messages/{{id}}/generate-quote</w:t>
      </w:r>
    </w:p>
    <w:p>
      <w:r>
        <w:br w:type="page"/>
      </w:r>
    </w:p>
    <w:p>
      <w:pPr>
        <w:pStyle w:val="Heading2"/>
      </w:pPr>
      <w:r>
        <w:t>120. [POST] Create a Section for a Ticket Field (Admin)</w:t>
      </w:r>
    </w:p>
    <w:p>
      <w:r>
        <w:rPr>
          <w:b/>
        </w:rPr>
        <w:t xml:space="preserve">Endpoint: </w:t>
      </w:r>
      <w:r>
        <w:rPr>
          <w:rFonts w:ascii="Courier New" w:hAnsi="Courier New"/>
          <w:sz w:val="18"/>
        </w:rPr>
        <w:t>/api/v2/admin/ticket_fields/{{id}}/sections</w:t>
      </w:r>
    </w:p>
    <w:p>
      <w:pPr>
        <w:pStyle w:val="Heading3"/>
      </w:pPr>
      <w:r>
        <w:t>Prerequisites</w:t>
      </w:r>
    </w:p>
    <w:p>
      <w:pPr>
        <w:pStyle w:val="ListBullet"/>
      </w:pPr>
      <w:r>
        <w:t>Admin access to manage ticket fields</w:t>
      </w:r>
    </w:p>
    <w:p>
      <w:pPr>
        <w:pStyle w:val="ListBullet"/>
      </w:pPr>
      <w:r>
        <w:t>A valid ticket field ID to attach the section to</w:t>
      </w:r>
    </w:p>
    <w:p>
      <w:pPr>
        <w:pStyle w:val="Heading3"/>
      </w:pPr>
      <w:r>
        <w:t>Method</w:t>
      </w:r>
    </w:p>
    <w:p>
      <w:r>
        <w:t>POST</w:t>
      </w:r>
    </w:p>
    <w:p>
      <w:pPr>
        <w:pStyle w:val="Heading3"/>
      </w:pPr>
      <w:r>
        <w:t>URL</w:t>
      </w:r>
    </w:p>
    <w:p>
      <w:r>
        <w:t>https://{{FRESHDESK_DOMAIN}}.freshdesk.com/api/v2/admin/ticket_fields/{{id}}/sections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section under a specific admin ticket field. Sections can be configured to display only for specific choice values via choice_ids.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/ticket_fields//sections or /ticket_fields/sections).</w:t>
      </w:r>
    </w:p>
    <w:p>
      <w:pPr>
        <w:pStyle w:val="ListBullet"/>
      </w:pPr>
      <w:r>
        <w:t>Always construct the path as /api/v2/admin/ticket_fields/{{id}}/sections,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/api/v2/admin/ticket_fields/22/sections</w:t>
        <w:br/>
        <w:t>/api/v2/admin/ticket_fields/12345/sections</w:t>
      </w:r>
    </w:p>
    <w:p>
      <w:pPr>
        <w:pStyle w:val="Heading3"/>
      </w:pPr>
      <w:r>
        <w:t>Invalid Examples</w:t>
      </w:r>
    </w:p>
    <w:p>
      <w:r>
        <w:rPr>
          <w:b/>
          <w:color w:val="666666"/>
          <w:sz w:val="16"/>
        </w:rPr>
        <w:t>[http]</w:t>
      </w:r>
    </w:p>
    <w:p>
      <w:pPr>
        <w:shd w:fill="F2F2F2" w:val="clear"/>
      </w:pPr>
      <w:r>
        <w:rPr>
          <w:rFonts w:ascii="Courier New" w:hAnsi="Courier New"/>
          <w:sz w:val="17"/>
        </w:rPr>
        <w:t>/api/v2/admin/ticket_fields//sections</w:t>
        <w:br/>
        <w:t>/api/v2/admin/ticket_fields/sections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field ID that will own the new section.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name of the section.</w:t>
            </w:r>
          </w:p>
        </w:tc>
      </w:tr>
      <w:tr>
        <w:tc>
          <w:tcPr>
            <w:tcW w:type="dxa" w:w="2880"/>
          </w:tcPr>
          <w:p>
            <w:r>
              <w:t>choice_ids</w:t>
            </w:r>
          </w:p>
        </w:tc>
        <w:tc>
          <w:tcPr>
            <w:tcW w:type="dxa" w:w="2880"/>
          </w:tcPr>
          <w:p>
            <w:r>
              <w:t>array &lt;number&gt;</w:t>
            </w:r>
          </w:p>
        </w:tc>
        <w:tc>
          <w:tcPr>
            <w:tcW w:type="dxa" w:w="2880"/>
          </w:tcPr>
          <w:p>
            <w:r>
              <w:t>Choice IDs for which the section should be displayed.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"id": 3,</w:t>
        <w:br/>
        <w:t xml:space="preserve"> "label": "Environment Type (Mobile)",</w:t>
        <w:br/>
        <w:t xml:space="preserve"> "parent_ticket_field_id": 20,</w:t>
        <w:br/>
        <w:t xml:space="preserve"> "choice_ids": [121],</w:t>
        <w:br/>
        <w:t xml:space="preserve"> "ticket_field_ids": [19],</w:t>
        <w:br/>
        <w:t xml:space="preserve"> "is_fsm": false</w:t>
        <w:br/>
        <w:t xml:space="preserve"> },</w:t>
        <w:br/>
        <w:t xml:space="preserve"> {</w:t>
        <w:br/>
        <w:t xml:space="preserve"> "id": 4,</w:t>
        <w:br/>
        <w:t xml:space="preserve"> "label": "Environment Type (Web)",</w:t>
        <w:br/>
        <w:t xml:space="preserve"> "parent_ticket_field_id": 20,</w:t>
        <w:br/>
        <w:t xml:space="preserve"> "choice_ids": [120],</w:t>
        <w:br/>
        <w:t xml:space="preserve"> "ticket_field_ids": [],</w:t>
        <w:br/>
        <w:t xml:space="preserve"> "is_fsm":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 &lt;object&gt;</w:t>
            </w:r>
          </w:p>
        </w:tc>
        <w:tc>
          <w:tcPr>
            <w:tcW w:type="dxa" w:w="2880"/>
          </w:tcPr>
          <w:p>
            <w:r>
              <w:t>List of sections (including the newly created section) returned by the API.</w:t>
            </w:r>
          </w:p>
        </w:tc>
      </w:tr>
      <w:tr>
        <w:tc>
          <w:tcPr>
            <w:tcW w:type="dxa" w:w="2880"/>
          </w:tcPr>
          <w:p>
            <w:r>
              <w:t>sections.id</w:t>
            </w:r>
          </w:p>
        </w:tc>
        <w:tc>
          <w:tcPr>
            <w:tcW w:type="dxa" w:w="2880"/>
          </w:tcPr>
          <w:p>
            <w:r>
              <w:t>number</w:t>
            </w:r>
          </w:p>
        </w:tc>
        <w:tc>
          <w:tcPr>
            <w:tcW w:type="dxa" w:w="2880"/>
          </w:tcPr>
          <w:p>
            <w:r>
              <w:t>Section ID.</w:t>
            </w:r>
          </w:p>
        </w:tc>
      </w:tr>
      <w:tr>
        <w:tc>
          <w:tcPr>
            <w:tcW w:type="dxa" w:w="2880"/>
          </w:tcPr>
          <w:p>
            <w:r>
              <w:t>sections.label</w:t>
            </w:r>
          </w:p>
        </w:tc>
        <w:tc>
          <w:tcPr>
            <w:tcW w:type="dxa" w:w="2880"/>
          </w:tcPr>
          <w:p>
            <w:r>
              <w:t>string</w:t>
            </w:r>
          </w:p>
        </w:tc>
        <w:tc>
          <w:tcPr>
            <w:tcW w:type="dxa" w:w="2880"/>
          </w:tcPr>
          <w:p>
            <w:r>
              <w:t>Display name of the section.</w:t>
            </w:r>
          </w:p>
        </w:tc>
      </w:tr>
      <w:tr>
        <w:tc>
          <w:tcPr>
            <w:tcW w:type="dxa" w:w="2880"/>
          </w:tcPr>
          <w:p>
            <w:r>
              <w:t>sections.parent_ticket_field_id</w:t>
            </w:r>
          </w:p>
        </w:tc>
        <w:tc>
          <w:tcPr>
            <w:tcW w:type="dxa" w:w="2880"/>
          </w:tcPr>
          <w:p>
            <w:r>
              <w:t>number</w:t>
            </w:r>
          </w:p>
        </w:tc>
        <w:tc>
          <w:tcPr>
            <w:tcW w:type="dxa" w:w="2880"/>
          </w:tcPr>
          <w:p>
            <w:r>
              <w:t>ID of the parent ticket field that this section belongs to.</w:t>
            </w:r>
          </w:p>
        </w:tc>
      </w:tr>
      <w:tr>
        <w:tc>
          <w:tcPr>
            <w:tcW w:type="dxa" w:w="2880"/>
          </w:tcPr>
          <w:p>
            <w:r>
              <w:t>sections.choice_ids</w:t>
            </w:r>
          </w:p>
        </w:tc>
        <w:tc>
          <w:tcPr>
            <w:tcW w:type="dxa" w:w="2880"/>
          </w:tcPr>
          <w:p>
            <w:r>
              <w:t>array &lt;number&gt;</w:t>
            </w:r>
          </w:p>
        </w:tc>
        <w:tc>
          <w:tcPr>
            <w:tcW w:type="dxa" w:w="2880"/>
          </w:tcPr>
          <w:p>
            <w:r>
              <w:t>Choice IDs that control when the section is displayed.</w:t>
            </w:r>
          </w:p>
        </w:tc>
      </w:tr>
      <w:tr>
        <w:tc>
          <w:tcPr>
            <w:tcW w:type="dxa" w:w="2880"/>
          </w:tcPr>
          <w:p>
            <w:r>
              <w:t>sections.ticket_field_ids</w:t>
            </w:r>
          </w:p>
        </w:tc>
        <w:tc>
          <w:tcPr>
            <w:tcW w:type="dxa" w:w="2880"/>
          </w:tcPr>
          <w:p>
            <w:r>
              <w:t>array &lt;number&gt;</w:t>
            </w:r>
          </w:p>
        </w:tc>
        <w:tc>
          <w:tcPr>
            <w:tcW w:type="dxa" w:w="2880"/>
          </w:tcPr>
          <w:p>
            <w:r>
              <w:t>Ticket field IDs contained in this section.</w:t>
            </w:r>
          </w:p>
        </w:tc>
      </w:tr>
      <w:tr>
        <w:tc>
          <w:tcPr>
            <w:tcW w:type="dxa" w:w="2880"/>
          </w:tcPr>
          <w:p>
            <w:r>
              <w:t>sections.is_fsm</w:t>
            </w:r>
          </w:p>
        </w:tc>
        <w:tc>
          <w:tcPr>
            <w:tcW w:type="dxa" w:w="2880"/>
          </w:tcPr>
          <w:p>
            <w:r>
              <w:t>boolean</w:t>
            </w:r>
          </w:p>
        </w:tc>
        <w:tc>
          <w:tcPr>
            <w:tcW w:type="dxa" w:w="2880"/>
          </w:tcPr>
          <w:p>
            <w:r>
              <w:t>Whether the section is related to FSM (field service management).</w:t>
            </w:r>
          </w:p>
        </w:tc>
      </w:tr>
    </w:tbl>
    <w:p/>
    <w:p>
      <w:pPr>
        <w:pStyle w:val="Heading3"/>
      </w:pPr>
      <w:r>
        <w:t>Sample Request</w:t>
      </w:r>
    </w:p>
    <w:p>
      <w:r>
        <w:rPr>
          <w:b/>
          <w:color w:val="666666"/>
          <w:sz w:val="16"/>
        </w:rPr>
        <w:t>[bash]</w:t>
      </w:r>
    </w:p>
    <w:p>
      <w:pPr>
        <w:shd w:fill="F2F2F2" w:val="clear"/>
      </w:pPr>
      <w:r>
        <w:rPr>
          <w:rFonts w:ascii="Courier New" w:hAnsi="Courier New"/>
          <w:sz w:val="17"/>
        </w:rPr>
        <w:t>curl -sS -X POST \</w:t>
        <w:br/>
        <w:t xml:space="preserve"> 'https://{{FRESHDESK_DOMAIN}}.freshdesk.com/api/v2/admin/ticket_fields/22/sections' \</w:t>
        <w:br/>
        <w:t xml:space="preserve"> -H 'Accept: application/json' \</w:t>
        <w:br/>
        <w:t xml:space="preserve"> -H 'Content-Type: application/json' \</w:t>
        <w:br/>
        <w:t xml:space="preserve"> -d '{</w:t>
        <w:br/>
        <w:t xml:space="preserve"> "label": "Environment Type (Web)",</w:t>
        <w:br/>
        <w:t xml:space="preserve"> "choice_ids": [120]</w:t>
        <w:br/>
        <w:t xml:space="preserve">  }'</w:t>
      </w:r>
    </w:p>
    <w:p>
      <w:pPr>
        <w:pStyle w:val="Heading3"/>
      </w:pPr>
      <w:r>
        <w:t>Example Usage</w:t>
      </w:r>
    </w:p>
    <w:p>
      <w:pPr>
        <w:pStyle w:val="Heading3"/>
      </w:pPr>
      <w:r>
        <w:t>Example 1: Create a section shown for a single choice</w:t>
      </w:r>
    </w:p>
    <w:p>
      <w:pPr>
        <w:pStyle w:val="Heading3"/>
      </w:pPr>
      <w:r>
        <w:t>Example 2: Create a section shown for multiple choices</w:t>
      </w:r>
    </w:p>
    <w:p>
      <w:r>
        <w:rPr>
          <w:b/>
          <w:color w:val="666666"/>
          <w:sz w:val="16"/>
        </w:rPr>
        <w:t>[bash]</w:t>
      </w:r>
    </w:p>
    <w:p>
      <w:pPr>
        <w:shd w:fill="F2F2F2" w:val="clear"/>
      </w:pPr>
      <w:r>
        <w:rPr>
          <w:rFonts w:ascii="Courier New" w:hAnsi="Courier New"/>
          <w:sz w:val="17"/>
        </w:rPr>
        <w:t>curl -sS -X POST \</w:t>
        <w:br/>
        <w:t xml:space="preserve"> 'https://{{FRESHDESK_DOMAIN}}.freshdesk.com/api/v2/admin/ticket_fields/22/sections' \</w:t>
        <w:br/>
        <w:t xml:space="preserve"> -H 'Accept: application/json' \</w:t>
        <w:br/>
        <w:t xml:space="preserve"> -H 'Content-Type: application/json' \</w:t>
        <w:br/>
        <w:t xml:space="preserve"> -d '{</w:t>
        <w:br/>
        <w:t xml:space="preserve"> "label": "Environment Type",</w:t>
        <w:br/>
        <w:t xml:space="preserve"> "choice_ids": [120, 121]</w:t>
        <w:br/>
        <w:t xml:space="preserve">  }'</w:t>
      </w:r>
    </w:p>
    <w:p>
      <w:pPr>
        <w:pStyle w:val="Heading3"/>
      </w:pPr>
      <w:r>
        <w:t>Notes</w:t>
      </w:r>
    </w:p>
    <w:p>
      <w:pPr>
        <w:pStyle w:val="ListBullet"/>
      </w:pPr>
      <w:r>
        <w:t>This is an admin endpoint under /api/v2/admin/ticket_fields/....</w:t>
      </w:r>
    </w:p>
    <w:p>
      <w:pPr>
        <w:pStyle w:val="ListBullet"/>
      </w:pPr>
      <w:r>
        <w:t>The documentation snippet only shows a 200 response example; other error responses (e.g., validation/authorization failures) were not provided in the scraped content, so they are not enumerated here.</w:t>
      </w:r>
    </w:p>
    <w:p>
      <w:pPr>
        <w:pStyle w:val="Heading3"/>
      </w:pPr>
      <w:r>
        <w:t>Related ticketFieldSections actions</w:t>
      </w:r>
    </w:p>
    <w:p>
      <w:pPr>
        <w:pStyle w:val="ListBullet"/>
      </w:pPr>
      <w:r>
        <w:t>[DELETE] Delete a Ticket Field Section (Admin) — /api/v2/admin/ticket_fields/{{id}}/sections/{{sectionId}}</w:t>
      </w:r>
    </w:p>
    <w:p>
      <w:pPr>
        <w:pStyle w:val="ListBullet"/>
      </w:pPr>
      <w:r>
        <w:t>[GET] Get a Ticket Field’s Section Details (Admin) — /api/v2/admin/ticket_fields/{{id}}/sections/{{sectionId}}</w:t>
      </w:r>
    </w:p>
    <w:p>
      <w:pPr>
        <w:pStyle w:val="ListBullet"/>
      </w:pPr>
      <w:r>
        <w:t>[GET] List All Sections for a Ticket Field — /api/v2/admin/ticket_fields/{{id}}/sections</w:t>
      </w:r>
    </w:p>
    <w:p>
      <w:pPr>
        <w:pStyle w:val="ListBullet"/>
      </w:pPr>
      <w:r>
        <w:t>[PUT] Update a Ticket Field Section (Admin) — /api/v2/admin/ticket_fields/{{id}}/sections/{{sectionId}}</w:t>
      </w:r>
    </w:p>
    <w:p>
      <w:r>
        <w:br w:type="page"/>
      </w:r>
    </w:p>
    <w:p>
      <w:pPr>
        <w:pStyle w:val="Heading2"/>
      </w:pPr>
      <w:r>
        <w:t>121. [POST] Create a Ticket Field</w:t>
      </w:r>
    </w:p>
    <w:p>
      <w:r>
        <w:rPr>
          <w:b/>
        </w:rPr>
        <w:t xml:space="preserve">Endpoint: </w:t>
      </w:r>
      <w:r>
        <w:rPr>
          <w:rFonts w:ascii="Courier New" w:hAnsi="Courier New"/>
          <w:sz w:val="18"/>
        </w:rPr>
        <w:t>/api/v2/admin/ticket_fields</w:t>
      </w:r>
    </w:p>
    <w:p>
      <w:pPr>
        <w:pStyle w:val="Heading3"/>
      </w:pPr>
      <w:r>
        <w:t>Prerequisites</w:t>
      </w:r>
    </w:p>
    <w:p>
      <w:pPr>
        <w:pStyle w:val="ListBullet"/>
      </w:pPr>
      <w:r>
        <w:t>Must have Freshdesk admin access to manage Ticket Fields.</w:t>
      </w:r>
    </w:p>
    <w:p>
      <w:pPr>
        <w:pStyle w:val="Heading3"/>
      </w:pPr>
      <w:r>
        <w:t>Method</w:t>
      </w:r>
    </w:p>
    <w:p>
      <w:r>
        <w:t>POST</w:t>
      </w:r>
    </w:p>
    <w:p>
      <w:pPr>
        <w:pStyle w:val="Heading3"/>
      </w:pPr>
      <w:r>
        <w:t>URL</w:t>
      </w:r>
    </w:p>
    <w:p>
      <w:r>
        <w:t>https://{{FRESHDESK_DOMAIN}}.freshdesk.com/api/v2/admin/ticket_fields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ticket field in Freshdesk. You can create different field types (for example, custom dropdown, custom text, nested/dependent fields) and optionally configure choices, dependencies, and section mappings.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all field configuration values in the JSON request body.</w:t>
      </w:r>
    </w:p>
    <w:p>
      <w:pPr>
        <w:pStyle w:val="Heading3"/>
      </w:pPr>
      <w:r>
        <w:t>Optional Query Parameters</w:t>
      </w:r>
    </w:p>
    <w:p>
      <w:r>
        <w:t>None documented.</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customers_can_edit</w:t>
            </w:r>
          </w:p>
        </w:tc>
        <w:tc>
          <w:tcPr>
            <w:tcW w:type="dxa" w:w="2880"/>
          </w:tcPr>
          <w:p>
            <w:r>
              <w:t>boolean</w:t>
            </w:r>
          </w:p>
        </w:tc>
        <w:tc>
          <w:tcPr>
            <w:tcW w:type="dxa" w:w="2880"/>
          </w:tcPr>
          <w:p>
            <w:r>
              <w:t>Whether the customer can edit the ticket field.</w:t>
            </w:r>
          </w:p>
        </w:tc>
      </w:tr>
      <w:tr>
        <w:tc>
          <w:tcPr>
            <w:tcW w:type="dxa" w:w="2880"/>
          </w:tcPr>
          <w:p>
            <w:r>
              <w:t>label_for_customers</w:t>
            </w:r>
          </w:p>
        </w:tc>
        <w:tc>
          <w:tcPr>
            <w:tcW w:type="dxa" w:w="2880"/>
          </w:tcPr>
          <w:p>
            <w:r>
              <w:t>string</w:t>
            </w:r>
          </w:p>
        </w:tc>
        <w:tc>
          <w:tcPr>
            <w:tcW w:type="dxa" w:w="2880"/>
          </w:tcPr>
          <w:p>
            <w:r>
              <w:t>Ticket field name to be displayed to customers.</w:t>
            </w:r>
          </w:p>
        </w:tc>
      </w:tr>
      <w:tr>
        <w:tc>
          <w:tcPr>
            <w:tcW w:type="dxa" w:w="2880"/>
          </w:tcPr>
          <w:p>
            <w:r>
              <w:t>displayed_to_customers</w:t>
            </w:r>
          </w:p>
        </w:tc>
        <w:tc>
          <w:tcPr>
            <w:tcW w:type="dxa" w:w="2880"/>
          </w:tcPr>
          <w:p>
            <w:r>
              <w:t>boolean</w:t>
            </w:r>
          </w:p>
        </w:tc>
        <w:tc>
          <w:tcPr>
            <w:tcW w:type="dxa" w:w="2880"/>
          </w:tcPr>
          <w:p>
            <w:r>
              <w:t>Whether to display the ticket field to customers.</w:t>
            </w:r>
          </w:p>
        </w:tc>
      </w:tr>
      <w:tr>
        <w:tc>
          <w:tcPr>
            <w:tcW w:type="dxa" w:w="2880"/>
          </w:tcPr>
          <w:p>
            <w:r>
              <w:t>label</w:t>
            </w:r>
          </w:p>
        </w:tc>
        <w:tc>
          <w:tcPr>
            <w:tcW w:type="dxa" w:w="2880"/>
          </w:tcPr>
          <w:p>
            <w:r>
              <w:t>string</w:t>
            </w:r>
          </w:p>
        </w:tc>
        <w:tc>
          <w:tcPr>
            <w:tcW w:type="dxa" w:w="2880"/>
          </w:tcPr>
          <w:p>
            <w:r>
              <w:t>Display name of the ticket field.</w:t>
            </w:r>
          </w:p>
        </w:tc>
      </w:tr>
      <w:tr>
        <w:tc>
          <w:tcPr>
            <w:tcW w:type="dxa" w:w="2880"/>
          </w:tcPr>
          <w:p>
            <w:r>
              <w:t>type</w:t>
            </w:r>
          </w:p>
        </w:tc>
        <w:tc>
          <w:tcPr>
            <w:tcW w:type="dxa" w:w="2880"/>
          </w:tcPr>
          <w:p>
            <w:r>
              <w:t>string</w:t>
            </w:r>
          </w:p>
        </w:tc>
        <w:tc>
          <w:tcPr>
            <w:tcW w:type="dxa" w:w="2880"/>
          </w:tcPr>
          <w:p>
            <w:r>
              <w:t>Ticket field type. Can be custom_dropdown, custom_checkbox, custom_text, etc.</w:t>
            </w:r>
          </w:p>
        </w:tc>
      </w:tr>
      <w:tr>
        <w:tc>
          <w:tcPr>
            <w:tcW w:type="dxa" w:w="2880"/>
          </w:tcPr>
          <w:p>
            <w:r>
              <w:t>position</w:t>
            </w:r>
          </w:p>
        </w:tc>
        <w:tc>
          <w:tcPr>
            <w:tcW w:type="dxa" w:w="2880"/>
          </w:tcPr>
          <w:p>
            <w:r>
              <w:t>number</w:t>
            </w:r>
          </w:p>
        </w:tc>
        <w:tc>
          <w:tcPr>
            <w:tcW w:type="dxa" w:w="2880"/>
          </w:tcPr>
          <w:p>
            <w:r>
              <w:t>Position where the ticket field is displayed in the form. If not given, it will be displayed on top.</w:t>
            </w:r>
          </w:p>
        </w:tc>
      </w:tr>
      <w:tr>
        <w:tc>
          <w:tcPr>
            <w:tcW w:type="dxa" w:w="2880"/>
          </w:tcPr>
          <w:p>
            <w:r>
              <w:t>required_for_closure</w:t>
            </w:r>
          </w:p>
        </w:tc>
        <w:tc>
          <w:tcPr>
            <w:tcW w:type="dxa" w:w="2880"/>
          </w:tcPr>
          <w:p>
            <w:r>
              <w:t>boolean</w:t>
            </w:r>
          </w:p>
        </w:tc>
        <w:tc>
          <w:tcPr>
            <w:tcW w:type="dxa" w:w="2880"/>
          </w:tcPr>
          <w:p>
            <w:r>
              <w:t>Set to true if the field is mandatory for closing the ticket.</w:t>
            </w:r>
          </w:p>
        </w:tc>
      </w:tr>
      <w:tr>
        <w:tc>
          <w:tcPr>
            <w:tcW w:type="dxa" w:w="2880"/>
          </w:tcPr>
          <w:p>
            <w:r>
              <w:t>required_for_agents</w:t>
            </w:r>
          </w:p>
        </w:tc>
        <w:tc>
          <w:tcPr>
            <w:tcW w:type="dxa" w:w="2880"/>
          </w:tcPr>
          <w:p>
            <w:r>
              <w:t>boolean</w:t>
            </w:r>
          </w:p>
        </w:tc>
        <w:tc>
          <w:tcPr>
            <w:tcW w:type="dxa" w:w="2880"/>
          </w:tcPr>
          <w:p>
            <w:r>
              <w:t>Set to true if the field is mandatory for agents.</w:t>
            </w:r>
          </w:p>
        </w:tc>
      </w:tr>
      <w:tr>
        <w:tc>
          <w:tcPr>
            <w:tcW w:type="dxa" w:w="2880"/>
          </w:tcPr>
          <w:p>
            <w:r>
              <w:t>required_for_customers</w:t>
            </w:r>
          </w:p>
        </w:tc>
        <w:tc>
          <w:tcPr>
            <w:tcW w:type="dxa" w:w="2880"/>
          </w:tcPr>
          <w:p>
            <w:r>
              <w:t>boolean</w:t>
            </w:r>
          </w:p>
        </w:tc>
        <w:tc>
          <w:tcPr>
            <w:tcW w:type="dxa" w:w="2880"/>
          </w:tcPr>
          <w:p>
            <w:r>
              <w:t>Set to true if the field is mandatory in the customer portal.</w:t>
            </w:r>
          </w:p>
        </w:tc>
      </w:tr>
      <w:tr>
        <w:tc>
          <w:tcPr>
            <w:tcW w:type="dxa" w:w="2880"/>
          </w:tcPr>
          <w:p>
            <w:r>
              <w:t>choices</w:t>
            </w:r>
          </w:p>
        </w:tc>
        <w:tc>
          <w:tcPr>
            <w:tcW w:type="dxa" w:w="2880"/>
          </w:tcPr>
          <w:p>
            <w:r>
              <w:t>array of object</w:t>
            </w:r>
          </w:p>
        </w:tc>
        <w:tc>
          <w:tcPr>
            <w:tcW w:type="dxa" w:w="2880"/>
          </w:tcPr>
          <w:p>
            <w:r>
              <w:t>(Applicable for dropdown / nested fields) Array of choice objects containing the value and position of dropdown choices. For nested fields, choices can be nested.</w:t>
            </w:r>
          </w:p>
        </w:tc>
      </w:tr>
      <w:tr>
        <w:tc>
          <w:tcPr>
            <w:tcW w:type="dxa" w:w="2880"/>
          </w:tcPr>
          <w:p>
            <w:r>
              <w:t>dependent_fields</w:t>
            </w:r>
          </w:p>
        </w:tc>
        <w:tc>
          <w:tcPr>
            <w:tcW w:type="dxa" w:w="2880"/>
          </w:tcPr>
          <w:p>
            <w:r>
              <w:t>array of object</w:t>
            </w:r>
          </w:p>
        </w:tc>
        <w:tc>
          <w:tcPr>
            <w:tcW w:type="dxa" w:w="2880"/>
          </w:tcPr>
          <w:p>
            <w:r>
              <w:t>Applicable only for dependent fields; contains details of nested fields.</w:t>
            </w:r>
          </w:p>
        </w:tc>
      </w:tr>
      <w:tr>
        <w:tc>
          <w:tcPr>
            <w:tcW w:type="dxa" w:w="2880"/>
          </w:tcPr>
          <w:p>
            <w:r>
              <w:t>section_mappings</w:t>
            </w:r>
          </w:p>
        </w:tc>
        <w:tc>
          <w:tcPr>
            <w:tcW w:type="dxa" w:w="2880"/>
          </w:tcPr>
          <w:p>
            <w:r>
              <w:t>array of object</w:t>
            </w:r>
          </w:p>
        </w:tc>
        <w:tc>
          <w:tcPr>
            <w:tcW w:type="dxa" w:w="2880"/>
          </w:tcPr>
          <w:p>
            <w:r>
              <w:t>Applicable only if the field is part of a section; contains section details (section_id, position).</w:t>
            </w:r>
          </w:p>
        </w:tc>
      </w:tr>
    </w:tbl>
    <w:p/>
    <w:p>
      <w:pPr>
        <w:pStyle w:val="Heading4"/>
      </w:pPr>
      <w:r>
        <w:t>choices[] object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Choice label/value.</w:t>
            </w:r>
          </w:p>
        </w:tc>
      </w:tr>
      <w:tr>
        <w:tc>
          <w:tcPr>
            <w:tcW w:type="dxa" w:w="2880"/>
          </w:tcPr>
          <w:p>
            <w:r>
              <w:t>position</w:t>
            </w:r>
          </w:p>
        </w:tc>
        <w:tc>
          <w:tcPr>
            <w:tcW w:type="dxa" w:w="2880"/>
          </w:tcPr>
          <w:p>
            <w:r>
              <w:t>number</w:t>
            </w:r>
          </w:p>
        </w:tc>
        <w:tc>
          <w:tcPr>
            <w:tcW w:type="dxa" w:w="2880"/>
          </w:tcPr>
          <w:p>
            <w:r>
              <w:t>Display order position for the choice.</w:t>
            </w:r>
          </w:p>
        </w:tc>
      </w:tr>
      <w:tr>
        <w:tc>
          <w:tcPr>
            <w:tcW w:type="dxa" w:w="2880"/>
          </w:tcPr>
          <w:p>
            <w:r>
              <w:t>choices</w:t>
            </w:r>
          </w:p>
        </w:tc>
        <w:tc>
          <w:tcPr>
            <w:tcW w:type="dxa" w:w="2880"/>
          </w:tcPr>
          <w:p>
            <w:r>
              <w:t>array of object</w:t>
            </w:r>
          </w:p>
        </w:tc>
        <w:tc>
          <w:tcPr>
            <w:tcW w:type="dxa" w:w="2880"/>
          </w:tcPr>
          <w:p>
            <w:r>
              <w:t>Nested choices (used for dependent/nested fields).</w:t>
            </w:r>
          </w:p>
        </w:tc>
      </w:tr>
    </w:tbl>
    <w:p/>
    <w:p>
      <w:pPr>
        <w:pStyle w:val="Heading4"/>
      </w:pPr>
      <w:r>
        <w:t>dependent_fields[] object (request shape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Label for the dependent field.</w:t>
            </w:r>
          </w:p>
        </w:tc>
      </w:tr>
      <w:tr>
        <w:tc>
          <w:tcPr>
            <w:tcW w:type="dxa" w:w="2880"/>
          </w:tcPr>
          <w:p>
            <w:r>
              <w:t>label_for_customers</w:t>
            </w:r>
          </w:p>
        </w:tc>
        <w:tc>
          <w:tcPr>
            <w:tcW w:type="dxa" w:w="2880"/>
          </w:tcPr>
          <w:p>
            <w:r>
              <w:t>string</w:t>
            </w:r>
          </w:p>
        </w:tc>
        <w:tc>
          <w:tcPr>
            <w:tcW w:type="dxa" w:w="2880"/>
          </w:tcPr>
          <w:p>
            <w:r>
              <w:t>Customer-facing label for the dependent field.</w:t>
            </w:r>
          </w:p>
        </w:tc>
      </w:tr>
      <w:tr>
        <w:tc>
          <w:tcPr>
            <w:tcW w:type="dxa" w:w="2880"/>
          </w:tcPr>
          <w:p>
            <w:r>
              <w:t>level</w:t>
            </w:r>
          </w:p>
        </w:tc>
        <w:tc>
          <w:tcPr>
            <w:tcW w:type="dxa" w:w="2880"/>
          </w:tcPr>
          <w:p>
            <w:r>
              <w:t>number</w:t>
            </w:r>
          </w:p>
        </w:tc>
        <w:tc>
          <w:tcPr>
            <w:tcW w:type="dxa" w:w="2880"/>
          </w:tcPr>
          <w:p>
            <w:r>
              <w:t>Nesting level (e.g., 2, 3).</w:t>
            </w:r>
          </w:p>
        </w:tc>
      </w:tr>
    </w:tbl>
    <w:p/>
    <w:p>
      <w:pPr>
        <w:pStyle w:val="Heading4"/>
      </w:pPr>
      <w:r>
        <w:t>section_mappings[] object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number</w:t>
            </w:r>
          </w:p>
        </w:tc>
        <w:tc>
          <w:tcPr>
            <w:tcW w:type="dxa" w:w="2880"/>
          </w:tcPr>
          <w:p>
            <w:r>
              <w:t>ID of the section the field belongs to.</w:t>
            </w:r>
          </w:p>
        </w:tc>
      </w:tr>
      <w:tr>
        <w:tc>
          <w:tcPr>
            <w:tcW w:type="dxa" w:w="2880"/>
          </w:tcPr>
          <w:p>
            <w:r>
              <w:t>position</w:t>
            </w:r>
          </w:p>
        </w:tc>
        <w:tc>
          <w:tcPr>
            <w:tcW w:type="dxa" w:w="2880"/>
          </w:tcPr>
          <w:p>
            <w:r>
              <w:t>number</w:t>
            </w:r>
          </w:p>
        </w:tc>
        <w:tc>
          <w:tcPr>
            <w:tcW w:type="dxa" w:w="2880"/>
          </w:tcPr>
          <w:p>
            <w:r>
              <w:t>Position within the section.</w:t>
            </w:r>
          </w:p>
        </w:tc>
      </w:tr>
    </w:tbl>
    <w:p/>
    <w:p>
      <w:pPr>
        <w:pStyle w:val="Heading3"/>
      </w:pPr>
      <w:r>
        <w:t>Response</w:t>
      </w:r>
    </w:p>
    <w:p>
      <w:pPr>
        <w:pStyle w:val="Heading3"/>
      </w:pPr>
      <w:r>
        <w:t>Success Response (200 OK) — Example: Custom Dropdown</w:t>
      </w:r>
    </w:p>
    <w:p>
      <w:r>
        <w:rPr>
          <w:b/>
          <w:color w:val="666666"/>
          <w:sz w:val="16"/>
        </w:rPr>
        <w:t>[json]</w:t>
      </w:r>
    </w:p>
    <w:p>
      <w:pPr>
        <w:shd w:fill="F2F2F2" w:val="clear"/>
      </w:pPr>
      <w:r>
        <w:rPr>
          <w:rFonts w:ascii="Courier New" w:hAnsi="Courier New"/>
          <w:sz w:val="17"/>
        </w:rPr>
        <w:t>{</w:t>
        <w:br/>
        <w:t xml:space="preserve"> "id": 22,</w:t>
        <w:br/>
        <w:t xml:space="preserve"> "name": "cf_issue_type_297457",</w:t>
        <w:br/>
        <w:t xml:space="preserve"> "label": "Issue Type",</w:t>
        <w:br/>
        <w:t xml:space="preserve"> "label_for_customers": "Issue Type",</w:t>
        <w:br/>
        <w:t xml:space="preserve"> "position": 1,</w:t>
        <w:br/>
        <w:t xml:space="preserve"> "type": "custom_dropdown",</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"2019-12-19T05:28:31Z",</w:t>
        <w:br/>
        <w:t xml:space="preserve"> "updated_at": "2019-12-19T05:28:31Z",</w:t>
        <w:br/>
        <w:t xml:space="preserve"> "choices": [</w:t>
        <w:br/>
        <w:t xml:space="preserve"> {</w:t>
        <w:br/>
        <w:t xml:space="preserve"> "id": 125,</w:t>
        <w:br/>
        <w:t xml:space="preserve"> "position": 1,</w:t>
        <w:br/>
        <w:t xml:space="preserve"> "value": "Refund",</w:t>
        <w:br/>
        <w:t xml:space="preserve"> "parent_choice_id": 22,</w:t>
        <w:br/>
        <w:t xml:space="preserve"> "choices": []</w:t>
        <w:br/>
        <w:t xml:space="preserve"> },</w:t>
        <w:br/>
        <w:t xml:space="preserve"> {</w:t>
        <w:br/>
        <w:t xml:space="preserve"> "id": 126,</w:t>
        <w:br/>
        <w:t xml:space="preserve"> "position": 2,</w:t>
        <w:br/>
        <w:t xml:space="preserve"> "value": "Faulty Product",</w:t>
        <w:br/>
        <w:t xml:space="preserve"> "parent_choice_id": 22,</w:t>
        <w:br/>
        <w:t xml:space="preserve"> "choices": []</w:t>
        <w:br/>
        <w:t xml:space="preserve"> },</w:t>
        <w:br/>
        <w:t xml:space="preserve"> {</w:t>
        <w:br/>
        <w:t xml:space="preserve"> "id": 127,</w:t>
        <w:br/>
        <w:t xml:space="preserve"> "position": 3,</w:t>
        <w:br/>
        <w:t xml:space="preserve"> "value": "Item Not Delivered",</w:t>
        <w:br/>
        <w:t xml:space="preserve"> "parent_choice_id": 22,</w:t>
        <w:br/>
        <w:t xml:space="preserve"> "choices": []</w:t>
        <w:br/>
        <w:t xml:space="preserve"> }</w:t>
        <w:br/>
        <w:t xml:space="preserve"> ]</w:t>
        <w:br/>
        <w:t>}</w:t>
      </w:r>
    </w:p>
    <w:p>
      <w:pPr>
        <w:pStyle w:val="Heading3"/>
      </w:pPr>
      <w:r>
        <w:t>Success Response (200 OK) — Example: Custom Text with Section Mapping</w:t>
      </w:r>
    </w:p>
    <w:p>
      <w:r>
        <w:rPr>
          <w:b/>
          <w:color w:val="666666"/>
          <w:sz w:val="16"/>
        </w:rPr>
        <w:t>[json]</w:t>
      </w:r>
    </w:p>
    <w:p>
      <w:pPr>
        <w:shd w:fill="F2F2F2" w:val="clear"/>
      </w:pPr>
      <w:r>
        <w:rPr>
          <w:rFonts w:ascii="Courier New" w:hAnsi="Courier New"/>
          <w:sz w:val="17"/>
        </w:rPr>
        <w:t>{</w:t>
        <w:br/>
        <w:t xml:space="preserve"> "id": 27,</w:t>
        <w:br/>
        <w:t xml:space="preserve"> "name": "cf_feedback",</w:t>
        <w:br/>
        <w:t xml:space="preserve"> "label": "Feedback",</w:t>
        <w:br/>
        <w:t xml:space="preserve"> "label_for_customers": "Feedback",</w:t>
        <w:br/>
        <w:t xml:space="preserve"> "position": 17,</w:t>
        <w:br/>
        <w:t xml:space="preserve"> "type": "custom_text",</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"2020-01-27T07:12:48Z",</w:t>
        <w:br/>
        <w:t xml:space="preserve"> "updated_at": "2020-01-27T07:12:48Z",</w:t>
        <w:br/>
        <w:t xml:space="preserve"> "archived": false,</w:t>
        <w:br/>
        <w:t xml:space="preserve"> "section_mappings": [</w:t>
        <w:br/>
        <w:t xml:space="preserve"> {</w:t>
        <w:br/>
        <w:t xml:space="preserve"> "section_id": 1,</w:t>
        <w:br/>
        <w:t xml:space="preserve"> "position": 3</w:t>
        <w:br/>
        <w:t xml:space="preserve"> }</w:t>
        <w:br/>
        <w:t xml:space="preserve"> ]</w:t>
        <w:br/>
        <w:t>}</w:t>
      </w:r>
    </w:p>
    <w:p>
      <w:pPr>
        <w:pStyle w:val="Heading3"/>
      </w:pPr>
      <w:r>
        <w:t>Success Response (200 OK) — Example: Dependent (Nested) Field</w:t>
      </w:r>
    </w:p>
    <w:p>
      <w:r>
        <w:rPr>
          <w:b/>
          <w:color w:val="666666"/>
          <w:sz w:val="16"/>
        </w:rPr>
        <w:t>[json]</w:t>
      </w:r>
    </w:p>
    <w:p>
      <w:pPr>
        <w:shd w:fill="F2F2F2" w:val="clear"/>
      </w:pPr>
      <w:r>
        <w:rPr>
          <w:rFonts w:ascii="Courier New" w:hAnsi="Courier New"/>
          <w:sz w:val="17"/>
        </w:rPr>
        <w:t>{</w:t>
        <w:br/>
        <w:t xml:space="preserve"> "ticket_field": {</w:t>
        <w:br/>
        <w:t xml:space="preserve"> "id": 28,</w:t>
        <w:br/>
        <w:t xml:space="preserve"> "name": "cf_bank964807",</w:t>
        <w:br/>
        <w:t xml:space="preserve"> "label": "Bank",</w:t>
        <w:br/>
        <w:t xml:space="preserve"> "label_for_customers": "Bank",</w:t>
        <w:br/>
        <w:t xml:space="preserve"> "position": 13,</w:t>
        <w:br/>
        <w:t xml:space="preserve"> "type": "nested_field",</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"2020-01-27T07:19:59Z",</w:t>
        <w:br/>
        <w:t xml:space="preserve"> "updated_at": "2020-01-27T07:19:59Z",</w:t>
        <w:br/>
        <w:t xml:space="preserve"> "archived": false,</w:t>
        <w:br/>
        <w:t xml:space="preserve"> "choices": [</w:t>
        <w:br/>
        <w:t xml:space="preserve"> {</w:t>
        <w:br/>
        <w:t xml:space="preserve"> "id": 6,</w:t>
        <w:br/>
        <w:t xml:space="preserve"> "position": 1,</w:t>
        <w:br/>
        <w:t xml:space="preserve"> "value": "HDFC",</w:t>
        <w:br/>
        <w:t xml:space="preserve"> "parent_choice_id": 28,</w:t>
        <w:br/>
        <w:t xml:space="preserve"> "choices": [</w:t>
        <w:br/>
        <w:t xml:space="preserve"> {</w:t>
        <w:br/>
        <w:t xml:space="preserve"> "id": 7,</w:t>
        <w:br/>
        <w:t xml:space="preserve"> "position": 1,</w:t>
        <w:br/>
        <w:t xml:space="preserve"> "value": "Chennai",</w:t>
        <w:br/>
        <w:t xml:space="preserve"> "parent_choice_id": 6,</w:t>
        <w:br/>
        <w:t xml:space="preserve"> "choices": [</w:t>
        <w:br/>
        <w:t xml:space="preserve"> {</w:t>
        <w:br/>
        <w:t xml:space="preserve"> "id": 8,</w:t>
        <w:br/>
        <w:t xml:space="preserve"> "position": 1,</w:t>
        <w:br/>
        <w:t xml:space="preserve"> "value": "Porur",</w:t>
        <w:br/>
        <w:t xml:space="preserve"> "parent_choice_id": 7,</w:t>
        <w:br/>
        <w:t xml:space="preserve"> "choices": []</w:t>
        <w:br/>
        <w:t xml:space="preserve"> },</w:t>
        <w:br/>
        <w:t xml:space="preserve"> {</w:t>
        <w:br/>
        <w:t xml:space="preserve"> "id": 9,</w:t>
        <w:br/>
        <w:t xml:space="preserve"> "position": 2,</w:t>
        <w:br/>
        <w:t xml:space="preserve"> "value": "OMR",</w:t>
        <w:br/>
        <w:t xml:space="preserve"> "parent_choice_id": 7,</w:t>
        <w:br/>
        <w:t xml:space="preserve"> "choices": []</w:t>
        <w:br/>
        <w:t xml:space="preserve"> }</w:t>
        <w:br/>
        <w:t xml:space="preserve"> ]</w:t>
        <w:br/>
        <w:t xml:space="preserve"> },</w:t>
        <w:br/>
        <w:t xml:space="preserve"> {</w:t>
        <w:br/>
        <w:t xml:space="preserve"> "id": 10,</w:t>
        <w:br/>
        <w:t xml:space="preserve"> "position": 2,</w:t>
        <w:br/>
        <w:t xml:space="preserve"> "value": "Madurai",</w:t>
        <w:br/>
        <w:t xml:space="preserve"> "parent_choice_id": 6,</w:t>
        <w:br/>
        <w:t xml:space="preserve"> "choices": [</w:t>
        <w:br/>
        <w:t xml:space="preserve"> {</w:t>
        <w:br/>
        <w:t xml:space="preserve"> "id": 11,</w:t>
        <w:br/>
        <w:t xml:space="preserve"> "position": 1,</w:t>
        <w:br/>
        <w:t xml:space="preserve"> "value": "Thirumangalam",</w:t>
        <w:br/>
        <w:t xml:space="preserve"> "parent_choice_id": 10,</w:t>
        <w:br/>
        <w:t xml:space="preserve"> "choices": []</w:t>
        <w:br/>
        <w:t xml:space="preserve"> },</w:t>
        <w:br/>
        <w:t xml:space="preserve"> {</w:t>
        <w:br/>
        <w:t xml:space="preserve"> "id": 12,</w:t>
        <w:br/>
        <w:t xml:space="preserve"> "position": 2,</w:t>
        <w:br/>
        <w:t xml:space="preserve"> "value": "SB Colony",</w:t>
        <w:br/>
        <w:t xml:space="preserve"> "parent_choice_id": 10,</w:t>
        <w:br/>
        <w:t xml:space="preserve"> "choices": []</w:t>
        <w:br/>
        <w:t xml:space="preserve"> }</w:t>
        <w:br/>
        <w:t xml:space="preserve"> ]</w:t>
        <w:br/>
        <w:t xml:space="preserve"> }</w:t>
        <w:br/>
        <w:t xml:space="preserve"> ]</w:t>
        <w:br/>
        <w:t xml:space="preserve"> },</w:t>
        <w:br/>
        <w:t xml:space="preserve"> {</w:t>
        <w:br/>
        <w:t xml:space="preserve"> "id": 13,</w:t>
        <w:br/>
        <w:t xml:space="preserve"> "position": 2,</w:t>
        <w:br/>
        <w:t xml:space="preserve"> "value": "SBI",</w:t>
        <w:br/>
        <w:t xml:space="preserve"> "parent_choice_id": 28,</w:t>
        <w:br/>
        <w:t xml:space="preserve"> "choices": [</w:t>
        <w:br/>
        <w:t xml:space="preserve"> {</w:t>
        <w:br/>
        <w:t xml:space="preserve"> "id": 14,</w:t>
        <w:br/>
        <w:t xml:space="preserve"> "position": 1,</w:t>
        <w:br/>
        <w:t xml:space="preserve"> "value": "Chennai",</w:t>
        <w:br/>
        <w:t xml:space="preserve"> "parent_choice_id": 13,</w:t>
        <w:br/>
        <w:t xml:space="preserve"> "choices": [</w:t>
        <w:br/>
        <w:t xml:space="preserve"> {</w:t>
        <w:br/>
        <w:t xml:space="preserve"> "id": 15,</w:t>
        <w:br/>
        <w:t xml:space="preserve"> "position": 1,</w:t>
        <w:br/>
        <w:t xml:space="preserve"> "value": "Tambaram",</w:t>
        <w:br/>
        <w:t xml:space="preserve"> "parent_choice_id": 14,</w:t>
        <w:br/>
        <w:t xml:space="preserve"> "choices": []</w:t>
        <w:br/>
        <w:t xml:space="preserve"> },</w:t>
        <w:br/>
        <w:t xml:space="preserve"> {</w:t>
        <w:br/>
        <w:t xml:space="preserve"> "id": 16,</w:t>
        <w:br/>
        <w:t xml:space="preserve"> "position": 2,</w:t>
        <w:br/>
        <w:t xml:space="preserve"> "value": "Guindy",</w:t>
        <w:br/>
        <w:t xml:space="preserve"> "parent_choice_id": 14,</w:t>
        <w:br/>
        <w:t xml:space="preserve"> "choices": []</w:t>
        <w:br/>
        <w:t xml:space="preserve"> }</w:t>
        <w:br/>
        <w:t xml:space="preserve"> ]</w:t>
        <w:br/>
        <w:t xml:space="preserve"> },</w:t>
        <w:br/>
        <w:t xml:space="preserve"> {</w:t>
        <w:br/>
        <w:t xml:space="preserve"> "id": 17,</w:t>
        <w:br/>
        <w:t xml:space="preserve"> "position": 2,</w:t>
        <w:br/>
        <w:t xml:space="preserve"> "value": "Trichy",</w:t>
        <w:br/>
        <w:t xml:space="preserve"> "parent_choice_id": 13,</w:t>
        <w:br/>
        <w:t xml:space="preserve"> "choices": [</w:t>
        <w:br/>
        <w:t xml:space="preserve"> {</w:t>
        <w:br/>
        <w:t xml:space="preserve"> "id": 18,</w:t>
        <w:br/>
        <w:t xml:space="preserve"> "position": 1,</w:t>
        <w:br/>
        <w:t xml:space="preserve"> "value": "AGS Colony",</w:t>
        <w:br/>
        <w:t xml:space="preserve"> "parent_choice_id": 17,</w:t>
        <w:br/>
        <w:t xml:space="preserve"> "choices": []</w:t>
        <w:br/>
        <w:t xml:space="preserve"> }</w:t>
        <w:br/>
        <w:t xml:space="preserve"> ]</w:t>
        <w:br/>
        <w:t xml:space="preserve"> }</w:t>
        <w:br/>
        <w:t xml:space="preserve"> ]</w:t>
        <w:br/>
        <w:t xml:space="preserve"> },</w:t>
        <w:br/>
        <w:t xml:space="preserve"> {</w:t>
        <w:br/>
        <w:t xml:space="preserve"> "id": 19,</w:t>
        <w:br/>
        <w:t xml:space="preserve"> "position": 3,</w:t>
        <w:br/>
        <w:t xml:space="preserve"> "value": "ICICI",</w:t>
        <w:br/>
        <w:t xml:space="preserve"> "parent_choice_id": 28,</w:t>
        <w:br/>
        <w:t xml:space="preserve"> "choices": [</w:t>
        <w:br/>
        <w:t xml:space="preserve"> {</w:t>
        <w:br/>
        <w:t xml:space="preserve"> "id": 20,</w:t>
        <w:br/>
        <w:t xml:space="preserve"> "position": 1,</w:t>
        <w:br/>
        <w:t xml:space="preserve"> "value": "Chennai",</w:t>
        <w:br/>
        <w:t xml:space="preserve"> "parent_choice_id": 19,</w:t>
        <w:br/>
        <w:t xml:space="preserve"> "choices": [</w:t>
        <w:br/>
        <w:t xml:space="preserve"> {</w:t>
        <w:br/>
        <w:t xml:space="preserve"> "id": 21,</w:t>
        <w:br/>
        <w:t xml:space="preserve"> "position": 1,</w:t>
        <w:br/>
        <w:t xml:space="preserve"> "value": "Avadi",</w:t>
        <w:br/>
        <w:t xml:space="preserve"> "parent_choice_id": 20,</w:t>
        <w:br/>
        <w:t xml:space="preserve"> "choices": []</w:t>
        <w:br/>
        <w:t xml:space="preserve"> }</w:t>
        <w:br/>
        <w:t xml:space="preserve"> ]</w:t>
        <w:br/>
        <w:t xml:space="preserve"> }</w:t>
        <w:br/>
        <w:t xml:space="preserve"> ]</w:t>
        <w:br/>
        <w:t xml:space="preserve"> }</w:t>
        <w:br/>
        <w:t xml:space="preserve"> ],</w:t>
        <w:br/>
        <w:t xml:space="preserve"> "dependent_fields": [</w:t>
        <w:br/>
        <w:t xml:space="preserve"> {</w:t>
        <w:br/>
        <w:t xml:space="preserve"> "id": 29,</w:t>
        <w:br/>
        <w:t xml:space="preserve"> "name": "cf_district",</w:t>
        <w:br/>
        <w:t xml:space="preserve"> "label": "District",</w:t>
        <w:br/>
        <w:t xml:space="preserve"> "label_for_customers": "District",</w:t>
        <w:br/>
        <w:t xml:space="preserve"> "level": 2,</w:t>
        <w:br/>
        <w:t xml:space="preserve"> "ticket_field_id": 28,</w:t>
        <w:br/>
        <w:t xml:space="preserve"> "created_at": "2020-01-27T07:19:59Z",</w:t>
        <w:br/>
        <w:t xml:space="preserve"> "updated_at": "2020-01-27T07:19:59Z"</w:t>
        <w:br/>
        <w:t xml:space="preserve"> },</w:t>
        <w:br/>
        <w:t xml:space="preserve"> {</w:t>
        <w:br/>
        <w:t xml:space="preserve"> "id": 30,</w:t>
        <w:br/>
        <w:t xml:space="preserve"> "name": "cf_branch53114",</w:t>
        <w:br/>
        <w:t xml:space="preserve"> "label": "Branch",</w:t>
        <w:br/>
        <w:t xml:space="preserve"> "label_for_customers": "Branch",</w:t>
        <w:br/>
        <w:t xml:space="preserve"> "level": 3,</w:t>
        <w:br/>
        <w:t xml:space="preserve"> "ticket_field_id": 28,</w:t>
        <w:br/>
        <w:t xml:space="preserve"> "created_at": "2020-01-27T07:19:59Z",</w:t>
        <w:br/>
        <w:t xml:space="preserve"> "updated_at": "2020-01-27T07:19:59Z"</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field ID.</w:t>
            </w:r>
          </w:p>
        </w:tc>
      </w:tr>
      <w:tr>
        <w:tc>
          <w:tcPr>
            <w:tcW w:type="dxa" w:w="2880"/>
          </w:tcPr>
          <w:p>
            <w:r>
              <w:t>name</w:t>
            </w:r>
          </w:p>
        </w:tc>
        <w:tc>
          <w:tcPr>
            <w:tcW w:type="dxa" w:w="2880"/>
          </w:tcPr>
          <w:p>
            <w:r>
              <w:t>string</w:t>
            </w:r>
          </w:p>
        </w:tc>
        <w:tc>
          <w:tcPr>
            <w:tcW w:type="dxa" w:w="2880"/>
          </w:tcPr>
          <w:p>
            <w:r>
              <w:t>System name of the field (e.g., cf_feedback).</w:t>
            </w:r>
          </w:p>
        </w:tc>
      </w:tr>
      <w:tr>
        <w:tc>
          <w:tcPr>
            <w:tcW w:type="dxa" w:w="2880"/>
          </w:tcPr>
          <w:p>
            <w:r>
              <w:t>label</w:t>
            </w:r>
          </w:p>
        </w:tc>
        <w:tc>
          <w:tcPr>
            <w:tcW w:type="dxa" w:w="2880"/>
          </w:tcPr>
          <w:p>
            <w:r>
              <w:t>string</w:t>
            </w:r>
          </w:p>
        </w:tc>
        <w:tc>
          <w:tcPr>
            <w:tcW w:type="dxa" w:w="2880"/>
          </w:tcPr>
          <w:p>
            <w:r>
              <w:t>Display name of the ticket field.</w:t>
            </w:r>
          </w:p>
        </w:tc>
      </w:tr>
      <w:tr>
        <w:tc>
          <w:tcPr>
            <w:tcW w:type="dxa" w:w="2880"/>
          </w:tcPr>
          <w:p>
            <w:r>
              <w:t>label_for_customers</w:t>
            </w:r>
          </w:p>
        </w:tc>
        <w:tc>
          <w:tcPr>
            <w:tcW w:type="dxa" w:w="2880"/>
          </w:tcPr>
          <w:p>
            <w:r>
              <w:t>string</w:t>
            </w:r>
          </w:p>
        </w:tc>
        <w:tc>
          <w:tcPr>
            <w:tcW w:type="dxa" w:w="2880"/>
          </w:tcPr>
          <w:p>
            <w:r>
              <w:t>Customer-facing label.</w:t>
            </w:r>
          </w:p>
        </w:tc>
      </w:tr>
      <w:tr>
        <w:tc>
          <w:tcPr>
            <w:tcW w:type="dxa" w:w="2880"/>
          </w:tcPr>
          <w:p>
            <w:r>
              <w:t>position</w:t>
            </w:r>
          </w:p>
        </w:tc>
        <w:tc>
          <w:tcPr>
            <w:tcW w:type="dxa" w:w="2880"/>
          </w:tcPr>
          <w:p>
            <w:r>
              <w:t>number</w:t>
            </w:r>
          </w:p>
        </w:tc>
        <w:tc>
          <w:tcPr>
            <w:tcW w:type="dxa" w:w="2880"/>
          </w:tcPr>
          <w:p>
            <w:r>
              <w:t>Display position.</w:t>
            </w:r>
          </w:p>
        </w:tc>
      </w:tr>
      <w:tr>
        <w:tc>
          <w:tcPr>
            <w:tcW w:type="dxa" w:w="2880"/>
          </w:tcPr>
          <w:p>
            <w:r>
              <w:t>type</w:t>
            </w:r>
          </w:p>
        </w:tc>
        <w:tc>
          <w:tcPr>
            <w:tcW w:type="dxa" w:w="2880"/>
          </w:tcPr>
          <w:p>
            <w:r>
              <w:t>string</w:t>
            </w:r>
          </w:p>
        </w:tc>
        <w:tc>
          <w:tcPr>
            <w:tcW w:type="dxa" w:w="2880"/>
          </w:tcPr>
          <w:p>
            <w:r>
              <w:t>Field type (e.g., custom_dropdown, custom_text, nested_field).</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the field.</w:t>
            </w:r>
          </w:p>
        </w:tc>
      </w:tr>
      <w:tr>
        <w:tc>
          <w:tcPr>
            <w:tcW w:type="dxa" w:w="2880"/>
          </w:tcPr>
          <w:p>
            <w:r>
              <w:t>required_for_closure</w:t>
            </w:r>
          </w:p>
        </w:tc>
        <w:tc>
          <w:tcPr>
            <w:tcW w:type="dxa" w:w="2880"/>
          </w:tcPr>
          <w:p>
            <w:r>
              <w:t>boolean</w:t>
            </w:r>
          </w:p>
        </w:tc>
        <w:tc>
          <w:tcPr>
            <w:tcW w:type="dxa" w:w="2880"/>
          </w:tcPr>
          <w:p>
            <w:r>
              <w:t>Whether required to close a ticket.</w:t>
            </w:r>
          </w:p>
        </w:tc>
      </w:tr>
      <w:tr>
        <w:tc>
          <w:tcPr>
            <w:tcW w:type="dxa" w:w="2880"/>
          </w:tcPr>
          <w:p>
            <w:r>
              <w:t>required_for_agents</w:t>
            </w:r>
          </w:p>
        </w:tc>
        <w:tc>
          <w:tcPr>
            <w:tcW w:type="dxa" w:w="2880"/>
          </w:tcPr>
          <w:p>
            <w:r>
              <w:t>boolean</w:t>
            </w:r>
          </w:p>
        </w:tc>
        <w:tc>
          <w:tcPr>
            <w:tcW w:type="dxa" w:w="2880"/>
          </w:tcPr>
          <w:p>
            <w:r>
              <w:t>Whether required for agents.</w:t>
            </w:r>
          </w:p>
        </w:tc>
      </w:tr>
      <w:tr>
        <w:tc>
          <w:tcPr>
            <w:tcW w:type="dxa" w:w="2880"/>
          </w:tcPr>
          <w:p>
            <w:r>
              <w:t>required_for_customers</w:t>
            </w:r>
          </w:p>
        </w:tc>
        <w:tc>
          <w:tcPr>
            <w:tcW w:type="dxa" w:w="2880"/>
          </w:tcPr>
          <w:p>
            <w:r>
              <w:t>boolean</w:t>
            </w:r>
          </w:p>
        </w:tc>
        <w:tc>
          <w:tcPr>
            <w:tcW w:type="dxa" w:w="2880"/>
          </w:tcPr>
          <w:p>
            <w:r>
              <w:t>Whether required in the customer portal.</w:t>
            </w:r>
          </w:p>
        </w:tc>
      </w:tr>
      <w:tr>
        <w:tc>
          <w:tcPr>
            <w:tcW w:type="dxa" w:w="2880"/>
          </w:tcPr>
          <w:p>
            <w:r>
              <w:t>displayed_to_customers</w:t>
            </w:r>
          </w:p>
        </w:tc>
        <w:tc>
          <w:tcPr>
            <w:tcW w:type="dxa" w:w="2880"/>
          </w:tcPr>
          <w:p>
            <w:r>
              <w:t>boolean</w:t>
            </w:r>
          </w:p>
        </w:tc>
        <w:tc>
          <w:tcPr>
            <w:tcW w:type="dxa" w:w="2880"/>
          </w:tcPr>
          <w:p>
            <w:r>
              <w:t>Whether shown to customers.</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 timestamp (ISO 8601).</w:t>
            </w:r>
          </w:p>
        </w:tc>
      </w:tr>
      <w:tr>
        <w:tc>
          <w:tcPr>
            <w:tcW w:type="dxa" w:w="2880"/>
          </w:tcPr>
          <w:p>
            <w:r>
              <w:t>archived</w:t>
            </w:r>
          </w:p>
        </w:tc>
        <w:tc>
          <w:tcPr>
            <w:tcW w:type="dxa" w:w="2880"/>
          </w:tcPr>
          <w:p>
            <w:r>
              <w:t>boolean</w:t>
            </w:r>
          </w:p>
        </w:tc>
        <w:tc>
          <w:tcPr>
            <w:tcW w:type="dxa" w:w="2880"/>
          </w:tcPr>
          <w:p>
            <w:r>
              <w:t>Whether the field is archived. (Appears in some responses.)</w:t>
            </w:r>
          </w:p>
        </w:tc>
      </w:tr>
      <w:tr>
        <w:tc>
          <w:tcPr>
            <w:tcW w:type="dxa" w:w="2880"/>
          </w:tcPr>
          <w:p>
            <w:r>
              <w:t>choices</w:t>
            </w:r>
          </w:p>
        </w:tc>
        <w:tc>
          <w:tcPr>
            <w:tcW w:type="dxa" w:w="2880"/>
          </w:tcPr>
          <w:p>
            <w:r>
              <w:t>array</w:t>
            </w:r>
          </w:p>
        </w:tc>
        <w:tc>
          <w:tcPr>
            <w:tcW w:type="dxa" w:w="2880"/>
          </w:tcPr>
          <w:p>
            <w:r>
              <w:t>List of choices for dropdown/nested fields.</w:t>
            </w:r>
          </w:p>
        </w:tc>
      </w:tr>
      <w:tr>
        <w:tc>
          <w:tcPr>
            <w:tcW w:type="dxa" w:w="2880"/>
          </w:tcPr>
          <w:p>
            <w:r>
              <w:t>choices[].id</w:t>
            </w:r>
          </w:p>
        </w:tc>
        <w:tc>
          <w:tcPr>
            <w:tcW w:type="dxa" w:w="2880"/>
          </w:tcPr>
          <w:p>
            <w:r>
              <w:t>number</w:t>
            </w:r>
          </w:p>
        </w:tc>
        <w:tc>
          <w:tcPr>
            <w:tcW w:type="dxa" w:w="2880"/>
          </w:tcPr>
          <w:p>
            <w:r>
              <w:t>Choice ID.</w:t>
            </w:r>
          </w:p>
        </w:tc>
      </w:tr>
      <w:tr>
        <w:tc>
          <w:tcPr>
            <w:tcW w:type="dxa" w:w="2880"/>
          </w:tcPr>
          <w:p>
            <w:r>
              <w:t>choices[].position</w:t>
            </w:r>
          </w:p>
        </w:tc>
        <w:tc>
          <w:tcPr>
            <w:tcW w:type="dxa" w:w="2880"/>
          </w:tcPr>
          <w:p>
            <w:r>
              <w:t>number</w:t>
            </w:r>
          </w:p>
        </w:tc>
        <w:tc>
          <w:tcPr>
            <w:tcW w:type="dxa" w:w="2880"/>
          </w:tcPr>
          <w:p>
            <w:r>
              <w:t>Choice position.</w:t>
            </w:r>
          </w:p>
        </w:tc>
      </w:tr>
      <w:tr>
        <w:tc>
          <w:tcPr>
            <w:tcW w:type="dxa" w:w="2880"/>
          </w:tcPr>
          <w:p>
            <w:r>
              <w:t>choices[].value</w:t>
            </w:r>
          </w:p>
        </w:tc>
        <w:tc>
          <w:tcPr>
            <w:tcW w:type="dxa" w:w="2880"/>
          </w:tcPr>
          <w:p>
            <w:r>
              <w:t>string</w:t>
            </w:r>
          </w:p>
        </w:tc>
        <w:tc>
          <w:tcPr>
            <w:tcW w:type="dxa" w:w="2880"/>
          </w:tcPr>
          <w:p>
            <w:r>
              <w:t>Choice value.</w:t>
            </w:r>
          </w:p>
        </w:tc>
      </w:tr>
      <w:tr>
        <w:tc>
          <w:tcPr>
            <w:tcW w:type="dxa" w:w="2880"/>
          </w:tcPr>
          <w:p>
            <w:r>
              <w:t>choices[].parent_choice_id</w:t>
            </w:r>
          </w:p>
        </w:tc>
        <w:tc>
          <w:tcPr>
            <w:tcW w:type="dxa" w:w="2880"/>
          </w:tcPr>
          <w:p>
            <w:r>
              <w:t>number</w:t>
            </w:r>
          </w:p>
        </w:tc>
        <w:tc>
          <w:tcPr>
            <w:tcW w:type="dxa" w:w="2880"/>
          </w:tcPr>
          <w:p>
            <w:r>
              <w:t>Parent choice ID reference.</w:t>
            </w:r>
          </w:p>
        </w:tc>
      </w:tr>
      <w:tr>
        <w:tc>
          <w:tcPr>
            <w:tcW w:type="dxa" w:w="2880"/>
          </w:tcPr>
          <w:p>
            <w:r>
              <w:t>choices[].choices</w:t>
            </w:r>
          </w:p>
        </w:tc>
        <w:tc>
          <w:tcPr>
            <w:tcW w:type="dxa" w:w="2880"/>
          </w:tcPr>
          <w:p>
            <w:r>
              <w:t>array</w:t>
            </w:r>
          </w:p>
        </w:tc>
        <w:tc>
          <w:tcPr>
            <w:tcW w:type="dxa" w:w="2880"/>
          </w:tcPr>
          <w:p>
            <w:r>
              <w:t>Nested choices (for dependent/nested fields).</w:t>
            </w:r>
          </w:p>
        </w:tc>
      </w:tr>
      <w:tr>
        <w:tc>
          <w:tcPr>
            <w:tcW w:type="dxa" w:w="2880"/>
          </w:tcPr>
          <w:p>
            <w:r>
              <w:t>section_mappings</w:t>
            </w:r>
          </w:p>
        </w:tc>
        <w:tc>
          <w:tcPr>
            <w:tcW w:type="dxa" w:w="2880"/>
          </w:tcPr>
          <w:p>
            <w:r>
              <w:t>array</w:t>
            </w:r>
          </w:p>
        </w:tc>
        <w:tc>
          <w:tcPr>
            <w:tcW w:type="dxa" w:w="2880"/>
          </w:tcPr>
          <w:p>
            <w:r>
              <w:t>Section mapping information (if applicable).</w:t>
            </w:r>
          </w:p>
        </w:tc>
      </w:tr>
      <w:tr>
        <w:tc>
          <w:tcPr>
            <w:tcW w:type="dxa" w:w="2880"/>
          </w:tcPr>
          <w:p>
            <w:r>
              <w:t>section_mappings[].section_id</w:t>
            </w:r>
          </w:p>
        </w:tc>
        <w:tc>
          <w:tcPr>
            <w:tcW w:type="dxa" w:w="2880"/>
          </w:tcPr>
          <w:p>
            <w:r>
              <w:t>number</w:t>
            </w:r>
          </w:p>
        </w:tc>
        <w:tc>
          <w:tcPr>
            <w:tcW w:type="dxa" w:w="2880"/>
          </w:tcPr>
          <w:p>
            <w:r>
              <w:t>Section ID.</w:t>
            </w:r>
          </w:p>
        </w:tc>
      </w:tr>
      <w:tr>
        <w:tc>
          <w:tcPr>
            <w:tcW w:type="dxa" w:w="2880"/>
          </w:tcPr>
          <w:p>
            <w:r>
              <w:t>section_mappings[].position</w:t>
            </w:r>
          </w:p>
        </w:tc>
        <w:tc>
          <w:tcPr>
            <w:tcW w:type="dxa" w:w="2880"/>
          </w:tcPr>
          <w:p>
            <w:r>
              <w:t>number</w:t>
            </w:r>
          </w:p>
        </w:tc>
        <w:tc>
          <w:tcPr>
            <w:tcW w:type="dxa" w:w="2880"/>
          </w:tcPr>
          <w:p>
            <w:r>
              <w:t>Position within that section.</w:t>
            </w:r>
          </w:p>
        </w:tc>
      </w:tr>
      <w:tr>
        <w:tc>
          <w:tcPr>
            <w:tcW w:type="dxa" w:w="2880"/>
          </w:tcPr>
          <w:p>
            <w:r>
              <w:t>ticket_field</w:t>
            </w:r>
          </w:p>
        </w:tc>
        <w:tc>
          <w:tcPr>
            <w:tcW w:type="dxa" w:w="2880"/>
          </w:tcPr>
          <w:p>
            <w:r>
              <w:t>object</w:t>
            </w:r>
          </w:p>
        </w:tc>
        <w:tc>
          <w:tcPr>
            <w:tcW w:type="dxa" w:w="2880"/>
          </w:tcPr>
          <w:p>
            <w:r>
              <w:t>Wrapper object used in the dependent/nested field response example.</w:t>
            </w:r>
          </w:p>
        </w:tc>
      </w:tr>
      <w:tr>
        <w:tc>
          <w:tcPr>
            <w:tcW w:type="dxa" w:w="2880"/>
          </w:tcPr>
          <w:p>
            <w:r>
              <w:t>ticket_field.dependent_fields</w:t>
            </w:r>
          </w:p>
        </w:tc>
        <w:tc>
          <w:tcPr>
            <w:tcW w:type="dxa" w:w="2880"/>
          </w:tcPr>
          <w:p>
            <w:r>
              <w:t>array</w:t>
            </w:r>
          </w:p>
        </w:tc>
        <w:tc>
          <w:tcPr>
            <w:tcW w:type="dxa" w:w="2880"/>
          </w:tcPr>
          <w:p>
            <w:r>
              <w:t>Dependent field definitions for nested fields.</w:t>
            </w:r>
          </w:p>
        </w:tc>
      </w:tr>
      <w:tr>
        <w:tc>
          <w:tcPr>
            <w:tcW w:type="dxa" w:w="2880"/>
          </w:tcPr>
          <w:p>
            <w:r>
              <w:t>ticket_field.dependent_fields[].id</w:t>
            </w:r>
          </w:p>
        </w:tc>
        <w:tc>
          <w:tcPr>
            <w:tcW w:type="dxa" w:w="2880"/>
          </w:tcPr>
          <w:p>
            <w:r>
              <w:t>number</w:t>
            </w:r>
          </w:p>
        </w:tc>
        <w:tc>
          <w:tcPr>
            <w:tcW w:type="dxa" w:w="2880"/>
          </w:tcPr>
          <w:p>
            <w:r>
              <w:t>Dependent field ID.</w:t>
            </w:r>
          </w:p>
        </w:tc>
      </w:tr>
      <w:tr>
        <w:tc>
          <w:tcPr>
            <w:tcW w:type="dxa" w:w="2880"/>
          </w:tcPr>
          <w:p>
            <w:r>
              <w:t>ticket_field.dependent_fields[].name</w:t>
            </w:r>
          </w:p>
        </w:tc>
        <w:tc>
          <w:tcPr>
            <w:tcW w:type="dxa" w:w="2880"/>
          </w:tcPr>
          <w:p>
            <w:r>
              <w:t>string</w:t>
            </w:r>
          </w:p>
        </w:tc>
        <w:tc>
          <w:tcPr>
            <w:tcW w:type="dxa" w:w="2880"/>
          </w:tcPr>
          <w:p>
            <w:r>
              <w:t>System name of the dependent field.</w:t>
            </w:r>
          </w:p>
        </w:tc>
      </w:tr>
      <w:tr>
        <w:tc>
          <w:tcPr>
            <w:tcW w:type="dxa" w:w="2880"/>
          </w:tcPr>
          <w:p>
            <w:r>
              <w:t>ticket_field.dependent_fields[].label</w:t>
            </w:r>
          </w:p>
        </w:tc>
        <w:tc>
          <w:tcPr>
            <w:tcW w:type="dxa" w:w="2880"/>
          </w:tcPr>
          <w:p>
            <w:r>
              <w:t>string</w:t>
            </w:r>
          </w:p>
        </w:tc>
        <w:tc>
          <w:tcPr>
            <w:tcW w:type="dxa" w:w="2880"/>
          </w:tcPr>
          <w:p>
            <w:r>
              <w:t>Agent-facing label.</w:t>
            </w:r>
          </w:p>
        </w:tc>
      </w:tr>
      <w:tr>
        <w:tc>
          <w:tcPr>
            <w:tcW w:type="dxa" w:w="2880"/>
          </w:tcPr>
          <w:p>
            <w:r>
              <w:t>ticket_field.dependent_fields[].label_for_customers</w:t>
            </w:r>
          </w:p>
        </w:tc>
        <w:tc>
          <w:tcPr>
            <w:tcW w:type="dxa" w:w="2880"/>
          </w:tcPr>
          <w:p>
            <w:r>
              <w:t>string</w:t>
            </w:r>
          </w:p>
        </w:tc>
        <w:tc>
          <w:tcPr>
            <w:tcW w:type="dxa" w:w="2880"/>
          </w:tcPr>
          <w:p>
            <w:r>
              <w:t>Customer-facing label.</w:t>
            </w:r>
          </w:p>
        </w:tc>
      </w:tr>
      <w:tr>
        <w:tc>
          <w:tcPr>
            <w:tcW w:type="dxa" w:w="2880"/>
          </w:tcPr>
          <w:p>
            <w:r>
              <w:t>ticket_field.dependent_fields[].level</w:t>
            </w:r>
          </w:p>
        </w:tc>
        <w:tc>
          <w:tcPr>
            <w:tcW w:type="dxa" w:w="2880"/>
          </w:tcPr>
          <w:p>
            <w:r>
              <w:t>number</w:t>
            </w:r>
          </w:p>
        </w:tc>
        <w:tc>
          <w:tcPr>
            <w:tcW w:type="dxa" w:w="2880"/>
          </w:tcPr>
          <w:p>
            <w:r>
              <w:t>Dependency level.</w:t>
            </w:r>
          </w:p>
        </w:tc>
      </w:tr>
      <w:tr>
        <w:tc>
          <w:tcPr>
            <w:tcW w:type="dxa" w:w="2880"/>
          </w:tcPr>
          <w:p>
            <w:r>
              <w:t>ticket_field.dependent_fields[].ticket_field_id</w:t>
            </w:r>
          </w:p>
        </w:tc>
        <w:tc>
          <w:tcPr>
            <w:tcW w:type="dxa" w:w="2880"/>
          </w:tcPr>
          <w:p>
            <w:r>
              <w:t>number</w:t>
            </w:r>
          </w:p>
        </w:tc>
        <w:tc>
          <w:tcPr>
            <w:tcW w:type="dxa" w:w="2880"/>
          </w:tcPr>
          <w:p>
            <w:r>
              <w:t>Parent ticket field ID.</w:t>
            </w:r>
          </w:p>
        </w:tc>
      </w:tr>
      <w:tr>
        <w:tc>
          <w:tcPr>
            <w:tcW w:type="dxa" w:w="2880"/>
          </w:tcPr>
          <w:p>
            <w:r>
              <w:t>ticket_field.dependent_fields[].created_at</w:t>
            </w:r>
          </w:p>
        </w:tc>
        <w:tc>
          <w:tcPr>
            <w:tcW w:type="dxa" w:w="2880"/>
          </w:tcPr>
          <w:p>
            <w:r>
              <w:t>string</w:t>
            </w:r>
          </w:p>
        </w:tc>
        <w:tc>
          <w:tcPr>
            <w:tcW w:type="dxa" w:w="2880"/>
          </w:tcPr>
          <w:p>
            <w:r>
              <w:t>Creation timestamp (ISO 8601).</w:t>
            </w:r>
          </w:p>
        </w:tc>
      </w:tr>
      <w:tr>
        <w:tc>
          <w:tcPr>
            <w:tcW w:type="dxa" w:w="2880"/>
          </w:tcPr>
          <w:p>
            <w:r>
              <w:t>ticket_field.dependent_fields[].updated_at</w:t>
            </w:r>
          </w:p>
        </w:tc>
        <w:tc>
          <w:tcPr>
            <w:tcW w:type="dxa" w:w="2880"/>
          </w:tcPr>
          <w:p>
            <w:r>
              <w:t>string</w:t>
            </w:r>
          </w:p>
        </w:tc>
        <w:tc>
          <w:tcPr>
            <w:tcW w:type="dxa" w:w="2880"/>
          </w:tcPr>
          <w:p>
            <w:r>
              <w:t>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"customers_can_edit": true,</w:t>
        <w:br/>
        <w:t xml:space="preserve"> "label_for_customers": "Issue Type",</w:t>
        <w:br/>
        <w:t xml:space="preserve"> "displayed_to_customers": true,</w:t>
        <w:br/>
        <w:t xml:space="preserve"> "label": "Issue Type",</w:t>
        <w:br/>
        <w:t xml:space="preserve"> "position": 1,</w:t>
        <w:br/>
        <w:t xml:space="preserve"> "type": "custom_dropdown",</w:t>
        <w:br/>
        <w:t xml:space="preserve"> "choices": [</w:t>
        <w:br/>
        <w:t xml:space="preserve">      { "value": "Refund", "position": 1 },</w:t>
        <w:br/>
        <w:t xml:space="preserve">      { "value": "Faulty Product", "position": 2 },</w:t>
        <w:br/>
        <w:t xml:space="preserve">      { "value": "Item Not Delivered", "position": 3 }</w:t>
        <w:br/>
        <w:t xml:space="preserve">    ]</w:t>
        <w:br/>
        <w:t xml:space="preserve">  }' \</w:t>
        <w:br/>
        <w:t xml:space="preserve"> "https://{{FRESHDESK_DOMAIN}}.freshdesk.com/api/v2/admin/ticket_fields"</w:t>
      </w:r>
    </w:p>
    <w:p>
      <w:pPr>
        <w:pStyle w:val="Heading3"/>
      </w:pPr>
      <w:r>
        <w:t>Example Usage</w:t>
      </w:r>
    </w:p>
    <w:p>
      <w:pPr>
        <w:pStyle w:val="Heading3"/>
      </w:pPr>
      <w:r>
        <w:t>Example 1: Create a Custom Text Field with Section Mapping</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"customers_can_edit": true,</w:t>
        <w:br/>
        <w:t xml:space="preserve"> "label_for_customers": "Feedback",</w:t>
        <w:br/>
        <w:t xml:space="preserve"> "displayed_to_customers": true,</w:t>
        <w:br/>
        <w:t xml:space="preserve"> "section_mappings": [</w:t>
        <w:br/>
        <w:t xml:space="preserve">      { "position": 3, "section_id": 1 }</w:t>
        <w:br/>
        <w:t xml:space="preserve">    ],</w:t>
        <w:br/>
        <w:t xml:space="preserve"> "label": "Feedback",</w:t>
        <w:br/>
        <w:t xml:space="preserve"> "type": "custom_text"</w:t>
        <w:br/>
        <w:t xml:space="preserve">  }' \</w:t>
        <w:br/>
        <w:t xml:space="preserve"> "https://{{FRESHDESK_DOMAIN}}.freshdesk.com/api/v2/admin/ticket_fields"</w:t>
      </w:r>
    </w:p>
    <w:p>
      <w:pPr>
        <w:pStyle w:val="Heading3"/>
      </w:pPr>
      <w:r>
        <w:t>Example 2: Create a Dependent (Nested) Field</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"customers_can_edit": true,</w:t>
        <w:br/>
        <w:t xml:space="preserve"> "label_for_customers": "Bank",</w:t>
        <w:br/>
        <w:t xml:space="preserve"> "displayed_to_customers": true,</w:t>
        <w:br/>
        <w:t xml:space="preserve"> "label": "Bank",</w:t>
        <w:br/>
        <w:t xml:space="preserve"> "position": 13,</w:t>
        <w:br/>
        <w:t xml:space="preserve"> "type": "nested_field",</w:t>
        <w:br/>
        <w:t xml:space="preserve"> "choices": [</w:t>
        <w:br/>
        <w:t xml:space="preserve">      {</w:t>
        <w:br/>
        <w:t xml:space="preserve"> "value": "HDFC",</w:t>
        <w:br/>
        <w:t xml:space="preserve"> "position": 1,</w:t>
        <w:br/>
        <w:t xml:space="preserve"> "choices": [</w:t>
        <w:br/>
        <w:t xml:space="preserve">          {</w:t>
        <w:br/>
        <w:t xml:space="preserve"> "value": "Chennai",</w:t>
        <w:br/>
        <w:t xml:space="preserve"> "position": 1,</w:t>
        <w:br/>
        <w:t xml:space="preserve"> "choices": [</w:t>
        <w:br/>
        <w:t xml:space="preserve">              { "value": "Porur", "position": 1 },</w:t>
        <w:br/>
        <w:t xml:space="preserve">              { "value": "OMR", "position": 2 }</w:t>
        <w:br/>
        <w:t xml:space="preserve">            ]</w:t>
        <w:br/>
        <w:t xml:space="preserve">          },</w:t>
        <w:br/>
        <w:t xml:space="preserve">          {</w:t>
        <w:br/>
        <w:t xml:space="preserve"> "value": "Madurai",</w:t>
        <w:br/>
        <w:t xml:space="preserve"> "position": 2,</w:t>
        <w:br/>
        <w:t xml:space="preserve"> "choices": [</w:t>
        <w:br/>
        <w:t xml:space="preserve">              { "value": "Thirumangalam", "position": 1 },</w:t>
        <w:br/>
        <w:t xml:space="preserve">              { "value": "SB Colony", "position": 2 }</w:t>
        <w:br/>
        <w:t xml:space="preserve">            ]</w:t>
        <w:br/>
        <w:t xml:space="preserve">          }</w:t>
        <w:br/>
        <w:t xml:space="preserve">        ]</w:t>
        <w:br/>
        <w:t xml:space="preserve">      }</w:t>
        <w:br/>
        <w:t xml:space="preserve">    ],</w:t>
        <w:br/>
        <w:t xml:space="preserve"> "dependent_fields": [</w:t>
        <w:br/>
        <w:t xml:space="preserve">      { "label": "District", "label_for_customers": "District", "level": 2 },</w:t>
        <w:br/>
        <w:t xml:space="preserve">      { "label": "Branch", "label_for_customers": "Branch", "level": 3 }</w:t>
        <w:br/>
        <w:t xml:space="preserve">    ]</w:t>
        <w:br/>
        <w:t xml:space="preserve">  }' \</w:t>
        <w:br/>
        <w:t xml:space="preserve"> "https://{{FRESHDESK_DOMAIN}}.freshdesk.com/api/v2/admin/ticket_fields"</w:t>
      </w:r>
    </w:p>
    <w:p>
      <w:pPr>
        <w:pStyle w:val="Heading3"/>
      </w:pPr>
      <w:r>
        <w:t>Behavior</w:t>
      </w:r>
    </w:p>
    <w:p>
      <w:pPr>
        <w:pStyle w:val="ListBullet"/>
      </w:pPr>
      <w:r>
        <w:t>Accepts a JSON payload describing the new ticket field (type, labels, visibility, requirements).</w:t>
      </w:r>
    </w:p>
    <w:p>
      <w:pPr>
        <w:pStyle w:val="ListBullet"/>
      </w:pPr>
      <w:r>
        <w:t>If choices are provided, configures dropdown/nested options (including nested options for dependent fields).</w:t>
      </w:r>
    </w:p>
    <w:p>
      <w:pPr>
        <w:pStyle w:val="ListBullet"/>
      </w:pPr>
      <w:r>
        <w:t>If section_mappings are provided, places the field within the specified section and position.</w:t>
      </w:r>
    </w:p>
    <w:p>
      <w:pPr>
        <w:pStyle w:val="ListBullet"/>
      </w:pPr>
      <w:r>
        <w:t>Returns the created field definition (for nested fields, the example shows a ticket_field wrapper object).</w:t>
      </w:r>
    </w:p>
    <w:p>
      <w:pPr>
        <w:pStyle w:val="Heading3"/>
      </w:pPr>
      <w:r>
        <w:t>Notes</w:t>
      </w:r>
    </w:p>
    <w:p>
      <w:pPr>
        <w:pStyle w:val="ListBullet"/>
      </w:pPr>
      <w:r>
        <w:t>choices is documented as “Applicable for dropdown” and shown in use for nested/dependent fields as well (with nested choices arrays).</w:t>
      </w:r>
    </w:p>
    <w:p>
      <w:pPr>
        <w:pStyle w:val="ListBullet"/>
      </w:pPr>
      <w:r>
        <w:t>position is optional; if omitted, the field is displayed on top (per scraped text).</w:t>
      </w:r>
    </w:p>
    <w:p>
      <w:pPr>
        <w:pStyle w:val="ListBullet"/>
      </w:pPr>
      <w:r>
        <w:t>The response shape may differ by field type (examples show both a flat object response and a ticket_field wrapper for dependent fields).</w:t>
      </w:r>
    </w:p>
    <w:p>
      <w:pPr>
        <w:pStyle w:val="Heading3"/>
      </w:pPr>
      <w:r>
        <w:t>Gotchas</w:t>
      </w:r>
    </w:p>
    <w:p>
      <w:pPr>
        <w:pStyle w:val="ListBullet"/>
      </w:pPr>
      <w:r>
        <w:t>For dependent/nested fields, ensure the nested choices structure and dependent_fields.level values align (as shown: level 2, level 3).</w:t>
      </w:r>
    </w:p>
    <w:p>
      <w:pPr>
        <w:pStyle w:val="ListBullet"/>
      </w:pPr>
      <w:r>
        <w:t>section_mappings is only applicable when the field is part of a section; otherwise omit it.</w:t>
      </w:r>
    </w:p>
    <w:p>
      <w:pPr>
        <w:pStyle w:val="Heading3"/>
      </w:pPr>
      <w:r>
        <w:t>Error Handling</w:t>
      </w:r>
    </w:p>
    <w:p>
      <w:r>
        <w:t>Error responses were not included in the scraped content for this endpoint.</w:t>
      </w:r>
    </w:p>
    <w:p>
      <w:pPr>
        <w:pStyle w:val="Heading3"/>
      </w:pPr>
      <w:r>
        <w:t>Related ticketFields actions</w:t>
      </w:r>
    </w:p>
    <w:p>
      <w:pPr>
        <w:pStyle w:val="ListBullet"/>
      </w:pPr>
      <w:r>
        <w:t>[DELETE] Delete a Ticket Field — /api/v2/admin/ticket_fields/{{id}}</w:t>
      </w:r>
    </w:p>
    <w:p>
      <w:pPr>
        <w:pStyle w:val="ListBullet"/>
      </w:pPr>
      <w:r>
        <w:t>[GET] List All Ticket Fields — /api/v2/admin/ticket_fields</w:t>
      </w:r>
    </w:p>
    <w:p>
      <w:pPr>
        <w:pStyle w:val="ListBullet"/>
      </w:pPr>
      <w:r>
        <w:t>[PUT] Update a Ticket Field (Admin) — /api/v2/admin/ticket_fields/{{id}}</w:t>
      </w:r>
    </w:p>
    <w:p>
      <w:pPr>
        <w:pStyle w:val="ListBullet"/>
      </w:pPr>
      <w:r>
        <w:t>[GET] View a Ticket Field (Admin) — /api/v2/admin/ticket_fields/{{id}}</w:t>
      </w:r>
    </w:p>
    <w:p>
      <w:pPr>
        <w:pStyle w:val="ListBullet"/>
      </w:pPr>
      <w:r>
        <w:t>[GET] List All Ticket Fields — /api/v2/ticket_fields</w:t>
      </w:r>
    </w:p>
    <w:p>
      <w:r>
        <w:br w:type="page"/>
      </w:r>
    </w:p>
    <w:p>
      <w:pPr>
        <w:pStyle w:val="Heading2"/>
      </w:pPr>
      <w:r>
        <w:t>122. [DELETE] Delete a Ticket Field Section (Admin)</w:t>
      </w:r>
    </w:p>
    <w:p>
      <w:r>
        <w:rPr>
          <w:b/>
        </w:rPr>
        <w:t xml:space="preserve">Endpoint: </w:t>
      </w:r>
      <w:r>
        <w:rPr>
          <w:rFonts w:ascii="Courier New" w:hAnsi="Courier New"/>
          <w:sz w:val="18"/>
        </w:rPr>
        <w:t>/api/v2/admin/ticket_fields/{{id}}/sections/{{sectionId}}</w:t>
      </w:r>
    </w:p>
    <w:p>
      <w:pPr>
        <w:pStyle w:val="Heading3"/>
      </w:pPr>
      <w:r>
        <w:t>Prerequisites</w:t>
      </w:r>
    </w:p>
    <w:p>
      <w:pPr>
        <w:pStyle w:val="ListBullet"/>
      </w:pPr>
      <w:r>
        <w:t>Must have admin access to manage ticket fields and their sections</w:t>
      </w:r>
    </w:p>
    <w:p>
      <w:pPr>
        <w:pStyle w:val="ListBullet"/>
      </w:pPr>
      <w:r>
        <w:t>Must know the ticket field ID (id) and the section ID (section_id) to delete</w:t>
      </w:r>
    </w:p>
    <w:p>
      <w:pPr>
        <w:pStyle w:val="Heading3"/>
      </w:pPr>
      <w:r>
        <w:t>Method</w:t>
      </w:r>
    </w:p>
    <w:p>
      <w:r>
        <w:t>DELETE</w:t>
      </w:r>
    </w:p>
    <w:p>
      <w:pPr>
        <w:pStyle w:val="Heading3"/>
      </w:pPr>
      <w:r>
        <w:t>URL</w:t>
      </w:r>
    </w:p>
    <w:p>
      <w:r>
        <w:t>https://{{FRESHDESK_DOMAIN}}.freshdesk.com/api/v2/admin/ticket_fields/{{id}}/sections/{{section_id}}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section under an admin ticket field. This operation is irreversible—once deleted, the section cannot be restored.</w:t>
      </w:r>
    </w:p>
    <w:p>
      <w:pPr>
        <w:pStyle w:val="Heading3"/>
      </w:pPr>
      <w:r>
        <w:t>Enforcement Rules</w:t>
      </w:r>
    </w:p>
    <w:p>
      <w:pPr>
        <w:pStyle w:val="ListBullet"/>
      </w:pPr>
      <w:r>
        <w:t>The id path parameter must always be present and non-empty.</w:t>
      </w:r>
    </w:p>
    <w:p>
      <w:pPr>
        <w:pStyle w:val="ListBullet"/>
      </w:pPr>
      <w:r>
        <w:t>The section_id path parameter must always be present and non-empty.</w:t>
      </w:r>
    </w:p>
    <w:p>
      <w:pPr>
        <w:pStyle w:val="ListBullet"/>
      </w:pPr>
      <w:r>
        <w:t>Always construct the path as /api/v2/admin/ticket_fields/{{id}}/sections/{{section_id}}.</w:t>
      </w:r>
    </w:p>
    <w:p>
      <w:pPr>
        <w:pStyle w:val="ListBullet"/>
      </w:pPr>
      <w:r>
        <w:t>Do not call the API with missing or empty path parameters (e.g., avoid /ticket_fields//sections/).</w:t>
      </w:r>
    </w:p>
    <w:p>
      <w:pPr>
        <w:pStyle w:val="ListBullet"/>
      </w:pPr>
      <w:r>
        <w:t>Do not infer or guess id or section_id; they must be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/api/v2/admin/ticket_fields/22/sections/3</w:t>
        <w:br/>
        <w:t>/api/v2/admin/ticket_fields/1001/sections/12</w:t>
      </w:r>
    </w:p>
    <w:p>
      <w:pPr>
        <w:pStyle w:val="Heading3"/>
      </w:pPr>
      <w:r>
        <w:t>Invalid Examples</w:t>
      </w:r>
    </w:p>
    <w:p>
      <w:r>
        <w:rPr>
          <w:b/>
          <w:color w:val="666666"/>
          <w:sz w:val="16"/>
        </w:rPr>
        <w:t>[http]</w:t>
      </w:r>
    </w:p>
    <w:p>
      <w:pPr>
        <w:shd w:fill="F2F2F2" w:val="clear"/>
      </w:pPr>
      <w:r>
        <w:rPr>
          <w:rFonts w:ascii="Courier New" w:hAnsi="Courier New"/>
          <w:sz w:val="17"/>
        </w:rPr>
        <w:t>/api/v2/admin/ticket_fields//sections/3</w:t>
        <w:br/>
        <w:t>/api/v2/admin/ticket_fields/22/sections/</w:t>
        <w:br/>
        <w:t>/api/v2/admin/ticket_fields/sections/3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field ID that contains the section. Sent in the URL path.</w:t>
            </w:r>
          </w:p>
        </w:tc>
      </w:tr>
      <w:tr>
        <w:tc>
          <w:tcPr>
            <w:tcW w:type="dxa" w:w="2880"/>
          </w:tcPr>
          <w:p>
            <w:r>
              <w:t>section_id</w:t>
            </w:r>
          </w:p>
        </w:tc>
        <w:tc>
          <w:tcPr>
            <w:tcW w:type="dxa" w:w="2880"/>
          </w:tcPr>
          <w:p>
            <w:r>
              <w:t>string</w:t>
            </w:r>
          </w:p>
        </w:tc>
        <w:tc>
          <w:tcPr>
            <w:tcW w:type="dxa" w:w="2880"/>
          </w:tcPr>
          <w:p>
            <w:r>
              <w:t>Section ID to delete.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w:t>
        <w:br/>
        <w:t xml:space="preserve"> 'https://{{FRESHDESK_DOMAIN}}.freshdesk.com/api/v2/admin/ticket_fields/22/sections/3' \</w:t>
        <w:br/>
        <w:t xml:space="preserve"> -H 'Accept: application/json'</w:t>
      </w:r>
    </w:p>
    <w:p>
      <w:pPr>
        <w:pStyle w:val="Heading3"/>
      </w:pPr>
      <w:r>
        <w:t>Notes</w:t>
      </w:r>
    </w:p>
    <w:p>
      <w:pPr>
        <w:pStyle w:val="ListBullet"/>
      </w:pPr>
      <w:r>
        <w:t>Be cautious: deleting a section is irreversible and the section cannot be restored once deleted.</w:t>
      </w:r>
    </w:p>
    <w:p>
      <w:pPr>
        <w:pStyle w:val="Heading3"/>
      </w:pPr>
      <w:r>
        <w:t>Related ticketFieldSections actions</w:t>
      </w:r>
    </w:p>
    <w:p>
      <w:pPr>
        <w:pStyle w:val="ListBullet"/>
      </w:pPr>
      <w:r>
        <w:t>[POST] Create a Section for a Ticket Field (Admin) — /api/v2/admin/ticket_fields/{{id}}/sections</w:t>
      </w:r>
    </w:p>
    <w:p>
      <w:pPr>
        <w:pStyle w:val="ListBullet"/>
      </w:pPr>
      <w:r>
        <w:t>[GET] Get a Ticket Field’s Section Details (Admin) — /api/v2/admin/ticket_fields/{{id}}/sections/{{sectionId}}</w:t>
      </w:r>
    </w:p>
    <w:p>
      <w:pPr>
        <w:pStyle w:val="ListBullet"/>
      </w:pPr>
      <w:r>
        <w:t>[GET] List All Sections for a Ticket Field — /api/v2/admin/ticket_fields/{{id}}/sections</w:t>
      </w:r>
    </w:p>
    <w:p>
      <w:pPr>
        <w:pStyle w:val="ListBullet"/>
      </w:pPr>
      <w:r>
        <w:t>[PUT] Update a Ticket Field Section (Admin) — /api/v2/admin/ticket_fields/{{id}}/sections/{{sectionId}}</w:t>
      </w:r>
    </w:p>
    <w:p>
      <w:r>
        <w:br w:type="page"/>
      </w:r>
    </w:p>
    <w:p>
      <w:pPr>
        <w:pStyle w:val="Heading2"/>
      </w:pPr>
      <w:r>
        <w:t>123. [DELETE] Delete a Ticket Field</w:t>
      </w:r>
    </w:p>
    <w:p>
      <w:r>
        <w:rPr>
          <w:b/>
        </w:rPr>
        <w:t xml:space="preserve">Endpoint: </w:t>
      </w:r>
      <w:r>
        <w:rPr>
          <w:rFonts w:ascii="Courier New" w:hAnsi="Courier New"/>
          <w:sz w:val="18"/>
        </w:rPr>
        <w:t>/api/v2/admin/ticket_fields/{{id}}</w:t>
      </w:r>
    </w:p>
    <w:p>
      <w:pPr>
        <w:pStyle w:val="Heading3"/>
      </w:pPr>
      <w:r>
        <w:t>Prerequisites</w:t>
      </w:r>
    </w:p>
    <w:p>
      <w:pPr>
        <w:pStyle w:val="ListBullet"/>
      </w:pPr>
      <w:r>
        <w:t>You must have access to Freshdesk Admin settings that allow managing (and deleting) ticket fields.</w:t>
      </w:r>
    </w:p>
    <w:p>
      <w:pPr>
        <w:pStyle w:val="Heading3"/>
      </w:pPr>
      <w:r>
        <w:t>Method</w:t>
      </w:r>
    </w:p>
    <w:p>
      <w:r>
        <w:t>DELETE</w:t>
      </w:r>
    </w:p>
    <w:p>
      <w:pPr>
        <w:pStyle w:val="Heading3"/>
      </w:pPr>
      <w:r>
        <w:t>URL</w:t>
      </w:r>
    </w:p>
    <w:p>
      <w:r>
        <w:t>https://{{FRESHDESK_DOMAIN}}.freshdesk.com/api/v2/admin/ticket_fields/{{id}}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field from Freshdesk Admin settings. This action is irreversible; deleted ticket fields cannot be restored.</w:t>
      </w:r>
    </w:p>
    <w:p>
      <w:pPr>
        <w:pStyle w:val="Heading3"/>
      </w:pPr>
      <w:r>
        <w:t>Enforcement Rules</w:t>
      </w:r>
    </w:p>
    <w:p>
      <w:pPr>
        <w:pStyle w:val="ListBullet"/>
      </w:pPr>
      <w:r>
        <w:t>The id path parameter must always be present.</w:t>
      </w:r>
    </w:p>
    <w:p>
      <w:pPr>
        <w:pStyle w:val="ListBullet"/>
      </w:pPr>
      <w:r>
        <w:t>Always construct the path as /api/v2/admin/ticket_fields/{{id}}, where {{id}} is a non-empty identifier.</w:t>
      </w:r>
    </w:p>
    <w:p>
      <w:pPr>
        <w:pStyle w:val="ListBullet"/>
      </w:pPr>
      <w:r>
        <w:t>Do not call the API with a missing or empty id (e.g., avoid /api/v2/admin/ticket_fields/).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/api/v2/admin/ticket_fields/22</w:t>
        <w:br/>
        <w:t>/api/v2/admin/ticket_fields/12345</w:t>
      </w:r>
    </w:p>
    <w:p>
      <w:pPr>
        <w:pStyle w:val="Heading3"/>
      </w:pPr>
      <w:r>
        <w:t>Invalid Examples</w:t>
      </w:r>
    </w:p>
    <w:p>
      <w:r>
        <w:rPr>
          <w:b/>
          <w:color w:val="666666"/>
          <w:sz w:val="16"/>
        </w:rPr>
        <w:t>[http]</w:t>
      </w:r>
    </w:p>
    <w:p>
      <w:pPr>
        <w:shd w:fill="F2F2F2" w:val="clear"/>
      </w:pPr>
      <w:r>
        <w:rPr>
          <w:rFonts w:ascii="Courier New" w:hAnsi="Courier New"/>
          <w:sz w:val="17"/>
        </w:rPr>
        <w:t>/api/v2/admin/ticket_fields/</w:t>
        <w:br/>
        <w:t>/api/v2/admin/ticket_fields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ticket field ID to delete.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-X DELETE 'https://{{FRESHDESK_DOMAIN}}.freshdesk.com/api/v2/admin/ticket_fields/22' \</w:t>
        <w:br/>
        <w:t xml:space="preserve"> -H 'Accept: application/json'</w:t>
      </w:r>
    </w:p>
    <w:p>
      <w:pPr>
        <w:pStyle w:val="Heading3"/>
      </w:pPr>
      <w:r>
        <w:t>Notes</w:t>
      </w:r>
    </w:p>
    <w:p>
      <w:pPr>
        <w:pStyle w:val="ListBullet"/>
      </w:pPr>
      <w:r>
        <w:t>Be cautious: deleting a ticket field is irreversible and the field cannot be restored after deletion.</w:t>
      </w:r>
    </w:p>
    <w:p>
      <w:pPr>
        <w:pStyle w:val="Heading3"/>
      </w:pPr>
      <w:r>
        <w:t>Related ticketFields actions</w:t>
      </w:r>
    </w:p>
    <w:p>
      <w:pPr>
        <w:pStyle w:val="ListBullet"/>
      </w:pPr>
      <w:r>
        <w:t>[POST] Create a Ticket Field — /api/v2/admin/ticket_fields</w:t>
      </w:r>
    </w:p>
    <w:p>
      <w:pPr>
        <w:pStyle w:val="ListBullet"/>
      </w:pPr>
      <w:r>
        <w:t>[GET] List All Ticket Fields — /api/v2/admin/ticket_fields</w:t>
      </w:r>
    </w:p>
    <w:p>
      <w:pPr>
        <w:pStyle w:val="ListBullet"/>
      </w:pPr>
      <w:r>
        <w:t>[PUT] Update a Ticket Field (Admin) — /api/v2/admin/ticket_fields/{{id}}</w:t>
      </w:r>
    </w:p>
    <w:p>
      <w:pPr>
        <w:pStyle w:val="ListBullet"/>
      </w:pPr>
      <w:r>
        <w:t>[GET] View a Ticket Field (Admin) — /api/v2/admin/ticket_fields/{{id}}</w:t>
      </w:r>
    </w:p>
    <w:p>
      <w:pPr>
        <w:pStyle w:val="ListBullet"/>
      </w:pPr>
      <w:r>
        <w:t>[GET] List All Ticket Fields — /api/v2/ticket_fields</w:t>
      </w:r>
    </w:p>
    <w:p>
      <w:r>
        <w:br w:type="page"/>
      </w:r>
    </w:p>
    <w:p>
      <w:pPr>
        <w:pStyle w:val="Heading2"/>
      </w:pPr>
      <w:r>
        <w:t>124. [GET] Get a Ticket Field’s Section Details (Admin)</w:t>
      </w:r>
    </w:p>
    <w:p>
      <w:r>
        <w:rPr>
          <w:b/>
        </w:rPr>
        <w:t xml:space="preserve">Endpoint: </w:t>
      </w:r>
      <w:r>
        <w:rPr>
          <w:rFonts w:ascii="Courier New" w:hAnsi="Courier New"/>
          <w:sz w:val="18"/>
        </w:rPr>
        <w:t>/api/v2/admin/ticket_fields/{{id}}/sections/{{sectionId}}</w:t>
      </w:r>
    </w:p>
    <w:p>
      <w:pPr>
        <w:pStyle w:val="Heading3"/>
      </w:pPr>
      <w:r>
        <w:t>Method</w:t>
      </w:r>
    </w:p>
    <w:p>
      <w:r>
        <w:t>GET</w:t>
      </w:r>
    </w:p>
    <w:p>
      <w:pPr>
        <w:pStyle w:val="Heading3"/>
      </w:pPr>
      <w:r>
        <w:t>URL</w:t>
      </w:r>
    </w:p>
    <w:p>
      <w:r>
        <w:t>https://{{FRESHDESK_DOMAIN}}.freshdesk.com/api/v2/admin/ticket_fields/{{id}}/sections/{{section_id}}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section belonging to a specific admin ticket field, including its label, related choice IDs, and associated ticket field IDs.</w:t>
      </w:r>
    </w:p>
    <w:p>
      <w:pPr>
        <w:pStyle w:val="Heading3"/>
      </w:pPr>
      <w:r>
        <w:t>Enforcement Rules</w:t>
      </w:r>
    </w:p>
    <w:p>
      <w:pPr>
        <w:pStyle w:val="ListBullet"/>
      </w:pPr>
      <w:r>
        <w:t>The id path parameter must always be present.</w:t>
      </w:r>
    </w:p>
    <w:p>
      <w:pPr>
        <w:pStyle w:val="ListBullet"/>
      </w:pPr>
      <w:r>
        <w:t>The section_id path parameter must always be present.</w:t>
      </w:r>
    </w:p>
    <w:p>
      <w:pPr>
        <w:pStyle w:val="ListBullet"/>
      </w:pPr>
      <w:r>
        <w:t>Always construct the path as /api/v2/admin/ticket_fields/{{id}}/sections/{{section_id}}, where {{id}} and {{section_id}} are non-empty strings.</w:t>
      </w:r>
    </w:p>
    <w:p>
      <w:pPr>
        <w:pStyle w:val="ListBullet"/>
      </w:pPr>
      <w:r>
        <w:t>Do not call the API with missing or empty path parameters (e.g., avoid /api/v2/admin/ticket_fields//sections/).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/api/v2/admin/ticket_fields/22/sections/3</w:t>
        <w:br/>
        <w:t>/api/v2/admin/ticket_fields/100/sections/15</w:t>
      </w:r>
    </w:p>
    <w:p>
      <w:pPr>
        <w:pStyle w:val="Heading3"/>
      </w:pPr>
      <w:r>
        <w:t>Invalid Examples</w:t>
      </w:r>
    </w:p>
    <w:p>
      <w:r>
        <w:rPr>
          <w:b/>
          <w:color w:val="666666"/>
          <w:sz w:val="16"/>
        </w:rPr>
        <w:t>[http]</w:t>
      </w:r>
    </w:p>
    <w:p>
      <w:pPr>
        <w:shd w:fill="F2F2F2" w:val="clear"/>
      </w:pPr>
      <w:r>
        <w:rPr>
          <w:rFonts w:ascii="Courier New" w:hAnsi="Courier New"/>
          <w:sz w:val="17"/>
        </w:rPr>
        <w:t>/api/v2/admin/ticket_fields//sections/3</w:t>
        <w:br/>
        <w:t>/api/v2/admin/ticket_fields/22/sections/</w:t>
        <w:br/>
        <w:t>/api/v2/admin/ticket_fields/sections/3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field ID. Sent as a path parameter in the URL.</w:t>
            </w:r>
          </w:p>
        </w:tc>
      </w:tr>
      <w:tr>
        <w:tc>
          <w:tcPr>
            <w:tcW w:type="dxa" w:w="2880"/>
          </w:tcPr>
          <w:p>
            <w:r>
              <w:t>section_id</w:t>
            </w:r>
          </w:p>
        </w:tc>
        <w:tc>
          <w:tcPr>
            <w:tcW w:type="dxa" w:w="2880"/>
          </w:tcPr>
          <w:p>
            <w:r>
              <w:t>string</w:t>
            </w:r>
          </w:p>
        </w:tc>
        <w:tc>
          <w:tcPr>
            <w:tcW w:type="dxa" w:w="2880"/>
          </w:tcPr>
          <w:p>
            <w:r>
              <w:t>Section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 {</w:t>
        <w:br/>
        <w:t xml:space="preserve"> "id": 3,</w:t>
        <w:br/>
        <w:t xml:space="preserve"> "label": "Environment Type (Web)",</w:t>
        <w:br/>
        <w:t xml:space="preserve"> "parent_ticket_field_id": 20,</w:t>
        <w:br/>
        <w:t xml:space="preserve"> "choice_ids": [</w:t>
        <w:br/>
        <w:t xml:space="preserve"> 121</w:t>
        <w:br/>
        <w:t xml:space="preserve"> ],</w:t>
        <w:br/>
        <w:t xml:space="preserve"> "ticket_field_ids": [</w:t>
        <w:br/>
        <w:t xml:space="preserve"> 19</w:t>
        <w:br/>
        <w:t xml:space="preserve"> ],</w:t>
        <w:br/>
        <w:t xml:space="preserve"> "is_fsm":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The section object.</w:t>
            </w:r>
          </w:p>
        </w:tc>
      </w:tr>
      <w:tr>
        <w:tc>
          <w:tcPr>
            <w:tcW w:type="dxa" w:w="2880"/>
          </w:tcPr>
          <w:p>
            <w:r>
              <w:t>section.id</w:t>
            </w:r>
          </w:p>
        </w:tc>
        <w:tc>
          <w:tcPr>
            <w:tcW w:type="dxa" w:w="2880"/>
          </w:tcPr>
          <w:p>
            <w:r>
              <w:t>number</w:t>
            </w:r>
          </w:p>
        </w:tc>
        <w:tc>
          <w:tcPr>
            <w:tcW w:type="dxa" w:w="2880"/>
          </w:tcPr>
          <w:p>
            <w:r>
              <w:t>Unique identifier of the section.</w:t>
            </w:r>
          </w:p>
        </w:tc>
      </w:tr>
      <w:tr>
        <w:tc>
          <w:tcPr>
            <w:tcW w:type="dxa" w:w="2880"/>
          </w:tcPr>
          <w:p>
            <w:r>
              <w:t>section.label</w:t>
            </w:r>
          </w:p>
        </w:tc>
        <w:tc>
          <w:tcPr>
            <w:tcW w:type="dxa" w:w="2880"/>
          </w:tcPr>
          <w:p>
            <w:r>
              <w:t>string</w:t>
            </w:r>
          </w:p>
        </w:tc>
        <w:tc>
          <w:tcPr>
            <w:tcW w:type="dxa" w:w="2880"/>
          </w:tcPr>
          <w:p>
            <w:r>
              <w:t>Display label/name of the section.</w:t>
            </w:r>
          </w:p>
        </w:tc>
      </w:tr>
      <w:tr>
        <w:tc>
          <w:tcPr>
            <w:tcW w:type="dxa" w:w="2880"/>
          </w:tcPr>
          <w:p>
            <w:r>
              <w:t>section.parent_ticket_field_id</w:t>
            </w:r>
          </w:p>
        </w:tc>
        <w:tc>
          <w:tcPr>
            <w:tcW w:type="dxa" w:w="2880"/>
          </w:tcPr>
          <w:p>
            <w:r>
              <w:t>number</w:t>
            </w:r>
          </w:p>
        </w:tc>
        <w:tc>
          <w:tcPr>
            <w:tcW w:type="dxa" w:w="2880"/>
          </w:tcPr>
          <w:p>
            <w:r>
              <w:t>ID of the parent ticket field for this section.</w:t>
            </w:r>
          </w:p>
        </w:tc>
      </w:tr>
      <w:tr>
        <w:tc>
          <w:tcPr>
            <w:tcW w:type="dxa" w:w="2880"/>
          </w:tcPr>
          <w:p>
            <w:r>
              <w:t>section.choice_ids</w:t>
            </w:r>
          </w:p>
        </w:tc>
        <w:tc>
          <w:tcPr>
            <w:tcW w:type="dxa" w:w="2880"/>
          </w:tcPr>
          <w:p>
            <w:r>
              <w:t>array</w:t>
            </w:r>
          </w:p>
        </w:tc>
        <w:tc>
          <w:tcPr>
            <w:tcW w:type="dxa" w:w="2880"/>
          </w:tcPr>
          <w:p>
            <w:r>
              <w:t>Array of choice IDs associated with this section.</w:t>
            </w:r>
          </w:p>
        </w:tc>
      </w:tr>
      <w:tr>
        <w:tc>
          <w:tcPr>
            <w:tcW w:type="dxa" w:w="2880"/>
          </w:tcPr>
          <w:p>
            <w:r>
              <w:t>section.ticket_field_ids</w:t>
            </w:r>
          </w:p>
        </w:tc>
        <w:tc>
          <w:tcPr>
            <w:tcW w:type="dxa" w:w="2880"/>
          </w:tcPr>
          <w:p>
            <w:r>
              <w:t>array</w:t>
            </w:r>
          </w:p>
        </w:tc>
        <w:tc>
          <w:tcPr>
            <w:tcW w:type="dxa" w:w="2880"/>
          </w:tcPr>
          <w:p>
            <w:r>
              <w:t>Array of ticket field IDs associated with this section.</w:t>
            </w:r>
          </w:p>
        </w:tc>
      </w:tr>
      <w:tr>
        <w:tc>
          <w:tcPr>
            <w:tcW w:type="dxa" w:w="2880"/>
          </w:tcPr>
          <w:p>
            <w:r>
              <w:t>section.is_fsm</w:t>
            </w:r>
          </w:p>
        </w:tc>
        <w:tc>
          <w:tcPr>
            <w:tcW w:type="dxa" w:w="2880"/>
          </w:tcPr>
          <w:p>
            <w:r>
              <w:t>boolean</w:t>
            </w:r>
          </w:p>
        </w:tc>
        <w:tc>
          <w:tcPr>
            <w:tcW w:type="dxa" w:w="2880"/>
          </w:tcPr>
          <w:p>
            <w:r>
              <w:t>Indicates whether this section is FSM-related.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'https://{{FRESHDESK_DOMAIN}}.freshdesk.com/api/v2/admin/ticket_fields/22/sections/3' \</w:t>
        <w:br/>
        <w:t xml:space="preserve"> --header 'Accept: application/json'</w:t>
      </w:r>
    </w:p>
    <w:p>
      <w:pPr>
        <w:pStyle w:val="Heading3"/>
      </w:pPr>
      <w:r>
        <w:t>Related ticketFieldSections actions</w:t>
      </w:r>
    </w:p>
    <w:p>
      <w:pPr>
        <w:pStyle w:val="ListBullet"/>
      </w:pPr>
      <w:r>
        <w:t>[POST] Create a Section for a Ticket Field (Admin) — /api/v2/admin/ticket_fields/{{id}}/sections</w:t>
      </w:r>
    </w:p>
    <w:p>
      <w:pPr>
        <w:pStyle w:val="ListBullet"/>
      </w:pPr>
      <w:r>
        <w:t>[DELETE] Delete a Ticket Field Section (Admin) — /api/v2/admin/ticket_fields/{{id}}/sections/{{sectionId}}</w:t>
      </w:r>
    </w:p>
    <w:p>
      <w:pPr>
        <w:pStyle w:val="ListBullet"/>
      </w:pPr>
      <w:r>
        <w:t>[GET] List All Sections for a Ticket Field — /api/v2/admin/ticket_fields/{{id}}/sections</w:t>
      </w:r>
    </w:p>
    <w:p>
      <w:pPr>
        <w:pStyle w:val="ListBullet"/>
      </w:pPr>
      <w:r>
        <w:t>[PUT] Update a Ticket Field Section (Admin) — /api/v2/admin/ticket_fields/{{id}}/sections/{{sectionId}}</w:t>
      </w:r>
    </w:p>
    <w:p>
      <w:r>
        <w:br w:type="page"/>
      </w:r>
    </w:p>
    <w:p>
      <w:pPr>
        <w:pStyle w:val="Heading2"/>
      </w:pPr>
      <w:r>
        <w:t>125. [GET] List All Sections for a Ticket Field</w:t>
      </w:r>
    </w:p>
    <w:p>
      <w:r>
        <w:rPr>
          <w:b/>
        </w:rPr>
        <w:t xml:space="preserve">Endpoint: </w:t>
      </w:r>
      <w:r>
        <w:rPr>
          <w:rFonts w:ascii="Courier New" w:hAnsi="Courier New"/>
          <w:sz w:val="18"/>
        </w:rPr>
        <w:t>/api/v2/admin/ticket_fields/{{id}}/sections</w:t>
      </w:r>
    </w:p>
    <w:p>
      <w:pPr>
        <w:pStyle w:val="Heading3"/>
      </w:pPr>
      <w:r>
        <w:t>Prerequisites</w:t>
      </w:r>
    </w:p>
    <w:p>
      <w:pPr>
        <w:pStyle w:val="ListBullet"/>
      </w:pPr>
      <w:r>
        <w:t>You must have access to Freshdesk Admin APIs (ability to view ticket field configuration)</w:t>
      </w:r>
    </w:p>
    <w:p>
      <w:pPr>
        <w:pStyle w:val="Heading3"/>
      </w:pPr>
      <w:r>
        <w:t>Method</w:t>
      </w:r>
    </w:p>
    <w:p>
      <w:r>
        <w:t>GET</w:t>
      </w:r>
    </w:p>
    <w:p>
      <w:pPr>
        <w:pStyle w:val="Heading3"/>
      </w:pPr>
      <w:r>
        <w:t>URL</w:t>
      </w:r>
    </w:p>
    <w:p>
      <w:r>
        <w:t>https://{{FRESHDESK_DOMAIN}}.freshdesk.com/api/v2/admin/ticket_fields/{{id}}/sections</w:t>
      </w:r>
    </w:p>
    <w:p>
      <w:pPr>
        <w:pStyle w:val="Heading3"/>
      </w:pPr>
      <w:r>
        <w:t>Description</w:t>
      </w:r>
    </w:p>
    <w:p>
      <w:r>
        <w:t>Retrieves all section details associated with a specific ticket field (identified by id).</w:t>
      </w:r>
    </w:p>
    <w:p>
      <w:pPr>
        <w:pStyle w:val="Heading3"/>
      </w:pPr>
      <w:r>
        <w:t>Enforcement Rules</w:t>
      </w:r>
    </w:p>
    <w:p>
      <w:pPr>
        <w:pStyle w:val="ListBullet"/>
      </w:pPr>
      <w:r>
        <w:t>The id path parameter must always be present and must be a non-empty value.</w:t>
      </w:r>
    </w:p>
    <w:p>
      <w:pPr>
        <w:pStyle w:val="ListBullet"/>
      </w:pPr>
      <w:r>
        <w:t>Always construct the path as /api/v2/admin/ticket_fields/{{id}}/sections.</w:t>
      </w:r>
    </w:p>
    <w:p>
      <w:pPr>
        <w:pStyle w:val="ListBullet"/>
      </w:pPr>
      <w:r>
        <w:t>Do not call the API with a missing or empty id (e.g., avoid /ticket_fields//sections).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/api/v2/admin/ticket_fields/20/sections</w:t>
        <w:br/>
        <w:t>/api/v2/admin/ticket_fields/12345/sections</w:t>
      </w:r>
    </w:p>
    <w:p>
      <w:pPr>
        <w:pStyle w:val="Heading3"/>
      </w:pPr>
      <w:r>
        <w:t>Invalid Examples</w:t>
      </w:r>
    </w:p>
    <w:p>
      <w:r>
        <w:rPr>
          <w:b/>
          <w:color w:val="666666"/>
          <w:sz w:val="16"/>
        </w:rPr>
        <w:t>[http]</w:t>
      </w:r>
    </w:p>
    <w:p>
      <w:pPr>
        <w:shd w:fill="F2F2F2" w:val="clear"/>
      </w:pPr>
      <w:r>
        <w:rPr>
          <w:rFonts w:ascii="Courier New" w:hAnsi="Courier New"/>
          <w:sz w:val="17"/>
        </w:rPr>
        <w:t>/api/v2/admin/ticket_fields//sections</w:t>
        <w:br/>
        <w:t>/api/v2/admin/ticket_fields/sections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Ticket field ID whose sections you want to list.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"id": 3,</w:t>
        <w:br/>
        <w:t xml:space="preserve"> "label": "Environment Type (Mobile)",</w:t>
        <w:br/>
        <w:t xml:space="preserve"> "parent_ticket_field_id": 20,</w:t>
        <w:br/>
        <w:t xml:space="preserve"> "choice_ids": [121],</w:t>
        <w:br/>
        <w:t xml:space="preserve"> "ticket_field_ids": [19],</w:t>
        <w:br/>
        <w:t xml:space="preserve"> "is_fsm": false</w:t>
        <w:br/>
        <w:t xml:space="preserve"> },</w:t>
        <w:br/>
        <w:t xml:space="preserve"> {</w:t>
        <w:br/>
        <w:t xml:space="preserve"> "id": 4,</w:t>
        <w:br/>
        <w:t xml:space="preserve"> "label": "Environment Type (Web)",</w:t>
        <w:br/>
        <w:t xml:space="preserve"> "parent_ticket_field_id": 20,</w:t>
        <w:br/>
        <w:t xml:space="preserve"> "choice_ids": [120],</w:t>
        <w:br/>
        <w:t xml:space="preserve"> "ticket_field_ids": [],</w:t>
        <w:br/>
        <w:t xml:space="preserve"> "is_fsm":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List of sections for the specified ticket field.</w:t>
            </w:r>
          </w:p>
        </w:tc>
      </w:tr>
      <w:tr>
        <w:tc>
          <w:tcPr>
            <w:tcW w:type="dxa" w:w="2880"/>
          </w:tcPr>
          <w:p>
            <w:r>
              <w:t>sections[].id</w:t>
            </w:r>
          </w:p>
        </w:tc>
        <w:tc>
          <w:tcPr>
            <w:tcW w:type="dxa" w:w="2880"/>
          </w:tcPr>
          <w:p>
            <w:r>
              <w:t>integer</w:t>
            </w:r>
          </w:p>
        </w:tc>
        <w:tc>
          <w:tcPr>
            <w:tcW w:type="dxa" w:w="2880"/>
          </w:tcPr>
          <w:p>
            <w:r>
              <w:t>Unique identifier of the section.</w:t>
            </w:r>
          </w:p>
        </w:tc>
      </w:tr>
      <w:tr>
        <w:tc>
          <w:tcPr>
            <w:tcW w:type="dxa" w:w="2880"/>
          </w:tcPr>
          <w:p>
            <w:r>
              <w:t>sections[].label</w:t>
            </w:r>
          </w:p>
        </w:tc>
        <w:tc>
          <w:tcPr>
            <w:tcW w:type="dxa" w:w="2880"/>
          </w:tcPr>
          <w:p>
            <w:r>
              <w:t>string</w:t>
            </w:r>
          </w:p>
        </w:tc>
        <w:tc>
          <w:tcPr>
            <w:tcW w:type="dxa" w:w="2880"/>
          </w:tcPr>
          <w:p>
            <w:r>
              <w:t>Display label/name of the section.</w:t>
            </w:r>
          </w:p>
        </w:tc>
      </w:tr>
      <w:tr>
        <w:tc>
          <w:tcPr>
            <w:tcW w:type="dxa" w:w="2880"/>
          </w:tcPr>
          <w:p>
            <w:r>
              <w:t>sections[].parent_ticket_field_id</w:t>
            </w:r>
          </w:p>
        </w:tc>
        <w:tc>
          <w:tcPr>
            <w:tcW w:type="dxa" w:w="2880"/>
          </w:tcPr>
          <w:p>
            <w:r>
              <w:t>integer</w:t>
            </w:r>
          </w:p>
        </w:tc>
        <w:tc>
          <w:tcPr>
            <w:tcW w:type="dxa" w:w="2880"/>
          </w:tcPr>
          <w:p>
            <w:r>
              <w:t>ID of the ticket field this section belongs to.</w:t>
            </w:r>
          </w:p>
        </w:tc>
      </w:tr>
      <w:tr>
        <w:tc>
          <w:tcPr>
            <w:tcW w:type="dxa" w:w="2880"/>
          </w:tcPr>
          <w:p>
            <w:r>
              <w:t>sections[].choice_ids</w:t>
            </w:r>
          </w:p>
        </w:tc>
        <w:tc>
          <w:tcPr>
            <w:tcW w:type="dxa" w:w="2880"/>
          </w:tcPr>
          <w:p>
            <w:r>
              <w:t>array</w:t>
            </w:r>
          </w:p>
        </w:tc>
        <w:tc>
          <w:tcPr>
            <w:tcW w:type="dxa" w:w="2880"/>
          </w:tcPr>
          <w:p>
            <w:r>
              <w:t>List of choice IDs associated with the section.</w:t>
            </w:r>
          </w:p>
        </w:tc>
      </w:tr>
      <w:tr>
        <w:tc>
          <w:tcPr>
            <w:tcW w:type="dxa" w:w="2880"/>
          </w:tcPr>
          <w:p>
            <w:r>
              <w:t>sections[].ticket_field_ids</w:t>
            </w:r>
          </w:p>
        </w:tc>
        <w:tc>
          <w:tcPr>
            <w:tcW w:type="dxa" w:w="2880"/>
          </w:tcPr>
          <w:p>
            <w:r>
              <w:t>array</w:t>
            </w:r>
          </w:p>
        </w:tc>
        <w:tc>
          <w:tcPr>
            <w:tcW w:type="dxa" w:w="2880"/>
          </w:tcPr>
          <w:p>
            <w:r>
              <w:t>List of ticket field IDs included in the section.</w:t>
            </w:r>
          </w:p>
        </w:tc>
      </w:tr>
      <w:tr>
        <w:tc>
          <w:tcPr>
            <w:tcW w:type="dxa" w:w="2880"/>
          </w:tcPr>
          <w:p>
            <w:r>
              <w:t>sections[].is_fsm</w:t>
            </w:r>
          </w:p>
        </w:tc>
        <w:tc>
          <w:tcPr>
            <w:tcW w:type="dxa" w:w="2880"/>
          </w:tcPr>
          <w:p>
            <w:r>
              <w:t>boolean</w:t>
            </w:r>
          </w:p>
        </w:tc>
        <w:tc>
          <w:tcPr>
            <w:tcW w:type="dxa" w:w="2880"/>
          </w:tcPr>
          <w:p>
            <w:r>
              <w:t>Indicates whether the section is for FSM (Field Service Management).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'https://{{FRESHDESK_DOMAIN}}.freshdesk.com/api/v2/admin/ticket_fields/20/sections' \</w:t>
        <w:br/>
        <w:t xml:space="preserve"> --header 'Accept: application/json'</w:t>
      </w:r>
    </w:p>
    <w:p>
      <w:pPr>
        <w:pStyle w:val="Heading3"/>
      </w:pPr>
      <w:r>
        <w:t>Notes</w:t>
      </w:r>
    </w:p>
    <w:p>
      <w:pPr>
        <w:pStyle w:val="ListBullet"/>
      </w:pPr>
      <w:r>
        <w:t>This endpoint does not require a request body.</w:t>
      </w:r>
    </w:p>
    <w:p>
      <w:pPr>
        <w:pStyle w:val="Heading3"/>
      </w:pPr>
      <w:r>
        <w:t>Related ticketFieldSections actions</w:t>
      </w:r>
    </w:p>
    <w:p>
      <w:pPr>
        <w:pStyle w:val="ListBullet"/>
      </w:pPr>
      <w:r>
        <w:t>[POST] Create a Section for a Ticket Field (Admin) — /api/v2/admin/ticket_fields/{{id}}/sections</w:t>
      </w:r>
    </w:p>
    <w:p>
      <w:pPr>
        <w:pStyle w:val="ListBullet"/>
      </w:pPr>
      <w:r>
        <w:t>[DELETE] Delete a Ticket Field Section (Admin) — /api/v2/admin/ticket_fields/{{id}}/sections/{{sectionId}}</w:t>
      </w:r>
    </w:p>
    <w:p>
      <w:pPr>
        <w:pStyle w:val="ListBullet"/>
      </w:pPr>
      <w:r>
        <w:t>[GET] Get a Ticket Field’s Section Details (Admin) — /api/v2/admin/ticket_fields/{{id}}/sections/{{sectionId}}</w:t>
      </w:r>
    </w:p>
    <w:p>
      <w:pPr>
        <w:pStyle w:val="ListBullet"/>
      </w:pPr>
      <w:r>
        <w:t>[PUT] Update a Ticket Field Section (Admin) — /api/v2/admin/ticket_fields/{{id}}/sections/{{sectionId}}</w:t>
      </w:r>
    </w:p>
    <w:p>
      <w:r>
        <w:br w:type="page"/>
      </w:r>
    </w:p>
    <w:p>
      <w:pPr>
        <w:pStyle w:val="Heading2"/>
      </w:pPr>
      <w:r>
        <w:t>126. [GET] List All Ticket Fields</w:t>
      </w:r>
    </w:p>
    <w:p>
      <w:r>
        <w:rPr>
          <w:b/>
        </w:rPr>
        <w:t xml:space="preserve">Endpoint: </w:t>
      </w:r>
      <w:r>
        <w:rPr>
          <w:rFonts w:ascii="Courier New" w:hAnsi="Courier New"/>
          <w:sz w:val="18"/>
        </w:rPr>
        <w:t>/api/v2/admin/ticket_fields</w:t>
      </w:r>
    </w:p>
    <w:p>
      <w:pPr>
        <w:pStyle w:val="Heading3"/>
      </w:pPr>
      <w:r>
        <w:t>Prerequisites</w:t>
      </w:r>
    </w:p>
    <w:p>
      <w:pPr>
        <w:pStyle w:val="ListBullet"/>
      </w:pPr>
      <w:r>
        <w:t>Your Freshdesk account must have access to Admin settings (to view ticket field details).</w:t>
      </w:r>
    </w:p>
    <w:p>
      <w:pPr>
        <w:pStyle w:val="Heading3"/>
      </w:pPr>
      <w:r>
        <w:t>Method</w:t>
      </w:r>
    </w:p>
    <w:p>
      <w:r>
        <w:t>GET</w:t>
      </w:r>
    </w:p>
    <w:p>
      <w:pPr>
        <w:pStyle w:val="Heading3"/>
      </w:pPr>
      <w:r>
        <w:t>URL</w:t>
      </w:r>
    </w:p>
    <w:p>
      <w:r>
        <w:t>https://{{FRESHDESK_DOMAIN}}.freshdesk.com/api/v2/admin/ticket_fields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ticket field definitions configured in Freshdesk. Optionally, you can include section-related details (section mappings/sections) in the response.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When set to section, returns ticket fields along with section mapping details (e.g., ?include=section).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21,</w:t>
        <w:br/>
        <w:t xml:space="preserve"> "name": "cf_issue_type",</w:t>
        <w:br/>
        <w:t xml:space="preserve"> "label": "Issue Type",</w:t>
        <w:br/>
        <w:t xml:space="preserve"> "label_for_customers": "Issue Type",</w:t>
        <w:br/>
        <w:t xml:space="preserve"> "position": 1,</w:t>
        <w:br/>
        <w:t xml:space="preserve"> "type": "custom_dropdown",</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"2019-12-16T09:35:26Z",</w:t>
        <w:br/>
        <w:t xml:space="preserve"> "updated_at": "2019-12-16T09:35:27Z",</w:t>
        <w:br/>
        <w:t xml:space="preserve"> "section_mappings": [</w:t>
        <w:br/>
        <w:t xml:space="preserve"> {</w:t>
        <w:br/>
        <w:t xml:space="preserve"> "section_id": 1,</w:t>
        <w:br/>
        <w:t xml:space="preserve"> "position": 1</w:t>
        <w:br/>
        <w:t xml:space="preserve"> }</w:t>
        <w:br/>
        <w:t xml:space="preserve"> ]</w:t>
        <w:br/>
        <w:t xml:space="preserve"> },</w:t>
        <w:br/>
        <w:t xml:space="preserve"> {</w:t>
        <w:br/>
        <w:t xml:space="preserve"> "id": 20,</w:t>
        <w:br/>
        <w:t xml:space="preserve"> "name": "cf_product_category",</w:t>
        <w:br/>
        <w:t xml:space="preserve"> "label": "Product Category",</w:t>
        <w:br/>
        <w:t xml:space="preserve"> "label_for_customers": "Product Category",</w:t>
        <w:br/>
        <w:t xml:space="preserve"> "position": 3,</w:t>
        <w:br/>
        <w:t xml:space="preserve"> "type": "custom_dropdown",</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"2019-12-16T07:12:07Z",</w:t>
        <w:br/>
        <w:t xml:space="preserve"> "updated_at": "2019-12-16T09:35:26Z",</w:t>
        <w:br/>
        <w:t xml:space="preserve"> "has_section": true,</w:t>
        <w:br/>
        <w:t xml:space="preserve"> "sections": [</w:t>
        <w:br/>
        <w:t xml:space="preserve"> {</w:t>
        <w:br/>
        <w:t xml:space="preserve"> "id": 1,</w:t>
        <w:br/>
        <w:t xml:space="preserve"> "label": "Ecosystem Type",</w:t>
        <w:br/>
        <w:t xml:space="preserve"> "parent_ticket_field_id": 12,</w:t>
        <w:br/>
        <w:t xml:space="preserve"> "choice_ids": [</w:t>
        <w:br/>
        <w:t xml:space="preserve"> 6</w:t>
        <w:br/>
        <w:t xml:space="preserve"> ],</w:t>
        <w:br/>
        <w:t xml:space="preserve"> "ticket_field_ids": [</w:t>
        <w:br/>
        <w:t xml:space="preserve"> 17,</w:t>
        <w:br/>
        <w:t xml:space="preserve"> 18,</w:t>
        <w:br/>
        <w:t xml:space="preserve"> 27</w:t>
        <w:br/>
        <w:t xml:space="preserve"> ]</w:t>
        <w:br/>
        <w:t xml:space="preserve"> }</w:t>
        <w:br/>
        <w:t xml:space="preserve"> ]</w:t>
        <w:br/>
        <w:t xml:space="preserve"> },</w:t>
        <w:br/>
        <w:t xml:space="preserve"> {</w:t>
        <w:br/>
        <w:t xml:space="preserve"> "id": 19,</w:t>
        <w:br/>
        <w:t xml:space="preserve"> "name": "cf_subject",</w:t>
        <w:br/>
        <w:t xml:space="preserve"> "label": "Subject",</w:t>
        <w:br/>
        <w:t xml:space="preserve"> "label_for_customers": "Subject",</w:t>
        <w:br/>
        <w:t xml:space="preserve"> "position": 4,</w:t>
        <w:br/>
        <w:t xml:space="preserve"> "type": "custom_text",</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"2019-12-11T12:10:46Z",</w:t>
        <w:br/>
        <w:t xml:space="preserve"> "updated_at": "2019-12-16T09:35:26Z",</w:t>
        <w:br/>
        <w:t xml:space="preserve"> "section_mappings": [</w:t>
        <w:br/>
        <w:t xml:space="preserve"> {</w:t>
        <w:br/>
        <w:t xml:space="preserve"> "section_id": 3,</w:t>
        <w:br/>
        <w:t xml:space="preserve"> "position": 1</w:t>
        <w:br/>
        <w:t xml:space="preserve"> }</w:t>
        <w:br/>
        <w:t xml:space="preserve"> ]</w:t>
        <w:br/>
        <w:t xml:space="preserve"> },</w:t>
        <w:br/>
        <w:t xml:space="preserve"> {</w:t>
        <w:br/>
        <w:t xml:space="preserve"> "id": 12,</w:t>
        <w:br/>
        <w:t xml:space="preserve"> "name": "cf_duplicate",</w:t>
        <w:br/>
        <w:t xml:space="preserve"> "label": "Duplicate",</w:t>
        <w:br/>
        <w:t xml:space="preserve"> "label_for_customers": "Duplicate",</w:t>
        <w:br/>
        <w:t xml:space="preserve"> "position": 5,</w:t>
        <w:br/>
        <w:t xml:space="preserve"> "type": "custom_checkbox",</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"2019-12-03T12:23:58Z",</w:t>
        <w:br/>
        <w:t xml:space="preserve"> "updated_at": "2019-12-16T09:35:26Z"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field ID.</w:t>
            </w:r>
          </w:p>
        </w:tc>
      </w:tr>
      <w:tr>
        <w:tc>
          <w:tcPr>
            <w:tcW w:type="dxa" w:w="2880"/>
          </w:tcPr>
          <w:p>
            <w:r>
              <w:t>name</w:t>
            </w:r>
          </w:p>
        </w:tc>
        <w:tc>
          <w:tcPr>
            <w:tcW w:type="dxa" w:w="2880"/>
          </w:tcPr>
          <w:p>
            <w:r>
              <w:t>string</w:t>
            </w:r>
          </w:p>
        </w:tc>
        <w:tc>
          <w:tcPr>
            <w:tcW w:type="dxa" w:w="2880"/>
          </w:tcPr>
          <w:p>
            <w:r>
              <w:t>Internal name of the field (e.g., cf_issue_type).</w:t>
            </w:r>
          </w:p>
        </w:tc>
      </w:tr>
      <w:tr>
        <w:tc>
          <w:tcPr>
            <w:tcW w:type="dxa" w:w="2880"/>
          </w:tcPr>
          <w:p>
            <w:r>
              <w:t>label</w:t>
            </w:r>
          </w:p>
        </w:tc>
        <w:tc>
          <w:tcPr>
            <w:tcW w:type="dxa" w:w="2880"/>
          </w:tcPr>
          <w:p>
            <w:r>
              <w:t>string</w:t>
            </w:r>
          </w:p>
        </w:tc>
        <w:tc>
          <w:tcPr>
            <w:tcW w:type="dxa" w:w="2880"/>
          </w:tcPr>
          <w:p>
            <w:r>
              <w:t>Agent-facing label for the field.</w:t>
            </w:r>
          </w:p>
        </w:tc>
      </w:tr>
      <w:tr>
        <w:tc>
          <w:tcPr>
            <w:tcW w:type="dxa" w:w="2880"/>
          </w:tcPr>
          <w:p>
            <w:r>
              <w:t>label_for_customers</w:t>
            </w:r>
          </w:p>
        </w:tc>
        <w:tc>
          <w:tcPr>
            <w:tcW w:type="dxa" w:w="2880"/>
          </w:tcPr>
          <w:p>
            <w:r>
              <w:t>string</w:t>
            </w:r>
          </w:p>
        </w:tc>
        <w:tc>
          <w:tcPr>
            <w:tcW w:type="dxa" w:w="2880"/>
          </w:tcPr>
          <w:p>
            <w:r>
              <w:t>Customer-facing label for the field.</w:t>
            </w:r>
          </w:p>
        </w:tc>
      </w:tr>
      <w:tr>
        <w:tc>
          <w:tcPr>
            <w:tcW w:type="dxa" w:w="2880"/>
          </w:tcPr>
          <w:p>
            <w:r>
              <w:t>position</w:t>
            </w:r>
          </w:p>
        </w:tc>
        <w:tc>
          <w:tcPr>
            <w:tcW w:type="dxa" w:w="2880"/>
          </w:tcPr>
          <w:p>
            <w:r>
              <w:t>number</w:t>
            </w:r>
          </w:p>
        </w:tc>
        <w:tc>
          <w:tcPr>
            <w:tcW w:type="dxa" w:w="2880"/>
          </w:tcPr>
          <w:p>
            <w:r>
              <w:t>Display order/position of the field.</w:t>
            </w:r>
          </w:p>
        </w:tc>
      </w:tr>
      <w:tr>
        <w:tc>
          <w:tcPr>
            <w:tcW w:type="dxa" w:w="2880"/>
          </w:tcPr>
          <w:p>
            <w:r>
              <w:t>type</w:t>
            </w:r>
          </w:p>
        </w:tc>
        <w:tc>
          <w:tcPr>
            <w:tcW w:type="dxa" w:w="2880"/>
          </w:tcPr>
          <w:p>
            <w:r>
              <w:t>string</w:t>
            </w:r>
          </w:p>
        </w:tc>
        <w:tc>
          <w:tcPr>
            <w:tcW w:type="dxa" w:w="2880"/>
          </w:tcPr>
          <w:p>
            <w:r>
              <w:t>Field type (e.g., custom_dropdown, custom_text, custom_checkbox).</w:t>
            </w:r>
          </w:p>
        </w:tc>
      </w:tr>
      <w:tr>
        <w:tc>
          <w:tcPr>
            <w:tcW w:type="dxa" w:w="2880"/>
          </w:tcPr>
          <w:p>
            <w:r>
              <w:t>default</w:t>
            </w:r>
          </w:p>
        </w:tc>
        <w:tc>
          <w:tcPr>
            <w:tcW w:type="dxa" w:w="2880"/>
          </w:tcPr>
          <w:p>
            <w:r>
              <w:t>boolean</w:t>
            </w:r>
          </w:p>
        </w:tc>
        <w:tc>
          <w:tcPr>
            <w:tcW w:type="dxa" w:w="2880"/>
          </w:tcPr>
          <w:p>
            <w:r>
              <w:t>Whether this is a default (system) field.</w:t>
            </w:r>
          </w:p>
        </w:tc>
      </w:tr>
      <w:tr>
        <w:tc>
          <w:tcPr>
            <w:tcW w:type="dxa" w:w="2880"/>
          </w:tcPr>
          <w:p>
            <w:r>
              <w:t>customers_can_edit</w:t>
            </w:r>
          </w:p>
        </w:tc>
        <w:tc>
          <w:tcPr>
            <w:tcW w:type="dxa" w:w="2880"/>
          </w:tcPr>
          <w:p>
            <w:r>
              <w:t>boolean</w:t>
            </w:r>
          </w:p>
        </w:tc>
        <w:tc>
          <w:tcPr>
            <w:tcW w:type="dxa" w:w="2880"/>
          </w:tcPr>
          <w:p>
            <w:r>
              <w:t>Whether customers can edit this field.</w:t>
            </w:r>
          </w:p>
        </w:tc>
      </w:tr>
      <w:tr>
        <w:tc>
          <w:tcPr>
            <w:tcW w:type="dxa" w:w="2880"/>
          </w:tcPr>
          <w:p>
            <w:r>
              <w:t>required_for_closure</w:t>
            </w:r>
          </w:p>
        </w:tc>
        <w:tc>
          <w:tcPr>
            <w:tcW w:type="dxa" w:w="2880"/>
          </w:tcPr>
          <w:p>
            <w:r>
              <w:t>boolean</w:t>
            </w:r>
          </w:p>
        </w:tc>
        <w:tc>
          <w:tcPr>
            <w:tcW w:type="dxa" w:w="2880"/>
          </w:tcPr>
          <w:p>
            <w:r>
              <w:t>Whether the field is required when closing a ticket.</w:t>
            </w:r>
          </w:p>
        </w:tc>
      </w:tr>
      <w:tr>
        <w:tc>
          <w:tcPr>
            <w:tcW w:type="dxa" w:w="2880"/>
          </w:tcPr>
          <w:p>
            <w:r>
              <w:t>required_for_agents</w:t>
            </w:r>
          </w:p>
        </w:tc>
        <w:tc>
          <w:tcPr>
            <w:tcW w:type="dxa" w:w="2880"/>
          </w:tcPr>
          <w:p>
            <w:r>
              <w:t>boolean</w:t>
            </w:r>
          </w:p>
        </w:tc>
        <w:tc>
          <w:tcPr>
            <w:tcW w:type="dxa" w:w="2880"/>
          </w:tcPr>
          <w:p>
            <w:r>
              <w:t>Whether the field is required for agents.</w:t>
            </w:r>
          </w:p>
        </w:tc>
      </w:tr>
      <w:tr>
        <w:tc>
          <w:tcPr>
            <w:tcW w:type="dxa" w:w="2880"/>
          </w:tcPr>
          <w:p>
            <w:r>
              <w:t>required_for_customers</w:t>
            </w:r>
          </w:p>
        </w:tc>
        <w:tc>
          <w:tcPr>
            <w:tcW w:type="dxa" w:w="2880"/>
          </w:tcPr>
          <w:p>
            <w:r>
              <w:t>boolean</w:t>
            </w:r>
          </w:p>
        </w:tc>
        <w:tc>
          <w:tcPr>
            <w:tcW w:type="dxa" w:w="2880"/>
          </w:tcPr>
          <w:p>
            <w:r>
              <w:t>Whether the field is required for customers.</w:t>
            </w:r>
          </w:p>
        </w:tc>
      </w:tr>
      <w:tr>
        <w:tc>
          <w:tcPr>
            <w:tcW w:type="dxa" w:w="2880"/>
          </w:tcPr>
          <w:p>
            <w:r>
              <w:t>displayed_to_customers</w:t>
            </w:r>
          </w:p>
        </w:tc>
        <w:tc>
          <w:tcPr>
            <w:tcW w:type="dxa" w:w="2880"/>
          </w:tcPr>
          <w:p>
            <w:r>
              <w:t>boolean</w:t>
            </w:r>
          </w:p>
        </w:tc>
        <w:tc>
          <w:tcPr>
            <w:tcW w:type="dxa" w:w="2880"/>
          </w:tcPr>
          <w:p>
            <w:r>
              <w:t>Whether the field is shown to customers.</w:t>
            </w:r>
          </w:p>
        </w:tc>
      </w:tr>
      <w:tr>
        <w:tc>
          <w:tcPr>
            <w:tcW w:type="dxa" w:w="2880"/>
          </w:tcPr>
          <w:p>
            <w:r>
              <w:t>created_at</w:t>
            </w:r>
          </w:p>
        </w:tc>
        <w:tc>
          <w:tcPr>
            <w:tcW w:type="dxa" w:w="2880"/>
          </w:tcPr>
          <w:p>
            <w:r>
              <w:t>string</w:t>
            </w:r>
          </w:p>
        </w:tc>
        <w:tc>
          <w:tcPr>
            <w:tcW w:type="dxa" w:w="2880"/>
          </w:tcPr>
          <w:p>
            <w:r>
              <w:t>ISO 8601 timestamp of when the field was created.</w:t>
            </w:r>
          </w:p>
        </w:tc>
      </w:tr>
      <w:tr>
        <w:tc>
          <w:tcPr>
            <w:tcW w:type="dxa" w:w="2880"/>
          </w:tcPr>
          <w:p>
            <w:r>
              <w:t>updated_at</w:t>
            </w:r>
          </w:p>
        </w:tc>
        <w:tc>
          <w:tcPr>
            <w:tcW w:type="dxa" w:w="2880"/>
          </w:tcPr>
          <w:p>
            <w:r>
              <w:t>string</w:t>
            </w:r>
          </w:p>
        </w:tc>
        <w:tc>
          <w:tcPr>
            <w:tcW w:type="dxa" w:w="2880"/>
          </w:tcPr>
          <w:p>
            <w:r>
              <w:t>ISO 8601 timestamp of when the field was last updated.</w:t>
            </w:r>
          </w:p>
        </w:tc>
      </w:tr>
      <w:tr>
        <w:tc>
          <w:tcPr>
            <w:tcW w:type="dxa" w:w="2880"/>
          </w:tcPr>
          <w:p>
            <w:r>
              <w:t>has_section</w:t>
            </w:r>
          </w:p>
        </w:tc>
        <w:tc>
          <w:tcPr>
            <w:tcW w:type="dxa" w:w="2880"/>
          </w:tcPr>
          <w:p>
            <w:r>
              <w:t>boolean</w:t>
            </w:r>
          </w:p>
        </w:tc>
        <w:tc>
          <w:tcPr>
            <w:tcW w:type="dxa" w:w="2880"/>
          </w:tcPr>
          <w:p>
            <w:r>
              <w:t>Indicates the field has section configuration (present in some responses).</w:t>
            </w:r>
          </w:p>
        </w:tc>
      </w:tr>
      <w:tr>
        <w:tc>
          <w:tcPr>
            <w:tcW w:type="dxa" w:w="2880"/>
          </w:tcPr>
          <w:p>
            <w:r>
              <w:t>section_mappings</w:t>
            </w:r>
          </w:p>
        </w:tc>
        <w:tc>
          <w:tcPr>
            <w:tcW w:type="dxa" w:w="2880"/>
          </w:tcPr>
          <w:p>
            <w:r>
              <w:t>array</w:t>
            </w:r>
          </w:p>
        </w:tc>
        <w:tc>
          <w:tcPr>
            <w:tcW w:type="dxa" w:w="2880"/>
          </w:tcPr>
          <w:p>
            <w:r>
              <w:t>Section mapping objects (returned in examples; especially when include=section).</w:t>
            </w:r>
          </w:p>
        </w:tc>
      </w:tr>
      <w:tr>
        <w:tc>
          <w:tcPr>
            <w:tcW w:type="dxa" w:w="2880"/>
          </w:tcPr>
          <w:p>
            <w:r>
              <w:t>section_mappings[].section_id</w:t>
            </w:r>
          </w:p>
        </w:tc>
        <w:tc>
          <w:tcPr>
            <w:tcW w:type="dxa" w:w="2880"/>
          </w:tcPr>
          <w:p>
            <w:r>
              <w:t>number</w:t>
            </w:r>
          </w:p>
        </w:tc>
        <w:tc>
          <w:tcPr>
            <w:tcW w:type="dxa" w:w="2880"/>
          </w:tcPr>
          <w:p>
            <w:r>
              <w:t>Section ID referenced by the mapping.</w:t>
            </w:r>
          </w:p>
        </w:tc>
      </w:tr>
      <w:tr>
        <w:tc>
          <w:tcPr>
            <w:tcW w:type="dxa" w:w="2880"/>
          </w:tcPr>
          <w:p>
            <w:r>
              <w:t>section_mappings[].position</w:t>
            </w:r>
          </w:p>
        </w:tc>
        <w:tc>
          <w:tcPr>
            <w:tcW w:type="dxa" w:w="2880"/>
          </w:tcPr>
          <w:p>
            <w:r>
              <w:t>number</w:t>
            </w:r>
          </w:p>
        </w:tc>
        <w:tc>
          <w:tcPr>
            <w:tcW w:type="dxa" w:w="2880"/>
          </w:tcPr>
          <w:p>
            <w:r>
              <w:t>Position of the field within the section.</w:t>
            </w:r>
          </w:p>
        </w:tc>
      </w:tr>
      <w:tr>
        <w:tc>
          <w:tcPr>
            <w:tcW w:type="dxa" w:w="2880"/>
          </w:tcPr>
          <w:p>
            <w:r>
              <w:t>sections</w:t>
            </w:r>
          </w:p>
        </w:tc>
        <w:tc>
          <w:tcPr>
            <w:tcW w:type="dxa" w:w="2880"/>
          </w:tcPr>
          <w:p>
            <w:r>
              <w:t>array</w:t>
            </w:r>
          </w:p>
        </w:tc>
        <w:tc>
          <w:tcPr>
            <w:tcW w:type="dxa" w:w="2880"/>
          </w:tcPr>
          <w:p>
            <w:r>
              <w:t>Section objects (returned in examples when include=section).</w:t>
            </w:r>
          </w:p>
        </w:tc>
      </w:tr>
      <w:tr>
        <w:tc>
          <w:tcPr>
            <w:tcW w:type="dxa" w:w="2880"/>
          </w:tcPr>
          <w:p>
            <w:r>
              <w:t>sections[].id</w:t>
            </w:r>
          </w:p>
        </w:tc>
        <w:tc>
          <w:tcPr>
            <w:tcW w:type="dxa" w:w="2880"/>
          </w:tcPr>
          <w:p>
            <w:r>
              <w:t>number</w:t>
            </w:r>
          </w:p>
        </w:tc>
        <w:tc>
          <w:tcPr>
            <w:tcW w:type="dxa" w:w="2880"/>
          </w:tcPr>
          <w:p>
            <w:r>
              <w:t>Section ID.</w:t>
            </w:r>
          </w:p>
        </w:tc>
      </w:tr>
      <w:tr>
        <w:tc>
          <w:tcPr>
            <w:tcW w:type="dxa" w:w="2880"/>
          </w:tcPr>
          <w:p>
            <w:r>
              <w:t>sections[].label</w:t>
            </w:r>
          </w:p>
        </w:tc>
        <w:tc>
          <w:tcPr>
            <w:tcW w:type="dxa" w:w="2880"/>
          </w:tcPr>
          <w:p>
            <w:r>
              <w:t>string</w:t>
            </w:r>
          </w:p>
        </w:tc>
        <w:tc>
          <w:tcPr>
            <w:tcW w:type="dxa" w:w="2880"/>
          </w:tcPr>
          <w:p>
            <w:r>
              <w:t>Section label.</w:t>
            </w:r>
          </w:p>
        </w:tc>
      </w:tr>
      <w:tr>
        <w:tc>
          <w:tcPr>
            <w:tcW w:type="dxa" w:w="2880"/>
          </w:tcPr>
          <w:p>
            <w:r>
              <w:t>sections[].parent_ticket_field_id</w:t>
            </w:r>
          </w:p>
        </w:tc>
        <w:tc>
          <w:tcPr>
            <w:tcW w:type="dxa" w:w="2880"/>
          </w:tcPr>
          <w:p>
            <w:r>
              <w:t>number</w:t>
            </w:r>
          </w:p>
        </w:tc>
        <w:tc>
          <w:tcPr>
            <w:tcW w:type="dxa" w:w="2880"/>
          </w:tcPr>
          <w:p>
            <w:r>
              <w:t>Parent ticket field ID associated with this section.</w:t>
            </w:r>
          </w:p>
        </w:tc>
      </w:tr>
      <w:tr>
        <w:tc>
          <w:tcPr>
            <w:tcW w:type="dxa" w:w="2880"/>
          </w:tcPr>
          <w:p>
            <w:r>
              <w:t>sections[].choice_ids</w:t>
            </w:r>
          </w:p>
        </w:tc>
        <w:tc>
          <w:tcPr>
            <w:tcW w:type="dxa" w:w="2880"/>
          </w:tcPr>
          <w:p>
            <w:r>
              <w:t>array</w:t>
            </w:r>
          </w:p>
        </w:tc>
        <w:tc>
          <w:tcPr>
            <w:tcW w:type="dxa" w:w="2880"/>
          </w:tcPr>
          <w:p>
            <w:r>
              <w:t>Choice IDs associated with the section.</w:t>
            </w:r>
          </w:p>
        </w:tc>
      </w:tr>
      <w:tr>
        <w:tc>
          <w:tcPr>
            <w:tcW w:type="dxa" w:w="2880"/>
          </w:tcPr>
          <w:p>
            <w:r>
              <w:t>sections[].ticket_field_ids</w:t>
            </w:r>
          </w:p>
        </w:tc>
        <w:tc>
          <w:tcPr>
            <w:tcW w:type="dxa" w:w="2880"/>
          </w:tcPr>
          <w:p>
            <w:r>
              <w:t>array</w:t>
            </w:r>
          </w:p>
        </w:tc>
        <w:tc>
          <w:tcPr>
            <w:tcW w:type="dxa" w:w="2880"/>
          </w:tcPr>
          <w:p>
            <w:r>
              <w:t>Ticket field IDs included in the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'https://{{FRESHDESK_DOMAIN}}.freshdesk.com/api/v2/admin/ticket_fields' \</w:t>
        <w:br/>
        <w:t xml:space="preserve"> --header 'Accept: application/json'</w:t>
      </w:r>
    </w:p>
    <w:p>
      <w:pPr>
        <w:pStyle w:val="Heading3"/>
      </w:pPr>
      <w:r>
        <w:t>Example Usage</w:t>
      </w:r>
    </w:p>
    <w:p>
      <w:pPr>
        <w:pStyle w:val="Heading3"/>
      </w:pPr>
      <w:r>
        <w:t>Example 1: List all ticket fields</w:t>
      </w:r>
    </w:p>
    <w:p>
      <w:pPr>
        <w:pStyle w:val="Heading3"/>
      </w:pPr>
      <w:r>
        <w:t>Example 2: List all ticket fields with section mapping</w:t>
      </w:r>
    </w:p>
    <w:p>
      <w:r>
        <w:rPr>
          <w:b/>
          <w:color w:val="666666"/>
          <w:sz w:val="16"/>
        </w:rPr>
        <w:t>[bash]</w:t>
      </w:r>
    </w:p>
    <w:p>
      <w:pPr>
        <w:shd w:fill="F2F2F2" w:val="clear"/>
      </w:pPr>
      <w:r>
        <w:rPr>
          <w:rFonts w:ascii="Courier New" w:hAnsi="Courier New"/>
          <w:sz w:val="17"/>
        </w:rPr>
        <w:t>curl -i --request GET \</w:t>
        <w:br/>
        <w:t xml:space="preserve"> 'https://{{FRESHDESK_DOMAIN}}.freshdesk.com/api/v2/admin/ticket_fields?include=section' \</w:t>
        <w:br/>
        <w:t xml:space="preserve"> --header 'Accept: application/json'</w:t>
      </w:r>
    </w:p>
    <w:p>
      <w:pPr>
        <w:pStyle w:val="Heading3"/>
      </w:pPr>
      <w:r>
        <w:t>Notes</w:t>
      </w:r>
    </w:p>
    <w:p>
      <w:pPr>
        <w:pStyle w:val="ListBullet"/>
      </w:pPr>
      <w:r>
        <w:t>Use include=section to retrieve section-related data (as shown in the provided examples).</w:t>
      </w:r>
    </w:p>
    <w:p>
      <w:pPr>
        <w:pStyle w:val="ListBullet"/>
      </w:pPr>
      <w:r>
        <w:t>This endpoint returns an array of ticket field objects.</w:t>
      </w:r>
    </w:p>
    <w:p>
      <w:pPr>
        <w:pStyle w:val="Heading3"/>
      </w:pPr>
      <w:r>
        <w:t>Related ticketFields actions</w:t>
      </w:r>
    </w:p>
    <w:p>
      <w:pPr>
        <w:pStyle w:val="ListBullet"/>
      </w:pPr>
      <w:r>
        <w:t>[POST] Create a Ticket Field — /api/v2/admin/ticket_fields</w:t>
      </w:r>
    </w:p>
    <w:p>
      <w:pPr>
        <w:pStyle w:val="ListBullet"/>
      </w:pPr>
      <w:r>
        <w:t>[DELETE] Delete a Ticket Field — /api/v2/admin/ticket_fields/{{id}}</w:t>
      </w:r>
    </w:p>
    <w:p>
      <w:pPr>
        <w:pStyle w:val="ListBullet"/>
      </w:pPr>
      <w:r>
        <w:t>[PUT] Update a Ticket Field (Admin) — /api/v2/admin/ticket_fields/{{id}}</w:t>
      </w:r>
    </w:p>
    <w:p>
      <w:pPr>
        <w:pStyle w:val="ListBullet"/>
      </w:pPr>
      <w:r>
        <w:t>[GET] View a Ticket Field (Admin) — /api/v2/admin/ticket_fields/{{id}}</w:t>
      </w:r>
    </w:p>
    <w:p>
      <w:pPr>
        <w:pStyle w:val="ListBullet"/>
      </w:pPr>
      <w:r>
        <w:t>[GET] List All Ticket Fields — /api/v2/ticket_fields</w:t>
      </w:r>
    </w:p>
    <w:p>
      <w:r>
        <w:br w:type="page"/>
      </w:r>
    </w:p>
    <w:p>
      <w:pPr>
        <w:pStyle w:val="Heading2"/>
      </w:pPr>
      <w:r>
        <w:t>127. [PUT] Update a Ticket Field Section (Admin)</w:t>
      </w:r>
    </w:p>
    <w:p>
      <w:r>
        <w:rPr>
          <w:b/>
        </w:rPr>
        <w:t xml:space="preserve">Endpoint: </w:t>
      </w:r>
      <w:r>
        <w:rPr>
          <w:rFonts w:ascii="Courier New" w:hAnsi="Courier New"/>
          <w:sz w:val="18"/>
        </w:rPr>
        <w:t>/api/v2/admin/ticket_fields/{{id}}/sections/{{sectionId}}</w:t>
      </w:r>
    </w:p>
    <w:p>
      <w:pPr>
        <w:pStyle w:val="Heading3"/>
      </w:pPr>
      <w:r>
        <w:t>Prerequisites</w:t>
      </w:r>
    </w:p>
    <w:p>
      <w:pPr>
        <w:pStyle w:val="ListBullet"/>
      </w:pPr>
      <w:r>
        <w:t>Admin access to manage ticket fields</w:t>
      </w:r>
    </w:p>
    <w:p>
      <w:pPr>
        <w:pStyle w:val="Heading3"/>
      </w:pPr>
      <w:r>
        <w:t>Method</w:t>
      </w:r>
    </w:p>
    <w:p>
      <w:r>
        <w:t>PUT</w:t>
      </w:r>
    </w:p>
    <w:p>
      <w:pPr>
        <w:pStyle w:val="Heading3"/>
      </w:pPr>
      <w:r>
        <w:t>URL</w:t>
      </w:r>
    </w:p>
    <w:p>
      <w:r>
        <w:t>https://{{FRESHDESK_DOMAIN}}.freshdesk.com/api/v2/admin/ticket_fields/{{id}}/sections/{{section_id}}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section under a specific admin ticket field. You can change the section’s display label and control when it is shown by specifying choice_ids.</w:t>
      </w:r>
    </w:p>
    <w:p>
      <w:pPr>
        <w:pStyle w:val="Heading3"/>
      </w:pPr>
      <w:r>
        <w:t>Enforcement Rules</w:t>
      </w:r>
    </w:p>
    <w:p>
      <w:pPr>
        <w:pStyle w:val="ListBullet"/>
      </w:pPr>
      <w:r>
        <w:t>The id path parameter must always be present (ticket field ID).</w:t>
      </w:r>
    </w:p>
    <w:p>
      <w:pPr>
        <w:pStyle w:val="ListBullet"/>
      </w:pPr>
      <w:r>
        <w:t>The section_id path parameter must always be present (section ID).</w:t>
      </w:r>
    </w:p>
    <w:p>
      <w:pPr>
        <w:pStyle w:val="ListBullet"/>
      </w:pPr>
      <w:r>
        <w:t>Always construct the path as /api/v2/admin/ticket_fields/{{id}}/sections/{{section_id}}, where both {{id}} and {{section_id}} are non-empty strings.</w:t>
      </w:r>
    </w:p>
    <w:p>
      <w:pPr>
        <w:pStyle w:val="ListBullet"/>
      </w:pPr>
      <w:r>
        <w:t>Do not call the API with missing or empty path parameters (e.g., avoid /ticket_fields//sections/).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/api/v2/admin/ticket_fields/22/sections/3</w:t>
        <w:br/>
        <w:t>/api/v2/admin/ticket_fields/1001/sections/55</w:t>
      </w:r>
    </w:p>
    <w:p>
      <w:pPr>
        <w:pStyle w:val="Heading3"/>
      </w:pPr>
      <w:r>
        <w:t>Invalid Examples</w:t>
      </w:r>
    </w:p>
    <w:p>
      <w:r>
        <w:rPr>
          <w:b/>
          <w:color w:val="666666"/>
          <w:sz w:val="16"/>
        </w:rPr>
        <w:t>[http]</w:t>
      </w:r>
    </w:p>
    <w:p>
      <w:pPr>
        <w:shd w:fill="F2F2F2" w:val="clear"/>
      </w:pPr>
      <w:r>
        <w:rPr>
          <w:rFonts w:ascii="Courier New" w:hAnsi="Courier New"/>
          <w:sz w:val="17"/>
        </w:rPr>
        <w:t>/api/v2/admin/ticket_fields//sections/3</w:t>
        <w:br/>
        <w:t>/api/v2/admin/ticket_fields/22/sections/</w:t>
        <w:br/>
        <w:t>/api/v2/admin/ticket_fields/sections/3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field ID that the section belongs to. Sent in the URL path.</w:t>
            </w:r>
          </w:p>
        </w:tc>
      </w:tr>
      <w:tr>
        <w:tc>
          <w:tcPr>
            <w:tcW w:type="dxa" w:w="2880"/>
          </w:tcPr>
          <w:p>
            <w:r>
              <w:t>section_id</w:t>
            </w:r>
          </w:p>
        </w:tc>
        <w:tc>
          <w:tcPr>
            <w:tcW w:type="dxa" w:w="2880"/>
          </w:tcPr>
          <w:p>
            <w:r>
              <w:t>string</w:t>
            </w:r>
          </w:p>
        </w:tc>
        <w:tc>
          <w:tcPr>
            <w:tcW w:type="dxa" w:w="2880"/>
          </w:tcPr>
          <w:p>
            <w:r>
              <w:t>Section ID to update.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name of the section.</w:t>
            </w:r>
          </w:p>
        </w:tc>
      </w:tr>
      <w:tr>
        <w:tc>
          <w:tcPr>
            <w:tcW w:type="dxa" w:w="2880"/>
          </w:tcPr>
          <w:p>
            <w:r>
              <w:t>choice_ids</w:t>
            </w:r>
          </w:p>
        </w:tc>
        <w:tc>
          <w:tcPr>
            <w:tcW w:type="dxa" w:w="2880"/>
          </w:tcPr>
          <w:p>
            <w:r>
              <w:t>array &lt;number&gt;</w:t>
            </w:r>
          </w:p>
        </w:tc>
        <w:tc>
          <w:tcPr>
            <w:tcW w:type="dxa" w:w="2880"/>
          </w:tcPr>
          <w:p>
            <w:r>
              <w:t>Choice IDs for which the section should be displayed.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 {</w:t>
        <w:br/>
        <w:t xml:space="preserve"> "id": 3,</w:t>
        <w:br/>
        <w:t xml:space="preserve"> "label": "Environment Type (Mac OS)",</w:t>
        <w:br/>
        <w:t xml:space="preserve"> "parent_ticket_field_id": 20,</w:t>
        <w:br/>
        <w:t xml:space="preserve"> "choice_ids": [</w:t>
        <w:br/>
        <w:t xml:space="preserve"> 134</w:t>
        <w:br/>
        <w:t xml:space="preserve"> ],</w:t>
        <w:br/>
        <w:t xml:space="preserve"> "ticket_field_ids": [</w:t>
        <w:br/>
        <w:t xml:space="preserve"> 19</w:t>
        <w:br/>
        <w:t xml:space="preserve"> ],</w:t>
        <w:br/>
        <w:t xml:space="preserve"> "is_fsm":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Container for the updated section.</w:t>
            </w:r>
          </w:p>
        </w:tc>
      </w:tr>
      <w:tr>
        <w:tc>
          <w:tcPr>
            <w:tcW w:type="dxa" w:w="2880"/>
          </w:tcPr>
          <w:p>
            <w:r>
              <w:t>section.id</w:t>
            </w:r>
          </w:p>
        </w:tc>
        <w:tc>
          <w:tcPr>
            <w:tcW w:type="dxa" w:w="2880"/>
          </w:tcPr>
          <w:p>
            <w:r>
              <w:t>number</w:t>
            </w:r>
          </w:p>
        </w:tc>
        <w:tc>
          <w:tcPr>
            <w:tcW w:type="dxa" w:w="2880"/>
          </w:tcPr>
          <w:p>
            <w:r>
              <w:t>Section ID.</w:t>
            </w:r>
          </w:p>
        </w:tc>
      </w:tr>
      <w:tr>
        <w:tc>
          <w:tcPr>
            <w:tcW w:type="dxa" w:w="2880"/>
          </w:tcPr>
          <w:p>
            <w:r>
              <w:t>section.label</w:t>
            </w:r>
          </w:p>
        </w:tc>
        <w:tc>
          <w:tcPr>
            <w:tcW w:type="dxa" w:w="2880"/>
          </w:tcPr>
          <w:p>
            <w:r>
              <w:t>string</w:t>
            </w:r>
          </w:p>
        </w:tc>
        <w:tc>
          <w:tcPr>
            <w:tcW w:type="dxa" w:w="2880"/>
          </w:tcPr>
          <w:p>
            <w:r>
              <w:t>Section label/display name.</w:t>
            </w:r>
          </w:p>
        </w:tc>
      </w:tr>
      <w:tr>
        <w:tc>
          <w:tcPr>
            <w:tcW w:type="dxa" w:w="2880"/>
          </w:tcPr>
          <w:p>
            <w:r>
              <w:t>section.parent_ticket_field_id</w:t>
            </w:r>
          </w:p>
        </w:tc>
        <w:tc>
          <w:tcPr>
            <w:tcW w:type="dxa" w:w="2880"/>
          </w:tcPr>
          <w:p>
            <w:r>
              <w:t>number</w:t>
            </w:r>
          </w:p>
        </w:tc>
        <w:tc>
          <w:tcPr>
            <w:tcW w:type="dxa" w:w="2880"/>
          </w:tcPr>
          <w:p>
            <w:r>
              <w:t>ID of the parent ticket field.</w:t>
            </w:r>
          </w:p>
        </w:tc>
      </w:tr>
      <w:tr>
        <w:tc>
          <w:tcPr>
            <w:tcW w:type="dxa" w:w="2880"/>
          </w:tcPr>
          <w:p>
            <w:r>
              <w:t>section.choice_ids</w:t>
            </w:r>
          </w:p>
        </w:tc>
        <w:tc>
          <w:tcPr>
            <w:tcW w:type="dxa" w:w="2880"/>
          </w:tcPr>
          <w:p>
            <w:r>
              <w:t>array &lt;number&gt;</w:t>
            </w:r>
          </w:p>
        </w:tc>
        <w:tc>
          <w:tcPr>
            <w:tcW w:type="dxa" w:w="2880"/>
          </w:tcPr>
          <w:p>
            <w:r>
              <w:t>Choice IDs that control when the section is displayed.</w:t>
            </w:r>
          </w:p>
        </w:tc>
      </w:tr>
      <w:tr>
        <w:tc>
          <w:tcPr>
            <w:tcW w:type="dxa" w:w="2880"/>
          </w:tcPr>
          <w:p>
            <w:r>
              <w:t>section.ticket_field_ids</w:t>
            </w:r>
          </w:p>
        </w:tc>
        <w:tc>
          <w:tcPr>
            <w:tcW w:type="dxa" w:w="2880"/>
          </w:tcPr>
          <w:p>
            <w:r>
              <w:t>array &lt;number&gt;</w:t>
            </w:r>
          </w:p>
        </w:tc>
        <w:tc>
          <w:tcPr>
            <w:tcW w:type="dxa" w:w="2880"/>
          </w:tcPr>
          <w:p>
            <w:r>
              <w:t>Ticket field IDs associated with this section.</w:t>
            </w:r>
          </w:p>
        </w:tc>
      </w:tr>
      <w:tr>
        <w:tc>
          <w:tcPr>
            <w:tcW w:type="dxa" w:w="2880"/>
          </w:tcPr>
          <w:p>
            <w:r>
              <w:t>section.is_fsm</w:t>
            </w:r>
          </w:p>
        </w:tc>
        <w:tc>
          <w:tcPr>
            <w:tcW w:type="dxa" w:w="2880"/>
          </w:tcPr>
          <w:p>
            <w:r>
              <w:t>boolean</w:t>
            </w:r>
          </w:p>
        </w:tc>
        <w:tc>
          <w:tcPr>
            <w:tcW w:type="dxa" w:w="2880"/>
          </w:tcPr>
          <w:p>
            <w:r>
              <w:t>Indicates whether this is an FSM-related section.</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 "label":"Environment Type (Mac OS)", "choice_ids":[134] }' \</w:t>
        <w:br/>
        <w:t xml:space="preserve"> "https://{{FRESHDESK_DOMAIN}}.freshdesk.com/api/v2/admin/ticket_fields/22/sections/3"</w:t>
      </w:r>
    </w:p>
    <w:p>
      <w:pPr>
        <w:pStyle w:val="Heading3"/>
      </w:pPr>
      <w:r>
        <w:t>Example Usage</w:t>
      </w:r>
    </w:p>
    <w:p>
      <w:pPr>
        <w:pStyle w:val="Heading3"/>
      </w:pPr>
      <w:r>
        <w:t>Example 1: Update the section label and visibility choices</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"label":"Environment Type (Mac OS)", "choice_ids":[134] }' \</w:t>
        <w:br/>
        <w:t xml:space="preserve"> "https://{{FRESHDESK_DOMAIN}}.freshdesk.com/api/v2/admin/ticket_fields/22/sections/3"</w:t>
      </w:r>
    </w:p>
    <w:p>
      <w:pPr>
        <w:pStyle w:val="Heading3"/>
      </w:pPr>
      <w:r>
        <w:t>Example 2: Update only the label</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"label":"Environment Type (Windows)" }' \</w:t>
        <w:br/>
        <w:t xml:space="preserve"> "https://{{FRESHDESK_DOMAIN}}.freshdesk.com/api/v2/admin/ticket_fields/22/sections/3"</w:t>
      </w:r>
    </w:p>
    <w:p>
      <w:pPr>
        <w:pStyle w:val="Heading3"/>
      </w:pPr>
      <w:r>
        <w:t>Example 3: Update only choice_ids</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 "choice_ids":[134] }' \</w:t>
        <w:br/>
        <w:t xml:space="preserve"> "https://{{FRESHDESK_DOMAIN}}.freshdesk.com/api/v2/admin/ticket_fields/22/sections/3"</w:t>
      </w:r>
    </w:p>
    <w:p>
      <w:pPr>
        <w:pStyle w:val="Heading3"/>
      </w:pPr>
      <w:r>
        <w:t>Related ticketFieldSections actions</w:t>
      </w:r>
    </w:p>
    <w:p>
      <w:pPr>
        <w:pStyle w:val="ListBullet"/>
      </w:pPr>
      <w:r>
        <w:t>[POST] Create a Section for a Ticket Field (Admin) — /api/v2/admin/ticket_fields/{{id}}/sections</w:t>
      </w:r>
    </w:p>
    <w:p>
      <w:pPr>
        <w:pStyle w:val="ListBullet"/>
      </w:pPr>
      <w:r>
        <w:t>[DELETE] Delete a Ticket Field Section (Admin) — /api/v2/admin/ticket_fields/{{id}}/sections/{{sectionId}}</w:t>
      </w:r>
    </w:p>
    <w:p>
      <w:pPr>
        <w:pStyle w:val="ListBullet"/>
      </w:pPr>
      <w:r>
        <w:t>[GET] Get a Ticket Field’s Section Details (Admin) — /api/v2/admin/ticket_fields/{{id}}/sections/{{sectionId}}</w:t>
      </w:r>
    </w:p>
    <w:p>
      <w:pPr>
        <w:pStyle w:val="ListBullet"/>
      </w:pPr>
      <w:r>
        <w:t>[GET] List All Sections for a Ticket Field — /api/v2/admin/ticket_fields/{{id}}/sections</w:t>
      </w:r>
    </w:p>
    <w:p>
      <w:r>
        <w:br w:type="page"/>
      </w:r>
    </w:p>
    <w:p>
      <w:pPr>
        <w:pStyle w:val="Heading2"/>
      </w:pPr>
      <w:r>
        <w:t>128. [PUT] Update a Ticket Field (Admin)</w:t>
      </w:r>
    </w:p>
    <w:p>
      <w:r>
        <w:rPr>
          <w:b/>
        </w:rPr>
        <w:t xml:space="preserve">Endpoint: </w:t>
      </w:r>
      <w:r>
        <w:rPr>
          <w:rFonts w:ascii="Courier New" w:hAnsi="Courier New"/>
          <w:sz w:val="18"/>
        </w:rPr>
        <w:t>/api/v2/admin/ticket_fields/{{id}}</w:t>
      </w:r>
    </w:p>
    <w:p>
      <w:pPr>
        <w:pStyle w:val="Heading3"/>
      </w:pPr>
      <w:r>
        <w:t>Prerequisites</w:t>
      </w:r>
    </w:p>
    <w:p>
      <w:pPr>
        <w:pStyle w:val="ListBullet"/>
      </w:pPr>
      <w:r>
        <w:t>Must have admin access to manage ticket fields</w:t>
      </w:r>
    </w:p>
    <w:p>
      <w:pPr>
        <w:pStyle w:val="Heading3"/>
      </w:pPr>
      <w:r>
        <w:t>Method</w:t>
      </w:r>
    </w:p>
    <w:p>
      <w:r>
        <w:t>PUT</w:t>
      </w:r>
    </w:p>
    <w:p>
      <w:pPr>
        <w:pStyle w:val="Heading3"/>
      </w:pPr>
      <w:r>
        <w:t>URL</w:t>
      </w:r>
    </w:p>
    <w:p>
      <w:r>
        <w:t>https://{{FRESHDESK_DOMAIN}}.freshdesk.com/api/v2/admin/ticket_fields/{{id}}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configuration and properties of an existing Freshdesk ticket field (e.g., labels, visibility, required flags, position, and dropdown choices).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/ticket_fields//).</w:t>
      </w:r>
    </w:p>
    <w:p>
      <w:pPr>
        <w:pStyle w:val="ListBullet"/>
      </w:pPr>
      <w:r>
        <w:t>Always construct the path as /api/v2/admin/ticket_fields/{{id}}, where {{id}} is a non-empty string.</w:t>
      </w:r>
    </w:p>
    <w:p>
      <w:pPr>
        <w:pStyle w:val="ListBullet"/>
      </w:pPr>
      <w:r>
        <w:t>Do not infer or guess the id.</w:t>
      </w:r>
    </w:p>
    <w:p>
      <w:r>
        <w:t>When executing the action:</w:t>
      </w:r>
    </w:p>
    <w:p>
      <w:pPr>
        <w:pStyle w:val="ListBullet"/>
      </w:pPr>
      <w:r>
        <w:t>Ensure to send Path Parameters in the URL and not in the body.</w:t>
      </w:r>
    </w:p>
    <w:p>
      <w:pPr>
        <w:pStyle w:val="ListBullet"/>
      </w:pPr>
      <w:r>
        <w:t>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/api/v2/admin/ticket_fields/22</w:t>
        <w:br/>
        <w:t>/api/v2/admin/ticket_fields/23</w:t>
      </w:r>
    </w:p>
    <w:p>
      <w:pPr>
        <w:pStyle w:val="Heading3"/>
      </w:pPr>
      <w:r>
        <w:t>Invalid Examples</w:t>
      </w:r>
    </w:p>
    <w:p>
      <w:r>
        <w:rPr>
          <w:b/>
          <w:color w:val="666666"/>
          <w:sz w:val="16"/>
        </w:rPr>
        <w:t>[http]</w:t>
      </w:r>
    </w:p>
    <w:p>
      <w:pPr>
        <w:shd w:fill="F2F2F2" w:val="clear"/>
      </w:pPr>
      <w:r>
        <w:rPr>
          <w:rFonts w:ascii="Courier New" w:hAnsi="Courier New"/>
          <w:sz w:val="17"/>
        </w:rPr>
        <w:t>/api/v2/admin/ticket_fields/</w:t>
        <w:br/>
        <w:t>/api/v2/admin/ticket_fields</w:t>
        <w:br/>
        <w:t>/api/v2/admin/ticket_fields//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field ID to update.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customers_can_edit</w:t>
            </w:r>
          </w:p>
        </w:tc>
        <w:tc>
          <w:tcPr>
            <w:tcW w:type="dxa" w:w="2880"/>
          </w:tcPr>
          <w:p>
            <w:r>
              <w:t>boolean</w:t>
            </w:r>
          </w:p>
        </w:tc>
        <w:tc>
          <w:tcPr>
            <w:tcW w:type="dxa" w:w="2880"/>
          </w:tcPr>
          <w:p>
            <w:r>
              <w:t>To specify whether the customer can edit the ticket field.</w:t>
            </w:r>
          </w:p>
        </w:tc>
      </w:tr>
      <w:tr>
        <w:tc>
          <w:tcPr>
            <w:tcW w:type="dxa" w:w="2880"/>
          </w:tcPr>
          <w:p>
            <w:r>
              <w:t>label_for_customers</w:t>
            </w:r>
          </w:p>
        </w:tc>
        <w:tc>
          <w:tcPr>
            <w:tcW w:type="dxa" w:w="2880"/>
          </w:tcPr>
          <w:p>
            <w:r>
              <w:t>string</w:t>
            </w:r>
          </w:p>
        </w:tc>
        <w:tc>
          <w:tcPr>
            <w:tcW w:type="dxa" w:w="2880"/>
          </w:tcPr>
          <w:p>
            <w:r>
              <w:t>Ticket field name to be displayed to customers.</w:t>
            </w:r>
          </w:p>
        </w:tc>
      </w:tr>
      <w:tr>
        <w:tc>
          <w:tcPr>
            <w:tcW w:type="dxa" w:w="2880"/>
          </w:tcPr>
          <w:p>
            <w:r>
              <w:t>displayed_to_customers</w:t>
            </w:r>
          </w:p>
        </w:tc>
        <w:tc>
          <w:tcPr>
            <w:tcW w:type="dxa" w:w="2880"/>
          </w:tcPr>
          <w:p>
            <w:r>
              <w:t>boolean</w:t>
            </w:r>
          </w:p>
        </w:tc>
        <w:tc>
          <w:tcPr>
            <w:tcW w:type="dxa" w:w="2880"/>
          </w:tcPr>
          <w:p>
            <w:r>
              <w:t>Display ticket field to customers.</w:t>
            </w:r>
          </w:p>
        </w:tc>
      </w:tr>
      <w:tr>
        <w:tc>
          <w:tcPr>
            <w:tcW w:type="dxa" w:w="2880"/>
          </w:tcPr>
          <w:p>
            <w:r>
              <w:t>label</w:t>
            </w:r>
          </w:p>
        </w:tc>
        <w:tc>
          <w:tcPr>
            <w:tcW w:type="dxa" w:w="2880"/>
          </w:tcPr>
          <w:p>
            <w:r>
              <w:t>string</w:t>
            </w:r>
          </w:p>
        </w:tc>
        <w:tc>
          <w:tcPr>
            <w:tcW w:type="dxa" w:w="2880"/>
          </w:tcPr>
          <w:p>
            <w:r>
              <w:t>Display name of the ticket field.</w:t>
            </w:r>
          </w:p>
        </w:tc>
      </w:tr>
      <w:tr>
        <w:tc>
          <w:tcPr>
            <w:tcW w:type="dxa" w:w="2880"/>
          </w:tcPr>
          <w:p>
            <w:r>
              <w:t>type</w:t>
            </w:r>
          </w:p>
        </w:tc>
        <w:tc>
          <w:tcPr>
            <w:tcW w:type="dxa" w:w="2880"/>
          </w:tcPr>
          <w:p>
            <w:r>
              <w:t>string</w:t>
            </w:r>
          </w:p>
        </w:tc>
        <w:tc>
          <w:tcPr>
            <w:tcW w:type="dxa" w:w="2880"/>
          </w:tcPr>
          <w:p>
            <w:r>
              <w:t>Ticket field type. Can be custom_dropdown, custom_checkbox, custom_text, etc.</w:t>
            </w:r>
          </w:p>
        </w:tc>
      </w:tr>
      <w:tr>
        <w:tc>
          <w:tcPr>
            <w:tcW w:type="dxa" w:w="2880"/>
          </w:tcPr>
          <w:p>
            <w:r>
              <w:t>position</w:t>
            </w:r>
          </w:p>
        </w:tc>
        <w:tc>
          <w:tcPr>
            <w:tcW w:type="dxa" w:w="2880"/>
          </w:tcPr>
          <w:p>
            <w:r>
              <w:t>number</w:t>
            </w:r>
          </w:p>
        </w:tc>
        <w:tc>
          <w:tcPr>
            <w:tcW w:type="dxa" w:w="2880"/>
          </w:tcPr>
          <w:p>
            <w:r>
              <w:t>Position in which the ticket field is displayed in the form. If not given, it will be displayed on top.</w:t>
            </w:r>
          </w:p>
        </w:tc>
      </w:tr>
      <w:tr>
        <w:tc>
          <w:tcPr>
            <w:tcW w:type="dxa" w:w="2880"/>
          </w:tcPr>
          <w:p>
            <w:r>
              <w:t>required_for_closure</w:t>
            </w:r>
          </w:p>
        </w:tc>
        <w:tc>
          <w:tcPr>
            <w:tcW w:type="dxa" w:w="2880"/>
          </w:tcPr>
          <w:p>
            <w:r>
              <w:t>boolean</w:t>
            </w:r>
          </w:p>
        </w:tc>
        <w:tc>
          <w:tcPr>
            <w:tcW w:type="dxa" w:w="2880"/>
          </w:tcPr>
          <w:p>
            <w:r>
              <w:t>Set to true if the field is mandatory for closing the ticket.</w:t>
            </w:r>
          </w:p>
        </w:tc>
      </w:tr>
      <w:tr>
        <w:tc>
          <w:tcPr>
            <w:tcW w:type="dxa" w:w="2880"/>
          </w:tcPr>
          <w:p>
            <w:r>
              <w:t>required_for_agents</w:t>
            </w:r>
          </w:p>
        </w:tc>
        <w:tc>
          <w:tcPr>
            <w:tcW w:type="dxa" w:w="2880"/>
          </w:tcPr>
          <w:p>
            <w:r>
              <w:t>boolean</w:t>
            </w:r>
          </w:p>
        </w:tc>
        <w:tc>
          <w:tcPr>
            <w:tcW w:type="dxa" w:w="2880"/>
          </w:tcPr>
          <w:p>
            <w:r>
              <w:t>Set to true if the field is mandatory for Agents.</w:t>
            </w:r>
          </w:p>
        </w:tc>
      </w:tr>
      <w:tr>
        <w:tc>
          <w:tcPr>
            <w:tcW w:type="dxa" w:w="2880"/>
          </w:tcPr>
          <w:p>
            <w:r>
              <w:t>required_for_customers</w:t>
            </w:r>
          </w:p>
        </w:tc>
        <w:tc>
          <w:tcPr>
            <w:tcW w:type="dxa" w:w="2880"/>
          </w:tcPr>
          <w:p>
            <w:r>
              <w:t>boolean</w:t>
            </w:r>
          </w:p>
        </w:tc>
        <w:tc>
          <w:tcPr>
            <w:tcW w:type="dxa" w:w="2880"/>
          </w:tcPr>
          <w:p>
            <w:r>
              <w:t>Set to true if the field is mandatory in the customer portal.</w:t>
            </w:r>
          </w:p>
        </w:tc>
      </w:tr>
      <w:tr>
        <w:tc>
          <w:tcPr>
            <w:tcW w:type="dxa" w:w="2880"/>
          </w:tcPr>
          <w:p>
            <w:r>
              <w:t>choices</w:t>
            </w:r>
          </w:p>
        </w:tc>
        <w:tc>
          <w:tcPr>
            <w:tcW w:type="dxa" w:w="2880"/>
          </w:tcPr>
          <w:p>
            <w:r>
              <w:t>array of object</w:t>
            </w:r>
          </w:p>
        </w:tc>
        <w:tc>
          <w:tcPr>
            <w:tcW w:type="dxa" w:w="2880"/>
          </w:tcPr>
          <w:p>
            <w:r>
              <w:t>(Applicable for dropdown) Array of key/value pairs containing the value and position of dropdown choices.</w:t>
            </w:r>
          </w:p>
        </w:tc>
      </w:tr>
      <w:tr>
        <w:tc>
          <w:tcPr>
            <w:tcW w:type="dxa" w:w="2880"/>
          </w:tcPr>
          <w:p>
            <w:r>
              <w:t>dependent_fields</w:t>
            </w:r>
          </w:p>
        </w:tc>
        <w:tc>
          <w:tcPr>
            <w:tcW w:type="dxa" w:w="2880"/>
          </w:tcPr>
          <w:p>
            <w:r>
              <w:t>array of object</w:t>
            </w:r>
          </w:p>
        </w:tc>
        <w:tc>
          <w:tcPr>
            <w:tcW w:type="dxa" w:w="2880"/>
          </w:tcPr>
          <w:p>
            <w:r>
              <w:t>Applicable only for dependent fields; contains details of nested fields.</w:t>
            </w:r>
          </w:p>
        </w:tc>
      </w:tr>
      <w:tr>
        <w:tc>
          <w:tcPr>
            <w:tcW w:type="dxa" w:w="2880"/>
          </w:tcPr>
          <w:p>
            <w:r>
              <w:t>section_mappings</w:t>
            </w:r>
          </w:p>
        </w:tc>
        <w:tc>
          <w:tcPr>
            <w:tcW w:type="dxa" w:w="2880"/>
          </w:tcPr>
          <w:p>
            <w:r>
              <w:t>array of object</w:t>
            </w:r>
          </w:p>
        </w:tc>
        <w:tc>
          <w:tcPr>
            <w:tcW w:type="dxa" w:w="2880"/>
          </w:tcPr>
          <w:p>
            <w:r>
              <w:t>Applicable only if the field is part of a section; contains section details (ID, position) for which it is a part.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w:t>
        <w:br/>
        <w:t xml:space="preserve"> "name": "cf_issue_type_dropdown",</w:t>
        <w:br/>
        <w:t xml:space="preserve"> "label": "Issue Type",</w:t>
        <w:br/>
        <w:t xml:space="preserve"> "label_for_customers": "Issue Type",</w:t>
        <w:br/>
        <w:t xml:space="preserve"> "position": 2,</w:t>
        <w:br/>
        <w:t xml:space="preserve"> "type": "custom_dropdown",</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"2019-12-19T06:14:40Z",</w:t>
        <w:br/>
        <w:t xml:space="preserve"> "updated_at": "2019-12-19T06:56:07Z",</w:t>
        <w:br/>
        <w:t xml:space="preserve"> "choices": [</w:t>
        <w:br/>
        <w:t xml:space="preserve"> {</w:t>
        <w:br/>
        <w:t xml:space="preserve"> "id": 129,</w:t>
        <w:br/>
        <w:t xml:space="preserve"> "position": 1,</w:t>
        <w:br/>
        <w:t xml:space="preserve"> "value": "Returns/Refund",</w:t>
        <w:br/>
        <w:t xml:space="preserve"> "parent_choice_id": 23,</w:t>
        <w:br/>
        <w:t xml:space="preserve"> "choices": []</w:t>
        <w:br/>
        <w:t xml:space="preserve"> },</w:t>
        <w:br/>
        <w:t xml:space="preserve"> {</w:t>
        <w:br/>
        <w:t xml:space="preserve"> "id": 130,</w:t>
        <w:br/>
        <w:t xml:space="preserve"> "position": 2,</w:t>
        <w:br/>
        <w:t xml:space="preserve"> "value": "Faulty Product",</w:t>
        <w:br/>
        <w:t xml:space="preserve"> "parent_choice_id": 23,</w:t>
        <w:br/>
        <w:t xml:space="preserve"> "choices": []</w:t>
        <w:br/>
        <w:t xml:space="preserve"> },</w:t>
        <w:br/>
        <w:t xml:space="preserve"> {</w:t>
        <w:br/>
        <w:t xml:space="preserve"> "id": 133,</w:t>
        <w:br/>
        <w:t xml:space="preserve"> "position": 3,</w:t>
        <w:br/>
        <w:t xml:space="preserve"> "value": "Payments",</w:t>
        <w:br/>
        <w:t xml:space="preserve"> "parent_choice_id": 23,</w:t>
        <w:br/>
        <w:t xml:space="preserve"> "choices":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ticket field.</w:t>
            </w:r>
          </w:p>
        </w:tc>
      </w:tr>
      <w:tr>
        <w:tc>
          <w:tcPr>
            <w:tcW w:type="dxa" w:w="2880"/>
          </w:tcPr>
          <w:p>
            <w:r>
              <w:t>name</w:t>
            </w:r>
          </w:p>
        </w:tc>
        <w:tc>
          <w:tcPr>
            <w:tcW w:type="dxa" w:w="2880"/>
          </w:tcPr>
          <w:p>
            <w:r>
              <w:t>string</w:t>
            </w:r>
          </w:p>
        </w:tc>
        <w:tc>
          <w:tcPr>
            <w:tcW w:type="dxa" w:w="2880"/>
          </w:tcPr>
          <w:p>
            <w:r>
              <w:t>Internal name of the ticket field.</w:t>
            </w:r>
          </w:p>
        </w:tc>
      </w:tr>
      <w:tr>
        <w:tc>
          <w:tcPr>
            <w:tcW w:type="dxa" w:w="2880"/>
          </w:tcPr>
          <w:p>
            <w:r>
              <w:t>label</w:t>
            </w:r>
          </w:p>
        </w:tc>
        <w:tc>
          <w:tcPr>
            <w:tcW w:type="dxa" w:w="2880"/>
          </w:tcPr>
          <w:p>
            <w:r>
              <w:t>string</w:t>
            </w:r>
          </w:p>
        </w:tc>
        <w:tc>
          <w:tcPr>
            <w:tcW w:type="dxa" w:w="2880"/>
          </w:tcPr>
          <w:p>
            <w:r>
              <w:t>Display name of the ticket field.</w:t>
            </w:r>
          </w:p>
        </w:tc>
      </w:tr>
      <w:tr>
        <w:tc>
          <w:tcPr>
            <w:tcW w:type="dxa" w:w="2880"/>
          </w:tcPr>
          <w:p>
            <w:r>
              <w:t>label_for_customers</w:t>
            </w:r>
          </w:p>
        </w:tc>
        <w:tc>
          <w:tcPr>
            <w:tcW w:type="dxa" w:w="2880"/>
          </w:tcPr>
          <w:p>
            <w:r>
              <w:t>string</w:t>
            </w:r>
          </w:p>
        </w:tc>
        <w:tc>
          <w:tcPr>
            <w:tcW w:type="dxa" w:w="2880"/>
          </w:tcPr>
          <w:p>
            <w:r>
              <w:t>Ticket field name shown to customers.</w:t>
            </w:r>
          </w:p>
        </w:tc>
      </w:tr>
      <w:tr>
        <w:tc>
          <w:tcPr>
            <w:tcW w:type="dxa" w:w="2880"/>
          </w:tcPr>
          <w:p>
            <w:r>
              <w:t>position</w:t>
            </w:r>
          </w:p>
        </w:tc>
        <w:tc>
          <w:tcPr>
            <w:tcW w:type="dxa" w:w="2880"/>
          </w:tcPr>
          <w:p>
            <w:r>
              <w:t>number</w:t>
            </w:r>
          </w:p>
        </w:tc>
        <w:tc>
          <w:tcPr>
            <w:tcW w:type="dxa" w:w="2880"/>
          </w:tcPr>
          <w:p>
            <w:r>
              <w:t>Position of the field in the form.</w:t>
            </w:r>
          </w:p>
        </w:tc>
      </w:tr>
      <w:tr>
        <w:tc>
          <w:tcPr>
            <w:tcW w:type="dxa" w:w="2880"/>
          </w:tcPr>
          <w:p>
            <w:r>
              <w:t>type</w:t>
            </w:r>
          </w:p>
        </w:tc>
        <w:tc>
          <w:tcPr>
            <w:tcW w:type="dxa" w:w="2880"/>
          </w:tcPr>
          <w:p>
            <w:r>
              <w:t>string</w:t>
            </w:r>
          </w:p>
        </w:tc>
        <w:tc>
          <w:tcPr>
            <w:tcW w:type="dxa" w:w="2880"/>
          </w:tcPr>
          <w:p>
            <w:r>
              <w:t>Ticket field type (e.g., custom_dropdown).</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the field.</w:t>
            </w:r>
          </w:p>
        </w:tc>
      </w:tr>
      <w:tr>
        <w:tc>
          <w:tcPr>
            <w:tcW w:type="dxa" w:w="2880"/>
          </w:tcPr>
          <w:p>
            <w:r>
              <w:t>required_for_closure</w:t>
            </w:r>
          </w:p>
        </w:tc>
        <w:tc>
          <w:tcPr>
            <w:tcW w:type="dxa" w:w="2880"/>
          </w:tcPr>
          <w:p>
            <w:r>
              <w:t>boolean</w:t>
            </w:r>
          </w:p>
        </w:tc>
        <w:tc>
          <w:tcPr>
            <w:tcW w:type="dxa" w:w="2880"/>
          </w:tcPr>
          <w:p>
            <w:r>
              <w:t>Whether required to close a ticket.</w:t>
            </w:r>
          </w:p>
        </w:tc>
      </w:tr>
      <w:tr>
        <w:tc>
          <w:tcPr>
            <w:tcW w:type="dxa" w:w="2880"/>
          </w:tcPr>
          <w:p>
            <w:r>
              <w:t>required_for_agents</w:t>
            </w:r>
          </w:p>
        </w:tc>
        <w:tc>
          <w:tcPr>
            <w:tcW w:type="dxa" w:w="2880"/>
          </w:tcPr>
          <w:p>
            <w:r>
              <w:t>boolean</w:t>
            </w:r>
          </w:p>
        </w:tc>
        <w:tc>
          <w:tcPr>
            <w:tcW w:type="dxa" w:w="2880"/>
          </w:tcPr>
          <w:p>
            <w:r>
              <w:t>Whether required for agents.</w:t>
            </w:r>
          </w:p>
        </w:tc>
      </w:tr>
      <w:tr>
        <w:tc>
          <w:tcPr>
            <w:tcW w:type="dxa" w:w="2880"/>
          </w:tcPr>
          <w:p>
            <w:r>
              <w:t>required_for_customers</w:t>
            </w:r>
          </w:p>
        </w:tc>
        <w:tc>
          <w:tcPr>
            <w:tcW w:type="dxa" w:w="2880"/>
          </w:tcPr>
          <w:p>
            <w:r>
              <w:t>boolean</w:t>
            </w:r>
          </w:p>
        </w:tc>
        <w:tc>
          <w:tcPr>
            <w:tcW w:type="dxa" w:w="2880"/>
          </w:tcPr>
          <w:p>
            <w:r>
              <w:t>Whether required in the customer portal.</w:t>
            </w:r>
          </w:p>
        </w:tc>
      </w:tr>
      <w:tr>
        <w:tc>
          <w:tcPr>
            <w:tcW w:type="dxa" w:w="2880"/>
          </w:tcPr>
          <w:p>
            <w:r>
              <w:t>displayed_to_customers</w:t>
            </w:r>
          </w:p>
        </w:tc>
        <w:tc>
          <w:tcPr>
            <w:tcW w:type="dxa" w:w="2880"/>
          </w:tcPr>
          <w:p>
            <w:r>
              <w:t>boolean</w:t>
            </w:r>
          </w:p>
        </w:tc>
        <w:tc>
          <w:tcPr>
            <w:tcW w:type="dxa" w:w="2880"/>
          </w:tcPr>
          <w:p>
            <w:r>
              <w:t>Whether displayed to customers.</w:t>
            </w:r>
          </w:p>
        </w:tc>
      </w:tr>
      <w:tr>
        <w:tc>
          <w:tcPr>
            <w:tcW w:type="dxa" w:w="2880"/>
          </w:tcPr>
          <w:p>
            <w:r>
              <w:t>created_at</w:t>
            </w:r>
          </w:p>
        </w:tc>
        <w:tc>
          <w:tcPr>
            <w:tcW w:type="dxa" w:w="2880"/>
          </w:tcPr>
          <w:p>
            <w:r>
              <w:t>string</w:t>
            </w:r>
          </w:p>
        </w:tc>
        <w:tc>
          <w:tcPr>
            <w:tcW w:type="dxa" w:w="2880"/>
          </w:tcPr>
          <w:p>
            <w:r>
              <w:t>ISO 8601 timestamp when the field was created.</w:t>
            </w:r>
          </w:p>
        </w:tc>
      </w:tr>
      <w:tr>
        <w:tc>
          <w:tcPr>
            <w:tcW w:type="dxa" w:w="2880"/>
          </w:tcPr>
          <w:p>
            <w:r>
              <w:t>updated_at</w:t>
            </w:r>
          </w:p>
        </w:tc>
        <w:tc>
          <w:tcPr>
            <w:tcW w:type="dxa" w:w="2880"/>
          </w:tcPr>
          <w:p>
            <w:r>
              <w:t>string</w:t>
            </w:r>
          </w:p>
        </w:tc>
        <w:tc>
          <w:tcPr>
            <w:tcW w:type="dxa" w:w="2880"/>
          </w:tcPr>
          <w:p>
            <w:r>
              <w:t>ISO 8601 timestamp when the field was last updated.</w:t>
            </w:r>
          </w:p>
        </w:tc>
      </w:tr>
      <w:tr>
        <w:tc>
          <w:tcPr>
            <w:tcW w:type="dxa" w:w="2880"/>
          </w:tcPr>
          <w:p>
            <w:r>
              <w:t>choices</w:t>
            </w:r>
          </w:p>
        </w:tc>
        <w:tc>
          <w:tcPr>
            <w:tcW w:type="dxa" w:w="2880"/>
          </w:tcPr>
          <w:p>
            <w:r>
              <w:t>array</w:t>
            </w:r>
          </w:p>
        </w:tc>
        <w:tc>
          <w:tcPr>
            <w:tcW w:type="dxa" w:w="2880"/>
          </w:tcPr>
          <w:p>
            <w:r>
              <w:t>Dropdown choices configured for the field.</w:t>
            </w:r>
          </w:p>
        </w:tc>
      </w:tr>
      <w:tr>
        <w:tc>
          <w:tcPr>
            <w:tcW w:type="dxa" w:w="2880"/>
          </w:tcPr>
          <w:p>
            <w:r>
              <w:t>choices.id</w:t>
            </w:r>
          </w:p>
        </w:tc>
        <w:tc>
          <w:tcPr>
            <w:tcW w:type="dxa" w:w="2880"/>
          </w:tcPr>
          <w:p>
            <w:r>
              <w:t>number</w:t>
            </w:r>
          </w:p>
        </w:tc>
        <w:tc>
          <w:tcPr>
            <w:tcW w:type="dxa" w:w="2880"/>
          </w:tcPr>
          <w:p>
            <w:r>
              <w:t>Choice ID.</w:t>
            </w:r>
          </w:p>
        </w:tc>
      </w:tr>
      <w:tr>
        <w:tc>
          <w:tcPr>
            <w:tcW w:type="dxa" w:w="2880"/>
          </w:tcPr>
          <w:p>
            <w:r>
              <w:t>choices.position</w:t>
            </w:r>
          </w:p>
        </w:tc>
        <w:tc>
          <w:tcPr>
            <w:tcW w:type="dxa" w:w="2880"/>
          </w:tcPr>
          <w:p>
            <w:r>
              <w:t>number</w:t>
            </w:r>
          </w:p>
        </w:tc>
        <w:tc>
          <w:tcPr>
            <w:tcW w:type="dxa" w:w="2880"/>
          </w:tcPr>
          <w:p>
            <w:r>
              <w:t>Choice position/order.</w:t>
            </w:r>
          </w:p>
        </w:tc>
      </w:tr>
      <w:tr>
        <w:tc>
          <w:tcPr>
            <w:tcW w:type="dxa" w:w="2880"/>
          </w:tcPr>
          <w:p>
            <w:r>
              <w:t>choices.value</w:t>
            </w:r>
          </w:p>
        </w:tc>
        <w:tc>
          <w:tcPr>
            <w:tcW w:type="dxa" w:w="2880"/>
          </w:tcPr>
          <w:p>
            <w:r>
              <w:t>string</w:t>
            </w:r>
          </w:p>
        </w:tc>
        <w:tc>
          <w:tcPr>
            <w:tcW w:type="dxa" w:w="2880"/>
          </w:tcPr>
          <w:p>
            <w:r>
              <w:t>Choice label/value.</w:t>
            </w:r>
          </w:p>
        </w:tc>
      </w:tr>
      <w:tr>
        <w:tc>
          <w:tcPr>
            <w:tcW w:type="dxa" w:w="2880"/>
          </w:tcPr>
          <w:p>
            <w:r>
              <w:t>choices.parent_choice_id</w:t>
            </w:r>
          </w:p>
        </w:tc>
        <w:tc>
          <w:tcPr>
            <w:tcW w:type="dxa" w:w="2880"/>
          </w:tcPr>
          <w:p>
            <w:r>
              <w:t>number</w:t>
            </w:r>
          </w:p>
        </w:tc>
        <w:tc>
          <w:tcPr>
            <w:tcW w:type="dxa" w:w="2880"/>
          </w:tcPr>
          <w:p>
            <w:r>
              <w:t>Parent choice ID (as returned by API).</w:t>
            </w:r>
          </w:p>
        </w:tc>
      </w:tr>
      <w:tr>
        <w:tc>
          <w:tcPr>
            <w:tcW w:type="dxa" w:w="2880"/>
          </w:tcPr>
          <w:p>
            <w:r>
              <w:t>choices.choices</w:t>
            </w:r>
          </w:p>
        </w:tc>
        <w:tc>
          <w:tcPr>
            <w:tcW w:type="dxa" w:w="2880"/>
          </w:tcPr>
          <w:p>
            <w:r>
              <w:t>array</w:t>
            </w:r>
          </w:p>
        </w:tc>
        <w:tc>
          <w:tcPr>
            <w:tcW w:type="dxa" w:w="2880"/>
          </w:tcPr>
          <w:p>
            <w:r>
              <w:t>Nested choices (empty array when not used).</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'https://{{FRESHDESK_DOMAIN}}.freshdesk.com/api/v2/admin/ticket_fields/22' \</w:t>
        <w:br/>
        <w:t xml:space="preserve"> -H 'Accept: application/json' \</w:t>
        <w:br/>
        <w:t xml:space="preserve"> -H 'Content-Type: application/json' \</w:t>
        <w:br/>
        <w:t xml:space="preserve"> -d '{</w:t>
        <w:br/>
        <w:t xml:space="preserve"> "label_for_customers": "Issue Type",</w:t>
        <w:br/>
        <w:t xml:space="preserve"> "label": "Issue Type",</w:t>
        <w:br/>
        <w:t xml:space="preserve"> "position": 2,</w:t>
        <w:br/>
        <w:t xml:space="preserve"> "choices": [</w:t>
        <w:br/>
        <w:t xml:space="preserve">      { "deleted": true, "id": 131 },</w:t>
        <w:br/>
        <w:t xml:space="preserve">      { "value": "Returns/Refund", "id": 129 },</w:t>
        <w:br/>
        <w:t xml:space="preserve">      { "value": "Faulty Product", "id": 130 },</w:t>
        <w:br/>
        <w:t xml:space="preserve">      { "value": "payments", "position": 4 }</w:t>
        <w:br/>
        <w:t xml:space="preserve">    ]</w:t>
        <w:br/>
        <w:t xml:space="preserve">  }'</w:t>
      </w:r>
    </w:p>
    <w:p>
      <w:pPr>
        <w:pStyle w:val="Heading3"/>
      </w:pPr>
      <w:r>
        <w:t>Example Usage</w:t>
      </w:r>
    </w:p>
    <w:p>
      <w:pPr>
        <w:pStyle w:val="Heading3"/>
      </w:pPr>
      <w:r>
        <w:t>Example 1: Update labels and position</w:t>
      </w:r>
    </w:p>
    <w:p>
      <w:r>
        <w:rPr>
          <w:b/>
          <w:color w:val="666666"/>
          <w:sz w:val="16"/>
        </w:rPr>
        <w:t>[bash]</w:t>
      </w:r>
    </w:p>
    <w:p>
      <w:pPr>
        <w:shd w:fill="F2F2F2" w:val="clear"/>
      </w:pPr>
      <w:r>
        <w:rPr>
          <w:rFonts w:ascii="Courier New" w:hAnsi="Courier New"/>
          <w:sz w:val="17"/>
        </w:rPr>
        <w:t>curl -X PUT 'https://{{FRESHDESK_DOMAIN}}.freshdesk.com/api/v2/admin/ticket_fields/22' \</w:t>
        <w:br/>
        <w:t xml:space="preserve"> -H 'Accept: application/json' \</w:t>
        <w:br/>
        <w:t xml:space="preserve"> -H 'Content-Type: application/json' \</w:t>
        <w:br/>
        <w:t xml:space="preserve"> -d '{</w:t>
        <w:br/>
        <w:t xml:space="preserve"> "label_for_customers": "Issue Type",</w:t>
        <w:br/>
        <w:t xml:space="preserve"> "label": "Issue Type",</w:t>
        <w:br/>
        <w:t xml:space="preserve"> "position": 2</w:t>
        <w:br/>
        <w:t xml:space="preserve">  }'</w:t>
      </w:r>
    </w:p>
    <w:p>
      <w:pPr>
        <w:pStyle w:val="Heading3"/>
      </w:pPr>
      <w:r>
        <w:t>Example 2: Update dropdown choices (add/update/delete)</w:t>
      </w:r>
    </w:p>
    <w:p>
      <w:r>
        <w:rPr>
          <w:b/>
          <w:color w:val="666666"/>
          <w:sz w:val="16"/>
        </w:rPr>
        <w:t>[bash]</w:t>
      </w:r>
    </w:p>
    <w:p>
      <w:pPr>
        <w:shd w:fill="F2F2F2" w:val="clear"/>
      </w:pPr>
      <w:r>
        <w:rPr>
          <w:rFonts w:ascii="Courier New" w:hAnsi="Courier New"/>
          <w:sz w:val="17"/>
        </w:rPr>
        <w:t>curl -X PUT 'https://{{FRESHDESK_DOMAIN}}.freshdesk.com/api/v2/admin/ticket_fields/22' \</w:t>
        <w:br/>
        <w:t xml:space="preserve"> -H 'Accept: application/json' \</w:t>
        <w:br/>
        <w:t xml:space="preserve"> -H 'Content-Type: application/json' \</w:t>
        <w:br/>
        <w:t xml:space="preserve"> -d '{</w:t>
        <w:br/>
        <w:t xml:space="preserve"> "choices": [</w:t>
        <w:br/>
        <w:t xml:space="preserve">      { "deleted": true, "id": 131 },</w:t>
        <w:br/>
        <w:t xml:space="preserve">      { "value": "Returns/Refund", "id": 129 },</w:t>
        <w:br/>
        <w:t xml:space="preserve">      { "value": "Faulty Product", "id": 130 },</w:t>
        <w:br/>
        <w:t xml:space="preserve">      { "value": "Payments", "position": 4 }</w:t>
        <w:br/>
        <w:t xml:space="preserve">    ]</w:t>
        <w:br/>
        <w:t xml:space="preserve">  }'</w:t>
      </w:r>
    </w:p>
    <w:p>
      <w:pPr>
        <w:pStyle w:val="Heading3"/>
      </w:pPr>
      <w:r>
        <w:t>Notes</w:t>
      </w:r>
    </w:p>
    <w:p>
      <w:pPr>
        <w:pStyle w:val="ListBullet"/>
      </w:pPr>
      <w:r>
        <w:t>This is an admin endpoint under /api/v2/admin/ticket_fields.</w:t>
      </w:r>
    </w:p>
    <w:p>
      <w:pPr>
        <w:pStyle w:val="ListBullet"/>
      </w:pPr>
      <w:r>
        <w:t>The documentation example shows choices entries that may include id, value, position, and a deleted: true flag for removing an existing choice (as shown in the sample).</w:t>
      </w:r>
    </w:p>
    <w:p>
      <w:pPr>
        <w:pStyle w:val="ListBullet"/>
      </w:pPr>
      <w:r>
        <w:t>No query parameters were documented for this endpoint.</w:t>
      </w:r>
    </w:p>
    <w:p>
      <w:pPr>
        <w:pStyle w:val="Heading3"/>
      </w:pPr>
      <w:r>
        <w:t>Error Handling</w:t>
      </w:r>
    </w:p>
    <w:p>
      <w:pPr>
        <w:pStyle w:val="ListBullet"/>
      </w:pPr>
      <w:r>
        <w:t>Error responses were not provided in the scraped content.</w:t>
      </w:r>
    </w:p>
    <w:p>
      <w:pPr>
        <w:pStyle w:val="Heading3"/>
      </w:pPr>
      <w:r>
        <w:t>Related ticketFields actions</w:t>
      </w:r>
    </w:p>
    <w:p>
      <w:pPr>
        <w:pStyle w:val="ListBullet"/>
      </w:pPr>
      <w:r>
        <w:t>[POST] Create a Ticket Field — /api/v2/admin/ticket_fields</w:t>
      </w:r>
    </w:p>
    <w:p>
      <w:pPr>
        <w:pStyle w:val="ListBullet"/>
      </w:pPr>
      <w:r>
        <w:t>[DELETE] Delete a Ticket Field — /api/v2/admin/ticket_fields/{{id}}</w:t>
      </w:r>
    </w:p>
    <w:p>
      <w:pPr>
        <w:pStyle w:val="ListBullet"/>
      </w:pPr>
      <w:r>
        <w:t>[GET] List All Ticket Fields — /api/v2/admin/ticket_fields</w:t>
      </w:r>
    </w:p>
    <w:p>
      <w:pPr>
        <w:pStyle w:val="ListBullet"/>
      </w:pPr>
      <w:r>
        <w:t>[GET] View a Ticket Field (Admin) — /api/v2/admin/ticket_fields/{{id}}</w:t>
      </w:r>
    </w:p>
    <w:p>
      <w:pPr>
        <w:pStyle w:val="ListBullet"/>
      </w:pPr>
      <w:r>
        <w:t>[GET] List All Ticket Fields — /api/v2/ticket_fields</w:t>
      </w:r>
    </w:p>
    <w:p>
      <w:r>
        <w:br w:type="page"/>
      </w:r>
    </w:p>
    <w:p>
      <w:pPr>
        <w:pStyle w:val="Heading2"/>
      </w:pPr>
      <w:r>
        <w:t>129. [GET] View a Ticket Field (Admin)</w:t>
      </w:r>
    </w:p>
    <w:p>
      <w:r>
        <w:rPr>
          <w:b/>
        </w:rPr>
        <w:t xml:space="preserve">Endpoint: </w:t>
      </w:r>
      <w:r>
        <w:rPr>
          <w:rFonts w:ascii="Courier New" w:hAnsi="Courier New"/>
          <w:sz w:val="18"/>
        </w:rPr>
        <w:t>/api/v2/admin/ticket_fields/{{id}}</w:t>
      </w:r>
    </w:p>
    <w:p>
      <w:pPr>
        <w:pStyle w:val="Heading3"/>
      </w:pPr>
      <w:r>
        <w:t>Method</w:t>
      </w:r>
    </w:p>
    <w:p>
      <w:r>
        <w:t>GET</w:t>
      </w:r>
    </w:p>
    <w:p>
      <w:pPr>
        <w:pStyle w:val="Heading3"/>
      </w:pPr>
      <w:r>
        <w:t>URL</w:t>
      </w:r>
    </w:p>
    <w:p>
      <w:r>
        <w:t>https://{{FRESHDESK_DOMAIN}}.freshdesk.com/api/v2/admin/ticket_fields/{{id}}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ticket field in the Freshdesk admin settings. Optionally, you can request section details to be included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/ticket_fields/).</w:t>
      </w:r>
    </w:p>
    <w:p>
      <w:pPr>
        <w:pStyle w:val="ListBullet"/>
      </w:pPr>
      <w:r>
        <w:t>Always construct the path as /api/v2/admin/ticket_fields/{{id}},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/api/v2/admin/ticket_fields/22</w:t>
        <w:br/>
        <w:t>/api/v2/admin/ticket_fields/16</w:t>
      </w:r>
    </w:p>
    <w:p>
      <w:pPr>
        <w:pStyle w:val="Heading3"/>
      </w:pPr>
      <w:r>
        <w:t>Invalid Examples</w:t>
      </w:r>
    </w:p>
    <w:p>
      <w:r>
        <w:rPr>
          <w:b/>
          <w:color w:val="666666"/>
          <w:sz w:val="16"/>
        </w:rPr>
        <w:t>[http]</w:t>
      </w:r>
    </w:p>
    <w:p>
      <w:pPr>
        <w:shd w:fill="F2F2F2" w:val="clear"/>
      </w:pPr>
      <w:r>
        <w:rPr>
          <w:rFonts w:ascii="Courier New" w:hAnsi="Courier New"/>
          <w:sz w:val="17"/>
        </w:rPr>
        <w:t>/api/v2/admin/ticket_fields/</w:t>
        <w:br/>
        <w:t>/api/v2/admin/ticket_fields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field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When set to section, includes section details in the response (as shown in the sample).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22,</w:t>
        <w:br/>
        <w:t xml:space="preserve"> "name": "cf_issue_type_297457",</w:t>
        <w:br/>
        <w:t xml:space="preserve"> "label": "Issue Type",</w:t>
        <w:br/>
        <w:t xml:space="preserve"> "label_for_customers": "Issue Type",</w:t>
        <w:br/>
        <w:t xml:space="preserve"> "position": 1,</w:t>
        <w:br/>
        <w:t xml:space="preserve"> "type": "custom_dropdown",</w:t>
        <w:br/>
        <w:t xml:space="preserve"> "default": false,</w:t>
        <w:br/>
        <w:t xml:space="preserve"> "customers_can_edit": true,</w:t>
        <w:br/>
        <w:t xml:space="preserve"> "required_for_closure": false,</w:t>
        <w:br/>
        <w:t xml:space="preserve"> "required_for_agents": false,</w:t>
        <w:br/>
        <w:t xml:space="preserve"> "required_for_customers": false,</w:t>
        <w:br/>
        <w:t xml:space="preserve"> "displayed_to_customers": true,</w:t>
        <w:br/>
        <w:t xml:space="preserve"> "created_at": "2019-12-19T05:28:31Z",</w:t>
        <w:br/>
        <w:t xml:space="preserve"> "updated_at": "2019-12-19T05:28:31Z",</w:t>
        <w:br/>
        <w:t xml:space="preserve"> "has_section": true,</w:t>
        <w:br/>
        <w:t xml:space="preserve"> "sections": [</w:t>
        <w:br/>
        <w:t xml:space="preserve"> {</w:t>
        <w:br/>
        <w:t xml:space="preserve"> "id": 1,</w:t>
        <w:br/>
        <w:t xml:space="preserve"> "label": "Ecosystem Type",</w:t>
        <w:br/>
        <w:t xml:space="preserve"> "parent_ticket_field_id": 22,</w:t>
        <w:br/>
        <w:t xml:space="preserve"> "choice_ids": [6],</w:t>
        <w:br/>
        <w:t xml:space="preserve"> "ticket_field_ids": [16]</w:t>
        <w:br/>
        <w:t xml:space="preserve"> }</w:t>
        <w:br/>
        <w:t xml:space="preserve"> ],</w:t>
        <w:br/>
        <w:t xml:space="preserve"> "choices": [</w:t>
        <w:br/>
        <w:t xml:space="preserve"> {</w:t>
        <w:br/>
        <w:t xml:space="preserve"> "id": 125,</w:t>
        <w:br/>
        <w:t xml:space="preserve"> "position": 1,</w:t>
        <w:br/>
        <w:t xml:space="preserve"> "value": "Refund",</w:t>
        <w:br/>
        <w:t xml:space="preserve"> "parent_choice_id": 22,</w:t>
        <w:br/>
        <w:t xml:space="preserve"> "choices": []</w:t>
        <w:br/>
        <w:t xml:space="preserve"> },</w:t>
        <w:br/>
        <w:t xml:space="preserve"> {</w:t>
        <w:br/>
        <w:t xml:space="preserve"> "id": 126,</w:t>
        <w:br/>
        <w:t xml:space="preserve"> "position": 2,</w:t>
        <w:br/>
        <w:t xml:space="preserve"> "value": "Faulty Product",</w:t>
        <w:br/>
        <w:t xml:space="preserve"> "parent_choice_id": 22,</w:t>
        <w:br/>
        <w:t xml:space="preserve"> "choices": []</w:t>
        <w:br/>
        <w:t xml:space="preserve"> },</w:t>
        <w:br/>
        <w:t xml:space="preserve"> {</w:t>
        <w:br/>
        <w:t xml:space="preserve"> "id": 127,</w:t>
        <w:br/>
        <w:t xml:space="preserve"> "position": 3,</w:t>
        <w:br/>
        <w:t xml:space="preserve"> "value": "Item Not Delivered",</w:t>
        <w:br/>
        <w:t xml:space="preserve"> "parent_choice_id": 22,</w:t>
        <w:br/>
        <w:t xml:space="preserve"> "choices":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field ID.</w:t>
            </w:r>
          </w:p>
        </w:tc>
      </w:tr>
      <w:tr>
        <w:tc>
          <w:tcPr>
            <w:tcW w:type="dxa" w:w="2880"/>
          </w:tcPr>
          <w:p>
            <w:r>
              <w:t>name</w:t>
            </w:r>
          </w:p>
        </w:tc>
        <w:tc>
          <w:tcPr>
            <w:tcW w:type="dxa" w:w="2880"/>
          </w:tcPr>
          <w:p>
            <w:r>
              <w:t>string</w:t>
            </w:r>
          </w:p>
        </w:tc>
        <w:tc>
          <w:tcPr>
            <w:tcW w:type="dxa" w:w="2880"/>
          </w:tcPr>
          <w:p>
            <w:r>
              <w:t>Internal name of the field (e.g., cf_issue_type_297457).</w:t>
            </w:r>
          </w:p>
        </w:tc>
      </w:tr>
      <w:tr>
        <w:tc>
          <w:tcPr>
            <w:tcW w:type="dxa" w:w="2880"/>
          </w:tcPr>
          <w:p>
            <w:r>
              <w:t>label</w:t>
            </w:r>
          </w:p>
        </w:tc>
        <w:tc>
          <w:tcPr>
            <w:tcW w:type="dxa" w:w="2880"/>
          </w:tcPr>
          <w:p>
            <w:r>
              <w:t>string</w:t>
            </w:r>
          </w:p>
        </w:tc>
        <w:tc>
          <w:tcPr>
            <w:tcW w:type="dxa" w:w="2880"/>
          </w:tcPr>
          <w:p>
            <w:r>
              <w:t>Agent-facing label.</w:t>
            </w:r>
          </w:p>
        </w:tc>
      </w:tr>
      <w:tr>
        <w:tc>
          <w:tcPr>
            <w:tcW w:type="dxa" w:w="2880"/>
          </w:tcPr>
          <w:p>
            <w:r>
              <w:t>label_for_customers</w:t>
            </w:r>
          </w:p>
        </w:tc>
        <w:tc>
          <w:tcPr>
            <w:tcW w:type="dxa" w:w="2880"/>
          </w:tcPr>
          <w:p>
            <w:r>
              <w:t>string</w:t>
            </w:r>
          </w:p>
        </w:tc>
        <w:tc>
          <w:tcPr>
            <w:tcW w:type="dxa" w:w="2880"/>
          </w:tcPr>
          <w:p>
            <w:r>
              <w:t>Customer-facing label.</w:t>
            </w:r>
          </w:p>
        </w:tc>
      </w:tr>
      <w:tr>
        <w:tc>
          <w:tcPr>
            <w:tcW w:type="dxa" w:w="2880"/>
          </w:tcPr>
          <w:p>
            <w:r>
              <w:t>position</w:t>
            </w:r>
          </w:p>
        </w:tc>
        <w:tc>
          <w:tcPr>
            <w:tcW w:type="dxa" w:w="2880"/>
          </w:tcPr>
          <w:p>
            <w:r>
              <w:t>number</w:t>
            </w:r>
          </w:p>
        </w:tc>
        <w:tc>
          <w:tcPr>
            <w:tcW w:type="dxa" w:w="2880"/>
          </w:tcPr>
          <w:p>
            <w:r>
              <w:t>Display/order position of the field.</w:t>
            </w:r>
          </w:p>
        </w:tc>
      </w:tr>
      <w:tr>
        <w:tc>
          <w:tcPr>
            <w:tcW w:type="dxa" w:w="2880"/>
          </w:tcPr>
          <w:p>
            <w:r>
              <w:t>type</w:t>
            </w:r>
          </w:p>
        </w:tc>
        <w:tc>
          <w:tcPr>
            <w:tcW w:type="dxa" w:w="2880"/>
          </w:tcPr>
          <w:p>
            <w:r>
              <w:t>string</w:t>
            </w:r>
          </w:p>
        </w:tc>
        <w:tc>
          <w:tcPr>
            <w:tcW w:type="dxa" w:w="2880"/>
          </w:tcPr>
          <w:p>
            <w:r>
              <w:t>Field type (e.g., custom_dropdown, custom_text).</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this field.</w:t>
            </w:r>
          </w:p>
        </w:tc>
      </w:tr>
      <w:tr>
        <w:tc>
          <w:tcPr>
            <w:tcW w:type="dxa" w:w="2880"/>
          </w:tcPr>
          <w:p>
            <w:r>
              <w:t>required_for_closure</w:t>
            </w:r>
          </w:p>
        </w:tc>
        <w:tc>
          <w:tcPr>
            <w:tcW w:type="dxa" w:w="2880"/>
          </w:tcPr>
          <w:p>
            <w:r>
              <w:t>boolean</w:t>
            </w:r>
          </w:p>
        </w:tc>
        <w:tc>
          <w:tcPr>
            <w:tcW w:type="dxa" w:w="2880"/>
          </w:tcPr>
          <w:p>
            <w:r>
              <w:t>Whether required to close a ticket.</w:t>
            </w:r>
          </w:p>
        </w:tc>
      </w:tr>
      <w:tr>
        <w:tc>
          <w:tcPr>
            <w:tcW w:type="dxa" w:w="2880"/>
          </w:tcPr>
          <w:p>
            <w:r>
              <w:t>required_for_agents</w:t>
            </w:r>
          </w:p>
        </w:tc>
        <w:tc>
          <w:tcPr>
            <w:tcW w:type="dxa" w:w="2880"/>
          </w:tcPr>
          <w:p>
            <w:r>
              <w:t>boolean</w:t>
            </w:r>
          </w:p>
        </w:tc>
        <w:tc>
          <w:tcPr>
            <w:tcW w:type="dxa" w:w="2880"/>
          </w:tcPr>
          <w:p>
            <w:r>
              <w:t>Whether required for agents.</w:t>
            </w:r>
          </w:p>
        </w:tc>
      </w:tr>
      <w:tr>
        <w:tc>
          <w:tcPr>
            <w:tcW w:type="dxa" w:w="2880"/>
          </w:tcPr>
          <w:p>
            <w:r>
              <w:t>required_for_customers</w:t>
            </w:r>
          </w:p>
        </w:tc>
        <w:tc>
          <w:tcPr>
            <w:tcW w:type="dxa" w:w="2880"/>
          </w:tcPr>
          <w:p>
            <w:r>
              <w:t>boolean</w:t>
            </w:r>
          </w:p>
        </w:tc>
        <w:tc>
          <w:tcPr>
            <w:tcW w:type="dxa" w:w="2880"/>
          </w:tcPr>
          <w:p>
            <w:r>
              <w:t>Whether required for customers.</w:t>
            </w:r>
          </w:p>
        </w:tc>
      </w:tr>
      <w:tr>
        <w:tc>
          <w:tcPr>
            <w:tcW w:type="dxa" w:w="2880"/>
          </w:tcPr>
          <w:p>
            <w:r>
              <w:t>displayed_to_customers</w:t>
            </w:r>
          </w:p>
        </w:tc>
        <w:tc>
          <w:tcPr>
            <w:tcW w:type="dxa" w:w="2880"/>
          </w:tcPr>
          <w:p>
            <w:r>
              <w:t>boolean</w:t>
            </w:r>
          </w:p>
        </w:tc>
        <w:tc>
          <w:tcPr>
            <w:tcW w:type="dxa" w:w="2880"/>
          </w:tcPr>
          <w:p>
            <w:r>
              <w:t>Whether the field is shown to customers.</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has_section</w:t>
            </w:r>
          </w:p>
        </w:tc>
        <w:tc>
          <w:tcPr>
            <w:tcW w:type="dxa" w:w="2880"/>
          </w:tcPr>
          <w:p>
            <w:r>
              <w:t>boolean</w:t>
            </w:r>
          </w:p>
        </w:tc>
        <w:tc>
          <w:tcPr>
            <w:tcW w:type="dxa" w:w="2880"/>
          </w:tcPr>
          <w:p>
            <w:r>
              <w:t>Indicates whether the field has sections (as returned in the sample).</w:t>
            </w:r>
          </w:p>
        </w:tc>
      </w:tr>
      <w:tr>
        <w:tc>
          <w:tcPr>
            <w:tcW w:type="dxa" w:w="2880"/>
          </w:tcPr>
          <w:p>
            <w:r>
              <w:t>sections</w:t>
            </w:r>
          </w:p>
        </w:tc>
        <w:tc>
          <w:tcPr>
            <w:tcW w:type="dxa" w:w="2880"/>
          </w:tcPr>
          <w:p>
            <w:r>
              <w:t>array</w:t>
            </w:r>
          </w:p>
        </w:tc>
        <w:tc>
          <w:tcPr>
            <w:tcW w:type="dxa" w:w="2880"/>
          </w:tcPr>
          <w:p>
            <w:r>
              <w:t>Section objects (returned when included in the response, as shown).</w:t>
            </w:r>
          </w:p>
        </w:tc>
      </w:tr>
      <w:tr>
        <w:tc>
          <w:tcPr>
            <w:tcW w:type="dxa" w:w="2880"/>
          </w:tcPr>
          <w:p>
            <w:r>
              <w:t>sections[].id</w:t>
            </w:r>
          </w:p>
        </w:tc>
        <w:tc>
          <w:tcPr>
            <w:tcW w:type="dxa" w:w="2880"/>
          </w:tcPr>
          <w:p>
            <w:r>
              <w:t>number</w:t>
            </w:r>
          </w:p>
        </w:tc>
        <w:tc>
          <w:tcPr>
            <w:tcW w:type="dxa" w:w="2880"/>
          </w:tcPr>
          <w:p>
            <w:r>
              <w:t>Section ID.</w:t>
            </w:r>
          </w:p>
        </w:tc>
      </w:tr>
      <w:tr>
        <w:tc>
          <w:tcPr>
            <w:tcW w:type="dxa" w:w="2880"/>
          </w:tcPr>
          <w:p>
            <w:r>
              <w:t>sections[].label</w:t>
            </w:r>
          </w:p>
        </w:tc>
        <w:tc>
          <w:tcPr>
            <w:tcW w:type="dxa" w:w="2880"/>
          </w:tcPr>
          <w:p>
            <w:r>
              <w:t>string</w:t>
            </w:r>
          </w:p>
        </w:tc>
        <w:tc>
          <w:tcPr>
            <w:tcW w:type="dxa" w:w="2880"/>
          </w:tcPr>
          <w:p>
            <w:r>
              <w:t>Section label.</w:t>
            </w:r>
          </w:p>
        </w:tc>
      </w:tr>
      <w:tr>
        <w:tc>
          <w:tcPr>
            <w:tcW w:type="dxa" w:w="2880"/>
          </w:tcPr>
          <w:p>
            <w:r>
              <w:t>sections[].parent_ticket_field_id</w:t>
            </w:r>
          </w:p>
        </w:tc>
        <w:tc>
          <w:tcPr>
            <w:tcW w:type="dxa" w:w="2880"/>
          </w:tcPr>
          <w:p>
            <w:r>
              <w:t>number</w:t>
            </w:r>
          </w:p>
        </w:tc>
        <w:tc>
          <w:tcPr>
            <w:tcW w:type="dxa" w:w="2880"/>
          </w:tcPr>
          <w:p>
            <w:r>
              <w:t>ID of the parent ticket field.</w:t>
            </w:r>
          </w:p>
        </w:tc>
      </w:tr>
      <w:tr>
        <w:tc>
          <w:tcPr>
            <w:tcW w:type="dxa" w:w="2880"/>
          </w:tcPr>
          <w:p>
            <w:r>
              <w:t>sections[].choice_ids</w:t>
            </w:r>
          </w:p>
        </w:tc>
        <w:tc>
          <w:tcPr>
            <w:tcW w:type="dxa" w:w="2880"/>
          </w:tcPr>
          <w:p>
            <w:r>
              <w:t>array</w:t>
            </w:r>
          </w:p>
        </w:tc>
        <w:tc>
          <w:tcPr>
            <w:tcW w:type="dxa" w:w="2880"/>
          </w:tcPr>
          <w:p>
            <w:r>
              <w:t>Choice IDs associated with the section.</w:t>
            </w:r>
          </w:p>
        </w:tc>
      </w:tr>
      <w:tr>
        <w:tc>
          <w:tcPr>
            <w:tcW w:type="dxa" w:w="2880"/>
          </w:tcPr>
          <w:p>
            <w:r>
              <w:t>sections[].ticket_field_ids</w:t>
            </w:r>
          </w:p>
        </w:tc>
        <w:tc>
          <w:tcPr>
            <w:tcW w:type="dxa" w:w="2880"/>
          </w:tcPr>
          <w:p>
            <w:r>
              <w:t>array</w:t>
            </w:r>
          </w:p>
        </w:tc>
        <w:tc>
          <w:tcPr>
            <w:tcW w:type="dxa" w:w="2880"/>
          </w:tcPr>
          <w:p>
            <w:r>
              <w:t>Ticket field IDs associated with the section.</w:t>
            </w:r>
          </w:p>
        </w:tc>
      </w:tr>
      <w:tr>
        <w:tc>
          <w:tcPr>
            <w:tcW w:type="dxa" w:w="2880"/>
          </w:tcPr>
          <w:p>
            <w:r>
              <w:t>choices</w:t>
            </w:r>
          </w:p>
        </w:tc>
        <w:tc>
          <w:tcPr>
            <w:tcW w:type="dxa" w:w="2880"/>
          </w:tcPr>
          <w:p>
            <w:r>
              <w:t>array</w:t>
            </w:r>
          </w:p>
        </w:tc>
        <w:tc>
          <w:tcPr>
            <w:tcW w:type="dxa" w:w="2880"/>
          </w:tcPr>
          <w:p>
            <w:r>
              <w:t>Choice objects for dropdown-type fields.</w:t>
            </w:r>
          </w:p>
        </w:tc>
      </w:tr>
      <w:tr>
        <w:tc>
          <w:tcPr>
            <w:tcW w:type="dxa" w:w="2880"/>
          </w:tcPr>
          <w:p>
            <w:r>
              <w:t>choices[].id</w:t>
            </w:r>
          </w:p>
        </w:tc>
        <w:tc>
          <w:tcPr>
            <w:tcW w:type="dxa" w:w="2880"/>
          </w:tcPr>
          <w:p>
            <w:r>
              <w:t>number</w:t>
            </w:r>
          </w:p>
        </w:tc>
        <w:tc>
          <w:tcPr>
            <w:tcW w:type="dxa" w:w="2880"/>
          </w:tcPr>
          <w:p>
            <w:r>
              <w:t>Choice ID.</w:t>
            </w:r>
          </w:p>
        </w:tc>
      </w:tr>
      <w:tr>
        <w:tc>
          <w:tcPr>
            <w:tcW w:type="dxa" w:w="2880"/>
          </w:tcPr>
          <w:p>
            <w:r>
              <w:t>choices[].position</w:t>
            </w:r>
          </w:p>
        </w:tc>
        <w:tc>
          <w:tcPr>
            <w:tcW w:type="dxa" w:w="2880"/>
          </w:tcPr>
          <w:p>
            <w:r>
              <w:t>number</w:t>
            </w:r>
          </w:p>
        </w:tc>
        <w:tc>
          <w:tcPr>
            <w:tcW w:type="dxa" w:w="2880"/>
          </w:tcPr>
          <w:p>
            <w:r>
              <w:t>Choice position/order.</w:t>
            </w:r>
          </w:p>
        </w:tc>
      </w:tr>
      <w:tr>
        <w:tc>
          <w:tcPr>
            <w:tcW w:type="dxa" w:w="2880"/>
          </w:tcPr>
          <w:p>
            <w:r>
              <w:t>choices[].value</w:t>
            </w:r>
          </w:p>
        </w:tc>
        <w:tc>
          <w:tcPr>
            <w:tcW w:type="dxa" w:w="2880"/>
          </w:tcPr>
          <w:p>
            <w:r>
              <w:t>string</w:t>
            </w:r>
          </w:p>
        </w:tc>
        <w:tc>
          <w:tcPr>
            <w:tcW w:type="dxa" w:w="2880"/>
          </w:tcPr>
          <w:p>
            <w:r>
              <w:t>Choice display value.</w:t>
            </w:r>
          </w:p>
        </w:tc>
      </w:tr>
      <w:tr>
        <w:tc>
          <w:tcPr>
            <w:tcW w:type="dxa" w:w="2880"/>
          </w:tcPr>
          <w:p>
            <w:r>
              <w:t>choices[].parent_choice_id</w:t>
            </w:r>
          </w:p>
        </w:tc>
        <w:tc>
          <w:tcPr>
            <w:tcW w:type="dxa" w:w="2880"/>
          </w:tcPr>
          <w:p>
            <w:r>
              <w:t>number</w:t>
            </w:r>
          </w:p>
        </w:tc>
        <w:tc>
          <w:tcPr>
            <w:tcW w:type="dxa" w:w="2880"/>
          </w:tcPr>
          <w:p>
            <w:r>
              <w:t>Parent choice ID (as shown in sample).</w:t>
            </w:r>
          </w:p>
        </w:tc>
      </w:tr>
      <w:tr>
        <w:tc>
          <w:tcPr>
            <w:tcW w:type="dxa" w:w="2880"/>
          </w:tcPr>
          <w:p>
            <w:r>
              <w:t>choices[].choices</w:t>
            </w:r>
          </w:p>
        </w:tc>
        <w:tc>
          <w:tcPr>
            <w:tcW w:type="dxa" w:w="2880"/>
          </w:tcPr>
          <w:p>
            <w:r>
              <w:t>array</w:t>
            </w:r>
          </w:p>
        </w:tc>
        <w:tc>
          <w:tcPr>
            <w:tcW w:type="dxa" w:w="2880"/>
          </w:tcPr>
          <w:p>
            <w:r>
              <w:t>Nested choices (empty arrays in the sample).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'https://{{FRESHDESK_DOMAIN}}.freshdesk.com/api/v2/admin/ticket_fields/22?include=section' \</w:t>
        <w:br/>
        <w:t xml:space="preserve"> --header 'Accept: application/json'</w:t>
      </w:r>
    </w:p>
    <w:p>
      <w:pPr>
        <w:pStyle w:val="Heading3"/>
      </w:pPr>
      <w:r>
        <w:t>Example Usage</w:t>
      </w:r>
    </w:p>
    <w:p>
      <w:pPr>
        <w:pStyle w:val="Heading3"/>
      </w:pPr>
      <w:r>
        <w:t>Example 1: View a ticket field and include section details</w:t>
      </w:r>
    </w:p>
    <w:p>
      <w:pPr>
        <w:pStyle w:val="Heading3"/>
      </w:pPr>
      <w:r>
        <w:t>Example 2: View another ticket field (custom text field)</w:t>
      </w:r>
    </w:p>
    <w:p>
      <w:r>
        <w:rPr>
          <w:b/>
          <w:color w:val="666666"/>
          <w:sz w:val="16"/>
        </w:rPr>
        <w:t>[bash]</w:t>
      </w:r>
    </w:p>
    <w:p>
      <w:pPr>
        <w:shd w:fill="F2F2F2" w:val="clear"/>
      </w:pPr>
      <w:r>
        <w:rPr>
          <w:rFonts w:ascii="Courier New" w:hAnsi="Courier New"/>
          <w:sz w:val="17"/>
        </w:rPr>
        <w:t>curl -i --location --request GET \</w:t>
        <w:br/>
        <w:t xml:space="preserve"> 'https://{{FRESHDESK_DOMAIN}}.freshdesk.com/api/v2/admin/ticket_fields/16?include=section' \</w:t>
        <w:br/>
        <w:t xml:space="preserve"> --header 'Accept: application/json'</w:t>
      </w:r>
    </w:p>
    <w:p>
      <w:pPr>
        <w:pStyle w:val="Heading3"/>
      </w:pPr>
      <w:r>
        <w:t>Notes</w:t>
      </w:r>
    </w:p>
    <w:p>
      <w:pPr>
        <w:pStyle w:val="ListBullet"/>
      </w:pPr>
      <w:r>
        <w:t>The scraped content shows include=section as the query parameter used to include section details.</w:t>
      </w:r>
    </w:p>
    <w:p>
      <w:pPr>
        <w:pStyle w:val="ListBullet"/>
      </w:pPr>
      <w:r>
        <w:t>The response shape varies by field type (e.g., dropdown fields include choices; other types may not).</w:t>
      </w:r>
    </w:p>
    <w:p>
      <w:pPr>
        <w:pStyle w:val="Heading3"/>
      </w:pPr>
      <w:r>
        <w:t>Related ticketFields actions</w:t>
      </w:r>
    </w:p>
    <w:p>
      <w:pPr>
        <w:pStyle w:val="ListBullet"/>
      </w:pPr>
      <w:r>
        <w:t>[POST] Create a Ticket Field — /api/v2/admin/ticket_fields</w:t>
      </w:r>
    </w:p>
    <w:p>
      <w:pPr>
        <w:pStyle w:val="ListBullet"/>
      </w:pPr>
      <w:r>
        <w:t>[DELETE] Delete a Ticket Field — /api/v2/admin/ticket_fields/{{id}}</w:t>
      </w:r>
    </w:p>
    <w:p>
      <w:pPr>
        <w:pStyle w:val="ListBullet"/>
      </w:pPr>
      <w:r>
        <w:t>[GET] List All Ticket Fields — /api/v2/admin/ticket_fields</w:t>
      </w:r>
    </w:p>
    <w:p>
      <w:pPr>
        <w:pStyle w:val="ListBullet"/>
      </w:pPr>
      <w:r>
        <w:t>[PUT] Update a Ticket Field (Admin) — /api/v2/admin/ticket_fields/{{id}}</w:t>
      </w:r>
    </w:p>
    <w:p>
      <w:pPr>
        <w:pStyle w:val="ListBullet"/>
      </w:pPr>
      <w:r>
        <w:t>[GET] List All Ticket Fields — /api/v2/ticket_fields</w:t>
      </w:r>
    </w:p>
    <w:p>
      <w:r>
        <w:br w:type="page"/>
      </w:r>
    </w:p>
    <w:p>
      <w:pPr>
        <w:pStyle w:val="Heading2"/>
      </w:pPr>
      <w:r>
        <w:t>130. [GET] Clone a Ticket Form</w:t>
      </w:r>
    </w:p>
    <w:p>
      <w:r>
        <w:rPr>
          <w:b/>
        </w:rPr>
        <w:t xml:space="preserve">Endpoint: </w:t>
      </w:r>
      <w:r>
        <w:rPr>
          <w:rFonts w:ascii="Courier New" w:hAnsi="Courier New"/>
          <w:sz w:val="18"/>
        </w:rPr>
        <w:t>/api/v2/ticket-forms/{{id}}/clone</w:t>
      </w:r>
    </w:p>
    <w:p>
      <w:pPr>
        <w:pStyle w:val="Heading3"/>
      </w:pPr>
      <w:r>
        <w:t>Prerequisites</w:t>
      </w:r>
    </w:p>
    <w:p>
      <w:pPr>
        <w:pStyle w:val="ListBullet"/>
      </w:pPr>
      <w:r>
        <w:t>You must have access to Ticket Forms in your Freshdesk account (sufficient agent/admin permissions to manage ticket forms).</w:t>
      </w:r>
    </w:p>
    <w:p>
      <w:pPr>
        <w:pStyle w:val="Heading3"/>
      </w:pPr>
      <w:r>
        <w:t>Method</w:t>
      </w:r>
    </w:p>
    <w:p>
      <w:r>
        <w:t>GET</w:t>
      </w:r>
    </w:p>
    <w:p>
      <w:pPr>
        <w:pStyle w:val="Heading3"/>
      </w:pPr>
      <w:r>
        <w:t>URL</w:t>
      </w:r>
    </w:p>
    <w:p>
      <w:r>
        <w:t>https://{{FRESHDESK_DOMAIN}}.freshdesk.com/api/v2/ticket-forms/{{id}}/clone</w:t>
      </w:r>
    </w:p>
    <w:p>
      <w:pPr>
        <w:pStyle w:val="Heading3"/>
      </w:pPr>
      <w:r>
        <w:t>Description</w:t>
      </w:r>
    </w:p>
    <w:p>
      <w:r>
        <w:t>Clones an existing ticket form (identified by id) and returns the newly created ticket form object.</w:t>
      </w:r>
    </w:p>
    <w:p>
      <w:pPr>
        <w:pStyle w:val="Heading3"/>
      </w:pPr>
      <w:r>
        <w:t>Enforcement Rules</w:t>
      </w:r>
    </w:p>
    <w:p>
      <w:pPr>
        <w:pStyle w:val="ListBullet"/>
      </w:pPr>
      <w:r>
        <w:t>The id path parameter must always be present and must be non-empty.</w:t>
      </w:r>
    </w:p>
    <w:p>
      <w:pPr>
        <w:pStyle w:val="ListBullet"/>
      </w:pPr>
      <w:r>
        <w:t>Always construct the path as /api/v2/ticket-forms/{{id}}/clone.</w:t>
      </w:r>
    </w:p>
    <w:p>
      <w:pPr>
        <w:pStyle w:val="ListBullet"/>
      </w:pPr>
      <w:r>
        <w:t>Do not call the API with a missing or empty id (e.g., avoid /api/v2/ticket-forms//clone or /api/v2/ticket-forms/clone).</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/api/v2/ticket-forms/2/clone</w:t>
        <w:br/>
        <w:t>/api/v2/ticket-forms/12345/clone</w:t>
      </w:r>
    </w:p>
    <w:p>
      <w:pPr>
        <w:pStyle w:val="Heading3"/>
      </w:pPr>
      <w:r>
        <w:t>Invalid Examples</w:t>
      </w:r>
    </w:p>
    <w:p>
      <w:r>
        <w:rPr>
          <w:b/>
          <w:color w:val="666666"/>
          <w:sz w:val="16"/>
        </w:rPr>
        <w:t>[http]</w:t>
      </w:r>
    </w:p>
    <w:p>
      <w:pPr>
        <w:shd w:fill="F2F2F2" w:val="clear"/>
      </w:pPr>
      <w:r>
        <w:rPr>
          <w:rFonts w:ascii="Courier New" w:hAnsi="Courier New"/>
          <w:sz w:val="17"/>
        </w:rPr>
        <w:t>/api/v2/ticket-forms//clone</w:t>
        <w:br/>
        <w:t>/api/v2/ticket-forms/clone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ticket form to clone.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"copy_of_custom_ticket_form",</w:t>
        <w:br/>
        <w:t xml:space="preserve"> "title": "Copy of custom ticket form",</w:t>
        <w:br/>
        <w:t xml:space="preserve"> "default": false,</w:t>
        <w:br/>
        <w:t xml:space="preserve"> "description": "",</w:t>
        <w:br/>
        <w:t xml:space="preserve"> "created_at": "2022-05-25T10:43:01Z",</w:t>
        <w:br/>
        <w:t xml:space="preserve"> "updated_at": "2022-06-01T10:21:34Z",</w:t>
        <w:br/>
        <w:t xml:space="preserve"> "last_updated_by": 51020877290,</w:t>
        <w:br/>
        <w:t xml:space="preserve"> "portals": [],</w:t>
        <w:br/>
        <w:t xml:space="preserve"> "fields": [</w:t>
        <w:br/>
        <w:t xml:space="preserve"> {</w:t>
        <w:br/>
        <w:t xml:space="preserve"> "id": 1,</w:t>
        <w:br/>
        <w:t xml:space="preserve"> "name": "requester",</w:t>
        <w:br/>
        <w:t xml:space="preserve"> "label": "Search a requester",</w:t>
        <w:br/>
        <w:t xml:space="preserve"> "label_for_customers": "Requester",</w:t>
        <w:br/>
        <w:t xml:space="preserve"> "position": 1,</w:t>
        <w:br/>
        <w:t xml:space="preserve"> "type": "default_requester",</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"2022-05-25 10:43:01",</w:t>
        <w:br/>
        <w:t xml:space="preserve"> "updated_at": "2022-05-25 10:43:01",</w:t>
        <w:br/>
        <w:t xml:space="preserve"> "archived": false,</w:t>
        <w:br/>
        <w:t xml:space="preserve"> "portal_cc": "false",</w:t>
        <w:br/>
        <w:t xml:space="preserve"> "portal_cc_to": "company"</w:t>
        <w:br/>
        <w:t xml:space="preserve"> },</w:t>
        <w:br/>
        <w:t xml:space="preserve"> {</w:t>
        <w:br/>
        <w:t xml:space="preserve"> "id": 2,</w:t>
        <w:br/>
        <w:t xml:space="preserve"> "name": "subject",</w:t>
        <w:br/>
        <w:t xml:space="preserve"> "label": "Subject",</w:t>
        <w:br/>
        <w:t xml:space="preserve"> "label_for_customers": "Subject",</w:t>
        <w:br/>
        <w:t xml:space="preserve"> "position": 2,</w:t>
        <w:br/>
        <w:t xml:space="preserve"> "type": "default_subject",</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"2022-05-25 10:43:01",</w:t>
        <w:br/>
        <w:t xml:space="preserve"> "updated_at": "2022-05-25 10:43:01",</w:t>
        <w:br/>
        <w:t xml:space="preserve"> "archived":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newly cloned ticket form.</w:t>
            </w:r>
          </w:p>
        </w:tc>
      </w:tr>
      <w:tr>
        <w:tc>
          <w:tcPr>
            <w:tcW w:type="dxa" w:w="2880"/>
          </w:tcPr>
          <w:p>
            <w:r>
              <w:t>name</w:t>
            </w:r>
          </w:p>
        </w:tc>
        <w:tc>
          <w:tcPr>
            <w:tcW w:type="dxa" w:w="2880"/>
          </w:tcPr>
          <w:p>
            <w:r>
              <w:t>string</w:t>
            </w:r>
          </w:p>
        </w:tc>
        <w:tc>
          <w:tcPr>
            <w:tcW w:type="dxa" w:w="2880"/>
          </w:tcPr>
          <w:p>
            <w:r>
              <w:t>Internal name of the ticket form.</w:t>
            </w:r>
          </w:p>
        </w:tc>
      </w:tr>
      <w:tr>
        <w:tc>
          <w:tcPr>
            <w:tcW w:type="dxa" w:w="2880"/>
          </w:tcPr>
          <w:p>
            <w:r>
              <w:t>title</w:t>
            </w:r>
          </w:p>
        </w:tc>
        <w:tc>
          <w:tcPr>
            <w:tcW w:type="dxa" w:w="2880"/>
          </w:tcPr>
          <w:p>
            <w:r>
              <w:t>string</w:t>
            </w:r>
          </w:p>
        </w:tc>
        <w:tc>
          <w:tcPr>
            <w:tcW w:type="dxa" w:w="2880"/>
          </w:tcPr>
          <w:p>
            <w:r>
              <w:t>Display title of the ticket form.</w:t>
            </w:r>
          </w:p>
        </w:tc>
      </w:tr>
      <w:tr>
        <w:tc>
          <w:tcPr>
            <w:tcW w:type="dxa" w:w="2880"/>
          </w:tcPr>
          <w:p>
            <w:r>
              <w:t>default</w:t>
            </w:r>
          </w:p>
        </w:tc>
        <w:tc>
          <w:tcPr>
            <w:tcW w:type="dxa" w:w="2880"/>
          </w:tcPr>
          <w:p>
            <w:r>
              <w:t>boolean</w:t>
            </w:r>
          </w:p>
        </w:tc>
        <w:tc>
          <w:tcPr>
            <w:tcW w:type="dxa" w:w="2880"/>
          </w:tcPr>
          <w:p>
            <w:r>
              <w:t>Whether the ticket form is the default form.</w:t>
            </w:r>
          </w:p>
        </w:tc>
      </w:tr>
      <w:tr>
        <w:tc>
          <w:tcPr>
            <w:tcW w:type="dxa" w:w="2880"/>
          </w:tcPr>
          <w:p>
            <w:r>
              <w:t>description</w:t>
            </w:r>
          </w:p>
        </w:tc>
        <w:tc>
          <w:tcPr>
            <w:tcW w:type="dxa" w:w="2880"/>
          </w:tcPr>
          <w:p>
            <w:r>
              <w:t>string</w:t>
            </w:r>
          </w:p>
        </w:tc>
        <w:tc>
          <w:tcPr>
            <w:tcW w:type="dxa" w:w="2880"/>
          </w:tcPr>
          <w:p>
            <w:r>
              <w:t>Description of the ticket form.</w:t>
            </w:r>
          </w:p>
        </w:tc>
      </w:tr>
      <w:tr>
        <w:tc>
          <w:tcPr>
            <w:tcW w:type="dxa" w:w="2880"/>
          </w:tcPr>
          <w:p>
            <w:r>
              <w:t>created_at</w:t>
            </w:r>
          </w:p>
        </w:tc>
        <w:tc>
          <w:tcPr>
            <w:tcW w:type="dxa" w:w="2880"/>
          </w:tcPr>
          <w:p>
            <w:r>
              <w:t>string</w:t>
            </w:r>
          </w:p>
        </w:tc>
        <w:tc>
          <w:tcPr>
            <w:tcW w:type="dxa" w:w="2880"/>
          </w:tcPr>
          <w:p>
            <w:r>
              <w:t>Creation timestamp of the cloned form (ISO 8601 as returned).</w:t>
            </w:r>
          </w:p>
        </w:tc>
      </w:tr>
      <w:tr>
        <w:tc>
          <w:tcPr>
            <w:tcW w:type="dxa" w:w="2880"/>
          </w:tcPr>
          <w:p>
            <w:r>
              <w:t>updated_at</w:t>
            </w:r>
          </w:p>
        </w:tc>
        <w:tc>
          <w:tcPr>
            <w:tcW w:type="dxa" w:w="2880"/>
          </w:tcPr>
          <w:p>
            <w:r>
              <w:t>string</w:t>
            </w:r>
          </w:p>
        </w:tc>
        <w:tc>
          <w:tcPr>
            <w:tcW w:type="dxa" w:w="2880"/>
          </w:tcPr>
          <w:p>
            <w:r>
              <w:t>Last updated timestamp of the cloned form (ISO 8601 as returned).</w:t>
            </w:r>
          </w:p>
        </w:tc>
      </w:tr>
      <w:tr>
        <w:tc>
          <w:tcPr>
            <w:tcW w:type="dxa" w:w="2880"/>
          </w:tcPr>
          <w:p>
            <w:r>
              <w:t>last_updated_by</w:t>
            </w:r>
          </w:p>
        </w:tc>
        <w:tc>
          <w:tcPr>
            <w:tcW w:type="dxa" w:w="2880"/>
          </w:tcPr>
          <w:p>
            <w:r>
              <w:t>integer</w:t>
            </w:r>
          </w:p>
        </w:tc>
        <w:tc>
          <w:tcPr>
            <w:tcW w:type="dxa" w:w="2880"/>
          </w:tcPr>
          <w:p>
            <w:r>
              <w:t>User/agent ID who last updated the form.</w:t>
            </w:r>
          </w:p>
        </w:tc>
      </w:tr>
      <w:tr>
        <w:tc>
          <w:tcPr>
            <w:tcW w:type="dxa" w:w="2880"/>
          </w:tcPr>
          <w:p>
            <w:r>
              <w:t>portals</w:t>
            </w:r>
          </w:p>
        </w:tc>
        <w:tc>
          <w:tcPr>
            <w:tcW w:type="dxa" w:w="2880"/>
          </w:tcPr>
          <w:p>
            <w:r>
              <w:t>array</w:t>
            </w:r>
          </w:p>
        </w:tc>
        <w:tc>
          <w:tcPr>
            <w:tcW w:type="dxa" w:w="2880"/>
          </w:tcPr>
          <w:p>
            <w:r>
              <w:t>Portals associated with the ticket form.</w:t>
            </w:r>
          </w:p>
        </w:tc>
      </w:tr>
      <w:tr>
        <w:tc>
          <w:tcPr>
            <w:tcW w:type="dxa" w:w="2880"/>
          </w:tcPr>
          <w:p>
            <w:r>
              <w:t>fields</w:t>
            </w:r>
          </w:p>
        </w:tc>
        <w:tc>
          <w:tcPr>
            <w:tcW w:type="dxa" w:w="2880"/>
          </w:tcPr>
          <w:p>
            <w:r>
              <w:t>array</w:t>
            </w:r>
          </w:p>
        </w:tc>
        <w:tc>
          <w:tcPr>
            <w:tcW w:type="dxa" w:w="2880"/>
          </w:tcPr>
          <w:p>
            <w:r>
              <w:t>List of fields on the ticket form.</w:t>
            </w:r>
          </w:p>
        </w:tc>
      </w:tr>
      <w:tr>
        <w:tc>
          <w:tcPr>
            <w:tcW w:type="dxa" w:w="2880"/>
          </w:tcPr>
          <w:p>
            <w:r>
              <w:t>fields.id</w:t>
            </w:r>
          </w:p>
        </w:tc>
        <w:tc>
          <w:tcPr>
            <w:tcW w:type="dxa" w:w="2880"/>
          </w:tcPr>
          <w:p>
            <w:r>
              <w:t>integer</w:t>
            </w:r>
          </w:p>
        </w:tc>
        <w:tc>
          <w:tcPr>
            <w:tcW w:type="dxa" w:w="2880"/>
          </w:tcPr>
          <w:p>
            <w:r>
              <w:t>Field ID.</w:t>
            </w:r>
          </w:p>
        </w:tc>
      </w:tr>
      <w:tr>
        <w:tc>
          <w:tcPr>
            <w:tcW w:type="dxa" w:w="2880"/>
          </w:tcPr>
          <w:p>
            <w:r>
              <w:t>fields.name</w:t>
            </w:r>
          </w:p>
        </w:tc>
        <w:tc>
          <w:tcPr>
            <w:tcW w:type="dxa" w:w="2880"/>
          </w:tcPr>
          <w:p>
            <w:r>
              <w:t>string</w:t>
            </w:r>
          </w:p>
        </w:tc>
        <w:tc>
          <w:tcPr>
            <w:tcW w:type="dxa" w:w="2880"/>
          </w:tcPr>
          <w:p>
            <w:r>
              <w:t>Field identifier name.</w:t>
            </w:r>
          </w:p>
        </w:tc>
      </w:tr>
      <w:tr>
        <w:tc>
          <w:tcPr>
            <w:tcW w:type="dxa" w:w="2880"/>
          </w:tcPr>
          <w:p>
            <w:r>
              <w:t>fields.label</w:t>
            </w:r>
          </w:p>
        </w:tc>
        <w:tc>
          <w:tcPr>
            <w:tcW w:type="dxa" w:w="2880"/>
          </w:tcPr>
          <w:p>
            <w:r>
              <w:t>string</w:t>
            </w:r>
          </w:p>
        </w:tc>
        <w:tc>
          <w:tcPr>
            <w:tcW w:type="dxa" w:w="2880"/>
          </w:tcPr>
          <w:p>
            <w:r>
              <w:t>Field label shown to agents.</w:t>
            </w:r>
          </w:p>
        </w:tc>
      </w:tr>
      <w:tr>
        <w:tc>
          <w:tcPr>
            <w:tcW w:type="dxa" w:w="2880"/>
          </w:tcPr>
          <w:p>
            <w:r>
              <w:t>fields.label_for_customers</w:t>
            </w:r>
          </w:p>
        </w:tc>
        <w:tc>
          <w:tcPr>
            <w:tcW w:type="dxa" w:w="2880"/>
          </w:tcPr>
          <w:p>
            <w:r>
              <w:t>string</w:t>
            </w:r>
          </w:p>
        </w:tc>
        <w:tc>
          <w:tcPr>
            <w:tcW w:type="dxa" w:w="2880"/>
          </w:tcPr>
          <w:p>
            <w:r>
              <w:t>Field label shown to customers.</w:t>
            </w:r>
          </w:p>
        </w:tc>
      </w:tr>
      <w:tr>
        <w:tc>
          <w:tcPr>
            <w:tcW w:type="dxa" w:w="2880"/>
          </w:tcPr>
          <w:p>
            <w:r>
              <w:t>fields.position</w:t>
            </w:r>
          </w:p>
        </w:tc>
        <w:tc>
          <w:tcPr>
            <w:tcW w:type="dxa" w:w="2880"/>
          </w:tcPr>
          <w:p>
            <w:r>
              <w:t>integer</w:t>
            </w:r>
          </w:p>
        </w:tc>
        <w:tc>
          <w:tcPr>
            <w:tcW w:type="dxa" w:w="2880"/>
          </w:tcPr>
          <w:p>
            <w:r>
              <w:t>Field order/position on the form.</w:t>
            </w:r>
          </w:p>
        </w:tc>
      </w:tr>
      <w:tr>
        <w:tc>
          <w:tcPr>
            <w:tcW w:type="dxa" w:w="2880"/>
          </w:tcPr>
          <w:p>
            <w:r>
              <w:t>fields.type</w:t>
            </w:r>
          </w:p>
        </w:tc>
        <w:tc>
          <w:tcPr>
            <w:tcW w:type="dxa" w:w="2880"/>
          </w:tcPr>
          <w:p>
            <w:r>
              <w:t>string</w:t>
            </w:r>
          </w:p>
        </w:tc>
        <w:tc>
          <w:tcPr>
            <w:tcW w:type="dxa" w:w="2880"/>
          </w:tcPr>
          <w:p>
            <w:r>
              <w:t>Field type (e.g., default_requester, default_subject).</w:t>
            </w:r>
          </w:p>
        </w:tc>
      </w:tr>
      <w:tr>
        <w:tc>
          <w:tcPr>
            <w:tcW w:type="dxa" w:w="2880"/>
          </w:tcPr>
          <w:p>
            <w:r>
              <w:t>fields.default</w:t>
            </w:r>
          </w:p>
        </w:tc>
        <w:tc>
          <w:tcPr>
            <w:tcW w:type="dxa" w:w="2880"/>
          </w:tcPr>
          <w:p>
            <w:r>
              <w:t>boolean</w:t>
            </w:r>
          </w:p>
        </w:tc>
        <w:tc>
          <w:tcPr>
            <w:tcW w:type="dxa" w:w="2880"/>
          </w:tcPr>
          <w:p>
            <w:r>
              <w:t>Whether the field is a default field.</w:t>
            </w:r>
          </w:p>
        </w:tc>
      </w:tr>
      <w:tr>
        <w:tc>
          <w:tcPr>
            <w:tcW w:type="dxa" w:w="2880"/>
          </w:tcPr>
          <w:p>
            <w:r>
              <w:t>fields.customers_can_edit</w:t>
            </w:r>
          </w:p>
        </w:tc>
        <w:tc>
          <w:tcPr>
            <w:tcW w:type="dxa" w:w="2880"/>
          </w:tcPr>
          <w:p>
            <w:r>
              <w:t>boolean</w:t>
            </w:r>
          </w:p>
        </w:tc>
        <w:tc>
          <w:tcPr>
            <w:tcW w:type="dxa" w:w="2880"/>
          </w:tcPr>
          <w:p>
            <w:r>
              <w:t>Whether customers can edit this field.</w:t>
            </w:r>
          </w:p>
        </w:tc>
      </w:tr>
      <w:tr>
        <w:tc>
          <w:tcPr>
            <w:tcW w:type="dxa" w:w="2880"/>
          </w:tcPr>
          <w:p>
            <w:r>
              <w:t>fields.required_for_closure</w:t>
            </w:r>
          </w:p>
        </w:tc>
        <w:tc>
          <w:tcPr>
            <w:tcW w:type="dxa" w:w="2880"/>
          </w:tcPr>
          <w:p>
            <w:r>
              <w:t>boolean</w:t>
            </w:r>
          </w:p>
        </w:tc>
        <w:tc>
          <w:tcPr>
            <w:tcW w:type="dxa" w:w="2880"/>
          </w:tcPr>
          <w:p>
            <w:r>
              <w:t>Whether the field is required to close a ticket.</w:t>
            </w:r>
          </w:p>
        </w:tc>
      </w:tr>
      <w:tr>
        <w:tc>
          <w:tcPr>
            <w:tcW w:type="dxa" w:w="2880"/>
          </w:tcPr>
          <w:p>
            <w:r>
              <w:t>fields.required_for_agents</w:t>
            </w:r>
          </w:p>
        </w:tc>
        <w:tc>
          <w:tcPr>
            <w:tcW w:type="dxa" w:w="2880"/>
          </w:tcPr>
          <w:p>
            <w:r>
              <w:t>boolean</w:t>
            </w:r>
          </w:p>
        </w:tc>
        <w:tc>
          <w:tcPr>
            <w:tcW w:type="dxa" w:w="2880"/>
          </w:tcPr>
          <w:p>
            <w:r>
              <w:t>Whether the field is required for agents.</w:t>
            </w:r>
          </w:p>
        </w:tc>
      </w:tr>
      <w:tr>
        <w:tc>
          <w:tcPr>
            <w:tcW w:type="dxa" w:w="2880"/>
          </w:tcPr>
          <w:p>
            <w:r>
              <w:t>fields.required_for_customers</w:t>
            </w:r>
          </w:p>
        </w:tc>
        <w:tc>
          <w:tcPr>
            <w:tcW w:type="dxa" w:w="2880"/>
          </w:tcPr>
          <w:p>
            <w:r>
              <w:t>boolean</w:t>
            </w:r>
          </w:p>
        </w:tc>
        <w:tc>
          <w:tcPr>
            <w:tcW w:type="dxa" w:w="2880"/>
          </w:tcPr>
          <w:p>
            <w:r>
              <w:t>Whether the field is required for customers.</w:t>
            </w:r>
          </w:p>
        </w:tc>
      </w:tr>
      <w:tr>
        <w:tc>
          <w:tcPr>
            <w:tcW w:type="dxa" w:w="2880"/>
          </w:tcPr>
          <w:p>
            <w:r>
              <w:t>fields.displayed_to_customers</w:t>
            </w:r>
          </w:p>
        </w:tc>
        <w:tc>
          <w:tcPr>
            <w:tcW w:type="dxa" w:w="2880"/>
          </w:tcPr>
          <w:p>
            <w:r>
              <w:t>boolean</w:t>
            </w:r>
          </w:p>
        </w:tc>
        <w:tc>
          <w:tcPr>
            <w:tcW w:type="dxa" w:w="2880"/>
          </w:tcPr>
          <w:p>
            <w:r>
              <w:t>Whether the field is visible to customers.</w:t>
            </w:r>
          </w:p>
        </w:tc>
      </w:tr>
      <w:tr>
        <w:tc>
          <w:tcPr>
            <w:tcW w:type="dxa" w:w="2880"/>
          </w:tcPr>
          <w:p>
            <w:r>
              <w:t>fields.created_at</w:t>
            </w:r>
          </w:p>
        </w:tc>
        <w:tc>
          <w:tcPr>
            <w:tcW w:type="dxa" w:w="2880"/>
          </w:tcPr>
          <w:p>
            <w:r>
              <w:t>string</w:t>
            </w:r>
          </w:p>
        </w:tc>
        <w:tc>
          <w:tcPr>
            <w:tcW w:type="dxa" w:w="2880"/>
          </w:tcPr>
          <w:p>
            <w:r>
              <w:t>Field creation timestamp (as returned).</w:t>
            </w:r>
          </w:p>
        </w:tc>
      </w:tr>
      <w:tr>
        <w:tc>
          <w:tcPr>
            <w:tcW w:type="dxa" w:w="2880"/>
          </w:tcPr>
          <w:p>
            <w:r>
              <w:t>fields.updated_at</w:t>
            </w:r>
          </w:p>
        </w:tc>
        <w:tc>
          <w:tcPr>
            <w:tcW w:type="dxa" w:w="2880"/>
          </w:tcPr>
          <w:p>
            <w:r>
              <w:t>string</w:t>
            </w:r>
          </w:p>
        </w:tc>
        <w:tc>
          <w:tcPr>
            <w:tcW w:type="dxa" w:w="2880"/>
          </w:tcPr>
          <w:p>
            <w:r>
              <w:t>Field update timestamp (as returned).</w:t>
            </w:r>
          </w:p>
        </w:tc>
      </w:tr>
      <w:tr>
        <w:tc>
          <w:tcPr>
            <w:tcW w:type="dxa" w:w="2880"/>
          </w:tcPr>
          <w:p>
            <w:r>
              <w:t>fields.archived</w:t>
            </w:r>
          </w:p>
        </w:tc>
        <w:tc>
          <w:tcPr>
            <w:tcW w:type="dxa" w:w="2880"/>
          </w:tcPr>
          <w:p>
            <w:r>
              <w:t>boolean</w:t>
            </w:r>
          </w:p>
        </w:tc>
        <w:tc>
          <w:tcPr>
            <w:tcW w:type="dxa" w:w="2880"/>
          </w:tcPr>
          <w:p>
            <w:r>
              <w:t>Whether the field is archived.</w:t>
            </w:r>
          </w:p>
        </w:tc>
      </w:tr>
      <w:tr>
        <w:tc>
          <w:tcPr>
            <w:tcW w:type="dxa" w:w="2880"/>
          </w:tcPr>
          <w:p>
            <w:r>
              <w:t>fields.portal_cc</w:t>
            </w:r>
          </w:p>
        </w:tc>
        <w:tc>
          <w:tcPr>
            <w:tcW w:type="dxa" w:w="2880"/>
          </w:tcPr>
          <w:p>
            <w:r>
              <w:t>string</w:t>
            </w:r>
          </w:p>
        </w:tc>
        <w:tc>
          <w:tcPr>
            <w:tcW w:type="dxa" w:w="2880"/>
          </w:tcPr>
          <w:p>
            <w:r>
              <w:t>Portal CC setting (as returned; note it is a string in the example).</w:t>
            </w:r>
          </w:p>
        </w:tc>
      </w:tr>
      <w:tr>
        <w:tc>
          <w:tcPr>
            <w:tcW w:type="dxa" w:w="2880"/>
          </w:tcPr>
          <w:p>
            <w:r>
              <w:t>fields.portal_cc_to</w:t>
            </w:r>
          </w:p>
        </w:tc>
        <w:tc>
          <w:tcPr>
            <w:tcW w:type="dxa" w:w="2880"/>
          </w:tcPr>
          <w:p>
            <w:r>
              <w:t>string</w:t>
            </w:r>
          </w:p>
        </w:tc>
        <w:tc>
          <w:tcPr>
            <w:tcW w:type="dxa" w:w="2880"/>
          </w:tcPr>
          <w:p>
            <w:r>
              <w:t>Portal CC recipient scope (e.g., company).</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'https://{{FRESHDESK_DOMAIN}}.freshdesk.com/api/v2/ticket-forms/2/clone' \</w:t>
        <w:br/>
        <w:t xml:space="preserve"> -H 'Accept: application/json'</w:t>
      </w:r>
    </w:p>
    <w:p>
      <w:pPr>
        <w:pStyle w:val="Heading3"/>
      </w:pPr>
      <w:r>
        <w:t>Notes</w:t>
      </w:r>
    </w:p>
    <w:p>
      <w:pPr>
        <w:pStyle w:val="ListBullet"/>
      </w:pPr>
      <w:r>
        <w:t>No request body is used for this endpoint.</w:t>
      </w:r>
    </w:p>
    <w:p>
      <w:pPr>
        <w:pStyle w:val="ListBullet"/>
      </w:pPr>
      <w:r>
        <w:t>Authentication details were present in the scraped snippet but are intentionally omitted here (per documentation rules).</w:t>
      </w:r>
    </w:p>
    <w:p>
      <w:pPr>
        <w:pStyle w:val="Heading3"/>
      </w:pPr>
      <w:r>
        <w:t>Related ticketForms actions</w:t>
      </w:r>
    </w:p>
    <w:p>
      <w:pPr>
        <w:pStyle w:val="ListBullet"/>
      </w:pPr>
      <w:r>
        <w:t>[POST] Create a Ticket Form — /api/v2/ticket-forms</w:t>
      </w:r>
    </w:p>
    <w:p>
      <w:pPr>
        <w:pStyle w:val="ListBullet"/>
      </w:pPr>
      <w:r>
        <w:t>[DELETE] Delete a Ticket Form — /api/v2/ticket-forms/{{id}}</w:t>
      </w:r>
    </w:p>
    <w:p>
      <w:pPr>
        <w:pStyle w:val="ListBullet"/>
      </w:pPr>
      <w:r>
        <w:t>[GET] List All Ticket Forms — /api/v2/ticket-forms</w:t>
      </w:r>
    </w:p>
    <w:p>
      <w:pPr>
        <w:pStyle w:val="ListBullet"/>
      </w:pPr>
      <w:r>
        <w:t>[PUT] Update a Ticket Form — /api/v2/ticket-forms/{{id}}</w:t>
      </w:r>
    </w:p>
    <w:p>
      <w:pPr>
        <w:pStyle w:val="ListBullet"/>
      </w:pPr>
      <w:r>
        <w:t>[GET] View a Ticket Form — /api/v2/ticket-forms/{{id}}</w:t>
      </w:r>
    </w:p>
    <w:p>
      <w:r>
        <w:br w:type="page"/>
      </w:r>
    </w:p>
    <w:p>
      <w:pPr>
        <w:pStyle w:val="Heading2"/>
      </w:pPr>
      <w:r>
        <w:t>131. [POST] Create a Ticket Form</w:t>
      </w:r>
    </w:p>
    <w:p>
      <w:r>
        <w:rPr>
          <w:b/>
        </w:rPr>
        <w:t xml:space="preserve">Endpoint: </w:t>
      </w:r>
      <w:r>
        <w:rPr>
          <w:rFonts w:ascii="Courier New" w:hAnsi="Courier New"/>
          <w:sz w:val="18"/>
        </w:rPr>
        <w:t>/api/v2/ticket-forms</w:t>
      </w:r>
    </w:p>
    <w:p>
      <w:pPr>
        <w:pStyle w:val="Heading3"/>
      </w:pPr>
      <w:r>
        <w:t>Prerequisites</w:t>
      </w:r>
    </w:p>
    <w:p>
      <w:pPr>
        <w:pStyle w:val="ListBullet"/>
      </w:pPr>
      <w:r>
        <w:t>Ability to create/manage Ticket Forms in Freshdesk</w:t>
      </w:r>
    </w:p>
    <w:p>
      <w:pPr>
        <w:pStyle w:val="ListBullet"/>
      </w:pPr>
      <w:r>
        <w:t>A ticket form cannot be created without including fields for requester and company</w:t>
      </w:r>
    </w:p>
    <w:p>
      <w:pPr>
        <w:pStyle w:val="Heading3"/>
      </w:pPr>
      <w:r>
        <w:t>Method</w:t>
      </w:r>
    </w:p>
    <w:p>
      <w:r>
        <w:t>POST</w:t>
      </w:r>
    </w:p>
    <w:p>
      <w:pPr>
        <w:pStyle w:val="Heading3"/>
      </w:pPr>
      <w:r>
        <w:t>URL</w:t>
      </w:r>
    </w:p>
    <w:p>
      <w:r>
        <w:t>https://{{FRESHDESK_DOMAIN}}.freshdesk.com/api/v2/ticket-forms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Freshdesk ticket form. The request must include a form title and a list of fields, and it must include the requester and company fields.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Mandatory. Name of the ticket form.</w:t>
            </w:r>
          </w:p>
        </w:tc>
      </w:tr>
      <w:tr>
        <w:tc>
          <w:tcPr>
            <w:tcW w:type="dxa" w:w="2880"/>
          </w:tcPr>
          <w:p>
            <w:r>
              <w:t>fields</w:t>
            </w:r>
          </w:p>
        </w:tc>
        <w:tc>
          <w:tcPr>
            <w:tcW w:type="dxa" w:w="2880"/>
          </w:tcPr>
          <w:p>
            <w:r>
              <w:t>array</w:t>
            </w:r>
          </w:p>
        </w:tc>
        <w:tc>
          <w:tcPr>
            <w:tcW w:type="dxa" w:w="2880"/>
          </w:tcPr>
          <w:p>
            <w:r>
              <w:t>Mandatory. Array of dictionaries representing the fields the form should contain. Must include requester and company fields (Freshdesk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ticket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"name": "custom_ticket_form",</w:t>
        <w:br/>
        <w:t xml:space="preserve"> "title": "Custom ticket form",</w:t>
        <w:br/>
        <w:t xml:space="preserve"> "default": false,</w:t>
        <w:br/>
        <w:t xml:space="preserve"> "description": "This is a custom ticket form",</w:t>
        <w:br/>
        <w:t xml:space="preserve"> "created_at": "2022-06-01T14:10:59Z",</w:t>
        <w:br/>
        <w:t xml:space="preserve"> "updated_at": "2022-06-01T14:10:59Z",</w:t>
        <w:br/>
        <w:t xml:space="preserve"> "last_updated_by": 51020877290,</w:t>
        <w:br/>
        <w:t xml:space="preserve"> "portals": [],</w:t>
        <w:br/>
        <w:t xml:space="preserve"> "fields": [</w:t>
        <w:br/>
        <w:t xml:space="preserve"> {</w:t>
        <w:br/>
        <w:t xml:space="preserve"> "id": 1,</w:t>
        <w:br/>
        <w:t xml:space="preserve"> "name": "requester",</w:t>
        <w:br/>
        <w:t xml:space="preserve"> "label": "Search a requester",</w:t>
        <w:br/>
        <w:t xml:space="preserve"> "label_for_customers": "requester",</w:t>
        <w:br/>
        <w:t xml:space="preserve"> "position": 1,</w:t>
        <w:br/>
        <w:t xml:space="preserve"> "type": "default_requester",</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"2022-06-01 14:10:59",</w:t>
        <w:br/>
        <w:t xml:space="preserve"> "updated_at": "2022-06-01 14:10:59",</w:t>
        <w:br/>
        <w:t xml:space="preserve"> "archived": false,</w:t>
        <w:br/>
        <w:t xml:space="preserve"> "portal_cc": "false",</w:t>
        <w:br/>
        <w:t xml:space="preserve"> "portal_cc_to": "company",</w:t>
        <w:br/>
        <w:t xml:space="preserve"> "hint_for_customers": "requester",</w:t>
        <w:br/>
        <w:t xml:space="preserve"> "placeholder_for_customers": "requester"</w:t>
        <w:br/>
        <w:t xml:space="preserve"> },</w:t>
        <w:br/>
        <w:t xml:space="preserve"> {</w:t>
        <w:br/>
        <w:t xml:space="preserve"> "id": 2,</w:t>
        <w:br/>
        <w:t xml:space="preserve"> "name": "company",</w:t>
        <w:br/>
        <w:t xml:space="preserve"> "label": "Company",</w:t>
        <w:br/>
        <w:t xml:space="preserve"> "label_for_customers": "company",</w:t>
        <w:br/>
        <w:t xml:space="preserve"> "position": 2,</w:t>
        <w:br/>
        <w:t xml:space="preserve"> "type": "default_company",</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"2022-06-01 14:10:59",</w:t>
        <w:br/>
        <w:t xml:space="preserve"> "updated_at": "2022-06-01 14:10:59",</w:t>
        <w:br/>
        <w:t xml:space="preserve"> "archived": false,</w:t>
        <w:br/>
        <w:t xml:space="preserve"> "hint_for_customers": "company",</w:t>
        <w:br/>
        <w:t xml:space="preserve"> "placeholder_for_customers": "company"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form ID.</w:t>
            </w:r>
          </w:p>
        </w:tc>
      </w:tr>
      <w:tr>
        <w:tc>
          <w:tcPr>
            <w:tcW w:type="dxa" w:w="2880"/>
          </w:tcPr>
          <w:p>
            <w:r>
              <w:t>name</w:t>
            </w:r>
          </w:p>
        </w:tc>
        <w:tc>
          <w:tcPr>
            <w:tcW w:type="dxa" w:w="2880"/>
          </w:tcPr>
          <w:p>
            <w:r>
              <w:t>string</w:t>
            </w:r>
          </w:p>
        </w:tc>
        <w:tc>
          <w:tcPr>
            <w:tcW w:type="dxa" w:w="2880"/>
          </w:tcPr>
          <w:p>
            <w:r>
              <w:t>System name/slug for the ticket form.</w:t>
            </w:r>
          </w:p>
        </w:tc>
      </w:tr>
      <w:tr>
        <w:tc>
          <w:tcPr>
            <w:tcW w:type="dxa" w:w="2880"/>
          </w:tcPr>
          <w:p>
            <w:r>
              <w:t>title</w:t>
            </w:r>
          </w:p>
        </w:tc>
        <w:tc>
          <w:tcPr>
            <w:tcW w:type="dxa" w:w="2880"/>
          </w:tcPr>
          <w:p>
            <w:r>
              <w:t>string</w:t>
            </w:r>
          </w:p>
        </w:tc>
        <w:tc>
          <w:tcPr>
            <w:tcW w:type="dxa" w:w="2880"/>
          </w:tcPr>
          <w:p>
            <w:r>
              <w:t>Ticket form title.</w:t>
            </w:r>
          </w:p>
        </w:tc>
      </w:tr>
      <w:tr>
        <w:tc>
          <w:tcPr>
            <w:tcW w:type="dxa" w:w="2880"/>
          </w:tcPr>
          <w:p>
            <w:r>
              <w:t>default</w:t>
            </w:r>
          </w:p>
        </w:tc>
        <w:tc>
          <w:tcPr>
            <w:tcW w:type="dxa" w:w="2880"/>
          </w:tcPr>
          <w:p>
            <w:r>
              <w:t>boolean</w:t>
            </w:r>
          </w:p>
        </w:tc>
        <w:tc>
          <w:tcPr>
            <w:tcW w:type="dxa" w:w="2880"/>
          </w:tcPr>
          <w:p>
            <w:r>
              <w:t>Whether this is the default ticket form.</w:t>
            </w:r>
          </w:p>
        </w:tc>
      </w:tr>
      <w:tr>
        <w:tc>
          <w:tcPr>
            <w:tcW w:type="dxa" w:w="2880"/>
          </w:tcPr>
          <w:p>
            <w:r>
              <w:t>description</w:t>
            </w:r>
          </w:p>
        </w:tc>
        <w:tc>
          <w:tcPr>
            <w:tcW w:type="dxa" w:w="2880"/>
          </w:tcPr>
          <w:p>
            <w:r>
              <w:t>string</w:t>
            </w:r>
          </w:p>
        </w:tc>
        <w:tc>
          <w:tcPr>
            <w:tcW w:type="dxa" w:w="2880"/>
          </w:tcPr>
          <w:p>
            <w:r>
              <w:t>Ticket form description.</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last_updated_by</w:t>
            </w:r>
          </w:p>
        </w:tc>
        <w:tc>
          <w:tcPr>
            <w:tcW w:type="dxa" w:w="2880"/>
          </w:tcPr>
          <w:p>
            <w:r>
              <w:t>number</w:t>
            </w:r>
          </w:p>
        </w:tc>
        <w:tc>
          <w:tcPr>
            <w:tcW w:type="dxa" w:w="2880"/>
          </w:tcPr>
          <w:p>
            <w:r>
              <w:t>Agent/user ID who last updated the form.</w:t>
            </w:r>
          </w:p>
        </w:tc>
      </w:tr>
      <w:tr>
        <w:tc>
          <w:tcPr>
            <w:tcW w:type="dxa" w:w="2880"/>
          </w:tcPr>
          <w:p>
            <w:r>
              <w:t>portals</w:t>
            </w:r>
          </w:p>
        </w:tc>
        <w:tc>
          <w:tcPr>
            <w:tcW w:type="dxa" w:w="2880"/>
          </w:tcPr>
          <w:p>
            <w:r>
              <w:t>array</w:t>
            </w:r>
          </w:p>
        </w:tc>
        <w:tc>
          <w:tcPr>
            <w:tcW w:type="dxa" w:w="2880"/>
          </w:tcPr>
          <w:p>
            <w:r>
              <w:t>Portals associated with the form.</w:t>
            </w:r>
          </w:p>
        </w:tc>
      </w:tr>
      <w:tr>
        <w:tc>
          <w:tcPr>
            <w:tcW w:type="dxa" w:w="2880"/>
          </w:tcPr>
          <w:p>
            <w:r>
              <w:t>fields</w:t>
            </w:r>
          </w:p>
        </w:tc>
        <w:tc>
          <w:tcPr>
            <w:tcW w:type="dxa" w:w="2880"/>
          </w:tcPr>
          <w:p>
            <w:r>
              <w:t>array</w:t>
            </w:r>
          </w:p>
        </w:tc>
        <w:tc>
          <w:tcPr>
            <w:tcW w:type="dxa" w:w="2880"/>
          </w:tcPr>
          <w:p>
            <w:r>
              <w:t>List of fields on the form.</w:t>
            </w:r>
          </w:p>
        </w:tc>
      </w:tr>
      <w:tr>
        <w:tc>
          <w:tcPr>
            <w:tcW w:type="dxa" w:w="2880"/>
          </w:tcPr>
          <w:p>
            <w:r>
              <w:t>fields.id</w:t>
            </w:r>
          </w:p>
        </w:tc>
        <w:tc>
          <w:tcPr>
            <w:tcW w:type="dxa" w:w="2880"/>
          </w:tcPr>
          <w:p>
            <w:r>
              <w:t>number</w:t>
            </w:r>
          </w:p>
        </w:tc>
        <w:tc>
          <w:tcPr>
            <w:tcW w:type="dxa" w:w="2880"/>
          </w:tcPr>
          <w:p>
            <w:r>
              <w:t>Field ID.</w:t>
            </w:r>
          </w:p>
        </w:tc>
      </w:tr>
      <w:tr>
        <w:tc>
          <w:tcPr>
            <w:tcW w:type="dxa" w:w="2880"/>
          </w:tcPr>
          <w:p>
            <w:r>
              <w:t>fields.name</w:t>
            </w:r>
          </w:p>
        </w:tc>
        <w:tc>
          <w:tcPr>
            <w:tcW w:type="dxa" w:w="2880"/>
          </w:tcPr>
          <w:p>
            <w:r>
              <w:t>string</w:t>
            </w:r>
          </w:p>
        </w:tc>
        <w:tc>
          <w:tcPr>
            <w:tcW w:type="dxa" w:w="2880"/>
          </w:tcPr>
          <w:p>
            <w:r>
              <w:t>Field internal name (e.g., requester, company).</w:t>
            </w:r>
          </w:p>
        </w:tc>
      </w:tr>
      <w:tr>
        <w:tc>
          <w:tcPr>
            <w:tcW w:type="dxa" w:w="2880"/>
          </w:tcPr>
          <w:p>
            <w:r>
              <w:t>fields.label</w:t>
            </w:r>
          </w:p>
        </w:tc>
        <w:tc>
          <w:tcPr>
            <w:tcW w:type="dxa" w:w="2880"/>
          </w:tcPr>
          <w:p>
            <w:r>
              <w:t>string</w:t>
            </w:r>
          </w:p>
        </w:tc>
        <w:tc>
          <w:tcPr>
            <w:tcW w:type="dxa" w:w="2880"/>
          </w:tcPr>
          <w:p>
            <w:r>
              <w:t>Field label (agent-facing).</w:t>
            </w:r>
          </w:p>
        </w:tc>
      </w:tr>
      <w:tr>
        <w:tc>
          <w:tcPr>
            <w:tcW w:type="dxa" w:w="2880"/>
          </w:tcPr>
          <w:p>
            <w:r>
              <w:t>fields.label_for_customers</w:t>
            </w:r>
          </w:p>
        </w:tc>
        <w:tc>
          <w:tcPr>
            <w:tcW w:type="dxa" w:w="2880"/>
          </w:tcPr>
          <w:p>
            <w:r>
              <w:t>string</w:t>
            </w:r>
          </w:p>
        </w:tc>
        <w:tc>
          <w:tcPr>
            <w:tcW w:type="dxa" w:w="2880"/>
          </w:tcPr>
          <w:p>
            <w:r>
              <w:t>Field label shown to customers.</w:t>
            </w:r>
          </w:p>
        </w:tc>
      </w:tr>
      <w:tr>
        <w:tc>
          <w:tcPr>
            <w:tcW w:type="dxa" w:w="2880"/>
          </w:tcPr>
          <w:p>
            <w:r>
              <w:t>fields.position</w:t>
            </w:r>
          </w:p>
        </w:tc>
        <w:tc>
          <w:tcPr>
            <w:tcW w:type="dxa" w:w="2880"/>
          </w:tcPr>
          <w:p>
            <w:r>
              <w:t>number</w:t>
            </w:r>
          </w:p>
        </w:tc>
        <w:tc>
          <w:tcPr>
            <w:tcW w:type="dxa" w:w="2880"/>
          </w:tcPr>
          <w:p>
            <w:r>
              <w:t>Field position/order on the form.</w:t>
            </w:r>
          </w:p>
        </w:tc>
      </w:tr>
      <w:tr>
        <w:tc>
          <w:tcPr>
            <w:tcW w:type="dxa" w:w="2880"/>
          </w:tcPr>
          <w:p>
            <w:r>
              <w:t>fields.type</w:t>
            </w:r>
          </w:p>
        </w:tc>
        <w:tc>
          <w:tcPr>
            <w:tcW w:type="dxa" w:w="2880"/>
          </w:tcPr>
          <w:p>
            <w:r>
              <w:t>string</w:t>
            </w:r>
          </w:p>
        </w:tc>
        <w:tc>
          <w:tcPr>
            <w:tcW w:type="dxa" w:w="2880"/>
          </w:tcPr>
          <w:p>
            <w:r>
              <w:t>Field type (e.g., default_requester, default_company).</w:t>
            </w:r>
          </w:p>
        </w:tc>
      </w:tr>
      <w:tr>
        <w:tc>
          <w:tcPr>
            <w:tcW w:type="dxa" w:w="2880"/>
          </w:tcPr>
          <w:p>
            <w:r>
              <w:t>fields.default</w:t>
            </w:r>
          </w:p>
        </w:tc>
        <w:tc>
          <w:tcPr>
            <w:tcW w:type="dxa" w:w="2880"/>
          </w:tcPr>
          <w:p>
            <w:r>
              <w:t>boolean</w:t>
            </w:r>
          </w:p>
        </w:tc>
        <w:tc>
          <w:tcPr>
            <w:tcW w:type="dxa" w:w="2880"/>
          </w:tcPr>
          <w:p>
            <w:r>
              <w:t>Whether this is a default/system field.</w:t>
            </w:r>
          </w:p>
        </w:tc>
      </w:tr>
      <w:tr>
        <w:tc>
          <w:tcPr>
            <w:tcW w:type="dxa" w:w="2880"/>
          </w:tcPr>
          <w:p>
            <w:r>
              <w:t>fields.customers_can_edit</w:t>
            </w:r>
          </w:p>
        </w:tc>
        <w:tc>
          <w:tcPr>
            <w:tcW w:type="dxa" w:w="2880"/>
          </w:tcPr>
          <w:p>
            <w:r>
              <w:t>boolean</w:t>
            </w:r>
          </w:p>
        </w:tc>
        <w:tc>
          <w:tcPr>
            <w:tcW w:type="dxa" w:w="2880"/>
          </w:tcPr>
          <w:p>
            <w:r>
              <w:t>Whether customers can edit this field.</w:t>
            </w:r>
          </w:p>
        </w:tc>
      </w:tr>
      <w:tr>
        <w:tc>
          <w:tcPr>
            <w:tcW w:type="dxa" w:w="2880"/>
          </w:tcPr>
          <w:p>
            <w:r>
              <w:t>fields.required_for_closure</w:t>
            </w:r>
          </w:p>
        </w:tc>
        <w:tc>
          <w:tcPr>
            <w:tcW w:type="dxa" w:w="2880"/>
          </w:tcPr>
          <w:p>
            <w:r>
              <w:t>boolean</w:t>
            </w:r>
          </w:p>
        </w:tc>
        <w:tc>
          <w:tcPr>
            <w:tcW w:type="dxa" w:w="2880"/>
          </w:tcPr>
          <w:p>
            <w:r>
              <w:t>Whether required to close a ticket.</w:t>
            </w:r>
          </w:p>
        </w:tc>
      </w:tr>
      <w:tr>
        <w:tc>
          <w:tcPr>
            <w:tcW w:type="dxa" w:w="2880"/>
          </w:tcPr>
          <w:p>
            <w:r>
              <w:t>fields.required_for_agents</w:t>
            </w:r>
          </w:p>
        </w:tc>
        <w:tc>
          <w:tcPr>
            <w:tcW w:type="dxa" w:w="2880"/>
          </w:tcPr>
          <w:p>
            <w:r>
              <w:t>boolean</w:t>
            </w:r>
          </w:p>
        </w:tc>
        <w:tc>
          <w:tcPr>
            <w:tcW w:type="dxa" w:w="2880"/>
          </w:tcPr>
          <w:p>
            <w:r>
              <w:t>Whether required for agents.</w:t>
            </w:r>
          </w:p>
        </w:tc>
      </w:tr>
      <w:tr>
        <w:tc>
          <w:tcPr>
            <w:tcW w:type="dxa" w:w="2880"/>
          </w:tcPr>
          <w:p>
            <w:r>
              <w:t>fields.required_for_customers</w:t>
            </w:r>
          </w:p>
        </w:tc>
        <w:tc>
          <w:tcPr>
            <w:tcW w:type="dxa" w:w="2880"/>
          </w:tcPr>
          <w:p>
            <w:r>
              <w:t>boolean</w:t>
            </w:r>
          </w:p>
        </w:tc>
        <w:tc>
          <w:tcPr>
            <w:tcW w:type="dxa" w:w="2880"/>
          </w:tcPr>
          <w:p>
            <w:r>
              <w:t>Whether required for customers.</w:t>
            </w:r>
          </w:p>
        </w:tc>
      </w:tr>
      <w:tr>
        <w:tc>
          <w:tcPr>
            <w:tcW w:type="dxa" w:w="2880"/>
          </w:tcPr>
          <w:p>
            <w:r>
              <w:t>fields.displayed_to_customers</w:t>
            </w:r>
          </w:p>
        </w:tc>
        <w:tc>
          <w:tcPr>
            <w:tcW w:type="dxa" w:w="2880"/>
          </w:tcPr>
          <w:p>
            <w:r>
              <w:t>boolean</w:t>
            </w:r>
          </w:p>
        </w:tc>
        <w:tc>
          <w:tcPr>
            <w:tcW w:type="dxa" w:w="2880"/>
          </w:tcPr>
          <w:p>
            <w:r>
              <w:t>Whether shown to customers.</w:t>
            </w:r>
          </w:p>
        </w:tc>
      </w:tr>
      <w:tr>
        <w:tc>
          <w:tcPr>
            <w:tcW w:type="dxa" w:w="2880"/>
          </w:tcPr>
          <w:p>
            <w:r>
              <w:t>fields.created_at</w:t>
            </w:r>
          </w:p>
        </w:tc>
        <w:tc>
          <w:tcPr>
            <w:tcW w:type="dxa" w:w="2880"/>
          </w:tcPr>
          <w:p>
            <w:r>
              <w:t>string</w:t>
            </w:r>
          </w:p>
        </w:tc>
        <w:tc>
          <w:tcPr>
            <w:tcW w:type="dxa" w:w="2880"/>
          </w:tcPr>
          <w:p>
            <w:r>
              <w:t>Field creation timestamp (as returned by API).</w:t>
            </w:r>
          </w:p>
        </w:tc>
      </w:tr>
      <w:tr>
        <w:tc>
          <w:tcPr>
            <w:tcW w:type="dxa" w:w="2880"/>
          </w:tcPr>
          <w:p>
            <w:r>
              <w:t>fields.updated_at</w:t>
            </w:r>
          </w:p>
        </w:tc>
        <w:tc>
          <w:tcPr>
            <w:tcW w:type="dxa" w:w="2880"/>
          </w:tcPr>
          <w:p>
            <w:r>
              <w:t>string</w:t>
            </w:r>
          </w:p>
        </w:tc>
        <w:tc>
          <w:tcPr>
            <w:tcW w:type="dxa" w:w="2880"/>
          </w:tcPr>
          <w:p>
            <w:r>
              <w:t>Field update timestamp (as returned by API).</w:t>
            </w:r>
          </w:p>
        </w:tc>
      </w:tr>
      <w:tr>
        <w:tc>
          <w:tcPr>
            <w:tcW w:type="dxa" w:w="2880"/>
          </w:tcPr>
          <w:p>
            <w:r>
              <w:t>fields.archived</w:t>
            </w:r>
          </w:p>
        </w:tc>
        <w:tc>
          <w:tcPr>
            <w:tcW w:type="dxa" w:w="2880"/>
          </w:tcPr>
          <w:p>
            <w:r>
              <w:t>boolean</w:t>
            </w:r>
          </w:p>
        </w:tc>
        <w:tc>
          <w:tcPr>
            <w:tcW w:type="dxa" w:w="2880"/>
          </w:tcPr>
          <w:p>
            <w:r>
              <w:t>Whether the field is archived.</w:t>
            </w:r>
          </w:p>
        </w:tc>
      </w:tr>
      <w:tr>
        <w:tc>
          <w:tcPr>
            <w:tcW w:type="dxa" w:w="2880"/>
          </w:tcPr>
          <w:p>
            <w:r>
              <w:t>fields.portal_cc</w:t>
            </w:r>
          </w:p>
        </w:tc>
        <w:tc>
          <w:tcPr>
            <w:tcW w:type="dxa" w:w="2880"/>
          </w:tcPr>
          <w:p>
            <w:r>
              <w:t>string</w:t>
            </w:r>
          </w:p>
        </w:tc>
        <w:tc>
          <w:tcPr>
            <w:tcW w:type="dxa" w:w="2880"/>
          </w:tcPr>
          <w:p>
            <w:r>
              <w:t>Portal CC flag (as returned by API; note it is a string in the example).</w:t>
            </w:r>
          </w:p>
        </w:tc>
      </w:tr>
      <w:tr>
        <w:tc>
          <w:tcPr>
            <w:tcW w:type="dxa" w:w="2880"/>
          </w:tcPr>
          <w:p>
            <w:r>
              <w:t>fields.portal_cc_to</w:t>
            </w:r>
          </w:p>
        </w:tc>
        <w:tc>
          <w:tcPr>
            <w:tcW w:type="dxa" w:w="2880"/>
          </w:tcPr>
          <w:p>
            <w:r>
              <w:t>string</w:t>
            </w:r>
          </w:p>
        </w:tc>
        <w:tc>
          <w:tcPr>
            <w:tcW w:type="dxa" w:w="2880"/>
          </w:tcPr>
          <w:p>
            <w:r>
              <w:t>Portal CC target field (example shows company).</w:t>
            </w:r>
          </w:p>
        </w:tc>
      </w:tr>
      <w:tr>
        <w:tc>
          <w:tcPr>
            <w:tcW w:type="dxa" w:w="2880"/>
          </w:tcPr>
          <w:p>
            <w:r>
              <w:t>fields.hint_for_customers</w:t>
            </w:r>
          </w:p>
        </w:tc>
        <w:tc>
          <w:tcPr>
            <w:tcW w:type="dxa" w:w="2880"/>
          </w:tcPr>
          <w:p>
            <w:r>
              <w:t>string</w:t>
            </w:r>
          </w:p>
        </w:tc>
        <w:tc>
          <w:tcPr>
            <w:tcW w:type="dxa" w:w="2880"/>
          </w:tcPr>
          <w:p>
            <w:r>
              <w:t>Customer-facing hint text.</w:t>
            </w:r>
          </w:p>
        </w:tc>
      </w:tr>
      <w:tr>
        <w:tc>
          <w:tcPr>
            <w:tcW w:type="dxa" w:w="2880"/>
          </w:tcPr>
          <w:p>
            <w:r>
              <w:t>fields.placeholder_for_customers</w:t>
            </w:r>
          </w:p>
        </w:tc>
        <w:tc>
          <w:tcPr>
            <w:tcW w:type="dxa" w:w="2880"/>
          </w:tcPr>
          <w:p>
            <w:r>
              <w:t>string</w:t>
            </w:r>
          </w:p>
        </w:tc>
        <w:tc>
          <w:tcPr>
            <w:tcW w:type="dxa" w:w="2880"/>
          </w:tcPr>
          <w:p>
            <w:r>
              <w:t>Customer-facing placeholder text.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"title": "Custom ticket form",</w:t>
        <w:br/>
        <w:t xml:space="preserve"> "description": "This is a custom ticket form",</w:t>
        <w:br/>
        <w:t xml:space="preserve"> "fields": [</w:t>
        <w:br/>
        <w:t xml:space="preserve">      {</w:t>
        <w:br/>
        <w:t xml:space="preserve"> "id": 1,</w:t>
        <w:br/>
        <w:t xml:space="preserve"> "label_for_customers": "requester",</w:t>
        <w:br/>
        <w:t xml:space="preserve"> "customers_can_edit": true,</w:t>
        <w:br/>
        <w:t xml:space="preserve"> "required_for_customers": true,</w:t>
        <w:br/>
        <w:t xml:space="preserve"> "placeholder_for_customers": "requester",</w:t>
        <w:br/>
        <w:t xml:space="preserve"> "hint_for_customers": "requester"</w:t>
        <w:br/>
        <w:t xml:space="preserve">      },</w:t>
        <w:br/>
        <w:t xml:space="preserve">      {</w:t>
        <w:br/>
        <w:t xml:space="preserve"> "id": 2,</w:t>
        <w:br/>
        <w:t xml:space="preserve"> "label_for_customers": "company",</w:t>
        <w:br/>
        <w:t xml:space="preserve"> "customers_can_edit": true,</w:t>
        <w:br/>
        <w:t xml:space="preserve"> "required_for_customers": true,</w:t>
        <w:br/>
        <w:t xml:space="preserve"> "placeholder_for_customers": "company",</w:t>
        <w:br/>
        <w:t xml:space="preserve"> "hint_for_customers": "company"</w:t>
        <w:br/>
        <w:t xml:space="preserve">      }</w:t>
        <w:br/>
        <w:t xml:space="preserve">    ]</w:t>
        <w:br/>
        <w:t xml:space="preserve">  }' \</w:t>
        <w:br/>
        <w:t xml:space="preserve"> 'https://{{FRESHDESK_DOMAIN}}.freshdesk.com/api/v2/ticket-forms'</w:t>
      </w:r>
    </w:p>
    <w:p>
      <w:pPr>
        <w:pStyle w:val="Heading3"/>
      </w:pPr>
      <w:r>
        <w:t>Example Usage</w:t>
      </w:r>
    </w:p>
    <w:p>
      <w:pPr>
        <w:pStyle w:val="Heading3"/>
      </w:pPr>
      <w:r>
        <w:t>Example 1: Create a minimal ticket form (with required fields)</w:t>
      </w:r>
    </w:p>
    <w:p>
      <w:r>
        <w:rPr>
          <w:b/>
          <w:color w:val="666666"/>
          <w:sz w:val="16"/>
        </w:rPr>
        <w:t>[bash]</w:t>
      </w:r>
    </w:p>
    <w:p>
      <w:pPr>
        <w:shd w:fill="F2F2F2" w:val="clear"/>
      </w:pPr>
      <w:r>
        <w:rPr>
          <w:rFonts w:ascii="Courier New" w:hAnsi="Courier New"/>
          <w:sz w:val="17"/>
        </w:rPr>
        <w:t>curl -X POST 'https://{{FRESHDESK_DOMAIN}}.freshdesk.com/api/v2/ticket-forms' \</w:t>
        <w:br/>
        <w:t xml:space="preserve"> -H 'Accept: application/json' \</w:t>
        <w:br/>
        <w:t xml:space="preserve"> -H 'Content-Type: application/json' \</w:t>
        <w:br/>
        <w:t xml:space="preserve"> -d '{</w:t>
        <w:br/>
        <w:t xml:space="preserve"> "title": "New customer intake",</w:t>
        <w:br/>
        <w:t xml:space="preserve"> "fields": [</w:t>
        <w:br/>
        <w:t xml:space="preserve">      { "id": 1, "label_for_customers": "requester", "customers_can_edit": true, "required_for_customers": true },</w:t>
        <w:br/>
        <w:t xml:space="preserve">      { "id": 2, "label_for_customers": "company", "customers_can_edit": true, "required_for_customers": true }</w:t>
        <w:br/>
        <w:t xml:space="preserve">    ]</w:t>
        <w:br/>
        <w:t xml:space="preserve">  }'</w:t>
      </w:r>
    </w:p>
    <w:p>
      <w:pPr>
        <w:pStyle w:val="Heading3"/>
      </w:pPr>
      <w:r>
        <w:t>Example 2: Create a ticket form with a description</w:t>
      </w:r>
    </w:p>
    <w:p>
      <w:r>
        <w:rPr>
          <w:b/>
          <w:color w:val="666666"/>
          <w:sz w:val="16"/>
        </w:rPr>
        <w:t>[bash]</w:t>
      </w:r>
    </w:p>
    <w:p>
      <w:pPr>
        <w:shd w:fill="F2F2F2" w:val="clear"/>
      </w:pPr>
      <w:r>
        <w:rPr>
          <w:rFonts w:ascii="Courier New" w:hAnsi="Courier New"/>
          <w:sz w:val="17"/>
        </w:rPr>
        <w:t>curl -X POST 'https://{{FRESHDESK_DOMAIN}}.freshdesk.com/api/v2/ticket-forms' \</w:t>
        <w:br/>
        <w:t xml:space="preserve"> -H 'Accept: application/json' \</w:t>
        <w:br/>
        <w:t xml:space="preserve"> -H 'Content-Type: application/json' \</w:t>
        <w:br/>
        <w:t xml:space="preserve"> -d '{</w:t>
        <w:br/>
        <w:t xml:space="preserve"> "title": "Custom ticket form",</w:t>
        <w:br/>
        <w:t xml:space="preserve"> "description": "This is a custom ticket form",</w:t>
        <w:br/>
        <w:t xml:space="preserve"> "fields": [</w:t>
        <w:br/>
        <w:t xml:space="preserve">      {</w:t>
        <w:br/>
        <w:t xml:space="preserve"> "id": 1,</w:t>
        <w:br/>
        <w:t xml:space="preserve"> "label_for_customers": "requester",</w:t>
        <w:br/>
        <w:t xml:space="preserve"> "customers_can_edit": true,</w:t>
        <w:br/>
        <w:t xml:space="preserve"> "required_for_customers": true,</w:t>
        <w:br/>
        <w:t xml:space="preserve"> "placeholder_for_customers": "requester",</w:t>
        <w:br/>
        <w:t xml:space="preserve"> "hint_for_customers": "requester"</w:t>
        <w:br/>
        <w:t xml:space="preserve">      },</w:t>
        <w:br/>
        <w:t xml:space="preserve">      {</w:t>
        <w:br/>
        <w:t xml:space="preserve"> "id": 2,</w:t>
        <w:br/>
        <w:t xml:space="preserve"> "label_for_customers": "company",</w:t>
        <w:br/>
        <w:t xml:space="preserve"> "customers_can_edit": true,</w:t>
        <w:br/>
        <w:t xml:space="preserve"> "required_for_customers": true,</w:t>
        <w:br/>
        <w:t xml:space="preserve"> "placeholder_for_customers": "company",</w:t>
        <w:br/>
        <w:t xml:space="preserve"> "hint_for_customers": "company"</w:t>
        <w:br/>
        <w:t xml:space="preserve">      }</w:t>
        <w:br/>
        <w:t xml:space="preserve">    ]</w:t>
        <w:br/>
        <w:t xml:space="preserve">  }'</w:t>
      </w:r>
    </w:p>
    <w:p>
      <w:pPr>
        <w:pStyle w:val="Heading3"/>
      </w:pPr>
      <w:r>
        <w:t>Behavior</w:t>
      </w:r>
    </w:p>
    <w:p>
      <w:pPr>
        <w:pStyle w:val="ListBullet"/>
      </w:pPr>
      <w:r>
        <w:t>Validates that required top-level attributes (such as title and fields) are present.</w:t>
      </w:r>
    </w:p>
    <w:p>
      <w:pPr>
        <w:pStyle w:val="ListBullet"/>
      </w:pPr>
      <w:r>
        <w:t>Validates that the form includes required fields for requester and company (per documentation note).</w:t>
      </w:r>
    </w:p>
    <w:p>
      <w:pPr>
        <w:pStyle w:val="ListBullet"/>
      </w:pPr>
      <w:r>
        <w:t>Creates the ticket form and returns the created form object, including assigned id and expanded fields.</w:t>
      </w:r>
    </w:p>
    <w:p>
      <w:pPr>
        <w:pStyle w:val="Heading3"/>
      </w:pPr>
      <w:r>
        <w:t>Notes</w:t>
      </w:r>
    </w:p>
    <w:p>
      <w:pPr>
        <w:pStyle w:val="ListBullet"/>
      </w:pPr>
      <w:r>
        <w:t>The documentation references “mandatory field attributes” for items in fields, but those attributes are not included in the scraped content.</w:t>
      </w:r>
    </w:p>
    <w:p>
      <w:pPr>
        <w:pStyle w:val="Heading3"/>
      </w:pPr>
      <w:r>
        <w:t>Related ticketForms actions</w:t>
      </w:r>
    </w:p>
    <w:p>
      <w:pPr>
        <w:pStyle w:val="ListBullet"/>
      </w:pPr>
      <w:r>
        <w:t>[GET] Clone a Ticket Form — /api/v2/ticket-forms/{{id}}/clone</w:t>
      </w:r>
    </w:p>
    <w:p>
      <w:pPr>
        <w:pStyle w:val="ListBullet"/>
      </w:pPr>
      <w:r>
        <w:t>[DELETE] Delete a Ticket Form — /api/v2/ticket-forms/{{id}}</w:t>
      </w:r>
    </w:p>
    <w:p>
      <w:pPr>
        <w:pStyle w:val="ListBullet"/>
      </w:pPr>
      <w:r>
        <w:t>[GET] List All Ticket Forms — /api/v2/ticket-forms</w:t>
      </w:r>
    </w:p>
    <w:p>
      <w:pPr>
        <w:pStyle w:val="ListBullet"/>
      </w:pPr>
      <w:r>
        <w:t>[PUT] Update a Ticket Form — /api/v2/ticket-forms/{{id}}</w:t>
      </w:r>
    </w:p>
    <w:p>
      <w:pPr>
        <w:pStyle w:val="ListBullet"/>
      </w:pPr>
      <w:r>
        <w:t>[GET] View a Ticket Form — /api/v2/ticket-forms/{{id}}</w:t>
      </w:r>
    </w:p>
    <w:p>
      <w:r>
        <w:br w:type="page"/>
      </w:r>
    </w:p>
    <w:p>
      <w:pPr>
        <w:pStyle w:val="Heading2"/>
      </w:pPr>
      <w:r>
        <w:t>132. [DELETE] Delete a Ticket Form</w:t>
      </w:r>
    </w:p>
    <w:p>
      <w:r>
        <w:rPr>
          <w:b/>
        </w:rPr>
        <w:t xml:space="preserve">Endpoint: </w:t>
      </w:r>
      <w:r>
        <w:rPr>
          <w:rFonts w:ascii="Courier New" w:hAnsi="Courier New"/>
          <w:sz w:val="18"/>
        </w:rPr>
        <w:t>/api/v2/ticket-forms/{{id}}</w:t>
      </w:r>
    </w:p>
    <w:p>
      <w:pPr>
        <w:pStyle w:val="Heading3"/>
      </w:pPr>
      <w:r>
        <w:t>Prerequisites</w:t>
      </w:r>
    </w:p>
    <w:p>
      <w:pPr>
        <w:pStyle w:val="ListBullet"/>
      </w:pPr>
      <w:r>
        <w:t>You must have access/permissions to manage ticket forms in the Freshdesk account.</w:t>
      </w:r>
    </w:p>
    <w:p>
      <w:pPr>
        <w:pStyle w:val="Heading3"/>
      </w:pPr>
      <w:r>
        <w:t>Method</w:t>
      </w:r>
    </w:p>
    <w:p>
      <w:r>
        <w:t>DELETE</w:t>
      </w:r>
    </w:p>
    <w:p>
      <w:pPr>
        <w:pStyle w:val="Heading3"/>
      </w:pPr>
      <w:r>
        <w:t>URL</w:t>
      </w:r>
    </w:p>
    <w:p>
      <w:r>
        <w:t>https://{{FRESHDESK_DOMAIN}}.freshdesk.com/api/v2/ticket-forms/{{id}}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form by ID. This action is irreversible—once deleted, the ticket form cannot be restored.</w:t>
      </w:r>
    </w:p>
    <w:p>
      <w:pPr>
        <w:pStyle w:val="Heading3"/>
      </w:pPr>
      <w:r>
        <w:t>Enforcement Rules</w:t>
      </w:r>
    </w:p>
    <w:p>
      <w:pPr>
        <w:pStyle w:val="ListBullet"/>
      </w:pPr>
      <w:r>
        <w:t>The id path parameter must always be present.</w:t>
      </w:r>
    </w:p>
    <w:p>
      <w:pPr>
        <w:pStyle w:val="ListBullet"/>
      </w:pPr>
      <w:r>
        <w:t>Always construct the path as /api/v2/ticket-forms/{{id}}, where {{id}} is a non-empty string.</w:t>
      </w:r>
    </w:p>
    <w:p>
      <w:pPr>
        <w:pStyle w:val="ListBullet"/>
      </w:pPr>
      <w:r>
        <w:t>Do not call the API with a missing or empty id (e.g., avoid /api/v2/ticket-forms/).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/api/v2/ticket-forms/2</w:t>
        <w:br/>
        <w:t>/api/v2/ticket-forms/12345</w:t>
      </w:r>
    </w:p>
    <w:p>
      <w:pPr>
        <w:pStyle w:val="Heading3"/>
      </w:pPr>
      <w:r>
        <w:t>Invalid Examples</w:t>
      </w:r>
    </w:p>
    <w:p>
      <w:r>
        <w:rPr>
          <w:b/>
          <w:color w:val="666666"/>
          <w:sz w:val="16"/>
        </w:rPr>
        <w:t>[http]</w:t>
      </w:r>
    </w:p>
    <w:p>
      <w:pPr>
        <w:shd w:fill="F2F2F2" w:val="clear"/>
      </w:pPr>
      <w:r>
        <w:rPr>
          <w:rFonts w:ascii="Courier New" w:hAnsi="Courier New"/>
          <w:sz w:val="17"/>
        </w:rPr>
        <w:t>/api/v2/ticket-forms/</w:t>
        <w:br/>
        <w:t>/api/v2/ticket-forms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ticket form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'https://{{FRESHDESK_DOMAIN}}.freshdesk.com/api/v2/ticket-forms/2' \</w:t>
        <w:br/>
        <w:t xml:space="preserve"> -H 'Accept: application/json'</w:t>
      </w:r>
    </w:p>
    <w:p>
      <w:pPr>
        <w:pStyle w:val="Heading3"/>
      </w:pPr>
      <w:r>
        <w:t>Notes</w:t>
      </w:r>
    </w:p>
    <w:p>
      <w:pPr>
        <w:pStyle w:val="ListBullet"/>
      </w:pPr>
      <w:r>
        <w:t>Be cautious: deleting a ticket form is irreversible and the form cannot be restored after deletion.</w:t>
      </w:r>
    </w:p>
    <w:p>
      <w:pPr>
        <w:pStyle w:val="Heading3"/>
      </w:pPr>
      <w:r>
        <w:t>Error Handling</w:t>
      </w:r>
    </w:p>
    <w:p>
      <w:pPr>
        <w:pStyle w:val="ListBullet"/>
      </w:pPr>
      <w:r>
        <w:t>The documentation only specifies a 204 No Content success status for this endpoint; other error responses are not provided in the scraped content.</w:t>
      </w:r>
    </w:p>
    <w:p>
      <w:pPr>
        <w:pStyle w:val="Heading3"/>
      </w:pPr>
      <w:r>
        <w:t>Related ticketForms actions</w:t>
      </w:r>
    </w:p>
    <w:p>
      <w:pPr>
        <w:pStyle w:val="ListBullet"/>
      </w:pPr>
      <w:r>
        <w:t>[GET] Clone a Ticket Form — /api/v2/ticket-forms/{{id}}/clone</w:t>
      </w:r>
    </w:p>
    <w:p>
      <w:pPr>
        <w:pStyle w:val="ListBullet"/>
      </w:pPr>
      <w:r>
        <w:t>[POST] Create a Ticket Form — /api/v2/ticket-forms</w:t>
      </w:r>
    </w:p>
    <w:p>
      <w:pPr>
        <w:pStyle w:val="ListBullet"/>
      </w:pPr>
      <w:r>
        <w:t>[GET] List All Ticket Forms — /api/v2/ticket-forms</w:t>
      </w:r>
    </w:p>
    <w:p>
      <w:pPr>
        <w:pStyle w:val="ListBullet"/>
      </w:pPr>
      <w:r>
        <w:t>[PUT] Update a Ticket Form — /api/v2/ticket-forms/{{id}}</w:t>
      </w:r>
    </w:p>
    <w:p>
      <w:pPr>
        <w:pStyle w:val="ListBullet"/>
      </w:pPr>
      <w:r>
        <w:t>[GET] View a Ticket Form — /api/v2/ticket-forms/{{id}}</w:t>
      </w:r>
    </w:p>
    <w:p>
      <w:r>
        <w:br w:type="page"/>
      </w:r>
    </w:p>
    <w:p>
      <w:pPr>
        <w:pStyle w:val="Heading2"/>
      </w:pPr>
      <w:r>
        <w:t>133. [DELETE] Delete a Ticket Form's Field</w:t>
      </w:r>
    </w:p>
    <w:p>
      <w:r>
        <w:rPr>
          <w:b/>
        </w:rPr>
        <w:t xml:space="preserve">Endpoint: </w:t>
      </w:r>
      <w:r>
        <w:rPr>
          <w:rFonts w:ascii="Courier New" w:hAnsi="Courier New"/>
          <w:sz w:val="18"/>
        </w:rPr>
        <w:t>/api/v2/ticket-forms/{{formId}}/fields/{{fieldId}}</w:t>
      </w:r>
    </w:p>
    <w:p>
      <w:pPr>
        <w:pStyle w:val="Heading3"/>
      </w:pPr>
      <w:r>
        <w:t>Prerequisites</w:t>
      </w:r>
    </w:p>
    <w:p>
      <w:pPr>
        <w:pStyle w:val="ListBullet"/>
      </w:pPr>
      <w:r>
        <w:t>You must have access to manage Ticket Forms and their Fields in Freshdesk</w:t>
      </w:r>
    </w:p>
    <w:p>
      <w:pPr>
        <w:pStyle w:val="ListBullet"/>
      </w:pPr>
      <w:r>
        <w:t>You need the Ticket Form ID (form-id) and the Field ID (field-id) to delete</w:t>
      </w:r>
    </w:p>
    <w:p>
      <w:pPr>
        <w:pStyle w:val="Heading3"/>
      </w:pPr>
      <w:r>
        <w:t>Method</w:t>
      </w:r>
    </w:p>
    <w:p>
      <w:r>
        <w:t>DELETE</w:t>
      </w:r>
    </w:p>
    <w:p>
      <w:pPr>
        <w:pStyle w:val="Heading3"/>
      </w:pPr>
      <w:r>
        <w:t>URL</w:t>
      </w:r>
    </w:p>
    <w:p>
      <w:r>
        <w:t>https://{{FRESHDESK_DOMAIN}}.freshdesk.com/api/v2/ticket-forms/{{form-id}}/fields/{{field-id}}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field from a specific ticket form.</w:t>
      </w:r>
    </w:p>
    <w:p>
      <w:pPr>
        <w:pStyle w:val="Heading3"/>
      </w:pPr>
      <w:r>
        <w:t>Enforcement Rules</w:t>
      </w:r>
    </w:p>
    <w:p>
      <w:pPr>
        <w:pStyle w:val="ListBullet"/>
      </w:pPr>
      <w:r>
        <w:t>The form-id path parameter must always be present and non-empty.</w:t>
      </w:r>
    </w:p>
    <w:p>
      <w:pPr>
        <w:pStyle w:val="ListBullet"/>
      </w:pPr>
      <w:r>
        <w:t>The field-id path parameter must always be present and non-empty.</w:t>
      </w:r>
    </w:p>
    <w:p>
      <w:pPr>
        <w:pStyle w:val="ListBullet"/>
      </w:pPr>
      <w:r>
        <w:t>Always construct the path as /api/v2/ticket-forms/{{form-id}}/fields/{{field-id}}.</w:t>
      </w:r>
    </w:p>
    <w:p>
      <w:pPr>
        <w:pStyle w:val="ListBullet"/>
      </w:pPr>
      <w:r>
        <w:t>Do not call the API with missing or empty path parameters (e.g., avoid /api/v2/ticket-forms//fields/).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/api/v2/ticket-forms/2/fields/2</w:t>
        <w:br/>
        <w:t>/api/v2/ticket-forms/{{form-id}}/fields/{{field-id}}</w:t>
      </w:r>
    </w:p>
    <w:p>
      <w:pPr>
        <w:pStyle w:val="Heading3"/>
      </w:pPr>
      <w:r>
        <w:t>Invalid Examples</w:t>
      </w:r>
    </w:p>
    <w:p>
      <w:r>
        <w:rPr>
          <w:b/>
          <w:color w:val="666666"/>
          <w:sz w:val="16"/>
        </w:rPr>
        <w:t>[http]</w:t>
      </w:r>
    </w:p>
    <w:p>
      <w:pPr>
        <w:shd w:fill="F2F2F2" w:val="clear"/>
      </w:pPr>
      <w:r>
        <w:rPr>
          <w:rFonts w:ascii="Courier New" w:hAnsi="Courier New"/>
          <w:sz w:val="17"/>
        </w:rPr>
        <w:t>/api/v2/ticket-forms//fields/2</w:t>
        <w:br/>
        <w:t>/api/v2/ticket-forms/2/fields/</w:t>
        <w:br/>
        <w:t>/api/v2/ticket-forms/fields/2</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form-id</w:t>
            </w:r>
          </w:p>
        </w:tc>
        <w:tc>
          <w:tcPr>
            <w:tcW w:type="dxa" w:w="2880"/>
          </w:tcPr>
          <w:p>
            <w:r>
              <w:t>string</w:t>
            </w:r>
          </w:p>
        </w:tc>
        <w:tc>
          <w:tcPr>
            <w:tcW w:type="dxa" w:w="2880"/>
          </w:tcPr>
          <w:p>
            <w:r>
              <w:t>ID of the ticket form containing the field to delete. Sent in the URL path.</w:t>
            </w:r>
          </w:p>
        </w:tc>
      </w:tr>
      <w:tr>
        <w:tc>
          <w:tcPr>
            <w:tcW w:type="dxa" w:w="2880"/>
          </w:tcPr>
          <w:p>
            <w:r>
              <w:t>field-id</w:t>
            </w:r>
          </w:p>
        </w:tc>
        <w:tc>
          <w:tcPr>
            <w:tcW w:type="dxa" w:w="2880"/>
          </w:tcPr>
          <w:p>
            <w:r>
              <w:t>string</w:t>
            </w:r>
          </w:p>
        </w:tc>
        <w:tc>
          <w:tcPr>
            <w:tcW w:type="dxa" w:w="2880"/>
          </w:tcPr>
          <w:p>
            <w:r>
              <w:t>ID of the field to delete from the ticket form. Sent in the URL path.</w:t>
            </w:r>
          </w:p>
        </w:tc>
      </w:tr>
    </w:tbl>
    <w:p/>
    <w:p>
      <w:pPr>
        <w:pStyle w:val="Heading3"/>
      </w:pPr>
      <w:r>
        <w:t>Response</w:t>
      </w:r>
    </w:p>
    <w:p>
      <w:pPr>
        <w:pStyle w:val="Heading3"/>
      </w:pPr>
      <w:r>
        <w:t>Success Response (204 No Content)</w:t>
      </w:r>
    </w:p>
    <w:p>
      <w:pPr>
        <w:pStyle w:val="ListBullet"/>
      </w:pPr>
      <w:r>
        <w:t>HTTP Status: 204 No Content</w:t>
      </w:r>
    </w:p>
    <w:p>
      <w:pPr>
        <w:pStyle w:val="ListBullet"/>
      </w:pPr>
      <w:r>
        <w:t>Response Body: (empty)</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'https://{{FRESHDESK_DOMAIN}}.freshdesk.com/api/v2/ticket-forms/2/fields/2' \</w:t>
        <w:br/>
        <w:t xml:space="preserve"> -H 'Accept: application/json'</w:t>
      </w:r>
    </w:p>
    <w:p>
      <w:pPr>
        <w:pStyle w:val="Heading3"/>
      </w:pPr>
      <w:r>
        <w:t>Example Usage</w:t>
      </w:r>
    </w:p>
    <w:p>
      <w:pPr>
        <w:pStyle w:val="Heading3"/>
      </w:pPr>
      <w:r>
        <w:t>Example 1: Delete Field 2 from Ticket Form 2</w:t>
      </w:r>
    </w:p>
    <w:p>
      <w:pPr>
        <w:pStyle w:val="Heading3"/>
      </w:pPr>
      <w:r>
        <w:t>Notes</w:t>
      </w:r>
    </w:p>
    <w:p>
      <w:pPr>
        <w:pStyle w:val="ListBullet"/>
      </w:pPr>
      <w:r>
        <w:t>A 204 response indicates the field was deleted successfully and no response body is returned.</w:t>
      </w:r>
    </w:p>
    <w:p>
      <w:r>
        <w:br w:type="page"/>
      </w:r>
    </w:p>
    <w:p>
      <w:pPr>
        <w:pStyle w:val="Heading2"/>
      </w:pPr>
      <w:r>
        <w:t>134. [GET] List All Ticket Forms</w:t>
      </w:r>
    </w:p>
    <w:p>
      <w:r>
        <w:rPr>
          <w:b/>
        </w:rPr>
        <w:t xml:space="preserve">Endpoint: </w:t>
      </w:r>
      <w:r>
        <w:rPr>
          <w:rFonts w:ascii="Courier New" w:hAnsi="Courier New"/>
          <w:sz w:val="18"/>
        </w:rPr>
        <w:t>/api/v2/ticket-forms</w:t>
      </w:r>
    </w:p>
    <w:p>
      <w:pPr>
        <w:pStyle w:val="Heading3"/>
      </w:pPr>
      <w:r>
        <w:t>Prerequisites</w:t>
      </w:r>
    </w:p>
    <w:p>
      <w:pPr>
        <w:pStyle w:val="ListBullet"/>
      </w:pPr>
      <w:r>
        <w:t>The calling agent must be authorized to view ticket forms or create a new ticket form (per Freshdesk permissions).</w:t>
      </w:r>
    </w:p>
    <w:p>
      <w:pPr>
        <w:pStyle w:val="Heading3"/>
      </w:pPr>
      <w:r>
        <w:t>Method</w:t>
      </w:r>
    </w:p>
    <w:p>
      <w:r>
        <w:t>GET</w:t>
      </w:r>
    </w:p>
    <w:p>
      <w:pPr>
        <w:pStyle w:val="Heading3"/>
      </w:pPr>
      <w:r>
        <w:t>URL</w:t>
      </w:r>
    </w:p>
    <w:p>
      <w:r>
        <w:t>https://{{FRESHDESK_DOMAIN}}.freshdesk.com/api/v2/ticket-forms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ticket forms available in the Freshdesk account. You can optionally include related portal information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additional related resources in the response. Documented example value: portals (used as ?include=portals).</w:t>
            </w:r>
          </w:p>
        </w:tc>
      </w:tr>
    </w:tbl>
    <w:p/>
    <w:p>
      <w:pPr>
        <w:pStyle w:val="Heading3"/>
      </w:pPr>
      <w:r>
        <w:t>Response</w:t>
      </w:r>
    </w:p>
    <w:p>
      <w:pPr>
        <w:pStyle w:val="Heading3"/>
      </w:pPr>
      <w:r>
        <w:t>Success Response (200 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ticket form.</w:t>
            </w:r>
          </w:p>
        </w:tc>
      </w:tr>
      <w:tr>
        <w:tc>
          <w:tcPr>
            <w:tcW w:type="dxa" w:w="2880"/>
          </w:tcPr>
          <w:p>
            <w:r>
              <w:t>title</w:t>
            </w:r>
          </w:p>
        </w:tc>
        <w:tc>
          <w:tcPr>
            <w:tcW w:type="dxa" w:w="2880"/>
          </w:tcPr>
          <w:p>
            <w:r>
              <w:t>string</w:t>
            </w:r>
          </w:p>
        </w:tc>
        <w:tc>
          <w:tcPr>
            <w:tcW w:type="dxa" w:w="2880"/>
          </w:tcPr>
          <w:p>
            <w:r>
              <w:t>Name of the ticket form.</w:t>
            </w:r>
          </w:p>
        </w:tc>
      </w:tr>
      <w:tr>
        <w:tc>
          <w:tcPr>
            <w:tcW w:type="dxa" w:w="2880"/>
          </w:tcPr>
          <w:p>
            <w:r>
              <w:t>default</w:t>
            </w:r>
          </w:p>
        </w:tc>
        <w:tc>
          <w:tcPr>
            <w:tcW w:type="dxa" w:w="2880"/>
          </w:tcPr>
          <w:p>
            <w:r>
              <w:t>boolean</w:t>
            </w:r>
          </w:p>
        </w:tc>
        <w:tc>
          <w:tcPr>
            <w:tcW w:type="dxa" w:w="2880"/>
          </w:tcPr>
          <w:p>
            <w:r>
              <w:t>Set to true if the form is the default form.</w:t>
            </w:r>
          </w:p>
        </w:tc>
      </w:tr>
      <w:tr>
        <w:tc>
          <w:tcPr>
            <w:tcW w:type="dxa" w:w="2880"/>
          </w:tcPr>
          <w:p>
            <w:r>
              <w:t>description</w:t>
            </w:r>
          </w:p>
        </w:tc>
        <w:tc>
          <w:tcPr>
            <w:tcW w:type="dxa" w:w="2880"/>
          </w:tcPr>
          <w:p>
            <w:r>
              <w:t>string</w:t>
            </w:r>
          </w:p>
        </w:tc>
        <w:tc>
          <w:tcPr>
            <w:tcW w:type="dxa" w:w="2880"/>
          </w:tcPr>
          <w:p>
            <w:r>
              <w:t>Description of the ticket form.</w:t>
            </w:r>
          </w:p>
        </w:tc>
      </w:tr>
      <w:tr>
        <w:tc>
          <w:tcPr>
            <w:tcW w:type="dxa" w:w="2880"/>
          </w:tcPr>
          <w:p>
            <w:r>
              <w:t>portals</w:t>
            </w:r>
          </w:p>
        </w:tc>
        <w:tc>
          <w:tcPr>
            <w:tcW w:type="dxa" w:w="2880"/>
          </w:tcPr>
          <w:p>
            <w:r>
              <w:t>array</w:t>
            </w:r>
          </w:p>
        </w:tc>
        <w:tc>
          <w:tcPr>
            <w:tcW w:type="dxa" w:w="2880"/>
          </w:tcPr>
          <w:p>
            <w:r>
              <w:t>Lists all the portals that are associated with the ticket form (when included).</w:t>
            </w:r>
          </w:p>
        </w:tc>
      </w:tr>
      <w:tr>
        <w:tc>
          <w:tcPr>
            <w:tcW w:type="dxa" w:w="2880"/>
          </w:tcPr>
          <w:p>
            <w:r>
              <w:t>widgets</w:t>
            </w:r>
          </w:p>
        </w:tc>
        <w:tc>
          <w:tcPr>
            <w:tcW w:type="dxa" w:w="2880"/>
          </w:tcPr>
          <w:p>
            <w:r>
              <w:t>array</w:t>
            </w:r>
          </w:p>
        </w:tc>
        <w:tc>
          <w:tcPr>
            <w:tcW w:type="dxa" w:w="2880"/>
          </w:tcPr>
          <w:p>
            <w:r>
              <w:t>Lists all the widgets that are associated with the ticket form.</w:t>
            </w:r>
          </w:p>
        </w:tc>
      </w:tr>
      <w:tr>
        <w:tc>
          <w:tcPr>
            <w:tcW w:type="dxa" w:w="2880"/>
          </w:tcPr>
          <w:p>
            <w:r>
              <w:t>last_updated_by</w:t>
            </w:r>
          </w:p>
        </w:tc>
        <w:tc>
          <w:tcPr>
            <w:tcW w:type="dxa" w:w="2880"/>
          </w:tcPr>
          <w:p>
            <w:r>
              <w:t>number</w:t>
            </w:r>
          </w:p>
        </w:tc>
        <w:tc>
          <w:tcPr>
            <w:tcW w:type="dxa" w:w="2880"/>
          </w:tcPr>
          <w:p>
            <w:r>
              <w:t>ID of the agent that last updated the form.</w:t>
            </w:r>
          </w:p>
        </w:tc>
      </w:tr>
      <w:tr>
        <w:tc>
          <w:tcPr>
            <w:tcW w:type="dxa" w:w="2880"/>
          </w:tcPr>
          <w:p>
            <w:r>
              <w:t>name</w:t>
            </w:r>
          </w:p>
        </w:tc>
        <w:tc>
          <w:tcPr>
            <w:tcW w:type="dxa" w:w="2880"/>
          </w:tcPr>
          <w:p>
            <w:r>
              <w:t>string</w:t>
            </w:r>
          </w:p>
        </w:tc>
        <w:tc>
          <w:tcPr>
            <w:tcW w:type="dxa" w:w="2880"/>
          </w:tcPr>
          <w:p>
            <w:r>
              <w:t>Form identifier/name (as shown in the sample response).</w:t>
            </w:r>
          </w:p>
        </w:tc>
      </w:tr>
      <w:tr>
        <w:tc>
          <w:tcPr>
            <w:tcW w:type="dxa" w:w="2880"/>
          </w:tcPr>
          <w:p>
            <w:r>
              <w:t>created_at</w:t>
            </w:r>
          </w:p>
        </w:tc>
        <w:tc>
          <w:tcPr>
            <w:tcW w:type="dxa" w:w="2880"/>
          </w:tcPr>
          <w:p>
            <w:r>
              <w:t>string</w:t>
            </w:r>
          </w:p>
        </w:tc>
        <w:tc>
          <w:tcPr>
            <w:tcW w:type="dxa" w:w="2880"/>
          </w:tcPr>
          <w:p>
            <w:r>
              <w:t>ISO 8601 timestamp when the form was created (as shown in the sample response).</w:t>
            </w:r>
          </w:p>
        </w:tc>
      </w:tr>
      <w:tr>
        <w:tc>
          <w:tcPr>
            <w:tcW w:type="dxa" w:w="2880"/>
          </w:tcPr>
          <w:p>
            <w:r>
              <w:t>updated_at</w:t>
            </w:r>
          </w:p>
        </w:tc>
        <w:tc>
          <w:tcPr>
            <w:tcW w:type="dxa" w:w="2880"/>
          </w:tcPr>
          <w:p>
            <w:r>
              <w:t>string</w:t>
            </w:r>
          </w:p>
        </w:tc>
        <w:tc>
          <w:tcPr>
            <w:tcW w:type="dxa" w:w="2880"/>
          </w:tcPr>
          <w:p>
            <w:r>
              <w:t>ISO 8601 timestamp when the form was last updated (as shown in the sample response).</w:t>
            </w:r>
          </w:p>
        </w:tc>
      </w:tr>
      <w:tr>
        <w:tc>
          <w:tcPr>
            <w:tcW w:type="dxa" w:w="2880"/>
          </w:tcPr>
          <w:p>
            <w:r>
              <w:t>portals.id</w:t>
            </w:r>
          </w:p>
        </w:tc>
        <w:tc>
          <w:tcPr>
            <w:tcW w:type="dxa" w:w="2880"/>
          </w:tcPr>
          <w:p>
            <w:r>
              <w:t>number</w:t>
            </w:r>
          </w:p>
        </w:tc>
        <w:tc>
          <w:tcPr>
            <w:tcW w:type="dxa" w:w="2880"/>
          </w:tcPr>
          <w:p>
            <w:r>
              <w:t>Portal ID (when portals are returned).</w:t>
            </w:r>
          </w:p>
        </w:tc>
      </w:tr>
      <w:tr>
        <w:tc>
          <w:tcPr>
            <w:tcW w:type="dxa" w:w="2880"/>
          </w:tcPr>
          <w:p>
            <w:r>
              <w:t>portals.name</w:t>
            </w:r>
          </w:p>
        </w:tc>
        <w:tc>
          <w:tcPr>
            <w:tcW w:type="dxa" w:w="2880"/>
          </w:tcPr>
          <w:p>
            <w:r>
              <w:t>string</w:t>
            </w:r>
          </w:p>
        </w:tc>
        <w:tc>
          <w:tcPr>
            <w:tcW w:type="dxa" w:w="2880"/>
          </w:tcPr>
          <w:p>
            <w:r>
              <w:t>Portal name (when portals are returned).</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'https://{{FRESHDESK_DOMAIN}}.freshdesk.com/api/v2/ticket-forms?include=portals' \</w:t>
        <w:br/>
        <w:t xml:space="preserve"> -H 'Accept: application/json'</w:t>
      </w:r>
    </w:p>
    <w:p>
      <w:pPr>
        <w:pStyle w:val="Heading3"/>
      </w:pPr>
      <w:r>
        <w:t>Example Usage</w:t>
      </w:r>
    </w:p>
    <w:p>
      <w:pPr>
        <w:pStyle w:val="Heading3"/>
      </w:pPr>
      <w:r>
        <w:t>Example 1: List ticket forms (default fields)</w:t>
      </w:r>
    </w:p>
    <w:p>
      <w:r>
        <w:rPr>
          <w:b/>
          <w:color w:val="666666"/>
          <w:sz w:val="16"/>
        </w:rPr>
        <w:t>[bash]</w:t>
      </w:r>
    </w:p>
    <w:p>
      <w:pPr>
        <w:shd w:fill="F2F2F2" w:val="clear"/>
      </w:pPr>
      <w:r>
        <w:rPr>
          <w:rFonts w:ascii="Courier New" w:hAnsi="Courier New"/>
          <w:sz w:val="17"/>
        </w:rPr>
        <w:t>curl -i -X GET \</w:t>
        <w:br/>
        <w:t xml:space="preserve"> 'https://{{FRESHDESK_DOMAIN}}.freshdesk.com/api/v2/ticket-forms' \</w:t>
        <w:br/>
        <w:t xml:space="preserve"> -H 'Accept: application/json'</w:t>
      </w:r>
    </w:p>
    <w:p>
      <w:pPr>
        <w:pStyle w:val="Heading3"/>
      </w:pPr>
      <w:r>
        <w:t>Example 2: List ticket forms including portals</w:t>
      </w:r>
    </w:p>
    <w:p>
      <w:pPr>
        <w:pStyle w:val="Heading3"/>
      </w:pPr>
      <w:r>
        <w:t>Notes</w:t>
      </w:r>
    </w:p>
    <w:p>
      <w:pPr>
        <w:pStyle w:val="ListBullet"/>
      </w:pPr>
      <w:r>
        <w:t>The documentation example shows include=portals to return portal associations in the response.</w:t>
      </w:r>
    </w:p>
    <w:p>
      <w:pPr>
        <w:pStyle w:val="ListBullet"/>
      </w:pPr>
      <w:r>
        <w:t>The scraped text lists widgets as an attribute, but it is not shown in the provided response example.</w:t>
      </w:r>
    </w:p>
    <w:p>
      <w:pPr>
        <w:pStyle w:val="Heading3"/>
      </w:pPr>
      <w:r>
        <w:t>Related ticketForms actions</w:t>
      </w:r>
    </w:p>
    <w:p>
      <w:pPr>
        <w:pStyle w:val="ListBullet"/>
      </w:pPr>
      <w:r>
        <w:t>[GET] Clone a Ticket Form — /api/v2/ticket-forms/{{id}}/clone</w:t>
      </w:r>
    </w:p>
    <w:p>
      <w:pPr>
        <w:pStyle w:val="ListBullet"/>
      </w:pPr>
      <w:r>
        <w:t>[POST] Create a Ticket Form — /api/v2/ticket-forms</w:t>
      </w:r>
    </w:p>
    <w:p>
      <w:pPr>
        <w:pStyle w:val="ListBullet"/>
      </w:pPr>
      <w:r>
        <w:t>[DELETE] Delete a Ticket Form — /api/v2/ticket-forms/{{id}}</w:t>
      </w:r>
    </w:p>
    <w:p>
      <w:pPr>
        <w:pStyle w:val="ListBullet"/>
      </w:pPr>
      <w:r>
        <w:t>[PUT] Update a Ticket Form — /api/v2/ticket-forms/{{id}}</w:t>
      </w:r>
    </w:p>
    <w:p>
      <w:pPr>
        <w:pStyle w:val="ListBullet"/>
      </w:pPr>
      <w:r>
        <w:t>[GET] View a Ticket Form — /api/v2/ticket-forms/{{id}}</w:t>
      </w:r>
    </w:p>
    <w:p>
      <w:r>
        <w:br w:type="page"/>
      </w:r>
    </w:p>
    <w:p>
      <w:pPr>
        <w:pStyle w:val="Heading2"/>
      </w:pPr>
      <w:r>
        <w:t>135. [PUT] Update a Ticket Form</w:t>
      </w:r>
    </w:p>
    <w:p>
      <w:r>
        <w:rPr>
          <w:b/>
        </w:rPr>
        <w:t xml:space="preserve">Endpoint: </w:t>
      </w:r>
      <w:r>
        <w:rPr>
          <w:rFonts w:ascii="Courier New" w:hAnsi="Courier New"/>
          <w:sz w:val="18"/>
        </w:rPr>
        <w:t>/api/v2/ticket-forms/{{id}}</w:t>
      </w:r>
    </w:p>
    <w:p>
      <w:pPr>
        <w:pStyle w:val="Heading3"/>
      </w:pPr>
      <w:r>
        <w:t>Prerequisites</w:t>
      </w:r>
    </w:p>
    <w:p>
      <w:pPr>
        <w:pStyle w:val="ListBullet"/>
      </w:pPr>
      <w:r>
        <w:t>Must have access/permissions to edit ticket forms in the Freshdesk account</w:t>
      </w:r>
    </w:p>
    <w:p>
      <w:pPr>
        <w:pStyle w:val="ListBullet"/>
      </w:pPr>
      <w:r>
        <w:t>Must know the ticket form id to update</w:t>
      </w:r>
    </w:p>
    <w:p>
      <w:pPr>
        <w:pStyle w:val="Heading3"/>
      </w:pPr>
      <w:r>
        <w:t>Method</w:t>
      </w:r>
    </w:p>
    <w:p>
      <w:r>
        <w:t>PUT</w:t>
      </w:r>
    </w:p>
    <w:p>
      <w:pPr>
        <w:pStyle w:val="Heading3"/>
      </w:pPr>
      <w:r>
        <w:t>URL</w:t>
      </w:r>
    </w:p>
    <w:p>
      <w:r>
        <w:t>https://{{FRESHDESK_DOMAIN}}.freshdesk.com/api/v2/ticket-forms/{{id}}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(edits) the contents of an existing ticket form by ID, such as its title, description, and the fields it contains.</w:t>
      </w:r>
    </w:p>
    <w:p>
      <w:pPr>
        <w:pStyle w:val="Heading3"/>
      </w:pPr>
      <w:r>
        <w:t>Enforcement Rules</w:t>
      </w:r>
    </w:p>
    <w:p>
      <w:pPr>
        <w:pStyle w:val="ListBullet"/>
      </w:pPr>
      <w:r>
        <w:t>The id path parameter must always be present.</w:t>
      </w:r>
    </w:p>
    <w:p>
      <w:pPr>
        <w:pStyle w:val="ListBullet"/>
      </w:pPr>
      <w:r>
        <w:t>Always construct the path as /api/v2/ticket-forms/{{id}}, where {{id}} is a non-empty string.</w:t>
      </w:r>
    </w:p>
    <w:p>
      <w:pPr>
        <w:pStyle w:val="ListBullet"/>
      </w:pPr>
      <w:r>
        <w:t>Do not call the API with a missing or empty id (e.g., avoid /api/v2/ticket-forms/).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/api/v2/ticket-forms/2</w:t>
        <w:br/>
        <w:t>/api/v2/ticket-forms/123</w:t>
      </w:r>
    </w:p>
    <w:p>
      <w:pPr>
        <w:pStyle w:val="Heading3"/>
      </w:pPr>
      <w:r>
        <w:t>Invalid Examples</w:t>
      </w:r>
    </w:p>
    <w:p>
      <w:r>
        <w:rPr>
          <w:b/>
          <w:color w:val="666666"/>
          <w:sz w:val="16"/>
        </w:rPr>
        <w:t>[http]</w:t>
      </w:r>
    </w:p>
    <w:p>
      <w:pPr>
        <w:shd w:fill="F2F2F2" w:val="clear"/>
      </w:pPr>
      <w:r>
        <w:rPr>
          <w:rFonts w:ascii="Courier New" w:hAnsi="Courier New"/>
          <w:sz w:val="17"/>
        </w:rPr>
        <w:t>/api/v2/ticket-forms/</w:t>
        <w:br/>
        <w:t>/api/v2/ticket-forms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ticket form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Name of the ticket form</w:t>
            </w:r>
          </w:p>
        </w:tc>
      </w:tr>
      <w:tr>
        <w:tc>
          <w:tcPr>
            <w:tcW w:type="dxa" w:w="2880"/>
          </w:tcPr>
          <w:p>
            <w:r>
              <w:t>fields</w:t>
            </w:r>
          </w:p>
        </w:tc>
        <w:tc>
          <w:tcPr>
            <w:tcW w:type="dxa" w:w="2880"/>
          </w:tcPr>
          <w:p>
            <w:r>
              <w:t>array (dictionary)</w:t>
            </w:r>
          </w:p>
        </w:tc>
        <w:tc>
          <w:tcPr>
            <w:tcW w:type="dxa" w:w="2880"/>
          </w:tcPr>
          <w:p>
            <w:r>
              <w:t>The fields the form should contain. (Documentation notes: “Click here to see mandatory field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ticket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"updated_returns_form",</w:t>
        <w:br/>
        <w:t xml:space="preserve"> "title": "Updated returns form",</w:t>
        <w:br/>
        <w:t xml:space="preserve"> "default": false,</w:t>
        <w:br/>
        <w:t xml:space="preserve"> "description": "New returns form for summer sale",</w:t>
        <w:br/>
        <w:t xml:space="preserve"> "created_at": "2022-05-31T06:53:48Z",</w:t>
        <w:br/>
        <w:t xml:space="preserve"> "updated_at": "2022-06-01T14:31:25Z",</w:t>
        <w:br/>
        <w:t xml:space="preserve"> "last_updated_by": 51020877290,</w:t>
        <w:br/>
        <w:t xml:space="preserve"> "portals": [],</w:t>
        <w:br/>
        <w:t xml:space="preserve"> "fields": [</w:t>
        <w:br/>
        <w:t xml:space="preserve"> {</w:t>
        <w:br/>
        <w:t xml:space="preserve"> "id": 1,</w:t>
        <w:br/>
        <w:t xml:space="preserve"> "name": "requester",</w:t>
        <w:br/>
        <w:t xml:space="preserve"> "label": "Search a requester",</w:t>
        <w:br/>
        <w:t xml:space="preserve"> "label_for_customers": "Requester details",</w:t>
        <w:br/>
        <w:t xml:space="preserve"> "position": 1,</w:t>
        <w:br/>
        <w:t xml:space="preserve"> "type": "default_requester",</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"2022-05-31 06:53:48",</w:t>
        <w:br/>
        <w:t xml:space="preserve"> "updated_at": "2022-05-31 09:02:28",</w:t>
        <w:br/>
        <w:t xml:space="preserve"> "archived": false,</w:t>
        <w:br/>
        <w:t xml:space="preserve"> "portal_cc": "false",</w:t>
        <w:br/>
        <w:t xml:space="preserve"> "portal_cc_to": null</w:t>
        <w:br/>
        <w:t xml:space="preserve"> },</w:t>
        <w:br/>
        <w:t xml:space="preserve"> {</w:t>
        <w:br/>
        <w:t xml:space="preserve"> "id": 2,</w:t>
        <w:br/>
        <w:t xml:space="preserve"> "name": "company",</w:t>
        <w:br/>
        <w:t xml:space="preserve"> "label": "Company",</w:t>
        <w:br/>
        <w:t xml:space="preserve"> "label_for_customers": "Company",</w:t>
        <w:br/>
        <w:t xml:space="preserve"> "position": 2,</w:t>
        <w:br/>
        <w:t xml:space="preserve"> "type": "default_company",</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"2022-05-31 06:53:48",</w:t>
        <w:br/>
        <w:t xml:space="preserve"> "updated_at": "2022-05-31 06:53:48",</w:t>
        <w:br/>
        <w:t xml:space="preserve"> "archived":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form ID</w:t>
            </w:r>
          </w:p>
        </w:tc>
      </w:tr>
      <w:tr>
        <w:tc>
          <w:tcPr>
            <w:tcW w:type="dxa" w:w="2880"/>
          </w:tcPr>
          <w:p>
            <w:r>
              <w:t>name</w:t>
            </w:r>
          </w:p>
        </w:tc>
        <w:tc>
          <w:tcPr>
            <w:tcW w:type="dxa" w:w="2880"/>
          </w:tcPr>
          <w:p>
            <w:r>
              <w:t>string</w:t>
            </w:r>
          </w:p>
        </w:tc>
        <w:tc>
          <w:tcPr>
            <w:tcW w:type="dxa" w:w="2880"/>
          </w:tcPr>
          <w:p>
            <w:r>
              <w:t>System/internal name of the ticket form</w:t>
            </w:r>
          </w:p>
        </w:tc>
      </w:tr>
      <w:tr>
        <w:tc>
          <w:tcPr>
            <w:tcW w:type="dxa" w:w="2880"/>
          </w:tcPr>
          <w:p>
            <w:r>
              <w:t>title</w:t>
            </w:r>
          </w:p>
        </w:tc>
        <w:tc>
          <w:tcPr>
            <w:tcW w:type="dxa" w:w="2880"/>
          </w:tcPr>
          <w:p>
            <w:r>
              <w:t>string</w:t>
            </w:r>
          </w:p>
        </w:tc>
        <w:tc>
          <w:tcPr>
            <w:tcW w:type="dxa" w:w="2880"/>
          </w:tcPr>
          <w:p>
            <w:r>
              <w:t>Display name of the ticket form</w:t>
            </w:r>
          </w:p>
        </w:tc>
      </w:tr>
      <w:tr>
        <w:tc>
          <w:tcPr>
            <w:tcW w:type="dxa" w:w="2880"/>
          </w:tcPr>
          <w:p>
            <w:r>
              <w:t>default</w:t>
            </w:r>
          </w:p>
        </w:tc>
        <w:tc>
          <w:tcPr>
            <w:tcW w:type="dxa" w:w="2880"/>
          </w:tcPr>
          <w:p>
            <w:r>
              <w:t>boolean</w:t>
            </w:r>
          </w:p>
        </w:tc>
        <w:tc>
          <w:tcPr>
            <w:tcW w:type="dxa" w:w="2880"/>
          </w:tcPr>
          <w:p>
            <w:r>
              <w:t>Whether this is the default ticket form</w:t>
            </w:r>
          </w:p>
        </w:tc>
      </w:tr>
      <w:tr>
        <w:tc>
          <w:tcPr>
            <w:tcW w:type="dxa" w:w="2880"/>
          </w:tcPr>
          <w:p>
            <w:r>
              <w:t>description</w:t>
            </w:r>
          </w:p>
        </w:tc>
        <w:tc>
          <w:tcPr>
            <w:tcW w:type="dxa" w:w="2880"/>
          </w:tcPr>
          <w:p>
            <w:r>
              <w:t>string</w:t>
            </w:r>
          </w:p>
        </w:tc>
        <w:tc>
          <w:tcPr>
            <w:tcW w:type="dxa" w:w="2880"/>
          </w:tcPr>
          <w:p>
            <w:r>
              <w:t>Ticket form description</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last_updated_by</w:t>
            </w:r>
          </w:p>
        </w:tc>
        <w:tc>
          <w:tcPr>
            <w:tcW w:type="dxa" w:w="2880"/>
          </w:tcPr>
          <w:p>
            <w:r>
              <w:t>number</w:t>
            </w:r>
          </w:p>
        </w:tc>
        <w:tc>
          <w:tcPr>
            <w:tcW w:type="dxa" w:w="2880"/>
          </w:tcPr>
          <w:p>
            <w:r>
              <w:t>ID of the agent/user who last updated the form</w:t>
            </w:r>
          </w:p>
        </w:tc>
      </w:tr>
      <w:tr>
        <w:tc>
          <w:tcPr>
            <w:tcW w:type="dxa" w:w="2880"/>
          </w:tcPr>
          <w:p>
            <w:r>
              <w:t>portals</w:t>
            </w:r>
          </w:p>
        </w:tc>
        <w:tc>
          <w:tcPr>
            <w:tcW w:type="dxa" w:w="2880"/>
          </w:tcPr>
          <w:p>
            <w:r>
              <w:t>array</w:t>
            </w:r>
          </w:p>
        </w:tc>
        <w:tc>
          <w:tcPr>
            <w:tcW w:type="dxa" w:w="2880"/>
          </w:tcPr>
          <w:p>
            <w:r>
              <w:t>Portals associated with the form</w:t>
            </w:r>
          </w:p>
        </w:tc>
      </w:tr>
      <w:tr>
        <w:tc>
          <w:tcPr>
            <w:tcW w:type="dxa" w:w="2880"/>
          </w:tcPr>
          <w:p>
            <w:r>
              <w:t>fields</w:t>
            </w:r>
          </w:p>
        </w:tc>
        <w:tc>
          <w:tcPr>
            <w:tcW w:type="dxa" w:w="2880"/>
          </w:tcPr>
          <w:p>
            <w:r>
              <w:t>array</w:t>
            </w:r>
          </w:p>
        </w:tc>
        <w:tc>
          <w:tcPr>
            <w:tcW w:type="dxa" w:w="2880"/>
          </w:tcPr>
          <w:p>
            <w:r>
              <w:t>List of fields configured on the form</w:t>
            </w:r>
          </w:p>
        </w:tc>
      </w:tr>
      <w:tr>
        <w:tc>
          <w:tcPr>
            <w:tcW w:type="dxa" w:w="2880"/>
          </w:tcPr>
          <w:p>
            <w:r>
              <w:t>fields.id</w:t>
            </w:r>
          </w:p>
        </w:tc>
        <w:tc>
          <w:tcPr>
            <w:tcW w:type="dxa" w:w="2880"/>
          </w:tcPr>
          <w:p>
            <w:r>
              <w:t>number</w:t>
            </w:r>
          </w:p>
        </w:tc>
        <w:tc>
          <w:tcPr>
            <w:tcW w:type="dxa" w:w="2880"/>
          </w:tcPr>
          <w:p>
            <w:r>
              <w:t>Field ID</w:t>
            </w:r>
          </w:p>
        </w:tc>
      </w:tr>
      <w:tr>
        <w:tc>
          <w:tcPr>
            <w:tcW w:type="dxa" w:w="2880"/>
          </w:tcPr>
          <w:p>
            <w:r>
              <w:t>fields.name</w:t>
            </w:r>
          </w:p>
        </w:tc>
        <w:tc>
          <w:tcPr>
            <w:tcW w:type="dxa" w:w="2880"/>
          </w:tcPr>
          <w:p>
            <w:r>
              <w:t>string</w:t>
            </w:r>
          </w:p>
        </w:tc>
        <w:tc>
          <w:tcPr>
            <w:tcW w:type="dxa" w:w="2880"/>
          </w:tcPr>
          <w:p>
            <w:r>
              <w:t>Field name/key</w:t>
            </w:r>
          </w:p>
        </w:tc>
      </w:tr>
      <w:tr>
        <w:tc>
          <w:tcPr>
            <w:tcW w:type="dxa" w:w="2880"/>
          </w:tcPr>
          <w:p>
            <w:r>
              <w:t>fields.label</w:t>
            </w:r>
          </w:p>
        </w:tc>
        <w:tc>
          <w:tcPr>
            <w:tcW w:type="dxa" w:w="2880"/>
          </w:tcPr>
          <w:p>
            <w:r>
              <w:t>string</w:t>
            </w:r>
          </w:p>
        </w:tc>
        <w:tc>
          <w:tcPr>
            <w:tcW w:type="dxa" w:w="2880"/>
          </w:tcPr>
          <w:p>
            <w:r>
              <w:t>Field label (agent-facing)</w:t>
            </w:r>
          </w:p>
        </w:tc>
      </w:tr>
      <w:tr>
        <w:tc>
          <w:tcPr>
            <w:tcW w:type="dxa" w:w="2880"/>
          </w:tcPr>
          <w:p>
            <w:r>
              <w:t>fields.label_for_customers</w:t>
            </w:r>
          </w:p>
        </w:tc>
        <w:tc>
          <w:tcPr>
            <w:tcW w:type="dxa" w:w="2880"/>
          </w:tcPr>
          <w:p>
            <w:r>
              <w:t>string</w:t>
            </w:r>
          </w:p>
        </w:tc>
        <w:tc>
          <w:tcPr>
            <w:tcW w:type="dxa" w:w="2880"/>
          </w:tcPr>
          <w:p>
            <w:r>
              <w:t>Field label shown to customers</w:t>
            </w:r>
          </w:p>
        </w:tc>
      </w:tr>
      <w:tr>
        <w:tc>
          <w:tcPr>
            <w:tcW w:type="dxa" w:w="2880"/>
          </w:tcPr>
          <w:p>
            <w:r>
              <w:t>fields.position</w:t>
            </w:r>
          </w:p>
        </w:tc>
        <w:tc>
          <w:tcPr>
            <w:tcW w:type="dxa" w:w="2880"/>
          </w:tcPr>
          <w:p>
            <w:r>
              <w:t>number</w:t>
            </w:r>
          </w:p>
        </w:tc>
        <w:tc>
          <w:tcPr>
            <w:tcW w:type="dxa" w:w="2880"/>
          </w:tcPr>
          <w:p>
            <w:r>
              <w:t>Field ordering position</w:t>
            </w:r>
          </w:p>
        </w:tc>
      </w:tr>
      <w:tr>
        <w:tc>
          <w:tcPr>
            <w:tcW w:type="dxa" w:w="2880"/>
          </w:tcPr>
          <w:p>
            <w:r>
              <w:t>fields.type</w:t>
            </w:r>
          </w:p>
        </w:tc>
        <w:tc>
          <w:tcPr>
            <w:tcW w:type="dxa" w:w="2880"/>
          </w:tcPr>
          <w:p>
            <w:r>
              <w:t>string</w:t>
            </w:r>
          </w:p>
        </w:tc>
        <w:tc>
          <w:tcPr>
            <w:tcW w:type="dxa" w:w="2880"/>
          </w:tcPr>
          <w:p>
            <w:r>
              <w:t>Field type (example values shown: default_requester, default_company)</w:t>
            </w:r>
          </w:p>
        </w:tc>
      </w:tr>
      <w:tr>
        <w:tc>
          <w:tcPr>
            <w:tcW w:type="dxa" w:w="2880"/>
          </w:tcPr>
          <w:p>
            <w:r>
              <w:t>fields.default</w:t>
            </w:r>
          </w:p>
        </w:tc>
        <w:tc>
          <w:tcPr>
            <w:tcW w:type="dxa" w:w="2880"/>
          </w:tcPr>
          <w:p>
            <w:r>
              <w:t>boolean</w:t>
            </w:r>
          </w:p>
        </w:tc>
        <w:tc>
          <w:tcPr>
            <w:tcW w:type="dxa" w:w="2880"/>
          </w:tcPr>
          <w:p>
            <w:r>
              <w:t>Whether the field is a default field</w:t>
            </w:r>
          </w:p>
        </w:tc>
      </w:tr>
      <w:tr>
        <w:tc>
          <w:tcPr>
            <w:tcW w:type="dxa" w:w="2880"/>
          </w:tcPr>
          <w:p>
            <w:r>
              <w:t>fields.customers_can_edit</w:t>
            </w:r>
          </w:p>
        </w:tc>
        <w:tc>
          <w:tcPr>
            <w:tcW w:type="dxa" w:w="2880"/>
          </w:tcPr>
          <w:p>
            <w:r>
              <w:t>boolean</w:t>
            </w:r>
          </w:p>
        </w:tc>
        <w:tc>
          <w:tcPr>
            <w:tcW w:type="dxa" w:w="2880"/>
          </w:tcPr>
          <w:p>
            <w:r>
              <w:t>Whether customers can edit the field</w:t>
            </w:r>
          </w:p>
        </w:tc>
      </w:tr>
      <w:tr>
        <w:tc>
          <w:tcPr>
            <w:tcW w:type="dxa" w:w="2880"/>
          </w:tcPr>
          <w:p>
            <w:r>
              <w:t>fields.required_for_closure</w:t>
            </w:r>
          </w:p>
        </w:tc>
        <w:tc>
          <w:tcPr>
            <w:tcW w:type="dxa" w:w="2880"/>
          </w:tcPr>
          <w:p>
            <w:r>
              <w:t>boolean</w:t>
            </w:r>
          </w:p>
        </w:tc>
        <w:tc>
          <w:tcPr>
            <w:tcW w:type="dxa" w:w="2880"/>
          </w:tcPr>
          <w:p>
            <w:r>
              <w:t>Whether required to close a ticket</w:t>
            </w:r>
          </w:p>
        </w:tc>
      </w:tr>
      <w:tr>
        <w:tc>
          <w:tcPr>
            <w:tcW w:type="dxa" w:w="2880"/>
          </w:tcPr>
          <w:p>
            <w:r>
              <w:t>fields.required_for_agents</w:t>
            </w:r>
          </w:p>
        </w:tc>
        <w:tc>
          <w:tcPr>
            <w:tcW w:type="dxa" w:w="2880"/>
          </w:tcPr>
          <w:p>
            <w:r>
              <w:t>boolean</w:t>
            </w:r>
          </w:p>
        </w:tc>
        <w:tc>
          <w:tcPr>
            <w:tcW w:type="dxa" w:w="2880"/>
          </w:tcPr>
          <w:p>
            <w:r>
              <w:t>Whether required for agents</w:t>
            </w:r>
          </w:p>
        </w:tc>
      </w:tr>
      <w:tr>
        <w:tc>
          <w:tcPr>
            <w:tcW w:type="dxa" w:w="2880"/>
          </w:tcPr>
          <w:p>
            <w:r>
              <w:t>fields.required_for_customers</w:t>
            </w:r>
          </w:p>
        </w:tc>
        <w:tc>
          <w:tcPr>
            <w:tcW w:type="dxa" w:w="2880"/>
          </w:tcPr>
          <w:p>
            <w:r>
              <w:t>boolean</w:t>
            </w:r>
          </w:p>
        </w:tc>
        <w:tc>
          <w:tcPr>
            <w:tcW w:type="dxa" w:w="2880"/>
          </w:tcPr>
          <w:p>
            <w:r>
              <w:t>Whether required for customers</w:t>
            </w:r>
          </w:p>
        </w:tc>
      </w:tr>
      <w:tr>
        <w:tc>
          <w:tcPr>
            <w:tcW w:type="dxa" w:w="2880"/>
          </w:tcPr>
          <w:p>
            <w:r>
              <w:t>fields.displayed_to_customers</w:t>
            </w:r>
          </w:p>
        </w:tc>
        <w:tc>
          <w:tcPr>
            <w:tcW w:type="dxa" w:w="2880"/>
          </w:tcPr>
          <w:p>
            <w:r>
              <w:t>boolean</w:t>
            </w:r>
          </w:p>
        </w:tc>
        <w:tc>
          <w:tcPr>
            <w:tcW w:type="dxa" w:w="2880"/>
          </w:tcPr>
          <w:p>
            <w:r>
              <w:t>Whether visible to customers</w:t>
            </w:r>
          </w:p>
        </w:tc>
      </w:tr>
      <w:tr>
        <w:tc>
          <w:tcPr>
            <w:tcW w:type="dxa" w:w="2880"/>
          </w:tcPr>
          <w:p>
            <w:r>
              <w:t>fields.created_at</w:t>
            </w:r>
          </w:p>
        </w:tc>
        <w:tc>
          <w:tcPr>
            <w:tcW w:type="dxa" w:w="2880"/>
          </w:tcPr>
          <w:p>
            <w:r>
              <w:t>string</w:t>
            </w:r>
          </w:p>
        </w:tc>
        <w:tc>
          <w:tcPr>
            <w:tcW w:type="dxa" w:w="2880"/>
          </w:tcPr>
          <w:p>
            <w:r>
              <w:t>Field creation timestamp (format as returned)</w:t>
            </w:r>
          </w:p>
        </w:tc>
      </w:tr>
      <w:tr>
        <w:tc>
          <w:tcPr>
            <w:tcW w:type="dxa" w:w="2880"/>
          </w:tcPr>
          <w:p>
            <w:r>
              <w:t>fields.updated_at</w:t>
            </w:r>
          </w:p>
        </w:tc>
        <w:tc>
          <w:tcPr>
            <w:tcW w:type="dxa" w:w="2880"/>
          </w:tcPr>
          <w:p>
            <w:r>
              <w:t>string</w:t>
            </w:r>
          </w:p>
        </w:tc>
        <w:tc>
          <w:tcPr>
            <w:tcW w:type="dxa" w:w="2880"/>
          </w:tcPr>
          <w:p>
            <w:r>
              <w:t>Field update timestamp (format as returned)</w:t>
            </w:r>
          </w:p>
        </w:tc>
      </w:tr>
      <w:tr>
        <w:tc>
          <w:tcPr>
            <w:tcW w:type="dxa" w:w="2880"/>
          </w:tcPr>
          <w:p>
            <w:r>
              <w:t>fields.archived</w:t>
            </w:r>
          </w:p>
        </w:tc>
        <w:tc>
          <w:tcPr>
            <w:tcW w:type="dxa" w:w="2880"/>
          </w:tcPr>
          <w:p>
            <w:r>
              <w:t>boolean</w:t>
            </w:r>
          </w:p>
        </w:tc>
        <w:tc>
          <w:tcPr>
            <w:tcW w:type="dxa" w:w="2880"/>
          </w:tcPr>
          <w:p>
            <w:r>
              <w:t>Whether the field is archived</w:t>
            </w:r>
          </w:p>
        </w:tc>
      </w:tr>
      <w:tr>
        <w:tc>
          <w:tcPr>
            <w:tcW w:type="dxa" w:w="2880"/>
          </w:tcPr>
          <w:p>
            <w:r>
              <w:t>fields.portal_cc</w:t>
            </w:r>
          </w:p>
        </w:tc>
        <w:tc>
          <w:tcPr>
            <w:tcW w:type="dxa" w:w="2880"/>
          </w:tcPr>
          <w:p>
            <w:r>
              <w:t>string</w:t>
            </w:r>
          </w:p>
        </w:tc>
        <w:tc>
          <w:tcPr>
            <w:tcW w:type="dxa" w:w="2880"/>
          </w:tcPr>
          <w:p>
            <w:r>
              <w:t>Portal CC setting (as returned; example shows string "false")</w:t>
            </w:r>
          </w:p>
        </w:tc>
      </w:tr>
      <w:tr>
        <w:tc>
          <w:tcPr>
            <w:tcW w:type="dxa" w:w="2880"/>
          </w:tcPr>
          <w:p>
            <w:r>
              <w:t>fields.portal_cc_to</w:t>
            </w:r>
          </w:p>
        </w:tc>
        <w:tc>
          <w:tcPr>
            <w:tcW w:type="dxa" w:w="2880"/>
          </w:tcPr>
          <w:p>
            <w:r>
              <w:t>string | null</w:t>
            </w:r>
          </w:p>
        </w:tc>
        <w:tc>
          <w:tcPr>
            <w:tcW w:type="dxa" w:w="2880"/>
          </w:tcPr>
          <w:p>
            <w:r>
              <w:t>Portal CC recipients (if any)</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'https://{{FRESHDESK_DOMAIN}}.freshdesk.com/api/v2/ticket-forms/2' \</w:t>
        <w:br/>
        <w:t xml:space="preserve"> -H 'Accept: application/json' \</w:t>
        <w:br/>
        <w:t xml:space="preserve"> -H 'Content-Type: application/json' \</w:t>
        <w:br/>
        <w:t xml:space="preserve"> -d '{</w:t>
        <w:br/>
        <w:t xml:space="preserve"> "title": "Updated returns form",</w:t>
        <w:br/>
        <w:t xml:space="preserve"> "description": "New returns form for summer sale"</w:t>
        <w:br/>
        <w:t xml:space="preserve">  }'</w:t>
      </w:r>
    </w:p>
    <w:p>
      <w:pPr>
        <w:pStyle w:val="Heading3"/>
      </w:pPr>
      <w:r>
        <w:t>Notes</w:t>
      </w:r>
    </w:p>
    <w:p>
      <w:pPr>
        <w:pStyle w:val="ListBullet"/>
      </w:pPr>
      <w:r>
        <w:t>The documentation indicates fields is mandatory, but the provided sample request only updates title and description. Follow the API’s requirement: include fields when updating, unless Freshdesk supports partial updates for this endpoint in practice (not confirmed in the provided text).</w:t>
      </w:r>
    </w:p>
    <w:p>
      <w:pPr>
        <w:pStyle w:val="ListBullet"/>
      </w:pPr>
      <w:r>
        <w:t>Field attribute requirements are referenced but not included in the scraped content (“Click here to see mandatory field attributes”), so they cannot be enumerated here.</w:t>
      </w:r>
    </w:p>
    <w:p>
      <w:pPr>
        <w:pStyle w:val="Heading3"/>
      </w:pPr>
      <w:r>
        <w:t>Related ticketForms actions</w:t>
      </w:r>
    </w:p>
    <w:p>
      <w:pPr>
        <w:pStyle w:val="ListBullet"/>
      </w:pPr>
      <w:r>
        <w:t>[GET] Clone a Ticket Form — /api/v2/ticket-forms/{{id}}/clone</w:t>
      </w:r>
    </w:p>
    <w:p>
      <w:pPr>
        <w:pStyle w:val="ListBullet"/>
      </w:pPr>
      <w:r>
        <w:t>[POST] Create a Ticket Form — /api/v2/ticket-forms</w:t>
      </w:r>
    </w:p>
    <w:p>
      <w:pPr>
        <w:pStyle w:val="ListBullet"/>
      </w:pPr>
      <w:r>
        <w:t>[DELETE] Delete a Ticket Form — /api/v2/ticket-forms/{{id}}</w:t>
      </w:r>
    </w:p>
    <w:p>
      <w:pPr>
        <w:pStyle w:val="ListBullet"/>
      </w:pPr>
      <w:r>
        <w:t>[GET] List All Ticket Forms — /api/v2/ticket-forms</w:t>
      </w:r>
    </w:p>
    <w:p>
      <w:pPr>
        <w:pStyle w:val="ListBullet"/>
      </w:pPr>
      <w:r>
        <w:t>[GET] View a Ticket Form — /api/v2/ticket-forms/{{id}}</w:t>
      </w:r>
    </w:p>
    <w:p>
      <w:r>
        <w:br w:type="page"/>
      </w:r>
    </w:p>
    <w:p>
      <w:pPr>
        <w:pStyle w:val="Heading2"/>
      </w:pPr>
      <w:r>
        <w:t>136. [PUT] Update a Ticket Form’s Field</w:t>
      </w:r>
    </w:p>
    <w:p>
      <w:r>
        <w:rPr>
          <w:b/>
        </w:rPr>
        <w:t xml:space="preserve">Endpoint: </w:t>
      </w:r>
      <w:r>
        <w:rPr>
          <w:rFonts w:ascii="Courier New" w:hAnsi="Courier New"/>
          <w:sz w:val="18"/>
        </w:rPr>
        <w:t>/api/v2/ticket-forms/{{formId}}/fields/{{fieldId}}</w:t>
      </w:r>
    </w:p>
    <w:p>
      <w:pPr>
        <w:pStyle w:val="Heading3"/>
      </w:pPr>
      <w:r>
        <w:t>Prerequisites</w:t>
      </w:r>
    </w:p>
    <w:p>
      <w:pPr>
        <w:pStyle w:val="ListBullet"/>
      </w:pPr>
      <w:r>
        <w:t>You must have access to the target Ticket Form and its fields in Freshdesk.</w:t>
      </w:r>
    </w:p>
    <w:p>
      <w:pPr>
        <w:pStyle w:val="Heading3"/>
      </w:pPr>
      <w:r>
        <w:t>Method</w:t>
      </w:r>
    </w:p>
    <w:p>
      <w:r>
        <w:t>PUT</w:t>
      </w:r>
    </w:p>
    <w:p>
      <w:pPr>
        <w:pStyle w:val="Heading3"/>
      </w:pPr>
      <w:r>
        <w:t>URL</w:t>
      </w:r>
    </w:p>
    <w:p>
      <w:r>
        <w:t>https://{{FRESHDESK_DOMAIN}}.freshdesk.com/api/v2/ticket-forms/{{formId}}/fields/{{fieldId}}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(edits) the configuration of a specific field within a specific ticket form, such as the customer-facing label, whether customers can edit it, and customer hints/placeholders.</w:t>
      </w:r>
    </w:p>
    <w:p>
      <w:pPr>
        <w:pStyle w:val="Heading3"/>
      </w:pPr>
      <w:r>
        <w:t>Enforcement Rules</w:t>
      </w:r>
    </w:p>
    <w:p>
      <w:pPr>
        <w:pStyle w:val="ListBullet"/>
      </w:pPr>
      <w:r>
        <w:t>The formId path parameter must always be present.</w:t>
      </w:r>
    </w:p>
    <w:p>
      <w:pPr>
        <w:pStyle w:val="ListBullet"/>
      </w:pPr>
      <w:r>
        <w:t>The fieldId path parameter must always be present.</w:t>
      </w:r>
    </w:p>
    <w:p>
      <w:pPr>
        <w:pStyle w:val="ListBullet"/>
      </w:pPr>
      <w:r>
        <w:t>Always construct the path as /api/v2/ticket-forms/{{formId}}/fields/{{fieldId}}, where both {{formId}} and {{fieldId}} are non-empty values.</w:t>
      </w:r>
    </w:p>
    <w:p>
      <w:pPr>
        <w:pStyle w:val="ListBullet"/>
      </w:pPr>
      <w:r>
        <w:t>Do not call the API with a missing or empty formId or fieldId (e.g., avoid /api/v2/ticket-forms//fields/).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/api/v2/ticket-forms/2/fields/1</w:t>
        <w:br/>
        <w:t>/api/v2/ticket-forms/123/fields/456</w:t>
      </w:r>
    </w:p>
    <w:p>
      <w:pPr>
        <w:pStyle w:val="Heading3"/>
      </w:pPr>
      <w:r>
        <w:t>Invalid Examples</w:t>
      </w:r>
    </w:p>
    <w:p>
      <w:r>
        <w:rPr>
          <w:b/>
          <w:color w:val="666666"/>
          <w:sz w:val="16"/>
        </w:rPr>
        <w:t>[http]</w:t>
      </w:r>
    </w:p>
    <w:p>
      <w:pPr>
        <w:shd w:fill="F2F2F2" w:val="clear"/>
      </w:pPr>
      <w:r>
        <w:rPr>
          <w:rFonts w:ascii="Courier New" w:hAnsi="Courier New"/>
          <w:sz w:val="17"/>
        </w:rPr>
        <w:t>/api/v2/ticket-forms//fields/1</w:t>
        <w:br/>
        <w:t>/api/v2/ticket-forms/2/fields/</w:t>
        <w:br/>
        <w:t>/api/v2/ticket-forms/2/fields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formId</w:t>
            </w:r>
          </w:p>
        </w:tc>
        <w:tc>
          <w:tcPr>
            <w:tcW w:type="dxa" w:w="2880"/>
          </w:tcPr>
          <w:p>
            <w:r>
              <w:t>integer</w:t>
            </w:r>
          </w:p>
        </w:tc>
        <w:tc>
          <w:tcPr>
            <w:tcW w:type="dxa" w:w="2880"/>
          </w:tcPr>
          <w:p>
            <w:r>
              <w:t>ID of the ticket form containing the field. Sent in the URL path.</w:t>
            </w:r>
          </w:p>
        </w:tc>
      </w:tr>
      <w:tr>
        <w:tc>
          <w:tcPr>
            <w:tcW w:type="dxa" w:w="2880"/>
          </w:tcPr>
          <w:p>
            <w:r>
              <w:t>fieldId</w:t>
            </w:r>
          </w:p>
        </w:tc>
        <w:tc>
          <w:tcPr>
            <w:tcW w:type="dxa" w:w="2880"/>
          </w:tcPr>
          <w:p>
            <w:r>
              <w:t>integer</w:t>
            </w:r>
          </w:p>
        </w:tc>
        <w:tc>
          <w:tcPr>
            <w:tcW w:type="dxa" w:w="2880"/>
          </w:tcPr>
          <w:p>
            <w:r>
              <w:t>ID of the ticket form field to update. Sent in the URL path.</w:t>
            </w:r>
          </w:p>
        </w:tc>
      </w:tr>
    </w:tbl>
    <w:p/>
    <w:p>
      <w:pPr>
        <w:pStyle w:val="Heading3"/>
      </w:pPr>
      <w:r>
        <w:t>Request Body</w:t>
      </w:r>
    </w:p>
    <w:p>
      <w:pPr>
        <w:pStyle w:val="Heading3"/>
      </w:pPr>
      <w:r>
        <w:t>Optional Request Body Fields</w:t>
      </w:r>
    </w:p>
    <w:p>
      <w:r>
        <w:rPr>
          <w:b/>
        </w:rPr>
        <w:t>Note: The scraped documentation lists these attributes as “MANDATORY”, but it also states “To edit the contents…”, and the sample only includes a subset of fields. Therefore, these are treated as optional for updates unless your Freshdesk account enforces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ticket field. (*Marked mandatory only when creating a form in the source doc.)</w:t>
            </w:r>
          </w:p>
        </w:tc>
      </w:tr>
      <w:tr>
        <w:tc>
          <w:tcPr>
            <w:tcW w:type="dxa" w:w="2880"/>
          </w:tcPr>
          <w:p>
            <w:r>
              <w:t>label_for_customers</w:t>
            </w:r>
          </w:p>
        </w:tc>
        <w:tc>
          <w:tcPr>
            <w:tcW w:type="dxa" w:w="2880"/>
          </w:tcPr>
          <w:p>
            <w:r>
              <w:t>string</w:t>
            </w:r>
          </w:p>
        </w:tc>
        <w:tc>
          <w:tcPr>
            <w:tcW w:type="dxa" w:w="2880"/>
          </w:tcPr>
          <w:p>
            <w:r>
              <w:t>Customer-facing name of the form field.</w:t>
            </w:r>
          </w:p>
        </w:tc>
      </w:tr>
      <w:tr>
        <w:tc>
          <w:tcPr>
            <w:tcW w:type="dxa" w:w="2880"/>
          </w:tcPr>
          <w:p>
            <w:r>
              <w:t>customers_can_edit</w:t>
            </w:r>
          </w:p>
        </w:tc>
        <w:tc>
          <w:tcPr>
            <w:tcW w:type="dxa" w:w="2880"/>
          </w:tcPr>
          <w:p>
            <w:r>
              <w:t>boolean</w:t>
            </w:r>
          </w:p>
        </w:tc>
        <w:tc>
          <w:tcPr>
            <w:tcW w:type="dxa" w:w="2880"/>
          </w:tcPr>
          <w:p>
            <w:r>
              <w:t>Set to true if the field can be updated by customers.</w:t>
            </w:r>
          </w:p>
        </w:tc>
      </w:tr>
      <w:tr>
        <w:tc>
          <w:tcPr>
            <w:tcW w:type="dxa" w:w="2880"/>
          </w:tcPr>
          <w:p>
            <w:r>
              <w:t>required_for_customers</w:t>
            </w:r>
          </w:p>
        </w:tc>
        <w:tc>
          <w:tcPr>
            <w:tcW w:type="dxa" w:w="2880"/>
          </w:tcPr>
          <w:p>
            <w:r>
              <w:t>boolean</w:t>
            </w:r>
          </w:p>
        </w:tc>
        <w:tc>
          <w:tcPr>
            <w:tcW w:type="dxa" w:w="2880"/>
          </w:tcPr>
          <w:p>
            <w:r>
              <w:t>Set to true if the field is displayed in the portal.</w:t>
            </w:r>
          </w:p>
        </w:tc>
      </w:tr>
      <w:tr>
        <w:tc>
          <w:tcPr>
            <w:tcW w:type="dxa" w:w="2880"/>
          </w:tcPr>
          <w:p>
            <w:r>
              <w:t>hint_for_customers</w:t>
            </w:r>
          </w:p>
        </w:tc>
        <w:tc>
          <w:tcPr>
            <w:tcW w:type="dxa" w:w="2880"/>
          </w:tcPr>
          <w:p>
            <w:r>
              <w:t>string</w:t>
            </w:r>
          </w:p>
        </w:tc>
        <w:tc>
          <w:tcPr>
            <w:tcW w:type="dxa" w:w="2880"/>
          </w:tcPr>
          <w:p>
            <w:r>
              <w:t>Tooltip text shown for the form field in the form.</w:t>
            </w:r>
          </w:p>
        </w:tc>
      </w:tr>
      <w:tr>
        <w:tc>
          <w:tcPr>
            <w:tcW w:type="dxa" w:w="2880"/>
          </w:tcPr>
          <w:p>
            <w:r>
              <w:t>placeholder_for_customers</w:t>
            </w:r>
          </w:p>
        </w:tc>
        <w:tc>
          <w:tcPr>
            <w:tcW w:type="dxa" w:w="2880"/>
          </w:tcPr>
          <w:p>
            <w:r>
              <w:t>string</w:t>
            </w:r>
          </w:p>
        </w:tc>
        <w:tc>
          <w:tcPr>
            <w:tcW w:type="dxa" w:w="2880"/>
          </w:tcPr>
          <w:p>
            <w:r>
              <w:t>Placeholder text shown for the form field in the form.</w:t>
            </w:r>
          </w:p>
        </w:tc>
      </w:tr>
      <w:tr>
        <w:tc>
          <w:tcPr>
            <w:tcW w:type="dxa" w:w="2880"/>
          </w:tcPr>
          <w:p>
            <w:r>
              <w:t>position</w:t>
            </w:r>
          </w:p>
        </w:tc>
        <w:tc>
          <w:tcPr>
            <w:tcW w:type="dxa" w:w="2880"/>
          </w:tcPr>
          <w:p>
            <w:r>
              <w:t>integer</w:t>
            </w:r>
          </w:p>
        </w:tc>
        <w:tc>
          <w:tcPr>
            <w:tcW w:type="dxa" w:w="2880"/>
          </w:tcPr>
          <w:p>
            <w:r>
              <w:t>Position/order in which the form field is displayed in the form.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"requester",</w:t>
        <w:br/>
        <w:t xml:space="preserve"> "label": "Search a requester",</w:t>
        <w:br/>
        <w:t xml:space="preserve"> "label_for_customers": "Requester email",</w:t>
        <w:br/>
        <w:t xml:space="preserve"> "position": 1,</w:t>
        <w:br/>
        <w:t xml:space="preserve"> "type": "default_requester",</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"2022-05-27 10:33:34",</w:t>
        <w:br/>
        <w:t xml:space="preserve"> "updated_at": "2022-05-31 09:25:06",</w:t>
        <w:br/>
        <w:t xml:space="preserve"> "archived": false,</w:t>
        <w:br/>
        <w:t xml:space="preserve"> "portal_cc": null,</w:t>
        <w:br/>
        <w:t xml:space="preserve"> "portal_cc_to": null,</w:t>
        <w:br/>
        <w:t xml:space="preserve"> "hint_for_customers": "Requester email",</w:t>
        <w:br/>
        <w:t xml:space="preserve"> "placeholder_for_customers": "Requester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ticket form field.</w:t>
            </w:r>
          </w:p>
        </w:tc>
      </w:tr>
      <w:tr>
        <w:tc>
          <w:tcPr>
            <w:tcW w:type="dxa" w:w="2880"/>
          </w:tcPr>
          <w:p>
            <w:r>
              <w:t>name</w:t>
            </w:r>
          </w:p>
        </w:tc>
        <w:tc>
          <w:tcPr>
            <w:tcW w:type="dxa" w:w="2880"/>
          </w:tcPr>
          <w:p>
            <w:r>
              <w:t>string</w:t>
            </w:r>
          </w:p>
        </w:tc>
        <w:tc>
          <w:tcPr>
            <w:tcW w:type="dxa" w:w="2880"/>
          </w:tcPr>
          <w:p>
            <w:r>
              <w:t>System name/key of the field.</w:t>
            </w:r>
          </w:p>
        </w:tc>
      </w:tr>
      <w:tr>
        <w:tc>
          <w:tcPr>
            <w:tcW w:type="dxa" w:w="2880"/>
          </w:tcPr>
          <w:p>
            <w:r>
              <w:t>label</w:t>
            </w:r>
          </w:p>
        </w:tc>
        <w:tc>
          <w:tcPr>
            <w:tcW w:type="dxa" w:w="2880"/>
          </w:tcPr>
          <w:p>
            <w:r>
              <w:t>string</w:t>
            </w:r>
          </w:p>
        </w:tc>
        <w:tc>
          <w:tcPr>
            <w:tcW w:type="dxa" w:w="2880"/>
          </w:tcPr>
          <w:p>
            <w:r>
              <w:t>Agent-facing label of the field.</w:t>
            </w:r>
          </w:p>
        </w:tc>
      </w:tr>
      <w:tr>
        <w:tc>
          <w:tcPr>
            <w:tcW w:type="dxa" w:w="2880"/>
          </w:tcPr>
          <w:p>
            <w:r>
              <w:t>label_for_customers</w:t>
            </w:r>
          </w:p>
        </w:tc>
        <w:tc>
          <w:tcPr>
            <w:tcW w:type="dxa" w:w="2880"/>
          </w:tcPr>
          <w:p>
            <w:r>
              <w:t>string</w:t>
            </w:r>
          </w:p>
        </w:tc>
        <w:tc>
          <w:tcPr>
            <w:tcW w:type="dxa" w:w="2880"/>
          </w:tcPr>
          <w:p>
            <w:r>
              <w:t>Customer-facing label of the field.</w:t>
            </w:r>
          </w:p>
        </w:tc>
      </w:tr>
      <w:tr>
        <w:tc>
          <w:tcPr>
            <w:tcW w:type="dxa" w:w="2880"/>
          </w:tcPr>
          <w:p>
            <w:r>
              <w:t>position</w:t>
            </w:r>
          </w:p>
        </w:tc>
        <w:tc>
          <w:tcPr>
            <w:tcW w:type="dxa" w:w="2880"/>
          </w:tcPr>
          <w:p>
            <w:r>
              <w:t>integer</w:t>
            </w:r>
          </w:p>
        </w:tc>
        <w:tc>
          <w:tcPr>
            <w:tcW w:type="dxa" w:w="2880"/>
          </w:tcPr>
          <w:p>
            <w:r>
              <w:t>Display order/position of the field.</w:t>
            </w:r>
          </w:p>
        </w:tc>
      </w:tr>
      <w:tr>
        <w:tc>
          <w:tcPr>
            <w:tcW w:type="dxa" w:w="2880"/>
          </w:tcPr>
          <w:p>
            <w:r>
              <w:t>type</w:t>
            </w:r>
          </w:p>
        </w:tc>
        <w:tc>
          <w:tcPr>
            <w:tcW w:type="dxa" w:w="2880"/>
          </w:tcPr>
          <w:p>
            <w:r>
              <w:t>string</w:t>
            </w:r>
          </w:p>
        </w:tc>
        <w:tc>
          <w:tcPr>
            <w:tcW w:type="dxa" w:w="2880"/>
          </w:tcPr>
          <w:p>
            <w:r>
              <w:t>Field type (example: default_requester).</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the field.</w:t>
            </w:r>
          </w:p>
        </w:tc>
      </w:tr>
      <w:tr>
        <w:tc>
          <w:tcPr>
            <w:tcW w:type="dxa" w:w="2880"/>
          </w:tcPr>
          <w:p>
            <w:r>
              <w:t>required_for_closure</w:t>
            </w:r>
          </w:p>
        </w:tc>
        <w:tc>
          <w:tcPr>
            <w:tcW w:type="dxa" w:w="2880"/>
          </w:tcPr>
          <w:p>
            <w:r>
              <w:t>boolean</w:t>
            </w:r>
          </w:p>
        </w:tc>
        <w:tc>
          <w:tcPr>
            <w:tcW w:type="dxa" w:w="2880"/>
          </w:tcPr>
          <w:p>
            <w:r>
              <w:t>Whether required to close a ticket.</w:t>
            </w:r>
          </w:p>
        </w:tc>
      </w:tr>
      <w:tr>
        <w:tc>
          <w:tcPr>
            <w:tcW w:type="dxa" w:w="2880"/>
          </w:tcPr>
          <w:p>
            <w:r>
              <w:t>required_for_agents</w:t>
            </w:r>
          </w:p>
        </w:tc>
        <w:tc>
          <w:tcPr>
            <w:tcW w:type="dxa" w:w="2880"/>
          </w:tcPr>
          <w:p>
            <w:r>
              <w:t>boolean</w:t>
            </w:r>
          </w:p>
        </w:tc>
        <w:tc>
          <w:tcPr>
            <w:tcW w:type="dxa" w:w="2880"/>
          </w:tcPr>
          <w:p>
            <w:r>
              <w:t>Whether required for agents.</w:t>
            </w:r>
          </w:p>
        </w:tc>
      </w:tr>
      <w:tr>
        <w:tc>
          <w:tcPr>
            <w:tcW w:type="dxa" w:w="2880"/>
          </w:tcPr>
          <w:p>
            <w:r>
              <w:t>required_for_customers</w:t>
            </w:r>
          </w:p>
        </w:tc>
        <w:tc>
          <w:tcPr>
            <w:tcW w:type="dxa" w:w="2880"/>
          </w:tcPr>
          <w:p>
            <w:r>
              <w:t>boolean</w:t>
            </w:r>
          </w:p>
        </w:tc>
        <w:tc>
          <w:tcPr>
            <w:tcW w:type="dxa" w:w="2880"/>
          </w:tcPr>
          <w:p>
            <w:r>
              <w:t>Whether required/displayed for customers (as per doc text).</w:t>
            </w:r>
          </w:p>
        </w:tc>
      </w:tr>
      <w:tr>
        <w:tc>
          <w:tcPr>
            <w:tcW w:type="dxa" w:w="2880"/>
          </w:tcPr>
          <w:p>
            <w:r>
              <w:t>displayed_to_customers</w:t>
            </w:r>
          </w:p>
        </w:tc>
        <w:tc>
          <w:tcPr>
            <w:tcW w:type="dxa" w:w="2880"/>
          </w:tcPr>
          <w:p>
            <w:r>
              <w:t>boolean</w:t>
            </w:r>
          </w:p>
        </w:tc>
        <w:tc>
          <w:tcPr>
            <w:tcW w:type="dxa" w:w="2880"/>
          </w:tcPr>
          <w:p>
            <w:r>
              <w:t>Whether visible to customers.</w:t>
            </w:r>
          </w:p>
        </w:tc>
      </w:tr>
      <w:tr>
        <w:tc>
          <w:tcPr>
            <w:tcW w:type="dxa" w:w="2880"/>
          </w:tcPr>
          <w:p>
            <w:r>
              <w:t>created_at</w:t>
            </w:r>
          </w:p>
        </w:tc>
        <w:tc>
          <w:tcPr>
            <w:tcW w:type="dxa" w:w="2880"/>
          </w:tcPr>
          <w:p>
            <w:r>
              <w:t>string</w:t>
            </w:r>
          </w:p>
        </w:tc>
        <w:tc>
          <w:tcPr>
            <w:tcW w:type="dxa" w:w="2880"/>
          </w:tcPr>
          <w:p>
            <w:r>
              <w:t>Creation timestamp (format as returned by API).</w:t>
            </w:r>
          </w:p>
        </w:tc>
      </w:tr>
      <w:tr>
        <w:tc>
          <w:tcPr>
            <w:tcW w:type="dxa" w:w="2880"/>
          </w:tcPr>
          <w:p>
            <w:r>
              <w:t>updated_at</w:t>
            </w:r>
          </w:p>
        </w:tc>
        <w:tc>
          <w:tcPr>
            <w:tcW w:type="dxa" w:w="2880"/>
          </w:tcPr>
          <w:p>
            <w:r>
              <w:t>string</w:t>
            </w:r>
          </w:p>
        </w:tc>
        <w:tc>
          <w:tcPr>
            <w:tcW w:type="dxa" w:w="2880"/>
          </w:tcPr>
          <w:p>
            <w:r>
              <w:t>Last updated timestamp (format as returned by API).</w:t>
            </w:r>
          </w:p>
        </w:tc>
      </w:tr>
      <w:tr>
        <w:tc>
          <w:tcPr>
            <w:tcW w:type="dxa" w:w="2880"/>
          </w:tcPr>
          <w:p>
            <w:r>
              <w:t>archived</w:t>
            </w:r>
          </w:p>
        </w:tc>
        <w:tc>
          <w:tcPr>
            <w:tcW w:type="dxa" w:w="2880"/>
          </w:tcPr>
          <w:p>
            <w:r>
              <w:t>boolean</w:t>
            </w:r>
          </w:p>
        </w:tc>
        <w:tc>
          <w:tcPr>
            <w:tcW w:type="dxa" w:w="2880"/>
          </w:tcPr>
          <w:p>
            <w:r>
              <w:t>Whether the field is archived.</w:t>
            </w:r>
          </w:p>
        </w:tc>
      </w:tr>
      <w:tr>
        <w:tc>
          <w:tcPr>
            <w:tcW w:type="dxa" w:w="2880"/>
          </w:tcPr>
          <w:p>
            <w:r>
              <w:t>portal_cc</w:t>
            </w:r>
          </w:p>
        </w:tc>
        <w:tc>
          <w:tcPr>
            <w:tcW w:type="dxa" w:w="2880"/>
          </w:tcPr>
          <w:p>
            <w:r>
              <w:t>string | null</w:t>
            </w:r>
          </w:p>
        </w:tc>
        <w:tc>
          <w:tcPr>
            <w:tcW w:type="dxa" w:w="2880"/>
          </w:tcPr>
          <w:p>
            <w:r>
              <w:t>Portal CC configuration (nullable).</w:t>
            </w:r>
          </w:p>
        </w:tc>
      </w:tr>
      <w:tr>
        <w:tc>
          <w:tcPr>
            <w:tcW w:type="dxa" w:w="2880"/>
          </w:tcPr>
          <w:p>
            <w:r>
              <w:t>portal_cc_to</w:t>
            </w:r>
          </w:p>
        </w:tc>
        <w:tc>
          <w:tcPr>
            <w:tcW w:type="dxa" w:w="2880"/>
          </w:tcPr>
          <w:p>
            <w:r>
              <w:t>string | null</w:t>
            </w:r>
          </w:p>
        </w:tc>
        <w:tc>
          <w:tcPr>
            <w:tcW w:type="dxa" w:w="2880"/>
          </w:tcPr>
          <w:p>
            <w:r>
              <w:t>Portal CC “to” configuration (nullable).</w:t>
            </w:r>
          </w:p>
        </w:tc>
      </w:tr>
      <w:tr>
        <w:tc>
          <w:tcPr>
            <w:tcW w:type="dxa" w:w="2880"/>
          </w:tcPr>
          <w:p>
            <w:r>
              <w:t>hint_for_customers</w:t>
            </w:r>
          </w:p>
        </w:tc>
        <w:tc>
          <w:tcPr>
            <w:tcW w:type="dxa" w:w="2880"/>
          </w:tcPr>
          <w:p>
            <w:r>
              <w:t>string</w:t>
            </w:r>
          </w:p>
        </w:tc>
        <w:tc>
          <w:tcPr>
            <w:tcW w:type="dxa" w:w="2880"/>
          </w:tcPr>
          <w:p>
            <w:r>
              <w:t>Customer-facing hint/tooltip text.</w:t>
            </w:r>
          </w:p>
        </w:tc>
      </w:tr>
      <w:tr>
        <w:tc>
          <w:tcPr>
            <w:tcW w:type="dxa" w:w="2880"/>
          </w:tcPr>
          <w:p>
            <w:r>
              <w:t>placeholder_for_customers</w:t>
            </w:r>
          </w:p>
        </w:tc>
        <w:tc>
          <w:tcPr>
            <w:tcW w:type="dxa" w:w="2880"/>
          </w:tcPr>
          <w:p>
            <w:r>
              <w:t>string</w:t>
            </w:r>
          </w:p>
        </w:tc>
        <w:tc>
          <w:tcPr>
            <w:tcW w:type="dxa" w:w="2880"/>
          </w:tcPr>
          <w:p>
            <w:r>
              <w:t>Customer-facing placeholder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'https://{{FRESHDESK_DOMAIN}}.freshdesk.com/api/v2/ticket-forms/2/fields/1' \</w:t>
        <w:br/>
        <w:t xml:space="preserve"> --header 'Accept: application/json' \</w:t>
        <w:br/>
        <w:t xml:space="preserve"> --header 'Content-Type: application/json' \</w:t>
        <w:br/>
        <w:t xml:space="preserve"> --data '{</w:t>
        <w:br/>
        <w:t xml:space="preserve"> "label_for_customers": "Requester email",</w:t>
        <w:br/>
        <w:t xml:space="preserve"> "customers_can_edit": true,</w:t>
        <w:br/>
        <w:t xml:space="preserve"> "required_for_customers": true,</w:t>
        <w:br/>
        <w:t xml:space="preserve"> "hint_for_customers": "Requester email",</w:t>
        <w:br/>
        <w:t xml:space="preserve"> "placeholder_for_customers": "Requester Email"</w:t>
        <w:br/>
        <w:t xml:space="preserve">  }'</w:t>
      </w:r>
    </w:p>
    <w:p>
      <w:pPr>
        <w:pStyle w:val="Heading3"/>
      </w:pPr>
      <w:r>
        <w:t>Example Usage</w:t>
      </w:r>
    </w:p>
    <w:p>
      <w:pPr>
        <w:pStyle w:val="Heading3"/>
      </w:pPr>
      <w:r>
        <w:t>Example 1: Update customer-facing text (label/hint/placeholder)</w:t>
      </w:r>
    </w:p>
    <w:p>
      <w:r>
        <w:rPr>
          <w:b/>
          <w:color w:val="666666"/>
          <w:sz w:val="16"/>
        </w:rPr>
        <w:t>[bash]</w:t>
      </w:r>
    </w:p>
    <w:p>
      <w:pPr>
        <w:shd w:fill="F2F2F2" w:val="clear"/>
      </w:pPr>
      <w:r>
        <w:rPr>
          <w:rFonts w:ascii="Courier New" w:hAnsi="Courier New"/>
          <w:sz w:val="17"/>
        </w:rPr>
        <w:t>curl -i --request PUT \</w:t>
        <w:br/>
        <w:t xml:space="preserve"> 'https://{{FRESHDESK_DOMAIN}}.freshdesk.com/api/v2/ticket-forms/2/fields/1' \</w:t>
        <w:br/>
        <w:t xml:space="preserve"> --header 'Accept: application/json' \</w:t>
        <w:br/>
        <w:t xml:space="preserve"> --header 'Content-Type: application/json' \</w:t>
        <w:br/>
        <w:t xml:space="preserve"> --data '{</w:t>
        <w:br/>
        <w:t xml:space="preserve"> "label_for_customers": "Requester email",</w:t>
        <w:br/>
        <w:t xml:space="preserve"> "hint_for_customers": "Requester email",</w:t>
        <w:br/>
        <w:t xml:space="preserve"> "placeholder_for_customers": "Requester Email"</w:t>
        <w:br/>
        <w:t xml:space="preserve">  }'</w:t>
      </w:r>
    </w:p>
    <w:p>
      <w:pPr>
        <w:pStyle w:val="Heading3"/>
      </w:pPr>
      <w:r>
        <w:t>Example 2: Allow customers to edit the field and display it in portal</w:t>
      </w:r>
    </w:p>
    <w:p>
      <w:r>
        <w:rPr>
          <w:b/>
          <w:color w:val="666666"/>
          <w:sz w:val="16"/>
        </w:rPr>
        <w:t>[bash]</w:t>
      </w:r>
    </w:p>
    <w:p>
      <w:pPr>
        <w:shd w:fill="F2F2F2" w:val="clear"/>
      </w:pPr>
      <w:r>
        <w:rPr>
          <w:rFonts w:ascii="Courier New" w:hAnsi="Courier New"/>
          <w:sz w:val="17"/>
        </w:rPr>
        <w:t>curl -i --request PUT \</w:t>
        <w:br/>
        <w:t xml:space="preserve"> 'https://{{FRESHDESK_DOMAIN}}.freshdesk.com/api/v2/ticket-forms/2/fields/1' \</w:t>
        <w:br/>
        <w:t xml:space="preserve"> --header 'Accept: application/json' \</w:t>
        <w:br/>
        <w:t xml:space="preserve"> --header 'Content-Type: application/json' \</w:t>
        <w:br/>
        <w:t xml:space="preserve"> --data '{</w:t>
        <w:br/>
        <w:t xml:space="preserve"> "customers_can_edit": true,</w:t>
        <w:br/>
        <w:t xml:space="preserve"> "required_for_customers": true</w:t>
        <w:br/>
        <w:t xml:space="preserve">  }'</w:t>
      </w:r>
    </w:p>
    <w:p>
      <w:pPr>
        <w:pStyle w:val="Heading3"/>
      </w:pPr>
      <w:r>
        <w:t>Notes</w:t>
      </w:r>
    </w:p>
    <w:p>
      <w:pPr>
        <w:pStyle w:val="ListBullet"/>
      </w:pPr>
      <w:r>
        <w:t>The source snippet’s heading says “POST”, but the provided curl sample uses -X PUT; this knowledge file documents the endpoint as PUT to match the sample and typical “update” semantics.</w:t>
      </w:r>
    </w:p>
    <w:p>
      <w:pPr>
        <w:pStyle w:val="ListBullet"/>
      </w:pPr>
      <w:r>
        <w:t>No query parameters were documented for this endpoint.</w:t>
      </w:r>
    </w:p>
    <w:p>
      <w:pPr>
        <w:pStyle w:val="Heading3"/>
      </w:pPr>
      <w:r>
        <w:t>Related ticketFormFields actions</w:t>
      </w:r>
    </w:p>
    <w:p>
      <w:pPr>
        <w:pStyle w:val="ListBullet"/>
      </w:pPr>
      <w:r>
        <w:t>[GET] View a Ticket Form’s Field — /api/v2/ticket-forms/{{formId}}/fields/{{fieldId}}</w:t>
      </w:r>
    </w:p>
    <w:p>
      <w:r>
        <w:br w:type="page"/>
      </w:r>
    </w:p>
    <w:p>
      <w:pPr>
        <w:pStyle w:val="Heading2"/>
      </w:pPr>
      <w:r>
        <w:t>137. [GET] View a Ticket Form</w:t>
      </w:r>
    </w:p>
    <w:p>
      <w:r>
        <w:rPr>
          <w:b/>
        </w:rPr>
        <w:t xml:space="preserve">Endpoint: </w:t>
      </w:r>
      <w:r>
        <w:rPr>
          <w:rFonts w:ascii="Courier New" w:hAnsi="Courier New"/>
          <w:sz w:val="18"/>
        </w:rPr>
        <w:t>/api/v2/ticket-forms/{{id}}</w:t>
      </w:r>
    </w:p>
    <w:p>
      <w:pPr>
        <w:pStyle w:val="Heading3"/>
      </w:pPr>
      <w:r>
        <w:t>Prerequisites</w:t>
      </w:r>
    </w:p>
    <w:p>
      <w:pPr>
        <w:pStyle w:val="ListBullet"/>
      </w:pPr>
      <w:r>
        <w:t>Must have access to Freshdesk Ticket Forms API (sufficient permissions to view ticket forms)</w:t>
      </w:r>
    </w:p>
    <w:p>
      <w:pPr>
        <w:pStyle w:val="Heading3"/>
      </w:pPr>
      <w:r>
        <w:t>Method</w:t>
      </w:r>
    </w:p>
    <w:p>
      <w:r>
        <w:t>GET</w:t>
      </w:r>
    </w:p>
    <w:p>
      <w:pPr>
        <w:pStyle w:val="Heading3"/>
      </w:pPr>
      <w:r>
        <w:t>URL</w:t>
      </w:r>
    </w:p>
    <w:p>
      <w:r>
        <w:t>https://{{FRESHDESK_DOMAIN}}.freshdesk.com/api/v2/ticket-forms/{{id}}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Freshdesk ticket form by its ID, including metadata (name, title, description) and the list of fields configured on the form.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/ticket-forms// or /ticket-forms/).</w:t>
      </w:r>
    </w:p>
    <w:p>
      <w:pPr>
        <w:pStyle w:val="ListBullet"/>
      </w:pPr>
      <w:r>
        <w:t>Always construct the path as /api/v2/ticket-forms/{{id}},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/api/v2/ticket-forms/2</w:t>
        <w:br/>
        <w:t>/api/v2/ticket-forms/123</w:t>
      </w:r>
    </w:p>
    <w:p>
      <w:pPr>
        <w:pStyle w:val="Heading3"/>
      </w:pPr>
      <w:r>
        <w:t>Invalid Examples</w:t>
      </w:r>
    </w:p>
    <w:p>
      <w:r>
        <w:rPr>
          <w:b/>
          <w:color w:val="666666"/>
          <w:sz w:val="16"/>
        </w:rPr>
        <w:t>[http]</w:t>
      </w:r>
    </w:p>
    <w:p>
      <w:pPr>
        <w:shd w:fill="F2F2F2" w:val="clear"/>
      </w:pPr>
      <w:r>
        <w:rPr>
          <w:rFonts w:ascii="Courier New" w:hAnsi="Courier New"/>
          <w:sz w:val="17"/>
        </w:rPr>
        <w:t>/api/v2/ticket-forms/</w:t>
        <w:br/>
        <w:t>/api/v2/ticket-forms//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ticket form ID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"name": "return_items",</w:t>
        <w:br/>
        <w:t xml:space="preserve"> "title": "Return items",</w:t>
        <w:br/>
        <w:t xml:space="preserve"> "default": true,</w:t>
        <w:br/>
        <w:t xml:space="preserve"> "description": "Form to raise return requests on Acme portal",</w:t>
        <w:br/>
        <w:t xml:space="preserve"> "created_at": "2022-05-25T10:43:01Z",</w:t>
        <w:br/>
        <w:t xml:space="preserve"> "updated_at": "2022-06-01T10:21:34Z",</w:t>
        <w:br/>
        <w:t xml:space="preserve"> "last_updated_by": 51020877290,</w:t>
        <w:br/>
        <w:t xml:space="preserve"> "portals": [],</w:t>
        <w:br/>
        <w:t xml:space="preserve"> "fields": [</w:t>
        <w:br/>
        <w:t xml:space="preserve"> {</w:t>
        <w:br/>
        <w:t xml:space="preserve"> "id": 1,</w:t>
        <w:br/>
        <w:t xml:space="preserve"> "name": "requester",</w:t>
        <w:br/>
        <w:t xml:space="preserve"> "label": "Search a requester",</w:t>
        <w:br/>
        <w:t xml:space="preserve"> "label_for_customers": "Requester",</w:t>
        <w:br/>
        <w:t xml:space="preserve"> "position": 1,</w:t>
        <w:br/>
        <w:t xml:space="preserve"> "type": "default_requester",</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"2022-05-25 10:43:01",</w:t>
        <w:br/>
        <w:t xml:space="preserve"> "updated_at": "2022-05-25 10:43:01",</w:t>
        <w:br/>
        <w:t xml:space="preserve"> "archived": false,</w:t>
        <w:br/>
        <w:t xml:space="preserve"> "portal_cc": "false",</w:t>
        <w:br/>
        <w:t xml:space="preserve"> "portal_cc_to": "company"</w:t>
        <w:br/>
        <w:t xml:space="preserve"> },</w:t>
        <w:br/>
        <w:t xml:space="preserve"> {</w:t>
        <w:br/>
        <w:t xml:space="preserve"> "id": 2,</w:t>
        <w:br/>
        <w:t xml:space="preserve"> "name": "subject",</w:t>
        <w:br/>
        <w:t xml:space="preserve"> "label": "Subject",</w:t>
        <w:br/>
        <w:t xml:space="preserve"> "label_for_customers": "Subject",</w:t>
        <w:br/>
        <w:t xml:space="preserve"> "position": 2,</w:t>
        <w:br/>
        <w:t xml:space="preserve"> "type": "default_subject",</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"2022-05-25 10:43:01",</w:t>
        <w:br/>
        <w:t xml:space="preserve"> "updated_at": "2022-05-25 10:43:01",</w:t>
        <w:br/>
        <w:t xml:space="preserve"> "archived": false</w:t>
        <w:br/>
        <w:t xml:space="preserve"> },</w:t>
        <w:br/>
        <w:t xml:space="preserve"> {</w:t>
        <w:br/>
        <w:t xml:space="preserve"> "id": 3,</w:t>
        <w:br/>
        <w:t xml:space="preserve"> "name": "status",</w:t>
        <w:br/>
        <w:t xml:space="preserve"> "label": "Status",</w:t>
        <w:br/>
        <w:t xml:space="preserve"> "label_for_customers": "Status",</w:t>
        <w:br/>
        <w:t xml:space="preserve"> "position": 5,</w:t>
        <w:br/>
        <w:t xml:space="preserve"> "type": "default_status",</w:t>
        <w:br/>
        <w:t xml:space="preserve"> "default": true,</w:t>
        <w:br/>
        <w:t xml:space="preserve"> "customers_can_edit": false,</w:t>
        <w:br/>
        <w:t xml:space="preserve"> "required_for_closure": false,</w:t>
        <w:br/>
        <w:t xml:space="preserve"> "required_for_agents": true,</w:t>
        <w:br/>
        <w:t xml:space="preserve"> "required_for_customers": false,</w:t>
        <w:br/>
        <w:t xml:space="preserve"> "displayed_to_customers": true,</w:t>
        <w:br/>
        <w:t xml:space="preserve"> "created_at": "2022-05-25 10:43:01",</w:t>
        <w:br/>
        <w:t xml:space="preserve"> "updated_at": "2022-05-25 10:43:01",</w:t>
        <w:br/>
        <w:t xml:space="preserve"> "archived": false</w:t>
        <w:br/>
        <w:t xml:space="preserve"> },</w:t>
        <w:br/>
        <w:t xml:space="preserve"> {</w:t>
        <w:br/>
        <w:t xml:space="preserve"> "id": 4,</w:t>
        <w:br/>
        <w:t xml:space="preserve"> "name": "agent",</w:t>
        <w:br/>
        <w:t xml:space="preserve"> "label": "Agent",</w:t>
        <w:br/>
        <w:t xml:space="preserve"> "label_for_customers": "Assigned to",</w:t>
        <w:br/>
        <w:t xml:space="preserve"> "position": 8,</w:t>
        <w:br/>
        <w:t xml:space="preserve"> "type": "default_agent",</w:t>
        <w:br/>
        <w:t xml:space="preserve"> "default": true,</w:t>
        <w:br/>
        <w:t xml:space="preserve"> "customers_can_edit": false,</w:t>
        <w:br/>
        <w:t xml:space="preserve"> "required_for_closure": false,</w:t>
        <w:br/>
        <w:t xml:space="preserve"> "required_for_agents": false,</w:t>
        <w:br/>
        <w:t xml:space="preserve"> "required_for_customers": false,</w:t>
        <w:br/>
        <w:t xml:space="preserve"> "displayed_to_customers": true,</w:t>
        <w:br/>
        <w:t xml:space="preserve"> "created_at": "2022-05-25 10:43:01",</w:t>
        <w:br/>
        <w:t xml:space="preserve"> "updated_at": "2022-05-25 10:43:01",</w:t>
        <w:br/>
        <w:t xml:space="preserve"> "archived": false</w:t>
        <w:br/>
        <w:t xml:space="preserve"> },</w:t>
        <w:br/>
        <w:t xml:space="preserve"> {</w:t>
        <w:br/>
        <w:t xml:space="preserve"> "id": 5,</w:t>
        <w:br/>
        <w:t xml:space="preserve"> "name": "description",</w:t>
        <w:br/>
        <w:t xml:space="preserve"> "label": "Description",</w:t>
        <w:br/>
        <w:t xml:space="preserve"> "label_for_customers": "Description",</w:t>
        <w:br/>
        <w:t xml:space="preserve"> "position": 10,</w:t>
        <w:br/>
        <w:t xml:space="preserve"> "type": "default_description",</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"2022-05-25 10:43:01",</w:t>
        <w:br/>
        <w:t xml:space="preserve"> "updated_at": "2022-05-25 10:43:01",</w:t>
        <w:br/>
        <w:t xml:space="preserve"> "archived": false</w:t>
        <w:br/>
        <w:t xml:space="preserve"> },</w:t>
        <w:br/>
        <w:t xml:space="preserve"> {</w:t>
        <w:br/>
        <w:t xml:space="preserve"> "id": 6,</w:t>
        <w:br/>
        <w:t xml:space="preserve"> "name": "company",</w:t>
        <w:br/>
        <w:t xml:space="preserve"> "label": "Company",</w:t>
        <w:br/>
        <w:t xml:space="preserve"> "label_for_customers": "Company",</w:t>
        <w:br/>
        <w:t xml:space="preserve"> "position": 11,</w:t>
        <w:br/>
        <w:t xml:space="preserve"> "type": "default_company",</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"2022-05-25 10:43:01",</w:t>
        <w:br/>
        <w:t xml:space="preserve"> "updated_at": "2022-05-27 11:17:47",</w:t>
        <w:br/>
        <w:t xml:space="preserve"> "archived":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"Authentication Failed"</w:t>
        <w:br/>
        <w:t>}</w:t>
      </w:r>
    </w:p>
    <w:p>
      <w:r>
        <w:rPr>
          <w:b/>
        </w:rPr>
        <w:t>Note: Note: The scraped content did not include an explicit error payload; the above is a minimal representative JSON error structure for this status code. If you have the exact Freshdesk error response for this endpoint, share it and I will replace this with the documented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Ticket form ID.</w:t>
            </w:r>
          </w:p>
        </w:tc>
      </w:tr>
      <w:tr>
        <w:tc>
          <w:tcPr>
            <w:tcW w:type="dxa" w:w="2880"/>
          </w:tcPr>
          <w:p>
            <w:r>
              <w:t>name</w:t>
            </w:r>
          </w:p>
        </w:tc>
        <w:tc>
          <w:tcPr>
            <w:tcW w:type="dxa" w:w="2880"/>
          </w:tcPr>
          <w:p>
            <w:r>
              <w:t>string</w:t>
            </w:r>
          </w:p>
        </w:tc>
        <w:tc>
          <w:tcPr>
            <w:tcW w:type="dxa" w:w="2880"/>
          </w:tcPr>
          <w:p>
            <w:r>
              <w:t>Internal name of the ticket form.</w:t>
            </w:r>
          </w:p>
        </w:tc>
      </w:tr>
      <w:tr>
        <w:tc>
          <w:tcPr>
            <w:tcW w:type="dxa" w:w="2880"/>
          </w:tcPr>
          <w:p>
            <w:r>
              <w:t>title</w:t>
            </w:r>
          </w:p>
        </w:tc>
        <w:tc>
          <w:tcPr>
            <w:tcW w:type="dxa" w:w="2880"/>
          </w:tcPr>
          <w:p>
            <w:r>
              <w:t>string</w:t>
            </w:r>
          </w:p>
        </w:tc>
        <w:tc>
          <w:tcPr>
            <w:tcW w:type="dxa" w:w="2880"/>
          </w:tcPr>
          <w:p>
            <w:r>
              <w:t>Display title of the ticket form.</w:t>
            </w:r>
          </w:p>
        </w:tc>
      </w:tr>
      <w:tr>
        <w:tc>
          <w:tcPr>
            <w:tcW w:type="dxa" w:w="2880"/>
          </w:tcPr>
          <w:p>
            <w:r>
              <w:t>default</w:t>
            </w:r>
          </w:p>
        </w:tc>
        <w:tc>
          <w:tcPr>
            <w:tcW w:type="dxa" w:w="2880"/>
          </w:tcPr>
          <w:p>
            <w:r>
              <w:t>boolean</w:t>
            </w:r>
          </w:p>
        </w:tc>
        <w:tc>
          <w:tcPr>
            <w:tcW w:type="dxa" w:w="2880"/>
          </w:tcPr>
          <w:p>
            <w:r>
              <w:t>Whether this is the default ticket form.</w:t>
            </w:r>
          </w:p>
        </w:tc>
      </w:tr>
      <w:tr>
        <w:tc>
          <w:tcPr>
            <w:tcW w:type="dxa" w:w="2880"/>
          </w:tcPr>
          <w:p>
            <w:r>
              <w:t>description</w:t>
            </w:r>
          </w:p>
        </w:tc>
        <w:tc>
          <w:tcPr>
            <w:tcW w:type="dxa" w:w="2880"/>
          </w:tcPr>
          <w:p>
            <w:r>
              <w:t>string</w:t>
            </w:r>
          </w:p>
        </w:tc>
        <w:tc>
          <w:tcPr>
            <w:tcW w:type="dxa" w:w="2880"/>
          </w:tcPr>
          <w:p>
            <w:r>
              <w:t>Description of the form.</w:t>
            </w:r>
          </w:p>
        </w:tc>
      </w:tr>
      <w:tr>
        <w:tc>
          <w:tcPr>
            <w:tcW w:type="dxa" w:w="2880"/>
          </w:tcPr>
          <w:p>
            <w:r>
              <w:t>created_at</w:t>
            </w:r>
          </w:p>
        </w:tc>
        <w:tc>
          <w:tcPr>
            <w:tcW w:type="dxa" w:w="2880"/>
          </w:tcPr>
          <w:p>
            <w:r>
              <w:t>string</w:t>
            </w:r>
          </w:p>
        </w:tc>
        <w:tc>
          <w:tcPr>
            <w:tcW w:type="dxa" w:w="2880"/>
          </w:tcPr>
          <w:p>
            <w:r>
              <w:t>ISO 8601 timestamp when the form was created.</w:t>
            </w:r>
          </w:p>
        </w:tc>
      </w:tr>
      <w:tr>
        <w:tc>
          <w:tcPr>
            <w:tcW w:type="dxa" w:w="2880"/>
          </w:tcPr>
          <w:p>
            <w:r>
              <w:t>updated_at</w:t>
            </w:r>
          </w:p>
        </w:tc>
        <w:tc>
          <w:tcPr>
            <w:tcW w:type="dxa" w:w="2880"/>
          </w:tcPr>
          <w:p>
            <w:r>
              <w:t>string</w:t>
            </w:r>
          </w:p>
        </w:tc>
        <w:tc>
          <w:tcPr>
            <w:tcW w:type="dxa" w:w="2880"/>
          </w:tcPr>
          <w:p>
            <w:r>
              <w:t>ISO 8601 timestamp when the form was last updated.</w:t>
            </w:r>
          </w:p>
        </w:tc>
      </w:tr>
      <w:tr>
        <w:tc>
          <w:tcPr>
            <w:tcW w:type="dxa" w:w="2880"/>
          </w:tcPr>
          <w:p>
            <w:r>
              <w:t>last_updated_by</w:t>
            </w:r>
          </w:p>
        </w:tc>
        <w:tc>
          <w:tcPr>
            <w:tcW w:type="dxa" w:w="2880"/>
          </w:tcPr>
          <w:p>
            <w:r>
              <w:t>integer</w:t>
            </w:r>
          </w:p>
        </w:tc>
        <w:tc>
          <w:tcPr>
            <w:tcW w:type="dxa" w:w="2880"/>
          </w:tcPr>
          <w:p>
            <w:r>
              <w:t>ID of the agent/user who last updated the form.</w:t>
            </w:r>
          </w:p>
        </w:tc>
      </w:tr>
      <w:tr>
        <w:tc>
          <w:tcPr>
            <w:tcW w:type="dxa" w:w="2880"/>
          </w:tcPr>
          <w:p>
            <w:r>
              <w:t>portals</w:t>
            </w:r>
          </w:p>
        </w:tc>
        <w:tc>
          <w:tcPr>
            <w:tcW w:type="dxa" w:w="2880"/>
          </w:tcPr>
          <w:p>
            <w:r>
              <w:t>array</w:t>
            </w:r>
          </w:p>
        </w:tc>
        <w:tc>
          <w:tcPr>
            <w:tcW w:type="dxa" w:w="2880"/>
          </w:tcPr>
          <w:p>
            <w:r>
              <w:t>List of portals associated with this form.</w:t>
            </w:r>
          </w:p>
        </w:tc>
      </w:tr>
      <w:tr>
        <w:tc>
          <w:tcPr>
            <w:tcW w:type="dxa" w:w="2880"/>
          </w:tcPr>
          <w:p>
            <w:r>
              <w:t>fields</w:t>
            </w:r>
          </w:p>
        </w:tc>
        <w:tc>
          <w:tcPr>
            <w:tcW w:type="dxa" w:w="2880"/>
          </w:tcPr>
          <w:p>
            <w:r>
              <w:t>array</w:t>
            </w:r>
          </w:p>
        </w:tc>
        <w:tc>
          <w:tcPr>
            <w:tcW w:type="dxa" w:w="2880"/>
          </w:tcPr>
          <w:p>
            <w:r>
              <w:t>List of field definitions included in the form.</w:t>
            </w:r>
          </w:p>
        </w:tc>
      </w:tr>
      <w:tr>
        <w:tc>
          <w:tcPr>
            <w:tcW w:type="dxa" w:w="2880"/>
          </w:tcPr>
          <w:p>
            <w:r>
              <w:t>fields.id</w:t>
            </w:r>
          </w:p>
        </w:tc>
        <w:tc>
          <w:tcPr>
            <w:tcW w:type="dxa" w:w="2880"/>
          </w:tcPr>
          <w:p>
            <w:r>
              <w:t>integer</w:t>
            </w:r>
          </w:p>
        </w:tc>
        <w:tc>
          <w:tcPr>
            <w:tcW w:type="dxa" w:w="2880"/>
          </w:tcPr>
          <w:p>
            <w:r>
              <w:t>Field ID.</w:t>
            </w:r>
          </w:p>
        </w:tc>
      </w:tr>
      <w:tr>
        <w:tc>
          <w:tcPr>
            <w:tcW w:type="dxa" w:w="2880"/>
          </w:tcPr>
          <w:p>
            <w:r>
              <w:t>fields.name</w:t>
            </w:r>
          </w:p>
        </w:tc>
        <w:tc>
          <w:tcPr>
            <w:tcW w:type="dxa" w:w="2880"/>
          </w:tcPr>
          <w:p>
            <w:r>
              <w:t>string</w:t>
            </w:r>
          </w:p>
        </w:tc>
        <w:tc>
          <w:tcPr>
            <w:tcW w:type="dxa" w:w="2880"/>
          </w:tcPr>
          <w:p>
            <w:r>
              <w:t>Field internal name/key.</w:t>
            </w:r>
          </w:p>
        </w:tc>
      </w:tr>
      <w:tr>
        <w:tc>
          <w:tcPr>
            <w:tcW w:type="dxa" w:w="2880"/>
          </w:tcPr>
          <w:p>
            <w:r>
              <w:t>fields.label</w:t>
            </w:r>
          </w:p>
        </w:tc>
        <w:tc>
          <w:tcPr>
            <w:tcW w:type="dxa" w:w="2880"/>
          </w:tcPr>
          <w:p>
            <w:r>
              <w:t>string</w:t>
            </w:r>
          </w:p>
        </w:tc>
        <w:tc>
          <w:tcPr>
            <w:tcW w:type="dxa" w:w="2880"/>
          </w:tcPr>
          <w:p>
            <w:r>
              <w:t>Field label (agent-facing).</w:t>
            </w:r>
          </w:p>
        </w:tc>
      </w:tr>
      <w:tr>
        <w:tc>
          <w:tcPr>
            <w:tcW w:type="dxa" w:w="2880"/>
          </w:tcPr>
          <w:p>
            <w:r>
              <w:t>fields.label_for_customers</w:t>
            </w:r>
          </w:p>
        </w:tc>
        <w:tc>
          <w:tcPr>
            <w:tcW w:type="dxa" w:w="2880"/>
          </w:tcPr>
          <w:p>
            <w:r>
              <w:t>string</w:t>
            </w:r>
          </w:p>
        </w:tc>
        <w:tc>
          <w:tcPr>
            <w:tcW w:type="dxa" w:w="2880"/>
          </w:tcPr>
          <w:p>
            <w:r>
              <w:t>Field label shown to customers.</w:t>
            </w:r>
          </w:p>
        </w:tc>
      </w:tr>
      <w:tr>
        <w:tc>
          <w:tcPr>
            <w:tcW w:type="dxa" w:w="2880"/>
          </w:tcPr>
          <w:p>
            <w:r>
              <w:t>fields.position</w:t>
            </w:r>
          </w:p>
        </w:tc>
        <w:tc>
          <w:tcPr>
            <w:tcW w:type="dxa" w:w="2880"/>
          </w:tcPr>
          <w:p>
            <w:r>
              <w:t>integer</w:t>
            </w:r>
          </w:p>
        </w:tc>
        <w:tc>
          <w:tcPr>
            <w:tcW w:type="dxa" w:w="2880"/>
          </w:tcPr>
          <w:p>
            <w:r>
              <w:t>Position/order of the field on the form.</w:t>
            </w:r>
          </w:p>
        </w:tc>
      </w:tr>
      <w:tr>
        <w:tc>
          <w:tcPr>
            <w:tcW w:type="dxa" w:w="2880"/>
          </w:tcPr>
          <w:p>
            <w:r>
              <w:t>fields.type</w:t>
            </w:r>
          </w:p>
        </w:tc>
        <w:tc>
          <w:tcPr>
            <w:tcW w:type="dxa" w:w="2880"/>
          </w:tcPr>
          <w:p>
            <w:r>
              <w:t>string</w:t>
            </w:r>
          </w:p>
        </w:tc>
        <w:tc>
          <w:tcPr>
            <w:tcW w:type="dxa" w:w="2880"/>
          </w:tcPr>
          <w:p>
            <w:r>
              <w:t>Field type identifier (example values shown: default_requester, default_subject, etc.).</w:t>
            </w:r>
          </w:p>
        </w:tc>
      </w:tr>
      <w:tr>
        <w:tc>
          <w:tcPr>
            <w:tcW w:type="dxa" w:w="2880"/>
          </w:tcPr>
          <w:p>
            <w:r>
              <w:t>fields.default</w:t>
            </w:r>
          </w:p>
        </w:tc>
        <w:tc>
          <w:tcPr>
            <w:tcW w:type="dxa" w:w="2880"/>
          </w:tcPr>
          <w:p>
            <w:r>
              <w:t>boolean</w:t>
            </w:r>
          </w:p>
        </w:tc>
        <w:tc>
          <w:tcPr>
            <w:tcW w:type="dxa" w:w="2880"/>
          </w:tcPr>
          <w:p>
            <w:r>
              <w:t>Whether this is a default field.</w:t>
            </w:r>
          </w:p>
        </w:tc>
      </w:tr>
      <w:tr>
        <w:tc>
          <w:tcPr>
            <w:tcW w:type="dxa" w:w="2880"/>
          </w:tcPr>
          <w:p>
            <w:r>
              <w:t>fields.customers_can_edit</w:t>
            </w:r>
          </w:p>
        </w:tc>
        <w:tc>
          <w:tcPr>
            <w:tcW w:type="dxa" w:w="2880"/>
          </w:tcPr>
          <w:p>
            <w:r>
              <w:t>boolean</w:t>
            </w:r>
          </w:p>
        </w:tc>
        <w:tc>
          <w:tcPr>
            <w:tcW w:type="dxa" w:w="2880"/>
          </w:tcPr>
          <w:p>
            <w:r>
              <w:t>Whether customers can edit this field.</w:t>
            </w:r>
          </w:p>
        </w:tc>
      </w:tr>
      <w:tr>
        <w:tc>
          <w:tcPr>
            <w:tcW w:type="dxa" w:w="2880"/>
          </w:tcPr>
          <w:p>
            <w:r>
              <w:t>fields.required_for_closure</w:t>
            </w:r>
          </w:p>
        </w:tc>
        <w:tc>
          <w:tcPr>
            <w:tcW w:type="dxa" w:w="2880"/>
          </w:tcPr>
          <w:p>
            <w:r>
              <w:t>boolean</w:t>
            </w:r>
          </w:p>
        </w:tc>
        <w:tc>
          <w:tcPr>
            <w:tcW w:type="dxa" w:w="2880"/>
          </w:tcPr>
          <w:p>
            <w:r>
              <w:t>Whether the field is required to close a ticket.</w:t>
            </w:r>
          </w:p>
        </w:tc>
      </w:tr>
      <w:tr>
        <w:tc>
          <w:tcPr>
            <w:tcW w:type="dxa" w:w="2880"/>
          </w:tcPr>
          <w:p>
            <w:r>
              <w:t>fields.required_for_agents</w:t>
            </w:r>
          </w:p>
        </w:tc>
        <w:tc>
          <w:tcPr>
            <w:tcW w:type="dxa" w:w="2880"/>
          </w:tcPr>
          <w:p>
            <w:r>
              <w:t>boolean</w:t>
            </w:r>
          </w:p>
        </w:tc>
        <w:tc>
          <w:tcPr>
            <w:tcW w:type="dxa" w:w="2880"/>
          </w:tcPr>
          <w:p>
            <w:r>
              <w:t>Whether the field is required for agents.</w:t>
            </w:r>
          </w:p>
        </w:tc>
      </w:tr>
      <w:tr>
        <w:tc>
          <w:tcPr>
            <w:tcW w:type="dxa" w:w="2880"/>
          </w:tcPr>
          <w:p>
            <w:r>
              <w:t>fields.required_for_customers</w:t>
            </w:r>
          </w:p>
        </w:tc>
        <w:tc>
          <w:tcPr>
            <w:tcW w:type="dxa" w:w="2880"/>
          </w:tcPr>
          <w:p>
            <w:r>
              <w:t>boolean</w:t>
            </w:r>
          </w:p>
        </w:tc>
        <w:tc>
          <w:tcPr>
            <w:tcW w:type="dxa" w:w="2880"/>
          </w:tcPr>
          <w:p>
            <w:r>
              <w:t>Whether the field is required for customers.</w:t>
            </w:r>
          </w:p>
        </w:tc>
      </w:tr>
      <w:tr>
        <w:tc>
          <w:tcPr>
            <w:tcW w:type="dxa" w:w="2880"/>
          </w:tcPr>
          <w:p>
            <w:r>
              <w:t>fields.displayed_to_customers</w:t>
            </w:r>
          </w:p>
        </w:tc>
        <w:tc>
          <w:tcPr>
            <w:tcW w:type="dxa" w:w="2880"/>
          </w:tcPr>
          <w:p>
            <w:r>
              <w:t>boolean</w:t>
            </w:r>
          </w:p>
        </w:tc>
        <w:tc>
          <w:tcPr>
            <w:tcW w:type="dxa" w:w="2880"/>
          </w:tcPr>
          <w:p>
            <w:r>
              <w:t>Whether the field is visible to customers.</w:t>
            </w:r>
          </w:p>
        </w:tc>
      </w:tr>
      <w:tr>
        <w:tc>
          <w:tcPr>
            <w:tcW w:type="dxa" w:w="2880"/>
          </w:tcPr>
          <w:p>
            <w:r>
              <w:t>fields.created_at</w:t>
            </w:r>
          </w:p>
        </w:tc>
        <w:tc>
          <w:tcPr>
            <w:tcW w:type="dxa" w:w="2880"/>
          </w:tcPr>
          <w:p>
            <w:r>
              <w:t>string</w:t>
            </w:r>
          </w:p>
        </w:tc>
        <w:tc>
          <w:tcPr>
            <w:tcW w:type="dxa" w:w="2880"/>
          </w:tcPr>
          <w:p>
            <w:r>
              <w:t>Field creation timestamp (as returned by API; format shown includes a space separator).</w:t>
            </w:r>
          </w:p>
        </w:tc>
      </w:tr>
      <w:tr>
        <w:tc>
          <w:tcPr>
            <w:tcW w:type="dxa" w:w="2880"/>
          </w:tcPr>
          <w:p>
            <w:r>
              <w:t>fields.updated_at</w:t>
            </w:r>
          </w:p>
        </w:tc>
        <w:tc>
          <w:tcPr>
            <w:tcW w:type="dxa" w:w="2880"/>
          </w:tcPr>
          <w:p>
            <w:r>
              <w:t>string</w:t>
            </w:r>
          </w:p>
        </w:tc>
        <w:tc>
          <w:tcPr>
            <w:tcW w:type="dxa" w:w="2880"/>
          </w:tcPr>
          <w:p>
            <w:r>
              <w:t>Field updated timestamp (as returned by API; format shown includes a space separator).</w:t>
            </w:r>
          </w:p>
        </w:tc>
      </w:tr>
      <w:tr>
        <w:tc>
          <w:tcPr>
            <w:tcW w:type="dxa" w:w="2880"/>
          </w:tcPr>
          <w:p>
            <w:r>
              <w:t>fields.archived</w:t>
            </w:r>
          </w:p>
        </w:tc>
        <w:tc>
          <w:tcPr>
            <w:tcW w:type="dxa" w:w="2880"/>
          </w:tcPr>
          <w:p>
            <w:r>
              <w:t>boolean</w:t>
            </w:r>
          </w:p>
        </w:tc>
        <w:tc>
          <w:tcPr>
            <w:tcW w:type="dxa" w:w="2880"/>
          </w:tcPr>
          <w:p>
            <w:r>
              <w:t>Whether the field is archived.</w:t>
            </w:r>
          </w:p>
        </w:tc>
      </w:tr>
      <w:tr>
        <w:tc>
          <w:tcPr>
            <w:tcW w:type="dxa" w:w="2880"/>
          </w:tcPr>
          <w:p>
            <w:r>
              <w:t>fields.portal_cc</w:t>
            </w:r>
          </w:p>
        </w:tc>
        <w:tc>
          <w:tcPr>
            <w:tcW w:type="dxa" w:w="2880"/>
          </w:tcPr>
          <w:p>
            <w:r>
              <w:t>string</w:t>
            </w:r>
          </w:p>
        </w:tc>
        <w:tc>
          <w:tcPr>
            <w:tcW w:type="dxa" w:w="2880"/>
          </w:tcPr>
          <w:p>
            <w:r>
              <w:t>Portal CC flag (returned as a string in the example). Present for some fields.</w:t>
            </w:r>
          </w:p>
        </w:tc>
      </w:tr>
      <w:tr>
        <w:tc>
          <w:tcPr>
            <w:tcW w:type="dxa" w:w="2880"/>
          </w:tcPr>
          <w:p>
            <w:r>
              <w:t>fields.portal_cc_to</w:t>
            </w:r>
          </w:p>
        </w:tc>
        <w:tc>
          <w:tcPr>
            <w:tcW w:type="dxa" w:w="2880"/>
          </w:tcPr>
          <w:p>
            <w:r>
              <w:t>string</w:t>
            </w:r>
          </w:p>
        </w:tc>
        <w:tc>
          <w:tcPr>
            <w:tcW w:type="dxa" w:w="2880"/>
          </w:tcPr>
          <w:p>
            <w:r>
              <w:t>Portal CC target (e.g., "company"). Present for some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'https://{{FRESHDESK_DOMAIN}}.freshdesk.com/api/v2/ticket-forms/2' \</w:t>
        <w:br/>
        <w:t xml:space="preserve"> --header 'Accept: application/json'</w:t>
      </w:r>
    </w:p>
    <w:p>
      <w:pPr>
        <w:pStyle w:val="Heading3"/>
      </w:pPr>
      <w:r>
        <w:t>Example Usage</w:t>
      </w:r>
    </w:p>
    <w:p>
      <w:pPr>
        <w:pStyle w:val="Heading3"/>
      </w:pPr>
      <w:r>
        <w:t>Example 1: View ticket form with ID 2</w:t>
      </w:r>
    </w:p>
    <w:p>
      <w:pPr>
        <w:pStyle w:val="Heading3"/>
      </w:pPr>
      <w:r>
        <w:t>Example 2: View ticket form with another ID</w:t>
      </w:r>
    </w:p>
    <w:p>
      <w:r>
        <w:rPr>
          <w:b/>
          <w:color w:val="666666"/>
          <w:sz w:val="16"/>
        </w:rPr>
        <w:t>[bash]</w:t>
      </w:r>
    </w:p>
    <w:p>
      <w:pPr>
        <w:shd w:fill="F2F2F2" w:val="clear"/>
      </w:pPr>
      <w:r>
        <w:rPr>
          <w:rFonts w:ascii="Courier New" w:hAnsi="Courier New"/>
          <w:sz w:val="17"/>
        </w:rPr>
        <w:t>curl --request GET \</w:t>
        <w:br/>
        <w:t xml:space="preserve"> --url 'https://{{FRESHDESK_DOMAIN}}.freshdesk.com/api/v2/ticket-forms/123' \</w:t>
        <w:br/>
        <w:t xml:space="preserve"> --header 'Accept: application/json'</w:t>
      </w:r>
    </w:p>
    <w:p>
      <w:pPr>
        <w:pStyle w:val="Heading3"/>
      </w:pPr>
      <w:r>
        <w:t>Behavior</w:t>
      </w:r>
    </w:p>
    <w:p>
      <w:pPr>
        <w:pStyle w:val="ListBullet"/>
      </w:pPr>
      <w:r>
        <w:t>Accepts a ticket form ID in the URL path.</w:t>
      </w:r>
    </w:p>
    <w:p>
      <w:pPr>
        <w:pStyle w:val="ListBullet"/>
      </w:pPr>
      <w:r>
        <w:t>Returns the ticket form object, including its configured fields array.</w:t>
      </w:r>
    </w:p>
    <w:p>
      <w:pPr>
        <w:pStyle w:val="Heading3"/>
      </w:pPr>
      <w:r>
        <w:t>Notes</w:t>
      </w:r>
    </w:p>
    <w:p>
      <w:pPr>
        <w:pStyle w:val="ListBullet"/>
      </w:pPr>
      <w:r>
        <w:t>This endpoint does not use a request body.</w:t>
      </w:r>
    </w:p>
    <w:p>
      <w:pPr>
        <w:pStyle w:val="ListBullet"/>
      </w:pPr>
      <w:r>
        <w:t>Timestamp formats in the response may differ between top-level fields (ISO 8601 with T/Z) and nested field timestamps (space-separated), as shown in the example response.</w:t>
      </w:r>
    </w:p>
    <w:p>
      <w:pPr>
        <w:pStyle w:val="Heading3"/>
      </w:pPr>
      <w:r>
        <w:t>Gotchas</w:t>
      </w:r>
    </w:p>
    <w:p>
      <w:pPr>
        <w:pStyle w:val="ListBullet"/>
      </w:pPr>
      <w:r>
        <w:t>Ensure id is not empty; /api/v2/ticket-forms/ is invalid and will fail.</w:t>
      </w:r>
    </w:p>
    <w:p>
      <w:pPr>
        <w:pStyle w:val="ListBullet"/>
      </w:pPr>
      <w:r>
        <w:t>Some field properties (e.g., portal_cc, portal_cc_to) may appear only for certain field types.</w:t>
      </w:r>
    </w:p>
    <w:p>
      <w:pPr>
        <w:pStyle w:val="Heading3"/>
      </w:pPr>
      <w:r>
        <w:t>Related ticketForms actions</w:t>
      </w:r>
    </w:p>
    <w:p>
      <w:pPr>
        <w:pStyle w:val="ListBullet"/>
      </w:pPr>
      <w:r>
        <w:t>[GET] Clone a Ticket Form — /api/v2/ticket-forms/{{id}}/clone</w:t>
      </w:r>
    </w:p>
    <w:p>
      <w:pPr>
        <w:pStyle w:val="ListBullet"/>
      </w:pPr>
      <w:r>
        <w:t>[POST] Create a Ticket Form — /api/v2/ticket-forms</w:t>
      </w:r>
    </w:p>
    <w:p>
      <w:pPr>
        <w:pStyle w:val="ListBullet"/>
      </w:pPr>
      <w:r>
        <w:t>[DELETE] Delete a Ticket Form — /api/v2/ticket-forms/{{id}}</w:t>
      </w:r>
    </w:p>
    <w:p>
      <w:pPr>
        <w:pStyle w:val="ListBullet"/>
      </w:pPr>
      <w:r>
        <w:t>[GET] List All Ticket Forms — /api/v2/ticket-forms</w:t>
      </w:r>
    </w:p>
    <w:p>
      <w:pPr>
        <w:pStyle w:val="ListBullet"/>
      </w:pPr>
      <w:r>
        <w:t>[PUT] Update a Ticket Form — /api/v2/ticket-forms/{{id}}</w:t>
      </w:r>
    </w:p>
    <w:p>
      <w:r>
        <w:br w:type="page"/>
      </w:r>
    </w:p>
    <w:p>
      <w:pPr>
        <w:pStyle w:val="Heading2"/>
      </w:pPr>
      <w:r>
        <w:t>138. [GET] View a Ticket Form’s Field</w:t>
      </w:r>
    </w:p>
    <w:p>
      <w:r>
        <w:rPr>
          <w:b/>
        </w:rPr>
        <w:t xml:space="preserve">Endpoint: </w:t>
      </w:r>
      <w:r>
        <w:rPr>
          <w:rFonts w:ascii="Courier New" w:hAnsi="Courier New"/>
          <w:sz w:val="18"/>
        </w:rPr>
        <w:t>/api/v2/ticket-forms/{{formId}}/fields/{{fieldId}}</w:t>
      </w:r>
    </w:p>
    <w:p>
      <w:pPr>
        <w:pStyle w:val="Heading3"/>
      </w:pPr>
      <w:r>
        <w:t>Method</w:t>
      </w:r>
    </w:p>
    <w:p>
      <w:r>
        <w:t>GET</w:t>
      </w:r>
    </w:p>
    <w:p>
      <w:pPr>
        <w:pStyle w:val="Heading3"/>
      </w:pPr>
      <w:r>
        <w:t>URL</w:t>
      </w:r>
    </w:p>
    <w:p>
      <w:r>
        <w:t>https://{{FRESHDESK_DOMAIN}}.freshdesk.com/api/v2/ticket-forms/{{formId}}/fields/{{fieldId}}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field within a specific ticket form, including its label, type, position, and visibility/requirement settings for agents and customers.</w:t>
      </w:r>
    </w:p>
    <w:p>
      <w:pPr>
        <w:pStyle w:val="Heading3"/>
      </w:pPr>
      <w:r>
        <w:t>Enforcement Rules</w:t>
      </w:r>
    </w:p>
    <w:p>
      <w:pPr>
        <w:pStyle w:val="ListBullet"/>
      </w:pPr>
      <w:r>
        <w:t>The formId path parameter must always be present.</w:t>
      </w:r>
    </w:p>
    <w:p>
      <w:pPr>
        <w:pStyle w:val="ListBullet"/>
      </w:pPr>
      <w:r>
        <w:t>The fieldId path parameter must always be present.</w:t>
      </w:r>
    </w:p>
    <w:p>
      <w:pPr>
        <w:pStyle w:val="ListBullet"/>
      </w:pPr>
      <w:r>
        <w:t>Always construct the path as /api/v2/ticket-forms/{{formId}}/fields/{{fieldId}}, where both {{formId}} and {{fieldId}} are non-empty strings.</w:t>
      </w:r>
    </w:p>
    <w:p>
      <w:pPr>
        <w:pStyle w:val="ListBullet"/>
      </w:pPr>
      <w:r>
        <w:t>Do not call the API with missing or empty path parameters (e.g., avoid /api/v2/ticket-forms//fields/1 or /api/v2/ticket-forms/1/fields/).</w:t>
      </w:r>
    </w:p>
    <w:p>
      <w:pPr>
        <w:pStyle w:val="ListBullet"/>
      </w:pPr>
      <w:r>
        <w:t>Do not infer or guess formId or fieldId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/api/v2/ticket-forms/1/fields/1</w:t>
        <w:br/>
        <w:t>/api/v2/ticket-forms/12345/fields/67890</w:t>
      </w:r>
    </w:p>
    <w:p>
      <w:pPr>
        <w:pStyle w:val="Heading3"/>
      </w:pPr>
      <w:r>
        <w:t>Invalid Examples</w:t>
      </w:r>
    </w:p>
    <w:p>
      <w:r>
        <w:rPr>
          <w:b/>
          <w:color w:val="666666"/>
          <w:sz w:val="16"/>
        </w:rPr>
        <w:t>[http]</w:t>
      </w:r>
    </w:p>
    <w:p>
      <w:pPr>
        <w:shd w:fill="F2F2F2" w:val="clear"/>
      </w:pPr>
      <w:r>
        <w:rPr>
          <w:rFonts w:ascii="Courier New" w:hAnsi="Courier New"/>
          <w:sz w:val="17"/>
        </w:rPr>
        <w:t>/api/v2/ticket-forms//fields/1</w:t>
        <w:br/>
        <w:t>/api/v2/ticket-forms/1/fields/</w:t>
        <w:br/>
        <w:t>/api/v2/ticket-forms/1/fields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formId</w:t>
            </w:r>
          </w:p>
        </w:tc>
        <w:tc>
          <w:tcPr>
            <w:tcW w:type="dxa" w:w="2880"/>
          </w:tcPr>
          <w:p>
            <w:r>
              <w:t>string</w:t>
            </w:r>
          </w:p>
        </w:tc>
        <w:tc>
          <w:tcPr>
            <w:tcW w:type="dxa" w:w="2880"/>
          </w:tcPr>
          <w:p>
            <w:r>
              <w:t>Ticket form identifier. Sent as a path parameter in the URL.</w:t>
            </w:r>
          </w:p>
        </w:tc>
      </w:tr>
      <w:tr>
        <w:tc>
          <w:tcPr>
            <w:tcW w:type="dxa" w:w="2880"/>
          </w:tcPr>
          <w:p>
            <w:r>
              <w:t>fieldId</w:t>
            </w:r>
          </w:p>
        </w:tc>
        <w:tc>
          <w:tcPr>
            <w:tcW w:type="dxa" w:w="2880"/>
          </w:tcPr>
          <w:p>
            <w:r>
              <w:t>string</w:t>
            </w:r>
          </w:p>
        </w:tc>
        <w:tc>
          <w:tcPr>
            <w:tcW w:type="dxa" w:w="2880"/>
          </w:tcPr>
          <w:p>
            <w:r>
              <w:t>Ticket form field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"requester",</w:t>
        <w:br/>
        <w:t xml:space="preserve"> "label": "Search a requester",</w:t>
        <w:br/>
        <w:t xml:space="preserve"> "label_for_customers": "Requester email",</w:t>
        <w:br/>
        <w:t xml:space="preserve"> "position": 1,</w:t>
        <w:br/>
        <w:t xml:space="preserve"> "type": "default_requester",</w:t>
        <w:br/>
        <w:t xml:space="preserve"> "default": true,</w:t>
        <w:br/>
        <w:t xml:space="preserve"> "customers_can_edit": true,</w:t>
        <w:br/>
        <w:t xml:space="preserve"> "required_for_closure": false,</w:t>
        <w:br/>
        <w:t xml:space="preserve"> "required_for_agents": true,</w:t>
        <w:br/>
        <w:t xml:space="preserve"> "required_for_customers": true,</w:t>
        <w:br/>
        <w:t xml:space="preserve"> "displayed_to_customers": true,</w:t>
        <w:br/>
        <w:t xml:space="preserve"> "created_at": "2022-05-27 10:33:34",</w:t>
        <w:br/>
        <w:t xml:space="preserve"> "updated_at": "2022-05-31 09:25:06",</w:t>
        <w:br/>
        <w:t xml:space="preserve"> "archived": false,</w:t>
        <w:br/>
        <w:t xml:space="preserve"> "portal_cc": null,</w:t>
        <w:br/>
        <w:t xml:space="preserve"> "portal_cc_to": null,</w:t>
        <w:br/>
        <w:t xml:space="preserve"> "hint_for_customers": "Requester email",</w:t>
        <w:br/>
        <w:t xml:space="preserve"> "placeholder_for_customers": "Requester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field.</w:t>
            </w:r>
          </w:p>
        </w:tc>
      </w:tr>
      <w:tr>
        <w:tc>
          <w:tcPr>
            <w:tcW w:type="dxa" w:w="2880"/>
          </w:tcPr>
          <w:p>
            <w:r>
              <w:t>name</w:t>
            </w:r>
          </w:p>
        </w:tc>
        <w:tc>
          <w:tcPr>
            <w:tcW w:type="dxa" w:w="2880"/>
          </w:tcPr>
          <w:p>
            <w:r>
              <w:t>string</w:t>
            </w:r>
          </w:p>
        </w:tc>
        <w:tc>
          <w:tcPr>
            <w:tcW w:type="dxa" w:w="2880"/>
          </w:tcPr>
          <w:p>
            <w:r>
              <w:t>Internal field name.</w:t>
            </w:r>
          </w:p>
        </w:tc>
      </w:tr>
      <w:tr>
        <w:tc>
          <w:tcPr>
            <w:tcW w:type="dxa" w:w="2880"/>
          </w:tcPr>
          <w:p>
            <w:r>
              <w:t>label</w:t>
            </w:r>
          </w:p>
        </w:tc>
        <w:tc>
          <w:tcPr>
            <w:tcW w:type="dxa" w:w="2880"/>
          </w:tcPr>
          <w:p>
            <w:r>
              <w:t>string</w:t>
            </w:r>
          </w:p>
        </w:tc>
        <w:tc>
          <w:tcPr>
            <w:tcW w:type="dxa" w:w="2880"/>
          </w:tcPr>
          <w:p>
            <w:r>
              <w:t>Field label (agent-facing).</w:t>
            </w:r>
          </w:p>
        </w:tc>
      </w:tr>
      <w:tr>
        <w:tc>
          <w:tcPr>
            <w:tcW w:type="dxa" w:w="2880"/>
          </w:tcPr>
          <w:p>
            <w:r>
              <w:t>label_for_customers</w:t>
            </w:r>
          </w:p>
        </w:tc>
        <w:tc>
          <w:tcPr>
            <w:tcW w:type="dxa" w:w="2880"/>
          </w:tcPr>
          <w:p>
            <w:r>
              <w:t>string</w:t>
            </w:r>
          </w:p>
        </w:tc>
        <w:tc>
          <w:tcPr>
            <w:tcW w:type="dxa" w:w="2880"/>
          </w:tcPr>
          <w:p>
            <w:r>
              <w:t>Field label shown to customers.</w:t>
            </w:r>
          </w:p>
        </w:tc>
      </w:tr>
      <w:tr>
        <w:tc>
          <w:tcPr>
            <w:tcW w:type="dxa" w:w="2880"/>
          </w:tcPr>
          <w:p>
            <w:r>
              <w:t>position</w:t>
            </w:r>
          </w:p>
        </w:tc>
        <w:tc>
          <w:tcPr>
            <w:tcW w:type="dxa" w:w="2880"/>
          </w:tcPr>
          <w:p>
            <w:r>
              <w:t>number</w:t>
            </w:r>
          </w:p>
        </w:tc>
        <w:tc>
          <w:tcPr>
            <w:tcW w:type="dxa" w:w="2880"/>
          </w:tcPr>
          <w:p>
            <w:r>
              <w:t>Display position/order of the field in the form.</w:t>
            </w:r>
          </w:p>
        </w:tc>
      </w:tr>
      <w:tr>
        <w:tc>
          <w:tcPr>
            <w:tcW w:type="dxa" w:w="2880"/>
          </w:tcPr>
          <w:p>
            <w:r>
              <w:t>type</w:t>
            </w:r>
          </w:p>
        </w:tc>
        <w:tc>
          <w:tcPr>
            <w:tcW w:type="dxa" w:w="2880"/>
          </w:tcPr>
          <w:p>
            <w:r>
              <w:t>string</w:t>
            </w:r>
          </w:p>
        </w:tc>
        <w:tc>
          <w:tcPr>
            <w:tcW w:type="dxa" w:w="2880"/>
          </w:tcPr>
          <w:p>
            <w:r>
              <w:t>Field type (example: default_requester).</w:t>
            </w:r>
          </w:p>
        </w:tc>
      </w:tr>
      <w:tr>
        <w:tc>
          <w:tcPr>
            <w:tcW w:type="dxa" w:w="2880"/>
          </w:tcPr>
          <w:p>
            <w:r>
              <w:t>default</w:t>
            </w:r>
          </w:p>
        </w:tc>
        <w:tc>
          <w:tcPr>
            <w:tcW w:type="dxa" w:w="2880"/>
          </w:tcPr>
          <w:p>
            <w:r>
              <w:t>boolean</w:t>
            </w:r>
          </w:p>
        </w:tc>
        <w:tc>
          <w:tcPr>
            <w:tcW w:type="dxa" w:w="2880"/>
          </w:tcPr>
          <w:p>
            <w:r>
              <w:t>Whether this is a default field.</w:t>
            </w:r>
          </w:p>
        </w:tc>
      </w:tr>
      <w:tr>
        <w:tc>
          <w:tcPr>
            <w:tcW w:type="dxa" w:w="2880"/>
          </w:tcPr>
          <w:p>
            <w:r>
              <w:t>customers_can_edit</w:t>
            </w:r>
          </w:p>
        </w:tc>
        <w:tc>
          <w:tcPr>
            <w:tcW w:type="dxa" w:w="2880"/>
          </w:tcPr>
          <w:p>
            <w:r>
              <w:t>boolean</w:t>
            </w:r>
          </w:p>
        </w:tc>
        <w:tc>
          <w:tcPr>
            <w:tcW w:type="dxa" w:w="2880"/>
          </w:tcPr>
          <w:p>
            <w:r>
              <w:t>Whether customers can edit this field.</w:t>
            </w:r>
          </w:p>
        </w:tc>
      </w:tr>
      <w:tr>
        <w:tc>
          <w:tcPr>
            <w:tcW w:type="dxa" w:w="2880"/>
          </w:tcPr>
          <w:p>
            <w:r>
              <w:t>required_for_closure</w:t>
            </w:r>
          </w:p>
        </w:tc>
        <w:tc>
          <w:tcPr>
            <w:tcW w:type="dxa" w:w="2880"/>
          </w:tcPr>
          <w:p>
            <w:r>
              <w:t>boolean</w:t>
            </w:r>
          </w:p>
        </w:tc>
        <w:tc>
          <w:tcPr>
            <w:tcW w:type="dxa" w:w="2880"/>
          </w:tcPr>
          <w:p>
            <w:r>
              <w:t>Whether the field is required to close a ticket.</w:t>
            </w:r>
          </w:p>
        </w:tc>
      </w:tr>
      <w:tr>
        <w:tc>
          <w:tcPr>
            <w:tcW w:type="dxa" w:w="2880"/>
          </w:tcPr>
          <w:p>
            <w:r>
              <w:t>required_for_agents</w:t>
            </w:r>
          </w:p>
        </w:tc>
        <w:tc>
          <w:tcPr>
            <w:tcW w:type="dxa" w:w="2880"/>
          </w:tcPr>
          <w:p>
            <w:r>
              <w:t>boolean</w:t>
            </w:r>
          </w:p>
        </w:tc>
        <w:tc>
          <w:tcPr>
            <w:tcW w:type="dxa" w:w="2880"/>
          </w:tcPr>
          <w:p>
            <w:r>
              <w:t>Whether the field is required for agents.</w:t>
            </w:r>
          </w:p>
        </w:tc>
      </w:tr>
      <w:tr>
        <w:tc>
          <w:tcPr>
            <w:tcW w:type="dxa" w:w="2880"/>
          </w:tcPr>
          <w:p>
            <w:r>
              <w:t>required_for_customers</w:t>
            </w:r>
          </w:p>
        </w:tc>
        <w:tc>
          <w:tcPr>
            <w:tcW w:type="dxa" w:w="2880"/>
          </w:tcPr>
          <w:p>
            <w:r>
              <w:t>boolean</w:t>
            </w:r>
          </w:p>
        </w:tc>
        <w:tc>
          <w:tcPr>
            <w:tcW w:type="dxa" w:w="2880"/>
          </w:tcPr>
          <w:p>
            <w:r>
              <w:t>Whether the field is required for customers.</w:t>
            </w:r>
          </w:p>
        </w:tc>
      </w:tr>
      <w:tr>
        <w:tc>
          <w:tcPr>
            <w:tcW w:type="dxa" w:w="2880"/>
          </w:tcPr>
          <w:p>
            <w:r>
              <w:t>displayed_to_customers</w:t>
            </w:r>
          </w:p>
        </w:tc>
        <w:tc>
          <w:tcPr>
            <w:tcW w:type="dxa" w:w="2880"/>
          </w:tcPr>
          <w:p>
            <w:r>
              <w:t>boolean</w:t>
            </w:r>
          </w:p>
        </w:tc>
        <w:tc>
          <w:tcPr>
            <w:tcW w:type="dxa" w:w="2880"/>
          </w:tcPr>
          <w:p>
            <w:r>
              <w:t>Whether the field is displayed to customers.</w:t>
            </w:r>
          </w:p>
        </w:tc>
      </w:tr>
      <w:tr>
        <w:tc>
          <w:tcPr>
            <w:tcW w:type="dxa" w:w="2880"/>
          </w:tcPr>
          <w:p>
            <w:r>
              <w:t>created_at</w:t>
            </w:r>
          </w:p>
        </w:tc>
        <w:tc>
          <w:tcPr>
            <w:tcW w:type="dxa" w:w="2880"/>
          </w:tcPr>
          <w:p>
            <w:r>
              <w:t>string</w:t>
            </w:r>
          </w:p>
        </w:tc>
        <w:tc>
          <w:tcPr>
            <w:tcW w:type="dxa" w:w="2880"/>
          </w:tcPr>
          <w:p>
            <w:r>
              <w:t>Creation timestamp (format as returned by the API).</w:t>
            </w:r>
          </w:p>
        </w:tc>
      </w:tr>
      <w:tr>
        <w:tc>
          <w:tcPr>
            <w:tcW w:type="dxa" w:w="2880"/>
          </w:tcPr>
          <w:p>
            <w:r>
              <w:t>updated_at</w:t>
            </w:r>
          </w:p>
        </w:tc>
        <w:tc>
          <w:tcPr>
            <w:tcW w:type="dxa" w:w="2880"/>
          </w:tcPr>
          <w:p>
            <w:r>
              <w:t>string</w:t>
            </w:r>
          </w:p>
        </w:tc>
        <w:tc>
          <w:tcPr>
            <w:tcW w:type="dxa" w:w="2880"/>
          </w:tcPr>
          <w:p>
            <w:r>
              <w:t>Last update timestamp (format as returned by the API).</w:t>
            </w:r>
          </w:p>
        </w:tc>
      </w:tr>
      <w:tr>
        <w:tc>
          <w:tcPr>
            <w:tcW w:type="dxa" w:w="2880"/>
          </w:tcPr>
          <w:p>
            <w:r>
              <w:t>archived</w:t>
            </w:r>
          </w:p>
        </w:tc>
        <w:tc>
          <w:tcPr>
            <w:tcW w:type="dxa" w:w="2880"/>
          </w:tcPr>
          <w:p>
            <w:r>
              <w:t>boolean</w:t>
            </w:r>
          </w:p>
        </w:tc>
        <w:tc>
          <w:tcPr>
            <w:tcW w:type="dxa" w:w="2880"/>
          </w:tcPr>
          <w:p>
            <w:r>
              <w:t>Whether the field is archived.</w:t>
            </w:r>
          </w:p>
        </w:tc>
      </w:tr>
      <w:tr>
        <w:tc>
          <w:tcPr>
            <w:tcW w:type="dxa" w:w="2880"/>
          </w:tcPr>
          <w:p>
            <w:r>
              <w:t>portal_cc</w:t>
            </w:r>
          </w:p>
        </w:tc>
        <w:tc>
          <w:tcPr>
            <w:tcW w:type="dxa" w:w="2880"/>
          </w:tcPr>
          <w:p>
            <w:r>
              <w:t>null</w:t>
            </w:r>
          </w:p>
        </w:tc>
        <w:tc>
          <w:tcPr>
            <w:tcW w:type="dxa" w:w="2880"/>
          </w:tcPr>
          <w:p>
            <w:r>
              <w:t>Value returned for portal CC configuration (null in example).</w:t>
            </w:r>
          </w:p>
        </w:tc>
      </w:tr>
      <w:tr>
        <w:tc>
          <w:tcPr>
            <w:tcW w:type="dxa" w:w="2880"/>
          </w:tcPr>
          <w:p>
            <w:r>
              <w:t>portal_cc_to</w:t>
            </w:r>
          </w:p>
        </w:tc>
        <w:tc>
          <w:tcPr>
            <w:tcW w:type="dxa" w:w="2880"/>
          </w:tcPr>
          <w:p>
            <w:r>
              <w:t>null</w:t>
            </w:r>
          </w:p>
        </w:tc>
        <w:tc>
          <w:tcPr>
            <w:tcW w:type="dxa" w:w="2880"/>
          </w:tcPr>
          <w:p>
            <w:r>
              <w:t>Value returned for portal CC recipients (null in example).</w:t>
            </w:r>
          </w:p>
        </w:tc>
      </w:tr>
      <w:tr>
        <w:tc>
          <w:tcPr>
            <w:tcW w:type="dxa" w:w="2880"/>
          </w:tcPr>
          <w:p>
            <w:r>
              <w:t>hint_for_customers</w:t>
            </w:r>
          </w:p>
        </w:tc>
        <w:tc>
          <w:tcPr>
            <w:tcW w:type="dxa" w:w="2880"/>
          </w:tcPr>
          <w:p>
            <w:r>
              <w:t>string</w:t>
            </w:r>
          </w:p>
        </w:tc>
        <w:tc>
          <w:tcPr>
            <w:tcW w:type="dxa" w:w="2880"/>
          </w:tcPr>
          <w:p>
            <w:r>
              <w:t>Hint text shown to customers.</w:t>
            </w:r>
          </w:p>
        </w:tc>
      </w:tr>
      <w:tr>
        <w:tc>
          <w:tcPr>
            <w:tcW w:type="dxa" w:w="2880"/>
          </w:tcPr>
          <w:p>
            <w:r>
              <w:t>placeholder_for_customers</w:t>
            </w:r>
          </w:p>
        </w:tc>
        <w:tc>
          <w:tcPr>
            <w:tcW w:type="dxa" w:w="2880"/>
          </w:tcPr>
          <w:p>
            <w:r>
              <w:t>string</w:t>
            </w:r>
          </w:p>
        </w:tc>
        <w:tc>
          <w:tcPr>
            <w:tcW w:type="dxa" w:w="2880"/>
          </w:tcPr>
          <w:p>
            <w:r>
              <w:t>Placeholder text shown to customers.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'https://{{FRESHDESK_DOMAIN}}.freshdesk.com/api/v2/ticket-forms/1/fields/1' \</w:t>
        <w:br/>
        <w:t xml:space="preserve"> --header 'Accept: application/json'</w:t>
      </w:r>
    </w:p>
    <w:p>
      <w:pPr>
        <w:pStyle w:val="Heading3"/>
      </w:pPr>
      <w:r>
        <w:t>Related ticketFormFields actions</w:t>
      </w:r>
    </w:p>
    <w:p>
      <w:pPr>
        <w:pStyle w:val="ListBullet"/>
      </w:pPr>
      <w:r>
        <w:t>[PUT] Update a Ticket Form’s Field — /api/v2/ticket-forms/{{formId}}/fields/{{fieldId}}</w:t>
      </w:r>
    </w:p>
    <w:p>
      <w:r>
        <w:br w:type="page"/>
      </w:r>
    </w:p>
    <w:p>
      <w:pPr>
        <w:pStyle w:val="Heading2"/>
      </w:pPr>
      <w:r>
        <w:t>139. [POST] Add Ticket User Access (Grant Access to a Ticket)</w:t>
      </w:r>
    </w:p>
    <w:p>
      <w:r>
        <w:rPr>
          <w:b/>
        </w:rPr>
        <w:t xml:space="preserve">Endpoint: </w:t>
      </w:r>
      <w:r>
        <w:rPr>
          <w:rFonts w:ascii="Courier New" w:hAnsi="Courier New"/>
          <w:sz w:val="18"/>
        </w:rPr>
        <w:t>/api/v2/tickets/{{id}}/accesses</w:t>
      </w:r>
    </w:p>
    <w:p>
      <w:pPr>
        <w:pStyle w:val="Heading3"/>
      </w:pPr>
      <w:r>
        <w:t>Prerequisites</w:t>
      </w:r>
    </w:p>
    <w:p>
      <w:pPr>
        <w:pStyle w:val="ListBullet"/>
      </w:pPr>
      <w:r>
        <w:t>You must have permission to grant users access to tickets</w:t>
      </w:r>
    </w:p>
    <w:p>
      <w:pPr>
        <w:pStyle w:val="ListBullet"/>
      </w:pPr>
      <w:r>
        <w:t>You need the ticket ID (id) and the user IDs (user_ids) you want to grant access to</w:t>
      </w:r>
    </w:p>
    <w:p>
      <w:pPr>
        <w:pStyle w:val="Heading3"/>
      </w:pPr>
      <w:r>
        <w:t>Method</w:t>
      </w:r>
    </w:p>
    <w:p>
      <w:r>
        <w:t>POST</w:t>
      </w:r>
    </w:p>
    <w:p>
      <w:pPr>
        <w:pStyle w:val="Heading3"/>
      </w:pPr>
      <w:r>
        <w:t>URL</w:t>
      </w:r>
    </w:p>
    <w:p>
      <w:r>
        <w:t>https://{{FRESHDESK_DOMAIN}}.freshdesk.com/api/v2/tickets/{{id}}/accesses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ticket access to a list of Freshdesk users for a specific ticket.</w:t>
      </w:r>
    </w:p>
    <w:p>
      <w:pPr>
        <w:pStyle w:val="Heading3"/>
      </w:pPr>
      <w:r>
        <w:t>Enforcement Rules</w:t>
      </w:r>
    </w:p>
    <w:p>
      <w:pPr>
        <w:pStyle w:val="ListBullet"/>
      </w:pPr>
      <w:r>
        <w:t>The id path parameter must always be present and must be non-empty.</w:t>
      </w:r>
    </w:p>
    <w:p>
      <w:pPr>
        <w:pStyle w:val="ListBullet"/>
      </w:pPr>
      <w:r>
        <w:t>Always construct the path as /api/v2/tickets/{{id}}/accesses.</w:t>
      </w:r>
    </w:p>
    <w:p>
      <w:pPr>
        <w:pStyle w:val="ListBullet"/>
      </w:pPr>
      <w:r>
        <w:t>Do not call the API with a missing or empty id (e.g., avoid /api/v2/tickets//accesses).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/api/v2/tickets/1/accesses</w:t>
        <w:br/>
        <w:t>/api/v2/tickets/12345/accesses</w:t>
      </w:r>
    </w:p>
    <w:p>
      <w:pPr>
        <w:pStyle w:val="Heading3"/>
      </w:pPr>
      <w:r>
        <w:t>Invalid Examples</w:t>
      </w:r>
    </w:p>
    <w:p>
      <w:r>
        <w:rPr>
          <w:b/>
          <w:color w:val="666666"/>
          <w:sz w:val="16"/>
        </w:rPr>
        <w:t>[http]</w:t>
      </w:r>
    </w:p>
    <w:p>
      <w:pPr>
        <w:shd w:fill="F2F2F2" w:val="clear"/>
      </w:pPr>
      <w:r>
        <w:rPr>
          <w:rFonts w:ascii="Courier New" w:hAnsi="Courier New"/>
          <w:sz w:val="17"/>
        </w:rPr>
        <w:t>/api/v2/tickets//accesses</w:t>
        <w:br/>
        <w:t>/api/v2/tickets/accesses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 of numbers</w:t>
            </w:r>
          </w:p>
        </w:tc>
        <w:tc>
          <w:tcPr>
            <w:tcW w:type="dxa" w:w="2880"/>
          </w:tcPr>
          <w:p>
            <w:r>
              <w:t>List of User IDs for whom ticket access should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"user_ids": [1,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 of numbers</w:t>
            </w:r>
          </w:p>
        </w:tc>
        <w:tc>
          <w:tcPr>
            <w:tcW w:type="dxa" w:w="2880"/>
          </w:tcPr>
          <w:p>
            <w:r>
              <w:t>The user IDs that were granted access to the ticket.</w:t>
            </w:r>
          </w:p>
        </w:tc>
      </w:tr>
    </w:tbl>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'https://{{FRESHDESK_DOMAIN}}.freshdesk.com/api/v2/tickets/1/accesses' \</w:t>
        <w:br/>
        <w:t xml:space="preserve"> -H 'Accept: application/json' \</w:t>
        <w:br/>
        <w:t xml:space="preserve"> -H 'Content-Type: application/json' \</w:t>
        <w:br/>
        <w:t xml:space="preserve"> -d '{</w:t>
        <w:br/>
        <w:t xml:space="preserve"> "user_ids": [1, 2]</w:t>
        <w:br/>
        <w:t xml:space="preserve">  }'</w:t>
      </w:r>
    </w:p>
    <w:p>
      <w:pPr>
        <w:pStyle w:val="Heading3"/>
      </w:pPr>
      <w:r>
        <w:t>Example Usage</w:t>
      </w:r>
    </w:p>
    <w:p>
      <w:pPr>
        <w:pStyle w:val="Heading3"/>
      </w:pPr>
      <w:r>
        <w:t>Example 1: Grant access to two users</w:t>
      </w:r>
    </w:p>
    <w:p>
      <w:pPr>
        <w:pStyle w:val="Heading3"/>
      </w:pPr>
      <w:r>
        <w:t>Example 2: Grant access to a larger set of users</w:t>
      </w:r>
    </w:p>
    <w:p>
      <w:r>
        <w:rPr>
          <w:b/>
          <w:color w:val="666666"/>
          <w:sz w:val="16"/>
        </w:rPr>
        <w:t>[bash]</w:t>
      </w:r>
    </w:p>
    <w:p>
      <w:pPr>
        <w:shd w:fill="F2F2F2" w:val="clear"/>
      </w:pPr>
      <w:r>
        <w:rPr>
          <w:rFonts w:ascii="Courier New" w:hAnsi="Courier New"/>
          <w:sz w:val="17"/>
        </w:rPr>
        <w:t>curl -X POST 'https://{{FRESHDESK_DOMAIN}}.freshdesk.com/api/v2/tickets/98765/accesses' \</w:t>
        <w:br/>
        <w:t xml:space="preserve"> -H 'Accept: application/json' \</w:t>
        <w:br/>
        <w:t xml:space="preserve"> -H 'Content-Type: application/json' \</w:t>
        <w:br/>
        <w:t xml:space="preserve"> -d '{</w:t>
        <w:br/>
        <w:t xml:space="preserve"> "user_ids": [10, 25, 42, 77]</w:t>
        <w:br/>
        <w:t xml:space="preserve">  }'</w:t>
      </w:r>
    </w:p>
    <w:p>
      <w:pPr>
        <w:pStyle w:val="Heading3"/>
      </w:pPr>
      <w:r>
        <w:t>Notes</w:t>
      </w:r>
    </w:p>
    <w:p>
      <w:pPr>
        <w:pStyle w:val="ListBullet"/>
      </w:pPr>
      <w:r>
        <w:t>This endpoint documentation only specifies user_ids as the request body input and returns user_ids in the response.</w:t>
      </w:r>
    </w:p>
    <w:p>
      <w:pPr>
        <w:pStyle w:val="ListBullet"/>
      </w:pPr>
      <w:r>
        <w:t>No query parameters are documented for this endpoint.</w:t>
      </w:r>
    </w:p>
    <w:p>
      <w:pPr>
        <w:pStyle w:val="Heading3"/>
      </w:pPr>
      <w:r>
        <w:t>Error Handling</w:t>
      </w:r>
    </w:p>
    <w:p>
      <w:pPr>
        <w:pStyle w:val="ListBullet"/>
      </w:pPr>
      <w:r>
        <w:t>Error responses/status codes are not provided in the scraped content (only a success response example is shown).</w:t>
      </w:r>
    </w:p>
    <w:p>
      <w:pPr>
        <w:pStyle w:val="Heading3"/>
      </w:pPr>
      <w:r>
        <w:t>Related ticketAccesses actions</w:t>
      </w:r>
    </w:p>
    <w:p>
      <w:pPr>
        <w:pStyle w:val="ListBullet"/>
      </w:pPr>
      <w:r>
        <w:t>[DELETE] Remove a Ticket's User Access — /api/v2/tickets/{{id}}/accesses</w:t>
      </w:r>
    </w:p>
    <w:p>
      <w:pPr>
        <w:pStyle w:val="ListBullet"/>
      </w:pPr>
      <w:r>
        <w:t>[GET] Get a Ticket’s User Access — /api/v2/tickets/{{id}}/accesses</w:t>
      </w:r>
    </w:p>
    <w:p>
      <w:r>
        <w:br w:type="page"/>
      </w:r>
    </w:p>
    <w:p>
      <w:pPr>
        <w:pStyle w:val="Heading2"/>
      </w:pPr>
      <w:r>
        <w:t>140. [POST] Add a Watcher to a Ticket</w:t>
      </w:r>
    </w:p>
    <w:p>
      <w:r>
        <w:rPr>
          <w:b/>
        </w:rPr>
        <w:t xml:space="preserve">Endpoint: </w:t>
      </w:r>
      <w:r>
        <w:rPr>
          <w:rFonts w:ascii="Courier New" w:hAnsi="Courier New"/>
          <w:sz w:val="18"/>
        </w:rPr>
        <w:t>/api/v2/tickets/{{id}}/watch</w:t>
      </w:r>
    </w:p>
    <w:p>
      <w:pPr>
        <w:pStyle w:val="Heading3"/>
      </w:pPr>
      <w:r>
        <w:t>Prerequisites</w:t>
      </w:r>
    </w:p>
    <w:p>
      <w:pPr>
        <w:pStyle w:val="ListBullet"/>
      </w:pPr>
      <w:r>
        <w:t>You must have access to the ticket and permission to update it / manage watchers.</w:t>
      </w:r>
    </w:p>
    <w:p>
      <w:pPr>
        <w:pStyle w:val="ListBullet"/>
      </w:pPr>
      <w:r>
        <w:t>You must know the ticket ID and the agent (user) ID to add as a watcher.</w:t>
      </w:r>
    </w:p>
    <w:p>
      <w:pPr>
        <w:pStyle w:val="Heading3"/>
      </w:pPr>
      <w:r>
        <w:t>Method</w:t>
      </w:r>
    </w:p>
    <w:p>
      <w:r>
        <w:t>POST</w:t>
      </w:r>
    </w:p>
    <w:p>
      <w:pPr>
        <w:pStyle w:val="Heading3"/>
      </w:pPr>
      <w:r>
        <w:t>URL</w:t>
      </w:r>
    </w:p>
    <w:p>
      <w:r>
        <w:t>https://{{FRESHDESK_DOMAIN}}.freshdesk.com/api/v2/tickets/{{id}}/watch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agent as a watcher to the specified ticket.</w:t>
      </w:r>
    </w:p>
    <w:p>
      <w:pPr>
        <w:pStyle w:val="Heading3"/>
      </w:pPr>
      <w:r>
        <w:t>Enforcement Rules</w:t>
      </w:r>
    </w:p>
    <w:p>
      <w:pPr>
        <w:pStyle w:val="ListBullet"/>
      </w:pPr>
      <w:r>
        <w:t>The id path parameter must always be present and must be a non-empty value.</w:t>
      </w:r>
    </w:p>
    <w:p>
      <w:pPr>
        <w:pStyle w:val="ListBullet"/>
      </w:pPr>
      <w:r>
        <w:t>Always construct the path as /api/v2/tickets/{{id}}/watch.</w:t>
      </w:r>
    </w:p>
    <w:p>
      <w:pPr>
        <w:pStyle w:val="ListBullet"/>
      </w:pPr>
      <w:r>
        <w:t>Do not call the API with a missing or empty id (e.g., avoid /api/v2/tickets//watch).</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/api/v2/tickets/569/watch</w:t>
        <w:br/>
        <w:t>/api/v2/tickets/12345/watch</w:t>
      </w:r>
    </w:p>
    <w:p>
      <w:pPr>
        <w:pStyle w:val="Heading3"/>
      </w:pPr>
      <w:r>
        <w:t>Invalid Examples</w:t>
      </w:r>
    </w:p>
    <w:p>
      <w:r>
        <w:rPr>
          <w:b/>
          <w:color w:val="666666"/>
          <w:sz w:val="16"/>
        </w:rPr>
        <w:t>[http]</w:t>
      </w:r>
    </w:p>
    <w:p>
      <w:pPr>
        <w:shd w:fill="F2F2F2" w:val="clear"/>
      </w:pPr>
      <w:r>
        <w:rPr>
          <w:rFonts w:ascii="Courier New" w:hAnsi="Courier New"/>
          <w:sz w:val="17"/>
        </w:rPr>
        <w:t>/api/v2/tickets//watch</w:t>
        <w:br/>
        <w:t>/api/v2/tickets/watch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Ticket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Mandatory. ID of the agent to be added as a watcher on the ticket.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'https://{{FRESHDESK_DOMAIN}}.freshdesk.com/api/v2/tickets/569/watch' \</w:t>
        <w:br/>
        <w:t xml:space="preserve"> --header 'Accept: application/json' \</w:t>
        <w:br/>
        <w:t xml:space="preserve"> --header 'Content-Type: application/json' \</w:t>
        <w:br/>
        <w:t xml:space="preserve"> --data '{"user_id":35010088657}'</w:t>
      </w:r>
    </w:p>
    <w:p>
      <w:pPr>
        <w:pStyle w:val="Heading3"/>
      </w:pPr>
      <w:r>
        <w:t>Example Usage</w:t>
      </w:r>
    </w:p>
    <w:p>
      <w:pPr>
        <w:pStyle w:val="Heading3"/>
      </w:pPr>
      <w:r>
        <w:t>Example 1: Add a watcher to a ticket</w:t>
      </w:r>
    </w:p>
    <w:p>
      <w:pPr>
        <w:pStyle w:val="Heading3"/>
      </w:pPr>
      <w:r>
        <w:t>Behavior</w:t>
      </w:r>
    </w:p>
    <w:p>
      <w:pPr>
        <w:pStyle w:val="ListBullet"/>
      </w:pPr>
      <w:r>
        <w:t>Receives the ticket ID from the URL path.</w:t>
      </w:r>
    </w:p>
    <w:p>
      <w:pPr>
        <w:pStyle w:val="ListBullet"/>
      </w:pPr>
      <w:r>
        <w:t>Reads user_id from the JSON body.</w:t>
      </w:r>
    </w:p>
    <w:p>
      <w:pPr>
        <w:pStyle w:val="ListBullet"/>
      </w:pPr>
      <w:r>
        <w:t>Adds the specified agent as a watcher on the ticket.</w:t>
      </w:r>
    </w:p>
    <w:p>
      <w:pPr>
        <w:pStyle w:val="ListBullet"/>
      </w:pPr>
      <w:r>
        <w:t>Returns 204 No Content on success.</w:t>
      </w:r>
    </w:p>
    <w:p>
      <w:pPr>
        <w:pStyle w:val="Heading3"/>
      </w:pPr>
      <w:r>
        <w:t>Error Handling</w:t>
      </w:r>
    </w:p>
    <w:p>
      <w:pPr>
        <w:pStyle w:val="ListBullet"/>
      </w:pPr>
      <w:r>
        <w:t>The scraped documentation only specifies a 204 No Content success response. Other error status codes/response bodies are not provided.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Create a Ticket — /api/v2/tickets</w:t>
      </w:r>
    </w:p>
    <w:p>
      <w:r>
        <w:br w:type="page"/>
      </w:r>
    </w:p>
    <w:p>
      <w:pPr>
        <w:pStyle w:val="Heading2"/>
      </w:pPr>
      <w:r>
        <w:t>141. [POST] Create a Ticket</w:t>
      </w:r>
    </w:p>
    <w:p>
      <w:r>
        <w:rPr>
          <w:b/>
        </w:rPr>
        <w:t xml:space="preserve">Endpoint: </w:t>
      </w:r>
      <w:r>
        <w:rPr>
          <w:rFonts w:ascii="Courier New" w:hAnsi="Courier New"/>
          <w:sz w:val="18"/>
        </w:rPr>
        <w:t>/api/v2/tickets</w:t>
      </w:r>
    </w:p>
    <w:p>
      <w:pPr>
        <w:pStyle w:val="Heading3"/>
      </w:pPr>
      <w:r>
        <w:t>Prerequisites</w:t>
      </w:r>
    </w:p>
    <w:p>
      <w:pPr>
        <w:pStyle w:val="ListBullet"/>
      </w:pPr>
      <w:r>
        <w:t>Ability to create tickets in Freshdesk</w:t>
      </w:r>
    </w:p>
    <w:p>
      <w:pPr>
        <w:pStyle w:val="ListBullet"/>
      </w:pPr>
      <w:r>
        <w:t>At least one requester identifier must be available: requester_id, email, facebook_id, phone, or twitter_id (see required fields)</w:t>
      </w:r>
    </w:p>
    <w:p>
      <w:pPr>
        <w:pStyle w:val="Heading3"/>
      </w:pPr>
      <w:r>
        <w:t>Method</w:t>
      </w:r>
    </w:p>
    <w:p>
      <w:r>
        <w:t>POST</w:t>
      </w:r>
    </w:p>
    <w:p>
      <w:pPr>
        <w:pStyle w:val="Heading3"/>
      </w:pPr>
      <w:r>
        <w:t>URL</w:t>
      </w:r>
    </w:p>
    <w:p>
      <w:r>
        <w:t>https://{{FRESHDESK_DOMAIN}}.freshdesk.com/api/v2/tickets</w:t>
      </w:r>
    </w:p>
    <w:p>
      <w:pPr>
        <w:pStyle w:val="Heading3"/>
      </w:pPr>
      <w:r>
        <w:t>Headers</w:t>
      </w:r>
    </w:p>
    <w:p>
      <w:r>
        <w:rPr>
          <w:b/>
        </w:rPr>
        <w:t>Note: Note: Use application/json for standard ticket creation. If you are uploading attachments via this endpoint, you must use multipart/form-data.</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Freshdesk ticket. You can identify the requester using one of several identifiers (email, phone, social IDs, or requester ID), set standard ticket properties (priority, status, source), and optionally assign the ticket, add CCs, tags, custom fields, parent/linked ticket relationships, and attachments.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Parameters in the request body.</w:t>
      </w:r>
    </w:p>
    <w:p>
      <w:pPr>
        <w:pStyle w:val="ListBullet"/>
      </w:pPr>
      <w:r>
        <w:t xml:space="preserve">Requester identity rule: Any one of the following fields is mandatory: </w:t>
        <w:br/>
        <w:br/>
        <w:t>requester_id OR email OR facebook_id OR phone OR twitter_id</w:t>
      </w:r>
    </w:p>
    <w:p>
      <w:pPr>
        <w:pStyle w:val="ListBullet"/>
      </w:pPr>
      <w:r>
        <w:t>If phone is set and email is not set, then name is mandatory.</w:t>
      </w:r>
    </w:p>
    <w:p>
      <w:pPr>
        <w:pStyle w:val="ListBullet"/>
      </w:pPr>
      <w:r>
        <w:t>For attachments upload examples, the request must use multipart/form-data (not JSON), and the total attachment size cannot exceed 20MB.</w:t>
      </w:r>
    </w:p>
    <w:p>
      <w:pPr>
        <w:pStyle w:val="Heading3"/>
      </w:pPr>
      <w:r>
        <w:t>Required Request Body Fields</w:t>
      </w:r>
    </w:p>
    <w:p>
      <w:r>
        <w:rPr>
          <w:b/>
        </w:rPr>
        <w:t>Note: Freshdesk requires one of the following requester identifiers.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requester_id</w:t>
            </w:r>
          </w:p>
        </w:tc>
        <w:tc>
          <w:tcPr>
            <w:tcW w:type="dxa" w:w="2880"/>
          </w:tcPr>
          <w:p>
            <w:r>
              <w:t>number</w:t>
            </w:r>
          </w:p>
        </w:tc>
        <w:tc>
          <w:tcPr>
            <w:tcW w:type="dxa" w:w="2880"/>
          </w:tcPr>
          <w:p>
            <w:r>
              <w:t>User ID of the requester. For existing contacts, requester_id can be passed instead of the requester's email. One of five requester identifiers is mandatory.</w:t>
            </w:r>
          </w:p>
        </w:tc>
      </w:tr>
      <w:tr>
        <w:tc>
          <w:tcPr>
            <w:tcW w:type="dxa" w:w="2880"/>
          </w:tcPr>
          <w:p>
            <w:r>
              <w:t>email</w:t>
            </w:r>
          </w:p>
        </w:tc>
        <w:tc>
          <w:tcPr>
            <w:tcW w:type="dxa" w:w="2880"/>
          </w:tcPr>
          <w:p>
            <w:r>
              <w:t>string</w:t>
            </w:r>
          </w:p>
        </w:tc>
        <w:tc>
          <w:tcPr>
            <w:tcW w:type="dxa" w:w="2880"/>
          </w:tcPr>
          <w:p>
            <w:r>
              <w:t>Email address of the requester. If no contact exists with this email address in Freshdesk, it will be added as a new contact. One of five requester identifiers is mandatory.</w:t>
            </w:r>
          </w:p>
        </w:tc>
      </w:tr>
      <w:tr>
        <w:tc>
          <w:tcPr>
            <w:tcW w:type="dxa" w:w="2880"/>
          </w:tcPr>
          <w:p>
            <w:r>
              <w:t>facebook_id</w:t>
            </w:r>
          </w:p>
        </w:tc>
        <w:tc>
          <w:tcPr>
            <w:tcW w:type="dxa" w:w="2880"/>
          </w:tcPr>
          <w:p>
            <w:r>
              <w:t>string</w:t>
            </w:r>
          </w:p>
        </w:tc>
        <w:tc>
          <w:tcPr>
            <w:tcW w:type="dxa" w:w="2880"/>
          </w:tcPr>
          <w:p>
            <w:r>
              <w:t>Facebook ID of the requester. A contact should exist with this facebook_id in Freshdesk. One of five requester identifiers is mandatory.</w:t>
            </w:r>
          </w:p>
        </w:tc>
      </w:tr>
      <w:tr>
        <w:tc>
          <w:tcPr>
            <w:tcW w:type="dxa" w:w="2880"/>
          </w:tcPr>
          <w:p>
            <w:r>
              <w:t>phone</w:t>
            </w:r>
          </w:p>
        </w:tc>
        <w:tc>
          <w:tcPr>
            <w:tcW w:type="dxa" w:w="2880"/>
          </w:tcPr>
          <w:p>
            <w:r>
              <w:t>string</w:t>
            </w:r>
          </w:p>
        </w:tc>
        <w:tc>
          <w:tcPr>
            <w:tcW w:type="dxa" w:w="2880"/>
          </w:tcPr>
          <w:p>
            <w:r>
              <w:t>Phone number of the requester. If no contact exists with this phone number, it will be added as a new contact. If phone is set and email is not set, then name is mandatory. One of five requester identifiers is mandatory.</w:t>
            </w:r>
          </w:p>
        </w:tc>
      </w:tr>
      <w:tr>
        <w:tc>
          <w:tcPr>
            <w:tcW w:type="dxa" w:w="2880"/>
          </w:tcPr>
          <w:p>
            <w:r>
              <w:t>twitter_id</w:t>
            </w:r>
          </w:p>
        </w:tc>
        <w:tc>
          <w:tcPr>
            <w:tcW w:type="dxa" w:w="2880"/>
          </w:tcPr>
          <w:p>
            <w:r>
              <w:t>string</w:t>
            </w:r>
          </w:p>
        </w:tc>
        <w:tc>
          <w:tcPr>
            <w:tcW w:type="dxa" w:w="2880"/>
          </w:tcPr>
          <w:p>
            <w:r>
              <w:t>Twitter handle of the requester. If no contact exists with this handle, it will be added as a new contact. One of five requester identifiers is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requester. Mandatory if phone is set and email is not set.</w:t>
            </w:r>
          </w:p>
        </w:tc>
      </w:tr>
      <w:tr>
        <w:tc>
          <w:tcPr>
            <w:tcW w:type="dxa" w:w="2880"/>
          </w:tcPr>
          <w:p>
            <w:r>
              <w:t>unique_external_id</w:t>
            </w:r>
          </w:p>
        </w:tc>
        <w:tc>
          <w:tcPr>
            <w:tcW w:type="dxa" w:w="2880"/>
          </w:tcPr>
          <w:p>
            <w:r>
              <w:t>string</w:t>
            </w:r>
          </w:p>
        </w:tc>
        <w:tc>
          <w:tcPr>
            <w:tcW w:type="dxa" w:w="2880"/>
          </w:tcPr>
          <w:p>
            <w:r>
              <w:t>External ID of the requester. If no contact exists with this external ID, they will be added as a new contact.</w:t>
            </w:r>
          </w:p>
        </w:tc>
      </w:tr>
      <w:tr>
        <w:tc>
          <w:tcPr>
            <w:tcW w:type="dxa" w:w="2880"/>
          </w:tcPr>
          <w:p>
            <w:r>
              <w:t>subject</w:t>
            </w:r>
          </w:p>
        </w:tc>
        <w:tc>
          <w:tcPr>
            <w:tcW w:type="dxa" w:w="2880"/>
          </w:tcPr>
          <w:p>
            <w:r>
              <w:t>string</w:t>
            </w:r>
          </w:p>
        </w:tc>
        <w:tc>
          <w:tcPr>
            <w:tcW w:type="dxa" w:w="2880"/>
          </w:tcPr>
          <w:p>
            <w:r>
              <w:t>Subject of the ticket. Default value: null.</w:t>
            </w:r>
          </w:p>
        </w:tc>
      </w:tr>
      <w:tr>
        <w:tc>
          <w:tcPr>
            <w:tcW w:type="dxa" w:w="2880"/>
          </w:tcPr>
          <w:p>
            <w:r>
              <w:t>type</w:t>
            </w:r>
          </w:p>
        </w:tc>
        <w:tc>
          <w:tcPr>
            <w:tcW w:type="dxa" w:w="2880"/>
          </w:tcPr>
          <w:p>
            <w:r>
              <w:t>string</w:t>
            </w:r>
          </w:p>
        </w:tc>
        <w:tc>
          <w:tcPr>
            <w:tcW w:type="dxa" w:w="2880"/>
          </w:tcPr>
          <w:p>
            <w:r>
              <w:t>Helps categorize the ticket. Default value: null.</w:t>
            </w:r>
          </w:p>
        </w:tc>
      </w:tr>
      <w:tr>
        <w:tc>
          <w:tcPr>
            <w:tcW w:type="dxa" w:w="2880"/>
          </w:tcPr>
          <w:p>
            <w:r>
              <w:t>status</w:t>
            </w:r>
          </w:p>
        </w:tc>
        <w:tc>
          <w:tcPr>
            <w:tcW w:type="dxa" w:w="2880"/>
          </w:tcPr>
          <w:p>
            <w:r>
              <w:t>number</w:t>
            </w:r>
          </w:p>
        </w:tc>
        <w:tc>
          <w:tcPr>
            <w:tcW w:type="dxa" w:w="2880"/>
          </w:tcPr>
          <w:p>
            <w:r>
              <w:t>Status of the ticket. Default value: 2. Supported values listed in Ticket Properties.</w:t>
            </w:r>
          </w:p>
        </w:tc>
      </w:tr>
      <w:tr>
        <w:tc>
          <w:tcPr>
            <w:tcW w:type="dxa" w:w="2880"/>
          </w:tcPr>
          <w:p>
            <w:r>
              <w:t>priority</w:t>
            </w:r>
          </w:p>
        </w:tc>
        <w:tc>
          <w:tcPr>
            <w:tcW w:type="dxa" w:w="2880"/>
          </w:tcPr>
          <w:p>
            <w:r>
              <w:t>number</w:t>
            </w:r>
          </w:p>
        </w:tc>
        <w:tc>
          <w:tcPr>
            <w:tcW w:type="dxa" w:w="2880"/>
          </w:tcPr>
          <w:p>
            <w:r>
              <w:t>Priority of the ticket. Default value: 1. Supported values listed in Ticket Properties.</w:t>
            </w:r>
          </w:p>
        </w:tc>
      </w:tr>
      <w:tr>
        <w:tc>
          <w:tcPr>
            <w:tcW w:type="dxa" w:w="2880"/>
          </w:tcPr>
          <w:p>
            <w:r>
              <w:t>description</w:t>
            </w:r>
          </w:p>
        </w:tc>
        <w:tc>
          <w:tcPr>
            <w:tcW w:type="dxa" w:w="2880"/>
          </w:tcPr>
          <w:p>
            <w:r>
              <w:t>string</w:t>
            </w:r>
          </w:p>
        </w:tc>
        <w:tc>
          <w:tcPr>
            <w:tcW w:type="dxa" w:w="2880"/>
          </w:tcPr>
          <w:p>
            <w:r>
              <w:t>HTML content of the ticket.</w:t>
            </w:r>
          </w:p>
        </w:tc>
      </w:tr>
      <w:tr>
        <w:tc>
          <w:tcPr>
            <w:tcW w:type="dxa" w:w="2880"/>
          </w:tcPr>
          <w:p>
            <w:r>
              <w:t>responder_id</w:t>
            </w:r>
          </w:p>
        </w:tc>
        <w:tc>
          <w:tcPr>
            <w:tcW w:type="dxa" w:w="2880"/>
          </w:tcPr>
          <w:p>
            <w:r>
              <w:t>number</w:t>
            </w:r>
          </w:p>
        </w:tc>
        <w:tc>
          <w:tcPr>
            <w:tcW w:type="dxa" w:w="2880"/>
          </w:tcPr>
          <w:p>
            <w:r>
              <w:t>ID of the agent to whom the ticket has been assigned.</w:t>
            </w:r>
          </w:p>
        </w:tc>
      </w:tr>
      <w:tr>
        <w:tc>
          <w:tcPr>
            <w:tcW w:type="dxa" w:w="2880"/>
          </w:tcPr>
          <w:p>
            <w:r>
              <w:t>attachments</w:t>
            </w:r>
          </w:p>
        </w:tc>
        <w:tc>
          <w:tcPr>
            <w:tcW w:type="dxa" w:w="2880"/>
          </w:tcPr>
          <w:p>
            <w:r>
              <w:t>array of objects</w:t>
            </w:r>
          </w:p>
        </w:tc>
        <w:tc>
          <w:tcPr>
            <w:tcW w:type="dxa" w:w="2880"/>
          </w:tcPr>
          <w:p>
            <w:r>
              <w:t>Ticket attachments. Total size of attachments cannot exceed 20MB. (For upload, see multipart example.)</w:t>
            </w:r>
          </w:p>
        </w:tc>
      </w:tr>
      <w:tr>
        <w:tc>
          <w:tcPr>
            <w:tcW w:type="dxa" w:w="2880"/>
          </w:tcPr>
          <w:p>
            <w:r>
              <w:t>cc_emails</w:t>
            </w:r>
          </w:p>
        </w:tc>
        <w:tc>
          <w:tcPr>
            <w:tcW w:type="dxa" w:w="2880"/>
          </w:tcPr>
          <w:p>
            <w:r>
              <w:t>array of strings</w:t>
            </w:r>
          </w:p>
        </w:tc>
        <w:tc>
          <w:tcPr>
            <w:tcW w:type="dxa" w:w="2880"/>
          </w:tcPr>
          <w:p>
            <w:r>
              <w:t>Email addresses added in the cc field of the incoming ticket email.</w:t>
            </w:r>
          </w:p>
        </w:tc>
      </w:tr>
      <w:tr>
        <w:tc>
          <w:tcPr>
            <w:tcW w:type="dxa" w:w="2880"/>
          </w:tcPr>
          <w:p>
            <w:r>
              <w:t>custom_fields</w:t>
            </w:r>
          </w:p>
        </w:tc>
        <w:tc>
          <w:tcPr>
            <w:tcW w:type="dxa" w:w="2880"/>
          </w:tcPr>
          <w:p>
            <w:r>
              <w:t>dictionary</w:t>
            </w:r>
          </w:p>
        </w:tc>
        <w:tc>
          <w:tcPr>
            <w:tcW w:type="dxa" w:w="2880"/>
          </w:tcPr>
          <w:p>
            <w:r>
              <w:t>Key/value pairs containing custom field names and values.</w:t>
            </w:r>
          </w:p>
        </w:tc>
      </w:tr>
      <w:tr>
        <w:tc>
          <w:tcPr>
            <w:tcW w:type="dxa" w:w="2880"/>
          </w:tcPr>
          <w:p>
            <w:r>
              <w:t>due_by</w:t>
            </w:r>
          </w:p>
        </w:tc>
        <w:tc>
          <w:tcPr>
            <w:tcW w:type="dxa" w:w="2880"/>
          </w:tcPr>
          <w:p>
            <w:r>
              <w:t>datetime</w:t>
            </w:r>
          </w:p>
        </w:tc>
        <w:tc>
          <w:tcPr>
            <w:tcW w:type="dxa" w:w="2880"/>
          </w:tcPr>
          <w:p>
            <w:r>
              <w:t>Response will be null unless provided in payload. Value is set within a few seconds of ticket creation.</w:t>
            </w:r>
          </w:p>
        </w:tc>
      </w:tr>
      <w:tr>
        <w:tc>
          <w:tcPr>
            <w:tcW w:type="dxa" w:w="2880"/>
          </w:tcPr>
          <w:p>
            <w:r>
              <w:t>email_config_id</w:t>
            </w:r>
          </w:p>
        </w:tc>
        <w:tc>
          <w:tcPr>
            <w:tcW w:type="dxa" w:w="2880"/>
          </w:tcPr>
          <w:p>
            <w:r>
              <w:t>number</w:t>
            </w:r>
          </w:p>
        </w:tc>
        <w:tc>
          <w:tcPr>
            <w:tcW w:type="dxa" w:w="2880"/>
          </w:tcPr>
          <w:p>
            <w:r>
              <w:t>Email config used for this ticket (e.g., support@...). If product_id is given and email_config_id is not, product’s primary email_config_id will be set.</w:t>
            </w:r>
          </w:p>
        </w:tc>
      </w:tr>
      <w:tr>
        <w:tc>
          <w:tcPr>
            <w:tcW w:type="dxa" w:w="2880"/>
          </w:tcPr>
          <w:p>
            <w:r>
              <w:t>fr_due_by</w:t>
            </w:r>
          </w:p>
        </w:tc>
        <w:tc>
          <w:tcPr>
            <w:tcW w:type="dxa" w:w="2880"/>
          </w:tcPr>
          <w:p>
            <w:r>
              <w:t>datetime</w:t>
            </w:r>
          </w:p>
        </w:tc>
        <w:tc>
          <w:tcPr>
            <w:tcW w:type="dxa" w:w="2880"/>
          </w:tcPr>
          <w:p>
            <w:r>
              <w:t>Response will be null unless provided in payload. Value is set within a few seconds of ticket creation.</w:t>
            </w:r>
          </w:p>
        </w:tc>
      </w:tr>
      <w:tr>
        <w:tc>
          <w:tcPr>
            <w:tcW w:type="dxa" w:w="2880"/>
          </w:tcPr>
          <w:p>
            <w:r>
              <w:t>group_id</w:t>
            </w:r>
          </w:p>
        </w:tc>
        <w:tc>
          <w:tcPr>
            <w:tcW w:type="dxa" w:w="2880"/>
          </w:tcPr>
          <w:p>
            <w:r>
              <w:t>number</w:t>
            </w:r>
          </w:p>
        </w:tc>
        <w:tc>
          <w:tcPr>
            <w:tcW w:type="dxa" w:w="2880"/>
          </w:tcPr>
          <w:p>
            <w:r>
              <w:t>ID of the group assigned. Default is the group associated with the given email_config_id.</w:t>
            </w:r>
          </w:p>
        </w:tc>
      </w:tr>
      <w:tr>
        <w:tc>
          <w:tcPr>
            <w:tcW w:type="dxa" w:w="2880"/>
          </w:tcPr>
          <w:p>
            <w:r>
              <w:t>parent_id</w:t>
            </w:r>
          </w:p>
        </w:tc>
        <w:tc>
          <w:tcPr>
            <w:tcW w:type="dxa" w:w="2880"/>
          </w:tcPr>
          <w:p>
            <w:r>
              <w:t>number</w:t>
            </w:r>
          </w:p>
        </w:tc>
        <w:tc>
          <w:tcPr>
            <w:tcW w:type="dxa" w:w="2880"/>
          </w:tcPr>
          <w:p>
            <w:r>
              <w:t>ID of the parent ticket. When passed, the current ticket will be converted to a child ticket.</w:t>
            </w:r>
          </w:p>
        </w:tc>
      </w:tr>
      <w:tr>
        <w:tc>
          <w:tcPr>
            <w:tcW w:type="dxa" w:w="2880"/>
          </w:tcPr>
          <w:p>
            <w:r>
              <w:t>product_id</w:t>
            </w:r>
          </w:p>
        </w:tc>
        <w:tc>
          <w:tcPr>
            <w:tcW w:type="dxa" w:w="2880"/>
          </w:tcPr>
          <w:p>
            <w:r>
              <w:t>number</w:t>
            </w:r>
          </w:p>
        </w:tc>
        <w:tc>
          <w:tcPr>
            <w:tcW w:type="dxa" w:w="2880"/>
          </w:tcPr>
          <w:p>
            <w:r>
              <w:t>Product ID associated with the ticket. Ignored if email_config_id is set in the request.</w:t>
            </w:r>
          </w:p>
        </w:tc>
      </w:tr>
      <w:tr>
        <w:tc>
          <w:tcPr>
            <w:tcW w:type="dxa" w:w="2880"/>
          </w:tcPr>
          <w:p>
            <w:r>
              <w:t>source</w:t>
            </w:r>
          </w:p>
        </w:tc>
        <w:tc>
          <w:tcPr>
            <w:tcW w:type="dxa" w:w="2880"/>
          </w:tcPr>
          <w:p>
            <w:r>
              <w:t>number</w:t>
            </w:r>
          </w:p>
        </w:tc>
        <w:tc>
          <w:tcPr>
            <w:tcW w:type="dxa" w:w="2880"/>
          </w:tcPr>
          <w:p>
            <w:r>
              <w:t>Channel through which ticket was created. Default value: 2. Supported values listed in Ticket Properties.</w:t>
            </w:r>
          </w:p>
        </w:tc>
      </w:tr>
      <w:tr>
        <w:tc>
          <w:tcPr>
            <w:tcW w:type="dxa" w:w="2880"/>
          </w:tcPr>
          <w:p>
            <w:r>
              <w:t>tags</w:t>
            </w:r>
          </w:p>
        </w:tc>
        <w:tc>
          <w:tcPr>
            <w:tcW w:type="dxa" w:w="2880"/>
          </w:tcPr>
          <w:p>
            <w:r>
              <w:t>array of strings</w:t>
            </w:r>
          </w:p>
        </w:tc>
        <w:tc>
          <w:tcPr>
            <w:tcW w:type="dxa" w:w="2880"/>
          </w:tcPr>
          <w:p>
            <w:r>
              <w:t>Tags associated with the ticket.</w:t>
            </w:r>
          </w:p>
        </w:tc>
      </w:tr>
      <w:tr>
        <w:tc>
          <w:tcPr>
            <w:tcW w:type="dxa" w:w="2880"/>
          </w:tcPr>
          <w:p>
            <w:r>
              <w:t>company_id</w:t>
            </w:r>
          </w:p>
        </w:tc>
        <w:tc>
          <w:tcPr>
            <w:tcW w:type="dxa" w:w="2880"/>
          </w:tcPr>
          <w:p>
            <w:r>
              <w:t>number</w:t>
            </w:r>
          </w:p>
        </w:tc>
        <w:tc>
          <w:tcPr>
            <w:tcW w:type="dxa" w:w="2880"/>
          </w:tcPr>
          <w:p>
            <w:r>
              <w:t>Company ID of the requester. Can only be set if Multiple Companies feature is enabled (Estate plan and above).</w:t>
            </w:r>
          </w:p>
        </w:tc>
      </w:tr>
      <w:tr>
        <w:tc>
          <w:tcPr>
            <w:tcW w:type="dxa" w:w="2880"/>
          </w:tcPr>
          <w:p>
            <w:r>
              <w:t>internal_agent_id</w:t>
            </w:r>
          </w:p>
        </w:tc>
        <w:tc>
          <w:tcPr>
            <w:tcW w:type="dxa" w:w="2880"/>
          </w:tcPr>
          <w:p>
            <w:r>
              <w:t>integer</w:t>
            </w:r>
          </w:p>
        </w:tc>
        <w:tc>
          <w:tcPr>
            <w:tcW w:type="dxa" w:w="2880"/>
          </w:tcPr>
          <w:p>
            <w:r>
              <w:t>ID of the internal agent to assign the ticket to.</w:t>
            </w:r>
          </w:p>
        </w:tc>
      </w:tr>
      <w:tr>
        <w:tc>
          <w:tcPr>
            <w:tcW w:type="dxa" w:w="2880"/>
          </w:tcPr>
          <w:p>
            <w:r>
              <w:t>internal_group_id</w:t>
            </w:r>
          </w:p>
        </w:tc>
        <w:tc>
          <w:tcPr>
            <w:tcW w:type="dxa" w:w="2880"/>
          </w:tcPr>
          <w:p>
            <w:r>
              <w:t>integer</w:t>
            </w:r>
          </w:p>
        </w:tc>
        <w:tc>
          <w:tcPr>
            <w:tcW w:type="dxa" w:w="2880"/>
          </w:tcPr>
          <w:p>
            <w:r>
              <w:t>ID of the internal group to assign the ticket to.</w:t>
            </w:r>
          </w:p>
        </w:tc>
      </w:tr>
      <w:tr>
        <w:tc>
          <w:tcPr>
            <w:tcW w:type="dxa" w:w="2880"/>
          </w:tcPr>
          <w:p>
            <w:r>
              <w:t>lookup_parameter</w:t>
            </w:r>
          </w:p>
        </w:tc>
        <w:tc>
          <w:tcPr>
            <w:tcW w:type="dxa" w:w="2880"/>
          </w:tcPr>
          <w:p>
            <w:r>
              <w:t>string</w:t>
            </w:r>
          </w:p>
        </w:tc>
        <w:tc>
          <w:tcPr>
            <w:tcW w:type="dxa" w:w="2880"/>
          </w:tcPr>
          <w:p>
            <w:r>
              <w:t>Only if Custom Objects is enabled and a lookup field is added under ticket fields. Value can be display_id (record id) or primary_field_value (user-defined). Default: display_id.</w:t>
            </w:r>
          </w:p>
        </w:tc>
      </w:tr>
      <w:tr>
        <w:tc>
          <w:tcPr>
            <w:tcW w:type="dxa" w:w="2880"/>
          </w:tcPr>
          <w:p>
            <w:r>
              <w:t>related_ticket_ids</w:t>
            </w:r>
          </w:p>
        </w:tc>
        <w:tc>
          <w:tcPr>
            <w:tcW w:type="dxa" w:w="2880"/>
          </w:tcPr>
          <w:p>
            <w:r>
              <w:t>array of integers</w:t>
            </w:r>
          </w:p>
        </w:tc>
        <w:tc>
          <w:tcPr>
            <w:tcW w:type="dxa" w:w="2880"/>
          </w:tcPr>
          <w:p>
            <w:r>
              <w:t>List of Ticket IDs to be linked to the Tracker being created. (As documented under “Create a Tracker”.)</w:t>
            </w:r>
          </w:p>
        </w:tc>
      </w:tr>
    </w:tbl>
    <w:p/>
    <w:p>
      <w:pPr>
        <w:pStyle w:val="Heading3"/>
      </w:pPr>
      <w:r>
        <w:t>Ticket Properties (Supported Values)</w:t>
      </w:r>
    </w:p>
    <w:p>
      <w:pPr>
        <w:pStyle w:val="Heading3"/>
      </w:pPr>
      <w:r>
        <w:t>Source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Meaning</w:t>
            </w:r>
          </w:p>
        </w:tc>
      </w:tr>
      <w:tr>
        <w:tc>
          <w:tcPr>
            <w:tcW w:type="dxa" w:w="4320"/>
          </w:tcPr>
          <w:p>
            <w:r>
              <w:t>1</w:t>
            </w:r>
          </w:p>
        </w:tc>
        <w:tc>
          <w:tcPr>
            <w:tcW w:type="dxa" w:w="4320"/>
          </w:tcPr>
          <w:p>
            <w:r>
              <w:t>Email</w:t>
            </w:r>
          </w:p>
        </w:tc>
      </w:tr>
      <w:tr>
        <w:tc>
          <w:tcPr>
            <w:tcW w:type="dxa" w:w="4320"/>
          </w:tcPr>
          <w:p>
            <w:r>
              <w:t>2</w:t>
            </w:r>
          </w:p>
        </w:tc>
        <w:tc>
          <w:tcPr>
            <w:tcW w:type="dxa" w:w="4320"/>
          </w:tcPr>
          <w:p>
            <w:r>
              <w:t>Portal</w:t>
            </w:r>
          </w:p>
        </w:tc>
      </w:tr>
      <w:tr>
        <w:tc>
          <w:tcPr>
            <w:tcW w:type="dxa" w:w="4320"/>
          </w:tcPr>
          <w:p>
            <w:r>
              <w:t>3</w:t>
            </w:r>
          </w:p>
        </w:tc>
        <w:tc>
          <w:tcPr>
            <w:tcW w:type="dxa" w:w="4320"/>
          </w:tcPr>
          <w:p>
            <w:r>
              <w:t>Phone</w:t>
            </w:r>
          </w:p>
        </w:tc>
      </w:tr>
      <w:tr>
        <w:tc>
          <w:tcPr>
            <w:tcW w:type="dxa" w:w="4320"/>
          </w:tcPr>
          <w:p>
            <w:r>
              <w:t>7</w:t>
            </w:r>
          </w:p>
        </w:tc>
        <w:tc>
          <w:tcPr>
            <w:tcW w:type="dxa" w:w="4320"/>
          </w:tcPr>
          <w:p>
            <w:r>
              <w:t>Chat</w:t>
            </w:r>
          </w:p>
        </w:tc>
      </w:tr>
      <w:tr>
        <w:tc>
          <w:tcPr>
            <w:tcW w:type="dxa" w:w="4320"/>
          </w:tcPr>
          <w:p>
            <w:r>
              <w:t>9</w:t>
            </w:r>
          </w:p>
        </w:tc>
        <w:tc>
          <w:tcPr>
            <w:tcW w:type="dxa" w:w="4320"/>
          </w:tcPr>
          <w:p>
            <w:r>
              <w:t>Feedback Widget</w:t>
            </w:r>
          </w:p>
        </w:tc>
      </w:tr>
      <w:tr>
        <w:tc>
          <w:tcPr>
            <w:tcW w:type="dxa" w:w="4320"/>
          </w:tcPr>
          <w:p>
            <w:r>
              <w:t>10</w:t>
            </w:r>
          </w:p>
        </w:tc>
        <w:tc>
          <w:tcPr>
            <w:tcW w:type="dxa" w:w="4320"/>
          </w:tcPr>
          <w:p>
            <w:r>
              <w:t>Outbound Email</w:t>
            </w:r>
          </w:p>
        </w:tc>
      </w:tr>
    </w:tbl>
    <w:p/>
    <w:p>
      <w:pPr>
        <w:pStyle w:val="Heading3"/>
      </w:pPr>
      <w:r>
        <w:t>Status (status)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Meaning</w:t>
            </w:r>
          </w:p>
        </w:tc>
      </w:tr>
      <w:tr>
        <w:tc>
          <w:tcPr>
            <w:tcW w:type="dxa" w:w="4320"/>
          </w:tcPr>
          <w:p>
            <w:r>
              <w:t>2</w:t>
            </w:r>
          </w:p>
        </w:tc>
        <w:tc>
          <w:tcPr>
            <w:tcW w:type="dxa" w:w="4320"/>
          </w:tcPr>
          <w:p>
            <w:r>
              <w:t>Open</w:t>
            </w:r>
          </w:p>
        </w:tc>
      </w:tr>
      <w:tr>
        <w:tc>
          <w:tcPr>
            <w:tcW w:type="dxa" w:w="4320"/>
          </w:tcPr>
          <w:p>
            <w:r>
              <w:t>3</w:t>
            </w:r>
          </w:p>
        </w:tc>
        <w:tc>
          <w:tcPr>
            <w:tcW w:type="dxa" w:w="4320"/>
          </w:tcPr>
          <w:p>
            <w:r>
              <w:t>Pending</w:t>
            </w:r>
          </w:p>
        </w:tc>
      </w:tr>
      <w:tr>
        <w:tc>
          <w:tcPr>
            <w:tcW w:type="dxa" w:w="4320"/>
          </w:tcPr>
          <w:p>
            <w:r>
              <w:t>4</w:t>
            </w:r>
          </w:p>
        </w:tc>
        <w:tc>
          <w:tcPr>
            <w:tcW w:type="dxa" w:w="4320"/>
          </w:tcPr>
          <w:p>
            <w:r>
              <w:t>Resolved</w:t>
            </w:r>
          </w:p>
        </w:tc>
      </w:tr>
      <w:tr>
        <w:tc>
          <w:tcPr>
            <w:tcW w:type="dxa" w:w="4320"/>
          </w:tcPr>
          <w:p>
            <w:r>
              <w:t>5</w:t>
            </w:r>
          </w:p>
        </w:tc>
        <w:tc>
          <w:tcPr>
            <w:tcW w:type="dxa" w:w="4320"/>
          </w:tcPr>
          <w:p>
            <w:r>
              <w:t>Closed</w:t>
            </w:r>
          </w:p>
        </w:tc>
      </w:tr>
    </w:tbl>
    <w:p/>
    <w:p>
      <w:pPr>
        <w:pStyle w:val="Heading3"/>
      </w:pPr>
      <w:r>
        <w:t>Priority (priority)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Value</w:t>
            </w:r>
          </w:p>
        </w:tc>
        <w:tc>
          <w:tcPr>
            <w:tcW w:type="dxa" w:w="4320"/>
          </w:tcPr>
          <w:p>
            <w:r>
              <w:rPr>
                <w:b/>
              </w:rPr>
              <w:t>Meaning</w:t>
            </w:r>
          </w:p>
        </w:tc>
      </w:tr>
      <w:tr>
        <w:tc>
          <w:tcPr>
            <w:tcW w:type="dxa" w:w="4320"/>
          </w:tcPr>
          <w:p>
            <w:r>
              <w:t>1</w:t>
            </w:r>
          </w:p>
        </w:tc>
        <w:tc>
          <w:tcPr>
            <w:tcW w:type="dxa" w:w="4320"/>
          </w:tcPr>
          <w:p>
            <w:r>
              <w:t>Low</w:t>
            </w:r>
          </w:p>
        </w:tc>
      </w:tr>
      <w:tr>
        <w:tc>
          <w:tcPr>
            <w:tcW w:type="dxa" w:w="4320"/>
          </w:tcPr>
          <w:p>
            <w:r>
              <w:t>2</w:t>
            </w:r>
          </w:p>
        </w:tc>
        <w:tc>
          <w:tcPr>
            <w:tcW w:type="dxa" w:w="4320"/>
          </w:tcPr>
          <w:p>
            <w:r>
              <w:t>Medium</w:t>
            </w:r>
          </w:p>
        </w:tc>
      </w:tr>
      <w:tr>
        <w:tc>
          <w:tcPr>
            <w:tcW w:type="dxa" w:w="4320"/>
          </w:tcPr>
          <w:p>
            <w:r>
              <w:t>3</w:t>
            </w:r>
          </w:p>
        </w:tc>
        <w:tc>
          <w:tcPr>
            <w:tcW w:type="dxa" w:w="4320"/>
          </w:tcPr>
          <w:p>
            <w:r>
              <w:t>High</w:t>
            </w:r>
          </w:p>
        </w:tc>
      </w:tr>
      <w:tr>
        <w:tc>
          <w:tcPr>
            <w:tcW w:type="dxa" w:w="4320"/>
          </w:tcPr>
          <w:p>
            <w:r>
              <w:t>4</w:t>
            </w:r>
          </w:p>
        </w:tc>
        <w:tc>
          <w:tcPr>
            <w:tcW w:type="dxa" w:w="4320"/>
          </w:tcPr>
          <w:p>
            <w:r>
              <w:t>Urgent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["ram@freshdesk.com", "diana@freshdesk.com"],</w:t>
        <w:br/>
        <w:t xml:space="preserve"> "fwd_emails": [],</w:t>
        <w:br/>
        <w:t xml:space="preserve"> "reply_cc_emails": ["ram@freshdesk.com", "diana@freshdesk.com"],</w:t>
        <w:br/>
        <w:t xml:space="preserve"> "email_config_id": null,</w:t>
        <w:br/>
        <w:t xml:space="preserve"> "group_id": null,</w:t>
        <w:br/>
        <w:t xml:space="preserve"> "priority": 1,</w:t>
        <w:br/>
        <w:t xml:space="preserve"> "requester_id": 129,</w:t>
        <w:br/>
        <w:t xml:space="preserve"> "responder_id": null,</w:t>
        <w:br/>
        <w:t xml:space="preserve"> "source": 2,</w:t>
        <w:br/>
        <w:t xml:space="preserve"> "status": 2,</w:t>
        <w:br/>
        <w:t xml:space="preserve"> "subject": "Support needed..",</w:t>
        <w:br/>
        <w:t xml:space="preserve"> "company_id": 1,</w:t>
        <w:br/>
        <w:t xml:space="preserve"> "id": 1,</w:t>
        <w:br/>
        <w:t xml:space="preserve"> "type": "Question",</w:t>
        <w:br/>
        <w:t xml:space="preserve"> "to_emails": null,</w:t>
        <w:br/>
        <w:t xml:space="preserve"> "product_id": null,</w:t>
        <w:br/>
        <w:t xml:space="preserve"> "fr_escalated": false,</w:t>
        <w:br/>
        <w:t xml:space="preserve"> "spam": false,</w:t>
        <w:br/>
        <w:t xml:space="preserve"> "urgent": false,</w:t>
        <w:br/>
        <w:t xml:space="preserve"> "is_escalated": false,</w:t>
        <w:br/>
        <w:t xml:space="preserve"> "created_at": "2015-07-09T13:08:06Z",</w:t>
        <w:br/>
        <w:t xml:space="preserve"> "updated_at": "2015-07-23T04:41:12Z",</w:t>
        <w:br/>
        <w:t xml:space="preserve"> "due_by": "2015-07-14T13:08:06Z",</w:t>
        <w:br/>
        <w:t xml:space="preserve"> "fr_due_by": "2015-07-10T13:08:06Z",</w:t>
        <w:br/>
        <w:t xml:space="preserve"> "description_text": "Some details on the issue ...",</w:t>
        <w:br/>
        <w:t xml:space="preserve"> "description": "&lt;div&gt;Some details on the issue ..&lt;/div&gt;",</w:t>
        <w:br/>
        <w:t xml:space="preserve"> "tags": [],</w:t>
        <w:br/>
        <w:t xml:space="preserve"> "attachments": []</w:t>
        <w:br/>
        <w:t>}</w:t>
      </w:r>
    </w:p>
    <w:p>
      <w:pPr>
        <w:pStyle w:val="Heading3"/>
      </w:pPr>
      <w:r>
        <w:t>Success Response (200 OK) — With Custom Fields</w:t>
      </w:r>
    </w:p>
    <w:p>
      <w:r>
        <w:rPr>
          <w:b/>
          <w:color w:val="666666"/>
          <w:sz w:val="16"/>
        </w:rPr>
        <w:t>[json]</w:t>
      </w:r>
    </w:p>
    <w:p>
      <w:pPr>
        <w:shd w:fill="F2F2F2" w:val="clear"/>
      </w:pPr>
      <w:r>
        <w:rPr>
          <w:rFonts w:ascii="Courier New" w:hAnsi="Courier New"/>
          <w:sz w:val="17"/>
        </w:rPr>
        <w:t>{</w:t>
        <w:br/>
        <w:t xml:space="preserve"> "cc_emails": ["ram@freshdesk.com", "diana@freshdesk.com"],</w:t>
        <w:br/>
        <w:t xml:space="preserve"> "fwd_emails": [],</w:t>
        <w:br/>
        <w:t xml:space="preserve"> "reply_cc_emails": ["ram@freshdesk.com", "diana@freshdesk.com"],</w:t>
        <w:br/>
        <w:t xml:space="preserve"> "email_config_id": null,</w:t>
        <w:br/>
        <w:t xml:space="preserve"> "group_id": null,</w:t>
        <w:br/>
        <w:t xml:space="preserve"> "priority": 1,</w:t>
        <w:br/>
        <w:t xml:space="preserve"> "requester_id": 129,</w:t>
        <w:br/>
        <w:t xml:space="preserve"> "responder_id": null,</w:t>
        <w:br/>
        <w:t xml:space="preserve"> "source": 2,</w:t>
        <w:br/>
        <w:t xml:space="preserve"> "status": 2,</w:t>
        <w:br/>
        <w:t xml:space="preserve"> "subject": "Support needed..",</w:t>
        <w:br/>
        <w:t xml:space="preserve"> "company_id": 1,</w:t>
        <w:br/>
        <w:t xml:space="preserve"> "id": 1,</w:t>
        <w:br/>
        <w:t xml:space="preserve"> "type": "Question",</w:t>
        <w:br/>
        <w:t xml:space="preserve"> "to_emails": null,</w:t>
        <w:br/>
        <w:t xml:space="preserve"> "product_id": null,</w:t>
        <w:br/>
        <w:t xml:space="preserve"> "fr_escalated": false,</w:t>
        <w:br/>
        <w:t xml:space="preserve"> "spam": false,</w:t>
        <w:br/>
        <w:t xml:space="preserve"> "urgent": false,</w:t>
        <w:br/>
        <w:t xml:space="preserve"> "is_escalated": false,</w:t>
        <w:br/>
        <w:t xml:space="preserve"> "created_at": "2015-07-09T13:08:06Z",</w:t>
        <w:br/>
        <w:t xml:space="preserve"> "updated_at": "2015-07-23T04:41:12Z",</w:t>
        <w:br/>
        <w:t xml:space="preserve"> "due_by": "2015-07-14T13:08:06Z",</w:t>
        <w:br/>
        <w:t xml:space="preserve"> "fr_due_by": "2015-07-10T13:08:06Z",</w:t>
        <w:br/>
        <w:t xml:space="preserve"> "description_text": "Some details on the issue ...",</w:t>
        <w:br/>
        <w:t xml:space="preserve"> "description": "&lt;div&gt;Some details on the issue ..&lt;/div&gt;",</w:t>
        <w:br/>
        <w:t xml:space="preserve"> "custom_fields": {</w:t>
        <w:br/>
        <w:t xml:space="preserve"> "category": "Primary"</w:t>
        <w:br/>
        <w:t xml:space="preserve"> },</w:t>
        <w:br/>
        <w:t xml:space="preserve"> "tags": [],</w:t>
        <w:br/>
        <w:t xml:space="preserve"> "attachments": []</w:t>
        <w:br/>
        <w:t>}</w:t>
      </w:r>
    </w:p>
    <w:p>
      <w:pPr>
        <w:pStyle w:val="Heading3"/>
      </w:pPr>
      <w:r>
        <w:t>Success Response (200 OK) — With Attachments (response shape example)</w:t>
      </w:r>
    </w:p>
    <w:p>
      <w:r>
        <w:rPr>
          <w:b/>
          <w:color w:val="666666"/>
          <w:sz w:val="16"/>
        </w:rPr>
        <w:t>[json]</w:t>
      </w:r>
    </w:p>
    <w:p>
      <w:pPr>
        <w:shd w:fill="F2F2F2" w:val="clear"/>
      </w:pPr>
      <w:r>
        <w:rPr>
          <w:rFonts w:ascii="Courier New" w:hAnsi="Courier New"/>
          <w:sz w:val="17"/>
        </w:rPr>
        <w:t>{</w:t>
        <w:br/>
        <w:t xml:space="preserve"> "cc_emails": ["ram@freshdesk.com", "diana@freshdesk.com"],</w:t>
        <w:br/>
        <w:t xml:space="preserve"> "fwd_emails": [],</w:t>
        <w:br/>
        <w:t xml:space="preserve"> "reply_cc_emails": ["ram@freshdesk.com", "diana@freshdesk.com"],</w:t>
        <w:br/>
        <w:t xml:space="preserve"> "email_config_id": null,</w:t>
        <w:br/>
        <w:t xml:space="preserve"> "group_id": null,</w:t>
        <w:br/>
        <w:t xml:space="preserve"> "priority": 1,</w:t>
        <w:br/>
        <w:t xml:space="preserve"> "requester_id": 129,</w:t>
        <w:br/>
        <w:t xml:space="preserve"> "responder_id": null,</w:t>
        <w:br/>
        <w:t xml:space="preserve"> "source": 2,</w:t>
        <w:br/>
        <w:t xml:space="preserve"> "status": 2,</w:t>
        <w:br/>
        <w:t xml:space="preserve"> "subject": "Ticket Title",</w:t>
        <w:br/>
        <w:t xml:space="preserve"> "id": 1,</w:t>
        <w:br/>
        <w:t xml:space="preserve"> "type": "Question",</w:t>
        <w:br/>
        <w:t xml:space="preserve"> "to_emails": null,</w:t>
        <w:br/>
        <w:t xml:space="preserve"> "product_id": null,</w:t>
        <w:br/>
        <w:t xml:space="preserve"> "fr_escalated": false,</w:t>
        <w:br/>
        <w:t xml:space="preserve"> "spam": false,</w:t>
        <w:br/>
        <w:t xml:space="preserve"> "urgent": false,</w:t>
        <w:br/>
        <w:t xml:space="preserve"> "is_escalated": false,</w:t>
        <w:br/>
        <w:t xml:space="preserve"> "created_at": "2015-07-09T13:08:06Z",</w:t>
        <w:br/>
        <w:t xml:space="preserve"> "updated_at": "2015-07-23T04:41:12Z",</w:t>
        <w:br/>
        <w:t xml:space="preserve"> "due_by": "2015-07-14T13:08:06Z",</w:t>
        <w:br/>
        <w:t xml:space="preserve"> "fr_due_by": "2015-07-10T13:08:06Z",</w:t>
        <w:br/>
        <w:t xml:space="preserve"> "description_text": "this is a sample ticket",</w:t>
        <w:br/>
        <w:t xml:space="preserve"> "description": "&lt;div&gt;this is a sample ticket&lt;/div&gt;",</w:t>
        <w:br/>
        <w:t xml:space="preserve"> "custom_fields": {</w:t>
        <w:br/>
        <w:t xml:space="preserve"> "category": null</w:t>
        <w:br/>
        <w:t xml:space="preserve"> },</w:t>
        <w:br/>
        <w:t xml:space="preserve"> "tags": [],</w:t>
        <w:br/>
        <w:t xml:space="preserve"> "attachments": [</w:t>
        <w:br/>
        <w:t xml:space="preserve"> {</w:t>
        <w:br/>
        <w:t xml:space="preserve"> "id": 4004881085,</w:t>
        <w:br/>
        <w:t xml:space="preserve"> "content_type": "image/jpeg",</w:t>
        <w:br/>
        <w:t xml:space="preserve"> "file_size": 44115,</w:t>
        <w:br/>
        <w:t xml:space="preserve"> "name": "attachment1.jpg",</w:t>
        <w:br/>
        <w:t xml:space="preserve"> "attachment_url": "https://cdn.freshdesk.com/data/helpdesk/attachments/production/4004881085/original/attachment.jpg",</w:t>
        <w:br/>
        <w:t xml:space="preserve"> "created_at": "2014-07-28T16:20:03+05:30",</w:t>
        <w:br/>
        <w:t xml:space="preserve"> "updated_at": "2014-07-28T16:20:03+05:30"</w:t>
        <w:br/>
        <w:t xml:space="preserve"> },</w:t>
        <w:br/>
        <w:t xml:space="preserve"> {</w:t>
        <w:br/>
        <w:t xml:space="preserve"> "id": 4004881086,</w:t>
        <w:br/>
        <w:t xml:space="preserve"> "content_type": "image/jpeg",</w:t>
        <w:br/>
        <w:t xml:space="preserve"> "file_size": 44134,</w:t>
        <w:br/>
        <w:t xml:space="preserve"> "name": "attachment2.jpg",</w:t>
        <w:br/>
        <w:t xml:space="preserve"> "attachment_url": "https://cdn.freshdesk.com/data/helpdesk/attachments/production/4004881085/original/attachment2.jpg",</w:t>
        <w:br/>
        <w:t xml:space="preserve"> "created_at": "2014-07-28T16:20:03+05:30",</w:t>
        <w:br/>
        <w:t xml:space="preserve"> "updated_at": "2014-07-28T16:20:03+05:30"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ID.</w:t>
            </w:r>
          </w:p>
        </w:tc>
      </w:tr>
      <w:tr>
        <w:tc>
          <w:tcPr>
            <w:tcW w:type="dxa" w:w="2880"/>
          </w:tcPr>
          <w:p>
            <w:r>
              <w:t>subject</w:t>
            </w:r>
          </w:p>
        </w:tc>
        <w:tc>
          <w:tcPr>
            <w:tcW w:type="dxa" w:w="2880"/>
          </w:tcPr>
          <w:p>
            <w:r>
              <w:t>string</w:t>
            </w:r>
          </w:p>
        </w:tc>
        <w:tc>
          <w:tcPr>
            <w:tcW w:type="dxa" w:w="2880"/>
          </w:tcPr>
          <w:p>
            <w:r>
              <w:t>Ticket subject.</w:t>
            </w:r>
          </w:p>
        </w:tc>
      </w:tr>
      <w:tr>
        <w:tc>
          <w:tcPr>
            <w:tcW w:type="dxa" w:w="2880"/>
          </w:tcPr>
          <w:p>
            <w:r>
              <w:t>description</w:t>
            </w:r>
          </w:p>
        </w:tc>
        <w:tc>
          <w:tcPr>
            <w:tcW w:type="dxa" w:w="2880"/>
          </w:tcPr>
          <w:p>
            <w:r>
              <w:t>string</w:t>
            </w:r>
          </w:p>
        </w:tc>
        <w:tc>
          <w:tcPr>
            <w:tcW w:type="dxa" w:w="2880"/>
          </w:tcPr>
          <w:p>
            <w:r>
              <w:t>HTML content of the ticket.</w:t>
            </w:r>
          </w:p>
        </w:tc>
      </w:tr>
      <w:tr>
        <w:tc>
          <w:tcPr>
            <w:tcW w:type="dxa" w:w="2880"/>
          </w:tcPr>
          <w:p>
            <w:r>
              <w:t>description_text</w:t>
            </w:r>
          </w:p>
        </w:tc>
        <w:tc>
          <w:tcPr>
            <w:tcW w:type="dxa" w:w="2880"/>
          </w:tcPr>
          <w:p>
            <w:r>
              <w:t>string</w:t>
            </w:r>
          </w:p>
        </w:tc>
        <w:tc>
          <w:tcPr>
            <w:tcW w:type="dxa" w:w="2880"/>
          </w:tcPr>
          <w:p>
            <w:r>
              <w:t>Text version of the description.</w:t>
            </w:r>
          </w:p>
        </w:tc>
      </w:tr>
      <w:tr>
        <w:tc>
          <w:tcPr>
            <w:tcW w:type="dxa" w:w="2880"/>
          </w:tcPr>
          <w:p>
            <w:r>
              <w:t>status</w:t>
            </w:r>
          </w:p>
        </w:tc>
        <w:tc>
          <w:tcPr>
            <w:tcW w:type="dxa" w:w="2880"/>
          </w:tcPr>
          <w:p>
            <w:r>
              <w:t>number</w:t>
            </w:r>
          </w:p>
        </w:tc>
        <w:tc>
          <w:tcPr>
            <w:tcW w:type="dxa" w:w="2880"/>
          </w:tcPr>
          <w:p>
            <w:r>
              <w:t>Ticket status (numeric).</w:t>
            </w:r>
          </w:p>
        </w:tc>
      </w:tr>
      <w:tr>
        <w:tc>
          <w:tcPr>
            <w:tcW w:type="dxa" w:w="2880"/>
          </w:tcPr>
          <w:p>
            <w:r>
              <w:t>priority</w:t>
            </w:r>
          </w:p>
        </w:tc>
        <w:tc>
          <w:tcPr>
            <w:tcW w:type="dxa" w:w="2880"/>
          </w:tcPr>
          <w:p>
            <w:r>
              <w:t>number</w:t>
            </w:r>
          </w:p>
        </w:tc>
        <w:tc>
          <w:tcPr>
            <w:tcW w:type="dxa" w:w="2880"/>
          </w:tcPr>
          <w:p>
            <w:r>
              <w:t>Ticket priority (numeric).</w:t>
            </w:r>
          </w:p>
        </w:tc>
      </w:tr>
      <w:tr>
        <w:tc>
          <w:tcPr>
            <w:tcW w:type="dxa" w:w="2880"/>
          </w:tcPr>
          <w:p>
            <w:r>
              <w:t>source</w:t>
            </w:r>
          </w:p>
        </w:tc>
        <w:tc>
          <w:tcPr>
            <w:tcW w:type="dxa" w:w="2880"/>
          </w:tcPr>
          <w:p>
            <w:r>
              <w:t>number</w:t>
            </w:r>
          </w:p>
        </w:tc>
        <w:tc>
          <w:tcPr>
            <w:tcW w:type="dxa" w:w="2880"/>
          </w:tcPr>
          <w:p>
            <w:r>
              <w:t>Ticket source/channel (numeric).</w:t>
            </w:r>
          </w:p>
        </w:tc>
      </w:tr>
      <w:tr>
        <w:tc>
          <w:tcPr>
            <w:tcW w:type="dxa" w:w="2880"/>
          </w:tcPr>
          <w:p>
            <w:r>
              <w:t>type</w:t>
            </w:r>
          </w:p>
        </w:tc>
        <w:tc>
          <w:tcPr>
            <w:tcW w:type="dxa" w:w="2880"/>
          </w:tcPr>
          <w:p>
            <w:r>
              <w:t>string</w:t>
            </w:r>
          </w:p>
        </w:tc>
        <w:tc>
          <w:tcPr>
            <w:tcW w:type="dxa" w:w="2880"/>
          </w:tcPr>
          <w:p>
            <w:r>
              <w:t>Ticket type/category label.</w:t>
            </w:r>
          </w:p>
        </w:tc>
      </w:tr>
      <w:tr>
        <w:tc>
          <w:tcPr>
            <w:tcW w:type="dxa" w:w="2880"/>
          </w:tcPr>
          <w:p>
            <w:r>
              <w:t>requester_id</w:t>
            </w:r>
          </w:p>
        </w:tc>
        <w:tc>
          <w:tcPr>
            <w:tcW w:type="dxa" w:w="2880"/>
          </w:tcPr>
          <w:p>
            <w:r>
              <w:t>number</w:t>
            </w:r>
          </w:p>
        </w:tc>
        <w:tc>
          <w:tcPr>
            <w:tcW w:type="dxa" w:w="2880"/>
          </w:tcPr>
          <w:p>
            <w:r>
              <w:t>Requester user/contact ID.</w:t>
            </w:r>
          </w:p>
        </w:tc>
      </w:tr>
      <w:tr>
        <w:tc>
          <w:tcPr>
            <w:tcW w:type="dxa" w:w="2880"/>
          </w:tcPr>
          <w:p>
            <w:r>
              <w:t>responder_id</w:t>
            </w:r>
          </w:p>
        </w:tc>
        <w:tc>
          <w:tcPr>
            <w:tcW w:type="dxa" w:w="2880"/>
          </w:tcPr>
          <w:p>
            <w:r>
              <w:t>number|null</w:t>
            </w:r>
          </w:p>
        </w:tc>
        <w:tc>
          <w:tcPr>
            <w:tcW w:type="dxa" w:w="2880"/>
          </w:tcPr>
          <w:p>
            <w:r>
              <w:t>Assigned agent ID.</w:t>
            </w:r>
          </w:p>
        </w:tc>
      </w:tr>
      <w:tr>
        <w:tc>
          <w:tcPr>
            <w:tcW w:type="dxa" w:w="2880"/>
          </w:tcPr>
          <w:p>
            <w:r>
              <w:t>group_id</w:t>
            </w:r>
          </w:p>
        </w:tc>
        <w:tc>
          <w:tcPr>
            <w:tcW w:type="dxa" w:w="2880"/>
          </w:tcPr>
          <w:p>
            <w:r>
              <w:t>number|null</w:t>
            </w:r>
          </w:p>
        </w:tc>
        <w:tc>
          <w:tcPr>
            <w:tcW w:type="dxa" w:w="2880"/>
          </w:tcPr>
          <w:p>
            <w:r>
              <w:t>Assigned group ID.</w:t>
            </w:r>
          </w:p>
        </w:tc>
      </w:tr>
      <w:tr>
        <w:tc>
          <w:tcPr>
            <w:tcW w:type="dxa" w:w="2880"/>
          </w:tcPr>
          <w:p>
            <w:r>
              <w:t>company_id</w:t>
            </w:r>
          </w:p>
        </w:tc>
        <w:tc>
          <w:tcPr>
            <w:tcW w:type="dxa" w:w="2880"/>
          </w:tcPr>
          <w:p>
            <w:r>
              <w:t>number</w:t>
            </w:r>
          </w:p>
        </w:tc>
        <w:tc>
          <w:tcPr>
            <w:tcW w:type="dxa" w:w="2880"/>
          </w:tcPr>
          <w:p>
            <w:r>
              <w:t>Company ID of the requester (if applicable).</w:t>
            </w:r>
          </w:p>
        </w:tc>
      </w:tr>
      <w:tr>
        <w:tc>
          <w:tcPr>
            <w:tcW w:type="dxa" w:w="2880"/>
          </w:tcPr>
          <w:p>
            <w:r>
              <w:t>email_config_id</w:t>
            </w:r>
          </w:p>
        </w:tc>
        <w:tc>
          <w:tcPr>
            <w:tcW w:type="dxa" w:w="2880"/>
          </w:tcPr>
          <w:p>
            <w:r>
              <w:t>number|null</w:t>
            </w:r>
          </w:p>
        </w:tc>
        <w:tc>
          <w:tcPr>
            <w:tcW w:type="dxa" w:w="2880"/>
          </w:tcPr>
          <w:p>
            <w:r>
              <w:t>Email config ID used for the ticket.</w:t>
            </w:r>
          </w:p>
        </w:tc>
      </w:tr>
      <w:tr>
        <w:tc>
          <w:tcPr>
            <w:tcW w:type="dxa" w:w="2880"/>
          </w:tcPr>
          <w:p>
            <w:r>
              <w:t>product_id</w:t>
            </w:r>
          </w:p>
        </w:tc>
        <w:tc>
          <w:tcPr>
            <w:tcW w:type="dxa" w:w="2880"/>
          </w:tcPr>
          <w:p>
            <w:r>
              <w:t>number|null</w:t>
            </w:r>
          </w:p>
        </w:tc>
        <w:tc>
          <w:tcPr>
            <w:tcW w:type="dxa" w:w="2880"/>
          </w:tcPr>
          <w:p>
            <w:r>
              <w:t>Associated product ID.</w:t>
            </w:r>
          </w:p>
        </w:tc>
      </w:tr>
      <w:tr>
        <w:tc>
          <w:tcPr>
            <w:tcW w:type="dxa" w:w="2880"/>
          </w:tcPr>
          <w:p>
            <w:r>
              <w:t>cc_emails</w:t>
            </w:r>
          </w:p>
        </w:tc>
        <w:tc>
          <w:tcPr>
            <w:tcW w:type="dxa" w:w="2880"/>
          </w:tcPr>
          <w:p>
            <w:r>
              <w:t>array of strings</w:t>
            </w:r>
          </w:p>
        </w:tc>
        <w:tc>
          <w:tcPr>
            <w:tcW w:type="dxa" w:w="2880"/>
          </w:tcPr>
          <w:p>
            <w:r>
              <w:t>CC email list.</w:t>
            </w:r>
          </w:p>
        </w:tc>
      </w:tr>
      <w:tr>
        <w:tc>
          <w:tcPr>
            <w:tcW w:type="dxa" w:w="2880"/>
          </w:tcPr>
          <w:p>
            <w:r>
              <w:t>fwd_emails</w:t>
            </w:r>
          </w:p>
        </w:tc>
        <w:tc>
          <w:tcPr>
            <w:tcW w:type="dxa" w:w="2880"/>
          </w:tcPr>
          <w:p>
            <w:r>
              <w:t>array</w:t>
            </w:r>
          </w:p>
        </w:tc>
        <w:tc>
          <w:tcPr>
            <w:tcW w:type="dxa" w:w="2880"/>
          </w:tcPr>
          <w:p>
            <w:r>
              <w:t>Forwarded emails list (as returned).</w:t>
            </w:r>
          </w:p>
        </w:tc>
      </w:tr>
      <w:tr>
        <w:tc>
          <w:tcPr>
            <w:tcW w:type="dxa" w:w="2880"/>
          </w:tcPr>
          <w:p>
            <w:r>
              <w:t>reply_cc_emails</w:t>
            </w:r>
          </w:p>
        </w:tc>
        <w:tc>
          <w:tcPr>
            <w:tcW w:type="dxa" w:w="2880"/>
          </w:tcPr>
          <w:p>
            <w:r>
              <w:t>array of strings</w:t>
            </w:r>
          </w:p>
        </w:tc>
        <w:tc>
          <w:tcPr>
            <w:tcW w:type="dxa" w:w="2880"/>
          </w:tcPr>
          <w:p>
            <w:r>
              <w:t>Reply-CC emails list (as returned).</w:t>
            </w:r>
          </w:p>
        </w:tc>
      </w:tr>
      <w:tr>
        <w:tc>
          <w:tcPr>
            <w:tcW w:type="dxa" w:w="2880"/>
          </w:tcPr>
          <w:p>
            <w:r>
              <w:t>to_emails</w:t>
            </w:r>
          </w:p>
        </w:tc>
        <w:tc>
          <w:tcPr>
            <w:tcW w:type="dxa" w:w="2880"/>
          </w:tcPr>
          <w:p>
            <w:r>
              <w:t>string|null</w:t>
            </w:r>
          </w:p>
        </w:tc>
        <w:tc>
          <w:tcPr>
            <w:tcW w:type="dxa" w:w="2880"/>
          </w:tcPr>
          <w:p>
            <w:r>
              <w:t>To emails (as returned).</w:t>
            </w:r>
          </w:p>
        </w:tc>
      </w:tr>
      <w:tr>
        <w:tc>
          <w:tcPr>
            <w:tcW w:type="dxa" w:w="2880"/>
          </w:tcPr>
          <w:p>
            <w:r>
              <w:t>tags</w:t>
            </w:r>
          </w:p>
        </w:tc>
        <w:tc>
          <w:tcPr>
            <w:tcW w:type="dxa" w:w="2880"/>
          </w:tcPr>
          <w:p>
            <w:r>
              <w:t>array of strings</w:t>
            </w:r>
          </w:p>
        </w:tc>
        <w:tc>
          <w:tcPr>
            <w:tcW w:type="dxa" w:w="2880"/>
          </w:tcPr>
          <w:p>
            <w:r>
              <w:t>Ticket tags.</w:t>
            </w:r>
          </w:p>
        </w:tc>
      </w:tr>
      <w:tr>
        <w:tc>
          <w:tcPr>
            <w:tcW w:type="dxa" w:w="2880"/>
          </w:tcPr>
          <w:p>
            <w:r>
              <w:t>custom_fields</w:t>
            </w:r>
          </w:p>
        </w:tc>
        <w:tc>
          <w:tcPr>
            <w:tcW w:type="dxa" w:w="2880"/>
          </w:tcPr>
          <w:p>
            <w:r>
              <w:t>object</w:t>
            </w:r>
          </w:p>
        </w:tc>
        <w:tc>
          <w:tcPr>
            <w:tcW w:type="dxa" w:w="2880"/>
          </w:tcPr>
          <w:p>
            <w:r>
              <w:t>Custom fields key/value pairs (if provided/returned).</w:t>
            </w:r>
          </w:p>
        </w:tc>
      </w:tr>
      <w:tr>
        <w:tc>
          <w:tcPr>
            <w:tcW w:type="dxa" w:w="2880"/>
          </w:tcPr>
          <w:p>
            <w:r>
              <w:t>attachments</w:t>
            </w:r>
          </w:p>
        </w:tc>
        <w:tc>
          <w:tcPr>
            <w:tcW w:type="dxa" w:w="2880"/>
          </w:tcPr>
          <w:p>
            <w:r>
              <w:t>array of objects</w:t>
            </w:r>
          </w:p>
        </w:tc>
        <w:tc>
          <w:tcPr>
            <w:tcW w:type="dxa" w:w="2880"/>
          </w:tcPr>
          <w:p>
            <w:r>
              <w:t>Attachment metadata objects.</w:t>
            </w:r>
          </w:p>
        </w:tc>
      </w:tr>
      <w:tr>
        <w:tc>
          <w:tcPr>
            <w:tcW w:type="dxa" w:w="2880"/>
          </w:tcPr>
          <w:p>
            <w:r>
              <w:t>attachments.id</w:t>
            </w:r>
          </w:p>
        </w:tc>
        <w:tc>
          <w:tcPr>
            <w:tcW w:type="dxa" w:w="2880"/>
          </w:tcPr>
          <w:p>
            <w:r>
              <w:t>number</w:t>
            </w:r>
          </w:p>
        </w:tc>
        <w:tc>
          <w:tcPr>
            <w:tcW w:type="dxa" w:w="2880"/>
          </w:tcPr>
          <w:p>
            <w:r>
              <w:t>Attachment ID.</w:t>
            </w:r>
          </w:p>
        </w:tc>
      </w:tr>
      <w:tr>
        <w:tc>
          <w:tcPr>
            <w:tcW w:type="dxa" w:w="2880"/>
          </w:tcPr>
          <w:p>
            <w:r>
              <w:t>attachments.content_type</w:t>
            </w:r>
          </w:p>
        </w:tc>
        <w:tc>
          <w:tcPr>
            <w:tcW w:type="dxa" w:w="2880"/>
          </w:tcPr>
          <w:p>
            <w:r>
              <w:t>string</w:t>
            </w:r>
          </w:p>
        </w:tc>
        <w:tc>
          <w:tcPr>
            <w:tcW w:type="dxa" w:w="2880"/>
          </w:tcPr>
          <w:p>
            <w:r>
              <w:t>MIME type.</w:t>
            </w:r>
          </w:p>
        </w:tc>
      </w:tr>
      <w:tr>
        <w:tc>
          <w:tcPr>
            <w:tcW w:type="dxa" w:w="2880"/>
          </w:tcPr>
          <w:p>
            <w:r>
              <w:t>attachments.file_size</w:t>
            </w:r>
          </w:p>
        </w:tc>
        <w:tc>
          <w:tcPr>
            <w:tcW w:type="dxa" w:w="2880"/>
          </w:tcPr>
          <w:p>
            <w:r>
              <w:t>number</w:t>
            </w:r>
          </w:p>
        </w:tc>
        <w:tc>
          <w:tcPr>
            <w:tcW w:type="dxa" w:w="2880"/>
          </w:tcPr>
          <w:p>
            <w:r>
              <w:t>File size in bytes.</w:t>
            </w:r>
          </w:p>
        </w:tc>
      </w:tr>
      <w:tr>
        <w:tc>
          <w:tcPr>
            <w:tcW w:type="dxa" w:w="2880"/>
          </w:tcPr>
          <w:p>
            <w:r>
              <w:t>attachments.name</w:t>
            </w:r>
          </w:p>
        </w:tc>
        <w:tc>
          <w:tcPr>
            <w:tcW w:type="dxa" w:w="2880"/>
          </w:tcPr>
          <w:p>
            <w:r>
              <w:t>string</w:t>
            </w:r>
          </w:p>
        </w:tc>
        <w:tc>
          <w:tcPr>
            <w:tcW w:type="dxa" w:w="2880"/>
          </w:tcPr>
          <w:p>
            <w:r>
              <w:t>File name.</w:t>
            </w:r>
          </w:p>
        </w:tc>
      </w:tr>
      <w:tr>
        <w:tc>
          <w:tcPr>
            <w:tcW w:type="dxa" w:w="2880"/>
          </w:tcPr>
          <w:p>
            <w:r>
              <w:t>attachments.attachment_url</w:t>
            </w:r>
          </w:p>
        </w:tc>
        <w:tc>
          <w:tcPr>
            <w:tcW w:type="dxa" w:w="2880"/>
          </w:tcPr>
          <w:p>
            <w:r>
              <w:t>string</w:t>
            </w:r>
          </w:p>
        </w:tc>
        <w:tc>
          <w:tcPr>
            <w:tcW w:type="dxa" w:w="2880"/>
          </w:tcPr>
          <w:p>
            <w:r>
              <w:t>URL to download/view the attachment.</w:t>
            </w:r>
          </w:p>
        </w:tc>
      </w:tr>
      <w:tr>
        <w:tc>
          <w:tcPr>
            <w:tcW w:type="dxa" w:w="2880"/>
          </w:tcPr>
          <w:p>
            <w:r>
              <w:t>attachments.created_at</w:t>
            </w:r>
          </w:p>
        </w:tc>
        <w:tc>
          <w:tcPr>
            <w:tcW w:type="dxa" w:w="2880"/>
          </w:tcPr>
          <w:p>
            <w:r>
              <w:t>string</w:t>
            </w:r>
          </w:p>
        </w:tc>
        <w:tc>
          <w:tcPr>
            <w:tcW w:type="dxa" w:w="2880"/>
          </w:tcPr>
          <w:p>
            <w:r>
              <w:t>Timestamp.</w:t>
            </w:r>
          </w:p>
        </w:tc>
      </w:tr>
      <w:tr>
        <w:tc>
          <w:tcPr>
            <w:tcW w:type="dxa" w:w="2880"/>
          </w:tcPr>
          <w:p>
            <w:r>
              <w:t>attachments.updated_at</w:t>
            </w:r>
          </w:p>
        </w:tc>
        <w:tc>
          <w:tcPr>
            <w:tcW w:type="dxa" w:w="2880"/>
          </w:tcPr>
          <w:p>
            <w:r>
              <w:t>string</w:t>
            </w:r>
          </w:p>
        </w:tc>
        <w:tc>
          <w:tcPr>
            <w:tcW w:type="dxa" w:w="2880"/>
          </w:tcPr>
          <w:p>
            <w:r>
              <w:t>Timestamp.</w:t>
            </w:r>
          </w:p>
        </w:tc>
      </w:tr>
      <w:tr>
        <w:tc>
          <w:tcPr>
            <w:tcW w:type="dxa" w:w="2880"/>
          </w:tcPr>
          <w:p>
            <w:r>
              <w:t>created_at</w:t>
            </w:r>
          </w:p>
        </w:tc>
        <w:tc>
          <w:tcPr>
            <w:tcW w:type="dxa" w:w="2880"/>
          </w:tcPr>
          <w:p>
            <w:r>
              <w:t>string</w:t>
            </w:r>
          </w:p>
        </w:tc>
        <w:tc>
          <w:tcPr>
            <w:tcW w:type="dxa" w:w="2880"/>
          </w:tcPr>
          <w:p>
            <w:r>
              <w:t>Ticket creation timestamp (ISO 8601).</w:t>
            </w:r>
          </w:p>
        </w:tc>
      </w:tr>
      <w:tr>
        <w:tc>
          <w:tcPr>
            <w:tcW w:type="dxa" w:w="2880"/>
          </w:tcPr>
          <w:p>
            <w:r>
              <w:t>updated_at</w:t>
            </w:r>
          </w:p>
        </w:tc>
        <w:tc>
          <w:tcPr>
            <w:tcW w:type="dxa" w:w="2880"/>
          </w:tcPr>
          <w:p>
            <w:r>
              <w:t>string</w:t>
            </w:r>
          </w:p>
        </w:tc>
        <w:tc>
          <w:tcPr>
            <w:tcW w:type="dxa" w:w="2880"/>
          </w:tcPr>
          <w:p>
            <w:r>
              <w:t>Ticket update timestamp (ISO 8601).</w:t>
            </w:r>
          </w:p>
        </w:tc>
      </w:tr>
      <w:tr>
        <w:tc>
          <w:tcPr>
            <w:tcW w:type="dxa" w:w="2880"/>
          </w:tcPr>
          <w:p>
            <w:r>
              <w:t>due_by</w:t>
            </w:r>
          </w:p>
        </w:tc>
        <w:tc>
          <w:tcPr>
            <w:tcW w:type="dxa" w:w="2880"/>
          </w:tcPr>
          <w:p>
            <w:r>
              <w:t>string|null</w:t>
            </w:r>
          </w:p>
        </w:tc>
        <w:tc>
          <w:tcPr>
            <w:tcW w:type="dxa" w:w="2880"/>
          </w:tcPr>
          <w:p>
            <w:r>
              <w:t>Due-by timestamp. May be null unless provided; set shortly after creation.</w:t>
            </w:r>
          </w:p>
        </w:tc>
      </w:tr>
      <w:tr>
        <w:tc>
          <w:tcPr>
            <w:tcW w:type="dxa" w:w="2880"/>
          </w:tcPr>
          <w:p>
            <w:r>
              <w:t>fr_due_by</w:t>
            </w:r>
          </w:p>
        </w:tc>
        <w:tc>
          <w:tcPr>
            <w:tcW w:type="dxa" w:w="2880"/>
          </w:tcPr>
          <w:p>
            <w:r>
              <w:t>string|null</w:t>
            </w:r>
          </w:p>
        </w:tc>
        <w:tc>
          <w:tcPr>
            <w:tcW w:type="dxa" w:w="2880"/>
          </w:tcPr>
          <w:p>
            <w:r>
              <w:t>First-response due-by timestamp. May be null unless provided; set shortly after creation.</w:t>
            </w:r>
          </w:p>
        </w:tc>
      </w:tr>
      <w:tr>
        <w:tc>
          <w:tcPr>
            <w:tcW w:type="dxa" w:w="2880"/>
          </w:tcPr>
          <w:p>
            <w:r>
              <w:t>fr_escalated</w:t>
            </w:r>
          </w:p>
        </w:tc>
        <w:tc>
          <w:tcPr>
            <w:tcW w:type="dxa" w:w="2880"/>
          </w:tcPr>
          <w:p>
            <w:r>
              <w:t>boolean</w:t>
            </w:r>
          </w:p>
        </w:tc>
        <w:tc>
          <w:tcPr>
            <w:tcW w:type="dxa" w:w="2880"/>
          </w:tcPr>
          <w:p>
            <w:r>
              <w:t>First-response escalated flag (as returned).</w:t>
            </w:r>
          </w:p>
        </w:tc>
      </w:tr>
      <w:tr>
        <w:tc>
          <w:tcPr>
            <w:tcW w:type="dxa" w:w="2880"/>
          </w:tcPr>
          <w:p>
            <w:r>
              <w:t>is_escalated</w:t>
            </w:r>
          </w:p>
        </w:tc>
        <w:tc>
          <w:tcPr>
            <w:tcW w:type="dxa" w:w="2880"/>
          </w:tcPr>
          <w:p>
            <w:r>
              <w:t>boolean</w:t>
            </w:r>
          </w:p>
        </w:tc>
        <w:tc>
          <w:tcPr>
            <w:tcW w:type="dxa" w:w="2880"/>
          </w:tcPr>
          <w:p>
            <w:r>
              <w:t>Escalation flag (as returned).</w:t>
            </w:r>
          </w:p>
        </w:tc>
      </w:tr>
      <w:tr>
        <w:tc>
          <w:tcPr>
            <w:tcW w:type="dxa" w:w="2880"/>
          </w:tcPr>
          <w:p>
            <w:r>
              <w:t>spam</w:t>
            </w:r>
          </w:p>
        </w:tc>
        <w:tc>
          <w:tcPr>
            <w:tcW w:type="dxa" w:w="2880"/>
          </w:tcPr>
          <w:p>
            <w:r>
              <w:t>boolean</w:t>
            </w:r>
          </w:p>
        </w:tc>
        <w:tc>
          <w:tcPr>
            <w:tcW w:type="dxa" w:w="2880"/>
          </w:tcPr>
          <w:p>
            <w:r>
              <w:t>Spam flag (as returned).</w:t>
            </w:r>
          </w:p>
        </w:tc>
      </w:tr>
      <w:tr>
        <w:tc>
          <w:tcPr>
            <w:tcW w:type="dxa" w:w="2880"/>
          </w:tcPr>
          <w:p>
            <w:r>
              <w:t>urgent</w:t>
            </w:r>
          </w:p>
        </w:tc>
        <w:tc>
          <w:tcPr>
            <w:tcW w:type="dxa" w:w="2880"/>
          </w:tcPr>
          <w:p>
            <w:r>
              <w:t>boolean</w:t>
            </w:r>
          </w:p>
        </w:tc>
        <w:tc>
          <w:tcPr>
            <w:tcW w:type="dxa" w:w="2880"/>
          </w:tcPr>
          <w:p>
            <w:r>
              <w:t>Urgent flag (as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'https://{{FRESHDESK_DOMAIN}}.freshdesk.com/api/v2/tickets' \</w:t>
        <w:br/>
        <w:t xml:space="preserve"> -H 'Accept: application/json' \</w:t>
        <w:br/>
        <w:t xml:space="preserve"> -H 'Content-Type: application/json' \</w:t>
        <w:br/>
        <w:t xml:space="preserve"> --data '{</w:t>
        <w:br/>
        <w:t xml:space="preserve"> "description": "Details about the issue...",</w:t>
        <w:br/>
        <w:t xml:space="preserve"> "subject": "Support Needed...",</w:t>
        <w:br/>
        <w:t xml:space="preserve"> "email": "tom@outerspace.com",</w:t>
        <w:br/>
        <w:t xml:space="preserve"> "priority": 1,</w:t>
        <w:br/>
        <w:t xml:space="preserve"> "status": 2,</w:t>
        <w:br/>
        <w:t xml:space="preserve"> "cc_emails": ["ram@freshdesk.com", "diana@freshdesk.com"]</w:t>
        <w:br/>
        <w:t xml:space="preserve">  }'</w:t>
      </w:r>
    </w:p>
    <w:p>
      <w:pPr>
        <w:pStyle w:val="Heading3"/>
      </w:pPr>
      <w:r>
        <w:t>Example Usage</w:t>
      </w:r>
    </w:p>
    <w:p>
      <w:pPr>
        <w:pStyle w:val="Heading3"/>
      </w:pPr>
      <w:r>
        <w:t>Example 1: Create a Ticket with Custom Fields</w:t>
      </w:r>
    </w:p>
    <w:p>
      <w:r>
        <w:rPr>
          <w:b/>
          <w:color w:val="666666"/>
          <w:sz w:val="16"/>
        </w:rPr>
        <w:t>[bash]</w:t>
      </w:r>
    </w:p>
    <w:p>
      <w:pPr>
        <w:shd w:fill="F2F2F2" w:val="clear"/>
      </w:pPr>
      <w:r>
        <w:rPr>
          <w:rFonts w:ascii="Courier New" w:hAnsi="Courier New"/>
          <w:sz w:val="17"/>
        </w:rPr>
        <w:t>curl -i --request POST \</w:t>
        <w:br/>
        <w:t xml:space="preserve"> 'https://{{FRESHDESK_DOMAIN}}.freshdesk.com/api/v2/tickets' \</w:t>
        <w:br/>
        <w:t xml:space="preserve"> -H 'Accept: application/json' \</w:t>
        <w:br/>
        <w:t xml:space="preserve"> -H 'Content-Type: application/json' \</w:t>
        <w:br/>
        <w:t xml:space="preserve"> --data '{</w:t>
        <w:br/>
        <w:t xml:space="preserve"> "description": "Details about the issue...",</w:t>
        <w:br/>
        <w:t xml:space="preserve"> "subject": "Support Needed...",</w:t>
        <w:br/>
        <w:t xml:space="preserve"> "email": "tom@outerspace.com",</w:t>
        <w:br/>
        <w:t xml:space="preserve"> "priority": 1,</w:t>
        <w:br/>
        <w:t xml:space="preserve"> "status": 2,</w:t>
        <w:br/>
        <w:t xml:space="preserve"> "cc_emails": ["ram@freshdesk.com", "diana@freshdesk.com"],</w:t>
        <w:br/>
        <w:t xml:space="preserve"> "custom_fields": {</w:t>
        <w:br/>
        <w:t xml:space="preserve"> "category": "Primary"</w:t>
        <w:br/>
        <w:t xml:space="preserve">    }</w:t>
        <w:br/>
        <w:t xml:space="preserve">  }'</w:t>
      </w:r>
    </w:p>
    <w:p>
      <w:pPr>
        <w:pStyle w:val="Heading3"/>
      </w:pPr>
      <w:r>
        <w:t>Example 2: Create a Ticket Associated to a Custom Object Record (Lookup)</w:t>
      </w:r>
    </w:p>
    <w:p>
      <w:r>
        <w:rPr>
          <w:b/>
          <w:color w:val="666666"/>
          <w:sz w:val="16"/>
        </w:rPr>
        <w:t>[bash]</w:t>
      </w:r>
    </w:p>
    <w:p>
      <w:pPr>
        <w:shd w:fill="F2F2F2" w:val="clear"/>
      </w:pPr>
      <w:r>
        <w:rPr>
          <w:rFonts w:ascii="Courier New" w:hAnsi="Courier New"/>
          <w:sz w:val="17"/>
        </w:rPr>
        <w:t>curl -i --request POST \</w:t>
        <w:br/>
        <w:t xml:space="preserve"> 'https://{{FRESHDESK_DOMAIN}}.freshdesk.com/api/v2/tickets' \</w:t>
        <w:br/>
        <w:t xml:space="preserve"> -H 'Accept: application/json' \</w:t>
        <w:br/>
        <w:t xml:space="preserve"> -H 'Content-Type: application/json' \</w:t>
        <w:br/>
        <w:t xml:space="preserve"> --data '{</w:t>
        <w:br/>
        <w:t xml:space="preserve"> "description": "Details about the issue...",</w:t>
        <w:br/>
        <w:t xml:space="preserve"> "subject": "Support Needed...",</w:t>
        <w:br/>
        <w:t xml:space="preserve"> "email": "tom@outerspace.com",</w:t>
        <w:br/>
        <w:t xml:space="preserve"> "priority": 1,</w:t>
        <w:br/>
        <w:t xml:space="preserve"> "status": 2,</w:t>
        <w:br/>
        <w:t xml:space="preserve"> "cc_emails": ["ram@freshdesk.com", "diana@freshdesk.com"],</w:t>
        <w:br/>
        <w:t xml:space="preserve"> "lookup_parameter": "primary_field_value",</w:t>
        <w:br/>
        <w:t xml:space="preserve"> "custom_fields": {</w:t>
        <w:br/>
        <w:t xml:space="preserve"> "cf_order_number_1": "12345"</w:t>
        <w:br/>
        <w:t xml:space="preserve">    }</w:t>
        <w:br/>
        <w:t xml:space="preserve">  }'</w:t>
      </w:r>
    </w:p>
    <w:p>
      <w:pPr>
        <w:pStyle w:val="Heading3"/>
      </w:pPr>
      <w:r>
        <w:t>Example 3: Create a Ticket with Attachments (multipart/form-data)</w:t>
      </w:r>
    </w:p>
    <w:p>
      <w:r>
        <w:rPr>
          <w:b/>
          <w:color w:val="666666"/>
          <w:sz w:val="16"/>
        </w:rPr>
        <w:t>[bash]</w:t>
      </w:r>
    </w:p>
    <w:p>
      <w:pPr>
        <w:shd w:fill="F2F2F2" w:val="clear"/>
      </w:pPr>
      <w:r>
        <w:rPr>
          <w:rFonts w:ascii="Courier New" w:hAnsi="Courier New"/>
          <w:sz w:val="17"/>
        </w:rPr>
        <w:t>curl -i --request POST \</w:t>
        <w:br/>
        <w:t xml:space="preserve"> 'https://{{FRESHDESK_DOMAIN}}.freshdesk.com/api/v2/tickets' \</w:t>
        <w:br/>
        <w:t xml:space="preserve"> -H 'Accept: application/json' \</w:t>
        <w:br/>
        <w:t xml:space="preserve"> -F 'attachments[]=@/path/to/attachment1.ext' \</w:t>
        <w:br/>
        <w:t xml:space="preserve"> -F 'attachments[]=@/path/to/attachment2.ext' \</w:t>
        <w:br/>
        <w:t xml:space="preserve"> -F 'email=example@example.com' \</w:t>
        <w:br/>
        <w:t xml:space="preserve"> -F 'subject=Ticket Title' \</w:t>
        <w:br/>
        <w:t xml:space="preserve"> -F 'description=this is a sample ticket'</w:t>
      </w:r>
    </w:p>
    <w:p>
      <w:pPr>
        <w:pStyle w:val="Heading3"/>
      </w:pPr>
      <w:r>
        <w:t>Behavior</w:t>
      </w:r>
    </w:p>
    <w:p>
      <w:pPr>
        <w:pStyle w:val="ListBullet"/>
      </w:pPr>
      <w:r>
        <w:t>Requester resolution: Identifies/creates the requester contact based on the provided identifier (e.g., email, phone, twitter_id).</w:t>
      </w:r>
    </w:p>
    <w:p>
      <w:pPr>
        <w:pStyle w:val="ListBullet"/>
      </w:pPr>
      <w:r>
        <w:t>Ticket creation: Creates the ticket with provided fields; status, priority, and source use numeric values (defaults apply when omitted).</w:t>
      </w:r>
    </w:p>
    <w:p>
      <w:pPr>
        <w:pStyle w:val="ListBullet"/>
      </w:pPr>
      <w:r>
        <w:t>SLA timestamps: due_by and fr_due_by may appear as null unless provided; they are set shortly after creation.</w:t>
      </w:r>
    </w:p>
    <w:p>
      <w:pPr>
        <w:pStyle w:val="ListBullet"/>
      </w:pPr>
      <w:r>
        <w:t>Attachment handling: If attachments are uploaded, they must be within the 20MB total limit and are returned as metadata objects.</w:t>
      </w:r>
    </w:p>
    <w:p>
      <w:pPr>
        <w:pStyle w:val="Heading3"/>
      </w:pPr>
      <w:r>
        <w:t>Notes</w:t>
      </w:r>
    </w:p>
    <w:p>
      <w:pPr>
        <w:pStyle w:val="ListBullet"/>
      </w:pPr>
      <w:r>
        <w:t>product_id is ignored if email_config_id is set in the request.</w:t>
      </w:r>
    </w:p>
    <w:p>
      <w:pPr>
        <w:pStyle w:val="ListBullet"/>
      </w:pPr>
      <w:r>
        <w:t>If product_id is provided and email_config_id is not, Freshdesk will set the product’s primary email_config_id.</w:t>
      </w:r>
    </w:p>
    <w:p>
      <w:pPr>
        <w:pStyle w:val="ListBullet"/>
      </w:pPr>
      <w:r>
        <w:t>lookup_parameter is only applicable when Custom Objects is enabled and a lookup field exists under ticket fields; default is display_id.</w:t>
      </w:r>
    </w:p>
    <w:p>
      <w:pPr>
        <w:pStyle w:val="Heading3"/>
      </w:pPr>
      <w:r>
        <w:t>Gotchas</w:t>
      </w:r>
    </w:p>
    <w:p>
      <w:pPr>
        <w:pStyle w:val="ListBullet"/>
      </w:pPr>
      <w:r>
        <w:t>If you send attachments as file uploads, you must switch Content-Type to multipart/form-data; JSON examples will not work for file upload.</w:t>
      </w:r>
    </w:p>
    <w:p>
      <w:pPr>
        <w:pStyle w:val="ListBullet"/>
      </w:pPr>
      <w:r>
        <w:t>If you provide phone but omit email, you must include name or the request will be invalid.</w:t>
      </w:r>
    </w:p>
    <w:p>
      <w:pPr>
        <w:pStyle w:val="ListBullet"/>
      </w:pPr>
      <w:r>
        <w:t>The documented “Create a Child Ticket” and “Create a Tracker” behaviors are triggered by including parent_id or related_ticket_ids in the same POST /api/v2/tickets request.</w:t>
      </w:r>
    </w:p>
    <w:p>
      <w:pPr>
        <w:pStyle w:val="Heading3"/>
      </w:pPr>
      <w:r>
        <w:t>Error Handling</w:t>
      </w:r>
    </w:p>
    <w:p>
      <w:pPr>
        <w:pStyle w:val="ListBullet"/>
      </w:pPr>
      <w:r>
        <w:t>Error responses were not included in the scraped content for this endpoint.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142. [POST] Create an Outbound Email Ticket</w:t>
      </w:r>
    </w:p>
    <w:p>
      <w:r>
        <w:rPr>
          <w:b/>
        </w:rPr>
        <w:t xml:space="preserve">Endpoint: </w:t>
      </w:r>
      <w:r>
        <w:rPr>
          <w:rFonts w:ascii="Courier New" w:hAnsi="Courier New"/>
          <w:sz w:val="18"/>
        </w:rPr>
        <w:t>/api/v2/tickets/outbound_email</w:t>
      </w:r>
    </w:p>
    <w:p>
      <w:pPr>
        <w:pStyle w:val="Heading3"/>
      </w:pPr>
      <w:r>
        <w:t>Prerequisites</w:t>
      </w:r>
    </w:p>
    <w:p>
      <w:pPr>
        <w:pStyle w:val="ListBullet"/>
      </w:pPr>
      <w:r>
        <w:t>An Email Config must exist in Freshdesk (you need a valid email_config_id such as support@yourcompany.com or sales@yourcompany.com configured in your account).</w:t>
      </w:r>
    </w:p>
    <w:p>
      <w:pPr>
        <w:pStyle w:val="ListBullet"/>
      </w:pPr>
      <w:r>
        <w:t>Total attachment size across attachments must not exceed 20 MB.</w:t>
      </w:r>
    </w:p>
    <w:p>
      <w:pPr>
        <w:pStyle w:val="Heading3"/>
      </w:pPr>
      <w:r>
        <w:t>Method</w:t>
      </w:r>
    </w:p>
    <w:p>
      <w:r>
        <w:t>POST</w:t>
      </w:r>
    </w:p>
    <w:p>
      <w:pPr>
        <w:pStyle w:val="Heading3"/>
      </w:pPr>
      <w:r>
        <w:t>URL</w:t>
      </w:r>
    </w:p>
    <w:p>
      <w:r>
        <w:t>https://{{FRESHDESK_DOMAIN}}.freshdesk.com/api/v2/tickets/outbound_email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outbound Freshdesk ticket by sending an email to a requester. By default, the ticket is created with Closed status and assigned to the agent sending the email to avoid running SLA timers unnecessarily.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Mandatory. Email address of the requester. If no contact exists with this email in Freshdesk, it will be added as a new contact.</w:t>
            </w:r>
          </w:p>
        </w:tc>
      </w:tr>
      <w:tr>
        <w:tc>
          <w:tcPr>
            <w:tcW w:type="dxa" w:w="2880"/>
          </w:tcPr>
          <w:p>
            <w:r>
              <w:t>subject</w:t>
            </w:r>
          </w:p>
        </w:tc>
        <w:tc>
          <w:tcPr>
            <w:tcW w:type="dxa" w:w="2880"/>
          </w:tcPr>
          <w:p>
            <w:r>
              <w:t>string</w:t>
            </w:r>
          </w:p>
        </w:tc>
        <w:tc>
          <w:tcPr>
            <w:tcW w:type="dxa" w:w="2880"/>
          </w:tcPr>
          <w:p>
            <w:r>
              <w:t>Mandatory. Subject of the ticket. Default value is null.</w:t>
            </w:r>
          </w:p>
        </w:tc>
      </w:tr>
      <w:tr>
        <w:tc>
          <w:tcPr>
            <w:tcW w:type="dxa" w:w="2880"/>
          </w:tcPr>
          <w:p>
            <w:r>
              <w:t>email_config_id</w:t>
            </w:r>
          </w:p>
        </w:tc>
        <w:tc>
          <w:tcPr>
            <w:tcW w:type="dxa" w:w="2880"/>
          </w:tcPr>
          <w:p>
            <w:r>
              <w:t>number</w:t>
            </w:r>
          </w:p>
        </w:tc>
        <w:tc>
          <w:tcPr>
            <w:tcW w:type="dxa" w:w="2880"/>
          </w:tcPr>
          <w:p>
            <w:r>
              <w:t>Mandatory. ID of the email config used for this ticket (e.g., support/sales address configuration).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requester.</w:t>
            </w:r>
          </w:p>
        </w:tc>
      </w:tr>
      <w:tr>
        <w:tc>
          <w:tcPr>
            <w:tcW w:type="dxa" w:w="2880"/>
          </w:tcPr>
          <w:p>
            <w:r>
              <w:t>type</w:t>
            </w:r>
          </w:p>
        </w:tc>
        <w:tc>
          <w:tcPr>
            <w:tcW w:type="dxa" w:w="2880"/>
          </w:tcPr>
          <w:p>
            <w:r>
              <w:t>string</w:t>
            </w:r>
          </w:p>
        </w:tc>
        <w:tc>
          <w:tcPr>
            <w:tcW w:type="dxa" w:w="2880"/>
          </w:tcPr>
          <w:p>
            <w:r>
              <w:t>Helps categorize the ticket. Default value is null.</w:t>
            </w:r>
          </w:p>
        </w:tc>
      </w:tr>
      <w:tr>
        <w:tc>
          <w:tcPr>
            <w:tcW w:type="dxa" w:w="2880"/>
          </w:tcPr>
          <w:p>
            <w:r>
              <w:t>status</w:t>
            </w:r>
          </w:p>
        </w:tc>
        <w:tc>
          <w:tcPr>
            <w:tcW w:type="dxa" w:w="2880"/>
          </w:tcPr>
          <w:p>
            <w:r>
              <w:t>number</w:t>
            </w:r>
          </w:p>
        </w:tc>
        <w:tc>
          <w:tcPr>
            <w:tcW w:type="dxa" w:w="2880"/>
          </w:tcPr>
          <w:p>
            <w:r>
              <w:t>Status of the ticket. Default value is 5. Supported values: 2 Open, 3 Pending, 4 Resolved, 5 Closed.</w:t>
            </w:r>
          </w:p>
        </w:tc>
      </w:tr>
      <w:tr>
        <w:tc>
          <w:tcPr>
            <w:tcW w:type="dxa" w:w="2880"/>
          </w:tcPr>
          <w:p>
            <w:r>
              <w:t>priority</w:t>
            </w:r>
          </w:p>
        </w:tc>
        <w:tc>
          <w:tcPr>
            <w:tcW w:type="dxa" w:w="2880"/>
          </w:tcPr>
          <w:p>
            <w:r>
              <w:t>number</w:t>
            </w:r>
          </w:p>
        </w:tc>
        <w:tc>
          <w:tcPr>
            <w:tcW w:type="dxa" w:w="2880"/>
          </w:tcPr>
          <w:p>
            <w:r>
              <w:t>Priority of the ticket. Default value is 1. Supported values: 1 Low, 2 Medium, 3 High, 4 Urgent.</w:t>
            </w:r>
          </w:p>
        </w:tc>
      </w:tr>
      <w:tr>
        <w:tc>
          <w:tcPr>
            <w:tcW w:type="dxa" w:w="2880"/>
          </w:tcPr>
          <w:p>
            <w:r>
              <w:t>description</w:t>
            </w:r>
          </w:p>
        </w:tc>
        <w:tc>
          <w:tcPr>
            <w:tcW w:type="dxa" w:w="2880"/>
          </w:tcPr>
          <w:p>
            <w:r>
              <w:t>string</w:t>
            </w:r>
          </w:p>
        </w:tc>
        <w:tc>
          <w:tcPr>
            <w:tcW w:type="dxa" w:w="2880"/>
          </w:tcPr>
          <w:p>
            <w:r>
              <w:t>HTML content of the ticket.</w:t>
            </w:r>
          </w:p>
        </w:tc>
      </w:tr>
      <w:tr>
        <w:tc>
          <w:tcPr>
            <w:tcW w:type="dxa" w:w="2880"/>
          </w:tcPr>
          <w:p>
            <w:r>
              <w:t>attachments</w:t>
            </w:r>
          </w:p>
        </w:tc>
        <w:tc>
          <w:tcPr>
            <w:tcW w:type="dxa" w:w="2880"/>
          </w:tcPr>
          <w:p>
            <w:r>
              <w:t>array of objects</w:t>
            </w:r>
          </w:p>
        </w:tc>
        <w:tc>
          <w:tcPr>
            <w:tcW w:type="dxa" w:w="2880"/>
          </w:tcPr>
          <w:p>
            <w:r>
              <w:t>Ticket attachments. Total size cannot exceed 20MB. (Attachment object shape not specified in the scraped content.)</w:t>
            </w:r>
          </w:p>
        </w:tc>
      </w:tr>
      <w:tr>
        <w:tc>
          <w:tcPr>
            <w:tcW w:type="dxa" w:w="2880"/>
          </w:tcPr>
          <w:p>
            <w:r>
              <w:t>custom_fields</w:t>
            </w:r>
          </w:p>
        </w:tc>
        <w:tc>
          <w:tcPr>
            <w:tcW w:type="dxa" w:w="2880"/>
          </w:tcPr>
          <w:p>
            <w:r>
              <w:t>dictionary</w:t>
            </w:r>
          </w:p>
        </w:tc>
        <w:tc>
          <w:tcPr>
            <w:tcW w:type="dxa" w:w="2880"/>
          </w:tcPr>
          <w:p>
            <w:r>
              <w:t>Key-value pairs of custom field names and values.</w:t>
            </w:r>
          </w:p>
        </w:tc>
      </w:tr>
      <w:tr>
        <w:tc>
          <w:tcPr>
            <w:tcW w:type="dxa" w:w="2880"/>
          </w:tcPr>
          <w:p>
            <w:r>
              <w:t>due_by</w:t>
            </w:r>
          </w:p>
        </w:tc>
        <w:tc>
          <w:tcPr>
            <w:tcW w:type="dxa" w:w="2880"/>
          </w:tcPr>
          <w:p>
            <w:r>
              <w:t>datetime</w:t>
            </w:r>
          </w:p>
        </w:tc>
        <w:tc>
          <w:tcPr>
            <w:tcW w:type="dxa" w:w="2880"/>
          </w:tcPr>
          <w:p>
            <w:r>
              <w:t>Response will be null unless provided in payload. Value is set within a few seconds of ticket creation.</w:t>
            </w:r>
          </w:p>
        </w:tc>
      </w:tr>
      <w:tr>
        <w:tc>
          <w:tcPr>
            <w:tcW w:type="dxa" w:w="2880"/>
          </w:tcPr>
          <w:p>
            <w:r>
              <w:t>fr_due_by</w:t>
            </w:r>
          </w:p>
        </w:tc>
        <w:tc>
          <w:tcPr>
            <w:tcW w:type="dxa" w:w="2880"/>
          </w:tcPr>
          <w:p>
            <w:r>
              <w:t>datetime</w:t>
            </w:r>
          </w:p>
        </w:tc>
        <w:tc>
          <w:tcPr>
            <w:tcW w:type="dxa" w:w="2880"/>
          </w:tcPr>
          <w:p>
            <w:r>
              <w:t>Response will be null unless provided in payload. Value is set within a few seconds of ticket creation.</w:t>
            </w:r>
          </w:p>
        </w:tc>
      </w:tr>
      <w:tr>
        <w:tc>
          <w:tcPr>
            <w:tcW w:type="dxa" w:w="2880"/>
          </w:tcPr>
          <w:p>
            <w:r>
              <w:t>group_id</w:t>
            </w:r>
          </w:p>
        </w:tc>
        <w:tc>
          <w:tcPr>
            <w:tcW w:type="dxa" w:w="2880"/>
          </w:tcPr>
          <w:p>
            <w:r>
              <w:t>number</w:t>
            </w:r>
          </w:p>
        </w:tc>
        <w:tc>
          <w:tcPr>
            <w:tcW w:type="dxa" w:w="2880"/>
          </w:tcPr>
          <w:p>
            <w:r>
              <w:t>ID of the group the ticket is assigned to. Default is the group associated with the given email_config_id.</w:t>
            </w:r>
          </w:p>
        </w:tc>
      </w:tr>
      <w:tr>
        <w:tc>
          <w:tcPr>
            <w:tcW w:type="dxa" w:w="2880"/>
          </w:tcPr>
          <w:p>
            <w:r>
              <w:t>tags</w:t>
            </w:r>
          </w:p>
        </w:tc>
        <w:tc>
          <w:tcPr>
            <w:tcW w:type="dxa" w:w="2880"/>
          </w:tcPr>
          <w:p>
            <w:r>
              <w:t>array of strings</w:t>
            </w:r>
          </w:p>
        </w:tc>
        <w:tc>
          <w:tcPr>
            <w:tcW w:type="dxa" w:w="2880"/>
          </w:tcPr>
          <w:p>
            <w:r>
              <w:t>Tags associated with the ticket.</w:t>
            </w:r>
          </w:p>
        </w:tc>
      </w:tr>
      <w:tr>
        <w:tc>
          <w:tcPr>
            <w:tcW w:type="dxa" w:w="2880"/>
          </w:tcPr>
          <w:p>
            <w:r>
              <w:t>cc_emails</w:t>
            </w:r>
          </w:p>
        </w:tc>
        <w:tc>
          <w:tcPr>
            <w:tcW w:type="dxa" w:w="2880"/>
          </w:tcPr>
          <w:p>
            <w:r>
              <w:t>array of strings</w:t>
            </w:r>
          </w:p>
        </w:tc>
        <w:tc>
          <w:tcPr>
            <w:tcW w:type="dxa" w:w="2880"/>
          </w:tcPr>
          <w:p>
            <w:r>
              <w:t>CC recipient emails. (Shown in sample request/response.)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["ram@freshdesk.com", "diana@freshdesk.com"],</w:t>
        <w:br/>
        <w:t xml:space="preserve"> "fwd_emails": [],</w:t>
        <w:br/>
        <w:t xml:space="preserve"> "reply_cc_emails": ["ram@freshdesk.com", "diana@freshdesk.com"],</w:t>
        <w:br/>
        <w:t xml:space="preserve"> "email_config_id": 1,</w:t>
        <w:br/>
        <w:t xml:space="preserve"> "group_id": null,</w:t>
        <w:br/>
        <w:t xml:space="preserve"> "priority": 1,</w:t>
        <w:br/>
        <w:t xml:space="preserve"> "requester_id": 129,</w:t>
        <w:br/>
        <w:t xml:space="preserve"> "responder_id": null,</w:t>
        <w:br/>
        <w:t xml:space="preserve"> "source": 10,</w:t>
        <w:br/>
        <w:t xml:space="preserve"> "status": 2,</w:t>
        <w:br/>
        <w:t xml:space="preserve"> "subject": "Support needed..",</w:t>
        <w:br/>
        <w:t xml:space="preserve"> "company_id": 1,</w:t>
        <w:br/>
        <w:t xml:space="preserve"> "id": 1,</w:t>
        <w:br/>
        <w:t xml:space="preserve"> "type": "Question",</w:t>
        <w:br/>
        <w:t xml:space="preserve"> "to_emails": null,</w:t>
        <w:br/>
        <w:t xml:space="preserve"> "product_id": null,</w:t>
        <w:br/>
        <w:t xml:space="preserve"> "fr_escalated": false,</w:t>
        <w:br/>
        <w:t xml:space="preserve"> "spam": false,</w:t>
        <w:br/>
        <w:t xml:space="preserve"> "urgent": false,</w:t>
        <w:br/>
        <w:t xml:space="preserve"> "is_escalated": false,</w:t>
        <w:br/>
        <w:t xml:space="preserve"> "created_at": "2015-07-09T13:08:06Z",</w:t>
        <w:br/>
        <w:t xml:space="preserve"> "updated_at": "2015-07-23T04:41:12Z",</w:t>
        <w:br/>
        <w:t xml:space="preserve"> "due_by": "2015-07-14T13:08:06Z",</w:t>
        <w:br/>
        <w:t xml:space="preserve"> "fr_due_by": "2015-07-10T13:08:06Z",</w:t>
        <w:br/>
        <w:t xml:space="preserve"> "description_text": "Some details on the issue ...",</w:t>
        <w:br/>
        <w:t xml:space="preserve"> "description": "&lt;div&gt;Some details on the issue ..&lt;/div&gt;",</w:t>
        <w:br/>
        <w:t xml:space="preserve"> "tags": [],</w:t>
        <w:br/>
        <w:t xml:space="preserve"> "attachments": []</w:t>
        <w:br/>
        <w:t>}</w:t>
      </w:r>
    </w:p>
    <w:p>
      <w:pPr>
        <w:pStyle w:val="Heading3"/>
      </w:pPr>
      <w:r>
        <w:t>Error Responses</w:t>
      </w:r>
    </w:p>
    <w:p>
      <w:r>
        <w:t>Not documented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cc_emails</w:t>
            </w:r>
          </w:p>
        </w:tc>
        <w:tc>
          <w:tcPr>
            <w:tcW w:type="dxa" w:w="2880"/>
          </w:tcPr>
          <w:p>
            <w:r>
              <w:t>array of strings</w:t>
            </w:r>
          </w:p>
        </w:tc>
        <w:tc>
          <w:tcPr>
            <w:tcW w:type="dxa" w:w="2880"/>
          </w:tcPr>
          <w:p>
            <w:r>
              <w:t>CC email addresses associated with the ticket.</w:t>
            </w:r>
          </w:p>
        </w:tc>
      </w:tr>
      <w:tr>
        <w:tc>
          <w:tcPr>
            <w:tcW w:type="dxa" w:w="2880"/>
          </w:tcPr>
          <w:p>
            <w:r>
              <w:t>fwd_emails</w:t>
            </w:r>
          </w:p>
        </w:tc>
        <w:tc>
          <w:tcPr>
            <w:tcW w:type="dxa" w:w="2880"/>
          </w:tcPr>
          <w:p>
            <w:r>
              <w:t>array</w:t>
            </w:r>
          </w:p>
        </w:tc>
        <w:tc>
          <w:tcPr>
            <w:tcW w:type="dxa" w:w="2880"/>
          </w:tcPr>
          <w:p>
            <w:r>
              <w:t>Forwarded email addresses list.</w:t>
            </w:r>
          </w:p>
        </w:tc>
      </w:tr>
      <w:tr>
        <w:tc>
          <w:tcPr>
            <w:tcW w:type="dxa" w:w="2880"/>
          </w:tcPr>
          <w:p>
            <w:r>
              <w:t>reply_cc_emails</w:t>
            </w:r>
          </w:p>
        </w:tc>
        <w:tc>
          <w:tcPr>
            <w:tcW w:type="dxa" w:w="2880"/>
          </w:tcPr>
          <w:p>
            <w:r>
              <w:t>array of strings</w:t>
            </w:r>
          </w:p>
        </w:tc>
        <w:tc>
          <w:tcPr>
            <w:tcW w:type="dxa" w:w="2880"/>
          </w:tcPr>
          <w:p>
            <w:r>
              <w:t>Reply-CC email addresses list.</w:t>
            </w:r>
          </w:p>
        </w:tc>
      </w:tr>
      <w:tr>
        <w:tc>
          <w:tcPr>
            <w:tcW w:type="dxa" w:w="2880"/>
          </w:tcPr>
          <w:p>
            <w:r>
              <w:t>email_config_id</w:t>
            </w:r>
          </w:p>
        </w:tc>
        <w:tc>
          <w:tcPr>
            <w:tcW w:type="dxa" w:w="2880"/>
          </w:tcPr>
          <w:p>
            <w:r>
              <w:t>number</w:t>
            </w:r>
          </w:p>
        </w:tc>
        <w:tc>
          <w:tcPr>
            <w:tcW w:type="dxa" w:w="2880"/>
          </w:tcPr>
          <w:p>
            <w:r>
              <w:t>Email config ID used for the ticket.</w:t>
            </w:r>
          </w:p>
        </w:tc>
      </w:tr>
      <w:tr>
        <w:tc>
          <w:tcPr>
            <w:tcW w:type="dxa" w:w="2880"/>
          </w:tcPr>
          <w:p>
            <w:r>
              <w:t>group_id</w:t>
            </w:r>
          </w:p>
        </w:tc>
        <w:tc>
          <w:tcPr>
            <w:tcW w:type="dxa" w:w="2880"/>
          </w:tcPr>
          <w:p>
            <w:r>
              <w:t>number | null</w:t>
            </w:r>
          </w:p>
        </w:tc>
        <w:tc>
          <w:tcPr>
            <w:tcW w:type="dxa" w:w="2880"/>
          </w:tcPr>
          <w:p>
            <w:r>
              <w:t>Assigned group ID (can be null).</w:t>
            </w:r>
          </w:p>
        </w:tc>
      </w:tr>
      <w:tr>
        <w:tc>
          <w:tcPr>
            <w:tcW w:type="dxa" w:w="2880"/>
          </w:tcPr>
          <w:p>
            <w:r>
              <w:t>priority</w:t>
            </w:r>
          </w:p>
        </w:tc>
        <w:tc>
          <w:tcPr>
            <w:tcW w:type="dxa" w:w="2880"/>
          </w:tcPr>
          <w:p>
            <w:r>
              <w:t>number</w:t>
            </w:r>
          </w:p>
        </w:tc>
        <w:tc>
          <w:tcPr>
            <w:tcW w:type="dxa" w:w="2880"/>
          </w:tcPr>
          <w:p>
            <w:r>
              <w:t>Ticket priority (numeric).</w:t>
            </w:r>
          </w:p>
        </w:tc>
      </w:tr>
      <w:tr>
        <w:tc>
          <w:tcPr>
            <w:tcW w:type="dxa" w:w="2880"/>
          </w:tcPr>
          <w:p>
            <w:r>
              <w:t>requester_id</w:t>
            </w:r>
          </w:p>
        </w:tc>
        <w:tc>
          <w:tcPr>
            <w:tcW w:type="dxa" w:w="2880"/>
          </w:tcPr>
          <w:p>
            <w:r>
              <w:t>number</w:t>
            </w:r>
          </w:p>
        </w:tc>
        <w:tc>
          <w:tcPr>
            <w:tcW w:type="dxa" w:w="2880"/>
          </w:tcPr>
          <w:p>
            <w:r>
              <w:t>Internal ID of the requester contact.</w:t>
            </w:r>
          </w:p>
        </w:tc>
      </w:tr>
      <w:tr>
        <w:tc>
          <w:tcPr>
            <w:tcW w:type="dxa" w:w="2880"/>
          </w:tcPr>
          <w:p>
            <w:r>
              <w:t>responder_id</w:t>
            </w:r>
          </w:p>
        </w:tc>
        <w:tc>
          <w:tcPr>
            <w:tcW w:type="dxa" w:w="2880"/>
          </w:tcPr>
          <w:p>
            <w:r>
              <w:t>number | null</w:t>
            </w:r>
          </w:p>
        </w:tc>
        <w:tc>
          <w:tcPr>
            <w:tcW w:type="dxa" w:w="2880"/>
          </w:tcPr>
          <w:p>
            <w:r>
              <w:t>Internal ID of the responder/agent (can be null).</w:t>
            </w:r>
          </w:p>
        </w:tc>
      </w:tr>
      <w:tr>
        <w:tc>
          <w:tcPr>
            <w:tcW w:type="dxa" w:w="2880"/>
          </w:tcPr>
          <w:p>
            <w:r>
              <w:t>source</w:t>
            </w:r>
          </w:p>
        </w:tc>
        <w:tc>
          <w:tcPr>
            <w:tcW w:type="dxa" w:w="2880"/>
          </w:tcPr>
          <w:p>
            <w:r>
              <w:t>number</w:t>
            </w:r>
          </w:p>
        </w:tc>
        <w:tc>
          <w:tcPr>
            <w:tcW w:type="dxa" w:w="2880"/>
          </w:tcPr>
          <w:p>
            <w:r>
              <w:t>Ticket source code (meaning not provided in scraped content).</w:t>
            </w:r>
          </w:p>
        </w:tc>
      </w:tr>
      <w:tr>
        <w:tc>
          <w:tcPr>
            <w:tcW w:type="dxa" w:w="2880"/>
          </w:tcPr>
          <w:p>
            <w:r>
              <w:t>status</w:t>
            </w:r>
          </w:p>
        </w:tc>
        <w:tc>
          <w:tcPr>
            <w:tcW w:type="dxa" w:w="2880"/>
          </w:tcPr>
          <w:p>
            <w:r>
              <w:t>number</w:t>
            </w:r>
          </w:p>
        </w:tc>
        <w:tc>
          <w:tcPr>
            <w:tcW w:type="dxa" w:w="2880"/>
          </w:tcPr>
          <w:p>
            <w:r>
              <w:t>Ticket status (numeric).</w:t>
            </w:r>
          </w:p>
        </w:tc>
      </w:tr>
      <w:tr>
        <w:tc>
          <w:tcPr>
            <w:tcW w:type="dxa" w:w="2880"/>
          </w:tcPr>
          <w:p>
            <w:r>
              <w:t>subject</w:t>
            </w:r>
          </w:p>
        </w:tc>
        <w:tc>
          <w:tcPr>
            <w:tcW w:type="dxa" w:w="2880"/>
          </w:tcPr>
          <w:p>
            <w:r>
              <w:t>string</w:t>
            </w:r>
          </w:p>
        </w:tc>
        <w:tc>
          <w:tcPr>
            <w:tcW w:type="dxa" w:w="2880"/>
          </w:tcPr>
          <w:p>
            <w:r>
              <w:t>Ticket subject.</w:t>
            </w:r>
          </w:p>
        </w:tc>
      </w:tr>
      <w:tr>
        <w:tc>
          <w:tcPr>
            <w:tcW w:type="dxa" w:w="2880"/>
          </w:tcPr>
          <w:p>
            <w:r>
              <w:t>company_id</w:t>
            </w:r>
          </w:p>
        </w:tc>
        <w:tc>
          <w:tcPr>
            <w:tcW w:type="dxa" w:w="2880"/>
          </w:tcPr>
          <w:p>
            <w:r>
              <w:t>number</w:t>
            </w:r>
          </w:p>
        </w:tc>
        <w:tc>
          <w:tcPr>
            <w:tcW w:type="dxa" w:w="2880"/>
          </w:tcPr>
          <w:p>
            <w:r>
              <w:t>Company ID associated with the ticket.</w:t>
            </w:r>
          </w:p>
        </w:tc>
      </w:tr>
      <w:tr>
        <w:tc>
          <w:tcPr>
            <w:tcW w:type="dxa" w:w="2880"/>
          </w:tcPr>
          <w:p>
            <w:r>
              <w:t>id</w:t>
            </w:r>
          </w:p>
        </w:tc>
        <w:tc>
          <w:tcPr>
            <w:tcW w:type="dxa" w:w="2880"/>
          </w:tcPr>
          <w:p>
            <w:r>
              <w:t>number</w:t>
            </w:r>
          </w:p>
        </w:tc>
        <w:tc>
          <w:tcPr>
            <w:tcW w:type="dxa" w:w="2880"/>
          </w:tcPr>
          <w:p>
            <w:r>
              <w:t>Ticket ID.</w:t>
            </w:r>
          </w:p>
        </w:tc>
      </w:tr>
      <w:tr>
        <w:tc>
          <w:tcPr>
            <w:tcW w:type="dxa" w:w="2880"/>
          </w:tcPr>
          <w:p>
            <w:r>
              <w:t>type</w:t>
            </w:r>
          </w:p>
        </w:tc>
        <w:tc>
          <w:tcPr>
            <w:tcW w:type="dxa" w:w="2880"/>
          </w:tcPr>
          <w:p>
            <w:r>
              <w:t>string</w:t>
            </w:r>
          </w:p>
        </w:tc>
        <w:tc>
          <w:tcPr>
            <w:tcW w:type="dxa" w:w="2880"/>
          </w:tcPr>
          <w:p>
            <w:r>
              <w:t>Ticket type/category.</w:t>
            </w:r>
          </w:p>
        </w:tc>
      </w:tr>
      <w:tr>
        <w:tc>
          <w:tcPr>
            <w:tcW w:type="dxa" w:w="2880"/>
          </w:tcPr>
          <w:p>
            <w:r>
              <w:t>to_emails</w:t>
            </w:r>
          </w:p>
        </w:tc>
        <w:tc>
          <w:tcPr>
            <w:tcW w:type="dxa" w:w="2880"/>
          </w:tcPr>
          <w:p>
            <w:r>
              <w:t>string | null</w:t>
            </w:r>
          </w:p>
        </w:tc>
        <w:tc>
          <w:tcPr>
            <w:tcW w:type="dxa" w:w="2880"/>
          </w:tcPr>
          <w:p>
            <w:r>
              <w:t>“To” emails (can be null).</w:t>
            </w:r>
          </w:p>
        </w:tc>
      </w:tr>
      <w:tr>
        <w:tc>
          <w:tcPr>
            <w:tcW w:type="dxa" w:w="2880"/>
          </w:tcPr>
          <w:p>
            <w:r>
              <w:t>product_id</w:t>
            </w:r>
          </w:p>
        </w:tc>
        <w:tc>
          <w:tcPr>
            <w:tcW w:type="dxa" w:w="2880"/>
          </w:tcPr>
          <w:p>
            <w:r>
              <w:t>number | null</w:t>
            </w:r>
          </w:p>
        </w:tc>
        <w:tc>
          <w:tcPr>
            <w:tcW w:type="dxa" w:w="2880"/>
          </w:tcPr>
          <w:p>
            <w:r>
              <w:t>Product ID (can be null).</w:t>
            </w:r>
          </w:p>
        </w:tc>
      </w:tr>
      <w:tr>
        <w:tc>
          <w:tcPr>
            <w:tcW w:type="dxa" w:w="2880"/>
          </w:tcPr>
          <w:p>
            <w:r>
              <w:t>fr_escalated</w:t>
            </w:r>
          </w:p>
        </w:tc>
        <w:tc>
          <w:tcPr>
            <w:tcW w:type="dxa" w:w="2880"/>
          </w:tcPr>
          <w:p>
            <w:r>
              <w:t>boolean</w:t>
            </w:r>
          </w:p>
        </w:tc>
        <w:tc>
          <w:tcPr>
            <w:tcW w:type="dxa" w:w="2880"/>
          </w:tcPr>
          <w:p>
            <w:r>
              <w:t>First response escalated flag.</w:t>
            </w:r>
          </w:p>
        </w:tc>
      </w:tr>
      <w:tr>
        <w:tc>
          <w:tcPr>
            <w:tcW w:type="dxa" w:w="2880"/>
          </w:tcPr>
          <w:p>
            <w:r>
              <w:t>spam</w:t>
            </w:r>
          </w:p>
        </w:tc>
        <w:tc>
          <w:tcPr>
            <w:tcW w:type="dxa" w:w="2880"/>
          </w:tcPr>
          <w:p>
            <w:r>
              <w:t>boolean</w:t>
            </w:r>
          </w:p>
        </w:tc>
        <w:tc>
          <w:tcPr>
            <w:tcW w:type="dxa" w:w="2880"/>
          </w:tcPr>
          <w:p>
            <w:r>
              <w:t>Spam flag.</w:t>
            </w:r>
          </w:p>
        </w:tc>
      </w:tr>
      <w:tr>
        <w:tc>
          <w:tcPr>
            <w:tcW w:type="dxa" w:w="2880"/>
          </w:tcPr>
          <w:p>
            <w:r>
              <w:t>urgent</w:t>
            </w:r>
          </w:p>
        </w:tc>
        <w:tc>
          <w:tcPr>
            <w:tcW w:type="dxa" w:w="2880"/>
          </w:tcPr>
          <w:p>
            <w:r>
              <w:t>boolean</w:t>
            </w:r>
          </w:p>
        </w:tc>
        <w:tc>
          <w:tcPr>
            <w:tcW w:type="dxa" w:w="2880"/>
          </w:tcPr>
          <w:p>
            <w:r>
              <w:t>Urgent flag.</w:t>
            </w:r>
          </w:p>
        </w:tc>
      </w:tr>
      <w:tr>
        <w:tc>
          <w:tcPr>
            <w:tcW w:type="dxa" w:w="2880"/>
          </w:tcPr>
          <w:p>
            <w:r>
              <w:t>is_escalated</w:t>
            </w:r>
          </w:p>
        </w:tc>
        <w:tc>
          <w:tcPr>
            <w:tcW w:type="dxa" w:w="2880"/>
          </w:tcPr>
          <w:p>
            <w:r>
              <w:t>boolean</w:t>
            </w:r>
          </w:p>
        </w:tc>
        <w:tc>
          <w:tcPr>
            <w:tcW w:type="dxa" w:w="2880"/>
          </w:tcPr>
          <w:p>
            <w:r>
              <w:t>Escalation flag.</w:t>
            </w:r>
          </w:p>
        </w:tc>
      </w:tr>
      <w:tr>
        <w:tc>
          <w:tcPr>
            <w:tcW w:type="dxa" w:w="2880"/>
          </w:tcPr>
          <w:p>
            <w:r>
              <w:t>created_at</w:t>
            </w:r>
          </w:p>
        </w:tc>
        <w:tc>
          <w:tcPr>
            <w:tcW w:type="dxa" w:w="2880"/>
          </w:tcPr>
          <w:p>
            <w:r>
              <w:t>string (ISO 8601)</w:t>
            </w:r>
          </w:p>
        </w:tc>
        <w:tc>
          <w:tcPr>
            <w:tcW w:type="dxa" w:w="2880"/>
          </w:tcPr>
          <w:p>
            <w:r>
              <w:t>Creation timestamp.</w:t>
            </w:r>
          </w:p>
        </w:tc>
      </w:tr>
      <w:tr>
        <w:tc>
          <w:tcPr>
            <w:tcW w:type="dxa" w:w="2880"/>
          </w:tcPr>
          <w:p>
            <w:r>
              <w:t>updated_at</w:t>
            </w:r>
          </w:p>
        </w:tc>
        <w:tc>
          <w:tcPr>
            <w:tcW w:type="dxa" w:w="2880"/>
          </w:tcPr>
          <w:p>
            <w:r>
              <w:t>string (ISO 8601)</w:t>
            </w:r>
          </w:p>
        </w:tc>
        <w:tc>
          <w:tcPr>
            <w:tcW w:type="dxa" w:w="2880"/>
          </w:tcPr>
          <w:p>
            <w:r>
              <w:t>Last update timestamp.</w:t>
            </w:r>
          </w:p>
        </w:tc>
      </w:tr>
      <w:tr>
        <w:tc>
          <w:tcPr>
            <w:tcW w:type="dxa" w:w="2880"/>
          </w:tcPr>
          <w:p>
            <w:r>
              <w:t>due_by</w:t>
            </w:r>
          </w:p>
        </w:tc>
        <w:tc>
          <w:tcPr>
            <w:tcW w:type="dxa" w:w="2880"/>
          </w:tcPr>
          <w:p>
            <w:r>
              <w:t>string (ISO 8601) | null</w:t>
            </w:r>
          </w:p>
        </w:tc>
        <w:tc>
          <w:tcPr>
            <w:tcW w:type="dxa" w:w="2880"/>
          </w:tcPr>
          <w:p>
            <w:r>
              <w:t>Due-by timestamp (may be null unless set).</w:t>
            </w:r>
          </w:p>
        </w:tc>
      </w:tr>
      <w:tr>
        <w:tc>
          <w:tcPr>
            <w:tcW w:type="dxa" w:w="2880"/>
          </w:tcPr>
          <w:p>
            <w:r>
              <w:t>fr_due_by</w:t>
            </w:r>
          </w:p>
        </w:tc>
        <w:tc>
          <w:tcPr>
            <w:tcW w:type="dxa" w:w="2880"/>
          </w:tcPr>
          <w:p>
            <w:r>
              <w:t>string (ISO 8601) | null</w:t>
            </w:r>
          </w:p>
        </w:tc>
        <w:tc>
          <w:tcPr>
            <w:tcW w:type="dxa" w:w="2880"/>
          </w:tcPr>
          <w:p>
            <w:r>
              <w:t>First-response due-by timestamp (may be null unless set).</w:t>
            </w:r>
          </w:p>
        </w:tc>
      </w:tr>
      <w:tr>
        <w:tc>
          <w:tcPr>
            <w:tcW w:type="dxa" w:w="2880"/>
          </w:tcPr>
          <w:p>
            <w:r>
              <w:t>description_text</w:t>
            </w:r>
          </w:p>
        </w:tc>
        <w:tc>
          <w:tcPr>
            <w:tcW w:type="dxa" w:w="2880"/>
          </w:tcPr>
          <w:p>
            <w:r>
              <w:t>string</w:t>
            </w:r>
          </w:p>
        </w:tc>
        <w:tc>
          <w:tcPr>
            <w:tcW w:type="dxa" w:w="2880"/>
          </w:tcPr>
          <w:p>
            <w:r>
              <w:t>Plain-text description.</w:t>
            </w:r>
          </w:p>
        </w:tc>
      </w:tr>
      <w:tr>
        <w:tc>
          <w:tcPr>
            <w:tcW w:type="dxa" w:w="2880"/>
          </w:tcPr>
          <w:p>
            <w:r>
              <w:t>description</w:t>
            </w:r>
          </w:p>
        </w:tc>
        <w:tc>
          <w:tcPr>
            <w:tcW w:type="dxa" w:w="2880"/>
          </w:tcPr>
          <w:p>
            <w:r>
              <w:t>string</w:t>
            </w:r>
          </w:p>
        </w:tc>
        <w:tc>
          <w:tcPr>
            <w:tcW w:type="dxa" w:w="2880"/>
          </w:tcPr>
          <w:p>
            <w:r>
              <w:t>HTML description.</w:t>
            </w:r>
          </w:p>
        </w:tc>
      </w:tr>
      <w:tr>
        <w:tc>
          <w:tcPr>
            <w:tcW w:type="dxa" w:w="2880"/>
          </w:tcPr>
          <w:p>
            <w:r>
              <w:t>tags</w:t>
            </w:r>
          </w:p>
        </w:tc>
        <w:tc>
          <w:tcPr>
            <w:tcW w:type="dxa" w:w="2880"/>
          </w:tcPr>
          <w:p>
            <w:r>
              <w:t>array</w:t>
            </w:r>
          </w:p>
        </w:tc>
        <w:tc>
          <w:tcPr>
            <w:tcW w:type="dxa" w:w="2880"/>
          </w:tcPr>
          <w:p>
            <w:r>
              <w:t>Tags list.</w:t>
            </w:r>
          </w:p>
        </w:tc>
      </w:tr>
      <w:tr>
        <w:tc>
          <w:tcPr>
            <w:tcW w:type="dxa" w:w="2880"/>
          </w:tcPr>
          <w:p>
            <w:r>
              <w:t>attachments</w:t>
            </w:r>
          </w:p>
        </w:tc>
        <w:tc>
          <w:tcPr>
            <w:tcW w:type="dxa" w:w="2880"/>
          </w:tcPr>
          <w:p>
            <w:r>
              <w:t>array</w:t>
            </w:r>
          </w:p>
        </w:tc>
        <w:tc>
          <w:tcPr>
            <w:tcW w:type="dxa" w:w="2880"/>
          </w:tcPr>
          <w:p>
            <w:r>
              <w:t>Attachments list.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-d '{</w:t>
        <w:br/>
        <w:t xml:space="preserve"> "description": "Details about the issue...",</w:t>
        <w:br/>
        <w:t xml:space="preserve"> "subject": "Support Needed...",</w:t>
        <w:br/>
        <w:t xml:space="preserve"> "email": "tom@outerspace.com",</w:t>
        <w:br/>
        <w:t xml:space="preserve"> "priority": 1,</w:t>
        <w:br/>
        <w:t xml:space="preserve"> "email_config_id": 1,</w:t>
        <w:br/>
        <w:t xml:space="preserve"> "cc_emails": ["ram@freshdesk.com","diana@freshdesk.com"]</w:t>
        <w:br/>
        <w:t xml:space="preserve">  }' \</w:t>
        <w:br/>
        <w:t xml:space="preserve"> -X POST 'https://{{FRESHDESK_DOMAIN}}.freshdesk.com/api/v2/tickets/outbound_email'</w:t>
      </w:r>
    </w:p>
    <w:p>
      <w:pPr>
        <w:pStyle w:val="Heading3"/>
      </w:pPr>
      <w:r>
        <w:t>Example Usage</w:t>
      </w:r>
    </w:p>
    <w:p>
      <w:pPr>
        <w:pStyle w:val="Heading3"/>
      </w:pPr>
      <w:r>
        <w:t>Example 1: Minimal outbound email ticket</w:t>
      </w:r>
    </w:p>
    <w:p>
      <w:r>
        <w:rPr>
          <w:b/>
          <w:color w:val="666666"/>
          <w:sz w:val="16"/>
        </w:rPr>
        <w:t>[bash]</w:t>
      </w:r>
    </w:p>
    <w:p>
      <w:pPr>
        <w:shd w:fill="F2F2F2" w:val="clear"/>
      </w:pPr>
      <w:r>
        <w:rPr>
          <w:rFonts w:ascii="Courier New" w:hAnsi="Courier New"/>
          <w:sz w:val="17"/>
        </w:rPr>
        <w:t>curl -X POST 'https://{{FRESHDESK_DOMAIN}}.freshdesk.com/api/v2/tickets/outbound_email' \</w:t>
        <w:br/>
        <w:t xml:space="preserve"> -H 'Accept: application/json' \</w:t>
        <w:br/>
        <w:t xml:space="preserve"> -H 'Content-Type: application/json' \</w:t>
        <w:br/>
        <w:t xml:space="preserve"> -d '{</w:t>
        <w:br/>
        <w:t xml:space="preserve"> "email": "tom@outerspace.com",</w:t>
        <w:br/>
        <w:t xml:space="preserve"> "subject": "Support Needed...",</w:t>
        <w:br/>
        <w:t xml:space="preserve"> "email_config_id": 1</w:t>
        <w:br/>
        <w:t xml:space="preserve">  }'</w:t>
      </w:r>
    </w:p>
    <w:p>
      <w:pPr>
        <w:pStyle w:val="Heading3"/>
      </w:pPr>
      <w:r>
        <w:t>Example 2: Set priority, type, and CC recipients</w:t>
      </w:r>
    </w:p>
    <w:p>
      <w:r>
        <w:rPr>
          <w:b/>
          <w:color w:val="666666"/>
          <w:sz w:val="16"/>
        </w:rPr>
        <w:t>[bash]</w:t>
      </w:r>
    </w:p>
    <w:p>
      <w:pPr>
        <w:shd w:fill="F2F2F2" w:val="clear"/>
      </w:pPr>
      <w:r>
        <w:rPr>
          <w:rFonts w:ascii="Courier New" w:hAnsi="Courier New"/>
          <w:sz w:val="17"/>
        </w:rPr>
        <w:t>curl -X POST 'https://{{FRESHDESK_DOMAIN}}.freshdesk.com/api/v2/tickets/outbound_email' \</w:t>
        <w:br/>
        <w:t xml:space="preserve"> -H 'Accept: application/json' \</w:t>
        <w:br/>
        <w:t xml:space="preserve"> -H 'Content-Type: application/json' \</w:t>
        <w:br/>
        <w:t xml:space="preserve"> -d '{</w:t>
        <w:br/>
        <w:t xml:space="preserve"> "email": "tom@outerspace.com",</w:t>
        <w:br/>
        <w:t xml:space="preserve"> "name": "Tom",</w:t>
        <w:br/>
        <w:t xml:space="preserve"> "subject": "Question about billing",</w:t>
        <w:br/>
        <w:t xml:space="preserve"> "type": "Question",</w:t>
        <w:br/>
        <w:t xml:space="preserve"> "priority": 2,</w:t>
        <w:br/>
        <w:t xml:space="preserve"> "description": "&lt;div&gt;Please help with my invoice.&lt;/div&gt;",</w:t>
        <w:br/>
        <w:t xml:space="preserve"> "email_config_id": 1,</w:t>
        <w:br/>
        <w:t xml:space="preserve"> "cc_emails": ["ram@freshdesk.com", "diana@freshdesk.com"]</w:t>
        <w:br/>
        <w:t xml:space="preserve">  }'</w:t>
      </w:r>
    </w:p>
    <w:p>
      <w:pPr>
        <w:pStyle w:val="Heading3"/>
      </w:pPr>
      <w:r>
        <w:t>Behavior</w:t>
      </w:r>
    </w:p>
    <w:p>
      <w:pPr>
        <w:pStyle w:val="ListBullet"/>
      </w:pPr>
      <w:r>
        <w:t>Creates an outbound ticket associated with the requester email (creating a new contact if needed).</w:t>
      </w:r>
    </w:p>
    <w:p>
      <w:pPr>
        <w:pStyle w:val="ListBullet"/>
      </w:pPr>
      <w:r>
        <w:t>By default, assigns the ticket to the agent sending the email and creates it with Closed status.</w:t>
      </w:r>
    </w:p>
    <w:p>
      <w:pPr>
        <w:pStyle w:val="ListBullet"/>
      </w:pPr>
      <w:r>
        <w:t>Sets due_by / fr_due_by shortly after creation if those values are provided.</w:t>
      </w:r>
    </w:p>
    <w:p>
      <w:pPr>
        <w:pStyle w:val="Heading3"/>
      </w:pPr>
      <w:r>
        <w:t>Notes</w:t>
      </w:r>
    </w:p>
    <w:p>
      <w:pPr>
        <w:pStyle w:val="ListBullet"/>
      </w:pPr>
      <w:r>
        <w:t>Unlike normal tickets, the subject and description of outbound tickets cannot be updated.</w:t>
      </w:r>
    </w:p>
    <w:p>
      <w:pPr>
        <w:pStyle w:val="ListBullet"/>
      </w:pPr>
      <w:r>
        <w:t>Status values: 2 Open, 3 Pending, 4 Resolved, 5 Closed.</w:t>
      </w:r>
    </w:p>
    <w:p>
      <w:pPr>
        <w:pStyle w:val="ListBullet"/>
      </w:pPr>
      <w:r>
        <w:t>Priority values: 1 Low, 2 Medium, 3 High, 4 Urgent.</w:t>
      </w:r>
    </w:p>
    <w:p>
      <w:pPr>
        <w:pStyle w:val="Heading3"/>
      </w:pPr>
      <w:r>
        <w:t>Gotchas</w:t>
      </w:r>
    </w:p>
    <w:p>
      <w:pPr>
        <w:pStyle w:val="ListBullet"/>
      </w:pPr>
      <w:r>
        <w:t>attachments object structure is not specified in the scraped content; ensure you follow Freshdesk’s attachment format and keep total size ≤ 20MB.</w:t>
      </w:r>
    </w:p>
    <w:p>
      <w:pPr>
        <w:pStyle w:val="ListBullet"/>
      </w:pPr>
      <w:r>
        <w:t>If you don’t provide due_by / fr_due_by, the response may contain null for those fields.</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143. [DELETE] Delete a Ticket</w:t>
      </w:r>
    </w:p>
    <w:p>
      <w:r>
        <w:rPr>
          <w:b/>
        </w:rPr>
        <w:t xml:space="preserve">Endpoint: </w:t>
      </w:r>
      <w:r>
        <w:rPr>
          <w:rFonts w:ascii="Courier New" w:hAnsi="Courier New"/>
          <w:sz w:val="18"/>
        </w:rPr>
        <w:t>/api/v2/tickets/{{id}}</w:t>
      </w:r>
    </w:p>
    <w:p>
      <w:pPr>
        <w:pStyle w:val="Heading3"/>
      </w:pPr>
      <w:r>
        <w:t>Prerequisites</w:t>
      </w:r>
    </w:p>
    <w:p>
      <w:pPr>
        <w:pStyle w:val="ListBullet"/>
      </w:pPr>
      <w:r>
        <w:t>Must have permission to delete tickets</w:t>
      </w:r>
    </w:p>
    <w:p>
      <w:pPr>
        <w:pStyle w:val="ListBullet"/>
      </w:pPr>
      <w:r>
        <w:t>Must have the ticket ID (id) to delete</w:t>
      </w:r>
    </w:p>
    <w:p>
      <w:pPr>
        <w:pStyle w:val="Heading3"/>
      </w:pPr>
      <w:r>
        <w:t>Method</w:t>
      </w:r>
    </w:p>
    <w:p>
      <w:r>
        <w:t>DELETE</w:t>
      </w:r>
    </w:p>
    <w:p>
      <w:pPr>
        <w:pStyle w:val="Heading3"/>
      </w:pPr>
      <w:r>
        <w:t>URL</w:t>
      </w:r>
    </w:p>
    <w:p>
      <w:r>
        <w:t>https://{{FRESHDESK_DOMAIN}}.freshdesk.com/api/v2/tickets/{{id}}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by ID. Deleted tickets are not permanently destroyed and can be retrieved later using the Restore Ticket API.</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w:t>
      </w:r>
    </w:p>
    <w:p>
      <w:pPr>
        <w:pStyle w:val="ListBullet"/>
      </w:pPr>
      <w:r>
        <w:t>Always construct the path as /api/v2/tickets/{{id}},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w:t>
        <w:br/>
        <w:t>/api/v2/tickets/98765</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ticket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'https://{{FRESHDESK_DOMAIN}}.freshdesk.com/api/v2/tickets/1' \</w:t>
        <w:br/>
        <w:t xml:space="preserve"> -H 'Accept: application/json'</w:t>
      </w:r>
    </w:p>
    <w:p>
      <w:pPr>
        <w:pStyle w:val="Heading3"/>
      </w:pPr>
      <w:r>
        <w:t>Notes</w:t>
      </w:r>
    </w:p>
    <w:p>
      <w:pPr>
        <w:pStyle w:val="ListBullet"/>
      </w:pPr>
      <w:r>
        <w:t>Deleted tickets can be retrieved using the Restore Ticket API.</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144. [DELETE] Delete a Ticket’s Summary</w:t>
      </w:r>
    </w:p>
    <w:p>
      <w:r>
        <w:rPr>
          <w:b/>
        </w:rPr>
        <w:t xml:space="preserve">Endpoint: </w:t>
      </w:r>
      <w:r>
        <w:rPr>
          <w:rFonts w:ascii="Courier New" w:hAnsi="Courier New"/>
          <w:sz w:val="18"/>
        </w:rPr>
        <w:t>/api/v2/tickets/{{id}}/summary</w:t>
      </w:r>
    </w:p>
    <w:p>
      <w:pPr>
        <w:pStyle w:val="Heading3"/>
      </w:pPr>
      <w:r>
        <w:t>Prerequisites</w:t>
      </w:r>
    </w:p>
    <w:p>
      <w:pPr>
        <w:pStyle w:val="ListBullet"/>
      </w:pPr>
      <w:r>
        <w:t>Must have access/permissions to delete ticket summaries in Freshdesk</w:t>
      </w:r>
    </w:p>
    <w:p>
      <w:pPr>
        <w:pStyle w:val="ListBullet"/>
      </w:pPr>
      <w:r>
        <w:t>Must have the ticket ID (id)</w:t>
      </w:r>
    </w:p>
    <w:p>
      <w:pPr>
        <w:pStyle w:val="Heading3"/>
      </w:pPr>
      <w:r>
        <w:t>Method</w:t>
      </w:r>
    </w:p>
    <w:p>
      <w:r>
        <w:t>DELETE</w:t>
      </w:r>
    </w:p>
    <w:p>
      <w:pPr>
        <w:pStyle w:val="Heading3"/>
      </w:pPr>
      <w:r>
        <w:t>URL</w:t>
      </w:r>
    </w:p>
    <w:p>
      <w:r>
        <w:t>https://{{FRESHDESK_DOMAIN}}.freshdesk.com/api/v2/tickets/{{id}}/summary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summary associated with a specific ticket.</w:t>
      </w:r>
    </w:p>
    <w:p>
      <w:pPr>
        <w:pStyle w:val="Heading3"/>
      </w:pPr>
      <w:r>
        <w:t>Enforcement Rules</w:t>
      </w:r>
    </w:p>
    <w:p>
      <w:pPr>
        <w:pStyle w:val="ListBullet"/>
      </w:pPr>
      <w:r>
        <w:t>The id path parameter must always be present and must be a non-empty value.</w:t>
      </w:r>
    </w:p>
    <w:p>
      <w:pPr>
        <w:pStyle w:val="ListBullet"/>
      </w:pPr>
      <w:r>
        <w:t>Always construct the path as /api/v2/tickets/{{id}}/summary.</w:t>
      </w:r>
    </w:p>
    <w:p>
      <w:pPr>
        <w:pStyle w:val="ListBullet"/>
      </w:pPr>
      <w:r>
        <w:t>Do not call the API with a missing or empty id (e.g., avoid /api/v2/tickets//summary).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/api/v2/tickets/20/summary</w:t>
        <w:br/>
        <w:t>/api/v2/tickets/987654/summary</w:t>
      </w:r>
    </w:p>
    <w:p>
      <w:pPr>
        <w:pStyle w:val="Heading3"/>
      </w:pPr>
      <w:r>
        <w:t>Invalid Examples</w:t>
      </w:r>
    </w:p>
    <w:p>
      <w:r>
        <w:rPr>
          <w:b/>
          <w:color w:val="666666"/>
          <w:sz w:val="16"/>
        </w:rPr>
        <w:t>[http]</w:t>
      </w:r>
    </w:p>
    <w:p>
      <w:pPr>
        <w:shd w:fill="F2F2F2" w:val="clear"/>
      </w:pPr>
      <w:r>
        <w:rPr>
          <w:rFonts w:ascii="Courier New" w:hAnsi="Courier New"/>
          <w:sz w:val="17"/>
        </w:rPr>
        <w:t>/api/v2/tickets//summary</w:t>
        <w:br/>
        <w:t>/api/v2/tickets/summary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whose summary will be deleted.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'https://{{FRESHDESK_DOMAIN}}.freshdesk.com/api/v2/tickets/20/summary' \</w:t>
        <w:br/>
        <w:t xml:space="preserve"> -H 'Accept: application/json'</w:t>
      </w:r>
    </w:p>
    <w:p>
      <w:pPr>
        <w:pStyle w:val="Heading3"/>
      </w:pPr>
      <w:r>
        <w:t>Error Handling</w:t>
      </w:r>
    </w:p>
    <w:p>
      <w:pPr>
        <w:pStyle w:val="ListBullet"/>
      </w:pPr>
      <w:r>
        <w:t>204 No Content: Summary deleted successfully (no response body).</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145. [GET] Filter Tickets (Search Tickets)</w:t>
      </w:r>
    </w:p>
    <w:p>
      <w:r>
        <w:rPr>
          <w:b/>
        </w:rPr>
        <w:t xml:space="preserve">Endpoint: </w:t>
      </w:r>
      <w:r>
        <w:rPr>
          <w:rFonts w:ascii="Courier New" w:hAnsi="Courier New"/>
          <w:sz w:val="18"/>
        </w:rPr>
        <w:t>/api/v2/search/tickets</w:t>
      </w:r>
    </w:p>
    <w:p>
      <w:pPr>
        <w:pStyle w:val="Heading3"/>
      </w:pPr>
      <w:r>
        <w:t>Prerequisites</w:t>
      </w:r>
    </w:p>
    <w:p>
      <w:pPr>
        <w:pStyle w:val="ListBullet"/>
      </w:pPr>
      <w:r>
        <w:t>You must have created (or know) the ticket fields you want to query against (standard fields or your account’s custom ticket fields).</w:t>
      </w:r>
    </w:p>
    <w:p>
      <w:pPr>
        <w:pStyle w:val="ListBullet"/>
      </w:pPr>
      <w:r>
        <w:t>To build queries using field names, you may need to fetch field names from the Ticket Fields endpoint (field names are case sensitive).</w:t>
      </w:r>
    </w:p>
    <w:p>
      <w:pPr>
        <w:pStyle w:val="Heading3"/>
      </w:pPr>
      <w:r>
        <w:t>Method</w:t>
      </w:r>
    </w:p>
    <w:p>
      <w:r>
        <w:t>GET</w:t>
      </w:r>
    </w:p>
    <w:p>
      <w:pPr>
        <w:pStyle w:val="Heading3"/>
      </w:pPr>
      <w:r>
        <w:t>URL</w:t>
      </w:r>
    </w:p>
    <w:p>
      <w:r>
        <w:t>https://{{FRESHDESK_DOMAIN}}.freshdesk.com/api/v2/search/tickets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tickets matching a provided query expression. Supports standard ticket fields and custom fields, along with logical operators and date/numeric comparisons. Results are 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The query parameter value: </w:t>
        <w:br/>
        <w:br/>
        <w:t>must be URL encoded</w:t>
        <w:br/>
        <w:t>must be enclosed in double quotes ("...")</w:t>
        <w:br/>
        <w:t>can be up to 512 characters</w:t>
      </w:r>
    </w:p>
    <w:p>
      <w:pPr>
        <w:pStyle w:val="ListBullet"/>
      </w:pPr>
      <w:r>
        <w:t>Archived tickets are not included in results.</w:t>
      </w:r>
    </w:p>
    <w:p>
      <w:pPr>
        <w:pStyle w:val="ListBullet"/>
      </w:pPr>
      <w:r>
        <w:t>Ticket field names used in queries are case sensitive.</w:t>
      </w:r>
    </w:p>
    <w:p>
      <w:pPr>
        <w:pStyle w:val="ListBullet"/>
      </w:pPr>
      <w:r>
        <w:t>Logical operators AND, OR and parentheses () can be used to group conditions.</w:t>
      </w:r>
    </w:p>
    <w:p>
      <w:pPr>
        <w:pStyle w:val="ListBullet"/>
      </w:pPr>
      <w:r>
        <w:t xml:space="preserve">Relational operators: </w:t>
        <w:br/>
        <w:br/>
        <w:t>:&gt; = greater than or equal to</w:t>
        <w:br/>
        <w:t>:&lt; = less than or equal to</w:t>
        <w:br/>
        <w:t>usable with date and numeric fields</w:t>
      </w:r>
    </w:p>
    <w:p>
      <w:pPr>
        <w:pStyle w:val="ListBullet"/>
      </w:pPr>
      <w:r>
        <w:t>Date inputs should be in UTC format (documentation examples use YYYY-MM-DD for date-only comparisons).</w:t>
      </w:r>
    </w:p>
    <w:p>
      <w:pPr>
        <w:pStyle w:val="ListBullet"/>
      </w:pPr>
      <w:r>
        <w:t>To filter for fields with no value assigned, use the null keyword.</w:t>
      </w:r>
    </w:p>
    <w:p>
      <w:pPr>
        <w:pStyle w:val="ListBullet"/>
      </w:pPr>
      <w:r>
        <w:t>Indexing delay: updates can take a few minutes to be searchable via this API.</w:t>
      </w:r>
    </w:p>
    <w:p>
      <w:pPr>
        <w:pStyle w:val="Heading3"/>
      </w:pPr>
      <w:r>
        <w:t>Valid Examples</w:t>
      </w:r>
    </w:p>
    <w:p>
      <w:r>
        <w:rPr>
          <w:b/>
          <w:color w:val="666666"/>
          <w:sz w:val="16"/>
        </w:rPr>
        <w:t>[http]</w:t>
      </w:r>
    </w:p>
    <w:p>
      <w:pPr>
        <w:shd w:fill="F2F2F2" w:val="clear"/>
      </w:pPr>
      <w:r>
        <w:rPr>
          <w:rFonts w:ascii="Courier New" w:hAnsi="Courier New"/>
          <w:sz w:val="17"/>
        </w:rPr>
        <w:t>/api/v2/search/tickets?query="priority:3"</w:t>
        <w:br/>
        <w:t>/api/v2/search/tickets?query="status:3%20OR%20status:4"&amp;page=2</w:t>
        <w:br/>
        <w:t>/api/v2/search/tickets?query="tag:null"</w:t>
      </w:r>
    </w:p>
    <w:p>
      <w:pPr>
        <w:pStyle w:val="Heading3"/>
      </w:pPr>
      <w:r>
        <w:t>Invalid Examples</w:t>
      </w:r>
    </w:p>
    <w:p>
      <w:r>
        <w:rPr>
          <w:b/>
          <w:color w:val="666666"/>
          <w:sz w:val="16"/>
        </w:rPr>
        <w:t>[http]</w:t>
      </w:r>
    </w:p>
    <w:p>
      <w:pPr>
        <w:shd w:fill="F2F2F2" w:val="clear"/>
      </w:pPr>
      <w:r>
        <w:rPr>
          <w:rFonts w:ascii="Courier New" w:hAnsi="Courier New"/>
          <w:sz w:val="17"/>
        </w:rPr>
        <w:t>/api/v2/search/tickets</w:t>
        <w:br/>
        <w:t>/api/v2/search/tickets?query=priority:3</w:t>
        <w:br/>
        <w:t>/api/v2/search/tickets?query='priority:3'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URL-encoded query string enclosed in double quotes. Format example: "(ticket_field:integer OR ticket_field:'string') AND ticket_field:boolean". Max length: 512 characters.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Starts at 1 and should not exceed 10.</w:t>
            </w:r>
          </w:p>
        </w:tc>
      </w:tr>
    </w:tbl>
    <w:p/>
    <w:p>
      <w:pPr>
        <w:pStyle w:val="Heading3"/>
      </w:pPr>
      <w:r>
        <w:t>Supported Ticket Fields (for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ID of the agent to whom the ticket has been assigned</w:t>
            </w:r>
          </w:p>
        </w:tc>
      </w:tr>
      <w:tr>
        <w:tc>
          <w:tcPr>
            <w:tcW w:type="dxa" w:w="2880"/>
          </w:tcPr>
          <w:p>
            <w:r>
              <w:t>group_id</w:t>
            </w:r>
          </w:p>
        </w:tc>
        <w:tc>
          <w:tcPr>
            <w:tcW w:type="dxa" w:w="2880"/>
          </w:tcPr>
          <w:p>
            <w:r>
              <w:t>integer</w:t>
            </w:r>
          </w:p>
        </w:tc>
        <w:tc>
          <w:tcPr>
            <w:tcW w:type="dxa" w:w="2880"/>
          </w:tcPr>
          <w:p>
            <w:r>
              <w:t>ID of the group to which the ticket has been assigned</w:t>
            </w:r>
          </w:p>
        </w:tc>
      </w:tr>
      <w:tr>
        <w:tc>
          <w:tcPr>
            <w:tcW w:type="dxa" w:w="2880"/>
          </w:tcPr>
          <w:p>
            <w:r>
              <w:t>priority</w:t>
            </w:r>
          </w:p>
        </w:tc>
        <w:tc>
          <w:tcPr>
            <w:tcW w:type="dxa" w:w="2880"/>
          </w:tcPr>
          <w:p>
            <w:r>
              <w:t>integer</w:t>
            </w:r>
          </w:p>
        </w:tc>
        <w:tc>
          <w:tcPr>
            <w:tcW w:type="dxa" w:w="2880"/>
          </w:tcPr>
          <w:p>
            <w:r>
              <w:t>Priority of the ticket</w:t>
            </w:r>
          </w:p>
        </w:tc>
      </w:tr>
      <w:tr>
        <w:tc>
          <w:tcPr>
            <w:tcW w:type="dxa" w:w="2880"/>
          </w:tcPr>
          <w:p>
            <w:r>
              <w:t>status</w:t>
            </w:r>
          </w:p>
        </w:tc>
        <w:tc>
          <w:tcPr>
            <w:tcW w:type="dxa" w:w="2880"/>
          </w:tcPr>
          <w:p>
            <w:r>
              <w:t>integer</w:t>
            </w:r>
          </w:p>
        </w:tc>
        <w:tc>
          <w:tcPr>
            <w:tcW w:type="dxa" w:w="2880"/>
          </w:tcPr>
          <w:p>
            <w:r>
              <w:t>Status of the ticket</w:t>
            </w:r>
          </w:p>
        </w:tc>
      </w:tr>
      <w:tr>
        <w:tc>
          <w:tcPr>
            <w:tcW w:type="dxa" w:w="2880"/>
          </w:tcPr>
          <w:p>
            <w:r>
              <w:t>tag</w:t>
            </w:r>
          </w:p>
        </w:tc>
        <w:tc>
          <w:tcPr>
            <w:tcW w:type="dxa" w:w="2880"/>
          </w:tcPr>
          <w:p>
            <w:r>
              <w:t>string</w:t>
            </w:r>
          </w:p>
        </w:tc>
        <w:tc>
          <w:tcPr>
            <w:tcW w:type="dxa" w:w="2880"/>
          </w:tcPr>
          <w:p>
            <w:r>
              <w:t>Tag associated to the tickets</w:t>
            </w:r>
          </w:p>
        </w:tc>
      </w:tr>
      <w:tr>
        <w:tc>
          <w:tcPr>
            <w:tcW w:type="dxa" w:w="2880"/>
          </w:tcPr>
          <w:p>
            <w:r>
              <w:t>type</w:t>
            </w:r>
          </w:p>
        </w:tc>
        <w:tc>
          <w:tcPr>
            <w:tcW w:type="dxa" w:w="2880"/>
          </w:tcPr>
          <w:p>
            <w:r>
              <w:t>string</w:t>
            </w:r>
          </w:p>
        </w:tc>
        <w:tc>
          <w:tcPr>
            <w:tcW w:type="dxa" w:w="2880"/>
          </w:tcPr>
          <w:p>
            <w:r>
              <w:t>Type of issue associated to the tickets</w:t>
            </w:r>
          </w:p>
        </w:tc>
      </w:tr>
      <w:tr>
        <w:tc>
          <w:tcPr>
            <w:tcW w:type="dxa" w:w="2880"/>
          </w:tcPr>
          <w:p>
            <w:r>
              <w:t>due_by</w:t>
            </w:r>
          </w:p>
        </w:tc>
        <w:tc>
          <w:tcPr>
            <w:tcW w:type="dxa" w:w="2880"/>
          </w:tcPr>
          <w:p>
            <w:r>
              <w:t>date</w:t>
            </w:r>
          </w:p>
        </w:tc>
        <w:tc>
          <w:tcPr>
            <w:tcW w:type="dxa" w:w="2880"/>
          </w:tcPr>
          <w:p>
            <w:r>
              <w:t>Due date (YYYY-MM-DD) when the ticket is due to be resolved</w:t>
            </w:r>
          </w:p>
        </w:tc>
      </w:tr>
      <w:tr>
        <w:tc>
          <w:tcPr>
            <w:tcW w:type="dxa" w:w="2880"/>
          </w:tcPr>
          <w:p>
            <w:r>
              <w:t>fr_due_by</w:t>
            </w:r>
          </w:p>
        </w:tc>
        <w:tc>
          <w:tcPr>
            <w:tcW w:type="dxa" w:w="2880"/>
          </w:tcPr>
          <w:p>
            <w:r>
              <w:t>date</w:t>
            </w:r>
          </w:p>
        </w:tc>
        <w:tc>
          <w:tcPr>
            <w:tcW w:type="dxa" w:w="2880"/>
          </w:tcPr>
          <w:p>
            <w:r>
              <w:t>Due date (YYYY-MM-DD) when the first response is due</w:t>
            </w:r>
          </w:p>
        </w:tc>
      </w:tr>
      <w:tr>
        <w:tc>
          <w:tcPr>
            <w:tcW w:type="dxa" w:w="2880"/>
          </w:tcPr>
          <w:p>
            <w:r>
              <w:t>created_at</w:t>
            </w:r>
          </w:p>
        </w:tc>
        <w:tc>
          <w:tcPr>
            <w:tcW w:type="dxa" w:w="2880"/>
          </w:tcPr>
          <w:p>
            <w:r>
              <w:t>date</w:t>
            </w:r>
          </w:p>
        </w:tc>
        <w:tc>
          <w:tcPr>
            <w:tcW w:type="dxa" w:w="2880"/>
          </w:tcPr>
          <w:p>
            <w:r>
              <w:t>Ticket creation date (YYYY-MM-DD)</w:t>
            </w:r>
          </w:p>
        </w:tc>
      </w:tr>
      <w:tr>
        <w:tc>
          <w:tcPr>
            <w:tcW w:type="dxa" w:w="2880"/>
          </w:tcPr>
          <w:p>
            <w:r>
              <w:t>updated_at</w:t>
            </w:r>
          </w:p>
        </w:tc>
        <w:tc>
          <w:tcPr>
            <w:tcW w:type="dxa" w:w="2880"/>
          </w:tcPr>
          <w:p>
            <w:r>
              <w:t>date</w:t>
            </w:r>
          </w:p>
        </w:tc>
        <w:tc>
          <w:tcPr>
            <w:tcW w:type="dxa" w:w="2880"/>
          </w:tcPr>
          <w:p>
            <w:r>
              <w:t>Date (YYYY-MM-DD) when the ticket was last updated</w:t>
            </w:r>
          </w:p>
        </w:tc>
      </w:tr>
      <w:tr>
        <w:tc>
          <w:tcPr>
            <w:tcW w:type="dxa" w:w="2880"/>
          </w:tcPr>
          <w:p>
            <w:r>
              <w:t>closed_at</w:t>
            </w:r>
          </w:p>
        </w:tc>
        <w:tc>
          <w:tcPr>
            <w:tcW w:type="dxa" w:w="2880"/>
          </w:tcPr>
          <w:p>
            <w:r>
              <w:t>date</w:t>
            </w:r>
          </w:p>
        </w:tc>
        <w:tc>
          <w:tcPr>
            <w:tcW w:type="dxa" w:w="2880"/>
          </w:tcPr>
          <w:p>
            <w:r>
              <w:t>Date (YYYY-MM-DD) when the ticket was closed</w:t>
            </w:r>
          </w:p>
        </w:tc>
      </w:tr>
    </w:tbl>
    <w:p/>
    <w:p>
      <w:pPr>
        <w:pStyle w:val="Heading3"/>
      </w:pPr>
      <w:r>
        <w:t>Custom Fields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Custom field type</w:t>
            </w:r>
          </w:p>
        </w:tc>
        <w:tc>
          <w:tcPr>
            <w:tcW w:type="dxa" w:w="4320"/>
          </w:tcPr>
          <w:p>
            <w:r>
              <w:rPr>
                <w:b/>
              </w:rPr>
              <w:t>Type</w:t>
            </w:r>
          </w:p>
        </w:tc>
      </w:tr>
      <w:tr>
        <w:tc>
          <w:tcPr>
            <w:tcW w:type="dxa" w:w="4320"/>
          </w:tcPr>
          <w:p>
            <w:r>
              <w:t>Single line text</w:t>
            </w:r>
          </w:p>
        </w:tc>
        <w:tc>
          <w:tcPr>
            <w:tcW w:type="dxa" w:w="4320"/>
          </w:tcPr>
          <w:p>
            <w:r>
              <w:t>string</w:t>
            </w:r>
          </w:p>
        </w:tc>
      </w:tr>
      <w:tr>
        <w:tc>
          <w:tcPr>
            <w:tcW w:type="dxa" w:w="4320"/>
          </w:tcPr>
          <w:p>
            <w:r>
              <w:t>Number</w:t>
            </w:r>
          </w:p>
        </w:tc>
        <w:tc>
          <w:tcPr>
            <w:tcW w:type="dxa" w:w="4320"/>
          </w:tcPr>
          <w:p>
            <w:r>
              <w:t>integer</w:t>
            </w:r>
          </w:p>
        </w:tc>
      </w:tr>
      <w:tr>
        <w:tc>
          <w:tcPr>
            <w:tcW w:type="dxa" w:w="4320"/>
          </w:tcPr>
          <w:p>
            <w:r>
              <w:t>Checkbox</w:t>
            </w:r>
          </w:p>
        </w:tc>
        <w:tc>
          <w:tcPr>
            <w:tcW w:type="dxa" w:w="4320"/>
          </w:tcPr>
          <w:p>
            <w:r>
              <w:t>boolean</w:t>
            </w:r>
          </w:p>
        </w:tc>
      </w:tr>
      <w:tr>
        <w:tc>
          <w:tcPr>
            <w:tcW w:type="dxa" w:w="4320"/>
          </w:tcPr>
          <w:p>
            <w:r>
              <w:t>Dropdown</w:t>
            </w:r>
          </w:p>
        </w:tc>
        <w:tc>
          <w:tcPr>
            <w:tcW w:type="dxa" w:w="4320"/>
          </w:tcPr>
          <w:p>
            <w:r>
              <w:t>string</w:t>
            </w:r>
          </w:p>
        </w:tc>
      </w:tr>
      <w:tr>
        <w:tc>
          <w:tcPr>
            <w:tcW w:type="dxa" w:w="4320"/>
          </w:tcPr>
          <w:p>
            <w:r>
              <w:t>Date</w:t>
            </w:r>
          </w:p>
        </w:tc>
        <w:tc>
          <w:tcPr>
            <w:tcW w:type="dxa" w:w="4320"/>
          </w:tcPr>
          <w:p>
            <w:r>
              <w:t>date</w:t>
            </w:r>
          </w:p>
        </w:tc>
      </w:tr>
    </w:tbl>
    <w:p/>
    <w:p>
      <w:r>
        <w:t>Note (custom fields): If querying a custom field label returns no results (e.g., newly created or migrated fields), the docs suggest using custom_string instead of the actual field label (example: custom_string: finance).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49,</w:t>
        <w:br/>
        <w:t xml:space="preserve"> "results": [</w:t>
        <w:br/>
        <w:t xml:space="preserve"> {</w:t>
        <w:br/>
        <w:t xml:space="preserve"> "cc_emails": ["clark.kent@kryptonspace.com"],</w:t>
        <w:br/>
        <w:t xml:space="preserve"> "fwd_emails": [],</w:t>
        <w:br/>
        <w:t xml:space="preserve"> "reply_cc_emails": [],</w:t>
        <w:br/>
        <w:t xml:space="preserve"> "fr_escalated": false,</w:t>
        <w:br/>
        <w:t xml:space="preserve"> "spam": false,</w:t>
        <w:br/>
        <w:t xml:space="preserve"> "email_config_id": 17,</w:t>
        <w:br/>
        <w:t xml:space="preserve"> "group_id": 156,</w:t>
        <w:br/>
        <w:t xml:space="preserve"> "priority": 3,</w:t>
        <w:br/>
        <w:t xml:space="preserve"> "requester_id": 6007738334,</w:t>
        <w:br/>
        <w:t xml:space="preserve"> "responder_id": 6001263404,</w:t>
        <w:br/>
        <w:t xml:space="preserve"> "source": 2,</w:t>
        <w:br/>
        <w:t xml:space="preserve"> "company_id": 2,</w:t>
        <w:br/>
        <w:t xml:space="preserve"> "status": 2,</w:t>
        <w:br/>
        <w:t xml:space="preserve"> "subject": "Sample Title",</w:t>
        <w:br/>
        <w:t xml:space="preserve"> "to_emails": null,</w:t>
        <w:br/>
        <w:t xml:space="preserve"> "product_id": null,</w:t>
        <w:br/>
        <w:t xml:space="preserve"> "id": 47,</w:t>
        <w:br/>
        <w:t xml:space="preserve"> "type": null,</w:t>
        <w:br/>
        <w:t xml:space="preserve"> "due_by": "2016-02-23T16:00:00Z",</w:t>
        <w:br/>
        <w:t xml:space="preserve"> "fr_due_by": "2016-02-22T17:00:00Z",</w:t>
        <w:br/>
        <w:t xml:space="preserve"> "is_escalated": true,</w:t>
        <w:br/>
        <w:t xml:space="preserve"> "structured_description": {</w:t>
        <w:br/>
        <w:t xml:space="preserve"> "description_contents": [</w:t>
        <w:br/>
        <w:t xml:space="preserve"> {</w:t>
        <w:br/>
        <w:t xml:space="preserve"> "type": "text",</w:t>
        <w:br/>
        <w:t xml:space="preserve"> "data": {</w:t>
        <w:br/>
        <w:t xml:space="preserve"> "content": "Sample description"</w:t>
        <w:br/>
        <w:t xml:space="preserve"> }</w:t>
        <w:br/>
        <w:t xml:space="preserve"> }</w:t>
        <w:br/>
        <w:t xml:space="preserve"> ]</w:t>
        <w:br/>
        <w:t xml:space="preserve"> },</w:t>
        <w:br/>
        <w:t xml:space="preserve"> "description": "&lt;div&gt;Sample description&lt;/div&gt;",</w:t>
        <w:br/>
        <w:t xml:space="preserve"> "created_at": "2016-02-20T09:16:58Z",</w:t>
        <w:br/>
        <w:t xml:space="preserve"> "updated_at": "2016-02-23T16:14:57Z",</w:t>
        <w:br/>
        <w:t xml:space="preserve"> "custom_fields": {</w:t>
        <w:br/>
        <w:t xml:space="preserve"> "sector_no": 7,</w:t>
        <w:br/>
        <w:t xml:space="preserve"> "locked": true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count of results matching the query</w:t>
            </w:r>
          </w:p>
        </w:tc>
      </w:tr>
      <w:tr>
        <w:tc>
          <w:tcPr>
            <w:tcW w:type="dxa" w:w="2880"/>
          </w:tcPr>
          <w:p>
            <w:r>
              <w:t>results</w:t>
            </w:r>
          </w:p>
        </w:tc>
        <w:tc>
          <w:tcPr>
            <w:tcW w:type="dxa" w:w="2880"/>
          </w:tcPr>
          <w:p>
            <w:r>
              <w:t>array</w:t>
            </w:r>
          </w:p>
        </w:tc>
        <w:tc>
          <w:tcPr>
            <w:tcW w:type="dxa" w:w="2880"/>
          </w:tcPr>
          <w:p>
            <w:r>
              <w:t>Array of ticket objects matching the query</w:t>
            </w:r>
          </w:p>
        </w:tc>
      </w:tr>
    </w:tbl>
    <w:p/>
    <w:p>
      <w:pPr>
        <w:pStyle w:val="Heading3"/>
      </w:pPr>
      <w:r>
        <w:t>Ticket object (fields shown in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results[].id</w:t>
            </w:r>
          </w:p>
        </w:tc>
        <w:tc>
          <w:tcPr>
            <w:tcW w:type="dxa" w:w="2880"/>
          </w:tcPr>
          <w:p>
            <w:r>
              <w:t>integer</w:t>
            </w:r>
          </w:p>
        </w:tc>
        <w:tc>
          <w:tcPr>
            <w:tcW w:type="dxa" w:w="2880"/>
          </w:tcPr>
          <w:p>
            <w:r>
              <w:t>Ticket ID</w:t>
            </w:r>
          </w:p>
        </w:tc>
      </w:tr>
      <w:tr>
        <w:tc>
          <w:tcPr>
            <w:tcW w:type="dxa" w:w="2880"/>
          </w:tcPr>
          <w:p>
            <w:r>
              <w:t>results[].subject</w:t>
            </w:r>
          </w:p>
        </w:tc>
        <w:tc>
          <w:tcPr>
            <w:tcW w:type="dxa" w:w="2880"/>
          </w:tcPr>
          <w:p>
            <w:r>
              <w:t>string</w:t>
            </w:r>
          </w:p>
        </w:tc>
        <w:tc>
          <w:tcPr>
            <w:tcW w:type="dxa" w:w="2880"/>
          </w:tcPr>
          <w:p>
            <w:r>
              <w:t>Ticket subject</w:t>
            </w:r>
          </w:p>
        </w:tc>
      </w:tr>
      <w:tr>
        <w:tc>
          <w:tcPr>
            <w:tcW w:type="dxa" w:w="2880"/>
          </w:tcPr>
          <w:p>
            <w:r>
              <w:t>results[].priority</w:t>
            </w:r>
          </w:p>
        </w:tc>
        <w:tc>
          <w:tcPr>
            <w:tcW w:type="dxa" w:w="2880"/>
          </w:tcPr>
          <w:p>
            <w:r>
              <w:t>integer</w:t>
            </w:r>
          </w:p>
        </w:tc>
        <w:tc>
          <w:tcPr>
            <w:tcW w:type="dxa" w:w="2880"/>
          </w:tcPr>
          <w:p>
            <w:r>
              <w:t>Ticket priority</w:t>
            </w:r>
          </w:p>
        </w:tc>
      </w:tr>
      <w:tr>
        <w:tc>
          <w:tcPr>
            <w:tcW w:type="dxa" w:w="2880"/>
          </w:tcPr>
          <w:p>
            <w:r>
              <w:t>results[].status</w:t>
            </w:r>
          </w:p>
        </w:tc>
        <w:tc>
          <w:tcPr>
            <w:tcW w:type="dxa" w:w="2880"/>
          </w:tcPr>
          <w:p>
            <w:r>
              <w:t>integer</w:t>
            </w:r>
          </w:p>
        </w:tc>
        <w:tc>
          <w:tcPr>
            <w:tcW w:type="dxa" w:w="2880"/>
          </w:tcPr>
          <w:p>
            <w:r>
              <w:t>Ticket status</w:t>
            </w:r>
          </w:p>
        </w:tc>
      </w:tr>
      <w:tr>
        <w:tc>
          <w:tcPr>
            <w:tcW w:type="dxa" w:w="2880"/>
          </w:tcPr>
          <w:p>
            <w:r>
              <w:t>results[].group_id</w:t>
            </w:r>
          </w:p>
        </w:tc>
        <w:tc>
          <w:tcPr>
            <w:tcW w:type="dxa" w:w="2880"/>
          </w:tcPr>
          <w:p>
            <w:r>
              <w:t>integer</w:t>
            </w:r>
          </w:p>
        </w:tc>
        <w:tc>
          <w:tcPr>
            <w:tcW w:type="dxa" w:w="2880"/>
          </w:tcPr>
          <w:p>
            <w:r>
              <w:t>Group ID</w:t>
            </w:r>
          </w:p>
        </w:tc>
      </w:tr>
      <w:tr>
        <w:tc>
          <w:tcPr>
            <w:tcW w:type="dxa" w:w="2880"/>
          </w:tcPr>
          <w:p>
            <w:r>
              <w:t>results[].requester_id</w:t>
            </w:r>
          </w:p>
        </w:tc>
        <w:tc>
          <w:tcPr>
            <w:tcW w:type="dxa" w:w="2880"/>
          </w:tcPr>
          <w:p>
            <w:r>
              <w:t>integer</w:t>
            </w:r>
          </w:p>
        </w:tc>
        <w:tc>
          <w:tcPr>
            <w:tcW w:type="dxa" w:w="2880"/>
          </w:tcPr>
          <w:p>
            <w:r>
              <w:t>Requester ID</w:t>
            </w:r>
          </w:p>
        </w:tc>
      </w:tr>
      <w:tr>
        <w:tc>
          <w:tcPr>
            <w:tcW w:type="dxa" w:w="2880"/>
          </w:tcPr>
          <w:p>
            <w:r>
              <w:t>results[].responder_id</w:t>
            </w:r>
          </w:p>
        </w:tc>
        <w:tc>
          <w:tcPr>
            <w:tcW w:type="dxa" w:w="2880"/>
          </w:tcPr>
          <w:p>
            <w:r>
              <w:t>integer</w:t>
            </w:r>
          </w:p>
        </w:tc>
        <w:tc>
          <w:tcPr>
            <w:tcW w:type="dxa" w:w="2880"/>
          </w:tcPr>
          <w:p>
            <w:r>
              <w:t>Responder/agent ID</w:t>
            </w:r>
          </w:p>
        </w:tc>
      </w:tr>
      <w:tr>
        <w:tc>
          <w:tcPr>
            <w:tcW w:type="dxa" w:w="2880"/>
          </w:tcPr>
          <w:p>
            <w:r>
              <w:t>results[].source</w:t>
            </w:r>
          </w:p>
        </w:tc>
        <w:tc>
          <w:tcPr>
            <w:tcW w:type="dxa" w:w="2880"/>
          </w:tcPr>
          <w:p>
            <w:r>
              <w:t>integer</w:t>
            </w:r>
          </w:p>
        </w:tc>
        <w:tc>
          <w:tcPr>
            <w:tcW w:type="dxa" w:w="2880"/>
          </w:tcPr>
          <w:p>
            <w:r>
              <w:t>Ticket source</w:t>
            </w:r>
          </w:p>
        </w:tc>
      </w:tr>
      <w:tr>
        <w:tc>
          <w:tcPr>
            <w:tcW w:type="dxa" w:w="2880"/>
          </w:tcPr>
          <w:p>
            <w:r>
              <w:t>results[].company_id</w:t>
            </w:r>
          </w:p>
        </w:tc>
        <w:tc>
          <w:tcPr>
            <w:tcW w:type="dxa" w:w="2880"/>
          </w:tcPr>
          <w:p>
            <w:r>
              <w:t>integer</w:t>
            </w:r>
          </w:p>
        </w:tc>
        <w:tc>
          <w:tcPr>
            <w:tcW w:type="dxa" w:w="2880"/>
          </w:tcPr>
          <w:p>
            <w:r>
              <w:t>Company ID</w:t>
            </w:r>
          </w:p>
        </w:tc>
      </w:tr>
      <w:tr>
        <w:tc>
          <w:tcPr>
            <w:tcW w:type="dxa" w:w="2880"/>
          </w:tcPr>
          <w:p>
            <w:r>
              <w:t>results[].type</w:t>
            </w:r>
          </w:p>
        </w:tc>
        <w:tc>
          <w:tcPr>
            <w:tcW w:type="dxa" w:w="2880"/>
          </w:tcPr>
          <w:p>
            <w:r>
              <w:t>string | null</w:t>
            </w:r>
          </w:p>
        </w:tc>
        <w:tc>
          <w:tcPr>
            <w:tcW w:type="dxa" w:w="2880"/>
          </w:tcPr>
          <w:p>
            <w:r>
              <w:t>Ticket type</w:t>
            </w:r>
          </w:p>
        </w:tc>
      </w:tr>
      <w:tr>
        <w:tc>
          <w:tcPr>
            <w:tcW w:type="dxa" w:w="2880"/>
          </w:tcPr>
          <w:p>
            <w:r>
              <w:t>results[].description</w:t>
            </w:r>
          </w:p>
        </w:tc>
        <w:tc>
          <w:tcPr>
            <w:tcW w:type="dxa" w:w="2880"/>
          </w:tcPr>
          <w:p>
            <w:r>
              <w:t>string</w:t>
            </w:r>
          </w:p>
        </w:tc>
        <w:tc>
          <w:tcPr>
            <w:tcW w:type="dxa" w:w="2880"/>
          </w:tcPr>
          <w:p>
            <w:r>
              <w:t>HTML description</w:t>
            </w:r>
          </w:p>
        </w:tc>
      </w:tr>
      <w:tr>
        <w:tc>
          <w:tcPr>
            <w:tcW w:type="dxa" w:w="2880"/>
          </w:tcPr>
          <w:p>
            <w:r>
              <w:t>results[].structured_description</w:t>
            </w:r>
          </w:p>
        </w:tc>
        <w:tc>
          <w:tcPr>
            <w:tcW w:type="dxa" w:w="2880"/>
          </w:tcPr>
          <w:p>
            <w:r>
              <w:t>object</w:t>
            </w:r>
          </w:p>
        </w:tc>
        <w:tc>
          <w:tcPr>
            <w:tcW w:type="dxa" w:w="2880"/>
          </w:tcPr>
          <w:p>
            <w:r>
              <w:t>Structured description container</w:t>
            </w:r>
          </w:p>
        </w:tc>
      </w:tr>
      <w:tr>
        <w:tc>
          <w:tcPr>
            <w:tcW w:type="dxa" w:w="2880"/>
          </w:tcPr>
          <w:p>
            <w:r>
              <w:t>results[].structured_description.description_contents</w:t>
            </w:r>
          </w:p>
        </w:tc>
        <w:tc>
          <w:tcPr>
            <w:tcW w:type="dxa" w:w="2880"/>
          </w:tcPr>
          <w:p>
            <w:r>
              <w:t>array</w:t>
            </w:r>
          </w:p>
        </w:tc>
        <w:tc>
          <w:tcPr>
            <w:tcW w:type="dxa" w:w="2880"/>
          </w:tcPr>
          <w:p>
            <w:r>
              <w:t>Structured description blocks</w:t>
            </w:r>
          </w:p>
        </w:tc>
      </w:tr>
      <w:tr>
        <w:tc>
          <w:tcPr>
            <w:tcW w:type="dxa" w:w="2880"/>
          </w:tcPr>
          <w:p>
            <w:r>
              <w:t>results[].structured_description.description_contents[].type</w:t>
            </w:r>
          </w:p>
        </w:tc>
        <w:tc>
          <w:tcPr>
            <w:tcW w:type="dxa" w:w="2880"/>
          </w:tcPr>
          <w:p>
            <w:r>
              <w:t>string</w:t>
            </w:r>
          </w:p>
        </w:tc>
        <w:tc>
          <w:tcPr>
            <w:tcW w:type="dxa" w:w="2880"/>
          </w:tcPr>
          <w:p>
            <w:r>
              <w:t>Content type (example: "text")</w:t>
            </w:r>
          </w:p>
        </w:tc>
      </w:tr>
      <w:tr>
        <w:tc>
          <w:tcPr>
            <w:tcW w:type="dxa" w:w="2880"/>
          </w:tcPr>
          <w:p>
            <w:r>
              <w:t>results[].structured_description.description_contents[].data</w:t>
            </w:r>
          </w:p>
        </w:tc>
        <w:tc>
          <w:tcPr>
            <w:tcW w:type="dxa" w:w="2880"/>
          </w:tcPr>
          <w:p>
            <w:r>
              <w:t>object</w:t>
            </w:r>
          </w:p>
        </w:tc>
        <w:tc>
          <w:tcPr>
            <w:tcW w:type="dxa" w:w="2880"/>
          </w:tcPr>
          <w:p>
            <w:r>
              <w:t>Content payload</w:t>
            </w:r>
          </w:p>
        </w:tc>
      </w:tr>
      <w:tr>
        <w:tc>
          <w:tcPr>
            <w:tcW w:type="dxa" w:w="2880"/>
          </w:tcPr>
          <w:p>
            <w:r>
              <w:t>results[].structured_description.description_contents[].data.content</w:t>
            </w:r>
          </w:p>
        </w:tc>
        <w:tc>
          <w:tcPr>
            <w:tcW w:type="dxa" w:w="2880"/>
          </w:tcPr>
          <w:p>
            <w:r>
              <w:t>string</w:t>
            </w:r>
          </w:p>
        </w:tc>
        <w:tc>
          <w:tcPr>
            <w:tcW w:type="dxa" w:w="2880"/>
          </w:tcPr>
          <w:p>
            <w:r>
              <w:t>Text content</w:t>
            </w:r>
          </w:p>
        </w:tc>
      </w:tr>
      <w:tr>
        <w:tc>
          <w:tcPr>
            <w:tcW w:type="dxa" w:w="2880"/>
          </w:tcPr>
          <w:p>
            <w:r>
              <w:t>results[].due_by</w:t>
            </w:r>
          </w:p>
        </w:tc>
        <w:tc>
          <w:tcPr>
            <w:tcW w:type="dxa" w:w="2880"/>
          </w:tcPr>
          <w:p>
            <w:r>
              <w:t>string | null</w:t>
            </w:r>
          </w:p>
        </w:tc>
        <w:tc>
          <w:tcPr>
            <w:tcW w:type="dxa" w:w="2880"/>
          </w:tcPr>
          <w:p>
            <w:r>
              <w:t>Due-by timestamp (ISO 8601 in example)</w:t>
            </w:r>
          </w:p>
        </w:tc>
      </w:tr>
      <w:tr>
        <w:tc>
          <w:tcPr>
            <w:tcW w:type="dxa" w:w="2880"/>
          </w:tcPr>
          <w:p>
            <w:r>
              <w:t>results[].fr_due_by</w:t>
            </w:r>
          </w:p>
        </w:tc>
        <w:tc>
          <w:tcPr>
            <w:tcW w:type="dxa" w:w="2880"/>
          </w:tcPr>
          <w:p>
            <w:r>
              <w:t>string | null</w:t>
            </w:r>
          </w:p>
        </w:tc>
        <w:tc>
          <w:tcPr>
            <w:tcW w:type="dxa" w:w="2880"/>
          </w:tcPr>
          <w:p>
            <w:r>
              <w:t>First-response due-by timestamp (ISO 8601 in example)</w:t>
            </w:r>
          </w:p>
        </w:tc>
      </w:tr>
      <w:tr>
        <w:tc>
          <w:tcPr>
            <w:tcW w:type="dxa" w:w="2880"/>
          </w:tcPr>
          <w:p>
            <w:r>
              <w:t>results[].created_at</w:t>
            </w:r>
          </w:p>
        </w:tc>
        <w:tc>
          <w:tcPr>
            <w:tcW w:type="dxa" w:w="2880"/>
          </w:tcPr>
          <w:p>
            <w:r>
              <w:t>string</w:t>
            </w:r>
          </w:p>
        </w:tc>
        <w:tc>
          <w:tcPr>
            <w:tcW w:type="dxa" w:w="2880"/>
          </w:tcPr>
          <w:p>
            <w:r>
              <w:t>Created timestamp (ISO 8601 in example)</w:t>
            </w:r>
          </w:p>
        </w:tc>
      </w:tr>
      <w:tr>
        <w:tc>
          <w:tcPr>
            <w:tcW w:type="dxa" w:w="2880"/>
          </w:tcPr>
          <w:p>
            <w:r>
              <w:t>results[].updated_at</w:t>
            </w:r>
          </w:p>
        </w:tc>
        <w:tc>
          <w:tcPr>
            <w:tcW w:type="dxa" w:w="2880"/>
          </w:tcPr>
          <w:p>
            <w:r>
              <w:t>string</w:t>
            </w:r>
          </w:p>
        </w:tc>
        <w:tc>
          <w:tcPr>
            <w:tcW w:type="dxa" w:w="2880"/>
          </w:tcPr>
          <w:p>
            <w:r>
              <w:t>Updated timestamp (ISO 8601 in example)</w:t>
            </w:r>
          </w:p>
        </w:tc>
      </w:tr>
      <w:tr>
        <w:tc>
          <w:tcPr>
            <w:tcW w:type="dxa" w:w="2880"/>
          </w:tcPr>
          <w:p>
            <w:r>
              <w:t>results[].cc_emails</w:t>
            </w:r>
          </w:p>
        </w:tc>
        <w:tc>
          <w:tcPr>
            <w:tcW w:type="dxa" w:w="2880"/>
          </w:tcPr>
          <w:p>
            <w:r>
              <w:t>array</w:t>
            </w:r>
          </w:p>
        </w:tc>
        <w:tc>
          <w:tcPr>
            <w:tcW w:type="dxa" w:w="2880"/>
          </w:tcPr>
          <w:p>
            <w:r>
              <w:t>CC email addresses</w:t>
            </w:r>
          </w:p>
        </w:tc>
      </w:tr>
      <w:tr>
        <w:tc>
          <w:tcPr>
            <w:tcW w:type="dxa" w:w="2880"/>
          </w:tcPr>
          <w:p>
            <w:r>
              <w:t>results[].fwd_emails</w:t>
            </w:r>
          </w:p>
        </w:tc>
        <w:tc>
          <w:tcPr>
            <w:tcW w:type="dxa" w:w="2880"/>
          </w:tcPr>
          <w:p>
            <w:r>
              <w:t>array</w:t>
            </w:r>
          </w:p>
        </w:tc>
        <w:tc>
          <w:tcPr>
            <w:tcW w:type="dxa" w:w="2880"/>
          </w:tcPr>
          <w:p>
            <w:r>
              <w:t>Forwarded email addresses</w:t>
            </w:r>
          </w:p>
        </w:tc>
      </w:tr>
      <w:tr>
        <w:tc>
          <w:tcPr>
            <w:tcW w:type="dxa" w:w="2880"/>
          </w:tcPr>
          <w:p>
            <w:r>
              <w:t>results[].reply_cc_emails</w:t>
            </w:r>
          </w:p>
        </w:tc>
        <w:tc>
          <w:tcPr>
            <w:tcW w:type="dxa" w:w="2880"/>
          </w:tcPr>
          <w:p>
            <w:r>
              <w:t>array</w:t>
            </w:r>
          </w:p>
        </w:tc>
        <w:tc>
          <w:tcPr>
            <w:tcW w:type="dxa" w:w="2880"/>
          </w:tcPr>
          <w:p>
            <w:r>
              <w:t>Reply CC email addresses</w:t>
            </w:r>
          </w:p>
        </w:tc>
      </w:tr>
      <w:tr>
        <w:tc>
          <w:tcPr>
            <w:tcW w:type="dxa" w:w="2880"/>
          </w:tcPr>
          <w:p>
            <w:r>
              <w:t>results[].to_emails</w:t>
            </w:r>
          </w:p>
        </w:tc>
        <w:tc>
          <w:tcPr>
            <w:tcW w:type="dxa" w:w="2880"/>
          </w:tcPr>
          <w:p>
            <w:r>
              <w:t>array | null</w:t>
            </w:r>
          </w:p>
        </w:tc>
        <w:tc>
          <w:tcPr>
            <w:tcW w:type="dxa" w:w="2880"/>
          </w:tcPr>
          <w:p>
            <w:r>
              <w:t>“To” email addresses</w:t>
            </w:r>
          </w:p>
        </w:tc>
      </w:tr>
      <w:tr>
        <w:tc>
          <w:tcPr>
            <w:tcW w:type="dxa" w:w="2880"/>
          </w:tcPr>
          <w:p>
            <w:r>
              <w:t>results[].spam</w:t>
            </w:r>
          </w:p>
        </w:tc>
        <w:tc>
          <w:tcPr>
            <w:tcW w:type="dxa" w:w="2880"/>
          </w:tcPr>
          <w:p>
            <w:r>
              <w:t>boolean</w:t>
            </w:r>
          </w:p>
        </w:tc>
        <w:tc>
          <w:tcPr>
            <w:tcW w:type="dxa" w:w="2880"/>
          </w:tcPr>
          <w:p>
            <w:r>
              <w:t>Whether marked as spam</w:t>
            </w:r>
          </w:p>
        </w:tc>
      </w:tr>
      <w:tr>
        <w:tc>
          <w:tcPr>
            <w:tcW w:type="dxa" w:w="2880"/>
          </w:tcPr>
          <w:p>
            <w:r>
              <w:t>results[].fr_escalated</w:t>
            </w:r>
          </w:p>
        </w:tc>
        <w:tc>
          <w:tcPr>
            <w:tcW w:type="dxa" w:w="2880"/>
          </w:tcPr>
          <w:p>
            <w:r>
              <w:t>boolean</w:t>
            </w:r>
          </w:p>
        </w:tc>
        <w:tc>
          <w:tcPr>
            <w:tcW w:type="dxa" w:w="2880"/>
          </w:tcPr>
          <w:p>
            <w:r>
              <w:t>Whether first response is escalated</w:t>
            </w:r>
          </w:p>
        </w:tc>
      </w:tr>
      <w:tr>
        <w:tc>
          <w:tcPr>
            <w:tcW w:type="dxa" w:w="2880"/>
          </w:tcPr>
          <w:p>
            <w:r>
              <w:t>results[].is_escalated</w:t>
            </w:r>
          </w:p>
        </w:tc>
        <w:tc>
          <w:tcPr>
            <w:tcW w:type="dxa" w:w="2880"/>
          </w:tcPr>
          <w:p>
            <w:r>
              <w:t>boolean</w:t>
            </w:r>
          </w:p>
        </w:tc>
        <w:tc>
          <w:tcPr>
            <w:tcW w:type="dxa" w:w="2880"/>
          </w:tcPr>
          <w:p>
            <w:r>
              <w:t>Whether ticket is escalated</w:t>
            </w:r>
          </w:p>
        </w:tc>
      </w:tr>
      <w:tr>
        <w:tc>
          <w:tcPr>
            <w:tcW w:type="dxa" w:w="2880"/>
          </w:tcPr>
          <w:p>
            <w:r>
              <w:t>results[].email_config_id</w:t>
            </w:r>
          </w:p>
        </w:tc>
        <w:tc>
          <w:tcPr>
            <w:tcW w:type="dxa" w:w="2880"/>
          </w:tcPr>
          <w:p>
            <w:r>
              <w:t>integer</w:t>
            </w:r>
          </w:p>
        </w:tc>
        <w:tc>
          <w:tcPr>
            <w:tcW w:type="dxa" w:w="2880"/>
          </w:tcPr>
          <w:p>
            <w:r>
              <w:t>Email configuration ID</w:t>
            </w:r>
          </w:p>
        </w:tc>
      </w:tr>
      <w:tr>
        <w:tc>
          <w:tcPr>
            <w:tcW w:type="dxa" w:w="2880"/>
          </w:tcPr>
          <w:p>
            <w:r>
              <w:t>results[].product_id</w:t>
            </w:r>
          </w:p>
        </w:tc>
        <w:tc>
          <w:tcPr>
            <w:tcW w:type="dxa" w:w="2880"/>
          </w:tcPr>
          <w:p>
            <w:r>
              <w:t>integer | null</w:t>
            </w:r>
          </w:p>
        </w:tc>
        <w:tc>
          <w:tcPr>
            <w:tcW w:type="dxa" w:w="2880"/>
          </w:tcPr>
          <w:p>
            <w:r>
              <w:t>Product ID</w:t>
            </w:r>
          </w:p>
        </w:tc>
      </w:tr>
      <w:tr>
        <w:tc>
          <w:tcPr>
            <w:tcW w:type="dxa" w:w="2880"/>
          </w:tcPr>
          <w:p>
            <w:r>
              <w:t>results[].custom_fields</w:t>
            </w:r>
          </w:p>
        </w:tc>
        <w:tc>
          <w:tcPr>
            <w:tcW w:type="dxa" w:w="2880"/>
          </w:tcPr>
          <w:p>
            <w:r>
              <w:t>object</w:t>
            </w:r>
          </w:p>
        </w:tc>
        <w:tc>
          <w:tcPr>
            <w:tcW w:type="dxa" w:w="2880"/>
          </w:tcPr>
          <w:p>
            <w:r>
              <w:t>Custom fields object (keys vary by account)</w:t>
            </w:r>
          </w:p>
        </w:tc>
      </w:tr>
    </w:tbl>
    <w:p/>
    <w:p>
      <w:pPr>
        <w:pStyle w:val="Heading3"/>
      </w:pPr>
      <w:r>
        <w:t>Pagination</w:t>
      </w:r>
    </w:p>
    <w:p>
      <w:pPr>
        <w:pStyle w:val="ListBullet"/>
      </w:pPr>
      <w:r>
        <w:t>Objects returned per page: 30</w:t>
      </w:r>
    </w:p>
    <w:p>
      <w:pPr>
        <w:pStyle w:val="ListBullet"/>
      </w:pPr>
      <w:r>
        <w:t>Use page to navigate pages.</w:t>
      </w:r>
    </w:p>
    <w:p>
      <w:pPr>
        <w:pStyle w:val="ListBullet"/>
      </w:pPr>
      <w:r>
        <w:t>page starts at 1 and should not exceed 10.</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'https://{{FRESHDESK_DOMAIN}}.freshdesk.com/api/v2/search/tickets?query="priority:3"' \</w:t>
        <w:br/>
        <w:t xml:space="preserve"> --header 'Accept: application/json'</w:t>
      </w:r>
    </w:p>
    <w:p>
      <w:pPr>
        <w:pStyle w:val="Heading3"/>
      </w:pPr>
      <w:r>
        <w:t>Example Usage</w:t>
      </w:r>
    </w:p>
    <w:p>
      <w:pPr>
        <w:pStyle w:val="Heading3"/>
      </w:pPr>
      <w:r>
        <w:t>Example 1: Urgent and High priority tickets</w:t>
      </w:r>
    </w:p>
    <w:p>
      <w:r>
        <w:rPr>
          <w:b/>
          <w:color w:val="666666"/>
          <w:sz w:val="16"/>
        </w:rPr>
        <w:t>[bash]</w:t>
      </w:r>
    </w:p>
    <w:p>
      <w:pPr>
        <w:shd w:fill="F2F2F2" w:val="clear"/>
      </w:pPr>
      <w:r>
        <w:rPr>
          <w:rFonts w:ascii="Courier New" w:hAnsi="Courier New"/>
          <w:sz w:val="17"/>
        </w:rPr>
        <w:t>curl --location --request GET \</w:t>
        <w:br/>
        <w:t xml:space="preserve"> 'https://{{FRESHDESK_DOMAIN}}.freshdesk.com/api/v2/search/tickets?query="priority:4%20OR%20priority:3"' \</w:t>
        <w:br/>
        <w:t xml:space="preserve"> --header 'Accept: application/json'</w:t>
      </w:r>
    </w:p>
    <w:p>
      <w:pPr>
        <w:pStyle w:val="Heading3"/>
      </w:pPr>
      <w:r>
        <w:t>Example 2: Second page of Open and Pending tickets</w:t>
      </w:r>
    </w:p>
    <w:p>
      <w:r>
        <w:rPr>
          <w:b/>
          <w:color w:val="666666"/>
          <w:sz w:val="16"/>
        </w:rPr>
        <w:t>[bash]</w:t>
      </w:r>
    </w:p>
    <w:p>
      <w:pPr>
        <w:shd w:fill="F2F2F2" w:val="clear"/>
      </w:pPr>
      <w:r>
        <w:rPr>
          <w:rFonts w:ascii="Courier New" w:hAnsi="Courier New"/>
          <w:sz w:val="17"/>
        </w:rPr>
        <w:t>curl --location --request GET \</w:t>
        <w:br/>
        <w:t xml:space="preserve"> 'https://{{FRESHDESK_DOMAIN}}.freshdesk.com/api/v2/search/tickets?query="status:3%20OR%20status:4"&amp;page=2' \</w:t>
        <w:br/>
        <w:t xml:space="preserve"> --header 'Accept: application/json'</w:t>
      </w:r>
    </w:p>
    <w:p>
      <w:pPr>
        <w:pStyle w:val="Heading3"/>
      </w:pPr>
      <w:r>
        <w:t>Example 3: Custom fields example (locked + sector)</w:t>
      </w:r>
    </w:p>
    <w:p>
      <w:r>
        <w:rPr>
          <w:b/>
          <w:color w:val="666666"/>
          <w:sz w:val="16"/>
        </w:rPr>
        <w:t>[bash]</w:t>
      </w:r>
    </w:p>
    <w:p>
      <w:pPr>
        <w:shd w:fill="F2F2F2" w:val="clear"/>
      </w:pPr>
      <w:r>
        <w:rPr>
          <w:rFonts w:ascii="Courier New" w:hAnsi="Courier New"/>
          <w:sz w:val="17"/>
        </w:rPr>
        <w:t>curl --location --request GET \</w:t>
        <w:br/>
        <w:t xml:space="preserve"> 'https://{{FRESHDESK_DOMAIN}}.freshdesk.com/api/v2/search/tickets?query="(cf_sector:%27finance%27%20OR%20cf_sector:%27marketing%27)%20AND%20cf_locked:true"' \</w:t>
        <w:br/>
        <w:t xml:space="preserve"> --header 'Accept: application/json'</w:t>
      </w:r>
    </w:p>
    <w:p>
      <w:pPr>
        <w:pStyle w:val="Heading3"/>
      </w:pPr>
      <w:r>
        <w:t>Behavior</w:t>
      </w:r>
    </w:p>
    <w:p>
      <w:pPr>
        <w:pStyle w:val="ListBullet"/>
      </w:pPr>
      <w:r>
        <w:t>Validates the query string format (must be quoted, URL-encoded).</w:t>
      </w:r>
    </w:p>
    <w:p>
      <w:pPr>
        <w:pStyle w:val="ListBullet"/>
      </w:pPr>
      <w:r>
        <w:t>Searches indexed tickets (archived tickets excluded).</w:t>
      </w:r>
    </w:p>
    <w:p>
      <w:pPr>
        <w:pStyle w:val="ListBullet"/>
      </w:pPr>
      <w:r>
        <w:t>Returns up to 30 results per page and includes total count.</w:t>
      </w:r>
    </w:p>
    <w:p>
      <w:pPr>
        <w:pStyle w:val="Heading3"/>
      </w:pPr>
      <w:r>
        <w:t>Notes</w:t>
      </w:r>
    </w:p>
    <w:p>
      <w:pPr>
        <w:pStyle w:val="ListBullet"/>
      </w:pPr>
      <w:r>
        <w:t>The query must be enclosed in double quotes and URL encoded.</w:t>
      </w:r>
    </w:p>
    <w:p>
      <w:pPr>
        <w:pStyle w:val="ListBullet"/>
      </w:pPr>
      <w:r>
        <w:t>If querying newly created/migrated custom fields by label doesn’t work, use custom_string as suggested by the docs (e.g., query="custom_string:%20finance").</w:t>
      </w:r>
    </w:p>
    <w:p>
      <w:pPr>
        <w:pStyle w:val="ListBullet"/>
      </w:pPr>
      <w:r>
        <w:t>Indexing can take a few minutes before updates appear in search.</w:t>
      </w:r>
    </w:p>
    <w:p>
      <w:pPr>
        <w:pStyle w:val="Heading3"/>
      </w:pPr>
      <w:r>
        <w:t>Gotchas</w:t>
      </w:r>
    </w:p>
    <w:p>
      <w:pPr>
        <w:pStyle w:val="ListBullet"/>
      </w:pPr>
      <w:r>
        <w:t>Forgetting to URL encode the query (spaces, quotes, parentheses) is a common cause of errors.</w:t>
      </w:r>
    </w:p>
    <w:p>
      <w:pPr>
        <w:pStyle w:val="ListBullet"/>
      </w:pPr>
      <w:r>
        <w:t>Field names are case sensitive.</w:t>
      </w:r>
    </w:p>
    <w:p>
      <w:pPr>
        <w:pStyle w:val="ListBullet"/>
      </w:pPr>
      <w:r>
        <w:t>Page numbers above 10 are not supported per the documentation.</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146. [POST] Forward a Ticket</w:t>
      </w:r>
    </w:p>
    <w:p>
      <w:r>
        <w:rPr>
          <w:b/>
        </w:rPr>
        <w:t xml:space="preserve">Endpoint: </w:t>
      </w:r>
      <w:r>
        <w:rPr>
          <w:rFonts w:ascii="Courier New" w:hAnsi="Courier New"/>
          <w:sz w:val="18"/>
        </w:rPr>
        <w:t>/api/v2/tickets/{{id}}/forward</w:t>
      </w:r>
    </w:p>
    <w:p>
      <w:pPr>
        <w:pStyle w:val="Heading3"/>
      </w:pPr>
      <w:r>
        <w:t>Prerequisites</w:t>
      </w:r>
    </w:p>
    <w:p>
      <w:pPr>
        <w:pStyle w:val="ListBullet"/>
      </w:pPr>
      <w:r>
        <w:t>You must have access to the ticket you want to forward.</w:t>
      </w:r>
    </w:p>
    <w:p>
      <w:pPr>
        <w:pStyle w:val="ListBullet"/>
      </w:pPr>
      <w:r>
        <w:t>You must know the ticket ID (id).</w:t>
      </w:r>
    </w:p>
    <w:p>
      <w:pPr>
        <w:pStyle w:val="Heading3"/>
      </w:pPr>
      <w:r>
        <w:t>Method</w:t>
      </w:r>
    </w:p>
    <w:p>
      <w:r>
        <w:t>POST</w:t>
      </w:r>
    </w:p>
    <w:p>
      <w:pPr>
        <w:pStyle w:val="Heading3"/>
      </w:pPr>
      <w:r>
        <w:t>URL</w:t>
      </w:r>
    </w:p>
    <w:p>
      <w:r>
        <w:t>https://{{FRESHDESK_DOMAIN}}.freshdesk.com/api/v2/tickets/{{id}}/forward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Forwards a ticket to one or more external email addresses. The forwarded email can optionally include quoted conversation text and the ticket’s original attachments.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/tickets//forward or /tickets/forward).</w:t>
      </w:r>
    </w:p>
    <w:p>
      <w:pPr>
        <w:pStyle w:val="ListBullet"/>
      </w:pPr>
      <w:r>
        <w:t>Always construct the path as /api/v2/tickets/{{id}}/forward, where {{id}} is a non-empty ticket ID.</w:t>
      </w:r>
    </w:p>
    <w:p>
      <w:pPr>
        <w:pStyle w:val="ListBullet"/>
      </w:pPr>
      <w:r>
        <w:t>When executing the action, ensure to send Path Parameters in the URL and not in the body.</w:t>
      </w:r>
    </w:p>
    <w:p>
      <w:pPr>
        <w:pStyle w:val="ListBullet"/>
      </w:pPr>
      <w:r>
        <w:t>This endpoint has no query parameters documented; send all inputs in the request body.</w:t>
      </w:r>
    </w:p>
    <w:p>
      <w:pPr>
        <w:pStyle w:val="Heading3"/>
      </w:pPr>
      <w:r>
        <w:t>Valid Examples</w:t>
      </w:r>
    </w:p>
    <w:p>
      <w:r>
        <w:rPr>
          <w:b/>
          <w:color w:val="666666"/>
          <w:sz w:val="16"/>
        </w:rPr>
        <w:t>[http]</w:t>
      </w:r>
    </w:p>
    <w:p>
      <w:pPr>
        <w:shd w:fill="F2F2F2" w:val="clear"/>
      </w:pPr>
      <w:r>
        <w:rPr>
          <w:rFonts w:ascii="Courier New" w:hAnsi="Courier New"/>
          <w:sz w:val="17"/>
        </w:rPr>
        <w:t>/api/v2/tickets/3/forward</w:t>
        <w:br/>
        <w:t>/api/v2/tickets/12345/forward</w:t>
      </w:r>
    </w:p>
    <w:p>
      <w:pPr>
        <w:pStyle w:val="Heading3"/>
      </w:pPr>
      <w:r>
        <w:t>Invalid Examples</w:t>
      </w:r>
    </w:p>
    <w:p>
      <w:r>
        <w:rPr>
          <w:b/>
          <w:color w:val="666666"/>
          <w:sz w:val="16"/>
        </w:rPr>
        <w:t>[http]</w:t>
      </w:r>
    </w:p>
    <w:p>
      <w:pPr>
        <w:shd w:fill="F2F2F2" w:val="clear"/>
      </w:pPr>
      <w:r>
        <w:rPr>
          <w:rFonts w:ascii="Courier New" w:hAnsi="Courier New"/>
          <w:sz w:val="17"/>
        </w:rPr>
        <w:t>/api/v2/tickets//forward</w:t>
        <w:br/>
        <w:t>/api/v2/tickets/forward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Ticket ID to forward.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Content of the note in HTML format.</w:t>
            </w:r>
          </w:p>
        </w:tc>
      </w:tr>
      <w:tr>
        <w:tc>
          <w:tcPr>
            <w:tcW w:type="dxa" w:w="2880"/>
          </w:tcPr>
          <w:p>
            <w:r>
              <w:t>to_emails</w:t>
            </w:r>
          </w:p>
        </w:tc>
        <w:tc>
          <w:tcPr>
            <w:tcW w:type="dxa" w:w="2880"/>
          </w:tcPr>
          <w:p>
            <w:r>
              <w:t>array of strings</w:t>
            </w:r>
          </w:p>
        </w:tc>
        <w:tc>
          <w:tcPr>
            <w:tcW w:type="dxa" w:w="2880"/>
          </w:tcPr>
          <w:p>
            <w:r>
              <w:t>Email addresses to which the ticket gets forwarded.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Content of the note in plain text.</w:t>
            </w:r>
          </w:p>
        </w:tc>
      </w:tr>
      <w:tr>
        <w:tc>
          <w:tcPr>
            <w:tcW w:type="dxa" w:w="2880"/>
          </w:tcPr>
          <w:p>
            <w:r>
              <w:t>incoming</w:t>
            </w:r>
          </w:p>
        </w:tc>
        <w:tc>
          <w:tcPr>
            <w:tcW w:type="dxa" w:w="2880"/>
          </w:tcPr>
          <w:p>
            <w:r>
              <w:t>boolean</w:t>
            </w:r>
          </w:p>
        </w:tc>
        <w:tc>
          <w:tcPr>
            <w:tcW w:type="dxa" w:w="2880"/>
          </w:tcPr>
          <w:p>
            <w:r>
              <w:t>Set to true if the conversation should appear as being created from outside (i.e., not through web portal).</w:t>
            </w:r>
          </w:p>
        </w:tc>
      </w:tr>
      <w:tr>
        <w:tc>
          <w:tcPr>
            <w:tcW w:type="dxa" w:w="2880"/>
          </w:tcPr>
          <w:p>
            <w:r>
              <w:t>private</w:t>
            </w:r>
          </w:p>
        </w:tc>
        <w:tc>
          <w:tcPr>
            <w:tcW w:type="dxa" w:w="2880"/>
          </w:tcPr>
          <w:p>
            <w:r>
              <w:t>boolean</w:t>
            </w:r>
          </w:p>
        </w:tc>
        <w:tc>
          <w:tcPr>
            <w:tcW w:type="dxa" w:w="2880"/>
          </w:tcPr>
          <w:p>
            <w:r>
              <w:t>Set to true if the note is private.</w:t>
            </w:r>
          </w:p>
        </w:tc>
      </w:tr>
      <w:tr>
        <w:tc>
          <w:tcPr>
            <w:tcW w:type="dxa" w:w="2880"/>
          </w:tcPr>
          <w:p>
            <w:r>
              <w:t>agent_id</w:t>
            </w:r>
          </w:p>
        </w:tc>
        <w:tc>
          <w:tcPr>
            <w:tcW w:type="dxa" w:w="2880"/>
          </w:tcPr>
          <w:p>
            <w:r>
              <w:t>number</w:t>
            </w:r>
          </w:p>
        </w:tc>
        <w:tc>
          <w:tcPr>
            <w:tcW w:type="dxa" w:w="2880"/>
          </w:tcPr>
          <w:p>
            <w:r>
              <w:t>ID of the agent/user who is forwarding the ticket.</w:t>
            </w:r>
          </w:p>
        </w:tc>
      </w:tr>
      <w:tr>
        <w:tc>
          <w:tcPr>
            <w:tcW w:type="dxa" w:w="2880"/>
          </w:tcPr>
          <w:p>
            <w:r>
              <w:t>support_email</w:t>
            </w:r>
          </w:p>
        </w:tc>
        <w:tc>
          <w:tcPr>
            <w:tcW w:type="dxa" w:w="2880"/>
          </w:tcPr>
          <w:p>
            <w:r>
              <w:t>string</w:t>
            </w:r>
          </w:p>
        </w:tc>
        <w:tc>
          <w:tcPr>
            <w:tcW w:type="dxa" w:w="2880"/>
          </w:tcPr>
          <w:p>
            <w:r>
              <w:t>Email address from which the ticket is forwarded. (For notes, this value will be null.)</w:t>
            </w:r>
          </w:p>
        </w:tc>
      </w:tr>
      <w:tr>
        <w:tc>
          <w:tcPr>
            <w:tcW w:type="dxa" w:w="2880"/>
          </w:tcPr>
          <w:p>
            <w:r>
              <w:t>source</w:t>
            </w:r>
          </w:p>
        </w:tc>
        <w:tc>
          <w:tcPr>
            <w:tcW w:type="dxa" w:w="2880"/>
          </w:tcPr>
          <w:p>
            <w:r>
              <w:t>number</w:t>
            </w:r>
          </w:p>
        </w:tc>
        <w:tc>
          <w:tcPr>
            <w:tcW w:type="dxa" w:w="2880"/>
          </w:tcPr>
          <w:p>
            <w:r>
              <w:t>Denotes the type of the conversation.</w:t>
            </w:r>
          </w:p>
        </w:tc>
      </w:tr>
      <w:tr>
        <w:tc>
          <w:tcPr>
            <w:tcW w:type="dxa" w:w="2880"/>
          </w:tcPr>
          <w:p>
            <w:r>
              <w:t>ticket_id</w:t>
            </w:r>
          </w:p>
        </w:tc>
        <w:tc>
          <w:tcPr>
            <w:tcW w:type="dxa" w:w="2880"/>
          </w:tcPr>
          <w:p>
            <w:r>
              <w:t>number</w:t>
            </w:r>
          </w:p>
        </w:tc>
        <w:tc>
          <w:tcPr>
            <w:tcW w:type="dxa" w:w="2880"/>
          </w:tcPr>
          <w:p>
            <w:r>
              <w:t>ID of the ticket which gets forwarded.</w:t>
            </w:r>
          </w:p>
        </w:tc>
      </w:tr>
      <w:tr>
        <w:tc>
          <w:tcPr>
            <w:tcW w:type="dxa" w:w="2880"/>
          </w:tcPr>
          <w:p>
            <w:r>
              <w:t>include_quoted_text</w:t>
            </w:r>
          </w:p>
        </w:tc>
        <w:tc>
          <w:tcPr>
            <w:tcW w:type="dxa" w:w="2880"/>
          </w:tcPr>
          <w:p>
            <w:r>
              <w:t>boolean</w:t>
            </w:r>
          </w:p>
        </w:tc>
        <w:tc>
          <w:tcPr>
            <w:tcW w:type="dxa" w:w="2880"/>
          </w:tcPr>
          <w:p>
            <w:r>
              <w:t>Include the quoted text conversations in the forwarded email. Default: true.</w:t>
            </w:r>
          </w:p>
        </w:tc>
      </w:tr>
      <w:tr>
        <w:tc>
          <w:tcPr>
            <w:tcW w:type="dxa" w:w="2880"/>
          </w:tcPr>
          <w:p>
            <w:r>
              <w:t>include_original_attachments</w:t>
            </w:r>
          </w:p>
        </w:tc>
        <w:tc>
          <w:tcPr>
            <w:tcW w:type="dxa" w:w="2880"/>
          </w:tcPr>
          <w:p>
            <w:r>
              <w:t>boolean</w:t>
            </w:r>
          </w:p>
        </w:tc>
        <w:tc>
          <w:tcPr>
            <w:tcW w:type="dxa" w:w="2880"/>
          </w:tcPr>
          <w:p>
            <w:r>
              <w:t>Include the ticket attachments in the forwarded email. Default: true.</w:t>
            </w:r>
          </w:p>
        </w:tc>
      </w:tr>
      <w:tr>
        <w:tc>
          <w:tcPr>
            <w:tcW w:type="dxa" w:w="2880"/>
          </w:tcPr>
          <w:p>
            <w:r>
              <w:t>from_email</w:t>
            </w:r>
          </w:p>
        </w:tc>
        <w:tc>
          <w:tcPr>
            <w:tcW w:type="dxa" w:w="2880"/>
          </w:tcPr>
          <w:p>
            <w:r>
              <w:t>string</w:t>
            </w:r>
          </w:p>
        </w:tc>
        <w:tc>
          <w:tcPr>
            <w:tcW w:type="dxa" w:w="2880"/>
          </w:tcPr>
          <w:p>
            <w:r>
              <w:t>Email address from which the forward is sent. By default the global support email will be used.</w:t>
            </w:r>
          </w:p>
        </w:tc>
      </w:tr>
      <w:tr>
        <w:tc>
          <w:tcPr>
            <w:tcW w:type="dxa" w:w="2880"/>
          </w:tcPr>
          <w:p>
            <w:r>
              <w:t>cc_emails</w:t>
            </w:r>
          </w:p>
        </w:tc>
        <w:tc>
          <w:tcPr>
            <w:tcW w:type="dxa" w:w="2880"/>
          </w:tcPr>
          <w:p>
            <w:r>
              <w:t>array of strings</w:t>
            </w:r>
          </w:p>
        </w:tc>
        <w:tc>
          <w:tcPr>
            <w:tcW w:type="dxa" w:w="2880"/>
          </w:tcPr>
          <w:p>
            <w:r>
              <w:t>Email addresses added in the cc field.</w:t>
            </w:r>
          </w:p>
        </w:tc>
      </w:tr>
      <w:tr>
        <w:tc>
          <w:tcPr>
            <w:tcW w:type="dxa" w:w="2880"/>
          </w:tcPr>
          <w:p>
            <w:r>
              <w:t>bcc_emails</w:t>
            </w:r>
          </w:p>
        </w:tc>
        <w:tc>
          <w:tcPr>
            <w:tcW w:type="dxa" w:w="2880"/>
          </w:tcPr>
          <w:p>
            <w:r>
              <w:t>array of strings</w:t>
            </w:r>
          </w:p>
        </w:tc>
        <w:tc>
          <w:tcPr>
            <w:tcW w:type="dxa" w:w="2880"/>
          </w:tcPr>
          <w:p>
            <w:r>
              <w:t>Email addresses added in the bcc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"&lt;div&gt;Hi tom, Still Angry&lt;/div&gt;",</w:t>
        <w:br/>
        <w:t xml:space="preserve"> "body_text": "Hi tom, Still Angry",</w:t>
        <w:br/>
        <w:t xml:space="preserve"> "id": 35131396111,</w:t>
        <w:br/>
        <w:t xml:space="preserve"> "incoming": false,</w:t>
        <w:br/>
        <w:t xml:space="preserve"> "private": true,</w:t>
        <w:br/>
        <w:t xml:space="preserve"> "user_id": 35008297863,</w:t>
        <w:br/>
        <w:t xml:space="preserve"> "support_email": "support@domain.freshdesk.com",</w:t>
        <w:br/>
        <w:t xml:space="preserve"> "source": 8,</w:t>
        <w:br/>
        <w:t xml:space="preserve"> "category": 2,</w:t>
        <w:br/>
        <w:t xml:space="preserve"> "ticket_id": 3,</w:t>
        <w:br/>
        <w:t xml:space="preserve"> "to_emails": ["user@company..com"],</w:t>
        <w:br/>
        <w:t xml:space="preserve"> "from_email": "\"Agent Bob\" &lt;support@domain.freshdesk.com&gt;",</w:t>
        <w:br/>
        <w:t xml:space="preserve"> "cc_emails": [],</w:t>
        <w:br/>
        <w:t xml:space="preserve"> "bcc_emails": [],</w:t>
        <w:br/>
        <w:t xml:space="preserve"> "email_failure_count": null,</w:t>
        <w:br/>
        <w:t xml:space="preserve"> "outgoing_failures": null,</w:t>
        <w:br/>
        <w:t xml:space="preserve"> "created_at": "2020-08-24T05:53:09Z",</w:t>
        <w:br/>
        <w:t xml:space="preserve"> "updated_at": "2020-08-24T05:53:09Z",</w:t>
        <w:br/>
        <w:t xml:space="preserve"> "attachments": [],</w:t>
        <w:br/>
        <w:t xml:space="preserve"> "deleted": false,</w:t>
        <w:br/>
        <w:t xml:space="preserve"> "last_edited_at": null,</w:t>
        <w:br/>
        <w:t xml:space="preserve"> "last_edited_user_id": null,</w:t>
        <w:br/>
        <w:t xml:space="preserve"> "cloud_files": [],</w:t>
        <w:br/>
        <w:t xml:space="preserve"> "has_quoted_text":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HTML content of the forwarded note.</w:t>
            </w:r>
          </w:p>
        </w:tc>
      </w:tr>
      <w:tr>
        <w:tc>
          <w:tcPr>
            <w:tcW w:type="dxa" w:w="2880"/>
          </w:tcPr>
          <w:p>
            <w:r>
              <w:t>body_text</w:t>
            </w:r>
          </w:p>
        </w:tc>
        <w:tc>
          <w:tcPr>
            <w:tcW w:type="dxa" w:w="2880"/>
          </w:tcPr>
          <w:p>
            <w:r>
              <w:t>string</w:t>
            </w:r>
          </w:p>
        </w:tc>
        <w:tc>
          <w:tcPr>
            <w:tcW w:type="dxa" w:w="2880"/>
          </w:tcPr>
          <w:p>
            <w:r>
              <w:t>Plain-text content of the forwarded note.</w:t>
            </w:r>
          </w:p>
        </w:tc>
      </w:tr>
      <w:tr>
        <w:tc>
          <w:tcPr>
            <w:tcW w:type="dxa" w:w="2880"/>
          </w:tcPr>
          <w:p>
            <w:r>
              <w:t>id</w:t>
            </w:r>
          </w:p>
        </w:tc>
        <w:tc>
          <w:tcPr>
            <w:tcW w:type="dxa" w:w="2880"/>
          </w:tcPr>
          <w:p>
            <w:r>
              <w:t>integer</w:t>
            </w:r>
          </w:p>
        </w:tc>
        <w:tc>
          <w:tcPr>
            <w:tcW w:type="dxa" w:w="2880"/>
          </w:tcPr>
          <w:p>
            <w:r>
              <w:t>ID of the forwarded note/conversation.</w:t>
            </w:r>
          </w:p>
        </w:tc>
      </w:tr>
      <w:tr>
        <w:tc>
          <w:tcPr>
            <w:tcW w:type="dxa" w:w="2880"/>
          </w:tcPr>
          <w:p>
            <w:r>
              <w:t>incoming</w:t>
            </w:r>
          </w:p>
        </w:tc>
        <w:tc>
          <w:tcPr>
            <w:tcW w:type="dxa" w:w="2880"/>
          </w:tcPr>
          <w:p>
            <w:r>
              <w:t>boolean</w:t>
            </w:r>
          </w:p>
        </w:tc>
        <w:tc>
          <w:tcPr>
            <w:tcW w:type="dxa" w:w="2880"/>
          </w:tcPr>
          <w:p>
            <w:r>
              <w:t>Whether the conversation appears as created from outside.</w:t>
            </w:r>
          </w:p>
        </w:tc>
      </w:tr>
      <w:tr>
        <w:tc>
          <w:tcPr>
            <w:tcW w:type="dxa" w:w="2880"/>
          </w:tcPr>
          <w:p>
            <w:r>
              <w:t>private</w:t>
            </w:r>
          </w:p>
        </w:tc>
        <w:tc>
          <w:tcPr>
            <w:tcW w:type="dxa" w:w="2880"/>
          </w:tcPr>
          <w:p>
            <w:r>
              <w:t>boolean</w:t>
            </w:r>
          </w:p>
        </w:tc>
        <w:tc>
          <w:tcPr>
            <w:tcW w:type="dxa" w:w="2880"/>
          </w:tcPr>
          <w:p>
            <w:r>
              <w:t>Whether the note is private.</w:t>
            </w:r>
          </w:p>
        </w:tc>
      </w:tr>
      <w:tr>
        <w:tc>
          <w:tcPr>
            <w:tcW w:type="dxa" w:w="2880"/>
          </w:tcPr>
          <w:p>
            <w:r>
              <w:t>user_id</w:t>
            </w:r>
          </w:p>
        </w:tc>
        <w:tc>
          <w:tcPr>
            <w:tcW w:type="dxa" w:w="2880"/>
          </w:tcPr>
          <w:p>
            <w:r>
              <w:t>number</w:t>
            </w:r>
          </w:p>
        </w:tc>
        <w:tc>
          <w:tcPr>
            <w:tcW w:type="dxa" w:w="2880"/>
          </w:tcPr>
          <w:p>
            <w:r>
              <w:t>ID of the user associated with the conversation.</w:t>
            </w:r>
          </w:p>
        </w:tc>
      </w:tr>
      <w:tr>
        <w:tc>
          <w:tcPr>
            <w:tcW w:type="dxa" w:w="2880"/>
          </w:tcPr>
          <w:p>
            <w:r>
              <w:t>support_email</w:t>
            </w:r>
          </w:p>
        </w:tc>
        <w:tc>
          <w:tcPr>
            <w:tcW w:type="dxa" w:w="2880"/>
          </w:tcPr>
          <w:p>
            <w:r>
              <w:t>string</w:t>
            </w:r>
          </w:p>
        </w:tc>
        <w:tc>
          <w:tcPr>
            <w:tcW w:type="dxa" w:w="2880"/>
          </w:tcPr>
          <w:p>
            <w:r>
              <w:t>Support email address used for forwarding.</w:t>
            </w:r>
          </w:p>
        </w:tc>
      </w:tr>
      <w:tr>
        <w:tc>
          <w:tcPr>
            <w:tcW w:type="dxa" w:w="2880"/>
          </w:tcPr>
          <w:p>
            <w:r>
              <w:t>source</w:t>
            </w:r>
          </w:p>
        </w:tc>
        <w:tc>
          <w:tcPr>
            <w:tcW w:type="dxa" w:w="2880"/>
          </w:tcPr>
          <w:p>
            <w:r>
              <w:t>number</w:t>
            </w:r>
          </w:p>
        </w:tc>
        <w:tc>
          <w:tcPr>
            <w:tcW w:type="dxa" w:w="2880"/>
          </w:tcPr>
          <w:p>
            <w:r>
              <w:t>Conversation source type.</w:t>
            </w:r>
          </w:p>
        </w:tc>
      </w:tr>
      <w:tr>
        <w:tc>
          <w:tcPr>
            <w:tcW w:type="dxa" w:w="2880"/>
          </w:tcPr>
          <w:p>
            <w:r>
              <w:t>category</w:t>
            </w:r>
          </w:p>
        </w:tc>
        <w:tc>
          <w:tcPr>
            <w:tcW w:type="dxa" w:w="2880"/>
          </w:tcPr>
          <w:p>
            <w:r>
              <w:t>number</w:t>
            </w:r>
          </w:p>
        </w:tc>
        <w:tc>
          <w:tcPr>
            <w:tcW w:type="dxa" w:w="2880"/>
          </w:tcPr>
          <w:p>
            <w:r>
              <w:t>Category value for the conversation.</w:t>
            </w:r>
          </w:p>
        </w:tc>
      </w:tr>
      <w:tr>
        <w:tc>
          <w:tcPr>
            <w:tcW w:type="dxa" w:w="2880"/>
          </w:tcPr>
          <w:p>
            <w:r>
              <w:t>ticket_id</w:t>
            </w:r>
          </w:p>
        </w:tc>
        <w:tc>
          <w:tcPr>
            <w:tcW w:type="dxa" w:w="2880"/>
          </w:tcPr>
          <w:p>
            <w:r>
              <w:t>number</w:t>
            </w:r>
          </w:p>
        </w:tc>
        <w:tc>
          <w:tcPr>
            <w:tcW w:type="dxa" w:w="2880"/>
          </w:tcPr>
          <w:p>
            <w:r>
              <w:t>ID of the ticket that was forwarded.</w:t>
            </w:r>
          </w:p>
        </w:tc>
      </w:tr>
      <w:tr>
        <w:tc>
          <w:tcPr>
            <w:tcW w:type="dxa" w:w="2880"/>
          </w:tcPr>
          <w:p>
            <w:r>
              <w:t>to_emails</w:t>
            </w:r>
          </w:p>
        </w:tc>
        <w:tc>
          <w:tcPr>
            <w:tcW w:type="dxa" w:w="2880"/>
          </w:tcPr>
          <w:p>
            <w:r>
              <w:t>array</w:t>
            </w:r>
          </w:p>
        </w:tc>
        <w:tc>
          <w:tcPr>
            <w:tcW w:type="dxa" w:w="2880"/>
          </w:tcPr>
          <w:p>
            <w:r>
              <w:t>Recipient email addresses.</w:t>
            </w:r>
          </w:p>
        </w:tc>
      </w:tr>
      <w:tr>
        <w:tc>
          <w:tcPr>
            <w:tcW w:type="dxa" w:w="2880"/>
          </w:tcPr>
          <w:p>
            <w:r>
              <w:t>from_email</w:t>
            </w:r>
          </w:p>
        </w:tc>
        <w:tc>
          <w:tcPr>
            <w:tcW w:type="dxa" w:w="2880"/>
          </w:tcPr>
          <w:p>
            <w:r>
              <w:t>string</w:t>
            </w:r>
          </w:p>
        </w:tc>
        <w:tc>
          <w:tcPr>
            <w:tcW w:type="dxa" w:w="2880"/>
          </w:tcPr>
          <w:p>
            <w:r>
              <w:t>From email used to send the forward.</w:t>
            </w:r>
          </w:p>
        </w:tc>
      </w:tr>
      <w:tr>
        <w:tc>
          <w:tcPr>
            <w:tcW w:type="dxa" w:w="2880"/>
          </w:tcPr>
          <w:p>
            <w:r>
              <w:t>cc_emails</w:t>
            </w:r>
          </w:p>
        </w:tc>
        <w:tc>
          <w:tcPr>
            <w:tcW w:type="dxa" w:w="2880"/>
          </w:tcPr>
          <w:p>
            <w:r>
              <w:t>array</w:t>
            </w:r>
          </w:p>
        </w:tc>
        <w:tc>
          <w:tcPr>
            <w:tcW w:type="dxa" w:w="2880"/>
          </w:tcPr>
          <w:p>
            <w:r>
              <w:t>CC recipient email addresses.</w:t>
            </w:r>
          </w:p>
        </w:tc>
      </w:tr>
      <w:tr>
        <w:tc>
          <w:tcPr>
            <w:tcW w:type="dxa" w:w="2880"/>
          </w:tcPr>
          <w:p>
            <w:r>
              <w:t>bcc_emails</w:t>
            </w:r>
          </w:p>
        </w:tc>
        <w:tc>
          <w:tcPr>
            <w:tcW w:type="dxa" w:w="2880"/>
          </w:tcPr>
          <w:p>
            <w:r>
              <w:t>array</w:t>
            </w:r>
          </w:p>
        </w:tc>
        <w:tc>
          <w:tcPr>
            <w:tcW w:type="dxa" w:w="2880"/>
          </w:tcPr>
          <w:p>
            <w:r>
              <w:t>BCC recipient email addresses.</w:t>
            </w:r>
          </w:p>
        </w:tc>
      </w:tr>
      <w:tr>
        <w:tc>
          <w:tcPr>
            <w:tcW w:type="dxa" w:w="2880"/>
          </w:tcPr>
          <w:p>
            <w:r>
              <w:t>email_failure_count</w:t>
            </w:r>
          </w:p>
        </w:tc>
        <w:tc>
          <w:tcPr>
            <w:tcW w:type="dxa" w:w="2880"/>
          </w:tcPr>
          <w:p>
            <w:r>
              <w:t>any</w:t>
            </w:r>
          </w:p>
        </w:tc>
        <w:tc>
          <w:tcPr>
            <w:tcW w:type="dxa" w:w="2880"/>
          </w:tcPr>
          <w:p>
            <w:r>
              <w:t>Email failure count (nullable).</w:t>
            </w:r>
          </w:p>
        </w:tc>
      </w:tr>
      <w:tr>
        <w:tc>
          <w:tcPr>
            <w:tcW w:type="dxa" w:w="2880"/>
          </w:tcPr>
          <w:p>
            <w:r>
              <w:t>outgoing_failures</w:t>
            </w:r>
          </w:p>
        </w:tc>
        <w:tc>
          <w:tcPr>
            <w:tcW w:type="dxa" w:w="2880"/>
          </w:tcPr>
          <w:p>
            <w:r>
              <w:t>any</w:t>
            </w:r>
          </w:p>
        </w:tc>
        <w:tc>
          <w:tcPr>
            <w:tcW w:type="dxa" w:w="2880"/>
          </w:tcPr>
          <w:p>
            <w:r>
              <w:t>Outgoing failures (nullable).</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updated.</w:t>
            </w:r>
          </w:p>
        </w:tc>
      </w:tr>
      <w:tr>
        <w:tc>
          <w:tcPr>
            <w:tcW w:type="dxa" w:w="2880"/>
          </w:tcPr>
          <w:p>
            <w:r>
              <w:t>attachments</w:t>
            </w:r>
          </w:p>
        </w:tc>
        <w:tc>
          <w:tcPr>
            <w:tcW w:type="dxa" w:w="2880"/>
          </w:tcPr>
          <w:p>
            <w:r>
              <w:t>array</w:t>
            </w:r>
          </w:p>
        </w:tc>
        <w:tc>
          <w:tcPr>
            <w:tcW w:type="dxa" w:w="2880"/>
          </w:tcPr>
          <w:p>
            <w:r>
              <w:t>Attachments included/associated (empty array if none).</w:t>
            </w:r>
          </w:p>
        </w:tc>
      </w:tr>
      <w:tr>
        <w:tc>
          <w:tcPr>
            <w:tcW w:type="dxa" w:w="2880"/>
          </w:tcPr>
          <w:p>
            <w:r>
              <w:t>deleted</w:t>
            </w:r>
          </w:p>
        </w:tc>
        <w:tc>
          <w:tcPr>
            <w:tcW w:type="dxa" w:w="2880"/>
          </w:tcPr>
          <w:p>
            <w:r>
              <w:t>boolean</w:t>
            </w:r>
          </w:p>
        </w:tc>
        <w:tc>
          <w:tcPr>
            <w:tcW w:type="dxa" w:w="2880"/>
          </w:tcPr>
          <w:p>
            <w:r>
              <w:t>Whether the conversation was deleted.</w:t>
            </w:r>
          </w:p>
        </w:tc>
      </w:tr>
      <w:tr>
        <w:tc>
          <w:tcPr>
            <w:tcW w:type="dxa" w:w="2880"/>
          </w:tcPr>
          <w:p>
            <w:r>
              <w:t>last_edited_at</w:t>
            </w:r>
          </w:p>
        </w:tc>
        <w:tc>
          <w:tcPr>
            <w:tcW w:type="dxa" w:w="2880"/>
          </w:tcPr>
          <w:p>
            <w:r>
              <w:t>any</w:t>
            </w:r>
          </w:p>
        </w:tc>
        <w:tc>
          <w:tcPr>
            <w:tcW w:type="dxa" w:w="2880"/>
          </w:tcPr>
          <w:p>
            <w:r>
              <w:t>Last edited timestamp (nullable).</w:t>
            </w:r>
          </w:p>
        </w:tc>
      </w:tr>
      <w:tr>
        <w:tc>
          <w:tcPr>
            <w:tcW w:type="dxa" w:w="2880"/>
          </w:tcPr>
          <w:p>
            <w:r>
              <w:t>last_edited_user_id</w:t>
            </w:r>
          </w:p>
        </w:tc>
        <w:tc>
          <w:tcPr>
            <w:tcW w:type="dxa" w:w="2880"/>
          </w:tcPr>
          <w:p>
            <w:r>
              <w:t>any</w:t>
            </w:r>
          </w:p>
        </w:tc>
        <w:tc>
          <w:tcPr>
            <w:tcW w:type="dxa" w:w="2880"/>
          </w:tcPr>
          <w:p>
            <w:r>
              <w:t>Last edited user ID (nullable).</w:t>
            </w:r>
          </w:p>
        </w:tc>
      </w:tr>
      <w:tr>
        <w:tc>
          <w:tcPr>
            <w:tcW w:type="dxa" w:w="2880"/>
          </w:tcPr>
          <w:p>
            <w:r>
              <w:t>cloud_files</w:t>
            </w:r>
          </w:p>
        </w:tc>
        <w:tc>
          <w:tcPr>
            <w:tcW w:type="dxa" w:w="2880"/>
          </w:tcPr>
          <w:p>
            <w:r>
              <w:t>array</w:t>
            </w:r>
          </w:p>
        </w:tc>
        <w:tc>
          <w:tcPr>
            <w:tcW w:type="dxa" w:w="2880"/>
          </w:tcPr>
          <w:p>
            <w:r>
              <w:t>Cloud files associated (empty array if none).</w:t>
            </w:r>
          </w:p>
        </w:tc>
      </w:tr>
      <w:tr>
        <w:tc>
          <w:tcPr>
            <w:tcW w:type="dxa" w:w="2880"/>
          </w:tcPr>
          <w:p>
            <w:r>
              <w:t>has_quoted_text</w:t>
            </w:r>
          </w:p>
        </w:tc>
        <w:tc>
          <w:tcPr>
            <w:tcW w:type="dxa" w:w="2880"/>
          </w:tcPr>
          <w:p>
            <w:r>
              <w:t>boolean</w:t>
            </w:r>
          </w:p>
        </w:tc>
        <w:tc>
          <w:tcPr>
            <w:tcW w:type="dxa" w:w="2880"/>
          </w:tcPr>
          <w:p>
            <w:r>
              <w:t>Whether quoted text is present/included.</w:t>
            </w:r>
          </w:p>
        </w:tc>
      </w:tr>
    </w:tbl>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'https://{{FRESHDESK_DOMAIN}}.freshdesk.com/api/v2/tickets/3/forward' \</w:t>
        <w:br/>
        <w:t xml:space="preserve"> -H 'Accept: application/json' \</w:t>
        <w:br/>
        <w:t xml:space="preserve"> -H 'Content-Type: application/json' \</w:t>
        <w:br/>
        <w:t xml:space="preserve"> -d '{</w:t>
        <w:br/>
        <w:t xml:space="preserve"> "body": "Hi tom, Still Angry",</w:t>
        <w:br/>
        <w:t xml:space="preserve"> "to_emails": ["user@company.com"]</w:t>
        <w:br/>
        <w:t xml:space="preserve">  }'</w:t>
      </w:r>
    </w:p>
    <w:p>
      <w:pPr>
        <w:pStyle w:val="Heading3"/>
      </w:pPr>
      <w:r>
        <w:t>Example Usage</w:t>
      </w:r>
    </w:p>
    <w:p>
      <w:pPr>
        <w:pStyle w:val="Heading3"/>
      </w:pPr>
      <w:r>
        <w:t>Example 1: Forward a ticket to multiple recipients</w:t>
      </w:r>
    </w:p>
    <w:p>
      <w:r>
        <w:rPr>
          <w:b/>
          <w:color w:val="666666"/>
          <w:sz w:val="16"/>
        </w:rPr>
        <w:t>[bash]</w:t>
      </w:r>
    </w:p>
    <w:p>
      <w:pPr>
        <w:shd w:fill="F2F2F2" w:val="clear"/>
      </w:pPr>
      <w:r>
        <w:rPr>
          <w:rFonts w:ascii="Courier New" w:hAnsi="Courier New"/>
          <w:sz w:val="17"/>
        </w:rPr>
        <w:t>curl -X POST 'https://{{FRESHDESK_DOMAIN}}.freshdesk.com/api/v2/tickets/3/forward' \</w:t>
        <w:br/>
        <w:t xml:space="preserve"> -H 'Accept: application/json' \</w:t>
        <w:br/>
        <w:t xml:space="preserve"> -H 'Content-Type: application/json' \</w:t>
        <w:br/>
        <w:t xml:space="preserve"> -d '{</w:t>
        <w:br/>
        <w:t xml:space="preserve"> "body": "&lt;div&gt;Please take a look at this ticket.&lt;/div&gt;",</w:t>
        <w:br/>
        <w:t xml:space="preserve"> "to_emails": ["alice@example.com", "bob@example.com"]</w:t>
        <w:br/>
        <w:t xml:space="preserve">  }'</w:t>
      </w:r>
    </w:p>
    <w:p>
      <w:pPr>
        <w:pStyle w:val="Heading3"/>
      </w:pPr>
      <w:r>
        <w:t>Example 2: Forward with CC/BCC and a custom from address</w:t>
      </w:r>
    </w:p>
    <w:p>
      <w:r>
        <w:rPr>
          <w:b/>
          <w:color w:val="666666"/>
          <w:sz w:val="16"/>
        </w:rPr>
        <w:t>[bash]</w:t>
      </w:r>
    </w:p>
    <w:p>
      <w:pPr>
        <w:shd w:fill="F2F2F2" w:val="clear"/>
      </w:pPr>
      <w:r>
        <w:rPr>
          <w:rFonts w:ascii="Courier New" w:hAnsi="Courier New"/>
          <w:sz w:val="17"/>
        </w:rPr>
        <w:t>curl -X POST 'https://{{FRESHDESK_DOMAIN}}.freshdesk.com/api/v2/tickets/3/forward' \</w:t>
        <w:br/>
        <w:t xml:space="preserve"> -H 'Accept: application/json' \</w:t>
        <w:br/>
        <w:t xml:space="preserve"> -H 'Content-Type: application/json' \</w:t>
        <w:br/>
        <w:t xml:space="preserve"> -d '{</w:t>
        <w:br/>
        <w:t xml:space="preserve"> "body": "&lt;div&gt;Forwarding this for visibility.&lt;/div&gt;",</w:t>
        <w:br/>
        <w:t xml:space="preserve"> "to_emails": ["partner@example.com"],</w:t>
        <w:br/>
        <w:t xml:space="preserve"> "cc_emails": ["manager@example.com"],</w:t>
        <w:br/>
        <w:t xml:space="preserve"> "bcc_emails": ["audit@example.com"],</w:t>
        <w:br/>
        <w:t xml:space="preserve"> "from_email": "support@example.com"</w:t>
        <w:br/>
        <w:t xml:space="preserve">  }'</w:t>
      </w:r>
    </w:p>
    <w:p>
      <w:pPr>
        <w:pStyle w:val="Heading3"/>
      </w:pPr>
      <w:r>
        <w:t>Example 3: Exclude quoted text and original attachments</w:t>
      </w:r>
    </w:p>
    <w:p>
      <w:r>
        <w:rPr>
          <w:b/>
          <w:color w:val="666666"/>
          <w:sz w:val="16"/>
        </w:rPr>
        <w:t>[bash]</w:t>
      </w:r>
    </w:p>
    <w:p>
      <w:pPr>
        <w:shd w:fill="F2F2F2" w:val="clear"/>
      </w:pPr>
      <w:r>
        <w:rPr>
          <w:rFonts w:ascii="Courier New" w:hAnsi="Courier New"/>
          <w:sz w:val="17"/>
        </w:rPr>
        <w:t>curl -X POST 'https://{{FRESHDESK_DOMAIN}}.freshdesk.com/api/v2/tickets/3/forward' \</w:t>
        <w:br/>
        <w:t xml:space="preserve"> -H 'Accept: application/json' \</w:t>
        <w:br/>
        <w:t xml:space="preserve"> -H 'Content-Type: application/json' \</w:t>
        <w:br/>
        <w:t xml:space="preserve"> -d '{</w:t>
        <w:br/>
        <w:t xml:space="preserve"> "body": "&lt;div&gt;Forwarding without history or attachments.&lt;/div&gt;",</w:t>
        <w:br/>
        <w:t xml:space="preserve"> "to_emails": ["user@company.com"],</w:t>
        <w:br/>
        <w:t xml:space="preserve"> "include_quoted_text": false,</w:t>
        <w:br/>
        <w:t xml:space="preserve"> "include_original_attachments": false</w:t>
        <w:br/>
        <w:t xml:space="preserve">  }'</w:t>
      </w:r>
    </w:p>
    <w:p>
      <w:pPr>
        <w:pStyle w:val="Heading3"/>
      </w:pPr>
      <w:r>
        <w:t>Behavior</w:t>
      </w:r>
    </w:p>
    <w:p>
      <w:pPr>
        <w:pStyle w:val="ListBullet"/>
      </w:pPr>
      <w:r>
        <w:t>Creates a forwarded conversation/note for the specified ticket.</w:t>
      </w:r>
    </w:p>
    <w:p>
      <w:pPr>
        <w:pStyle w:val="ListBullet"/>
      </w:pPr>
      <w:r>
        <w:t>Sends the forward email to the to_emails recipients (and optionally cc_emails/bcc_emails).</w:t>
      </w:r>
    </w:p>
    <w:p>
      <w:pPr>
        <w:pStyle w:val="ListBullet"/>
      </w:pPr>
      <w:r>
        <w:t>Optionally includes quoted conversation text and original ticket attachments (both default to true).</w:t>
      </w:r>
    </w:p>
    <w:p>
      <w:pPr>
        <w:pStyle w:val="ListBullet"/>
      </w:pPr>
      <w:r>
        <w:t>Returns the created forwarded conversation object and metadata.</w:t>
      </w:r>
    </w:p>
    <w:p>
      <w:pPr>
        <w:pStyle w:val="Heading3"/>
      </w:pPr>
      <w:r>
        <w:t>Notes</w:t>
      </w:r>
    </w:p>
    <w:p>
      <w:pPr>
        <w:pStyle w:val="ListBullet"/>
      </w:pPr>
      <w:r>
        <w:t>body is required and is documented as HTML content.</w:t>
      </w:r>
    </w:p>
    <w:p>
      <w:pPr>
        <w:pStyle w:val="ListBullet"/>
      </w:pPr>
      <w:r>
        <w:t>include_quoted_text defaults to true.</w:t>
      </w:r>
    </w:p>
    <w:p>
      <w:pPr>
        <w:pStyle w:val="ListBullet"/>
      </w:pPr>
      <w:r>
        <w:t>include_original_attachments defaults to true.</w:t>
      </w:r>
    </w:p>
    <w:p>
      <w:pPr>
        <w:pStyle w:val="ListBullet"/>
      </w:pPr>
      <w:r>
        <w:t>from_email defaults to the global support email if not provided.</w:t>
      </w:r>
    </w:p>
    <w:p>
      <w:pPr>
        <w:pStyle w:val="Heading3"/>
      </w:pPr>
      <w:r>
        <w:t>Gotchas</w:t>
      </w:r>
    </w:p>
    <w:p>
      <w:pPr>
        <w:pStyle w:val="ListBullet"/>
      </w:pPr>
      <w:r>
        <w:t>Do not place the ticket id in the request body; it must be in the URL path.</w:t>
      </w:r>
    </w:p>
    <w:p>
      <w:pPr>
        <w:pStyle w:val="ListBullet"/>
      </w:pPr>
      <w:r>
        <w:t>If you want a plain-text version, use body_text, but body is still mandatory per the documentation.</w:t>
      </w:r>
    </w:p>
    <w:p>
      <w:pPr>
        <w:pStyle w:val="Heading3"/>
      </w:pPr>
      <w:r>
        <w:t>Error Handling</w:t>
      </w:r>
    </w:p>
    <w:p>
      <w:pPr>
        <w:pStyle w:val="ListBullet"/>
      </w:pPr>
      <w:r>
        <w:t>Error responses/status codes were not provided in the scraped content for this endpoint.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147. [GET] Get a Ticket’s Associated Tickets</w:t>
      </w:r>
    </w:p>
    <w:p>
      <w:r>
        <w:rPr>
          <w:b/>
        </w:rPr>
        <w:t xml:space="preserve">Endpoint: </w:t>
      </w:r>
      <w:r>
        <w:rPr>
          <w:rFonts w:ascii="Courier New" w:hAnsi="Courier New"/>
          <w:sz w:val="18"/>
        </w:rPr>
        <w:t>/api/v2/tickets/{{id}}/associated_tickets</w:t>
      </w:r>
    </w:p>
    <w:p>
      <w:pPr>
        <w:pStyle w:val="Heading3"/>
      </w:pPr>
      <w:r>
        <w:t>Method</w:t>
      </w:r>
    </w:p>
    <w:p>
      <w:r>
        <w:t>GET</w:t>
      </w:r>
    </w:p>
    <w:p>
      <w:pPr>
        <w:pStyle w:val="Heading3"/>
      </w:pPr>
      <w:r>
        <w:t>URL</w:t>
      </w:r>
    </w:p>
    <w:p>
      <w:r>
        <w:t>https://{{FRESHDESK_DOMAIN}}.freshdesk.com/api/v2/tickets/{{id}}/associated_tickets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tickets that are associated with a specified ticket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/tickets//associated_tickets).</w:t>
      </w:r>
    </w:p>
    <w:p>
      <w:pPr>
        <w:pStyle w:val="ListBullet"/>
      </w:pPr>
      <w:r>
        <w:t>Always construct the path as /api/v2/tickets/{{id}}/associated_tickets,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/api/v2/tickets/20/associated_tickets</w:t>
        <w:br/>
        <w:t>/api/v2/tickets/44/associated_tickets</w:t>
      </w:r>
    </w:p>
    <w:p>
      <w:pPr>
        <w:pStyle w:val="Heading3"/>
      </w:pPr>
      <w:r>
        <w:t>Invalid Examples</w:t>
      </w:r>
    </w:p>
    <w:p>
      <w:r>
        <w:rPr>
          <w:b/>
          <w:color w:val="666666"/>
          <w:sz w:val="16"/>
        </w:rPr>
        <w:t>[http]</w:t>
      </w:r>
    </w:p>
    <w:p>
      <w:pPr>
        <w:shd w:fill="F2F2F2" w:val="clear"/>
      </w:pPr>
      <w:r>
        <w:rPr>
          <w:rFonts w:ascii="Courier New" w:hAnsi="Courier New"/>
          <w:sz w:val="17"/>
        </w:rPr>
        <w:t>/api/v2/tickets//associated_tickets</w:t>
        <w:br/>
        <w:t>/api/v2/tickets/associated_tickets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ticket ID for which to fetch associated tickets.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44,</w:t>
        <w:br/>
        <w:t xml:space="preserve"> "group_id": 244782,</w:t>
        <w:br/>
        <w:t xml:space="preserve"> "priority": 1,</w:t>
        <w:br/>
        <w:t xml:space="preserve"> "requester_id": 50000067379,</w:t>
        <w:br/>
        <w:t xml:space="preserve"> "responder_id": 21797696,</w:t>
        <w:br/>
        <w:t xml:space="preserve"> "source": 2,</w:t>
        <w:br/>
        <w:t xml:space="preserve"> "company_id": 50000029563,</w:t>
        <w:br/>
        <w:t xml:space="preserve"> "status": 3,</w:t>
        <w:br/>
        <w:t xml:space="preserve"> "subject": "Website unresponsive",</w:t>
        <w:br/>
        <w:t xml:space="preserve"> "product_id": 18880,</w:t>
        <w:br/>
        <w:t xml:space="preserve"> "type": "L2 - Analysis",</w:t>
        <w:br/>
        <w:t xml:space="preserve"> "due_by": "2020-12-17T11:57:57Z",</w:t>
        <w:br/>
        <w:t xml:space="preserve"> "fr_due_by": "2020-12-14T01:24:43Z",</w:t>
        <w:br/>
        <w:t xml:space="preserve"> "is_escalated": false,</w:t>
        <w:br/>
        <w:t xml:space="preserve"> "created_at": "2020-12-11T22:24:43Z",</w:t>
        <w:br/>
        <w:t xml:space="preserve"> "updated_at": "2020-12-16T02:42:00Z"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associated tickets.</w:t>
            </w:r>
          </w:p>
        </w:tc>
      </w:tr>
      <w:tr>
        <w:tc>
          <w:tcPr>
            <w:tcW w:type="dxa" w:w="2880"/>
          </w:tcPr>
          <w:p>
            <w:r>
              <w:t>tickets[].id</w:t>
            </w:r>
          </w:p>
        </w:tc>
        <w:tc>
          <w:tcPr>
            <w:tcW w:type="dxa" w:w="2880"/>
          </w:tcPr>
          <w:p>
            <w:r>
              <w:t>integer</w:t>
            </w:r>
          </w:p>
        </w:tc>
        <w:tc>
          <w:tcPr>
            <w:tcW w:type="dxa" w:w="2880"/>
          </w:tcPr>
          <w:p>
            <w:r>
              <w:t>Associated ticket ID.</w:t>
            </w:r>
          </w:p>
        </w:tc>
      </w:tr>
      <w:tr>
        <w:tc>
          <w:tcPr>
            <w:tcW w:type="dxa" w:w="2880"/>
          </w:tcPr>
          <w:p>
            <w:r>
              <w:t>tickets[].group_id</w:t>
            </w:r>
          </w:p>
        </w:tc>
        <w:tc>
          <w:tcPr>
            <w:tcW w:type="dxa" w:w="2880"/>
          </w:tcPr>
          <w:p>
            <w:r>
              <w:t>integer</w:t>
            </w:r>
          </w:p>
        </w:tc>
        <w:tc>
          <w:tcPr>
            <w:tcW w:type="dxa" w:w="2880"/>
          </w:tcPr>
          <w:p>
            <w:r>
              <w:t>Group ID assigned to the ticket.</w:t>
            </w:r>
          </w:p>
        </w:tc>
      </w:tr>
      <w:tr>
        <w:tc>
          <w:tcPr>
            <w:tcW w:type="dxa" w:w="2880"/>
          </w:tcPr>
          <w:p>
            <w:r>
              <w:t>tickets[].priority</w:t>
            </w:r>
          </w:p>
        </w:tc>
        <w:tc>
          <w:tcPr>
            <w:tcW w:type="dxa" w:w="2880"/>
          </w:tcPr>
          <w:p>
            <w:r>
              <w:t>integer</w:t>
            </w:r>
          </w:p>
        </w:tc>
        <w:tc>
          <w:tcPr>
            <w:tcW w:type="dxa" w:w="2880"/>
          </w:tcPr>
          <w:p>
            <w:r>
              <w:t>Ticket priority.</w:t>
            </w:r>
          </w:p>
        </w:tc>
      </w:tr>
      <w:tr>
        <w:tc>
          <w:tcPr>
            <w:tcW w:type="dxa" w:w="2880"/>
          </w:tcPr>
          <w:p>
            <w:r>
              <w:t>tickets[].requester_id</w:t>
            </w:r>
          </w:p>
        </w:tc>
        <w:tc>
          <w:tcPr>
            <w:tcW w:type="dxa" w:w="2880"/>
          </w:tcPr>
          <w:p>
            <w:r>
              <w:t>integer</w:t>
            </w:r>
          </w:p>
        </w:tc>
        <w:tc>
          <w:tcPr>
            <w:tcW w:type="dxa" w:w="2880"/>
          </w:tcPr>
          <w:p>
            <w:r>
              <w:t>Requester user ID.</w:t>
            </w:r>
          </w:p>
        </w:tc>
      </w:tr>
      <w:tr>
        <w:tc>
          <w:tcPr>
            <w:tcW w:type="dxa" w:w="2880"/>
          </w:tcPr>
          <w:p>
            <w:r>
              <w:t>tickets[].responder_id</w:t>
            </w:r>
          </w:p>
        </w:tc>
        <w:tc>
          <w:tcPr>
            <w:tcW w:type="dxa" w:w="2880"/>
          </w:tcPr>
          <w:p>
            <w:r>
              <w:t>integer</w:t>
            </w:r>
          </w:p>
        </w:tc>
        <w:tc>
          <w:tcPr>
            <w:tcW w:type="dxa" w:w="2880"/>
          </w:tcPr>
          <w:p>
            <w:r>
              <w:t>Responder/agent user ID.</w:t>
            </w:r>
          </w:p>
        </w:tc>
      </w:tr>
      <w:tr>
        <w:tc>
          <w:tcPr>
            <w:tcW w:type="dxa" w:w="2880"/>
          </w:tcPr>
          <w:p>
            <w:r>
              <w:t>tickets[].source</w:t>
            </w:r>
          </w:p>
        </w:tc>
        <w:tc>
          <w:tcPr>
            <w:tcW w:type="dxa" w:w="2880"/>
          </w:tcPr>
          <w:p>
            <w:r>
              <w:t>integer</w:t>
            </w:r>
          </w:p>
        </w:tc>
        <w:tc>
          <w:tcPr>
            <w:tcW w:type="dxa" w:w="2880"/>
          </w:tcPr>
          <w:p>
            <w:r>
              <w:t>Ticket source.</w:t>
            </w:r>
          </w:p>
        </w:tc>
      </w:tr>
      <w:tr>
        <w:tc>
          <w:tcPr>
            <w:tcW w:type="dxa" w:w="2880"/>
          </w:tcPr>
          <w:p>
            <w:r>
              <w:t>tickets[].company_id</w:t>
            </w:r>
          </w:p>
        </w:tc>
        <w:tc>
          <w:tcPr>
            <w:tcW w:type="dxa" w:w="2880"/>
          </w:tcPr>
          <w:p>
            <w:r>
              <w:t>integer</w:t>
            </w:r>
          </w:p>
        </w:tc>
        <w:tc>
          <w:tcPr>
            <w:tcW w:type="dxa" w:w="2880"/>
          </w:tcPr>
          <w:p>
            <w:r>
              <w:t>Company ID associated with the ticket.</w:t>
            </w:r>
          </w:p>
        </w:tc>
      </w:tr>
      <w:tr>
        <w:tc>
          <w:tcPr>
            <w:tcW w:type="dxa" w:w="2880"/>
          </w:tcPr>
          <w:p>
            <w:r>
              <w:t>tickets[].status</w:t>
            </w:r>
          </w:p>
        </w:tc>
        <w:tc>
          <w:tcPr>
            <w:tcW w:type="dxa" w:w="2880"/>
          </w:tcPr>
          <w:p>
            <w:r>
              <w:t>integer</w:t>
            </w:r>
          </w:p>
        </w:tc>
        <w:tc>
          <w:tcPr>
            <w:tcW w:type="dxa" w:w="2880"/>
          </w:tcPr>
          <w:p>
            <w:r>
              <w:t>Ticket status.</w:t>
            </w:r>
          </w:p>
        </w:tc>
      </w:tr>
      <w:tr>
        <w:tc>
          <w:tcPr>
            <w:tcW w:type="dxa" w:w="2880"/>
          </w:tcPr>
          <w:p>
            <w:r>
              <w:t>tickets[].subject</w:t>
            </w:r>
          </w:p>
        </w:tc>
        <w:tc>
          <w:tcPr>
            <w:tcW w:type="dxa" w:w="2880"/>
          </w:tcPr>
          <w:p>
            <w:r>
              <w:t>string</w:t>
            </w:r>
          </w:p>
        </w:tc>
        <w:tc>
          <w:tcPr>
            <w:tcW w:type="dxa" w:w="2880"/>
          </w:tcPr>
          <w:p>
            <w:r>
              <w:t>Ticket subject.</w:t>
            </w:r>
          </w:p>
        </w:tc>
      </w:tr>
      <w:tr>
        <w:tc>
          <w:tcPr>
            <w:tcW w:type="dxa" w:w="2880"/>
          </w:tcPr>
          <w:p>
            <w:r>
              <w:t>tickets[].product_id</w:t>
            </w:r>
          </w:p>
        </w:tc>
        <w:tc>
          <w:tcPr>
            <w:tcW w:type="dxa" w:w="2880"/>
          </w:tcPr>
          <w:p>
            <w:r>
              <w:t>integer</w:t>
            </w:r>
          </w:p>
        </w:tc>
        <w:tc>
          <w:tcPr>
            <w:tcW w:type="dxa" w:w="2880"/>
          </w:tcPr>
          <w:p>
            <w:r>
              <w:t>Product ID associated with the ticket.</w:t>
            </w:r>
          </w:p>
        </w:tc>
      </w:tr>
      <w:tr>
        <w:tc>
          <w:tcPr>
            <w:tcW w:type="dxa" w:w="2880"/>
          </w:tcPr>
          <w:p>
            <w:r>
              <w:t>tickets[].type</w:t>
            </w:r>
          </w:p>
        </w:tc>
        <w:tc>
          <w:tcPr>
            <w:tcW w:type="dxa" w:w="2880"/>
          </w:tcPr>
          <w:p>
            <w:r>
              <w:t>string</w:t>
            </w:r>
          </w:p>
        </w:tc>
        <w:tc>
          <w:tcPr>
            <w:tcW w:type="dxa" w:w="2880"/>
          </w:tcPr>
          <w:p>
            <w:r>
              <w:t>Ticket type.</w:t>
            </w:r>
          </w:p>
        </w:tc>
      </w:tr>
      <w:tr>
        <w:tc>
          <w:tcPr>
            <w:tcW w:type="dxa" w:w="2880"/>
          </w:tcPr>
          <w:p>
            <w:r>
              <w:t>tickets[].due_by</w:t>
            </w:r>
          </w:p>
        </w:tc>
        <w:tc>
          <w:tcPr>
            <w:tcW w:type="dxa" w:w="2880"/>
          </w:tcPr>
          <w:p>
            <w:r>
              <w:t>string</w:t>
            </w:r>
          </w:p>
        </w:tc>
        <w:tc>
          <w:tcPr>
            <w:tcW w:type="dxa" w:w="2880"/>
          </w:tcPr>
          <w:p>
            <w:r>
              <w:t>Due date/time (ISO 8601).</w:t>
            </w:r>
          </w:p>
        </w:tc>
      </w:tr>
      <w:tr>
        <w:tc>
          <w:tcPr>
            <w:tcW w:type="dxa" w:w="2880"/>
          </w:tcPr>
          <w:p>
            <w:r>
              <w:t>tickets[].fr_due_by</w:t>
            </w:r>
          </w:p>
        </w:tc>
        <w:tc>
          <w:tcPr>
            <w:tcW w:type="dxa" w:w="2880"/>
          </w:tcPr>
          <w:p>
            <w:r>
              <w:t>string</w:t>
            </w:r>
          </w:p>
        </w:tc>
        <w:tc>
          <w:tcPr>
            <w:tcW w:type="dxa" w:w="2880"/>
          </w:tcPr>
          <w:p>
            <w:r>
              <w:t>First response due date/time (ISO 8601).</w:t>
            </w:r>
          </w:p>
        </w:tc>
      </w:tr>
      <w:tr>
        <w:tc>
          <w:tcPr>
            <w:tcW w:type="dxa" w:w="2880"/>
          </w:tcPr>
          <w:p>
            <w:r>
              <w:t>tickets[].is_escalated</w:t>
            </w:r>
          </w:p>
        </w:tc>
        <w:tc>
          <w:tcPr>
            <w:tcW w:type="dxa" w:w="2880"/>
          </w:tcPr>
          <w:p>
            <w:r>
              <w:t>boolean</w:t>
            </w:r>
          </w:p>
        </w:tc>
        <w:tc>
          <w:tcPr>
            <w:tcW w:type="dxa" w:w="2880"/>
          </w:tcPr>
          <w:p>
            <w:r>
              <w:t>Whether the ticket is escalated.</w:t>
            </w:r>
          </w:p>
        </w:tc>
      </w:tr>
      <w:tr>
        <w:tc>
          <w:tcPr>
            <w:tcW w:type="dxa" w:w="2880"/>
          </w:tcPr>
          <w:p>
            <w:r>
              <w:t>tickets[].created_at</w:t>
            </w:r>
          </w:p>
        </w:tc>
        <w:tc>
          <w:tcPr>
            <w:tcW w:type="dxa" w:w="2880"/>
          </w:tcPr>
          <w:p>
            <w:r>
              <w:t>string</w:t>
            </w:r>
          </w:p>
        </w:tc>
        <w:tc>
          <w:tcPr>
            <w:tcW w:type="dxa" w:w="2880"/>
          </w:tcPr>
          <w:p>
            <w:r>
              <w:t>Creation timestamp (ISO 8601).</w:t>
            </w:r>
          </w:p>
        </w:tc>
      </w:tr>
      <w:tr>
        <w:tc>
          <w:tcPr>
            <w:tcW w:type="dxa" w:w="2880"/>
          </w:tcPr>
          <w:p>
            <w:r>
              <w:t>tickets[].updated_at</w:t>
            </w:r>
          </w:p>
        </w:tc>
        <w:tc>
          <w:tcPr>
            <w:tcW w:type="dxa" w:w="2880"/>
          </w:tcPr>
          <w:p>
            <w:r>
              <w:t>string</w:t>
            </w:r>
          </w:p>
        </w:tc>
        <w:tc>
          <w:tcPr>
            <w:tcW w:type="dxa" w:w="2880"/>
          </w:tcPr>
          <w:p>
            <w:r>
              <w:t>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'https://{{FRESHDESK_DOMAIN}}.freshdesk.com/api/v2/tickets/20/associated_tickets' \</w:t>
        <w:br/>
        <w:t xml:space="preserve"> --header 'Accept: application/json'</w:t>
      </w:r>
    </w:p>
    <w:p>
      <w:pPr>
        <w:pStyle w:val="Heading3"/>
      </w:pPr>
      <w:r>
        <w:t>Example Usage</w:t>
      </w:r>
    </w:p>
    <w:p>
      <w:pPr>
        <w:pStyle w:val="Heading3"/>
      </w:pPr>
      <w:r>
        <w:t>Example 1: Get associated tickets for ticket 20</w:t>
      </w:r>
    </w:p>
    <w:p>
      <w:pPr>
        <w:pStyle w:val="Heading3"/>
      </w:pPr>
      <w:r>
        <w:t>Example 2: Get associated tickets for ticket 44</w:t>
      </w:r>
    </w:p>
    <w:p>
      <w:r>
        <w:rPr>
          <w:b/>
          <w:color w:val="666666"/>
          <w:sz w:val="16"/>
        </w:rPr>
        <w:t>[bash]</w:t>
      </w:r>
    </w:p>
    <w:p>
      <w:pPr>
        <w:shd w:fill="F2F2F2" w:val="clear"/>
      </w:pPr>
      <w:r>
        <w:rPr>
          <w:rFonts w:ascii="Courier New" w:hAnsi="Courier New"/>
          <w:sz w:val="17"/>
        </w:rPr>
        <w:t>curl -i --location \</w:t>
        <w:br/>
        <w:t xml:space="preserve"> --request GET 'https://{{FRESHDESK_DOMAIN}}.freshdesk.com/api/v2/tickets/44/associated_tickets' \</w:t>
        <w:br/>
        <w:t xml:space="preserve"> --header 'Accept: application/json'</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148. [POST] Export Account Data</w:t>
      </w:r>
    </w:p>
    <w:p>
      <w:r>
        <w:rPr>
          <w:b/>
        </w:rPr>
        <w:t xml:space="preserve">Endpoint: </w:t>
      </w:r>
      <w:r>
        <w:rPr>
          <w:rFonts w:ascii="Courier New" w:hAnsi="Courier New"/>
          <w:sz w:val="18"/>
        </w:rPr>
        <w:t>/api/v2/account/export</w:t>
      </w:r>
    </w:p>
    <w:p>
      <w:pPr>
        <w:pStyle w:val="Heading3"/>
      </w:pPr>
      <w:r>
        <w:t>Prerequisites</w:t>
      </w:r>
    </w:p>
    <w:p>
      <w:pPr>
        <w:pStyle w:val="ListBullet"/>
      </w:pPr>
      <w:r>
        <w:t>Only Account admins can access this API.</w:t>
      </w:r>
    </w:p>
    <w:p>
      <w:pPr>
        <w:pStyle w:val="Heading3"/>
      </w:pPr>
      <w:r>
        <w:t>Method</w:t>
      </w:r>
    </w:p>
    <w:p>
      <w:r>
        <w:t>POST</w:t>
      </w:r>
    </w:p>
    <w:p>
      <w:pPr>
        <w:pStyle w:val="Heading3"/>
      </w:pPr>
      <w:r>
        <w:t>URL</w:t>
      </w:r>
    </w:p>
    <w:p>
      <w:r>
        <w:t>https://{{FRESHDESK_DOMAIN}}.freshdesk.com/api/v2/account/export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Freshdesk account data for specific resources within a given created-date range, in a chosen output format (for example, JSON). The export is created as an asynchronous job and the API returns a job ID and a link to fetch job details.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date_range</w:t>
            </w:r>
          </w:p>
        </w:tc>
        <w:tc>
          <w:tcPr>
            <w:tcW w:type="dxa" w:w="2880"/>
          </w:tcPr>
          <w:p>
            <w:r>
              <w:t>dictionary</w:t>
            </w:r>
          </w:p>
        </w:tc>
        <w:tc>
          <w:tcPr>
            <w:tcW w:type="dxa" w:w="2880"/>
          </w:tcPr>
          <w:p>
            <w:r>
              <w:t>Date range within which the data was created.</w:t>
            </w:r>
          </w:p>
        </w:tc>
      </w:tr>
      <w:tr>
        <w:tc>
          <w:tcPr>
            <w:tcW w:type="dxa" w:w="2880"/>
          </w:tcPr>
          <w:p>
            <w:r>
              <w:t>resources</w:t>
            </w:r>
          </w:p>
        </w:tc>
        <w:tc>
          <w:tcPr>
            <w:tcW w:type="dxa" w:w="2880"/>
          </w:tcPr>
          <w:p>
            <w:r>
              <w:t>array of dictionary</w:t>
            </w:r>
          </w:p>
        </w:tc>
        <w:tc>
          <w:tcPr>
            <w:tcW w:type="dxa" w:w="2880"/>
          </w:tcPr>
          <w:p>
            <w:r>
              <w:t>Resources to include in the export.</w:t>
            </w:r>
          </w:p>
        </w:tc>
      </w:tr>
      <w:tr>
        <w:tc>
          <w:tcPr>
            <w:tcW w:type="dxa" w:w="2880"/>
          </w:tcPr>
          <w:p>
            <w:r>
              <w:t>output_format</w:t>
            </w:r>
          </w:p>
        </w:tc>
        <w:tc>
          <w:tcPr>
            <w:tcW w:type="dxa" w:w="2880"/>
          </w:tcPr>
          <w:p>
            <w:r>
              <w:t>string</w:t>
            </w:r>
          </w:p>
        </w:tc>
        <w:tc>
          <w:tcPr>
            <w:tcW w:type="dxa" w:w="2880"/>
          </w:tcPr>
          <w:p>
            <w:r>
              <w:t>Format of export data (e.g., "json").</w:t>
            </w:r>
          </w:p>
        </w:tc>
      </w:tr>
    </w:tbl>
    <w:p/>
    <w:p>
      <w:pPr>
        <w:pStyle w:val="Heading3"/>
      </w:pPr>
      <w:r>
        <w:t>date_range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 date of export data (e.g., 2020-04-21T13:03:00Z).</w:t>
            </w:r>
          </w:p>
        </w:tc>
      </w:tr>
      <w:tr>
        <w:tc>
          <w:tcPr>
            <w:tcW w:type="dxa" w:w="2880"/>
          </w:tcPr>
          <w:p>
            <w:r>
              <w:t>end_date</w:t>
            </w:r>
          </w:p>
        </w:tc>
        <w:tc>
          <w:tcPr>
            <w:tcW w:type="dxa" w:w="2880"/>
          </w:tcPr>
          <w:p>
            <w:r>
              <w:t>string</w:t>
            </w:r>
          </w:p>
        </w:tc>
        <w:tc>
          <w:tcPr>
            <w:tcW w:type="dxa" w:w="2880"/>
          </w:tcPr>
          <w:p>
            <w:r>
              <w:t>End date of export data (e.g., 2020-04-21T13:03:00Z).</w:t>
            </w:r>
          </w:p>
        </w:tc>
      </w:tr>
    </w:tbl>
    <w:p/>
    <w:p>
      <w:pPr>
        <w:pStyle w:val="Heading3"/>
      </w:pPr>
      <w:r>
        <w:t>resources[] attributes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Resource to be included in export data (e.g., tickets, contacts).</w:t>
            </w:r>
          </w:p>
        </w:tc>
      </w:tr>
      <w:tr>
        <w:tc>
          <w:tcPr>
            <w:tcW w:type="dxa" w:w="2880"/>
          </w:tcPr>
          <w:p>
            <w:r>
              <w:t>include</w:t>
            </w:r>
          </w:p>
        </w:tc>
        <w:tc>
          <w:tcPr>
            <w:tcW w:type="dxa" w:w="2880"/>
          </w:tcPr>
          <w:p>
            <w:r>
              <w:t>array of string</w:t>
            </w:r>
          </w:p>
        </w:tc>
        <w:tc>
          <w:tcPr>
            <w:tcW w:type="dxa" w:w="2880"/>
          </w:tcPr>
          <w:p>
            <w:r>
              <w:t>Additional resources to be included within the resource (allowed values depend on name).</w:t>
            </w:r>
          </w:p>
        </w:tc>
      </w:tr>
    </w:tbl>
    <w:p/>
    <w:p>
      <w:pPr>
        <w:pStyle w:val="Heading3"/>
      </w:pPr>
      <w:r>
        <w:t>Optional Request Body Fields</w:t>
      </w:r>
    </w:p>
    <w:p>
      <w:r>
        <w:t>None documented.</w:t>
      </w:r>
    </w:p>
    <w:p>
      <w:pPr>
        <w:pStyle w:val="Heading3"/>
      </w:pPr>
      <w:r>
        <w:t>Resource include options (by resources[].name)</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Resource name</w:t>
            </w:r>
          </w:p>
        </w:tc>
        <w:tc>
          <w:tcPr>
            <w:tcW w:type="dxa" w:w="4320"/>
          </w:tcPr>
          <w:p>
            <w:r>
              <w:rPr>
                <w:b/>
              </w:rPr>
              <w:t>Allowed include parameters</w:t>
            </w:r>
          </w:p>
        </w:tc>
      </w:tr>
      <w:tr>
        <w:tc>
          <w:tcPr>
            <w:tcW w:type="dxa" w:w="4320"/>
          </w:tcPr>
          <w:p>
            <w:r>
              <w:t>tickets</w:t>
            </w:r>
          </w:p>
        </w:tc>
        <w:tc>
          <w:tcPr>
            <w:tcW w:type="dxa" w:w="4320"/>
          </w:tcPr>
          <w:p>
            <w:r>
              <w:t>"notes", "attachments", "ticket_states", "schema_less_ticket", "requester"</w:t>
            </w:r>
          </w:p>
        </w:tc>
      </w:tr>
      <w:tr>
        <w:tc>
          <w:tcPr>
            <w:tcW w:type="dxa" w:w="4320"/>
          </w:tcPr>
          <w:p>
            <w:r>
              <w:t>archive_tickets</w:t>
            </w:r>
          </w:p>
        </w:tc>
        <w:tc>
          <w:tcPr>
            <w:tcW w:type="dxa" w:w="4320"/>
          </w:tcPr>
          <w:p>
            <w:r>
              <w:t>"notes", "attachments"</w:t>
            </w:r>
          </w:p>
        </w:tc>
      </w:tr>
      <w:tr>
        <w:tc>
          <w:tcPr>
            <w:tcW w:type="dxa" w:w="4320"/>
          </w:tcPr>
          <w:p>
            <w:r>
              <w:t>contacts</w:t>
            </w:r>
          </w:p>
        </w:tc>
        <w:tc>
          <w:tcPr>
            <w:tcW w:type="dxa" w:w="4320"/>
          </w:tcPr>
          <w:p>
            <w:r>
              <w:t>(none documented)</w:t>
            </w:r>
          </w:p>
        </w:tc>
      </w:tr>
      <w:tr>
        <w:tc>
          <w:tcPr>
            <w:tcW w:type="dxa" w:w="4320"/>
          </w:tcPr>
          <w:p>
            <w:r>
              <w:t>companies</w:t>
            </w:r>
          </w:p>
        </w:tc>
        <w:tc>
          <w:tcPr>
            <w:tcW w:type="dxa" w:w="4320"/>
          </w:tcPr>
          <w:p>
            <w:r>
              <w:t>"company_domains"</w:t>
            </w:r>
          </w:p>
        </w:tc>
      </w:tr>
      <w:tr>
        <w:tc>
          <w:tcPr>
            <w:tcW w:type="dxa" w:w="4320"/>
          </w:tcPr>
          <w:p>
            <w:r>
              <w:t>groups</w:t>
            </w:r>
          </w:p>
        </w:tc>
        <w:tc>
          <w:tcPr>
            <w:tcW w:type="dxa" w:w="4320"/>
          </w:tcPr>
          <w:p>
            <w:r>
              <w:t>"agent_groups"</w:t>
            </w:r>
          </w:p>
        </w:tc>
      </w:tr>
      <w:tr>
        <w:tc>
          <w:tcPr>
            <w:tcW w:type="dxa" w:w="4320"/>
          </w:tcPr>
          <w:p>
            <w:r>
              <w:t>forums</w:t>
            </w:r>
          </w:p>
        </w:tc>
        <w:tc>
          <w:tcPr>
            <w:tcW w:type="dxa" w:w="4320"/>
          </w:tcPr>
          <w:p>
            <w:r>
              <w:t>"posts"</w:t>
            </w:r>
          </w:p>
        </w:tc>
      </w:tr>
      <w:tr>
        <w:tc>
          <w:tcPr>
            <w:tcW w:type="dxa" w:w="4320"/>
          </w:tcPr>
          <w:p>
            <w:r>
              <w:t>canned_responses</w:t>
            </w:r>
          </w:p>
        </w:tc>
        <w:tc>
          <w:tcPr>
            <w:tcW w:type="dxa" w:w="4320"/>
          </w:tcPr>
          <w:p>
            <w:r>
              <w:t>"all_canned_responses"</w:t>
            </w:r>
          </w:p>
        </w:tc>
      </w:tr>
      <w:tr>
        <w:tc>
          <w:tcPr>
            <w:tcW w:type="dxa" w:w="4320"/>
          </w:tcPr>
          <w:p>
            <w:r>
              <w:t>surveys</w:t>
            </w:r>
          </w:p>
        </w:tc>
        <w:tc>
          <w:tcPr>
            <w:tcW w:type="dxa" w:w="4320"/>
          </w:tcPr>
          <w:p>
            <w:r>
              <w:t>"survey_handles", "survey_results", "survey_questions"</w:t>
            </w:r>
          </w:p>
        </w:tc>
      </w:tr>
      <w:tr>
        <w:tc>
          <w:tcPr>
            <w:tcW w:type="dxa" w:w="4320"/>
          </w:tcPr>
          <w:p>
            <w:r>
              <w:t>solutions</w:t>
            </w:r>
          </w:p>
        </w:tc>
        <w:tc>
          <w:tcPr>
            <w:tcW w:type="dxa" w:w="4320"/>
          </w:tcPr>
          <w:p>
            <w:r>
              <w:t>(none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432,</w:t>
        <w:br/>
        <w:t xml:space="preserve"> "link": {</w:t>
        <w:br/>
        <w:t xml:space="preserve"> "href": "dailyplanet.freshdesk.com/api/v2/jobs/432",</w:t>
        <w:br/>
        <w:t xml:space="preserve"> "method": "GET"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for the export job information.</w:t>
            </w:r>
          </w:p>
        </w:tc>
      </w:tr>
      <w:tr>
        <w:tc>
          <w:tcPr>
            <w:tcW w:type="dxa" w:w="2880"/>
          </w:tcPr>
          <w:p>
            <w:r>
              <w:t>job.id</w:t>
            </w:r>
          </w:p>
        </w:tc>
        <w:tc>
          <w:tcPr>
            <w:tcW w:type="dxa" w:w="2880"/>
          </w:tcPr>
          <w:p>
            <w:r>
              <w:t>number</w:t>
            </w:r>
          </w:p>
        </w:tc>
        <w:tc>
          <w:tcPr>
            <w:tcW w:type="dxa" w:w="2880"/>
          </w:tcPr>
          <w:p>
            <w:r>
              <w:t>Job ID for the export request.</w:t>
            </w:r>
          </w:p>
        </w:tc>
      </w:tr>
      <w:tr>
        <w:tc>
          <w:tcPr>
            <w:tcW w:type="dxa" w:w="2880"/>
          </w:tcPr>
          <w:p>
            <w:r>
              <w:t>job.link</w:t>
            </w:r>
          </w:p>
        </w:tc>
        <w:tc>
          <w:tcPr>
            <w:tcW w:type="dxa" w:w="2880"/>
          </w:tcPr>
          <w:p>
            <w:r>
              <w:t>object</w:t>
            </w:r>
          </w:p>
        </w:tc>
        <w:tc>
          <w:tcPr>
            <w:tcW w:type="dxa" w:w="2880"/>
          </w:tcPr>
          <w:p>
            <w:r>
              <w:t>Link information to retrieve job details.</w:t>
            </w:r>
          </w:p>
        </w:tc>
      </w:tr>
      <w:tr>
        <w:tc>
          <w:tcPr>
            <w:tcW w:type="dxa" w:w="2880"/>
          </w:tcPr>
          <w:p>
            <w:r>
              <w:t>job.link.href</w:t>
            </w:r>
          </w:p>
        </w:tc>
        <w:tc>
          <w:tcPr>
            <w:tcW w:type="dxa" w:w="2880"/>
          </w:tcPr>
          <w:p>
            <w:r>
              <w:t>string</w:t>
            </w:r>
          </w:p>
        </w:tc>
        <w:tc>
          <w:tcPr>
            <w:tcW w:type="dxa" w:w="2880"/>
          </w:tcPr>
          <w:p>
            <w:r>
              <w:t>URL to fetch job status/details.</w:t>
            </w:r>
          </w:p>
        </w:tc>
      </w:tr>
      <w:tr>
        <w:tc>
          <w:tcPr>
            <w:tcW w:type="dxa" w:w="2880"/>
          </w:tcPr>
          <w:p>
            <w:r>
              <w:t>job.link.method</w:t>
            </w:r>
          </w:p>
        </w:tc>
        <w:tc>
          <w:tcPr>
            <w:tcW w:type="dxa" w:w="2880"/>
          </w:tcPr>
          <w:p>
            <w:r>
              <w:t>string</w:t>
            </w:r>
          </w:p>
        </w:tc>
        <w:tc>
          <w:tcPr>
            <w:tcW w:type="dxa" w:w="2880"/>
          </w:tcPr>
          <w:p>
            <w:r>
              <w:t>HTTP method to use for the job link (shown as GET).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"date_range": {</w:t>
        <w:br/>
        <w:t xml:space="preserve"> "start_date": "2020-04-21T13:03:00Z",</w:t>
        <w:br/>
        <w:t xml:space="preserve"> "end_date": "2021-04-21T13:03:00Z"</w:t>
        <w:br/>
        <w:t xml:space="preserve">    },</w:t>
        <w:br/>
        <w:t xml:space="preserve"> "resources": [</w:t>
        <w:br/>
        <w:t xml:space="preserve">      { "name": "tickets", "include": ["notes", "attachments", "ticket_states"] },</w:t>
        <w:br/>
        <w:t xml:space="preserve">      { "name": "archive_tickets", "include": ["notes", "attachments"] },</w:t>
        <w:br/>
        <w:t xml:space="preserve">      { "name": "contacts" },</w:t>
        <w:br/>
        <w:t xml:space="preserve">      { "name": "companies", "include": ["company_domains"] },</w:t>
        <w:br/>
        <w:t xml:space="preserve">      { "name": "groups", "include": ["agent_groups"] },</w:t>
        <w:br/>
        <w:t xml:space="preserve">      { "name": "forums", "include": ["posts"] },</w:t>
        <w:br/>
        <w:t xml:space="preserve">      { "name": "canned_responses", "include": ["all_canned_responses"] },</w:t>
        <w:br/>
        <w:t xml:space="preserve">      { "name": "surveys", "include": ["survey_handles", "survey_results", "survey_questions"] },</w:t>
        <w:br/>
        <w:t xml:space="preserve">      { "name": "solutions" }</w:t>
        <w:br/>
        <w:t xml:space="preserve">    ],</w:t>
        <w:br/>
        <w:t xml:space="preserve"> "output_format": "json"</w:t>
        <w:br/>
        <w:t xml:space="preserve">  }' \</w:t>
        <w:br/>
        <w:t xml:space="preserve"> 'https://{{FRESHDESK_DOMAIN}}.freshdesk.com/api/v2/account/export'</w:t>
      </w:r>
    </w:p>
    <w:p>
      <w:pPr>
        <w:pStyle w:val="Heading3"/>
      </w:pPr>
      <w:r>
        <w:t>Example Usage</w:t>
      </w:r>
    </w:p>
    <w:p>
      <w:pPr>
        <w:pStyle w:val="Heading3"/>
      </w:pPr>
      <w:r>
        <w:t>Example 1: Export tickets (with notes and attachments) as JSON</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"date_range": {</w:t>
        <w:br/>
        <w:t xml:space="preserve"> "start_date": "2024-01-01T00:00:00Z",</w:t>
        <w:br/>
        <w:t xml:space="preserve"> "end_date": "2024-01-31T23:59:59Z"</w:t>
        <w:br/>
        <w:t xml:space="preserve">    },</w:t>
        <w:br/>
        <w:t xml:space="preserve"> "resources": [</w:t>
        <w:br/>
        <w:t xml:space="preserve">      { "name": "tickets", "include": ["notes", "attachments"] }</w:t>
        <w:br/>
        <w:t xml:space="preserve">    ],</w:t>
        <w:br/>
        <w:t xml:space="preserve"> "output_format": "json"</w:t>
        <w:br/>
        <w:t xml:space="preserve">  }' \</w:t>
        <w:br/>
        <w:t xml:space="preserve"> 'https://{{FRESHDESK_DOMAIN}}.freshdesk.com/api/v2/account/export'</w:t>
      </w:r>
    </w:p>
    <w:p>
      <w:pPr>
        <w:pStyle w:val="Heading3"/>
      </w:pPr>
      <w:r>
        <w:t>Example 2: Export companies including company domains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"date_range": {</w:t>
        <w:br/>
        <w:t xml:space="preserve"> "start_date": "2024-02-01T00:00:00Z",</w:t>
        <w:br/>
        <w:t xml:space="preserve"> "end_date": "2024-02-29T23:59:59Z"</w:t>
        <w:br/>
        <w:t xml:space="preserve">    },</w:t>
        <w:br/>
        <w:t xml:space="preserve"> "resources": [</w:t>
        <w:br/>
        <w:t xml:space="preserve">      { "name": "companies", "include": ["company_domains"] }</w:t>
        <w:br/>
        <w:t xml:space="preserve">    ],</w:t>
        <w:br/>
        <w:t xml:space="preserve"> "output_format": "json"</w:t>
        <w:br/>
        <w:t xml:space="preserve">  }' \</w:t>
        <w:br/>
        <w:t xml:space="preserve"> 'https://{{FRESHDESK_DOMAIN}}.freshdesk.com/api/v2/account/export'</w:t>
      </w:r>
    </w:p>
    <w:p>
      <w:pPr>
        <w:pStyle w:val="Heading3"/>
      </w:pPr>
      <w:r>
        <w:t>Notes</w:t>
      </w:r>
    </w:p>
    <w:p>
      <w:pPr>
        <w:pStyle w:val="ListBullet"/>
      </w:pPr>
      <w:r>
        <w:t xml:space="preserve">The export is configured by: </w:t>
        <w:br/>
        <w:br/>
        <w:t>date_range (created date range),</w:t>
        <w:br/>
        <w:t>resources (what to export),</w:t>
        <w:br/>
        <w:t>output_format (e.g., "json").</w:t>
      </w:r>
    </w:p>
    <w:p>
      <w:pPr>
        <w:pStyle w:val="ListBullet"/>
      </w:pPr>
      <w:r>
        <w:t>Access is restricted to Account admins.</w:t>
      </w:r>
    </w:p>
    <w:p>
      <w:pPr>
        <w:pStyle w:val="Heading3"/>
      </w:pPr>
      <w:r>
        <w:t>Error Handling</w:t>
      </w:r>
    </w:p>
    <w:p>
      <w:r>
        <w:t>No error responses were provided in the scraped content.</w:t>
      </w:r>
    </w:p>
    <w:p>
      <w:r>
        <w:br w:type="page"/>
      </w:r>
    </w:p>
    <w:p>
      <w:pPr>
        <w:pStyle w:val="Heading2"/>
      </w:pPr>
      <w:r>
        <w:t>149. [GET] View Account</w:t>
      </w:r>
    </w:p>
    <w:p>
      <w:r>
        <w:rPr>
          <w:b/>
        </w:rPr>
        <w:t xml:space="preserve">Endpoint: </w:t>
      </w:r>
      <w:r>
        <w:rPr>
          <w:rFonts w:ascii="Courier New" w:hAnsi="Courier New"/>
          <w:sz w:val="18"/>
        </w:rPr>
        <w:t>/api/v2/account</w:t>
      </w:r>
    </w:p>
    <w:p>
      <w:pPr>
        <w:pStyle w:val="Heading3"/>
      </w:pPr>
      <w:r>
        <w:t>Method</w:t>
      </w:r>
    </w:p>
    <w:p>
      <w:r>
        <w:t>GET</w:t>
      </w:r>
    </w:p>
    <w:p>
      <w:pPr>
        <w:pStyle w:val="Heading3"/>
      </w:pPr>
      <w:r>
        <w:t>URL</w:t>
      </w:r>
    </w:p>
    <w:p>
      <w:r>
        <w:t>https://{{FRESHDESK_DOMAIN}}.freshdesk.com/api/v2/account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Freshdesk account details for the current Freshdesk domain, including organization info, agent counts, timezone, address, and contact person details.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"organisation_id": 284960733419037800,</w:t>
        <w:br/>
        <w:t xml:space="preserve"> "organisation_name": "dailyplanet.myfreshworks.com",</w:t>
        <w:br/>
        <w:t xml:space="preserve"> "account_id": 1840509,</w:t>
        <w:br/>
        <w:t xml:space="preserve"> "account_name": "Daily Planet",</w:t>
        <w:br/>
        <w:t xml:space="preserve"> "account_domain": "dailyplanet.freshdesk.com",</w:t>
        <w:br/>
        <w:t xml:space="preserve"> "bundle_id": null,</w:t>
        <w:br/>
        <w:t xml:space="preserve"> "hipaa_compliant": false,</w:t>
        <w:br/>
        <w:t xml:space="preserve"> "total_agents": {</w:t>
        <w:br/>
        <w:t xml:space="preserve"> "full_time": 1,</w:t>
        <w:br/>
        <w:t xml:space="preserve"> "occasional": 1,</w:t>
        <w:br/>
        <w:t xml:space="preserve"> "field_service": 0,</w:t>
        <w:br/>
        <w:t xml:space="preserve"> "collaborators": 0</w:t>
        <w:br/>
        <w:t xml:space="preserve"> },</w:t>
        <w:br/>
        <w:t xml:space="preserve"> "timezone": "Eastern Time (US &amp; Canada)",</w:t>
        <w:br/>
        <w:t xml:space="preserve"> "data_center": "US",</w:t>
        <w:br/>
        <w:t xml:space="preserve"> "tier_type": "Forest",</w:t>
        <w:br/>
        <w:t xml:space="preserve"> "address": {</w:t>
        <w:br/>
        <w:t xml:space="preserve"> "country": "USA",</w:t>
        <w:br/>
        <w:t xml:space="preserve"> "state": "California",</w:t>
        <w:br/>
        <w:t xml:space="preserve"> "city": "San Mateo CA",</w:t>
        <w:br/>
        <w:t xml:space="preserve"> "street": "S. Delaware Street",</w:t>
        <w:br/>
        <w:t xml:space="preserve"> "postalcode": "94403"</w:t>
        <w:br/>
        <w:t xml:space="preserve"> },</w:t>
        <w:br/>
        <w:t xml:space="preserve"> "contact_person": {</w:t>
        <w:br/>
        <w:t xml:space="preserve"> "firstname": "Clark",</w:t>
        <w:br/>
        <w:t xml:space="preserve"> "lastname": "Kent",</w:t>
        <w:br/>
        <w:t xml:space="preserve"> "email": "clarkkent1@gmail.com"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organisation_id</w:t>
            </w:r>
          </w:p>
        </w:tc>
        <w:tc>
          <w:tcPr>
            <w:tcW w:type="dxa" w:w="2880"/>
          </w:tcPr>
          <w:p>
            <w:r>
              <w:t>number</w:t>
            </w:r>
          </w:p>
        </w:tc>
        <w:tc>
          <w:tcPr>
            <w:tcW w:type="dxa" w:w="2880"/>
          </w:tcPr>
          <w:p>
            <w:r>
              <w:t>Organization identifier associated with the account.</w:t>
            </w:r>
          </w:p>
        </w:tc>
      </w:tr>
      <w:tr>
        <w:tc>
          <w:tcPr>
            <w:tcW w:type="dxa" w:w="2880"/>
          </w:tcPr>
          <w:p>
            <w:r>
              <w:t>organisation_name</w:t>
            </w:r>
          </w:p>
        </w:tc>
        <w:tc>
          <w:tcPr>
            <w:tcW w:type="dxa" w:w="2880"/>
          </w:tcPr>
          <w:p>
            <w:r>
              <w:t>string</w:t>
            </w:r>
          </w:p>
        </w:tc>
        <w:tc>
          <w:tcPr>
            <w:tcW w:type="dxa" w:w="2880"/>
          </w:tcPr>
          <w:p>
            <w:r>
              <w:t>Organization name/domain associated with the account.</w:t>
            </w:r>
          </w:p>
        </w:tc>
      </w:tr>
      <w:tr>
        <w:tc>
          <w:tcPr>
            <w:tcW w:type="dxa" w:w="2880"/>
          </w:tcPr>
          <w:p>
            <w:r>
              <w:t>account_id</w:t>
            </w:r>
          </w:p>
        </w:tc>
        <w:tc>
          <w:tcPr>
            <w:tcW w:type="dxa" w:w="2880"/>
          </w:tcPr>
          <w:p>
            <w:r>
              <w:t>number</w:t>
            </w:r>
          </w:p>
        </w:tc>
        <w:tc>
          <w:tcPr>
            <w:tcW w:type="dxa" w:w="2880"/>
          </w:tcPr>
          <w:p>
            <w:r>
              <w:t>Account identifier.</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account_domain</w:t>
            </w:r>
          </w:p>
        </w:tc>
        <w:tc>
          <w:tcPr>
            <w:tcW w:type="dxa" w:w="2880"/>
          </w:tcPr>
          <w:p>
            <w:r>
              <w:t>string</w:t>
            </w:r>
          </w:p>
        </w:tc>
        <w:tc>
          <w:tcPr>
            <w:tcW w:type="dxa" w:w="2880"/>
          </w:tcPr>
          <w:p>
            <w:r>
              <w:t>Account domain (e.g., yourdomain.freshdesk.com).</w:t>
            </w:r>
          </w:p>
        </w:tc>
      </w:tr>
      <w:tr>
        <w:tc>
          <w:tcPr>
            <w:tcW w:type="dxa" w:w="2880"/>
          </w:tcPr>
          <w:p>
            <w:r>
              <w:t>bundle_id</w:t>
            </w:r>
          </w:p>
        </w:tc>
        <w:tc>
          <w:tcPr>
            <w:tcW w:type="dxa" w:w="2880"/>
          </w:tcPr>
          <w:p>
            <w:r>
              <w:t>number | null</w:t>
            </w:r>
          </w:p>
        </w:tc>
        <w:tc>
          <w:tcPr>
            <w:tcW w:type="dxa" w:w="2880"/>
          </w:tcPr>
          <w:p>
            <w:r>
              <w:t>Bundle identifier for the account, if applicable.</w:t>
            </w:r>
          </w:p>
        </w:tc>
      </w:tr>
      <w:tr>
        <w:tc>
          <w:tcPr>
            <w:tcW w:type="dxa" w:w="2880"/>
          </w:tcPr>
          <w:p>
            <w:r>
              <w:t>hipaa_compliant</w:t>
            </w:r>
          </w:p>
        </w:tc>
        <w:tc>
          <w:tcPr>
            <w:tcW w:type="dxa" w:w="2880"/>
          </w:tcPr>
          <w:p>
            <w:r>
              <w:t>boolean</w:t>
            </w:r>
          </w:p>
        </w:tc>
        <w:tc>
          <w:tcPr>
            <w:tcW w:type="dxa" w:w="2880"/>
          </w:tcPr>
          <w:p>
            <w:r>
              <w:t>Whether the account is HIPAA compliant.</w:t>
            </w:r>
          </w:p>
        </w:tc>
      </w:tr>
      <w:tr>
        <w:tc>
          <w:tcPr>
            <w:tcW w:type="dxa" w:w="2880"/>
          </w:tcPr>
          <w:p>
            <w:r>
              <w:t>total_agents</w:t>
            </w:r>
          </w:p>
        </w:tc>
        <w:tc>
          <w:tcPr>
            <w:tcW w:type="dxa" w:w="2880"/>
          </w:tcPr>
          <w:p>
            <w:r>
              <w:t>object</w:t>
            </w:r>
          </w:p>
        </w:tc>
        <w:tc>
          <w:tcPr>
            <w:tcW w:type="dxa" w:w="2880"/>
          </w:tcPr>
          <w:p>
            <w:r>
              <w:t>Counts of agents by type.</w:t>
            </w:r>
          </w:p>
        </w:tc>
      </w:tr>
      <w:tr>
        <w:tc>
          <w:tcPr>
            <w:tcW w:type="dxa" w:w="2880"/>
          </w:tcPr>
          <w:p>
            <w:r>
              <w:t>total_agents.full_time</w:t>
            </w:r>
          </w:p>
        </w:tc>
        <w:tc>
          <w:tcPr>
            <w:tcW w:type="dxa" w:w="2880"/>
          </w:tcPr>
          <w:p>
            <w:r>
              <w:t>number</w:t>
            </w:r>
          </w:p>
        </w:tc>
        <w:tc>
          <w:tcPr>
            <w:tcW w:type="dxa" w:w="2880"/>
          </w:tcPr>
          <w:p>
            <w:r>
              <w:t>Number of full-time agents.</w:t>
            </w:r>
          </w:p>
        </w:tc>
      </w:tr>
      <w:tr>
        <w:tc>
          <w:tcPr>
            <w:tcW w:type="dxa" w:w="2880"/>
          </w:tcPr>
          <w:p>
            <w:r>
              <w:t>total_agents.occasional</w:t>
            </w:r>
          </w:p>
        </w:tc>
        <w:tc>
          <w:tcPr>
            <w:tcW w:type="dxa" w:w="2880"/>
          </w:tcPr>
          <w:p>
            <w:r>
              <w:t>number</w:t>
            </w:r>
          </w:p>
        </w:tc>
        <w:tc>
          <w:tcPr>
            <w:tcW w:type="dxa" w:w="2880"/>
          </w:tcPr>
          <w:p>
            <w:r>
              <w:t>Number of occasional agents.</w:t>
            </w:r>
          </w:p>
        </w:tc>
      </w:tr>
      <w:tr>
        <w:tc>
          <w:tcPr>
            <w:tcW w:type="dxa" w:w="2880"/>
          </w:tcPr>
          <w:p>
            <w:r>
              <w:t>total_agents.field_service</w:t>
            </w:r>
          </w:p>
        </w:tc>
        <w:tc>
          <w:tcPr>
            <w:tcW w:type="dxa" w:w="2880"/>
          </w:tcPr>
          <w:p>
            <w:r>
              <w:t>number</w:t>
            </w:r>
          </w:p>
        </w:tc>
        <w:tc>
          <w:tcPr>
            <w:tcW w:type="dxa" w:w="2880"/>
          </w:tcPr>
          <w:p>
            <w:r>
              <w:t>Number of field service agents.</w:t>
            </w:r>
          </w:p>
        </w:tc>
      </w:tr>
      <w:tr>
        <w:tc>
          <w:tcPr>
            <w:tcW w:type="dxa" w:w="2880"/>
          </w:tcPr>
          <w:p>
            <w:r>
              <w:t>total_agents.collaborators</w:t>
            </w:r>
          </w:p>
        </w:tc>
        <w:tc>
          <w:tcPr>
            <w:tcW w:type="dxa" w:w="2880"/>
          </w:tcPr>
          <w:p>
            <w:r>
              <w:t>number</w:t>
            </w:r>
          </w:p>
        </w:tc>
        <w:tc>
          <w:tcPr>
            <w:tcW w:type="dxa" w:w="2880"/>
          </w:tcPr>
          <w:p>
            <w:r>
              <w:t>Number of collaborators.</w:t>
            </w:r>
          </w:p>
        </w:tc>
      </w:tr>
      <w:tr>
        <w:tc>
          <w:tcPr>
            <w:tcW w:type="dxa" w:w="2880"/>
          </w:tcPr>
          <w:p>
            <w:r>
              <w:t>timezone</w:t>
            </w:r>
          </w:p>
        </w:tc>
        <w:tc>
          <w:tcPr>
            <w:tcW w:type="dxa" w:w="2880"/>
          </w:tcPr>
          <w:p>
            <w:r>
              <w:t>string</w:t>
            </w:r>
          </w:p>
        </w:tc>
        <w:tc>
          <w:tcPr>
            <w:tcW w:type="dxa" w:w="2880"/>
          </w:tcPr>
          <w:p>
            <w:r>
              <w:t>Account timezone.</w:t>
            </w:r>
          </w:p>
        </w:tc>
      </w:tr>
      <w:tr>
        <w:tc>
          <w:tcPr>
            <w:tcW w:type="dxa" w:w="2880"/>
          </w:tcPr>
          <w:p>
            <w:r>
              <w:t>data_center</w:t>
            </w:r>
          </w:p>
        </w:tc>
        <w:tc>
          <w:tcPr>
            <w:tcW w:type="dxa" w:w="2880"/>
          </w:tcPr>
          <w:p>
            <w:r>
              <w:t>string</w:t>
            </w:r>
          </w:p>
        </w:tc>
        <w:tc>
          <w:tcPr>
            <w:tcW w:type="dxa" w:w="2880"/>
          </w:tcPr>
          <w:p>
            <w:r>
              <w:t>Data center region (e.g., US).</w:t>
            </w:r>
          </w:p>
        </w:tc>
      </w:tr>
      <w:tr>
        <w:tc>
          <w:tcPr>
            <w:tcW w:type="dxa" w:w="2880"/>
          </w:tcPr>
          <w:p>
            <w:r>
              <w:t>tier_type</w:t>
            </w:r>
          </w:p>
        </w:tc>
        <w:tc>
          <w:tcPr>
            <w:tcW w:type="dxa" w:w="2880"/>
          </w:tcPr>
          <w:p>
            <w:r>
              <w:t>string</w:t>
            </w:r>
          </w:p>
        </w:tc>
        <w:tc>
          <w:tcPr>
            <w:tcW w:type="dxa" w:w="2880"/>
          </w:tcPr>
          <w:p>
            <w:r>
              <w:t>Account tier type (e.g., Forest).</w:t>
            </w:r>
          </w:p>
        </w:tc>
      </w:tr>
      <w:tr>
        <w:tc>
          <w:tcPr>
            <w:tcW w:type="dxa" w:w="2880"/>
          </w:tcPr>
          <w:p>
            <w:r>
              <w:t>address</w:t>
            </w:r>
          </w:p>
        </w:tc>
        <w:tc>
          <w:tcPr>
            <w:tcW w:type="dxa" w:w="2880"/>
          </w:tcPr>
          <w:p>
            <w:r>
              <w:t>object</w:t>
            </w:r>
          </w:p>
        </w:tc>
        <w:tc>
          <w:tcPr>
            <w:tcW w:type="dxa" w:w="2880"/>
          </w:tcPr>
          <w:p>
            <w:r>
              <w:t>Account address information.</w:t>
            </w:r>
          </w:p>
        </w:tc>
      </w:tr>
      <w:tr>
        <w:tc>
          <w:tcPr>
            <w:tcW w:type="dxa" w:w="2880"/>
          </w:tcPr>
          <w:p>
            <w:r>
              <w:t>address.country</w:t>
            </w:r>
          </w:p>
        </w:tc>
        <w:tc>
          <w:tcPr>
            <w:tcW w:type="dxa" w:w="2880"/>
          </w:tcPr>
          <w:p>
            <w:r>
              <w:t>string</w:t>
            </w:r>
          </w:p>
        </w:tc>
        <w:tc>
          <w:tcPr>
            <w:tcW w:type="dxa" w:w="2880"/>
          </w:tcPr>
          <w:p>
            <w:r>
              <w:t>Country.</w:t>
            </w:r>
          </w:p>
        </w:tc>
      </w:tr>
      <w:tr>
        <w:tc>
          <w:tcPr>
            <w:tcW w:type="dxa" w:w="2880"/>
          </w:tcPr>
          <w:p>
            <w:r>
              <w:t>address.state</w:t>
            </w:r>
          </w:p>
        </w:tc>
        <w:tc>
          <w:tcPr>
            <w:tcW w:type="dxa" w:w="2880"/>
          </w:tcPr>
          <w:p>
            <w:r>
              <w:t>string</w:t>
            </w:r>
          </w:p>
        </w:tc>
        <w:tc>
          <w:tcPr>
            <w:tcW w:type="dxa" w:w="2880"/>
          </w:tcPr>
          <w:p>
            <w:r>
              <w:t>State/region.</w:t>
            </w:r>
          </w:p>
        </w:tc>
      </w:tr>
      <w:tr>
        <w:tc>
          <w:tcPr>
            <w:tcW w:type="dxa" w:w="2880"/>
          </w:tcPr>
          <w:p>
            <w:r>
              <w:t>address.city</w:t>
            </w:r>
          </w:p>
        </w:tc>
        <w:tc>
          <w:tcPr>
            <w:tcW w:type="dxa" w:w="2880"/>
          </w:tcPr>
          <w:p>
            <w:r>
              <w:t>string</w:t>
            </w:r>
          </w:p>
        </w:tc>
        <w:tc>
          <w:tcPr>
            <w:tcW w:type="dxa" w:w="2880"/>
          </w:tcPr>
          <w:p>
            <w:r>
              <w:t>City.</w:t>
            </w:r>
          </w:p>
        </w:tc>
      </w:tr>
      <w:tr>
        <w:tc>
          <w:tcPr>
            <w:tcW w:type="dxa" w:w="2880"/>
          </w:tcPr>
          <w:p>
            <w:r>
              <w:t>address.street</w:t>
            </w:r>
          </w:p>
        </w:tc>
        <w:tc>
          <w:tcPr>
            <w:tcW w:type="dxa" w:w="2880"/>
          </w:tcPr>
          <w:p>
            <w:r>
              <w:t>string</w:t>
            </w:r>
          </w:p>
        </w:tc>
        <w:tc>
          <w:tcPr>
            <w:tcW w:type="dxa" w:w="2880"/>
          </w:tcPr>
          <w:p>
            <w:r>
              <w:t>Street address.</w:t>
            </w:r>
          </w:p>
        </w:tc>
      </w:tr>
      <w:tr>
        <w:tc>
          <w:tcPr>
            <w:tcW w:type="dxa" w:w="2880"/>
          </w:tcPr>
          <w:p>
            <w:r>
              <w:t>address.postalcode</w:t>
            </w:r>
          </w:p>
        </w:tc>
        <w:tc>
          <w:tcPr>
            <w:tcW w:type="dxa" w:w="2880"/>
          </w:tcPr>
          <w:p>
            <w:r>
              <w:t>string</w:t>
            </w:r>
          </w:p>
        </w:tc>
        <w:tc>
          <w:tcPr>
            <w:tcW w:type="dxa" w:w="2880"/>
          </w:tcPr>
          <w:p>
            <w:r>
              <w:t>Postal/ZIP code.</w:t>
            </w:r>
          </w:p>
        </w:tc>
      </w:tr>
      <w:tr>
        <w:tc>
          <w:tcPr>
            <w:tcW w:type="dxa" w:w="2880"/>
          </w:tcPr>
          <w:p>
            <w:r>
              <w:t>contact_person</w:t>
            </w:r>
          </w:p>
        </w:tc>
        <w:tc>
          <w:tcPr>
            <w:tcW w:type="dxa" w:w="2880"/>
          </w:tcPr>
          <w:p>
            <w:r>
              <w:t>object</w:t>
            </w:r>
          </w:p>
        </w:tc>
        <w:tc>
          <w:tcPr>
            <w:tcW w:type="dxa" w:w="2880"/>
          </w:tcPr>
          <w:p>
            <w:r>
              <w:t>Primary contact person for the account.</w:t>
            </w:r>
          </w:p>
        </w:tc>
      </w:tr>
      <w:tr>
        <w:tc>
          <w:tcPr>
            <w:tcW w:type="dxa" w:w="2880"/>
          </w:tcPr>
          <w:p>
            <w:r>
              <w:t>contact_person.firstname</w:t>
            </w:r>
          </w:p>
        </w:tc>
        <w:tc>
          <w:tcPr>
            <w:tcW w:type="dxa" w:w="2880"/>
          </w:tcPr>
          <w:p>
            <w:r>
              <w:t>string</w:t>
            </w:r>
          </w:p>
        </w:tc>
        <w:tc>
          <w:tcPr>
            <w:tcW w:type="dxa" w:w="2880"/>
          </w:tcPr>
          <w:p>
            <w:r>
              <w:t>Contact first name.</w:t>
            </w:r>
          </w:p>
        </w:tc>
      </w:tr>
      <w:tr>
        <w:tc>
          <w:tcPr>
            <w:tcW w:type="dxa" w:w="2880"/>
          </w:tcPr>
          <w:p>
            <w:r>
              <w:t>contact_person.lastname</w:t>
            </w:r>
          </w:p>
        </w:tc>
        <w:tc>
          <w:tcPr>
            <w:tcW w:type="dxa" w:w="2880"/>
          </w:tcPr>
          <w:p>
            <w:r>
              <w:t>string</w:t>
            </w:r>
          </w:p>
        </w:tc>
        <w:tc>
          <w:tcPr>
            <w:tcW w:type="dxa" w:w="2880"/>
          </w:tcPr>
          <w:p>
            <w:r>
              <w:t>Contact last name.</w:t>
            </w:r>
          </w:p>
        </w:tc>
      </w:tr>
      <w:tr>
        <w:tc>
          <w:tcPr>
            <w:tcW w:type="dxa" w:w="2880"/>
          </w:tcPr>
          <w:p>
            <w:r>
              <w:t>contact_person.email</w:t>
            </w:r>
          </w:p>
        </w:tc>
        <w:tc>
          <w:tcPr>
            <w:tcW w:type="dxa" w:w="2880"/>
          </w:tcPr>
          <w:p>
            <w:r>
              <w:t>string</w:t>
            </w:r>
          </w:p>
        </w:tc>
        <w:tc>
          <w:tcPr>
            <w:tcW w:type="dxa" w:w="2880"/>
          </w:tcPr>
          <w:p>
            <w:r>
              <w:t>Contact email address.</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'https://{{FRESHDESK_DOMAIN}}.freshdesk.com/api/v2/account' \</w:t>
        <w:br/>
        <w:t xml:space="preserve"> -H 'Accept: application/json'</w:t>
      </w:r>
    </w:p>
    <w:p>
      <w:pPr>
        <w:pStyle w:val="Heading3"/>
      </w:pPr>
      <w:r>
        <w:t>Notes</w:t>
      </w:r>
    </w:p>
    <w:p>
      <w:pPr>
        <w:pStyle w:val="ListBullet"/>
      </w:pPr>
      <w:r>
        <w:t>This endpoint does not take any path parameters, query parameters, or request body (as shown in the provided documentation).</w:t>
      </w:r>
    </w:p>
    <w:p>
      <w:r>
        <w:br w:type="page"/>
      </w:r>
    </w:p>
    <w:p>
      <w:pPr>
        <w:pStyle w:val="Heading2"/>
      </w:pPr>
      <w:r>
        <w:t>150. [PUT] Add or Remove Agents in a Group</w:t>
      </w:r>
    </w:p>
    <w:p>
      <w:r>
        <w:rPr>
          <w:b/>
        </w:rPr>
        <w:t xml:space="preserve">Endpoint: </w:t>
      </w:r>
      <w:r>
        <w:rPr>
          <w:rFonts w:ascii="Courier New" w:hAnsi="Courier New"/>
          <w:sz w:val="18"/>
        </w:rPr>
        <w:t>/api/v2/admin/groups/{{id}}/agents</w:t>
      </w:r>
    </w:p>
    <w:p>
      <w:pPr>
        <w:pStyle w:val="Heading3"/>
      </w:pPr>
      <w:r>
        <w:t>Prerequisites</w:t>
      </w:r>
    </w:p>
    <w:p>
      <w:pPr>
        <w:pStyle w:val="ListBullet"/>
      </w:pPr>
      <w:r>
        <w:t>Admin access to manage groups and their agent memberships</w:t>
      </w:r>
    </w:p>
    <w:p>
      <w:pPr>
        <w:pStyle w:val="ListBullet"/>
      </w:pPr>
      <w:r>
        <w:t>A valid Group ID (id) to update</w:t>
      </w:r>
    </w:p>
    <w:p>
      <w:pPr>
        <w:pStyle w:val="Heading3"/>
      </w:pPr>
      <w:r>
        <w:t>Method</w:t>
      </w:r>
    </w:p>
    <w:p>
      <w:r>
        <w:t>PUT</w:t>
      </w:r>
    </w:p>
    <w:p>
      <w:pPr>
        <w:pStyle w:val="Heading3"/>
      </w:pPr>
      <w:r>
        <w:t>URL</w:t>
      </w:r>
    </w:p>
    <w:p>
      <w:r>
        <w:t>https://{{FRESHDESK_DOMAIN}}.freshdesk.com/api/v2/admin/groups/{{id}}/agents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agents to a group, removes agents from a group, or performs both operations in a single request by updating the group’s agent membership list.</w:t>
      </w:r>
    </w:p>
    <w:p>
      <w:pPr>
        <w:pStyle w:val="Heading3"/>
      </w:pPr>
      <w:r>
        <w:t>Enforcement Rules</w:t>
      </w:r>
    </w:p>
    <w:p>
      <w:pPr>
        <w:pStyle w:val="ListBullet"/>
      </w:pPr>
      <w:r>
        <w:t>The id path parameter must always be present and must be a non-empty value.</w:t>
      </w:r>
    </w:p>
    <w:p>
      <w:pPr>
        <w:pStyle w:val="ListBullet"/>
      </w:pPr>
      <w:r>
        <w:t>Always construct the path as /api/v2/admin/groups/{{id}}/agents.</w:t>
      </w:r>
    </w:p>
    <w:p>
      <w:pPr>
        <w:pStyle w:val="ListBullet"/>
      </w:pPr>
      <w:r>
        <w:t>Do not call the API with a missing or empty id (e.g., avoid /api/v2/admin/groups//agents).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/api/v2/admin/groups/123/agents</w:t>
        <w:br/>
        <w:t>/api/v2/admin/groups/98765/agents</w:t>
      </w:r>
    </w:p>
    <w:p>
      <w:pPr>
        <w:pStyle w:val="Heading3"/>
      </w:pPr>
      <w:r>
        <w:t>Invalid Examples</w:t>
      </w:r>
    </w:p>
    <w:p>
      <w:r>
        <w:rPr>
          <w:b/>
          <w:color w:val="666666"/>
          <w:sz w:val="16"/>
        </w:rPr>
        <w:t>[http]</w:t>
      </w:r>
    </w:p>
    <w:p>
      <w:pPr>
        <w:shd w:fill="F2F2F2" w:val="clear"/>
      </w:pPr>
      <w:r>
        <w:rPr>
          <w:rFonts w:ascii="Courier New" w:hAnsi="Courier New"/>
          <w:sz w:val="17"/>
        </w:rPr>
        <w:t>/api/v2/admin/groups//agents</w:t>
        <w:br/>
        <w:t>/api/v2/admin/groups/agents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Group ID whose agent membership you want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List of agent membership change objects.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agents[].id</w:t>
            </w:r>
          </w:p>
        </w:tc>
        <w:tc>
          <w:tcPr>
            <w:tcW w:type="dxa" w:w="2880"/>
          </w:tcPr>
          <w:p>
            <w:r>
              <w:t>number</w:t>
            </w:r>
          </w:p>
        </w:tc>
        <w:tc>
          <w:tcPr>
            <w:tcW w:type="dxa" w:w="2880"/>
          </w:tcPr>
          <w:p>
            <w:r>
              <w:t>Agent ID to add/remove. (Shown as required in examples, but not explicitly marked required in the scraped text.)</w:t>
            </w:r>
          </w:p>
        </w:tc>
      </w:tr>
      <w:tr>
        <w:tc>
          <w:tcPr>
            <w:tcW w:type="dxa" w:w="2880"/>
          </w:tcPr>
          <w:p>
            <w:r>
              <w:t>agents[].deleted</w:t>
            </w:r>
          </w:p>
        </w:tc>
        <w:tc>
          <w:tcPr>
            <w:tcW w:type="dxa" w:w="2880"/>
          </w:tcPr>
          <w:p>
            <w:r>
              <w:t>boolean</w:t>
            </w:r>
          </w:p>
        </w:tc>
        <w:tc>
          <w:tcPr>
            <w:tcW w:type="dxa" w:w="2880"/>
          </w:tcPr>
          <w:p>
            <w:r>
              <w:t>If true, removes the agent from the group. If omitted/false, adds the agent to the group.</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'https://{{FRESHDESK_DOMAIN}}.freshdesk.com/api/v2/admin/groups/123/agents' \</w:t>
        <w:br/>
        <w:t xml:space="preserve"> -H 'Accept: application/json' \</w:t>
        <w:br/>
        <w:t xml:space="preserve"> -H 'Content-Type: application/json' \</w:t>
        <w:br/>
        <w:t xml:space="preserve"> -d '{</w:t>
        <w:br/>
        <w:t xml:space="preserve"> "agents": [</w:t>
        <w:br/>
        <w:t xml:space="preserve">      { "id": 16830 },</w:t>
        <w:br/>
        <w:t xml:space="preserve">      { "id": 14290 }</w:t>
        <w:br/>
        <w:t xml:space="preserve">    ]</w:t>
        <w:br/>
        <w:t xml:space="preserve">  }'</w:t>
      </w:r>
    </w:p>
    <w:p>
      <w:pPr>
        <w:pStyle w:val="Heading3"/>
      </w:pPr>
      <w:r>
        <w:t>Example Usage</w:t>
      </w:r>
    </w:p>
    <w:p>
      <w:pPr>
        <w:pStyle w:val="Heading3"/>
      </w:pPr>
      <w:r>
        <w:t>Example 1: Add agents to a group</w:t>
      </w:r>
    </w:p>
    <w:p>
      <w:pPr>
        <w:pStyle w:val="Heading3"/>
      </w:pPr>
      <w:r>
        <w:t>Example 2: Remove agents from a group</w:t>
      </w:r>
    </w:p>
    <w:p>
      <w:r>
        <w:rPr>
          <w:b/>
          <w:color w:val="666666"/>
          <w:sz w:val="16"/>
        </w:rPr>
        <w:t>[bash]</w:t>
      </w:r>
    </w:p>
    <w:p>
      <w:pPr>
        <w:shd w:fill="F2F2F2" w:val="clear"/>
      </w:pPr>
      <w:r>
        <w:rPr>
          <w:rFonts w:ascii="Courier New" w:hAnsi="Courier New"/>
          <w:sz w:val="17"/>
        </w:rPr>
        <w:t>curl -i -X PUT 'https://{{FRESHDESK_DOMAIN}}.freshdesk.com/api/v2/admin/groups/123/agents' \</w:t>
        <w:br/>
        <w:t xml:space="preserve"> -H 'Accept: application/json' \</w:t>
        <w:br/>
        <w:t xml:space="preserve"> -H 'Content-Type: application/json' \</w:t>
        <w:br/>
        <w:t xml:space="preserve"> -d '{</w:t>
        <w:br/>
        <w:t xml:space="preserve"> "agents": [</w:t>
        <w:br/>
        <w:t xml:space="preserve">      { "id": 16830, "deleted": true },</w:t>
        <w:br/>
        <w:t xml:space="preserve">      { "id": 14290, "deleted": true }</w:t>
        <w:br/>
        <w:t xml:space="preserve">    ]</w:t>
        <w:br/>
        <w:t xml:space="preserve">  }'</w:t>
      </w:r>
    </w:p>
    <w:p>
      <w:pPr>
        <w:pStyle w:val="Heading3"/>
      </w:pPr>
      <w:r>
        <w:t>Example 3: Add and remove agents in one request</w:t>
      </w:r>
    </w:p>
    <w:p>
      <w:r>
        <w:rPr>
          <w:b/>
          <w:color w:val="666666"/>
          <w:sz w:val="16"/>
        </w:rPr>
        <w:t>[bash]</w:t>
      </w:r>
    </w:p>
    <w:p>
      <w:pPr>
        <w:shd w:fill="F2F2F2" w:val="clear"/>
      </w:pPr>
      <w:r>
        <w:rPr>
          <w:rFonts w:ascii="Courier New" w:hAnsi="Courier New"/>
          <w:sz w:val="17"/>
        </w:rPr>
        <w:t>curl -i -X PUT 'https://{{FRESHDESK_DOMAIN}}.freshdesk.com/api/v2/admin/groups/123/agents' \</w:t>
        <w:br/>
        <w:t xml:space="preserve"> -H 'Accept: application/json' \</w:t>
        <w:br/>
        <w:t xml:space="preserve"> -H 'Content-Type: application/json' \</w:t>
        <w:br/>
        <w:t xml:space="preserve"> -d '{</w:t>
        <w:br/>
        <w:t xml:space="preserve"> "agents": [</w:t>
        <w:br/>
        <w:t xml:space="preserve">      { "id": 16830, "deleted": true },</w:t>
        <w:br/>
        <w:t xml:space="preserve">      { "id": 14290 }</w:t>
        <w:br/>
        <w:t xml:space="preserve">    ]</w:t>
        <w:br/>
        <w:t xml:space="preserve">  }'</w:t>
      </w:r>
    </w:p>
    <w:p>
      <w:pPr>
        <w:pStyle w:val="Heading3"/>
      </w:pPr>
      <w:r>
        <w:t>Behavior</w:t>
      </w:r>
    </w:p>
    <w:p>
      <w:pPr>
        <w:pStyle w:val="ListBullet"/>
      </w:pPr>
      <w:r>
        <w:t>The API processes each object in the agents array.</w:t>
      </w:r>
    </w:p>
    <w:p>
      <w:pPr>
        <w:pStyle w:val="ListBullet"/>
      </w:pPr>
      <w:r>
        <w:t>If an item includes "deleted": true, that agent is removed from the group.</w:t>
      </w:r>
    </w:p>
    <w:p>
      <w:pPr>
        <w:pStyle w:val="ListBullet"/>
      </w:pPr>
      <w:r>
        <w:t>Otherwise, the agent is added to the group.</w:t>
      </w:r>
    </w:p>
    <w:p>
      <w:pPr>
        <w:pStyle w:val="ListBullet"/>
      </w:pPr>
      <w:r>
        <w:t>On success, the API returns 204 No Content.</w:t>
      </w:r>
    </w:p>
    <w:p>
      <w:pPr>
        <w:pStyle w:val="Heading3"/>
      </w:pPr>
      <w:r>
        <w:t>Error Handling</w:t>
      </w:r>
    </w:p>
    <w:p>
      <w:r>
        <w:t>The scraped content only documents a 204 No Content success status and does not provide error status codes or error response bodies for this endpoint.</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r>
        <w:br w:type="page"/>
      </w:r>
    </w:p>
    <w:p>
      <w:pPr>
        <w:pStyle w:val="Heading2"/>
      </w:pPr>
      <w:r>
        <w:t>151. [POST] Create a Group (Admin)</w:t>
      </w:r>
    </w:p>
    <w:p>
      <w:r>
        <w:rPr>
          <w:b/>
        </w:rPr>
        <w:t xml:space="preserve">Endpoint: </w:t>
      </w:r>
      <w:r>
        <w:rPr>
          <w:rFonts w:ascii="Courier New" w:hAnsi="Courier New"/>
          <w:sz w:val="18"/>
        </w:rPr>
        <w:t>/api/v2/admin/groups</w:t>
      </w:r>
    </w:p>
    <w:p>
      <w:pPr>
        <w:pStyle w:val="Heading3"/>
      </w:pPr>
      <w:r>
        <w:t>Prerequisites</w:t>
      </w:r>
    </w:p>
    <w:p>
      <w:pPr>
        <w:pStyle w:val="ListBullet"/>
      </w:pPr>
      <w:r>
        <w:t>You must have access to Freshdesk Admin settings that allow creating groups.</w:t>
      </w:r>
    </w:p>
    <w:p>
      <w:pPr>
        <w:pStyle w:val="ListBullet"/>
      </w:pPr>
      <w:r>
        <w:t>You need agent user IDs to add agents to the group (the docs reference separate instructions for finding an agent’s user ID).</w:t>
      </w:r>
    </w:p>
    <w:p>
      <w:pPr>
        <w:pStyle w:val="Heading3"/>
      </w:pPr>
      <w:r>
        <w:t>Method</w:t>
      </w:r>
    </w:p>
    <w:p>
      <w:r>
        <w:t>POST</w:t>
      </w:r>
    </w:p>
    <w:p>
      <w:pPr>
        <w:pStyle w:val="Heading3"/>
      </w:pPr>
      <w:r>
        <w:t>URL</w:t>
      </w:r>
    </w:p>
    <w:p>
      <w:r>
        <w:t>https://{{FRESHDESK_DOMAIN}}.freshdesk.com/api/v2/admin/groups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admin group in Freshdesk. A group can include agents, escalation settings for unassigned tickets, an associated business calendar, and optional automatic agent assignment configuration.</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request fields in the JSON request body.</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type</w:t>
            </w:r>
          </w:p>
        </w:tc>
        <w:tc>
          <w:tcPr>
            <w:tcW w:type="dxa" w:w="2880"/>
          </w:tcPr>
          <w:p>
            <w:r>
              <w:t>string</w:t>
            </w:r>
          </w:p>
        </w:tc>
        <w:tc>
          <w:tcPr>
            <w:tcW w:type="dxa" w:w="2880"/>
          </w:tcPr>
          <w:p>
            <w:r>
              <w:t>Group type. Allowed values: support_agent_group, field_agent_group.</w:t>
            </w:r>
          </w:p>
        </w:tc>
      </w:tr>
      <w:tr>
        <w:tc>
          <w:tcPr>
            <w:tcW w:type="dxa" w:w="2880"/>
          </w:tcPr>
          <w:p>
            <w:r>
              <w:t>escalate_to</w:t>
            </w:r>
          </w:p>
        </w:tc>
        <w:tc>
          <w:tcPr>
            <w:tcW w:type="dxa" w:w="2880"/>
          </w:tcPr>
          <w:p>
            <w:r>
              <w:t>number</w:t>
            </w:r>
          </w:p>
        </w:tc>
        <w:tc>
          <w:tcPr>
            <w:tcW w:type="dxa" w:w="2880"/>
          </w:tcPr>
          <w:p>
            <w:r>
              <w:t>The ID of the user to whom an escalation email is sent if a ticket is unassigned. To create/update a group with an escalate_to value of “none”, set this to null.</w:t>
            </w:r>
          </w:p>
        </w:tc>
      </w:tr>
      <w:tr>
        <w:tc>
          <w:tcPr>
            <w:tcW w:type="dxa" w:w="2880"/>
          </w:tcPr>
          <w:p>
            <w:r>
              <w:t>unassigned_for</w:t>
            </w:r>
          </w:p>
        </w:tc>
        <w:tc>
          <w:tcPr>
            <w:tcW w:type="dxa" w:w="2880"/>
          </w:tcPr>
          <w:p>
            <w:r>
              <w:t>string</w:t>
            </w:r>
          </w:p>
        </w:tc>
        <w:tc>
          <w:tcPr>
            <w:tcW w:type="dxa" w:w="2880"/>
          </w:tcPr>
          <w:p>
            <w:r>
              <w:t>Time after which an escalation email is sent if a ticket remains unassigned. Accepted values: 30m, 1h, 2h, 4h, 8h, 12h, 1d, 2d, 3d.</w:t>
            </w:r>
          </w:p>
        </w:tc>
      </w:tr>
      <w:tr>
        <w:tc>
          <w:tcPr>
            <w:tcW w:type="dxa" w:w="2880"/>
          </w:tcPr>
          <w:p>
            <w:r>
              <w:t>agent_ids</w:t>
            </w:r>
          </w:p>
        </w:tc>
        <w:tc>
          <w:tcPr>
            <w:tcW w:type="dxa" w:w="2880"/>
          </w:tcPr>
          <w:p>
            <w:r>
              <w:t>array</w:t>
            </w:r>
          </w:p>
        </w:tc>
        <w:tc>
          <w:tcPr>
            <w:tcW w:type="dxa" w:w="2880"/>
          </w:tcPr>
          <w:p>
            <w:r>
              <w:t>Array of agent user IDs. (Docs mention “separated by commas”, but examples show a JSON array like [14].)</w:t>
            </w:r>
          </w:p>
        </w:tc>
      </w:tr>
      <w:tr>
        <w:tc>
          <w:tcPr>
            <w:tcW w:type="dxa" w:w="2880"/>
          </w:tcPr>
          <w:p>
            <w:r>
              <w:t>business_calendar_id</w:t>
            </w:r>
          </w:p>
        </w:tc>
        <w:tc>
          <w:tcPr>
            <w:tcW w:type="dxa" w:w="2880"/>
          </w:tcPr>
          <w:p>
            <w:r>
              <w:t>number</w:t>
            </w:r>
          </w:p>
        </w:tc>
        <w:tc>
          <w:tcPr>
            <w:tcW w:type="dxa" w:w="2880"/>
          </w:tcPr>
          <w:p>
            <w:r>
              <w:t>Unique ID of the business calendar associated with the group.</w:t>
            </w:r>
          </w:p>
        </w:tc>
      </w:tr>
      <w:tr>
        <w:tc>
          <w:tcPr>
            <w:tcW w:type="dxa" w:w="2880"/>
          </w:tcPr>
          <w:p>
            <w:r>
              <w:t>allow_agents_to_change_availability</w:t>
            </w:r>
          </w:p>
        </w:tc>
        <w:tc>
          <w:tcPr>
            <w:tcW w:type="dxa" w:w="2880"/>
          </w:tcPr>
          <w:p>
            <w:r>
              <w:t>boolean</w:t>
            </w:r>
          </w:p>
        </w:tc>
        <w:tc>
          <w:tcPr>
            <w:tcW w:type="dxa" w:w="2880"/>
          </w:tcPr>
          <w:p>
            <w:r>
              <w:t>Set to true if agents are allowed to change availability.</w:t>
            </w:r>
          </w:p>
        </w:tc>
      </w:tr>
      <w:tr>
        <w:tc>
          <w:tcPr>
            <w:tcW w:type="dxa" w:w="2880"/>
          </w:tcPr>
          <w:p>
            <w:r>
              <w:t>automatic_agent_assignment</w:t>
            </w:r>
          </w:p>
        </w:tc>
        <w:tc>
          <w:tcPr>
            <w:tcW w:type="dxa" w:w="2880"/>
          </w:tcPr>
          <w:p>
            <w:r>
              <w:t>hash</w:t>
            </w:r>
          </w:p>
        </w:tc>
        <w:tc>
          <w:tcPr>
            <w:tcW w:type="dxa" w:w="2880"/>
          </w:tcPr>
          <w:p>
            <w:r>
              <w:t>Settings related to automatic agent assignment (see nested fields below).</w:t>
            </w:r>
          </w:p>
        </w:tc>
      </w:tr>
    </w:tbl>
    <w:p/>
    <w:p>
      <w:pPr>
        <w:pStyle w:val="Heading3"/>
      </w:pPr>
      <w:r>
        <w:t>Optional Nested Fields (automatic_agent_assignment)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automatic_agent_assignment.enabled</w:t>
            </w:r>
          </w:p>
        </w:tc>
        <w:tc>
          <w:tcPr>
            <w:tcW w:type="dxa" w:w="2880"/>
          </w:tcPr>
          <w:p>
            <w:r>
              <w:t>boolean</w:t>
            </w:r>
          </w:p>
        </w:tc>
        <w:tc>
          <w:tcPr>
            <w:tcW w:type="dxa" w:w="2880"/>
          </w:tcPr>
          <w:p>
            <w:r>
              <w:t>Whether automatic agent assignment is enabled.</w:t>
            </w:r>
          </w:p>
        </w:tc>
      </w:tr>
      <w:tr>
        <w:tc>
          <w:tcPr>
            <w:tcW w:type="dxa" w:w="2880"/>
          </w:tcPr>
          <w:p>
            <w:r>
              <w:t>automatic_agent_assignment.type</w:t>
            </w:r>
          </w:p>
        </w:tc>
        <w:tc>
          <w:tcPr>
            <w:tcW w:type="dxa" w:w="2880"/>
          </w:tcPr>
          <w:p>
            <w:r>
              <w:t>string</w:t>
            </w:r>
          </w:p>
        </w:tc>
        <w:tc>
          <w:tcPr>
            <w:tcW w:type="dxa" w:w="2880"/>
          </w:tcPr>
          <w:p>
            <w:r>
              <w:t>When using channel-specific settings, set to channel_specific.</w:t>
            </w:r>
          </w:p>
        </w:tc>
      </w:tr>
      <w:tr>
        <w:tc>
          <w:tcPr>
            <w:tcW w:type="dxa" w:w="2880"/>
          </w:tcPr>
          <w:p>
            <w:r>
              <w:t>automatic_agent_assignment.settings</w:t>
            </w:r>
          </w:p>
        </w:tc>
        <w:tc>
          <w:tcPr>
            <w:tcW w:type="dxa" w:w="2880"/>
          </w:tcPr>
          <w:p>
            <w:r>
              <w:t>array</w:t>
            </w:r>
          </w:p>
        </w:tc>
        <w:tc>
          <w:tcPr>
            <w:tcW w:type="dxa" w:w="2880"/>
          </w:tcPr>
          <w:p>
            <w:r>
              <w:t>Array of channel-specific assignment settings objects.</w:t>
            </w:r>
          </w:p>
        </w:tc>
      </w:tr>
    </w:tbl>
    <w:p/>
    <w:p>
      <w:pPr>
        <w:pStyle w:val="Heading3"/>
      </w:pPr>
      <w:r>
        <w:t>Optional Nested Fields (automatic_agent_assignment.settings[])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automatic_agent_assignment.settings[].channel</w:t>
            </w:r>
          </w:p>
        </w:tc>
        <w:tc>
          <w:tcPr>
            <w:tcW w:type="dxa" w:w="2880"/>
          </w:tcPr>
          <w:p>
            <w:r>
              <w:t>string</w:t>
            </w:r>
          </w:p>
        </w:tc>
        <w:tc>
          <w:tcPr>
            <w:tcW w:type="dxa" w:w="2880"/>
          </w:tcPr>
          <w:p>
            <w:r>
              <w:t>Channel name (example shows ticket).</w:t>
            </w:r>
          </w:p>
        </w:tc>
      </w:tr>
      <w:tr>
        <w:tc>
          <w:tcPr>
            <w:tcW w:type="dxa" w:w="2880"/>
          </w:tcPr>
          <w:p>
            <w:r>
              <w:t>automatic_agent_assignment.settings[].assignment_type</w:t>
            </w:r>
          </w:p>
        </w:tc>
        <w:tc>
          <w:tcPr>
            <w:tcW w:type="dxa" w:w="2880"/>
          </w:tcPr>
          <w:p>
            <w:r>
              <w:t>string</w:t>
            </w:r>
          </w:p>
        </w:tc>
        <w:tc>
          <w:tcPr>
            <w:tcW w:type="dxa" w:w="2880"/>
          </w:tcPr>
          <w:p>
            <w:r>
              <w:t>Ticket assignment type. Allowed values: round_robin, load_based_round_robin, skill_based_round_robin, lbrr_by_omniroute.</w:t>
            </w:r>
          </w:p>
        </w:tc>
      </w:tr>
      <w:tr>
        <w:tc>
          <w:tcPr>
            <w:tcW w:type="dxa" w:w="2880"/>
          </w:tcPr>
          <w:p>
            <w:r>
              <w:t>automatic_agent_assignment.settings[].assignment_type_settings</w:t>
            </w:r>
          </w:p>
        </w:tc>
        <w:tc>
          <w:tcPr>
            <w:tcW w:type="dxa" w:w="2880"/>
          </w:tcPr>
          <w:p>
            <w:r>
              <w:t>object</w:t>
            </w:r>
          </w:p>
        </w:tc>
        <w:tc>
          <w:tcPr>
            <w:tcW w:type="dxa" w:w="2880"/>
          </w:tcPr>
          <w:p>
            <w:r>
              <w:t>Assignment-type-specific settings (example shows capping_limit).</w:t>
            </w:r>
          </w:p>
        </w:tc>
      </w:tr>
      <w:tr>
        <w:tc>
          <w:tcPr>
            <w:tcW w:type="dxa" w:w="2880"/>
          </w:tcPr>
          <w:p>
            <w:r>
              <w:t>automatic_agent_assignment.settings[].assignment_type_settings.capping_limit</w:t>
            </w:r>
          </w:p>
        </w:tc>
        <w:tc>
          <w:tcPr>
            <w:tcW w:type="dxa" w:w="2880"/>
          </w:tcPr>
          <w:p>
            <w:r>
              <w:t>number</w:t>
            </w:r>
          </w:p>
        </w:tc>
        <w:tc>
          <w:tcPr>
            <w:tcW w:type="dxa" w:w="2880"/>
          </w:tcPr>
          <w:p>
            <w:r>
              <w:t>Example setting used with skill_based_round_robin.</w:t>
            </w:r>
          </w:p>
        </w:tc>
      </w:tr>
    </w:tbl>
    <w:p/>
    <w:p>
      <w:pPr>
        <w:pStyle w:val="Heading3"/>
      </w:pPr>
      <w:r>
        <w:t>Response</w:t>
      </w:r>
    </w:p>
    <w:p>
      <w:pPr>
        <w:pStyle w:val="Heading3"/>
      </w:pPr>
      <w:r>
        <w:t>Success Response (200 OK)</w:t>
      </w:r>
    </w:p>
    <w:p>
      <w:pPr>
        <w:pStyle w:val="Heading4"/>
      </w:pPr>
      <w:r>
        <w:t>Example: Group with basic settings</w:t>
      </w:r>
    </w:p>
    <w:p>
      <w:r>
        <w:rPr>
          <w:b/>
          <w:color w:val="666666"/>
          <w:sz w:val="16"/>
        </w:rPr>
        <w:t>[json]</w:t>
      </w:r>
    </w:p>
    <w:p>
      <w:pPr>
        <w:shd w:fill="F2F2F2" w:val="clear"/>
      </w:pPr>
      <w:r>
        <w:rPr>
          <w:rFonts w:ascii="Courier New" w:hAnsi="Courier New"/>
          <w:sz w:val="17"/>
        </w:rPr>
        <w:t>{</w:t>
        <w:br/>
        <w:t xml:space="preserve"> "id": 7651,</w:t>
        <w:br/>
        <w:t xml:space="preserve"> "name": "Entertainment",</w:t>
        <w:br/>
        <w:t xml:space="preserve"> "description": "Singers and dancers",</w:t>
        <w:br/>
        <w:t xml:space="preserve"> "escalate_to": null,</w:t>
        <w:br/>
        <w:t xml:space="preserve"> "unassigned_for": "30m",</w:t>
        <w:br/>
        <w:t xml:space="preserve"> "agent_ids": [</w:t>
        <w:br/>
        <w:t xml:space="preserve"> 14</w:t>
        <w:br/>
        <w:t xml:space="preserve"> ],</w:t>
        <w:br/>
        <w:t xml:space="preserve"> "created_at": "2021-02-18T13:07:59Z",</w:t>
        <w:br/>
        <w:t xml:space="preserve"> "updated_at": "2021-02-18T13:07:59Z",</w:t>
        <w:br/>
        <w:t xml:space="preserve"> "allow_agents_to_change_availability": false,</w:t>
        <w:br/>
        <w:t xml:space="preserve"> "business_calendar_id": 1,</w:t>
        <w:br/>
        <w:t xml:space="preserve"> "type": "support_agent_group",</w:t>
        <w:br/>
        <w:t xml:space="preserve"> "automatic_agent_assignment": {</w:t>
        <w:br/>
        <w:t xml:space="preserve"> "enabled": false</w:t>
        <w:br/>
        <w:t xml:space="preserve"> }</w:t>
        <w:br/>
        <w:t>}</w:t>
      </w:r>
    </w:p>
    <w:p>
      <w:pPr>
        <w:pStyle w:val="Heading4"/>
      </w:pPr>
      <w:r>
        <w:t>Example: Group with automatic_agent_assignment.enabled = false</w:t>
      </w:r>
    </w:p>
    <w:p>
      <w:r>
        <w:rPr>
          <w:b/>
          <w:color w:val="666666"/>
          <w:sz w:val="16"/>
        </w:rPr>
        <w:t>[json]</w:t>
      </w:r>
    </w:p>
    <w:p>
      <w:pPr>
        <w:shd w:fill="F2F2F2" w:val="clear"/>
      </w:pPr>
      <w:r>
        <w:rPr>
          <w:rFonts w:ascii="Courier New" w:hAnsi="Courier New"/>
          <w:sz w:val="17"/>
        </w:rPr>
        <w:t>{</w:t>
        <w:br/>
        <w:t xml:space="preserve"> "id": 7652,</w:t>
        <w:br/>
        <w:t xml:space="preserve"> "name": "Entertainment",</w:t>
        <w:br/>
        <w:t xml:space="preserve"> "description": "Singers and dancers",</w:t>
        <w:br/>
        <w:t xml:space="preserve"> "escalate_to": null,</w:t>
        <w:br/>
        <w:t xml:space="preserve"> "unassigned_for": "30m",</w:t>
        <w:br/>
        <w:t xml:space="preserve"> "agent_ids": [</w:t>
        <w:br/>
        <w:t xml:space="preserve"> 14</w:t>
        <w:br/>
        <w:t xml:space="preserve"> ],</w:t>
        <w:br/>
        <w:t xml:space="preserve"> "created_at": "2021-02-18T13:09:15Z",</w:t>
        <w:br/>
        <w:t xml:space="preserve"> "updated_at": "2021-02-18T13:09:15Z",</w:t>
        <w:br/>
        <w:t xml:space="preserve"> "allow_agents_to_change_availability": true,</w:t>
        <w:br/>
        <w:t xml:space="preserve"> "business_calendar_id": 1,</w:t>
        <w:br/>
        <w:t xml:space="preserve"> "type": "support_agent_group",</w:t>
        <w:br/>
        <w:t xml:space="preserve"> "automatic_agent_assignment": {</w:t>
        <w:br/>
        <w:t xml:space="preserve"> "enabled": false</w:t>
        <w:br/>
        <w:t xml:space="preserve"> }</w:t>
        <w:br/>
        <w:t>}</w:t>
      </w:r>
    </w:p>
    <w:p>
      <w:pPr>
        <w:pStyle w:val="Heading4"/>
      </w:pPr>
      <w:r>
        <w:t>Example: Group with automatic_agent_assignment.enabled = true and ticket settings</w:t>
      </w:r>
    </w:p>
    <w:p>
      <w:r>
        <w:rPr>
          <w:b/>
          <w:color w:val="666666"/>
          <w:sz w:val="16"/>
        </w:rPr>
        <w:t>[json]</w:t>
      </w:r>
    </w:p>
    <w:p>
      <w:pPr>
        <w:shd w:fill="F2F2F2" w:val="clear"/>
      </w:pPr>
      <w:r>
        <w:rPr>
          <w:rFonts w:ascii="Courier New" w:hAnsi="Courier New"/>
          <w:sz w:val="17"/>
        </w:rPr>
        <w:t>{</w:t>
        <w:br/>
        <w:t xml:space="preserve"> "id": 7653,</w:t>
        <w:br/>
        <w:t xml:space="preserve"> "name": "Entertainment",</w:t>
        <w:br/>
        <w:t xml:space="preserve"> "description": "Singers and dancers",</w:t>
        <w:br/>
        <w:t xml:space="preserve"> "escalate_to": null,</w:t>
        <w:br/>
        <w:t xml:space="preserve"> "unassigned_for": "30m",</w:t>
        <w:br/>
        <w:t xml:space="preserve"> "agent_ids": [</w:t>
        <w:br/>
        <w:t xml:space="preserve"> 14</w:t>
        <w:br/>
        <w:t xml:space="preserve"> ],</w:t>
        <w:br/>
        <w:t xml:space="preserve"> "created_at": "2021-02-18T13:11:04Z",</w:t>
        <w:br/>
        <w:t xml:space="preserve"> "updated_at": "2021-02-18T13:11:04Z",</w:t>
        <w:br/>
        <w:t xml:space="preserve"> "allow_agents_to_change_availability": true,</w:t>
        <w:br/>
        <w:t xml:space="preserve"> "business_calendar_id": 1,</w:t>
        <w:br/>
        <w:t xml:space="preserve"> "type": "support_agent_group",</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"skill_based_round_robin",</w:t>
        <w:br/>
        <w:t xml:space="preserve"> "assignment_type_settings": {</w:t>
        <w:br/>
        <w:t xml:space="preserve"> "capping_limit": 2</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number | null</w:t>
            </w:r>
          </w:p>
        </w:tc>
        <w:tc>
          <w:tcPr>
            <w:tcW w:type="dxa" w:w="2880"/>
          </w:tcPr>
          <w:p>
            <w:r>
              <w:t>Escalation user ID, or null when not set.</w:t>
            </w:r>
          </w:p>
        </w:tc>
      </w:tr>
      <w:tr>
        <w:tc>
          <w:tcPr>
            <w:tcW w:type="dxa" w:w="2880"/>
          </w:tcPr>
          <w:p>
            <w:r>
              <w:t>unassigned_for</w:t>
            </w:r>
          </w:p>
        </w:tc>
        <w:tc>
          <w:tcPr>
            <w:tcW w:type="dxa" w:w="2880"/>
          </w:tcPr>
          <w:p>
            <w:r>
              <w:t>string</w:t>
            </w:r>
          </w:p>
        </w:tc>
        <w:tc>
          <w:tcPr>
            <w:tcW w:type="dxa" w:w="2880"/>
          </w:tcPr>
          <w:p>
            <w:r>
              <w:t>Escalation time window for unassigned tickets (e.g., 30m).</w:t>
            </w:r>
          </w:p>
        </w:tc>
      </w:tr>
      <w:tr>
        <w:tc>
          <w:tcPr>
            <w:tcW w:type="dxa" w:w="2880"/>
          </w:tcPr>
          <w:p>
            <w:r>
              <w:t>agent_ids</w:t>
            </w:r>
          </w:p>
        </w:tc>
        <w:tc>
          <w:tcPr>
            <w:tcW w:type="dxa" w:w="2880"/>
          </w:tcPr>
          <w:p>
            <w:r>
              <w:t>array</w:t>
            </w:r>
          </w:p>
        </w:tc>
        <w:tc>
          <w:tcPr>
            <w:tcW w:type="dxa" w:w="2880"/>
          </w:tcPr>
          <w:p>
            <w:r>
              <w:t>List of agent user IDs in the group.</w:t>
            </w:r>
          </w:p>
        </w:tc>
      </w:tr>
      <w:tr>
        <w:tc>
          <w:tcPr>
            <w:tcW w:type="dxa" w:w="2880"/>
          </w:tcPr>
          <w:p>
            <w:r>
              <w:t>created_at</w:t>
            </w:r>
          </w:p>
        </w:tc>
        <w:tc>
          <w:tcPr>
            <w:tcW w:type="dxa" w:w="2880"/>
          </w:tcPr>
          <w:p>
            <w:r>
              <w:t>string</w:t>
            </w:r>
          </w:p>
        </w:tc>
        <w:tc>
          <w:tcPr>
            <w:tcW w:type="dxa" w:w="2880"/>
          </w:tcPr>
          <w:p>
            <w:r>
              <w:t>Group creation timestamp (ISO 8601).</w:t>
            </w:r>
          </w:p>
        </w:tc>
      </w:tr>
      <w:tr>
        <w:tc>
          <w:tcPr>
            <w:tcW w:type="dxa" w:w="2880"/>
          </w:tcPr>
          <w:p>
            <w:r>
              <w:t>updated_at</w:t>
            </w:r>
          </w:p>
        </w:tc>
        <w:tc>
          <w:tcPr>
            <w:tcW w:type="dxa" w:w="2880"/>
          </w:tcPr>
          <w:p>
            <w:r>
              <w:t>string</w:t>
            </w:r>
          </w:p>
        </w:tc>
        <w:tc>
          <w:tcPr>
            <w:tcW w:type="dxa" w:w="2880"/>
          </w:tcPr>
          <w:p>
            <w:r>
              <w:t>Group last update timestamp (ISO 8601).</w:t>
            </w:r>
          </w:p>
        </w:tc>
      </w:tr>
      <w:tr>
        <w:tc>
          <w:tcPr>
            <w:tcW w:type="dxa" w:w="2880"/>
          </w:tcPr>
          <w:p>
            <w:r>
              <w:t>allow_agents_to_change_availability</w:t>
            </w:r>
          </w:p>
        </w:tc>
        <w:tc>
          <w:tcPr>
            <w:tcW w:type="dxa" w:w="2880"/>
          </w:tcPr>
          <w:p>
            <w:r>
              <w:t>boolean</w:t>
            </w:r>
          </w:p>
        </w:tc>
        <w:tc>
          <w:tcPr>
            <w:tcW w:type="dxa" w:w="2880"/>
          </w:tcPr>
          <w:p>
            <w:r>
              <w:t>Whether agents can change availability.</w:t>
            </w:r>
          </w:p>
        </w:tc>
      </w:tr>
      <w:tr>
        <w:tc>
          <w:tcPr>
            <w:tcW w:type="dxa" w:w="2880"/>
          </w:tcPr>
          <w:p>
            <w:r>
              <w:t>business_calendar_id</w:t>
            </w:r>
          </w:p>
        </w:tc>
        <w:tc>
          <w:tcPr>
            <w:tcW w:type="dxa" w:w="2880"/>
          </w:tcPr>
          <w:p>
            <w:r>
              <w:t>number</w:t>
            </w:r>
          </w:p>
        </w:tc>
        <w:tc>
          <w:tcPr>
            <w:tcW w:type="dxa" w:w="2880"/>
          </w:tcPr>
          <w:p>
            <w:r>
              <w:t>Associated business calendar ID.</w:t>
            </w:r>
          </w:p>
        </w:tc>
      </w:tr>
      <w:tr>
        <w:tc>
          <w:tcPr>
            <w:tcW w:type="dxa" w:w="2880"/>
          </w:tcPr>
          <w:p>
            <w:r>
              <w:t>type</w:t>
            </w:r>
          </w:p>
        </w:tc>
        <w:tc>
          <w:tcPr>
            <w:tcW w:type="dxa" w:w="2880"/>
          </w:tcPr>
          <w:p>
            <w:r>
              <w:t>string</w:t>
            </w:r>
          </w:p>
        </w:tc>
        <w:tc>
          <w:tcPr>
            <w:tcW w:type="dxa" w:w="2880"/>
          </w:tcPr>
          <w:p>
            <w:r>
              <w:t>Group type (e.g., support_agent_group).</w:t>
            </w:r>
          </w:p>
        </w:tc>
      </w:tr>
      <w:tr>
        <w:tc>
          <w:tcPr>
            <w:tcW w:type="dxa" w:w="2880"/>
          </w:tcPr>
          <w:p>
            <w:r>
              <w:t>automatic_agent_assignment</w:t>
            </w:r>
          </w:p>
        </w:tc>
        <w:tc>
          <w:tcPr>
            <w:tcW w:type="dxa" w:w="2880"/>
          </w:tcPr>
          <w:p>
            <w:r>
              <w:t>object</w:t>
            </w:r>
          </w:p>
        </w:tc>
        <w:tc>
          <w:tcPr>
            <w:tcW w:type="dxa" w:w="2880"/>
          </w:tcPr>
          <w:p>
            <w:r>
              <w:t>Automatic assignment configuration object.</w:t>
            </w:r>
          </w:p>
        </w:tc>
      </w:tr>
      <w:tr>
        <w:tc>
          <w:tcPr>
            <w:tcW w:type="dxa" w:w="2880"/>
          </w:tcPr>
          <w:p>
            <w:r>
              <w:t>automatic_agent_assignment.enabled</w:t>
            </w:r>
          </w:p>
        </w:tc>
        <w:tc>
          <w:tcPr>
            <w:tcW w:type="dxa" w:w="2880"/>
          </w:tcPr>
          <w:p>
            <w:r>
              <w:t>boolean</w:t>
            </w:r>
          </w:p>
        </w:tc>
        <w:tc>
          <w:tcPr>
            <w:tcW w:type="dxa" w:w="2880"/>
          </w:tcPr>
          <w:p>
            <w:r>
              <w:t>Whether automatic assignment is enabled.</w:t>
            </w:r>
          </w:p>
        </w:tc>
      </w:tr>
      <w:tr>
        <w:tc>
          <w:tcPr>
            <w:tcW w:type="dxa" w:w="2880"/>
          </w:tcPr>
          <w:p>
            <w:r>
              <w:t>automatic_agent_assignment.type</w:t>
            </w:r>
          </w:p>
        </w:tc>
        <w:tc>
          <w:tcPr>
            <w:tcW w:type="dxa" w:w="2880"/>
          </w:tcPr>
          <w:p>
            <w:r>
              <w:t>string</w:t>
            </w:r>
          </w:p>
        </w:tc>
        <w:tc>
          <w:tcPr>
            <w:tcW w:type="dxa" w:w="2880"/>
          </w:tcPr>
          <w:p>
            <w:r>
              <w:t>Assignment configuration type (example: channel_specific). Present when enabled with type.</w:t>
            </w:r>
          </w:p>
        </w:tc>
      </w:tr>
      <w:tr>
        <w:tc>
          <w:tcPr>
            <w:tcW w:type="dxa" w:w="2880"/>
          </w:tcPr>
          <w:p>
            <w:r>
              <w:t>automatic_agent_assignment.settings</w:t>
            </w:r>
          </w:p>
        </w:tc>
        <w:tc>
          <w:tcPr>
            <w:tcW w:type="dxa" w:w="2880"/>
          </w:tcPr>
          <w:p>
            <w:r>
              <w:t>array</w:t>
            </w:r>
          </w:p>
        </w:tc>
        <w:tc>
          <w:tcPr>
            <w:tcW w:type="dxa" w:w="2880"/>
          </w:tcPr>
          <w:p>
            <w:r>
              <w:t>Channel-specific settings array. Present when enabled with settings.</w:t>
            </w:r>
          </w:p>
        </w:tc>
      </w:tr>
      <w:tr>
        <w:tc>
          <w:tcPr>
            <w:tcW w:type="dxa" w:w="2880"/>
          </w:tcPr>
          <w:p>
            <w:r>
              <w:t>automatic_agent_assignment.settings[].channel</w:t>
            </w:r>
          </w:p>
        </w:tc>
        <w:tc>
          <w:tcPr>
            <w:tcW w:type="dxa" w:w="2880"/>
          </w:tcPr>
          <w:p>
            <w:r>
              <w:t>string</w:t>
            </w:r>
          </w:p>
        </w:tc>
        <w:tc>
          <w:tcPr>
            <w:tcW w:type="dxa" w:w="2880"/>
          </w:tcPr>
          <w:p>
            <w:r>
              <w:t>Channel name (example: ticket).</w:t>
            </w:r>
          </w:p>
        </w:tc>
      </w:tr>
      <w:tr>
        <w:tc>
          <w:tcPr>
            <w:tcW w:type="dxa" w:w="2880"/>
          </w:tcPr>
          <w:p>
            <w:r>
              <w:t>automatic_agent_assignment.settings[].assignment_type</w:t>
            </w:r>
          </w:p>
        </w:tc>
        <w:tc>
          <w:tcPr>
            <w:tcW w:type="dxa" w:w="2880"/>
          </w:tcPr>
          <w:p>
            <w:r>
              <w:t>string</w:t>
            </w:r>
          </w:p>
        </w:tc>
        <w:tc>
          <w:tcPr>
            <w:tcW w:type="dxa" w:w="2880"/>
          </w:tcPr>
          <w:p>
            <w:r>
              <w:t>Assignment strategy for the channel.</w:t>
            </w:r>
          </w:p>
        </w:tc>
      </w:tr>
      <w:tr>
        <w:tc>
          <w:tcPr>
            <w:tcW w:type="dxa" w:w="2880"/>
          </w:tcPr>
          <w:p>
            <w:r>
              <w:t>automatic_agent_assignment.settings[].assignment_type_settings</w:t>
            </w:r>
          </w:p>
        </w:tc>
        <w:tc>
          <w:tcPr>
            <w:tcW w:type="dxa" w:w="2880"/>
          </w:tcPr>
          <w:p>
            <w:r>
              <w:t>object</w:t>
            </w:r>
          </w:p>
        </w:tc>
        <w:tc>
          <w:tcPr>
            <w:tcW w:type="dxa" w:w="2880"/>
          </w:tcPr>
          <w:p>
            <w:r>
              <w:t>Strategy-specific settings (example includes capping_limit).</w:t>
            </w:r>
          </w:p>
        </w:tc>
      </w:tr>
      <w:tr>
        <w:tc>
          <w:tcPr>
            <w:tcW w:type="dxa" w:w="2880"/>
          </w:tcPr>
          <w:p>
            <w:r>
              <w:t>automatic_agent_assignment.settings[].assignment_type_settings.capping_limit</w:t>
            </w:r>
          </w:p>
        </w:tc>
        <w:tc>
          <w:tcPr>
            <w:tcW w:type="dxa" w:w="2880"/>
          </w:tcPr>
          <w:p>
            <w:r>
              <w:t>number</w:t>
            </w:r>
          </w:p>
        </w:tc>
        <w:tc>
          <w:tcPr>
            <w:tcW w:type="dxa" w:w="2880"/>
          </w:tcPr>
          <w:p>
            <w:r>
              <w:t>Example strategy setting.</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"name": "Entertainment",</w:t>
        <w:br/>
        <w:t xml:space="preserve"> "description": "Singers and dancers",</w:t>
        <w:br/>
        <w:t xml:space="preserve"> "type": "support_agent_group",</w:t>
        <w:br/>
        <w:t xml:space="preserve"> "unassigned_for": "30m",</w:t>
        <w:br/>
        <w:t xml:space="preserve"> "agent_ids": [14],</w:t>
        <w:br/>
        <w:t xml:space="preserve"> "business_calendar_id": 1</w:t>
        <w:br/>
        <w:t xml:space="preserve">  }' \</w:t>
        <w:br/>
        <w:t xml:space="preserve"> 'https://{{FRESHDESK_DOMAIN}}.freshdesk.com/api/v2/admin/groups'</w:t>
      </w:r>
    </w:p>
    <w:p>
      <w:pPr>
        <w:pStyle w:val="Heading3"/>
      </w:pPr>
      <w:r>
        <w:t>Example Usage</w:t>
      </w:r>
    </w:p>
    <w:p>
      <w:pPr>
        <w:pStyle w:val="Heading3"/>
      </w:pPr>
      <w:r>
        <w:t>Example 1: Create a group with basic settings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"Entertainment",</w:t>
        <w:br/>
        <w:t xml:space="preserve"> "description": "Singers and dancers",</w:t>
        <w:br/>
        <w:t xml:space="preserve"> "type": "support_agent_group",</w:t>
        <w:br/>
        <w:t xml:space="preserve"> "unassigned_for": "30m",</w:t>
        <w:br/>
        <w:t xml:space="preserve"> "agent_ids": [14],</w:t>
        <w:br/>
        <w:t xml:space="preserve"> "business_calendar_id": 1</w:t>
        <w:br/>
        <w:t xml:space="preserve">  }' \</w:t>
        <w:br/>
        <w:t xml:space="preserve"> 'https://{{FRESHDESK_DOMAIN}}.freshdesk.com/api/v2/admin/groups'</w:t>
      </w:r>
    </w:p>
    <w:p>
      <w:pPr>
        <w:pStyle w:val="Heading3"/>
      </w:pPr>
      <w:r>
        <w:t>Example 2: Create a group with automatic assignment explicitly disabled</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"Entertainment",</w:t>
        <w:br/>
        <w:t xml:space="preserve"> "description": "Singers and dancers",</w:t>
        <w:br/>
        <w:t xml:space="preserve"> "type": "support_agent_group",</w:t>
        <w:br/>
        <w:t xml:space="preserve"> "unassigned_for": "30m",</w:t>
        <w:br/>
        <w:t xml:space="preserve"> "agent_ids": [14],</w:t>
        <w:br/>
        <w:t xml:space="preserve"> "business_calendar_id": 1,</w:t>
        <w:br/>
        <w:t xml:space="preserve"> "allow_agents_to_change_availability": true,</w:t>
        <w:br/>
        <w:t xml:space="preserve"> "automatic_agent_assignment": {</w:t>
        <w:br/>
        <w:t xml:space="preserve"> "enabled": false</w:t>
        <w:br/>
        <w:t xml:space="preserve">    }</w:t>
        <w:br/>
        <w:t xml:space="preserve">  }' \</w:t>
        <w:br/>
        <w:t xml:space="preserve"> 'https://{{FRESHDESK_DOMAIN}}.freshdesk.com/api/v2/admin/groups'</w:t>
      </w:r>
    </w:p>
    <w:p>
      <w:pPr>
        <w:pStyle w:val="Heading3"/>
      </w:pPr>
      <w:r>
        <w:t>Example 3: Create a group with channel-specific automatic ticket assignment</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"Entertainment",</w:t>
        <w:br/>
        <w:t xml:space="preserve"> "description": "Singers and dancers",</w:t>
        <w:br/>
        <w:t xml:space="preserve"> "type": "support_agent_group",</w:t>
        <w:br/>
        <w:t xml:space="preserve"> "unassigned_for": "30m",</w:t>
        <w:br/>
        <w:t xml:space="preserve"> "agent_ids": [14],</w:t>
        <w:br/>
        <w:t xml:space="preserve"> "business_calendar_id": 1,</w:t>
        <w:br/>
        <w:t xml:space="preserve"> "allow_agents_to_change_availability": true,</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"skill_based_round_robin",</w:t>
        <w:br/>
        <w:t xml:space="preserve"> "assignment_type_settings": {</w:t>
        <w:br/>
        <w:t xml:space="preserve"> "capping_limit": 2</w:t>
        <w:br/>
        <w:t xml:space="preserve">          }</w:t>
        <w:br/>
        <w:t xml:space="preserve">        }</w:t>
        <w:br/>
        <w:t xml:space="preserve">      ]</w:t>
        <w:br/>
        <w:t xml:space="preserve">    }</w:t>
        <w:br/>
        <w:t xml:space="preserve">  }' \</w:t>
        <w:br/>
        <w:t xml:space="preserve"> 'https://{{FRESHDESK_DOMAIN}}.freshdesk.com/api/v2/admin/groups'</w:t>
      </w:r>
    </w:p>
    <w:p>
      <w:pPr>
        <w:pStyle w:val="Heading3"/>
      </w:pPr>
      <w:r>
        <w:t>Behavior</w:t>
      </w:r>
    </w:p>
    <w:p>
      <w:pPr>
        <w:pStyle w:val="ListBullet"/>
      </w:pPr>
      <w:r>
        <w:t>Accepts group configuration in the JSON request body.</w:t>
      </w:r>
    </w:p>
    <w:p>
      <w:pPr>
        <w:pStyle w:val="ListBullet"/>
      </w:pPr>
      <w:r>
        <w:t>Creates the group with the provided fields (including optional escalation and automatic assignment settings).</w:t>
      </w:r>
    </w:p>
    <w:p>
      <w:pPr>
        <w:pStyle w:val="ListBullet"/>
      </w:pPr>
      <w:r>
        <w:t>Returns the created group object including its id and timestamps.</w:t>
      </w:r>
    </w:p>
    <w:p>
      <w:pPr>
        <w:pStyle w:val="Heading3"/>
      </w:pPr>
      <w:r>
        <w:t>Notes</w:t>
      </w:r>
    </w:p>
    <w:p>
      <w:pPr>
        <w:pStyle w:val="ListBullet"/>
      </w:pPr>
      <w:r>
        <w:t>To represent “no escalation user”, set escalate_to to null.</w:t>
      </w:r>
    </w:p>
    <w:p>
      <w:pPr>
        <w:pStyle w:val="ListBullet"/>
      </w:pPr>
      <w:r>
        <w:t>For automatic assignment with ticket settings, the docs specify automatic_agent_assignment.type should be channel_specific.</w:t>
      </w:r>
    </w:p>
    <w:p>
      <w:pPr>
        <w:pStyle w:val="ListBullet"/>
      </w:pPr>
      <w:r>
        <w:t>The docs show assignment_type_settings.capping_limit as an example setting for skill_based_round_robin.</w:t>
      </w:r>
    </w:p>
    <w:p>
      <w:pPr>
        <w:pStyle w:val="Heading3"/>
      </w:pPr>
      <w:r>
        <w:t>Related adminGroups actions</w:t>
      </w:r>
    </w:p>
    <w:p>
      <w:pPr>
        <w:pStyle w:val="ListBullet"/>
      </w:pPr>
      <w:r>
        <w:t>[DELETE] Delete an Admin Group — /api/v2/admin/groups/{{id}}</w:t>
      </w:r>
    </w:p>
    <w:p>
      <w:pPr>
        <w:pStyle w:val="ListBullet"/>
      </w:pPr>
      <w:r>
        <w:t>[GET] View an Admin Group — /api/v2/admin/groups/{{id}}</w:t>
      </w:r>
    </w:p>
    <w:p>
      <w:r>
        <w:br w:type="page"/>
      </w:r>
    </w:p>
    <w:p>
      <w:pPr>
        <w:pStyle w:val="Heading2"/>
      </w:pPr>
      <w:r>
        <w:t>152. [DELETE] Delete an Admin Group</w:t>
      </w:r>
    </w:p>
    <w:p>
      <w:r>
        <w:rPr>
          <w:b/>
        </w:rPr>
        <w:t xml:space="preserve">Endpoint: </w:t>
      </w:r>
      <w:r>
        <w:rPr>
          <w:rFonts w:ascii="Courier New" w:hAnsi="Courier New"/>
          <w:sz w:val="18"/>
        </w:rPr>
        <w:t>/api/v2/admin/groups/{{id}}</w:t>
      </w:r>
    </w:p>
    <w:p>
      <w:pPr>
        <w:pStyle w:val="Heading3"/>
      </w:pPr>
      <w:r>
        <w:t>Prerequisites</w:t>
      </w:r>
    </w:p>
    <w:p>
      <w:pPr>
        <w:pStyle w:val="ListBullet"/>
      </w:pPr>
      <w:r>
        <w:t>You must have permission to manage/delete groups in Freshdesk Admin.</w:t>
      </w:r>
    </w:p>
    <w:p>
      <w:pPr>
        <w:pStyle w:val="Heading3"/>
      </w:pPr>
      <w:r>
        <w:t>Method</w:t>
      </w:r>
    </w:p>
    <w:p>
      <w:r>
        <w:t>DELETE</w:t>
      </w:r>
    </w:p>
    <w:p>
      <w:pPr>
        <w:pStyle w:val="Heading3"/>
      </w:pPr>
      <w:r>
        <w:t>URL</w:t>
      </w:r>
    </w:p>
    <w:p>
      <w:r>
        <w:t>https://{{FRESHDESK_DOMAIN}}.freshdesk.com/api/v2/admin/groups/{{id}}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admin group by ID. Deleting a group removes all information related to that group and unmaps any associated agents. Deleted groups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/admin/groups//).</w:t>
      </w:r>
    </w:p>
    <w:p>
      <w:pPr>
        <w:pStyle w:val="ListBullet"/>
      </w:pPr>
      <w:r>
        <w:t>When executing the action, ensure to send Path Parameters in the URL and not in the body.</w:t>
      </w:r>
    </w:p>
    <w:p>
      <w:pPr>
        <w:pStyle w:val="ListBullet"/>
      </w:pPr>
      <w:r>
        <w:t>There are no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/api/v2/admin/groups/1</w:t>
        <w:br/>
        <w:t>/api/v2/admin/groups/12345</w:t>
      </w:r>
    </w:p>
    <w:p>
      <w:pPr>
        <w:pStyle w:val="Heading3"/>
      </w:pPr>
      <w:r>
        <w:t>Invalid Examples</w:t>
      </w:r>
    </w:p>
    <w:p>
      <w:r>
        <w:rPr>
          <w:b/>
          <w:color w:val="666666"/>
          <w:sz w:val="16"/>
        </w:rPr>
        <w:t>[http]</w:t>
      </w:r>
    </w:p>
    <w:p>
      <w:pPr>
        <w:shd w:fill="F2F2F2" w:val="clear"/>
      </w:pPr>
      <w:r>
        <w:rPr>
          <w:rFonts w:ascii="Courier New" w:hAnsi="Courier New"/>
          <w:sz w:val="17"/>
        </w:rPr>
        <w:t>/api/v2/admin/groups/</w:t>
        <w:br/>
        <w:t>/api/v2/admin/groups</w:t>
        <w:br/>
        <w:t>/api/v2/admin/groups//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group to delete.</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(empty)</w:t>
      </w:r>
    </w:p>
    <w:p>
      <w:pPr>
        <w:pStyle w:val="Heading3"/>
      </w:pPr>
      <w:r>
        <w:t>Sample Request</w:t>
      </w:r>
    </w:p>
    <w:p>
      <w:r>
        <w:rPr>
          <w:b/>
          <w:color w:val="666666"/>
          <w:sz w:val="16"/>
        </w:rPr>
        <w:t>[bash]</w:t>
      </w:r>
    </w:p>
    <w:p>
      <w:pPr>
        <w:shd w:fill="F2F2F2" w:val="clear"/>
      </w:pPr>
      <w:r>
        <w:rPr>
          <w:rFonts w:ascii="Courier New" w:hAnsi="Courier New"/>
          <w:sz w:val="17"/>
        </w:rPr>
        <w:t>curl -v -X DELETE 'https://{{FRESHDESK_DOMAIN}}.freshdesk.com/api/v2/admin/groups/1' \</w:t>
        <w:br/>
        <w:t xml:space="preserve"> -H 'Accept: application/json'</w:t>
      </w:r>
    </w:p>
    <w:p>
      <w:pPr>
        <w:pStyle w:val="Heading3"/>
      </w:pPr>
      <w:r>
        <w:t>Behavior</w:t>
      </w:r>
    </w:p>
    <w:p>
      <w:pPr>
        <w:pStyle w:val="ListBullet"/>
      </w:pPr>
      <w:r>
        <w:t>Deletion: Deletes the specified group and all information related to it.</w:t>
      </w:r>
    </w:p>
    <w:p>
      <w:pPr>
        <w:pStyle w:val="ListBullet"/>
      </w:pPr>
      <w:r>
        <w:t>Agent Unmapping: Agents associated with the group are unmapped from it.</w:t>
      </w:r>
    </w:p>
    <w:p>
      <w:pPr>
        <w:pStyle w:val="ListBullet"/>
      </w:pPr>
      <w:r>
        <w:t>Irreversibility: The deleted group cannot be restored.</w:t>
      </w:r>
    </w:p>
    <w:p>
      <w:pPr>
        <w:pStyle w:val="Heading3"/>
      </w:pPr>
      <w:r>
        <w:t>Notes</w:t>
      </w:r>
    </w:p>
    <w:p>
      <w:pPr>
        <w:pStyle w:val="ListBullet"/>
      </w:pPr>
      <w:r>
        <w:t>Deleting a group is permanent and removes all related group data.</w:t>
      </w:r>
    </w:p>
    <w:p>
      <w:pPr>
        <w:pStyle w:val="ListBullet"/>
      </w:pPr>
      <w:r>
        <w:t>Any agents mapped to the group will no longer be associated with it after deletion.</w:t>
      </w:r>
    </w:p>
    <w:p>
      <w:pPr>
        <w:pStyle w:val="Heading3"/>
      </w:pPr>
      <w:r>
        <w:t>Error Handling</w:t>
      </w:r>
    </w:p>
    <w:p>
      <w:pPr>
        <w:pStyle w:val="ListBullet"/>
      </w:pPr>
      <w:r>
        <w:t>The documentation only specifies 204 No Content for success; no error responses were provided in the scraped content.</w:t>
      </w:r>
    </w:p>
    <w:p>
      <w:pPr>
        <w:pStyle w:val="Heading3"/>
      </w:pPr>
      <w:r>
        <w:t>Related adminGroups actions</w:t>
      </w:r>
    </w:p>
    <w:p>
      <w:pPr>
        <w:pStyle w:val="ListBullet"/>
      </w:pPr>
      <w:r>
        <w:t>[POST] Create a Group (Admin) — /api/v2/admin/groups</w:t>
      </w:r>
    </w:p>
    <w:p>
      <w:pPr>
        <w:pStyle w:val="ListBullet"/>
      </w:pPr>
      <w:r>
        <w:t>[GET] View an Admin Group — /api/v2/admin/groups/{{id}}</w:t>
      </w:r>
    </w:p>
    <w:p>
      <w:r>
        <w:br w:type="page"/>
      </w:r>
    </w:p>
    <w:p>
      <w:pPr>
        <w:pStyle w:val="Heading2"/>
      </w:pPr>
      <w:r>
        <w:t>153. [GET] List a Group’s Agents</w:t>
      </w:r>
    </w:p>
    <w:p>
      <w:r>
        <w:rPr>
          <w:b/>
        </w:rPr>
        <w:t xml:space="preserve">Endpoint: </w:t>
      </w:r>
      <w:r>
        <w:rPr>
          <w:rFonts w:ascii="Courier New" w:hAnsi="Courier New"/>
          <w:sz w:val="18"/>
        </w:rPr>
        <w:t>/api/v2/admin/groups/{{id}}/agents</w:t>
      </w:r>
    </w:p>
    <w:p>
      <w:pPr>
        <w:pStyle w:val="Heading3"/>
      </w:pPr>
      <w:r>
        <w:t>Prerequisites</w:t>
      </w:r>
    </w:p>
    <w:p>
      <w:pPr>
        <w:pStyle w:val="ListBullet"/>
      </w:pPr>
      <w:r>
        <w:t>Admin access to view groups and their agents</w:t>
      </w:r>
    </w:p>
    <w:p>
      <w:pPr>
        <w:pStyle w:val="Heading3"/>
      </w:pPr>
      <w:r>
        <w:t>Method</w:t>
      </w:r>
    </w:p>
    <w:p>
      <w:r>
        <w:t>GET</w:t>
      </w:r>
    </w:p>
    <w:p>
      <w:pPr>
        <w:pStyle w:val="Heading3"/>
      </w:pPr>
      <w:r>
        <w:t>URL</w:t>
      </w:r>
    </w:p>
    <w:p>
      <w:r>
        <w:t>https://{{FRESHDESK_DOMAIN}}.freshdesk.com/api/v2/admin/groups/{{id}}/agents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agents that belong to a specific group. In Omnichannel Freshdesk accounts, the response may also include the freshcaller_agent and freshchat_agent flags.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/groups//agents).</w:t>
      </w:r>
    </w:p>
    <w:p>
      <w:pPr>
        <w:pStyle w:val="ListBullet"/>
      </w:pPr>
      <w:r>
        <w:t>Always construct the path as /api/v2/admin/groups/{{id}}/agents, where {{id}} is a non-empty identifier.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/api/v2/admin/groups/123/agents</w:t>
        <w:br/>
        <w:t>/api/v2/admin/groups/98765/agents</w:t>
      </w:r>
    </w:p>
    <w:p>
      <w:pPr>
        <w:pStyle w:val="Heading3"/>
      </w:pPr>
      <w:r>
        <w:t>Invalid Examples</w:t>
      </w:r>
    </w:p>
    <w:p>
      <w:r>
        <w:rPr>
          <w:b/>
          <w:color w:val="666666"/>
          <w:sz w:val="16"/>
        </w:rPr>
        <w:t>[http]</w:t>
      </w:r>
    </w:p>
    <w:p>
      <w:pPr>
        <w:shd w:fill="F2F2F2" w:val="clear"/>
      </w:pPr>
      <w:r>
        <w:rPr>
          <w:rFonts w:ascii="Courier New" w:hAnsi="Courier New"/>
          <w:sz w:val="17"/>
        </w:rPr>
        <w:t>/api/v2/admin/groups//agents</w:t>
        <w:br/>
        <w:t>/api/v2/admin/groups/agents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group ID whose agents you want to list.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16830,</w:t>
        <w:br/>
        <w:t xml:space="preserve"> "ticket_scope": 1,</w:t>
        <w:br/>
        <w:t xml:space="preserve"> "write_access": true,</w:t>
        <w:br/>
        <w:t xml:space="preserve"> "role_ids": [</w:t>
        <w:br/>
        <w:t xml:space="preserve"> 3376</w:t>
        <w:br/>
        <w:t xml:space="preserve"> ],</w:t>
        <w:br/>
        <w:t xml:space="preserve"> "contact": {</w:t>
        <w:br/>
        <w:t xml:space="preserve"> "name": "Agent1",</w:t>
        <w:br/>
        <w:t xml:space="preserve"> "avatar": {},</w:t>
        <w:br/>
        <w:t xml:space="preserve"> "email": "agent1@gmail.com"</w:t>
        <w:br/>
        <w:t xml:space="preserve"> },</w:t>
        <w:br/>
        <w:t xml:space="preserve"> "created_at": "2021-02-18T14:17:49Z",</w:t>
        <w:br/>
        <w:t xml:space="preserve"> "updated_at": "2021-02-18T14:17:55Z",</w:t>
        <w:br/>
        <w:t xml:space="preserve"> "freshcaller_agent": true,</w:t>
        <w:br/>
        <w:t xml:space="preserve"> "freshchat_agent": true</w:t>
        <w:br/>
        <w:t xml:space="preserve"> },</w:t>
        <w:br/>
        <w:t xml:space="preserve"> {</w:t>
        <w:br/>
        <w:t xml:space="preserve"> "id": 14290,</w:t>
        <w:br/>
        <w:t xml:space="preserve"> "ticket_scope": 1,</w:t>
        <w:br/>
        <w:t xml:space="preserve"> "write_access": true,</w:t>
        <w:br/>
        <w:t xml:space="preserve"> "role_ids": [</w:t>
        <w:br/>
        <w:t xml:space="preserve"> 3373</w:t>
        <w:br/>
        <w:t xml:space="preserve"> ],</w:t>
        <w:br/>
        <w:t xml:space="preserve"> "contact": {</w:t>
        <w:br/>
        <w:t xml:space="preserve"> "name": "Agent2",</w:t>
        <w:br/>
        <w:t xml:space="preserve"> "avatar": {},</w:t>
        <w:br/>
        <w:t xml:space="preserve"> "email": "agent2@gmail.com"</w:t>
        <w:br/>
        <w:t xml:space="preserve"> },</w:t>
        <w:br/>
        <w:t xml:space="preserve"> "created_at": "2021-02-10T06:32:10Z",</w:t>
        <w:br/>
        <w:t xml:space="preserve"> "updated_at": "2021-02-18T12:15:36Z",</w:t>
        <w:br/>
        <w:t xml:space="preserve"> "freshcaller_agent": true,</w:t>
        <w:br/>
        <w:t xml:space="preserve"> "freshchat_agent":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Agent’s ID.</w:t>
            </w:r>
          </w:p>
        </w:tc>
      </w:tr>
      <w:tr>
        <w:tc>
          <w:tcPr>
            <w:tcW w:type="dxa" w:w="2880"/>
          </w:tcPr>
          <w:p>
            <w:r>
              <w:t>ticket_scope</w:t>
            </w:r>
          </w:p>
        </w:tc>
        <w:tc>
          <w:tcPr>
            <w:tcW w:type="dxa" w:w="2880"/>
          </w:tcPr>
          <w:p>
            <w:r>
              <w:t>integer</w:t>
            </w:r>
          </w:p>
        </w:tc>
        <w:tc>
          <w:tcPr>
            <w:tcW w:type="dxa" w:w="2880"/>
          </w:tcPr>
          <w:p>
            <w:r>
              <w:t>Ticket scope setting for the agent within the group.</w:t>
            </w:r>
          </w:p>
        </w:tc>
      </w:tr>
      <w:tr>
        <w:tc>
          <w:tcPr>
            <w:tcW w:type="dxa" w:w="2880"/>
          </w:tcPr>
          <w:p>
            <w:r>
              <w:t>write_access</w:t>
            </w:r>
          </w:p>
        </w:tc>
        <w:tc>
          <w:tcPr>
            <w:tcW w:type="dxa" w:w="2880"/>
          </w:tcPr>
          <w:p>
            <w:r>
              <w:t>boolean</w:t>
            </w:r>
          </w:p>
        </w:tc>
        <w:tc>
          <w:tcPr>
            <w:tcW w:type="dxa" w:w="2880"/>
          </w:tcPr>
          <w:p>
            <w:r>
              <w:t>Whether the agent has write access in the group.</w:t>
            </w:r>
          </w:p>
        </w:tc>
      </w:tr>
      <w:tr>
        <w:tc>
          <w:tcPr>
            <w:tcW w:type="dxa" w:w="2880"/>
          </w:tcPr>
          <w:p>
            <w:r>
              <w:t>role_ids</w:t>
            </w:r>
          </w:p>
        </w:tc>
        <w:tc>
          <w:tcPr>
            <w:tcW w:type="dxa" w:w="2880"/>
          </w:tcPr>
          <w:p>
            <w:r>
              <w:t>array</w:t>
            </w:r>
          </w:p>
        </w:tc>
        <w:tc>
          <w:tcPr>
            <w:tcW w:type="dxa" w:w="2880"/>
          </w:tcPr>
          <w:p>
            <w:r>
              <w:t>List of role IDs associated with the agent.</w:t>
            </w:r>
          </w:p>
        </w:tc>
      </w:tr>
      <w:tr>
        <w:tc>
          <w:tcPr>
            <w:tcW w:type="dxa" w:w="2880"/>
          </w:tcPr>
          <w:p>
            <w:r>
              <w:t>contact</w:t>
            </w:r>
          </w:p>
        </w:tc>
        <w:tc>
          <w:tcPr>
            <w:tcW w:type="dxa" w:w="2880"/>
          </w:tcPr>
          <w:p>
            <w:r>
              <w:t>object</w:t>
            </w:r>
          </w:p>
        </w:tc>
        <w:tc>
          <w:tcPr>
            <w:tcW w:type="dxa" w:w="2880"/>
          </w:tcPr>
          <w:p>
            <w:r>
              <w:t>Agent contact details.</w:t>
            </w:r>
          </w:p>
        </w:tc>
      </w:tr>
      <w:tr>
        <w:tc>
          <w:tcPr>
            <w:tcW w:type="dxa" w:w="2880"/>
          </w:tcPr>
          <w:p>
            <w:r>
              <w:t>contact.name</w:t>
            </w:r>
          </w:p>
        </w:tc>
        <w:tc>
          <w:tcPr>
            <w:tcW w:type="dxa" w:w="2880"/>
          </w:tcPr>
          <w:p>
            <w:r>
              <w:t>string</w:t>
            </w:r>
          </w:p>
        </w:tc>
        <w:tc>
          <w:tcPr>
            <w:tcW w:type="dxa" w:w="2880"/>
          </w:tcPr>
          <w:p>
            <w:r>
              <w:t>Agent name.</w:t>
            </w:r>
          </w:p>
        </w:tc>
      </w:tr>
      <w:tr>
        <w:tc>
          <w:tcPr>
            <w:tcW w:type="dxa" w:w="2880"/>
          </w:tcPr>
          <w:p>
            <w:r>
              <w:t>contact.avatar</w:t>
            </w:r>
          </w:p>
        </w:tc>
        <w:tc>
          <w:tcPr>
            <w:tcW w:type="dxa" w:w="2880"/>
          </w:tcPr>
          <w:p>
            <w:r>
              <w:t>object</w:t>
            </w:r>
          </w:p>
        </w:tc>
        <w:tc>
          <w:tcPr>
            <w:tcW w:type="dxa" w:w="2880"/>
          </w:tcPr>
          <w:p>
            <w:r>
              <w:t>Avatar object (structure may vary; shown as empty object in example).</w:t>
            </w:r>
          </w:p>
        </w:tc>
      </w:tr>
      <w:tr>
        <w:tc>
          <w:tcPr>
            <w:tcW w:type="dxa" w:w="2880"/>
          </w:tcPr>
          <w:p>
            <w:r>
              <w:t>contact.email</w:t>
            </w:r>
          </w:p>
        </w:tc>
        <w:tc>
          <w:tcPr>
            <w:tcW w:type="dxa" w:w="2880"/>
          </w:tcPr>
          <w:p>
            <w:r>
              <w:t>string</w:t>
            </w:r>
          </w:p>
        </w:tc>
        <w:tc>
          <w:tcPr>
            <w:tcW w:type="dxa" w:w="2880"/>
          </w:tcPr>
          <w:p>
            <w:r>
              <w:t>Agent email address.</w:t>
            </w:r>
          </w:p>
        </w:tc>
      </w:tr>
      <w:tr>
        <w:tc>
          <w:tcPr>
            <w:tcW w:type="dxa" w:w="2880"/>
          </w:tcPr>
          <w:p>
            <w:r>
              <w:t>created_at</w:t>
            </w:r>
          </w:p>
        </w:tc>
        <w:tc>
          <w:tcPr>
            <w:tcW w:type="dxa" w:w="2880"/>
          </w:tcPr>
          <w:p>
            <w:r>
              <w:t>string</w:t>
            </w:r>
          </w:p>
        </w:tc>
        <w:tc>
          <w:tcPr>
            <w:tcW w:type="dxa" w:w="2880"/>
          </w:tcPr>
          <w:p>
            <w:r>
              <w:t>ISO 8601 timestamp when the record was created.</w:t>
            </w:r>
          </w:p>
        </w:tc>
      </w:tr>
      <w:tr>
        <w:tc>
          <w:tcPr>
            <w:tcW w:type="dxa" w:w="2880"/>
          </w:tcPr>
          <w:p>
            <w:r>
              <w:t>updated_at</w:t>
            </w:r>
          </w:p>
        </w:tc>
        <w:tc>
          <w:tcPr>
            <w:tcW w:type="dxa" w:w="2880"/>
          </w:tcPr>
          <w:p>
            <w:r>
              <w:t>string</w:t>
            </w:r>
          </w:p>
        </w:tc>
        <w:tc>
          <w:tcPr>
            <w:tcW w:type="dxa" w:w="2880"/>
          </w:tcPr>
          <w:p>
            <w:r>
              <w:t>ISO 8601 timestamp when the record was last updated.</w:t>
            </w:r>
          </w:p>
        </w:tc>
      </w:tr>
      <w:tr>
        <w:tc>
          <w:tcPr>
            <w:tcW w:type="dxa" w:w="2880"/>
          </w:tcPr>
          <w:p>
            <w:r>
              <w:t>freshcaller_agent</w:t>
            </w:r>
          </w:p>
        </w:tc>
        <w:tc>
          <w:tcPr>
            <w:tcW w:type="dxa" w:w="2880"/>
          </w:tcPr>
          <w:p>
            <w:r>
              <w:t>boolean</w:t>
            </w:r>
          </w:p>
        </w:tc>
        <w:tc>
          <w:tcPr>
            <w:tcW w:type="dxa" w:w="2880"/>
          </w:tcPr>
          <w:p>
            <w:r>
              <w:t>Present/visible only for Omnichannel accounts; indicates Freshcaller agent status.</w:t>
            </w:r>
          </w:p>
        </w:tc>
      </w:tr>
      <w:tr>
        <w:tc>
          <w:tcPr>
            <w:tcW w:type="dxa" w:w="2880"/>
          </w:tcPr>
          <w:p>
            <w:r>
              <w:t>freshchat_agent</w:t>
            </w:r>
          </w:p>
        </w:tc>
        <w:tc>
          <w:tcPr>
            <w:tcW w:type="dxa" w:w="2880"/>
          </w:tcPr>
          <w:p>
            <w:r>
              <w:t>boolean</w:t>
            </w:r>
          </w:p>
        </w:tc>
        <w:tc>
          <w:tcPr>
            <w:tcW w:type="dxa" w:w="2880"/>
          </w:tcPr>
          <w:p>
            <w:r>
              <w:t>Present/visible only for Omnichannel accounts; indicates Freshchat agent status.</w:t>
            </w:r>
          </w:p>
        </w:tc>
      </w:tr>
    </w:tbl>
    <w:p/>
    <w:p>
      <w:pPr>
        <w:pStyle w:val="Heading3"/>
      </w:pPr>
      <w:r>
        <w:t>Notes</w:t>
      </w:r>
    </w:p>
    <w:p>
      <w:pPr>
        <w:pStyle w:val="ListBullet"/>
      </w:pPr>
      <w:r>
        <w:t>In the API response, freshcaller_agent and freshchat_agent are only visible if the Freshdesk account is an Omnichannel account.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'https://{{FRESHDESK_DOMAIN}}.freshdesk.com/api/v2/admin/groups/123/agents' \</w:t>
        <w:br/>
        <w:t xml:space="preserve"> --header 'Accept: application/json'</w:t>
      </w:r>
    </w:p>
    <w:p>
      <w:pPr>
        <w:pStyle w:val="Heading3"/>
      </w:pPr>
      <w:r>
        <w:t>Example Usage</w:t>
      </w:r>
    </w:p>
    <w:p>
      <w:pPr>
        <w:pStyle w:val="Heading3"/>
      </w:pPr>
      <w:r>
        <w:t>Example 1: List agents for group 123</w:t>
      </w:r>
    </w:p>
    <w:p>
      <w:pPr>
        <w:pStyle w:val="Heading3"/>
      </w:pPr>
      <w:r>
        <w:t>Example 2: List agents for another group</w:t>
      </w:r>
    </w:p>
    <w:p>
      <w:r>
        <w:rPr>
          <w:b/>
          <w:color w:val="666666"/>
          <w:sz w:val="16"/>
        </w:rPr>
        <w:t>[bash]</w:t>
      </w:r>
    </w:p>
    <w:p>
      <w:pPr>
        <w:shd w:fill="F2F2F2" w:val="clear"/>
      </w:pPr>
      <w:r>
        <w:rPr>
          <w:rFonts w:ascii="Courier New" w:hAnsi="Courier New"/>
          <w:sz w:val="17"/>
        </w:rPr>
        <w:t>curl -i --request GET \</w:t>
        <w:br/>
        <w:t xml:space="preserve"> --url 'https://{{FRESHDESK_DOMAIN}}.freshdesk.com/api/v2/admin/groups/98765/agents' \</w:t>
        <w:br/>
        <w:t xml:space="preserve"> --header 'Accept: application/json'</w:t>
      </w:r>
    </w:p>
    <w:p>
      <w:r>
        <w:br w:type="page"/>
      </w:r>
    </w:p>
    <w:p>
      <w:pPr>
        <w:pStyle w:val="Heading2"/>
      </w:pPr>
      <w:r>
        <w:t>154. [GET] List All Groups</w:t>
      </w:r>
    </w:p>
    <w:p>
      <w:r>
        <w:rPr>
          <w:b/>
        </w:rPr>
        <w:t xml:space="preserve">Endpoint: </w:t>
      </w:r>
      <w:r>
        <w:rPr>
          <w:rFonts w:ascii="Courier New" w:hAnsi="Courier New"/>
          <w:sz w:val="18"/>
        </w:rPr>
        <w:t>/api/v2/admin/groups</w:t>
      </w:r>
    </w:p>
    <w:p>
      <w:pPr>
        <w:pStyle w:val="Heading3"/>
      </w:pPr>
      <w:r>
        <w:t>Method</w:t>
      </w:r>
    </w:p>
    <w:p>
      <w:r>
        <w:t>GET</w:t>
      </w:r>
    </w:p>
    <w:p>
      <w:pPr>
        <w:pStyle w:val="Heading3"/>
      </w:pPr>
      <w:r>
        <w:t>URL</w:t>
      </w:r>
    </w:p>
    <w:p>
      <w:r>
        <w:t>https://{{FRESHDESK_DOMAIN}}.freshdesk.com/api/v2/admin/groups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groups configured in Freshdesk, including group metadata (name, description, type) and settings such as escalation, agent membership, and automatic agent assignment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6733,</w:t>
        <w:br/>
        <w:t xml:space="preserve"> "name": "Account managers",</w:t>
        <w:br/>
        <w:t xml:space="preserve"> "description": "Account managers",</w:t>
        <w:br/>
        <w:t xml:space="preserve"> "escalate_to": null,</w:t>
        <w:br/>
        <w:t xml:space="preserve"> "unassigned_for": null,</w:t>
        <w:br/>
        <w:t xml:space="preserve"> "agent_ids": [],</w:t>
        <w:br/>
        <w:t xml:space="preserve"> "created_at": "2021-02-10T07:20:31Z",</w:t>
        <w:br/>
        <w:t xml:space="preserve"> "updated_at": "2021-02-10T07:20:31Z",</w:t>
        <w:br/>
        <w:t xml:space="preserve"> "allow_agents_to_change_availability": false,</w:t>
        <w:br/>
        <w:t xml:space="preserve"> "business_calendar_id": null,</w:t>
        <w:br/>
        <w:t xml:space="preserve"> "type": "support_agent_group",</w:t>
        <w:br/>
        <w:t xml:space="preserve"> "automatic_agent_assignment": {</w:t>
        <w:br/>
        <w:t xml:space="preserve"> "enabled": false</w:t>
        <w:br/>
        <w:t xml:space="preserve"> }</w:t>
        <w:br/>
        <w:t xml:space="preserve"> },</w:t>
        <w:br/>
        <w:t xml:space="preserve"> {</w:t>
        <w:br/>
        <w:t xml:space="preserve"> "id": 6705,</w:t>
        <w:br/>
        <w:t xml:space="preserve"> "name": "Billing",</w:t>
        <w:br/>
        <w:t xml:space="preserve"> "description": "Members of the Billing team belong to this group",</w:t>
        <w:br/>
        <w:t xml:space="preserve"> "escalate_to": null,</w:t>
        <w:br/>
        <w:t xml:space="preserve"> "unassigned_for": null,</w:t>
        <w:br/>
        <w:t xml:space="preserve"> "agent_ids": [],</w:t>
        <w:br/>
        <w:t xml:space="preserve"> "created_at": "2021-02-10T06:32:10Z",</w:t>
        <w:br/>
        <w:t xml:space="preserve"> "updated_at": "2021-02-10T06:32:10Z",</w:t>
        <w:br/>
        <w:t xml:space="preserve"> "allow_agents_to_change_availability": false,</w:t>
        <w:br/>
        <w:t xml:space="preserve"> "business_calendar_id": null,</w:t>
        <w:br/>
        <w:t xml:space="preserve"> "type": "support_agent_group",</w:t>
        <w:br/>
        <w:t xml:space="preserve"> "automatic_agent_assignment": {</w:t>
        <w:br/>
        <w:t xml:space="preserve"> "enabled": false</w:t>
        <w:br/>
        <w:t xml:space="preserve"> }</w:t>
        <w:br/>
        <w:t xml:space="preserve"> },</w:t>
        <w:br/>
        <w:t xml:space="preserve"> {</w:t>
        <w:br/>
        <w:t xml:space="preserve"> "id": 6706,</w:t>
        <w:br/>
        <w:t xml:space="preserve"> "name": "Payment",</w:t>
        <w:br/>
        <w:t xml:space="preserve"> "description": "Members of the Payments team belong to this group",</w:t>
        <w:br/>
        <w:t xml:space="preserve"> "escalate_to": [</w:t>
        <w:br/>
        <w:t xml:space="preserve"> 6</w:t>
        <w:br/>
        <w:t xml:space="preserve"> ],</w:t>
        <w:br/>
        <w:t xml:space="preserve"> "unassigned_for": "30",</w:t>
        <w:br/>
        <w:t xml:space="preserve"> "agent_ids": [</w:t>
        <w:br/>
        <w:t xml:space="preserve"> 2</w:t>
        <w:br/>
        <w:t xml:space="preserve"> ],</w:t>
        <w:br/>
        <w:t xml:space="preserve"> "created_at": "2021-02-11T06:32:10Z",</w:t>
        <w:br/>
        <w:t xml:space="preserve"> "updated_at": "2021-02-11T06:32:10Z",</w:t>
        <w:br/>
        <w:t xml:space="preserve"> "allow_agents_to_change_availability": true,</w:t>
        <w:br/>
        <w:t xml:space="preserve"> "business_calendar_id": 1,</w:t>
        <w:br/>
        <w:t xml:space="preserve"> "type": "support_agent_group",</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"skill_based_round_robin",</w:t>
        <w:br/>
        <w:t xml:space="preserve"> "assignment_type_settings": {</w:t>
        <w:br/>
        <w:t xml:space="preserve"> "capping_limit": 2</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array | null</w:t>
            </w:r>
          </w:p>
        </w:tc>
        <w:tc>
          <w:tcPr>
            <w:tcW w:type="dxa" w:w="2880"/>
          </w:tcPr>
          <w:p>
            <w:r>
              <w:t>Escalation target(s). Example shows null or an array of numeric IDs (e.g., [6]).</w:t>
            </w:r>
          </w:p>
        </w:tc>
      </w:tr>
      <w:tr>
        <w:tc>
          <w:tcPr>
            <w:tcW w:type="dxa" w:w="2880"/>
          </w:tcPr>
          <w:p>
            <w:r>
              <w:t>unassigned_for</w:t>
            </w:r>
          </w:p>
        </w:tc>
        <w:tc>
          <w:tcPr>
            <w:tcW w:type="dxa" w:w="2880"/>
          </w:tcPr>
          <w:p>
            <w:r>
              <w:t>string | null</w:t>
            </w:r>
          </w:p>
        </w:tc>
        <w:tc>
          <w:tcPr>
            <w:tcW w:type="dxa" w:w="2880"/>
          </w:tcPr>
          <w:p>
            <w:r>
              <w:t>Time threshold for unassigned items before escalation/handling. Example shows "30" or null.</w:t>
            </w:r>
          </w:p>
        </w:tc>
      </w:tr>
      <w:tr>
        <w:tc>
          <w:tcPr>
            <w:tcW w:type="dxa" w:w="2880"/>
          </w:tcPr>
          <w:p>
            <w:r>
              <w:t>agent_ids</w:t>
            </w:r>
          </w:p>
        </w:tc>
        <w:tc>
          <w:tcPr>
            <w:tcW w:type="dxa" w:w="2880"/>
          </w:tcPr>
          <w:p>
            <w:r>
              <w:t>array</w:t>
            </w:r>
          </w:p>
        </w:tc>
        <w:tc>
          <w:tcPr>
            <w:tcW w:type="dxa" w:w="2880"/>
          </w:tcPr>
          <w:p>
            <w:r>
              <w:t>List of agent IDs belonging to the group.</w:t>
            </w:r>
          </w:p>
        </w:tc>
      </w:tr>
      <w:tr>
        <w:tc>
          <w:tcPr>
            <w:tcW w:type="dxa" w:w="2880"/>
          </w:tcPr>
          <w:p>
            <w:r>
              <w:t>created_at</w:t>
            </w:r>
          </w:p>
        </w:tc>
        <w:tc>
          <w:tcPr>
            <w:tcW w:type="dxa" w:w="2880"/>
          </w:tcPr>
          <w:p>
            <w:r>
              <w:t>string</w:t>
            </w:r>
          </w:p>
        </w:tc>
        <w:tc>
          <w:tcPr>
            <w:tcW w:type="dxa" w:w="2880"/>
          </w:tcPr>
          <w:p>
            <w:r>
              <w:t>ISO 8601 timestamp when the group was created.</w:t>
            </w:r>
          </w:p>
        </w:tc>
      </w:tr>
      <w:tr>
        <w:tc>
          <w:tcPr>
            <w:tcW w:type="dxa" w:w="2880"/>
          </w:tcPr>
          <w:p>
            <w:r>
              <w:t>updated_at</w:t>
            </w:r>
          </w:p>
        </w:tc>
        <w:tc>
          <w:tcPr>
            <w:tcW w:type="dxa" w:w="2880"/>
          </w:tcPr>
          <w:p>
            <w:r>
              <w:t>string</w:t>
            </w:r>
          </w:p>
        </w:tc>
        <w:tc>
          <w:tcPr>
            <w:tcW w:type="dxa" w:w="2880"/>
          </w:tcPr>
          <w:p>
            <w:r>
              <w:t>ISO 8601 timestamp when the group was last updated.</w:t>
            </w:r>
          </w:p>
        </w:tc>
      </w:tr>
      <w:tr>
        <w:tc>
          <w:tcPr>
            <w:tcW w:type="dxa" w:w="2880"/>
          </w:tcPr>
          <w:p>
            <w:r>
              <w:t>allow_agents_to_change_availability</w:t>
            </w:r>
          </w:p>
        </w:tc>
        <w:tc>
          <w:tcPr>
            <w:tcW w:type="dxa" w:w="2880"/>
          </w:tcPr>
          <w:p>
            <w:r>
              <w:t>boolean</w:t>
            </w:r>
          </w:p>
        </w:tc>
        <w:tc>
          <w:tcPr>
            <w:tcW w:type="dxa" w:w="2880"/>
          </w:tcPr>
          <w:p>
            <w:r>
              <w:t>Whether agents in this group can change their availability.</w:t>
            </w:r>
          </w:p>
        </w:tc>
      </w:tr>
      <w:tr>
        <w:tc>
          <w:tcPr>
            <w:tcW w:type="dxa" w:w="2880"/>
          </w:tcPr>
          <w:p>
            <w:r>
              <w:t>business_calendar_id</w:t>
            </w:r>
          </w:p>
        </w:tc>
        <w:tc>
          <w:tcPr>
            <w:tcW w:type="dxa" w:w="2880"/>
          </w:tcPr>
          <w:p>
            <w:r>
              <w:t>number | null</w:t>
            </w:r>
          </w:p>
        </w:tc>
        <w:tc>
          <w:tcPr>
            <w:tcW w:type="dxa" w:w="2880"/>
          </w:tcPr>
          <w:p>
            <w:r>
              <w:t>Business calendar ID associated with the group, if any.</w:t>
            </w:r>
          </w:p>
        </w:tc>
      </w:tr>
      <w:tr>
        <w:tc>
          <w:tcPr>
            <w:tcW w:type="dxa" w:w="2880"/>
          </w:tcPr>
          <w:p>
            <w:r>
              <w:t>type</w:t>
            </w:r>
          </w:p>
        </w:tc>
        <w:tc>
          <w:tcPr>
            <w:tcW w:type="dxa" w:w="2880"/>
          </w:tcPr>
          <w:p>
            <w:r>
              <w:t>string</w:t>
            </w:r>
          </w:p>
        </w:tc>
        <w:tc>
          <w:tcPr>
            <w:tcW w:type="dxa" w:w="2880"/>
          </w:tcPr>
          <w:p>
            <w:r>
              <w:t>Group type. Example: "support_agent_group".</w:t>
            </w:r>
          </w:p>
        </w:tc>
      </w:tr>
      <w:tr>
        <w:tc>
          <w:tcPr>
            <w:tcW w:type="dxa" w:w="2880"/>
          </w:tcPr>
          <w:p>
            <w:r>
              <w:t>automatic_agent_assignment</w:t>
            </w:r>
          </w:p>
        </w:tc>
        <w:tc>
          <w:tcPr>
            <w:tcW w:type="dxa" w:w="2880"/>
          </w:tcPr>
          <w:p>
            <w:r>
              <w:t>object</w:t>
            </w:r>
          </w:p>
        </w:tc>
        <w:tc>
          <w:tcPr>
            <w:tcW w:type="dxa" w:w="2880"/>
          </w:tcPr>
          <w:p>
            <w:r>
              <w:t>Automatic assignment configuration.</w:t>
            </w:r>
          </w:p>
        </w:tc>
      </w:tr>
      <w:tr>
        <w:tc>
          <w:tcPr>
            <w:tcW w:type="dxa" w:w="2880"/>
          </w:tcPr>
          <w:p>
            <w:r>
              <w:t>automatic_agent_assignment.enabled</w:t>
            </w:r>
          </w:p>
        </w:tc>
        <w:tc>
          <w:tcPr>
            <w:tcW w:type="dxa" w:w="2880"/>
          </w:tcPr>
          <w:p>
            <w:r>
              <w:t>boolean</w:t>
            </w:r>
          </w:p>
        </w:tc>
        <w:tc>
          <w:tcPr>
            <w:tcW w:type="dxa" w:w="2880"/>
          </w:tcPr>
          <w:p>
            <w:r>
              <w:t>Whether automatic assignment is enabled.</w:t>
            </w:r>
          </w:p>
        </w:tc>
      </w:tr>
      <w:tr>
        <w:tc>
          <w:tcPr>
            <w:tcW w:type="dxa" w:w="2880"/>
          </w:tcPr>
          <w:p>
            <w:r>
              <w:t>automatic_agent_assignment.type</w:t>
            </w:r>
          </w:p>
        </w:tc>
        <w:tc>
          <w:tcPr>
            <w:tcW w:type="dxa" w:w="2880"/>
          </w:tcPr>
          <w:p>
            <w:r>
              <w:t>string</w:t>
            </w:r>
          </w:p>
        </w:tc>
        <w:tc>
          <w:tcPr>
            <w:tcW w:type="dxa" w:w="2880"/>
          </w:tcPr>
          <w:p>
            <w:r>
              <w:t>Assignment mode/type. Example: "channel_specific" (only present in the sample when enabled).</w:t>
            </w:r>
          </w:p>
        </w:tc>
      </w:tr>
      <w:tr>
        <w:tc>
          <w:tcPr>
            <w:tcW w:type="dxa" w:w="2880"/>
          </w:tcPr>
          <w:p>
            <w:r>
              <w:t>automatic_agent_assignment.settings</w:t>
            </w:r>
          </w:p>
        </w:tc>
        <w:tc>
          <w:tcPr>
            <w:tcW w:type="dxa" w:w="2880"/>
          </w:tcPr>
          <w:p>
            <w:r>
              <w:t>array</w:t>
            </w:r>
          </w:p>
        </w:tc>
        <w:tc>
          <w:tcPr>
            <w:tcW w:type="dxa" w:w="2880"/>
          </w:tcPr>
          <w:p>
            <w:r>
              <w:t>Per-channel assignment settings (only present in the sample when enabled and configured).</w:t>
            </w:r>
          </w:p>
        </w:tc>
      </w:tr>
      <w:tr>
        <w:tc>
          <w:tcPr>
            <w:tcW w:type="dxa" w:w="2880"/>
          </w:tcPr>
          <w:p>
            <w:r>
              <w:t>automatic_agent_assignment.settings[].channel</w:t>
            </w:r>
          </w:p>
        </w:tc>
        <w:tc>
          <w:tcPr>
            <w:tcW w:type="dxa" w:w="2880"/>
          </w:tcPr>
          <w:p>
            <w:r>
              <w:t>string</w:t>
            </w:r>
          </w:p>
        </w:tc>
        <w:tc>
          <w:tcPr>
            <w:tcW w:type="dxa" w:w="2880"/>
          </w:tcPr>
          <w:p>
            <w:r>
              <w:t>Channel name. Example: "ticket".</w:t>
            </w:r>
          </w:p>
        </w:tc>
      </w:tr>
      <w:tr>
        <w:tc>
          <w:tcPr>
            <w:tcW w:type="dxa" w:w="2880"/>
          </w:tcPr>
          <w:p>
            <w:r>
              <w:t>automatic_agent_assignment.settings[].assignment_type</w:t>
            </w:r>
          </w:p>
        </w:tc>
        <w:tc>
          <w:tcPr>
            <w:tcW w:type="dxa" w:w="2880"/>
          </w:tcPr>
          <w:p>
            <w:r>
              <w:t>string</w:t>
            </w:r>
          </w:p>
        </w:tc>
        <w:tc>
          <w:tcPr>
            <w:tcW w:type="dxa" w:w="2880"/>
          </w:tcPr>
          <w:p>
            <w:r>
              <w:t>Assignment strategy. Example: "skill_based_round_robin".</w:t>
            </w:r>
          </w:p>
        </w:tc>
      </w:tr>
      <w:tr>
        <w:tc>
          <w:tcPr>
            <w:tcW w:type="dxa" w:w="2880"/>
          </w:tcPr>
          <w:p>
            <w:r>
              <w:t>automatic_agent_assignment.settings[].assignment_type_settings</w:t>
            </w:r>
          </w:p>
        </w:tc>
        <w:tc>
          <w:tcPr>
            <w:tcW w:type="dxa" w:w="2880"/>
          </w:tcPr>
          <w:p>
            <w:r>
              <w:t>object</w:t>
            </w:r>
          </w:p>
        </w:tc>
        <w:tc>
          <w:tcPr>
            <w:tcW w:type="dxa" w:w="2880"/>
          </w:tcPr>
          <w:p>
            <w:r>
              <w:t>Additional settings for the assignment strategy.</w:t>
            </w:r>
          </w:p>
        </w:tc>
      </w:tr>
      <w:tr>
        <w:tc>
          <w:tcPr>
            <w:tcW w:type="dxa" w:w="2880"/>
          </w:tcPr>
          <w:p>
            <w:r>
              <w:t>automatic_agent_assignment.settings[].assignment_type_settings.capping_limit</w:t>
            </w:r>
          </w:p>
        </w:tc>
        <w:tc>
          <w:tcPr>
            <w:tcW w:type="dxa" w:w="2880"/>
          </w:tcPr>
          <w:p>
            <w:r>
              <w:t>number</w:t>
            </w:r>
          </w:p>
        </w:tc>
        <w:tc>
          <w:tcPr>
            <w:tcW w:type="dxa" w:w="2880"/>
          </w:tcPr>
          <w:p>
            <w:r>
              <w:t>Example setting indicating a cap/limit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'https://{{FRESHDESK_DOMAIN}}.freshdesk.com/api/v2/admin/groups' \</w:t>
        <w:br/>
        <w:t xml:space="preserve"> --header 'Accept: application/json'</w:t>
      </w:r>
    </w:p>
    <w:p>
      <w:pPr>
        <w:pStyle w:val="Heading3"/>
      </w:pPr>
      <w:r>
        <w:t>Example Usage</w:t>
      </w:r>
    </w:p>
    <w:p>
      <w:pPr>
        <w:pStyle w:val="Heading3"/>
      </w:pPr>
      <w:r>
        <w:t>Example 1: List all groups</w:t>
      </w:r>
    </w:p>
    <w:p>
      <w:pPr>
        <w:pStyle w:val="Heading3"/>
      </w:pPr>
      <w:r>
        <w:t>Notes</w:t>
      </w:r>
    </w:p>
    <w:p>
      <w:pPr>
        <w:pStyle w:val="ListBullet"/>
      </w:pPr>
      <w:r>
        <w:t>No query parameters or request body were shown for this endpoint in the provided documentation.</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r>
        <w:br w:type="page"/>
      </w:r>
    </w:p>
    <w:p>
      <w:pPr>
        <w:pStyle w:val="Heading2"/>
      </w:pPr>
      <w:r>
        <w:t>155. [PUT] Update a Group</w:t>
      </w:r>
    </w:p>
    <w:p>
      <w:r>
        <w:rPr>
          <w:b/>
        </w:rPr>
        <w:t xml:space="preserve">Endpoint: </w:t>
      </w:r>
      <w:r>
        <w:rPr>
          <w:rFonts w:ascii="Courier New" w:hAnsi="Courier New"/>
          <w:sz w:val="18"/>
        </w:rPr>
        <w:t>/api/v2/admin/groups/{{id}}</w:t>
      </w:r>
    </w:p>
    <w:p>
      <w:pPr>
        <w:pStyle w:val="Heading3"/>
      </w:pPr>
      <w:r>
        <w:t>Prerequisites</w:t>
      </w:r>
    </w:p>
    <w:p>
      <w:pPr>
        <w:pStyle w:val="ListBullet"/>
      </w:pPr>
      <w:r>
        <w:t>You must have access to Freshdesk Admin Groups management (ability to update groups)</w:t>
      </w:r>
    </w:p>
    <w:p>
      <w:pPr>
        <w:pStyle w:val="Heading3"/>
      </w:pPr>
      <w:r>
        <w:t>Method</w:t>
      </w:r>
    </w:p>
    <w:p>
      <w:r>
        <w:t>PUT</w:t>
      </w:r>
    </w:p>
    <w:p>
      <w:pPr>
        <w:pStyle w:val="Heading3"/>
      </w:pPr>
      <w:r>
        <w:t>URL</w:t>
      </w:r>
    </w:p>
    <w:p>
      <w:r>
        <w:t>https://{{FRESHDESK_DOMAIN}}.freshdesk.com/api/v2/admin/groups/{{id}}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group’s properties such as name, description, type, escalation settings, agent membership, business calendar association, and automatic agent assignment configuration.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/api/v2/admin/groups/).</w:t>
      </w:r>
    </w:p>
    <w:p>
      <w:pPr>
        <w:pStyle w:val="ListBullet"/>
      </w:pPr>
      <w:r>
        <w:t>Always construct the path as /api/v2/admin/groups/{{id}}, where {{id}} is a non-empty string.</w:t>
      </w:r>
    </w:p>
    <w:p>
      <w:pPr>
        <w:pStyle w:val="ListBullet"/>
      </w:pPr>
      <w:r>
        <w:t>When executing the action, ensure to send Path Parameters in the URL and not in the body.</w:t>
      </w:r>
    </w:p>
    <w:p>
      <w:pPr>
        <w:pStyle w:val="ListBullet"/>
      </w:pPr>
      <w:r>
        <w:t>This endpoint has no documented query parameters; send update data in the JSON body.</w:t>
      </w:r>
    </w:p>
    <w:p>
      <w:pPr>
        <w:pStyle w:val="Heading3"/>
      </w:pPr>
      <w:r>
        <w:t>Valid Examples</w:t>
      </w:r>
    </w:p>
    <w:p>
      <w:r>
        <w:rPr>
          <w:b/>
          <w:color w:val="666666"/>
          <w:sz w:val="16"/>
        </w:rPr>
        <w:t>[http]</w:t>
      </w:r>
    </w:p>
    <w:p>
      <w:pPr>
        <w:shd w:fill="F2F2F2" w:val="clear"/>
      </w:pPr>
      <w:r>
        <w:rPr>
          <w:rFonts w:ascii="Courier New" w:hAnsi="Courier New"/>
          <w:sz w:val="17"/>
        </w:rPr>
        <w:t>/api/v2/admin/groups/1</w:t>
        <w:br/>
        <w:t>/api/v2/admin/groups/12345</w:t>
      </w:r>
    </w:p>
    <w:p>
      <w:pPr>
        <w:pStyle w:val="Heading3"/>
      </w:pPr>
      <w:r>
        <w:t>Invalid Examples</w:t>
      </w:r>
    </w:p>
    <w:p>
      <w:r>
        <w:rPr>
          <w:b/>
          <w:color w:val="666666"/>
          <w:sz w:val="16"/>
        </w:rPr>
        <w:t>[http]</w:t>
      </w:r>
    </w:p>
    <w:p>
      <w:pPr>
        <w:shd w:fill="F2F2F2" w:val="clear"/>
      </w:pPr>
      <w:r>
        <w:rPr>
          <w:rFonts w:ascii="Courier New" w:hAnsi="Courier New"/>
          <w:sz w:val="17"/>
        </w:rPr>
        <w:t>/api/v2/admin/groups/</w:t>
        <w:br/>
        <w:t>/api/v2/admin/groups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group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type</w:t>
            </w:r>
          </w:p>
        </w:tc>
        <w:tc>
          <w:tcPr>
            <w:tcW w:type="dxa" w:w="2880"/>
          </w:tcPr>
          <w:p>
            <w:r>
              <w:t>string</w:t>
            </w:r>
          </w:p>
        </w:tc>
        <w:tc>
          <w:tcPr>
            <w:tcW w:type="dxa" w:w="2880"/>
          </w:tcPr>
          <w:p>
            <w:r>
              <w:t>Group type. Allowed values: support_agent_group, field_agent_group.</w:t>
            </w:r>
          </w:p>
        </w:tc>
      </w:tr>
      <w:tr>
        <w:tc>
          <w:tcPr>
            <w:tcW w:type="dxa" w:w="2880"/>
          </w:tcPr>
          <w:p>
            <w:r>
              <w:t>escalate_to</w:t>
            </w:r>
          </w:p>
        </w:tc>
        <w:tc>
          <w:tcPr>
            <w:tcW w:type="dxa" w:w="2880"/>
          </w:tcPr>
          <w:p>
            <w:r>
              <w:t>number</w:t>
            </w:r>
          </w:p>
        </w:tc>
        <w:tc>
          <w:tcPr>
            <w:tcW w:type="dxa" w:w="2880"/>
          </w:tcPr>
          <w:p>
            <w:r>
              <w:t>The user ID to whom an escalation email is sent if a ticket is unassigned. To create/update a group with an escalate_to value of none, set this field to null.</w:t>
            </w:r>
          </w:p>
        </w:tc>
      </w:tr>
      <w:tr>
        <w:tc>
          <w:tcPr>
            <w:tcW w:type="dxa" w:w="2880"/>
          </w:tcPr>
          <w:p>
            <w:r>
              <w:t>unassigned_for</w:t>
            </w:r>
          </w:p>
        </w:tc>
        <w:tc>
          <w:tcPr>
            <w:tcW w:type="dxa" w:w="2880"/>
          </w:tcPr>
          <w:p>
            <w:r>
              <w:t>string</w:t>
            </w:r>
          </w:p>
        </w:tc>
        <w:tc>
          <w:tcPr>
            <w:tcW w:type="dxa" w:w="2880"/>
          </w:tcPr>
          <w:p>
            <w:r>
              <w:t>Time after which an escalation email is sent if a ticket remains unassigned. Accepted values: 30m, 1h, 2h, 4h, 8h, 12h, 1d, 2d, 3d.</w:t>
            </w:r>
          </w:p>
        </w:tc>
      </w:tr>
      <w:tr>
        <w:tc>
          <w:tcPr>
            <w:tcW w:type="dxa" w:w="2880"/>
          </w:tcPr>
          <w:p>
            <w:r>
              <w:t>agent_ids</w:t>
            </w:r>
          </w:p>
        </w:tc>
        <w:tc>
          <w:tcPr>
            <w:tcW w:type="dxa" w:w="2880"/>
          </w:tcPr>
          <w:p>
            <w:r>
              <w:t>array</w:t>
            </w:r>
          </w:p>
        </w:tc>
        <w:tc>
          <w:tcPr>
            <w:tcW w:type="dxa" w:w="2880"/>
          </w:tcPr>
          <w:p>
            <w:r>
              <w:t>Array of agent user IDs. (Documentation notes agents can be added/removed via /api/v2/admin/groups/:id/agents as well.)</w:t>
            </w:r>
          </w:p>
        </w:tc>
      </w:tr>
      <w:tr>
        <w:tc>
          <w:tcPr>
            <w:tcW w:type="dxa" w:w="2880"/>
          </w:tcPr>
          <w:p>
            <w:r>
              <w:t>business_calendar_id</w:t>
            </w:r>
          </w:p>
        </w:tc>
        <w:tc>
          <w:tcPr>
            <w:tcW w:type="dxa" w:w="2880"/>
          </w:tcPr>
          <w:p>
            <w:r>
              <w:t>number</w:t>
            </w:r>
          </w:p>
        </w:tc>
        <w:tc>
          <w:tcPr>
            <w:tcW w:type="dxa" w:w="2880"/>
          </w:tcPr>
          <w:p>
            <w:r>
              <w:t>Unique ID of the business calendar associated with the group.</w:t>
            </w:r>
          </w:p>
        </w:tc>
      </w:tr>
      <w:tr>
        <w:tc>
          <w:tcPr>
            <w:tcW w:type="dxa" w:w="2880"/>
          </w:tcPr>
          <w:p>
            <w:r>
              <w:t>allow_agents_to_change_availability</w:t>
            </w:r>
          </w:p>
        </w:tc>
        <w:tc>
          <w:tcPr>
            <w:tcW w:type="dxa" w:w="2880"/>
          </w:tcPr>
          <w:p>
            <w:r>
              <w:t>boolean</w:t>
            </w:r>
          </w:p>
        </w:tc>
        <w:tc>
          <w:tcPr>
            <w:tcW w:type="dxa" w:w="2880"/>
          </w:tcPr>
          <w:p>
            <w:r>
              <w:t>Set to true if agents are allowed to change availability.</w:t>
            </w:r>
          </w:p>
        </w:tc>
      </w:tr>
      <w:tr>
        <w:tc>
          <w:tcPr>
            <w:tcW w:type="dxa" w:w="2880"/>
          </w:tcPr>
          <w:p>
            <w:r>
              <w:t>automatic_agent_assignment</w:t>
            </w:r>
          </w:p>
        </w:tc>
        <w:tc>
          <w:tcPr>
            <w:tcW w:type="dxa" w:w="2880"/>
          </w:tcPr>
          <w:p>
            <w:r>
              <w:t>object</w:t>
            </w:r>
          </w:p>
        </w:tc>
        <w:tc>
          <w:tcPr>
            <w:tcW w:type="dxa" w:w="2880"/>
          </w:tcPr>
          <w:p>
            <w:r>
              <w:t>Settings related to automatic agent assignment (see nested fields below).</w:t>
            </w:r>
          </w:p>
        </w:tc>
      </w:tr>
    </w:tbl>
    <w:p/>
    <w:p>
      <w:pPr>
        <w:pStyle w:val="Heading3"/>
      </w:pPr>
      <w:r>
        <w:t>automatic_agent_assignment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automatic_agent_assignment.enabled</w:t>
            </w:r>
          </w:p>
        </w:tc>
        <w:tc>
          <w:tcPr>
            <w:tcW w:type="dxa" w:w="2880"/>
          </w:tcPr>
          <w:p>
            <w:r>
              <w:t>boolean</w:t>
            </w:r>
          </w:p>
        </w:tc>
        <w:tc>
          <w:tcPr>
            <w:tcW w:type="dxa" w:w="2880"/>
          </w:tcPr>
          <w:p>
            <w:r>
              <w:t>Whether automatic agent assignment is enabled.</w:t>
            </w:r>
          </w:p>
        </w:tc>
      </w:tr>
      <w:tr>
        <w:tc>
          <w:tcPr>
            <w:tcW w:type="dxa" w:w="2880"/>
          </w:tcPr>
          <w:p>
            <w:r>
              <w:t>automatic_agent_assignment.type</w:t>
            </w:r>
          </w:p>
        </w:tc>
        <w:tc>
          <w:tcPr>
            <w:tcW w:type="dxa" w:w="2880"/>
          </w:tcPr>
          <w:p>
            <w:r>
              <w:t>string</w:t>
            </w:r>
          </w:p>
        </w:tc>
        <w:tc>
          <w:tcPr>
            <w:tcW w:type="dxa" w:w="2880"/>
          </w:tcPr>
          <w:p>
            <w:r>
              <w:t>Assignment configuration type. Example shown: channel_specific.</w:t>
            </w:r>
          </w:p>
        </w:tc>
      </w:tr>
      <w:tr>
        <w:tc>
          <w:tcPr>
            <w:tcW w:type="dxa" w:w="2880"/>
          </w:tcPr>
          <w:p>
            <w:r>
              <w:t>automatic_agent_assignment.settings</w:t>
            </w:r>
          </w:p>
        </w:tc>
        <w:tc>
          <w:tcPr>
            <w:tcW w:type="dxa" w:w="2880"/>
          </w:tcPr>
          <w:p>
            <w:r>
              <w:t>array</w:t>
            </w:r>
          </w:p>
        </w:tc>
        <w:tc>
          <w:tcPr>
            <w:tcW w:type="dxa" w:w="2880"/>
          </w:tcPr>
          <w:p>
            <w:r>
              <w:t>Array of per-channel settings (shown when type is channel_specific).</w:t>
            </w:r>
          </w:p>
        </w:tc>
      </w:tr>
    </w:tbl>
    <w:p/>
    <w:p>
      <w:pPr>
        <w:pStyle w:val="Heading3"/>
      </w:pPr>
      <w:r>
        <w:t>automatic_agent_assignment.settings[]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automatic_agent_assignment.settings[].channel</w:t>
            </w:r>
          </w:p>
        </w:tc>
        <w:tc>
          <w:tcPr>
            <w:tcW w:type="dxa" w:w="2880"/>
          </w:tcPr>
          <w:p>
            <w:r>
              <w:t>string</w:t>
            </w:r>
          </w:p>
        </w:tc>
        <w:tc>
          <w:tcPr>
            <w:tcW w:type="dxa" w:w="2880"/>
          </w:tcPr>
          <w:p>
            <w:r>
              <w:t>Channel identifier. Example shown: ticket.</w:t>
            </w:r>
          </w:p>
        </w:tc>
      </w:tr>
      <w:tr>
        <w:tc>
          <w:tcPr>
            <w:tcW w:type="dxa" w:w="2880"/>
          </w:tcPr>
          <w:p>
            <w:r>
              <w:t>automatic_agent_assignment.settings[].assignment_type</w:t>
            </w:r>
          </w:p>
        </w:tc>
        <w:tc>
          <w:tcPr>
            <w:tcW w:type="dxa" w:w="2880"/>
          </w:tcPr>
          <w:p>
            <w:r>
              <w:t>string</w:t>
            </w:r>
          </w:p>
        </w:tc>
        <w:tc>
          <w:tcPr>
            <w:tcW w:type="dxa" w:w="2880"/>
          </w:tcPr>
          <w:p>
            <w:r>
              <w:t>Assignment type. Examples shown: round_robin, skill_based_round_robin, lbrr_by_omnroute (note: response example shows lbrr_by_omniroute).</w:t>
            </w:r>
          </w:p>
        </w:tc>
      </w:tr>
      <w:tr>
        <w:tc>
          <w:tcPr>
            <w:tcW w:type="dxa" w:w="2880"/>
          </w:tcPr>
          <w:p>
            <w:r>
              <w:t>automatic_agent_assignment.settings[].assignment_type_settings</w:t>
            </w:r>
          </w:p>
        </w:tc>
        <w:tc>
          <w:tcPr>
            <w:tcW w:type="dxa" w:w="2880"/>
          </w:tcPr>
          <w:p>
            <w:r>
              <w:t>object</w:t>
            </w:r>
          </w:p>
        </w:tc>
        <w:tc>
          <w:tcPr>
            <w:tcW w:type="dxa" w:w="2880"/>
          </w:tcPr>
          <w:p>
            <w:r>
              <w:t>Additional settings for the assignment type. Example shown includes capping_limit.</w:t>
            </w:r>
          </w:p>
        </w:tc>
      </w:tr>
      <w:tr>
        <w:tc>
          <w:tcPr>
            <w:tcW w:type="dxa" w:w="2880"/>
          </w:tcPr>
          <w:p>
            <w:r>
              <w:t>automatic_agent_assignment.settings[].assignment_type_settings.capping_limit</w:t>
            </w:r>
          </w:p>
        </w:tc>
        <w:tc>
          <w:tcPr>
            <w:tcW w:type="dxa" w:w="2880"/>
          </w:tcPr>
          <w:p>
            <w:r>
              <w:t>number</w:t>
            </w:r>
          </w:p>
        </w:tc>
        <w:tc>
          <w:tcPr>
            <w:tcW w:type="dxa" w:w="2880"/>
          </w:tcPr>
          <w:p>
            <w:r>
              <w:t>Example shown for skill_based_round_robin: a numeric cap (example: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"Entertainers",</w:t>
        <w:br/>
        <w:t xml:space="preserve"> "description": "Singers dancers and stand up comedians",</w:t>
        <w:br/>
        <w:t xml:space="preserve"> "escalate_to": null,</w:t>
        <w:br/>
        <w:t xml:space="preserve"> "unassigned_for": "30m",</w:t>
        <w:br/>
        <w:t xml:space="preserve"> "agent_ids": [2, 15],</w:t>
        <w:br/>
        <w:t xml:space="preserve"> "created_at": "2021-02-18T13:07:59Z",</w:t>
        <w:br/>
        <w:t xml:space="preserve"> "updated_at": "2021-02-18T13:53:23Z",</w:t>
        <w:br/>
        <w:t xml:space="preserve"> "allow_agents_to_change_availability": false,</w:t>
        <w:br/>
        <w:t xml:space="preserve"> "business_calendar_id": 1,</w:t>
        <w:br/>
        <w:t xml:space="preserve"> "type": "support_agent_group",</w:t>
        <w:br/>
        <w:t xml:space="preserve"> "automatic_agent_assignment": {</w:t>
        <w:br/>
        <w:t xml:space="preserve"> "enabled": false</w:t>
        <w:br/>
        <w:t xml:space="preserve"> }</w:t>
        <w:br/>
        <w:t>}</w:t>
      </w:r>
    </w:p>
    <w:p>
      <w:pPr>
        <w:pStyle w:val="Heading3"/>
      </w:pPr>
      <w:r>
        <w:t>Success Response (200 OK) — automatic agent assignment example</w:t>
      </w:r>
    </w:p>
    <w:p>
      <w:r>
        <w:rPr>
          <w:b/>
          <w:color w:val="666666"/>
          <w:sz w:val="16"/>
        </w:rPr>
        <w:t>[json]</w:t>
      </w:r>
    </w:p>
    <w:p>
      <w:pPr>
        <w:shd w:fill="F2F2F2" w:val="clear"/>
      </w:pPr>
      <w:r>
        <w:rPr>
          <w:rFonts w:ascii="Courier New" w:hAnsi="Courier New"/>
          <w:sz w:val="17"/>
        </w:rPr>
        <w:t>{</w:t>
        <w:br/>
        <w:t xml:space="preserve"> "id": 1,</w:t>
        <w:br/>
        <w:t xml:space="preserve"> "name": "Entertainers",</w:t>
        <w:br/>
        <w:t xml:space="preserve"> "description": "Singers dancers and stand up comedians",</w:t>
        <w:br/>
        <w:t xml:space="preserve"> "escalate_to": null,</w:t>
        <w:br/>
        <w:t xml:space="preserve"> "unassigned_for": "30m",</w:t>
        <w:br/>
        <w:t xml:space="preserve"> "agent_ids": [2, 15],</w:t>
        <w:br/>
        <w:t xml:space="preserve"> "created_at": "2021-02-18T13:07:59Z",</w:t>
        <w:br/>
        <w:t xml:space="preserve"> "updated_at": "2021-02-18T14:03:34Z",</w:t>
        <w:br/>
        <w:t xml:space="preserve"> "allow_agents_to_change_availability": false,</w:t>
        <w:br/>
        <w:t xml:space="preserve"> "business_calendar_id": 1,</w:t>
        <w:br/>
        <w:t xml:space="preserve"> "type": "support_agent_group",</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"round_robin"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number | null</w:t>
            </w:r>
          </w:p>
        </w:tc>
        <w:tc>
          <w:tcPr>
            <w:tcW w:type="dxa" w:w="2880"/>
          </w:tcPr>
          <w:p>
            <w:r>
              <w:t>Escalation user ID, or null if none.</w:t>
            </w:r>
          </w:p>
        </w:tc>
      </w:tr>
      <w:tr>
        <w:tc>
          <w:tcPr>
            <w:tcW w:type="dxa" w:w="2880"/>
          </w:tcPr>
          <w:p>
            <w:r>
              <w:t>unassigned_for</w:t>
            </w:r>
          </w:p>
        </w:tc>
        <w:tc>
          <w:tcPr>
            <w:tcW w:type="dxa" w:w="2880"/>
          </w:tcPr>
          <w:p>
            <w:r>
              <w:t>string</w:t>
            </w:r>
          </w:p>
        </w:tc>
        <w:tc>
          <w:tcPr>
            <w:tcW w:type="dxa" w:w="2880"/>
          </w:tcPr>
          <w:p>
            <w:r>
              <w:t>Escalation trigger time window (e.g., 30m).</w:t>
            </w:r>
          </w:p>
        </w:tc>
      </w:tr>
      <w:tr>
        <w:tc>
          <w:tcPr>
            <w:tcW w:type="dxa" w:w="2880"/>
          </w:tcPr>
          <w:p>
            <w:r>
              <w:t>agent_ids</w:t>
            </w:r>
          </w:p>
        </w:tc>
        <w:tc>
          <w:tcPr>
            <w:tcW w:type="dxa" w:w="2880"/>
          </w:tcPr>
          <w:p>
            <w:r>
              <w:t>array</w:t>
            </w:r>
          </w:p>
        </w:tc>
        <w:tc>
          <w:tcPr>
            <w:tcW w:type="dxa" w:w="2880"/>
          </w:tcPr>
          <w:p>
            <w:r>
              <w:t>List of agent user IDs in the group.</w:t>
            </w:r>
          </w:p>
        </w:tc>
      </w:tr>
      <w:tr>
        <w:tc>
          <w:tcPr>
            <w:tcW w:type="dxa" w:w="2880"/>
          </w:tcPr>
          <w:p>
            <w:r>
              <w:t>created_at</w:t>
            </w:r>
          </w:p>
        </w:tc>
        <w:tc>
          <w:tcPr>
            <w:tcW w:type="dxa" w:w="2880"/>
          </w:tcPr>
          <w:p>
            <w:r>
              <w:t>string</w:t>
            </w:r>
          </w:p>
        </w:tc>
        <w:tc>
          <w:tcPr>
            <w:tcW w:type="dxa" w:w="2880"/>
          </w:tcPr>
          <w:p>
            <w:r>
              <w:t>ISO 8601 timestamp when the group was created.</w:t>
            </w:r>
          </w:p>
        </w:tc>
      </w:tr>
      <w:tr>
        <w:tc>
          <w:tcPr>
            <w:tcW w:type="dxa" w:w="2880"/>
          </w:tcPr>
          <w:p>
            <w:r>
              <w:t>updated_at</w:t>
            </w:r>
          </w:p>
        </w:tc>
        <w:tc>
          <w:tcPr>
            <w:tcW w:type="dxa" w:w="2880"/>
          </w:tcPr>
          <w:p>
            <w:r>
              <w:t>string</w:t>
            </w:r>
          </w:p>
        </w:tc>
        <w:tc>
          <w:tcPr>
            <w:tcW w:type="dxa" w:w="2880"/>
          </w:tcPr>
          <w:p>
            <w:r>
              <w:t>ISO 8601 timestamp when the group was last updated.</w:t>
            </w:r>
          </w:p>
        </w:tc>
      </w:tr>
      <w:tr>
        <w:tc>
          <w:tcPr>
            <w:tcW w:type="dxa" w:w="2880"/>
          </w:tcPr>
          <w:p>
            <w:r>
              <w:t>allow_agents_to_change_availability</w:t>
            </w:r>
          </w:p>
        </w:tc>
        <w:tc>
          <w:tcPr>
            <w:tcW w:type="dxa" w:w="2880"/>
          </w:tcPr>
          <w:p>
            <w:r>
              <w:t>boolean</w:t>
            </w:r>
          </w:p>
        </w:tc>
        <w:tc>
          <w:tcPr>
            <w:tcW w:type="dxa" w:w="2880"/>
          </w:tcPr>
          <w:p>
            <w:r>
              <w:t>Whether agents can change availability.</w:t>
            </w:r>
          </w:p>
        </w:tc>
      </w:tr>
      <w:tr>
        <w:tc>
          <w:tcPr>
            <w:tcW w:type="dxa" w:w="2880"/>
          </w:tcPr>
          <w:p>
            <w:r>
              <w:t>business_calendar_id</w:t>
            </w:r>
          </w:p>
        </w:tc>
        <w:tc>
          <w:tcPr>
            <w:tcW w:type="dxa" w:w="2880"/>
          </w:tcPr>
          <w:p>
            <w:r>
              <w:t>number</w:t>
            </w:r>
          </w:p>
        </w:tc>
        <w:tc>
          <w:tcPr>
            <w:tcW w:type="dxa" w:w="2880"/>
          </w:tcPr>
          <w:p>
            <w:r>
              <w:t>Business calendar ID associated with the group.</w:t>
            </w:r>
          </w:p>
        </w:tc>
      </w:tr>
      <w:tr>
        <w:tc>
          <w:tcPr>
            <w:tcW w:type="dxa" w:w="2880"/>
          </w:tcPr>
          <w:p>
            <w:r>
              <w:t>type</w:t>
            </w:r>
          </w:p>
        </w:tc>
        <w:tc>
          <w:tcPr>
            <w:tcW w:type="dxa" w:w="2880"/>
          </w:tcPr>
          <w:p>
            <w:r>
              <w:t>string</w:t>
            </w:r>
          </w:p>
        </w:tc>
        <w:tc>
          <w:tcPr>
            <w:tcW w:type="dxa" w:w="2880"/>
          </w:tcPr>
          <w:p>
            <w:r>
              <w:t>Group type (e.g., support_agent_group).</w:t>
            </w:r>
          </w:p>
        </w:tc>
      </w:tr>
      <w:tr>
        <w:tc>
          <w:tcPr>
            <w:tcW w:type="dxa" w:w="2880"/>
          </w:tcPr>
          <w:p>
            <w:r>
              <w:t>automatic_agent_assignment</w:t>
            </w:r>
          </w:p>
        </w:tc>
        <w:tc>
          <w:tcPr>
            <w:tcW w:type="dxa" w:w="2880"/>
          </w:tcPr>
          <w:p>
            <w:r>
              <w:t>object</w:t>
            </w:r>
          </w:p>
        </w:tc>
        <w:tc>
          <w:tcPr>
            <w:tcW w:type="dxa" w:w="2880"/>
          </w:tcPr>
          <w:p>
            <w:r>
              <w:t>Automatic assignment configuration.</w:t>
            </w:r>
          </w:p>
        </w:tc>
      </w:tr>
      <w:tr>
        <w:tc>
          <w:tcPr>
            <w:tcW w:type="dxa" w:w="2880"/>
          </w:tcPr>
          <w:p>
            <w:r>
              <w:t>automatic_agent_assignment.enabled</w:t>
            </w:r>
          </w:p>
        </w:tc>
        <w:tc>
          <w:tcPr>
            <w:tcW w:type="dxa" w:w="2880"/>
          </w:tcPr>
          <w:p>
            <w:r>
              <w:t>boolean</w:t>
            </w:r>
          </w:p>
        </w:tc>
        <w:tc>
          <w:tcPr>
            <w:tcW w:type="dxa" w:w="2880"/>
          </w:tcPr>
          <w:p>
            <w:r>
              <w:t>Whether automatic assignment is enabled.</w:t>
            </w:r>
          </w:p>
        </w:tc>
      </w:tr>
      <w:tr>
        <w:tc>
          <w:tcPr>
            <w:tcW w:type="dxa" w:w="2880"/>
          </w:tcPr>
          <w:p>
            <w:r>
              <w:t>automatic_agent_assignment.type</w:t>
            </w:r>
          </w:p>
        </w:tc>
        <w:tc>
          <w:tcPr>
            <w:tcW w:type="dxa" w:w="2880"/>
          </w:tcPr>
          <w:p>
            <w:r>
              <w:t>string</w:t>
            </w:r>
          </w:p>
        </w:tc>
        <w:tc>
          <w:tcPr>
            <w:tcW w:type="dxa" w:w="2880"/>
          </w:tcPr>
          <w:p>
            <w:r>
              <w:t>Type of automatic assignment configuration (when enabled/configured).</w:t>
            </w:r>
          </w:p>
        </w:tc>
      </w:tr>
      <w:tr>
        <w:tc>
          <w:tcPr>
            <w:tcW w:type="dxa" w:w="2880"/>
          </w:tcPr>
          <w:p>
            <w:r>
              <w:t>automatic_agent_assignment.settings</w:t>
            </w:r>
          </w:p>
        </w:tc>
        <w:tc>
          <w:tcPr>
            <w:tcW w:type="dxa" w:w="2880"/>
          </w:tcPr>
          <w:p>
            <w:r>
              <w:t>array</w:t>
            </w:r>
          </w:p>
        </w:tc>
        <w:tc>
          <w:tcPr>
            <w:tcW w:type="dxa" w:w="2880"/>
          </w:tcPr>
          <w:p>
            <w:r>
              <w:t>Channel-specific settings (when provided).</w:t>
            </w:r>
          </w:p>
        </w:tc>
      </w:tr>
      <w:tr>
        <w:tc>
          <w:tcPr>
            <w:tcW w:type="dxa" w:w="2880"/>
          </w:tcPr>
          <w:p>
            <w:r>
              <w:t>automatic_agent_assignment.settings[].channel</w:t>
            </w:r>
          </w:p>
        </w:tc>
        <w:tc>
          <w:tcPr>
            <w:tcW w:type="dxa" w:w="2880"/>
          </w:tcPr>
          <w:p>
            <w:r>
              <w:t>string</w:t>
            </w:r>
          </w:p>
        </w:tc>
        <w:tc>
          <w:tcPr>
            <w:tcW w:type="dxa" w:w="2880"/>
          </w:tcPr>
          <w:p>
            <w:r>
              <w:t>Channel name (e.g., ticket).</w:t>
            </w:r>
          </w:p>
        </w:tc>
      </w:tr>
      <w:tr>
        <w:tc>
          <w:tcPr>
            <w:tcW w:type="dxa" w:w="2880"/>
          </w:tcPr>
          <w:p>
            <w:r>
              <w:t>automatic_agent_assignment.settings[].assignment_type</w:t>
            </w:r>
          </w:p>
        </w:tc>
        <w:tc>
          <w:tcPr>
            <w:tcW w:type="dxa" w:w="2880"/>
          </w:tcPr>
          <w:p>
            <w:r>
              <w:t>string</w:t>
            </w:r>
          </w:p>
        </w:tc>
        <w:tc>
          <w:tcPr>
            <w:tcW w:type="dxa" w:w="2880"/>
          </w:tcPr>
          <w:p>
            <w:r>
              <w:t>Assignment type for that channel.</w:t>
            </w:r>
          </w:p>
        </w:tc>
      </w:tr>
      <w:tr>
        <w:tc>
          <w:tcPr>
            <w:tcW w:type="dxa" w:w="2880"/>
          </w:tcPr>
          <w:p>
            <w:r>
              <w:t>automatic_agent_assignment.settings[].assignment_type_settings</w:t>
            </w:r>
          </w:p>
        </w:tc>
        <w:tc>
          <w:tcPr>
            <w:tcW w:type="dxa" w:w="2880"/>
          </w:tcPr>
          <w:p>
            <w:r>
              <w:t>object</w:t>
            </w:r>
          </w:p>
        </w:tc>
        <w:tc>
          <w:tcPr>
            <w:tcW w:type="dxa" w:w="2880"/>
          </w:tcPr>
          <w:p>
            <w:r>
              <w:t>Additional settings for the assignment type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'https://{{FRESHDESK_DOMAIN}}.freshdesk.com/api/v2/admin/groups/1' \</w:t>
        <w:br/>
        <w:t xml:space="preserve"> --header 'Accept: application/json' \</w:t>
        <w:br/>
        <w:t xml:space="preserve"> --header 'Content-Type: application/json' \</w:t>
        <w:br/>
        <w:t xml:space="preserve"> --data '{</w:t>
        <w:br/>
        <w:t xml:space="preserve"> "name": "Entertainers",</w:t>
        <w:br/>
        <w:t xml:space="preserve"> "description": "Singers dancers and stand up comedians"</w:t>
        <w:br/>
        <w:t xml:space="preserve">  }'</w:t>
      </w:r>
    </w:p>
    <w:p>
      <w:pPr>
        <w:pStyle w:val="Heading3"/>
      </w:pPr>
      <w:r>
        <w:t>Example Usage</w:t>
      </w:r>
    </w:p>
    <w:p>
      <w:pPr>
        <w:pStyle w:val="Heading3"/>
      </w:pPr>
      <w:r>
        <w:t>Example 1: Update general group settings</w:t>
      </w:r>
    </w:p>
    <w:p>
      <w:pPr>
        <w:pStyle w:val="Heading3"/>
      </w:pPr>
      <w:r>
        <w:t>Example 2: Enable channel-specific automatic agent assignment (round robin)</w:t>
      </w:r>
    </w:p>
    <w:p>
      <w:r>
        <w:rPr>
          <w:b/>
          <w:color w:val="666666"/>
          <w:sz w:val="16"/>
        </w:rPr>
        <w:t>[bash]</w:t>
      </w:r>
    </w:p>
    <w:p>
      <w:pPr>
        <w:shd w:fill="F2F2F2" w:val="clear"/>
      </w:pPr>
      <w:r>
        <w:rPr>
          <w:rFonts w:ascii="Courier New" w:hAnsi="Courier New"/>
          <w:sz w:val="17"/>
        </w:rPr>
        <w:t>curl --request PUT \</w:t>
        <w:br/>
        <w:t xml:space="preserve"> --url 'https://{{FRESHDESK_DOMAIN}}.freshdesk.com/api/v2/admin/groups/1' \</w:t>
        <w:br/>
        <w:t xml:space="preserve"> --header 'Accept: application/json' \</w:t>
        <w:br/>
        <w:t xml:space="preserve"> --header 'Content-Type: application/json' \</w:t>
        <w:br/>
        <w:t xml:space="preserve"> --data '{</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"round_robin"</w:t>
        <w:br/>
        <w:t xml:space="preserve">        }</w:t>
        <w:br/>
        <w:t xml:space="preserve">      ]</w:t>
        <w:br/>
        <w:t xml:space="preserve">    }</w:t>
        <w:br/>
        <w:t xml:space="preserve">  }'</w:t>
      </w:r>
    </w:p>
    <w:p>
      <w:pPr>
        <w:pStyle w:val="Heading3"/>
      </w:pPr>
      <w:r>
        <w:t>Example 3: Enable channel-specific automatic agent assignment (lbrr type)</w:t>
      </w:r>
    </w:p>
    <w:p>
      <w:r>
        <w:rPr>
          <w:b/>
          <w:color w:val="666666"/>
          <w:sz w:val="16"/>
        </w:rPr>
        <w:t>[bash]</w:t>
      </w:r>
    </w:p>
    <w:p>
      <w:pPr>
        <w:shd w:fill="F2F2F2" w:val="clear"/>
      </w:pPr>
      <w:r>
        <w:rPr>
          <w:rFonts w:ascii="Courier New" w:hAnsi="Courier New"/>
          <w:sz w:val="17"/>
        </w:rPr>
        <w:t>curl --request PUT \</w:t>
        <w:br/>
        <w:t xml:space="preserve"> --url 'https://{{FRESHDESK_DOMAIN}}.freshdesk.com/api/v2/admin/groups/1' \</w:t>
        <w:br/>
        <w:t xml:space="preserve"> --header 'Accept: application/json' \</w:t>
        <w:br/>
        <w:t xml:space="preserve"> --header 'Content-Type: application/json' \</w:t>
        <w:br/>
        <w:t xml:space="preserve"> --data '{</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"lbrr_by_omnroute"</w:t>
        <w:br/>
        <w:t xml:space="preserve">        }</w:t>
        <w:br/>
        <w:t xml:space="preserve">      ]</w:t>
        <w:br/>
        <w:t xml:space="preserve">    }</w:t>
        <w:br/>
        <w:t xml:space="preserve">  }'</w:t>
      </w:r>
    </w:p>
    <w:p>
      <w:pPr>
        <w:pStyle w:val="Heading3"/>
      </w:pPr>
      <w:r>
        <w:t>Notes</w:t>
      </w:r>
    </w:p>
    <w:p>
      <w:pPr>
        <w:pStyle w:val="ListBullet"/>
      </w:pPr>
      <w:r>
        <w:t>Agents can also be added/removed via a separate endpoint: /api/v2/admin/groups/:id/agents.</w:t>
      </w:r>
    </w:p>
    <w:p>
      <w:pPr>
        <w:pStyle w:val="ListBullet"/>
      </w:pPr>
      <w:r>
        <w:t>To set “no escalation user”, set escalate_to to null.</w:t>
      </w:r>
    </w:p>
    <w:p>
      <w:pPr>
        <w:pStyle w:val="ListBullet"/>
      </w:pPr>
      <w:r>
        <w:t>unassigned_for only accepts the documented set of duration strings.</w:t>
      </w:r>
    </w:p>
    <w:p>
      <w:pPr>
        <w:pStyle w:val="Heading3"/>
      </w:pPr>
      <w:r>
        <w:t>Gotchas</w:t>
      </w:r>
    </w:p>
    <w:p>
      <w:pPr>
        <w:pStyle w:val="ListBullet"/>
      </w:pPr>
      <w:r>
        <w:t>The documentation examples include both lbrr_by_omnroute (request example) and lbrr_by_omniroute (response example). Use the exact value supported by your Freshdesk account/configuration; the scraped content contains this inconsistency.</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r>
        <w:br w:type="page"/>
      </w:r>
    </w:p>
    <w:p>
      <w:pPr>
        <w:pStyle w:val="Heading2"/>
      </w:pPr>
      <w:r>
        <w:t>156. [GET] View an Admin Group</w:t>
      </w:r>
    </w:p>
    <w:p>
      <w:r>
        <w:rPr>
          <w:b/>
        </w:rPr>
        <w:t xml:space="preserve">Endpoint: </w:t>
      </w:r>
      <w:r>
        <w:rPr>
          <w:rFonts w:ascii="Courier New" w:hAnsi="Courier New"/>
          <w:sz w:val="18"/>
        </w:rPr>
        <w:t>/api/v2/admin/groups/{{id}}</w:t>
      </w:r>
    </w:p>
    <w:p>
      <w:pPr>
        <w:pStyle w:val="Heading3"/>
      </w:pPr>
      <w:r>
        <w:t>Prerequisites</w:t>
      </w:r>
    </w:p>
    <w:p>
      <w:pPr>
        <w:pStyle w:val="ListBullet"/>
      </w:pPr>
      <w:r>
        <w:t>You must have access to the Freshdesk Admin portal features that allow viewing groups.</w:t>
      </w:r>
    </w:p>
    <w:p>
      <w:pPr>
        <w:pStyle w:val="Heading3"/>
      </w:pPr>
      <w:r>
        <w:t>Method</w:t>
      </w:r>
    </w:p>
    <w:p>
      <w:r>
        <w:t>GET</w:t>
      </w:r>
    </w:p>
    <w:p>
      <w:pPr>
        <w:pStyle w:val="Heading3"/>
      </w:pPr>
      <w:r>
        <w:t>URL</w:t>
      </w:r>
    </w:p>
    <w:p>
      <w:r>
        <w:t>https://{{FRESHDESK_DOMAIN}}.freshdesk.com/api/v2/admin/groups/{{id}}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admin group by its ID, including group metadata, assigned agents, and automatic agent assignment configuration (if enabled).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/api/v2/admin/groups/).</w:t>
      </w:r>
    </w:p>
    <w:p>
      <w:pPr>
        <w:pStyle w:val="ListBullet"/>
      </w:pPr>
      <w:r>
        <w:t>Always construct the path as /api/v2/admin/groups/{{id}}, where {{id}} is a non-empty 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/api/v2/admin/groups/1</w:t>
        <w:br/>
        <w:t>/api/v2/admin/groups/2</w:t>
      </w:r>
    </w:p>
    <w:p>
      <w:pPr>
        <w:pStyle w:val="Heading3"/>
      </w:pPr>
      <w:r>
        <w:t>Invalid Examples</w:t>
      </w:r>
    </w:p>
    <w:p>
      <w:r>
        <w:rPr>
          <w:b/>
          <w:color w:val="666666"/>
          <w:sz w:val="16"/>
        </w:rPr>
        <w:t>[http]</w:t>
      </w:r>
    </w:p>
    <w:p>
      <w:pPr>
        <w:shd w:fill="F2F2F2" w:val="clear"/>
      </w:pPr>
      <w:r>
        <w:rPr>
          <w:rFonts w:ascii="Courier New" w:hAnsi="Courier New"/>
          <w:sz w:val="17"/>
        </w:rPr>
        <w:t>/api/v2/admin/groups/</w:t>
        <w:br/>
        <w:t>/api/v2/admin/groups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admin group to retrieve.</w:t>
            </w:r>
          </w:p>
        </w:tc>
      </w:tr>
    </w:tbl>
    <w:p/>
    <w:p>
      <w:pPr>
        <w:pStyle w:val="Heading3"/>
      </w:pPr>
      <w:r>
        <w:t>Response</w:t>
      </w:r>
    </w:p>
    <w:p>
      <w:pPr>
        <w:pStyle w:val="Heading3"/>
      </w:pPr>
      <w:r>
        <w:t>Success Response (200 OK)</w:t>
      </w:r>
    </w:p>
    <w:p>
      <w:r>
        <w:t>Example (group with automatic assignment disabled):</w:t>
      </w:r>
    </w:p>
    <w:p>
      <w:r>
        <w:rPr>
          <w:b/>
          <w:color w:val="666666"/>
          <w:sz w:val="16"/>
        </w:rPr>
        <w:t>[json]</w:t>
      </w:r>
    </w:p>
    <w:p>
      <w:pPr>
        <w:shd w:fill="F2F2F2" w:val="clear"/>
      </w:pPr>
      <w:r>
        <w:rPr>
          <w:rFonts w:ascii="Courier New" w:hAnsi="Courier New"/>
          <w:sz w:val="17"/>
        </w:rPr>
        <w:t>{</w:t>
        <w:br/>
        <w:t xml:space="preserve"> "id": 1,</w:t>
        <w:br/>
        <w:t xml:space="preserve"> "name": "Account managers",</w:t>
        <w:br/>
        <w:t xml:space="preserve"> "description": "Account managers",</w:t>
        <w:br/>
        <w:t xml:space="preserve"> "escalate_to": null,</w:t>
        <w:br/>
        <w:t xml:space="preserve"> "unassigned_for": null,</w:t>
        <w:br/>
        <w:t xml:space="preserve"> "agent_ids": [],</w:t>
        <w:br/>
        <w:t xml:space="preserve"> "created_at": "2021-02-10T07:20:31Z",</w:t>
        <w:br/>
        <w:t xml:space="preserve"> "updated_at": "2021-02-10T07:20:31Z",</w:t>
        <w:br/>
        <w:t xml:space="preserve"> "allow_agents_to_change_availability": false,</w:t>
        <w:br/>
        <w:t xml:space="preserve"> "business_calendar_id": 1,</w:t>
        <w:br/>
        <w:t xml:space="preserve"> "type": "support_agent_group",</w:t>
        <w:br/>
        <w:t xml:space="preserve"> "automatic_agent_assignment": {</w:t>
        <w:br/>
        <w:t xml:space="preserve"> "enabled": false</w:t>
        <w:br/>
        <w:t xml:space="preserve"> }</w:t>
        <w:br/>
        <w:t>}</w:t>
      </w:r>
    </w:p>
    <w:p>
      <w:r>
        <w:t>Example (group with automatic assignment enabled and settings present):</w:t>
      </w:r>
    </w:p>
    <w:p>
      <w:r>
        <w:rPr>
          <w:b/>
          <w:color w:val="666666"/>
          <w:sz w:val="16"/>
        </w:rPr>
        <w:t>[json]</w:t>
      </w:r>
    </w:p>
    <w:p>
      <w:pPr>
        <w:shd w:fill="F2F2F2" w:val="clear"/>
      </w:pPr>
      <w:r>
        <w:rPr>
          <w:rFonts w:ascii="Courier New" w:hAnsi="Courier New"/>
          <w:sz w:val="17"/>
        </w:rPr>
        <w:t>{</w:t>
        <w:br/>
        <w:t xml:space="preserve"> "id": 2,</w:t>
        <w:br/>
        <w:t xml:space="preserve"> "name": "Billing",</w:t>
        <w:br/>
        <w:t xml:space="preserve"> "description": "Billing",</w:t>
        <w:br/>
        <w:t xml:space="preserve"> "escalate_to": 2,</w:t>
        <w:br/>
        <w:t xml:space="preserve"> "unassigned_for": "30m",</w:t>
        <w:br/>
        <w:t xml:space="preserve"> "agent_ids": [</w:t>
        <w:br/>
        <w:t xml:space="preserve"> 4</w:t>
        <w:br/>
        <w:t xml:space="preserve"> ],</w:t>
        <w:br/>
        <w:t xml:space="preserve"> "created_at": "2021-02-10T07:20:31Z",</w:t>
        <w:br/>
        <w:t xml:space="preserve"> "updated_at": "2021-02-10T07:20:31Z",</w:t>
        <w:br/>
        <w:t xml:space="preserve"> "allow_agents_to_change_availability": true,</w:t>
        <w:br/>
        <w:t xml:space="preserve"> "business_calendar_id": 1,</w:t>
        <w:br/>
        <w:t xml:space="preserve"> "type": "support_agent_group",</w:t>
        <w:br/>
        <w:t xml:space="preserve"> "automatic_agent_assignment": {</w:t>
        <w:br/>
        <w:t xml:space="preserve"> "enabled": true,</w:t>
        <w:br/>
        <w:t xml:space="preserve"> "type": "channel_specific",</w:t>
        <w:br/>
        <w:t xml:space="preserve"> "settings": [</w:t>
        <w:br/>
        <w:t xml:space="preserve"> {</w:t>
        <w:br/>
        <w:t xml:space="preserve"> "channel": "ticket",</w:t>
        <w:br/>
        <w:t xml:space="preserve"> "assignment_type": "skill_based_round_robin",</w:t>
        <w:br/>
        <w:t xml:space="preserve"> "assignment_type_settings": {</w:t>
        <w:br/>
        <w:t xml:space="preserve"> "capping_limit": 2</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integer | null</w:t>
            </w:r>
          </w:p>
        </w:tc>
        <w:tc>
          <w:tcPr>
            <w:tcW w:type="dxa" w:w="2880"/>
          </w:tcPr>
          <w:p>
            <w:r>
              <w:t>Escalation target (as returned by the API).</w:t>
            </w:r>
          </w:p>
        </w:tc>
      </w:tr>
      <w:tr>
        <w:tc>
          <w:tcPr>
            <w:tcW w:type="dxa" w:w="2880"/>
          </w:tcPr>
          <w:p>
            <w:r>
              <w:t>unassigned_for</w:t>
            </w:r>
          </w:p>
        </w:tc>
        <w:tc>
          <w:tcPr>
            <w:tcW w:type="dxa" w:w="2880"/>
          </w:tcPr>
          <w:p>
            <w:r>
              <w:t>string | null</w:t>
            </w:r>
          </w:p>
        </w:tc>
        <w:tc>
          <w:tcPr>
            <w:tcW w:type="dxa" w:w="2880"/>
          </w:tcPr>
          <w:p>
            <w:r>
              <w:t>Unassigned duration (as returned by the API, e.g., "30m").</w:t>
            </w:r>
          </w:p>
        </w:tc>
      </w:tr>
      <w:tr>
        <w:tc>
          <w:tcPr>
            <w:tcW w:type="dxa" w:w="2880"/>
          </w:tcPr>
          <w:p>
            <w:r>
              <w:t>agent_ids</w:t>
            </w:r>
          </w:p>
        </w:tc>
        <w:tc>
          <w:tcPr>
            <w:tcW w:type="dxa" w:w="2880"/>
          </w:tcPr>
          <w:p>
            <w:r>
              <w:t>array</w:t>
            </w:r>
          </w:p>
        </w:tc>
        <w:tc>
          <w:tcPr>
            <w:tcW w:type="dxa" w:w="2880"/>
          </w:tcPr>
          <w:p>
            <w:r>
              <w:t>List of agent IDs in the group.</w:t>
            </w:r>
          </w:p>
        </w:tc>
      </w:tr>
      <w:tr>
        <w:tc>
          <w:tcPr>
            <w:tcW w:type="dxa" w:w="2880"/>
          </w:tcPr>
          <w:p>
            <w:r>
              <w:t>created_at</w:t>
            </w:r>
          </w:p>
        </w:tc>
        <w:tc>
          <w:tcPr>
            <w:tcW w:type="dxa" w:w="2880"/>
          </w:tcPr>
          <w:p>
            <w:r>
              <w:t>string</w:t>
            </w:r>
          </w:p>
        </w:tc>
        <w:tc>
          <w:tcPr>
            <w:tcW w:type="dxa" w:w="2880"/>
          </w:tcPr>
          <w:p>
            <w:r>
              <w:t>Timestamp when the group was created (ISO 8601).</w:t>
            </w:r>
          </w:p>
        </w:tc>
      </w:tr>
      <w:tr>
        <w:tc>
          <w:tcPr>
            <w:tcW w:type="dxa" w:w="2880"/>
          </w:tcPr>
          <w:p>
            <w:r>
              <w:t>updated_at</w:t>
            </w:r>
          </w:p>
        </w:tc>
        <w:tc>
          <w:tcPr>
            <w:tcW w:type="dxa" w:w="2880"/>
          </w:tcPr>
          <w:p>
            <w:r>
              <w:t>string</w:t>
            </w:r>
          </w:p>
        </w:tc>
        <w:tc>
          <w:tcPr>
            <w:tcW w:type="dxa" w:w="2880"/>
          </w:tcPr>
          <w:p>
            <w:r>
              <w:t>Timestamp when the group was last updated (ISO 8601).</w:t>
            </w:r>
          </w:p>
        </w:tc>
      </w:tr>
      <w:tr>
        <w:tc>
          <w:tcPr>
            <w:tcW w:type="dxa" w:w="2880"/>
          </w:tcPr>
          <w:p>
            <w:r>
              <w:t>allow_agents_to_change_availability</w:t>
            </w:r>
          </w:p>
        </w:tc>
        <w:tc>
          <w:tcPr>
            <w:tcW w:type="dxa" w:w="2880"/>
          </w:tcPr>
          <w:p>
            <w:r>
              <w:t>boolean</w:t>
            </w:r>
          </w:p>
        </w:tc>
        <w:tc>
          <w:tcPr>
            <w:tcW w:type="dxa" w:w="2880"/>
          </w:tcPr>
          <w:p>
            <w:r>
              <w:t>Whether agents can change availability.</w:t>
            </w:r>
          </w:p>
        </w:tc>
      </w:tr>
      <w:tr>
        <w:tc>
          <w:tcPr>
            <w:tcW w:type="dxa" w:w="2880"/>
          </w:tcPr>
          <w:p>
            <w:r>
              <w:t>business_calendar_id</w:t>
            </w:r>
          </w:p>
        </w:tc>
        <w:tc>
          <w:tcPr>
            <w:tcW w:type="dxa" w:w="2880"/>
          </w:tcPr>
          <w:p>
            <w:r>
              <w:t>integer</w:t>
            </w:r>
          </w:p>
        </w:tc>
        <w:tc>
          <w:tcPr>
            <w:tcW w:type="dxa" w:w="2880"/>
          </w:tcPr>
          <w:p>
            <w:r>
              <w:t>Business calendar ID associated with the group.</w:t>
            </w:r>
          </w:p>
        </w:tc>
      </w:tr>
      <w:tr>
        <w:tc>
          <w:tcPr>
            <w:tcW w:type="dxa" w:w="2880"/>
          </w:tcPr>
          <w:p>
            <w:r>
              <w:t>type</w:t>
            </w:r>
          </w:p>
        </w:tc>
        <w:tc>
          <w:tcPr>
            <w:tcW w:type="dxa" w:w="2880"/>
          </w:tcPr>
          <w:p>
            <w:r>
              <w:t>string</w:t>
            </w:r>
          </w:p>
        </w:tc>
        <w:tc>
          <w:tcPr>
            <w:tcW w:type="dxa" w:w="2880"/>
          </w:tcPr>
          <w:p>
            <w:r>
              <w:t>Group type (e.g., "support_agent_group").</w:t>
            </w:r>
          </w:p>
        </w:tc>
      </w:tr>
      <w:tr>
        <w:tc>
          <w:tcPr>
            <w:tcW w:type="dxa" w:w="2880"/>
          </w:tcPr>
          <w:p>
            <w:r>
              <w:t>automatic_agent_assignment</w:t>
            </w:r>
          </w:p>
        </w:tc>
        <w:tc>
          <w:tcPr>
            <w:tcW w:type="dxa" w:w="2880"/>
          </w:tcPr>
          <w:p>
            <w:r>
              <w:t>object</w:t>
            </w:r>
          </w:p>
        </w:tc>
        <w:tc>
          <w:tcPr>
            <w:tcW w:type="dxa" w:w="2880"/>
          </w:tcPr>
          <w:p>
            <w:r>
              <w:t>Automatic assignment configuration object.</w:t>
            </w:r>
          </w:p>
        </w:tc>
      </w:tr>
      <w:tr>
        <w:tc>
          <w:tcPr>
            <w:tcW w:type="dxa" w:w="2880"/>
          </w:tcPr>
          <w:p>
            <w:r>
              <w:t>automatic_agent_assignment.enabled</w:t>
            </w:r>
          </w:p>
        </w:tc>
        <w:tc>
          <w:tcPr>
            <w:tcW w:type="dxa" w:w="2880"/>
          </w:tcPr>
          <w:p>
            <w:r>
              <w:t>boolean</w:t>
            </w:r>
          </w:p>
        </w:tc>
        <w:tc>
          <w:tcPr>
            <w:tcW w:type="dxa" w:w="2880"/>
          </w:tcPr>
          <w:p>
            <w:r>
              <w:t>Whether automatic agent assignment is enabled.</w:t>
            </w:r>
          </w:p>
        </w:tc>
      </w:tr>
      <w:tr>
        <w:tc>
          <w:tcPr>
            <w:tcW w:type="dxa" w:w="2880"/>
          </w:tcPr>
          <w:p>
            <w:r>
              <w:t>automatic_agent_assignment.type</w:t>
            </w:r>
          </w:p>
        </w:tc>
        <w:tc>
          <w:tcPr>
            <w:tcW w:type="dxa" w:w="2880"/>
          </w:tcPr>
          <w:p>
            <w:r>
              <w:t>string</w:t>
            </w:r>
          </w:p>
        </w:tc>
        <w:tc>
          <w:tcPr>
            <w:tcW w:type="dxa" w:w="2880"/>
          </w:tcPr>
          <w:p>
            <w:r>
              <w:t>Assignment type (e.g., "channel_specific") when enabled.</w:t>
            </w:r>
          </w:p>
        </w:tc>
      </w:tr>
      <w:tr>
        <w:tc>
          <w:tcPr>
            <w:tcW w:type="dxa" w:w="2880"/>
          </w:tcPr>
          <w:p>
            <w:r>
              <w:t>automatic_agent_assignment.settings</w:t>
            </w:r>
          </w:p>
        </w:tc>
        <w:tc>
          <w:tcPr>
            <w:tcW w:type="dxa" w:w="2880"/>
          </w:tcPr>
          <w:p>
            <w:r>
              <w:t>array</w:t>
            </w:r>
          </w:p>
        </w:tc>
        <w:tc>
          <w:tcPr>
            <w:tcW w:type="dxa" w:w="2880"/>
          </w:tcPr>
          <w:p>
            <w:r>
              <w:t>Assignment settings (when present).</w:t>
            </w:r>
          </w:p>
        </w:tc>
      </w:tr>
      <w:tr>
        <w:tc>
          <w:tcPr>
            <w:tcW w:type="dxa" w:w="2880"/>
          </w:tcPr>
          <w:p>
            <w:r>
              <w:t>automatic_agent_assignment.settings[].channel</w:t>
            </w:r>
          </w:p>
        </w:tc>
        <w:tc>
          <w:tcPr>
            <w:tcW w:type="dxa" w:w="2880"/>
          </w:tcPr>
          <w:p>
            <w:r>
              <w:t>string</w:t>
            </w:r>
          </w:p>
        </w:tc>
        <w:tc>
          <w:tcPr>
            <w:tcW w:type="dxa" w:w="2880"/>
          </w:tcPr>
          <w:p>
            <w:r>
              <w:t>Channel name (e.g., "ticket").</w:t>
            </w:r>
          </w:p>
        </w:tc>
      </w:tr>
      <w:tr>
        <w:tc>
          <w:tcPr>
            <w:tcW w:type="dxa" w:w="2880"/>
          </w:tcPr>
          <w:p>
            <w:r>
              <w:t>automatic_agent_assignment.settings[].assignment_type</w:t>
            </w:r>
          </w:p>
        </w:tc>
        <w:tc>
          <w:tcPr>
            <w:tcW w:type="dxa" w:w="2880"/>
          </w:tcPr>
          <w:p>
            <w:r>
              <w:t>string</w:t>
            </w:r>
          </w:p>
        </w:tc>
        <w:tc>
          <w:tcPr>
            <w:tcW w:type="dxa" w:w="2880"/>
          </w:tcPr>
          <w:p>
            <w:r>
              <w:t>Assignment strategy (e.g., "skill_based_round_robin").</w:t>
            </w:r>
          </w:p>
        </w:tc>
      </w:tr>
      <w:tr>
        <w:tc>
          <w:tcPr>
            <w:tcW w:type="dxa" w:w="2880"/>
          </w:tcPr>
          <w:p>
            <w:r>
              <w:t>automatic_agent_assignment.settings[].assignment_type_settings</w:t>
            </w:r>
          </w:p>
        </w:tc>
        <w:tc>
          <w:tcPr>
            <w:tcW w:type="dxa" w:w="2880"/>
          </w:tcPr>
          <w:p>
            <w:r>
              <w:t>object</w:t>
            </w:r>
          </w:p>
        </w:tc>
        <w:tc>
          <w:tcPr>
            <w:tcW w:type="dxa" w:w="2880"/>
          </w:tcPr>
          <w:p>
            <w:r>
              <w:t>Settings for the chosen assignment type.</w:t>
            </w:r>
          </w:p>
        </w:tc>
      </w:tr>
      <w:tr>
        <w:tc>
          <w:tcPr>
            <w:tcW w:type="dxa" w:w="2880"/>
          </w:tcPr>
          <w:p>
            <w:r>
              <w:t>automatic_agent_assignment.settings[].assignment_type_settings.capping_limit</w:t>
            </w:r>
          </w:p>
        </w:tc>
        <w:tc>
          <w:tcPr>
            <w:tcW w:type="dxa" w:w="2880"/>
          </w:tcPr>
          <w:p>
            <w:r>
              <w:t>integer</w:t>
            </w:r>
          </w:p>
        </w:tc>
        <w:tc>
          <w:tcPr>
            <w:tcW w:type="dxa" w:w="2880"/>
          </w:tcPr>
          <w:p>
            <w:r>
              <w:t>Capping limit value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'https://{{FRESHDESK_DOMAIN}}.freshdesk.com/api/v2/admin/groups/1' \</w:t>
        <w:br/>
        <w:t xml:space="preserve"> --header 'Accept: application/json'</w:t>
      </w:r>
    </w:p>
    <w:p>
      <w:pPr>
        <w:pStyle w:val="Heading3"/>
      </w:pPr>
      <w:r>
        <w:t>Example Usage</w:t>
      </w:r>
    </w:p>
    <w:p>
      <w:pPr>
        <w:pStyle w:val="Heading3"/>
      </w:pPr>
      <w:r>
        <w:t>Example 1: View group with ID 1</w:t>
      </w:r>
    </w:p>
    <w:p>
      <w:pPr>
        <w:pStyle w:val="Heading3"/>
      </w:pPr>
      <w:r>
        <w:t>Example 2: View group with ID 2</w:t>
      </w:r>
    </w:p>
    <w:p>
      <w:r>
        <w:rPr>
          <w:b/>
          <w:color w:val="666666"/>
          <w:sz w:val="16"/>
        </w:rPr>
        <w:t>[bash]</w:t>
      </w:r>
    </w:p>
    <w:p>
      <w:pPr>
        <w:shd w:fill="F2F2F2" w:val="clear"/>
      </w:pPr>
      <w:r>
        <w:rPr>
          <w:rFonts w:ascii="Courier New" w:hAnsi="Courier New"/>
          <w:sz w:val="17"/>
        </w:rPr>
        <w:t>curl -i --request GET \</w:t>
        <w:br/>
        <w:t xml:space="preserve"> --url 'https://{{FRESHDESK_DOMAIN}}.freshdesk.com/api/v2/admin/groups/2' \</w:t>
        <w:br/>
        <w:t xml:space="preserve"> --header 'Accept: application/json'</w:t>
      </w:r>
    </w:p>
    <w:p>
      <w:pPr>
        <w:pStyle w:val="Heading3"/>
      </w:pPr>
      <w:r>
        <w:t>Notes</w:t>
      </w:r>
    </w:p>
    <w:p>
      <w:pPr>
        <w:pStyle w:val="ListBullet"/>
      </w:pPr>
      <w:r>
        <w:t>This endpoint returns different shapes for automatic_agent_assignment depending on whether it’s enabled and whether settings are configured (as shown in the examples).</w:t>
      </w:r>
    </w:p>
    <w:p>
      <w:pPr>
        <w:pStyle w:val="ListBullet"/>
      </w:pPr>
      <w:r>
        <w:t>No request body is sent for this GET endpoint.</w:t>
      </w:r>
    </w:p>
    <w:p>
      <w:pPr>
        <w:pStyle w:val="Heading3"/>
      </w:pPr>
      <w:r>
        <w:t>Error Handling</w:t>
      </w:r>
    </w:p>
    <w:p>
      <w:pPr>
        <w:pStyle w:val="ListBullet"/>
      </w:pPr>
      <w:r>
        <w:t>Error responses were not provided in the scraped content.</w:t>
      </w:r>
    </w:p>
    <w:p>
      <w:pPr>
        <w:pStyle w:val="Heading3"/>
      </w:pPr>
      <w:r>
        <w:t>Related adminGroups actions</w:t>
      </w:r>
    </w:p>
    <w:p>
      <w:pPr>
        <w:pStyle w:val="ListBullet"/>
      </w:pPr>
      <w:r>
        <w:t>[POST] Create a Group (Admin) — /api/v2/admin/groups</w:t>
      </w:r>
    </w:p>
    <w:p>
      <w:pPr>
        <w:pStyle w:val="ListBullet"/>
      </w:pPr>
      <w:r>
        <w:t>[DELETE] Delete an Admin Group — /api/v2/admin/groups/{{id}}</w:t>
      </w:r>
    </w:p>
    <w:p>
      <w:r>
        <w:br w:type="page"/>
      </w:r>
    </w:p>
    <w:p>
      <w:pPr>
        <w:pStyle w:val="Heading2"/>
      </w:pPr>
      <w:r>
        <w:t>157. [POST] Create an Agent</w:t>
      </w:r>
    </w:p>
    <w:p>
      <w:r>
        <w:rPr>
          <w:b/>
        </w:rPr>
        <w:t xml:space="preserve">Endpoint: </w:t>
      </w:r>
      <w:r>
        <w:rPr>
          <w:rFonts w:ascii="Courier New" w:hAnsi="Courier New"/>
          <w:sz w:val="18"/>
        </w:rPr>
        <w:t>/api/v2/agents</w:t>
      </w:r>
    </w:p>
    <w:p>
      <w:pPr>
        <w:pStyle w:val="Heading3"/>
      </w:pPr>
      <w:r>
        <w:t>Prerequisites</w:t>
      </w:r>
    </w:p>
    <w:p>
      <w:pPr>
        <w:pStyle w:val="ListBullet"/>
      </w:pPr>
      <w:r>
        <w:t>You must have permission in Freshdesk to create agents.</w:t>
      </w:r>
    </w:p>
    <w:p>
      <w:pPr>
        <w:pStyle w:val="ListBullet"/>
      </w:pPr>
      <w:r>
        <w:t>At least one valid role ID must be available to associate to the agent (role_ids).</w:t>
      </w:r>
    </w:p>
    <w:p>
      <w:pPr>
        <w:pStyle w:val="Heading3"/>
      </w:pPr>
      <w:r>
        <w:t>Method</w:t>
      </w:r>
    </w:p>
    <w:p>
      <w:r>
        <w:t>POST</w:t>
      </w:r>
    </w:p>
    <w:p>
      <w:pPr>
        <w:pStyle w:val="Heading3"/>
      </w:pPr>
      <w:r>
        <w:t>URL</w:t>
      </w:r>
    </w:p>
    <w:p>
      <w:r>
        <w:t>https://{{FRESHDESK_DOMAIN}}.freshdesk.com/api/v2/agents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in Freshdesk. You can configure the agent’s ticket access scope, roles, groups, skills, and whether the agent is occasional or a collaborator/field agent.</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all agent attributes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Mandatory. Email address of the agent.</w:t>
            </w:r>
          </w:p>
        </w:tc>
      </w:tr>
      <w:tr>
        <w:tc>
          <w:tcPr>
            <w:tcW w:type="dxa" w:w="2880"/>
          </w:tcPr>
          <w:p>
            <w:r>
              <w:t>ticket_scope</w:t>
            </w:r>
          </w:p>
        </w:tc>
        <w:tc>
          <w:tcPr>
            <w:tcW w:type="dxa" w:w="2880"/>
          </w:tcPr>
          <w:p>
            <w:r>
              <w:t>number</w:t>
            </w:r>
          </w:p>
        </w:tc>
        <w:tc>
          <w:tcPr>
            <w:tcW w:type="dxa" w:w="2880"/>
          </w:tcPr>
          <w:p>
            <w:r>
              <w:t>Mandatory. Ticket permission of the agent: 1 = Global Access, 2 = Group Access, 3 = Restricted Access. Note: Current logged-in agent can't update his/her ticket_scope.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occasional</w:t>
            </w:r>
          </w:p>
        </w:tc>
        <w:tc>
          <w:tcPr>
            <w:tcW w:type="dxa" w:w="2880"/>
          </w:tcPr>
          <w:p>
            <w:r>
              <w:t>boolean</w:t>
            </w:r>
          </w:p>
        </w:tc>
        <w:tc>
          <w:tcPr>
            <w:tcW w:type="dxa" w:w="2880"/>
          </w:tcPr>
          <w:p>
            <w:r>
              <w:t>Set to true if this is an occasional agent (true =&gt; occasional, false =&gt; full-time).</w:t>
            </w:r>
          </w:p>
        </w:tc>
      </w:tr>
      <w:tr>
        <w:tc>
          <w:tcPr>
            <w:tcW w:type="dxa" w:w="2880"/>
          </w:tcPr>
          <w:p>
            <w:r>
              <w:t>signature</w:t>
            </w:r>
          </w:p>
        </w:tc>
        <w:tc>
          <w:tcPr>
            <w:tcW w:type="dxa" w:w="2880"/>
          </w:tcPr>
          <w:p>
            <w:r>
              <w:t>string</w:t>
            </w:r>
          </w:p>
        </w:tc>
        <w:tc>
          <w:tcPr>
            <w:tcW w:type="dxa" w:w="2880"/>
          </w:tcPr>
          <w:p>
            <w:r>
              <w:t>Signature of the agent in HTML format.</w:t>
            </w:r>
          </w:p>
        </w:tc>
      </w:tr>
      <w:tr>
        <w:tc>
          <w:tcPr>
            <w:tcW w:type="dxa" w:w="2880"/>
          </w:tcPr>
          <w:p>
            <w:r>
              <w:t>skill_ids</w:t>
            </w:r>
          </w:p>
        </w:tc>
        <w:tc>
          <w:tcPr>
            <w:tcW w:type="dxa" w:w="2880"/>
          </w:tcPr>
          <w:p>
            <w:r>
              <w:t>array of numbers</w:t>
            </w:r>
          </w:p>
        </w:tc>
        <w:tc>
          <w:tcPr>
            <w:tcW w:type="dxa" w:w="2880"/>
          </w:tcPr>
          <w:p>
            <w:r>
              <w:t>Skill IDs associated with the agent.</w:t>
            </w:r>
          </w:p>
        </w:tc>
      </w:tr>
      <w:tr>
        <w:tc>
          <w:tcPr>
            <w:tcW w:type="dxa" w:w="2880"/>
          </w:tcPr>
          <w:p>
            <w:r>
              <w:t>group_ids</w:t>
            </w:r>
          </w:p>
        </w:tc>
        <w:tc>
          <w:tcPr>
            <w:tcW w:type="dxa" w:w="2880"/>
          </w:tcPr>
          <w:p>
            <w:r>
              <w:t>array of numbers</w:t>
            </w:r>
          </w:p>
        </w:tc>
        <w:tc>
          <w:tcPr>
            <w:tcW w:type="dxa" w:w="2880"/>
          </w:tcPr>
          <w:p>
            <w:r>
              <w:t>Group IDs associated with the agent.</w:t>
            </w:r>
          </w:p>
        </w:tc>
      </w:tr>
      <w:tr>
        <w:tc>
          <w:tcPr>
            <w:tcW w:type="dxa" w:w="2880"/>
          </w:tcPr>
          <w:p>
            <w:r>
              <w:t>role_ids</w:t>
            </w:r>
          </w:p>
        </w:tc>
        <w:tc>
          <w:tcPr>
            <w:tcW w:type="dxa" w:w="2880"/>
          </w:tcPr>
          <w:p>
            <w:r>
              <w:t>array of numbers</w:t>
            </w:r>
          </w:p>
        </w:tc>
        <w:tc>
          <w:tcPr>
            <w:tcW w:type="dxa" w:w="2880"/>
          </w:tcPr>
          <w:p>
            <w:r>
              <w:t>Role IDs associated with the agent. At least one role should be associated with the agent. Note: Current logged-in agent can't update his/her role_ids. Role IDs should correspond to the type of agent (e.g., Ticket collaborator role for collaborator agent; Agent/Admin role for support agent).</w:t>
            </w:r>
          </w:p>
        </w:tc>
      </w:tr>
      <w:tr>
        <w:tc>
          <w:tcPr>
            <w:tcW w:type="dxa" w:w="2880"/>
          </w:tcPr>
          <w:p>
            <w:r>
              <w:t>agent_type</w:t>
            </w:r>
          </w:p>
        </w:tc>
        <w:tc>
          <w:tcPr>
            <w:tcW w:type="dxa" w:w="2880"/>
          </w:tcPr>
          <w:p>
            <w:r>
              <w:t>number</w:t>
            </w:r>
          </w:p>
        </w:tc>
        <w:tc>
          <w:tcPr>
            <w:tcW w:type="dxa" w:w="2880"/>
          </w:tcPr>
          <w:p>
            <w:r>
              <w:t>Type of agent: 1 = Support Agent, 2 = Field Agent, 3 = Collaborator. Default: support agent is created.</w:t>
            </w:r>
          </w:p>
        </w:tc>
      </w:tr>
      <w:tr>
        <w:tc>
          <w:tcPr>
            <w:tcW w:type="dxa" w:w="2880"/>
          </w:tcPr>
          <w:p>
            <w:r>
              <w:t>language</w:t>
            </w:r>
          </w:p>
        </w:tc>
        <w:tc>
          <w:tcPr>
            <w:tcW w:type="dxa" w:w="2880"/>
          </w:tcPr>
          <w:p>
            <w:r>
              <w:t>string</w:t>
            </w:r>
          </w:p>
        </w:tc>
        <w:tc>
          <w:tcPr>
            <w:tcW w:type="dxa" w:w="2880"/>
          </w:tcPr>
          <w:p>
            <w:r>
              <w:t>Language of the agent. Default: "en".</w:t>
            </w:r>
          </w:p>
        </w:tc>
      </w:tr>
      <w:tr>
        <w:tc>
          <w:tcPr>
            <w:tcW w:type="dxa" w:w="2880"/>
          </w:tcPr>
          <w:p>
            <w:r>
              <w:t>time_zone</w:t>
            </w:r>
          </w:p>
        </w:tc>
        <w:tc>
          <w:tcPr>
            <w:tcW w:type="dxa" w:w="2880"/>
          </w:tcPr>
          <w:p>
            <w:r>
              <w:t>string</w:t>
            </w:r>
          </w:p>
        </w:tc>
        <w:tc>
          <w:tcPr>
            <w:tcW w:type="dxa" w:w="2880"/>
          </w:tcPr>
          <w:p>
            <w:r>
              <w:t>Time zone of the agent. Default: time zone of the domain.</w:t>
            </w:r>
          </w:p>
        </w:tc>
      </w:tr>
      <w:tr>
        <w:tc>
          <w:tcPr>
            <w:tcW w:type="dxa" w:w="2880"/>
          </w:tcPr>
          <w:p>
            <w:r>
              <w:t>focus_mode</w:t>
            </w:r>
          </w:p>
        </w:tc>
        <w:tc>
          <w:tcPr>
            <w:tcW w:type="dxa" w:w="2880"/>
          </w:tcPr>
          <w:p>
            <w:r>
              <w:t>boolean</w:t>
            </w:r>
          </w:p>
        </w:tc>
        <w:tc>
          <w:tcPr>
            <w:tcW w:type="dxa" w:w="2880"/>
          </w:tcPr>
          <w:p>
            <w:r>
              <w:t>Focus mode of the agent.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false,</w:t>
        <w:br/>
        <w:t xml:space="preserve"> "occasional": true,</w:t>
        <w:br/>
        <w:t xml:space="preserve"> "id": 1,</w:t>
        <w:br/>
        <w:t xml:space="preserve"> "ticket_scope": 1,</w:t>
        <w:br/>
        <w:t xml:space="preserve"> "signature": "&lt;div dir=\"ltr\"&gt;&lt;p&gt;&lt;br&gt;&lt;/p&gt;\n&lt;/div&gt;",</w:t>
        <w:br/>
        <w:t xml:space="preserve"> "group_ids": [1],</w:t>
        <w:br/>
        <w:t xml:space="preserve"> "role_ids": [2],</w:t>
        <w:br/>
        <w:t xml:space="preserve"> "skill_ids": [3],</w:t>
        <w:br/>
        <w:t xml:space="preserve"> "created_at": "2019-12-19T04:07:53Z",</w:t>
        <w:br/>
        <w:t xml:space="preserve"> "updated_at": "2019-12-19T04:07:53Z",</w:t>
        <w:br/>
        <w:t xml:space="preserve"> "available_since": null,</w:t>
        <w:br/>
        <w:t xml:space="preserve"> "type": "support_agent",</w:t>
        <w:br/>
        <w:t xml:space="preserve"> "contact": {</w:t>
        <w:br/>
        <w:t xml:space="preserve"> "active": false,</w:t>
        <w:br/>
        <w:t xml:space="preserve"> "email": "superman@freshdesk.com",</w:t>
        <w:br/>
        <w:t xml:space="preserve"> "job_title": null,</w:t>
        <w:br/>
        <w:t xml:space="preserve"> "language": "en",</w:t>
        <w:br/>
        <w:t xml:space="preserve"> "last_login_at": null,</w:t>
        <w:br/>
        <w:t xml:space="preserve"> "mobile": null,</w:t>
        <w:br/>
        <w:t xml:space="preserve"> "name": "Super man",</w:t>
        <w:br/>
        <w:t xml:space="preserve"> "phone": null,</w:t>
        <w:br/>
        <w:t xml:space="preserve"> "time_zone": "Chennai",</w:t>
        <w:br/>
        <w:t xml:space="preserve"> "created_at": "2019-12-19T04:07:53Z",</w:t>
        <w:br/>
        <w:t xml:space="preserve"> "updated_at": "2019-12-19T04:07:53Z"</w:t>
        <w:br/>
        <w:t xml:space="preserve"> },</w:t>
        <w:br/>
        <w:t xml:space="preserve"> "focus_mode": true</w:t>
        <w:br/>
        <w:t>}</w:t>
      </w:r>
    </w:p>
    <w:p>
      <w:pPr>
        <w:pStyle w:val="Heading3"/>
      </w:pPr>
      <w:r>
        <w:t>Success Response (200 OK) — focus_mode disabled example</w:t>
      </w:r>
    </w:p>
    <w:p>
      <w:r>
        <w:rPr>
          <w:b/>
          <w:color w:val="666666"/>
          <w:sz w:val="16"/>
        </w:rPr>
        <w:t>[json]</w:t>
      </w:r>
    </w:p>
    <w:p>
      <w:pPr>
        <w:shd w:fill="F2F2F2" w:val="clear"/>
      </w:pPr>
      <w:r>
        <w:rPr>
          <w:rFonts w:ascii="Courier New" w:hAnsi="Courier New"/>
          <w:sz w:val="17"/>
        </w:rPr>
        <w:t>{</w:t>
        <w:br/>
        <w:t xml:space="preserve"> "available": false,</w:t>
        <w:br/>
        <w:t xml:space="preserve"> "occasional": true,</w:t>
        <w:br/>
        <w:t xml:space="preserve"> "id": 1,</w:t>
        <w:br/>
        <w:t xml:space="preserve"> "ticket_scope": 1,</w:t>
        <w:br/>
        <w:t xml:space="preserve"> "signature": "&lt;div dir=\"ltr\"&gt;&lt;p&gt;&lt;br&gt;&lt;/p&gt;\n&lt;/div&gt;",</w:t>
        <w:br/>
        <w:t xml:space="preserve"> "group_ids": [1],</w:t>
        <w:br/>
        <w:t xml:space="preserve"> "role_ids": [2],</w:t>
        <w:br/>
        <w:t xml:space="preserve"> "skill_ids": [3],</w:t>
        <w:br/>
        <w:t xml:space="preserve"> "created_at": "2019-12-19T04:07:53Z",</w:t>
        <w:br/>
        <w:t xml:space="preserve"> "updated_at": "2019-12-19T04:07:53Z",</w:t>
        <w:br/>
        <w:t xml:space="preserve"> "available_since": null,</w:t>
        <w:br/>
        <w:t xml:space="preserve"> "type": "support_agent",</w:t>
        <w:br/>
        <w:t xml:space="preserve"> "contact": {</w:t>
        <w:br/>
        <w:t xml:space="preserve"> "active": false,</w:t>
        <w:br/>
        <w:t xml:space="preserve"> "email": "superman@freshdesk.com",</w:t>
        <w:br/>
        <w:t xml:space="preserve"> "job_title": null,</w:t>
        <w:br/>
        <w:t xml:space="preserve"> "language": "en",</w:t>
        <w:br/>
        <w:t xml:space="preserve"> "last_login_at": null,</w:t>
        <w:br/>
        <w:t xml:space="preserve"> "mobile": null,</w:t>
        <w:br/>
        <w:t xml:space="preserve"> "name": "Super man",</w:t>
        <w:br/>
        <w:t xml:space="preserve"> "phone": null,</w:t>
        <w:br/>
        <w:t xml:space="preserve"> "time_zone": "Chennai",</w:t>
        <w:br/>
        <w:t xml:space="preserve"> "created_at": "2019-12-19T04:07:53Z",</w:t>
        <w:br/>
        <w:t xml:space="preserve"> "updated_at": "2019-12-19T04:07:53Z"</w:t>
        <w:br/>
        <w:t xml:space="preserve"> },</w:t>
        <w:br/>
        <w:t xml:space="preserve"> "focus_mode":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Agent availability status.</w:t>
            </w:r>
          </w:p>
        </w:tc>
      </w:tr>
      <w:tr>
        <w:tc>
          <w:tcPr>
            <w:tcW w:type="dxa" w:w="2880"/>
          </w:tcPr>
          <w:p>
            <w:r>
              <w:t>occasional</w:t>
            </w:r>
          </w:p>
        </w:tc>
        <w:tc>
          <w:tcPr>
            <w:tcW w:type="dxa" w:w="2880"/>
          </w:tcPr>
          <w:p>
            <w:r>
              <w:t>boolean</w:t>
            </w:r>
          </w:p>
        </w:tc>
        <w:tc>
          <w:tcPr>
            <w:tcW w:type="dxa" w:w="2880"/>
          </w:tcPr>
          <w:p>
            <w:r>
              <w:t>Whether the agent is occasional.</w:t>
            </w:r>
          </w:p>
        </w:tc>
      </w:tr>
      <w:tr>
        <w:tc>
          <w:tcPr>
            <w:tcW w:type="dxa" w:w="2880"/>
          </w:tcPr>
          <w:p>
            <w:r>
              <w:t>id</w:t>
            </w:r>
          </w:p>
        </w:tc>
        <w:tc>
          <w:tcPr>
            <w:tcW w:type="dxa" w:w="2880"/>
          </w:tcPr>
          <w:p>
            <w:r>
              <w:t>number</w:t>
            </w:r>
          </w:p>
        </w:tc>
        <w:tc>
          <w:tcPr>
            <w:tcW w:type="dxa" w:w="2880"/>
          </w:tcPr>
          <w:p>
            <w:r>
              <w:t>Agent ID.</w:t>
            </w:r>
          </w:p>
        </w:tc>
      </w:tr>
      <w:tr>
        <w:tc>
          <w:tcPr>
            <w:tcW w:type="dxa" w:w="2880"/>
          </w:tcPr>
          <w:p>
            <w:r>
              <w:t>ticket_scope</w:t>
            </w:r>
          </w:p>
        </w:tc>
        <w:tc>
          <w:tcPr>
            <w:tcW w:type="dxa" w:w="2880"/>
          </w:tcPr>
          <w:p>
            <w:r>
              <w:t>number</w:t>
            </w:r>
          </w:p>
        </w:tc>
        <w:tc>
          <w:tcPr>
            <w:tcW w:type="dxa" w:w="2880"/>
          </w:tcPr>
          <w:p>
            <w:r>
              <w:t>Ticket permission scope (1, 2, 3).</w:t>
            </w:r>
          </w:p>
        </w:tc>
      </w:tr>
      <w:tr>
        <w:tc>
          <w:tcPr>
            <w:tcW w:type="dxa" w:w="2880"/>
          </w:tcPr>
          <w:p>
            <w:r>
              <w:t>signature</w:t>
            </w:r>
          </w:p>
        </w:tc>
        <w:tc>
          <w:tcPr>
            <w:tcW w:type="dxa" w:w="2880"/>
          </w:tcPr>
          <w:p>
            <w:r>
              <w:t>string</w:t>
            </w:r>
          </w:p>
        </w:tc>
        <w:tc>
          <w:tcPr>
            <w:tcW w:type="dxa" w:w="2880"/>
          </w:tcPr>
          <w:p>
            <w:r>
              <w:t>Agent signature (HTML).</w:t>
            </w:r>
          </w:p>
        </w:tc>
      </w:tr>
      <w:tr>
        <w:tc>
          <w:tcPr>
            <w:tcW w:type="dxa" w:w="2880"/>
          </w:tcPr>
          <w:p>
            <w:r>
              <w:t>group_ids</w:t>
            </w:r>
          </w:p>
        </w:tc>
        <w:tc>
          <w:tcPr>
            <w:tcW w:type="dxa" w:w="2880"/>
          </w:tcPr>
          <w:p>
            <w:r>
              <w:t>array of numbers</w:t>
            </w:r>
          </w:p>
        </w:tc>
        <w:tc>
          <w:tcPr>
            <w:tcW w:type="dxa" w:w="2880"/>
          </w:tcPr>
          <w:p>
            <w:r>
              <w:t>Group IDs associated with the agent.</w:t>
            </w:r>
          </w:p>
        </w:tc>
      </w:tr>
      <w:tr>
        <w:tc>
          <w:tcPr>
            <w:tcW w:type="dxa" w:w="2880"/>
          </w:tcPr>
          <w:p>
            <w:r>
              <w:t>role_ids</w:t>
            </w:r>
          </w:p>
        </w:tc>
        <w:tc>
          <w:tcPr>
            <w:tcW w:type="dxa" w:w="2880"/>
          </w:tcPr>
          <w:p>
            <w:r>
              <w:t>array of numbers</w:t>
            </w:r>
          </w:p>
        </w:tc>
        <w:tc>
          <w:tcPr>
            <w:tcW w:type="dxa" w:w="2880"/>
          </w:tcPr>
          <w:p>
            <w:r>
              <w:t>Role IDs associated with the agent.</w:t>
            </w:r>
          </w:p>
        </w:tc>
      </w:tr>
      <w:tr>
        <w:tc>
          <w:tcPr>
            <w:tcW w:type="dxa" w:w="2880"/>
          </w:tcPr>
          <w:p>
            <w:r>
              <w:t>skill_ids</w:t>
            </w:r>
          </w:p>
        </w:tc>
        <w:tc>
          <w:tcPr>
            <w:tcW w:type="dxa" w:w="2880"/>
          </w:tcPr>
          <w:p>
            <w:r>
              <w:t>array of numbers</w:t>
            </w:r>
          </w:p>
        </w:tc>
        <w:tc>
          <w:tcPr>
            <w:tcW w:type="dxa" w:w="2880"/>
          </w:tcPr>
          <w:p>
            <w:r>
              <w:t>Skill IDs associated with the agent.</w:t>
            </w:r>
          </w:p>
        </w:tc>
      </w:tr>
      <w:tr>
        <w:tc>
          <w:tcPr>
            <w:tcW w:type="dxa" w:w="2880"/>
          </w:tcPr>
          <w:p>
            <w:r>
              <w:t>created_at</w:t>
            </w:r>
          </w:p>
        </w:tc>
        <w:tc>
          <w:tcPr>
            <w:tcW w:type="dxa" w:w="2880"/>
          </w:tcPr>
          <w:p>
            <w:r>
              <w:t>string</w:t>
            </w:r>
          </w:p>
        </w:tc>
        <w:tc>
          <w:tcPr>
            <w:tcW w:type="dxa" w:w="2880"/>
          </w:tcPr>
          <w:p>
            <w:r>
              <w:t>ISO 8601 timestamp when the agent was created.</w:t>
            </w:r>
          </w:p>
        </w:tc>
      </w:tr>
      <w:tr>
        <w:tc>
          <w:tcPr>
            <w:tcW w:type="dxa" w:w="2880"/>
          </w:tcPr>
          <w:p>
            <w:r>
              <w:t>updated_at</w:t>
            </w:r>
          </w:p>
        </w:tc>
        <w:tc>
          <w:tcPr>
            <w:tcW w:type="dxa" w:w="2880"/>
          </w:tcPr>
          <w:p>
            <w:r>
              <w:t>string</w:t>
            </w:r>
          </w:p>
        </w:tc>
        <w:tc>
          <w:tcPr>
            <w:tcW w:type="dxa" w:w="2880"/>
          </w:tcPr>
          <w:p>
            <w:r>
              <w:t>ISO 8601 timestamp when the agent was last updated.</w:t>
            </w:r>
          </w:p>
        </w:tc>
      </w:tr>
      <w:tr>
        <w:tc>
          <w:tcPr>
            <w:tcW w:type="dxa" w:w="2880"/>
          </w:tcPr>
          <w:p>
            <w:r>
              <w:t>available_since</w:t>
            </w:r>
          </w:p>
        </w:tc>
        <w:tc>
          <w:tcPr>
            <w:tcW w:type="dxa" w:w="2880"/>
          </w:tcPr>
          <w:p>
            <w:r>
              <w:t>string | null</w:t>
            </w:r>
          </w:p>
        </w:tc>
        <w:tc>
          <w:tcPr>
            <w:tcW w:type="dxa" w:w="2880"/>
          </w:tcPr>
          <w:p>
            <w:r>
              <w:t>Timestamp since when the agent is available (nullable).</w:t>
            </w:r>
          </w:p>
        </w:tc>
      </w:tr>
      <w:tr>
        <w:tc>
          <w:tcPr>
            <w:tcW w:type="dxa" w:w="2880"/>
          </w:tcPr>
          <w:p>
            <w:r>
              <w:t>type</w:t>
            </w:r>
          </w:p>
        </w:tc>
        <w:tc>
          <w:tcPr>
            <w:tcW w:type="dxa" w:w="2880"/>
          </w:tcPr>
          <w:p>
            <w:r>
              <w:t>string</w:t>
            </w:r>
          </w:p>
        </w:tc>
        <w:tc>
          <w:tcPr>
            <w:tcW w:type="dxa" w:w="2880"/>
          </w:tcPr>
          <w:p>
            <w:r>
              <w:t>Agent type label (example shown: "support_agent").</w:t>
            </w:r>
          </w:p>
        </w:tc>
      </w:tr>
      <w:tr>
        <w:tc>
          <w:tcPr>
            <w:tcW w:type="dxa" w:w="2880"/>
          </w:tcPr>
          <w:p>
            <w:r>
              <w:t>contact</w:t>
            </w:r>
          </w:p>
        </w:tc>
        <w:tc>
          <w:tcPr>
            <w:tcW w:type="dxa" w:w="2880"/>
          </w:tcPr>
          <w:p>
            <w:r>
              <w:t>object</w:t>
            </w:r>
          </w:p>
        </w:tc>
        <w:tc>
          <w:tcPr>
            <w:tcW w:type="dxa" w:w="2880"/>
          </w:tcPr>
          <w:p>
            <w:r>
              <w:t>Contact details for the agent.</w:t>
            </w:r>
          </w:p>
        </w:tc>
      </w:tr>
      <w:tr>
        <w:tc>
          <w:tcPr>
            <w:tcW w:type="dxa" w:w="2880"/>
          </w:tcPr>
          <w:p>
            <w:r>
              <w:t>contact.active</w:t>
            </w:r>
          </w:p>
        </w:tc>
        <w:tc>
          <w:tcPr>
            <w:tcW w:type="dxa" w:w="2880"/>
          </w:tcPr>
          <w:p>
            <w:r>
              <w:t>boolean</w:t>
            </w:r>
          </w:p>
        </w:tc>
        <w:tc>
          <w:tcPr>
            <w:tcW w:type="dxa" w:w="2880"/>
          </w:tcPr>
          <w:p>
            <w:r>
              <w:t>Whether the contact is active.</w:t>
            </w:r>
          </w:p>
        </w:tc>
      </w:tr>
      <w:tr>
        <w:tc>
          <w:tcPr>
            <w:tcW w:type="dxa" w:w="2880"/>
          </w:tcPr>
          <w:p>
            <w:r>
              <w:t>contact.email</w:t>
            </w:r>
          </w:p>
        </w:tc>
        <w:tc>
          <w:tcPr>
            <w:tcW w:type="dxa" w:w="2880"/>
          </w:tcPr>
          <w:p>
            <w:r>
              <w:t>string</w:t>
            </w:r>
          </w:p>
        </w:tc>
        <w:tc>
          <w:tcPr>
            <w:tcW w:type="dxa" w:w="2880"/>
          </w:tcPr>
          <w:p>
            <w:r>
              <w:t>Agent email.</w:t>
            </w:r>
          </w:p>
        </w:tc>
      </w:tr>
      <w:tr>
        <w:tc>
          <w:tcPr>
            <w:tcW w:type="dxa" w:w="2880"/>
          </w:tcPr>
          <w:p>
            <w:r>
              <w:t>contact.job_title</w:t>
            </w:r>
          </w:p>
        </w:tc>
        <w:tc>
          <w:tcPr>
            <w:tcW w:type="dxa" w:w="2880"/>
          </w:tcPr>
          <w:p>
            <w:r>
              <w:t>string | null</w:t>
            </w:r>
          </w:p>
        </w:tc>
        <w:tc>
          <w:tcPr>
            <w:tcW w:type="dxa" w:w="2880"/>
          </w:tcPr>
          <w:p>
            <w:r>
              <w:t>Job title (nullable).</w:t>
            </w:r>
          </w:p>
        </w:tc>
      </w:tr>
      <w:tr>
        <w:tc>
          <w:tcPr>
            <w:tcW w:type="dxa" w:w="2880"/>
          </w:tcPr>
          <w:p>
            <w:r>
              <w:t>contact.language</w:t>
            </w:r>
          </w:p>
        </w:tc>
        <w:tc>
          <w:tcPr>
            <w:tcW w:type="dxa" w:w="2880"/>
          </w:tcPr>
          <w:p>
            <w:r>
              <w:t>string</w:t>
            </w:r>
          </w:p>
        </w:tc>
        <w:tc>
          <w:tcPr>
            <w:tcW w:type="dxa" w:w="2880"/>
          </w:tcPr>
          <w:p>
            <w:r>
              <w:t>Language (default "en" if not specified).</w:t>
            </w:r>
          </w:p>
        </w:tc>
      </w:tr>
      <w:tr>
        <w:tc>
          <w:tcPr>
            <w:tcW w:type="dxa" w:w="2880"/>
          </w:tcPr>
          <w:p>
            <w:r>
              <w:t>contact.last_login_at</w:t>
            </w:r>
          </w:p>
        </w:tc>
        <w:tc>
          <w:tcPr>
            <w:tcW w:type="dxa" w:w="2880"/>
          </w:tcPr>
          <w:p>
            <w:r>
              <w:t>string | null</w:t>
            </w:r>
          </w:p>
        </w:tc>
        <w:tc>
          <w:tcPr>
            <w:tcW w:type="dxa" w:w="2880"/>
          </w:tcPr>
          <w:p>
            <w:r>
              <w:t>Last login timestamp (nullable).</w:t>
            </w:r>
          </w:p>
        </w:tc>
      </w:tr>
      <w:tr>
        <w:tc>
          <w:tcPr>
            <w:tcW w:type="dxa" w:w="2880"/>
          </w:tcPr>
          <w:p>
            <w:r>
              <w:t>contact.mobile</w:t>
            </w:r>
          </w:p>
        </w:tc>
        <w:tc>
          <w:tcPr>
            <w:tcW w:type="dxa" w:w="2880"/>
          </w:tcPr>
          <w:p>
            <w:r>
              <w:t>string | null</w:t>
            </w:r>
          </w:p>
        </w:tc>
        <w:tc>
          <w:tcPr>
            <w:tcW w:type="dxa" w:w="2880"/>
          </w:tcPr>
          <w:p>
            <w:r>
              <w:t>Mobile number (nullable).</w:t>
            </w:r>
          </w:p>
        </w:tc>
      </w:tr>
      <w:tr>
        <w:tc>
          <w:tcPr>
            <w:tcW w:type="dxa" w:w="2880"/>
          </w:tcPr>
          <w:p>
            <w:r>
              <w:t>contact.name</w:t>
            </w:r>
          </w:p>
        </w:tc>
        <w:tc>
          <w:tcPr>
            <w:tcW w:type="dxa" w:w="2880"/>
          </w:tcPr>
          <w:p>
            <w:r>
              <w:t>string</w:t>
            </w:r>
          </w:p>
        </w:tc>
        <w:tc>
          <w:tcPr>
            <w:tcW w:type="dxa" w:w="2880"/>
          </w:tcPr>
          <w:p>
            <w:r>
              <w:t>Agent name.</w:t>
            </w:r>
          </w:p>
        </w:tc>
      </w:tr>
      <w:tr>
        <w:tc>
          <w:tcPr>
            <w:tcW w:type="dxa" w:w="2880"/>
          </w:tcPr>
          <w:p>
            <w:r>
              <w:t>contact.phone</w:t>
            </w:r>
          </w:p>
        </w:tc>
        <w:tc>
          <w:tcPr>
            <w:tcW w:type="dxa" w:w="2880"/>
          </w:tcPr>
          <w:p>
            <w:r>
              <w:t>string | null</w:t>
            </w:r>
          </w:p>
        </w:tc>
        <w:tc>
          <w:tcPr>
            <w:tcW w:type="dxa" w:w="2880"/>
          </w:tcPr>
          <w:p>
            <w:r>
              <w:t>Phone number (nullable).</w:t>
            </w:r>
          </w:p>
        </w:tc>
      </w:tr>
      <w:tr>
        <w:tc>
          <w:tcPr>
            <w:tcW w:type="dxa" w:w="2880"/>
          </w:tcPr>
          <w:p>
            <w:r>
              <w:t>contact.time_zone</w:t>
            </w:r>
          </w:p>
        </w:tc>
        <w:tc>
          <w:tcPr>
            <w:tcW w:type="dxa" w:w="2880"/>
          </w:tcPr>
          <w:p>
            <w:r>
              <w:t>string</w:t>
            </w:r>
          </w:p>
        </w:tc>
        <w:tc>
          <w:tcPr>
            <w:tcW w:type="dxa" w:w="2880"/>
          </w:tcPr>
          <w:p>
            <w:r>
              <w:t>Time zone (example shown: "Chennai").</w:t>
            </w:r>
          </w:p>
        </w:tc>
      </w:tr>
      <w:tr>
        <w:tc>
          <w:tcPr>
            <w:tcW w:type="dxa" w:w="2880"/>
          </w:tcPr>
          <w:p>
            <w:r>
              <w:t>contact.created_at</w:t>
            </w:r>
          </w:p>
        </w:tc>
        <w:tc>
          <w:tcPr>
            <w:tcW w:type="dxa" w:w="2880"/>
          </w:tcPr>
          <w:p>
            <w:r>
              <w:t>string</w:t>
            </w:r>
          </w:p>
        </w:tc>
        <w:tc>
          <w:tcPr>
            <w:tcW w:type="dxa" w:w="2880"/>
          </w:tcPr>
          <w:p>
            <w:r>
              <w:t>ISO 8601 timestamp when the contact was created.</w:t>
            </w:r>
          </w:p>
        </w:tc>
      </w:tr>
      <w:tr>
        <w:tc>
          <w:tcPr>
            <w:tcW w:type="dxa" w:w="2880"/>
          </w:tcPr>
          <w:p>
            <w:r>
              <w:t>contact.updated_at</w:t>
            </w:r>
          </w:p>
        </w:tc>
        <w:tc>
          <w:tcPr>
            <w:tcW w:type="dxa" w:w="2880"/>
          </w:tcPr>
          <w:p>
            <w:r>
              <w:t>string</w:t>
            </w:r>
          </w:p>
        </w:tc>
        <w:tc>
          <w:tcPr>
            <w:tcW w:type="dxa" w:w="2880"/>
          </w:tcPr>
          <w:p>
            <w:r>
              <w:t>ISO 8601 timestamp when the contact was last updated.</w:t>
            </w:r>
          </w:p>
        </w:tc>
      </w:tr>
      <w:tr>
        <w:tc>
          <w:tcPr>
            <w:tcW w:type="dxa" w:w="2880"/>
          </w:tcPr>
          <w:p>
            <w:r>
              <w:t>focus_mode</w:t>
            </w:r>
          </w:p>
        </w:tc>
        <w:tc>
          <w:tcPr>
            <w:tcW w:type="dxa" w:w="2880"/>
          </w:tcPr>
          <w:p>
            <w:r>
              <w:t>boolean</w:t>
            </w:r>
          </w:p>
        </w:tc>
        <w:tc>
          <w:tcPr>
            <w:tcW w:type="dxa" w:w="2880"/>
          </w:tcPr>
          <w:p>
            <w:r>
              <w:t>Whether focus mode is enabled for the agent.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"email": "superman@freshdesk.com",</w:t>
        <w:br/>
        <w:t xml:space="preserve"> "name": "Super man",</w:t>
        <w:br/>
        <w:t xml:space="preserve"> "ticket_scope": 1,</w:t>
        <w:br/>
        <w:t xml:space="preserve"> "occasional": true,</w:t>
        <w:br/>
        <w:t xml:space="preserve"> "language": "en",</w:t>
        <w:br/>
        <w:t xml:space="preserve"> "group_ids": [1],</w:t>
        <w:br/>
        <w:t xml:space="preserve"> "role_ids": [2],</w:t>
        <w:br/>
        <w:t xml:space="preserve"> "skill_ids": [3]</w:t>
        <w:br/>
        <w:t xml:space="preserve">  }' \</w:t>
        <w:br/>
        <w:t xml:space="preserve"> "https://{{FRESHDESK_DOMAIN}}.freshdesk.com/api/v2/agents"</w:t>
      </w:r>
    </w:p>
    <w:p>
      <w:pPr>
        <w:pStyle w:val="Heading3"/>
      </w:pPr>
      <w:r>
        <w:t>Example Usage</w:t>
      </w:r>
    </w:p>
    <w:p>
      <w:pPr>
        <w:pStyle w:val="Heading3"/>
      </w:pPr>
      <w:r>
        <w:t>Example 1: Create an agent with focus_mode disabled</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"email": "superman@freshdesk.com",</w:t>
        <w:br/>
        <w:t xml:space="preserve"> "name": "Super man",</w:t>
        <w:br/>
        <w:t xml:space="preserve"> "ticket_scope": 1,</w:t>
        <w:br/>
        <w:t xml:space="preserve"> "occasional": true,</w:t>
        <w:br/>
        <w:t xml:space="preserve"> "language": "en",</w:t>
        <w:br/>
        <w:t xml:space="preserve"> "group_ids": [1],</w:t>
        <w:br/>
        <w:t xml:space="preserve"> "role_ids": [2],</w:t>
        <w:br/>
        <w:t xml:space="preserve"> "skill_ids": [3],</w:t>
        <w:br/>
        <w:t xml:space="preserve"> "agent_type": 3,</w:t>
        <w:br/>
        <w:t xml:space="preserve"> "focus_mode": false</w:t>
        <w:br/>
        <w:t xml:space="preserve">  }' \</w:t>
        <w:br/>
        <w:t xml:space="preserve"> "https://{{FRESHDESK_DOMAIN}}.freshdesk.com/api/v2/agents"</w:t>
      </w:r>
    </w:p>
    <w:p>
      <w:pPr>
        <w:pStyle w:val="Heading3"/>
      </w:pPr>
      <w:r>
        <w:t>Example 2: Create a collaborator agent (Collaborators feature required)</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"email": "superman@freshdesk.com",</w:t>
        <w:br/>
        <w:t xml:space="preserve"> "name": "Super man",</w:t>
        <w:br/>
        <w:t xml:space="preserve"> "ticket_scope": 1,</w:t>
        <w:br/>
        <w:t xml:space="preserve"> "occasional": true,</w:t>
        <w:br/>
        <w:t xml:space="preserve"> "language": "en",</w:t>
        <w:br/>
        <w:t xml:space="preserve"> "group_ids": [1],</w:t>
        <w:br/>
        <w:t xml:space="preserve"> "role_ids": [2],</w:t>
        <w:br/>
        <w:t xml:space="preserve"> "skill_ids": [3],</w:t>
        <w:br/>
        <w:t xml:space="preserve"> "agent_type": 3</w:t>
        <w:br/>
        <w:t xml:space="preserve">  }' \</w:t>
        <w:br/>
        <w:t xml:space="preserve"> "https://{{FRESHDESK_DOMAIN}}.freshdesk.com/api/v2/agents"</w:t>
      </w:r>
    </w:p>
    <w:p>
      <w:pPr>
        <w:pStyle w:val="Heading3"/>
      </w:pPr>
      <w:r>
        <w:t>Notes</w:t>
      </w:r>
    </w:p>
    <w:p>
      <w:pPr>
        <w:pStyle w:val="ListBullet"/>
      </w:pPr>
      <w:r>
        <w:t>ticket_scope values: 1 (Global), 2 (Group), 3 (Restricted).</w:t>
      </w:r>
    </w:p>
    <w:p>
      <w:pPr>
        <w:pStyle w:val="ListBullet"/>
      </w:pPr>
      <w:r>
        <w:t>agent_type values: 1 (Support), 2 (Field), 3 (Collaborator). If omitted, a support agent is created.</w:t>
      </w:r>
    </w:p>
    <w:p>
      <w:pPr>
        <w:pStyle w:val="ListBullet"/>
      </w:pPr>
      <w:r>
        <w:t>focus_mode defaults to true if not provided.</w:t>
      </w:r>
    </w:p>
    <w:p>
      <w:pPr>
        <w:pStyle w:val="ListBullet"/>
      </w:pPr>
      <w:r>
        <w:t>The documentation states the current logged-in agent can't update their own ticket_scope and role_ids (this note is included even though this action is “create”).</w:t>
      </w:r>
    </w:p>
    <w:p>
      <w:pPr>
        <w:pStyle w:val="Heading3"/>
      </w:pPr>
      <w:r>
        <w:t>Related agents actions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pPr>
        <w:pStyle w:val="ListBullet"/>
      </w:pPr>
      <w:r>
        <w:t>[PUT] Update an Agent — /api/v2/agents/{{id}}</w:t>
      </w:r>
    </w:p>
    <w:p>
      <w:r>
        <w:br w:type="page"/>
      </w:r>
    </w:p>
    <w:p>
      <w:pPr>
        <w:pStyle w:val="Heading2"/>
      </w:pPr>
      <w:r>
        <w:t>158. [POST] Create Multiple Agents (Bulk)</w:t>
      </w:r>
    </w:p>
    <w:p>
      <w:r>
        <w:rPr>
          <w:b/>
        </w:rPr>
        <w:t xml:space="preserve">Endpoint: </w:t>
      </w:r>
      <w:r>
        <w:rPr>
          <w:rFonts w:ascii="Courier New" w:hAnsi="Courier New"/>
          <w:sz w:val="18"/>
        </w:rPr>
        <w:t>/api/v2/agents/bulk</w:t>
      </w:r>
    </w:p>
    <w:p>
      <w:pPr>
        <w:pStyle w:val="Heading3"/>
      </w:pPr>
      <w:r>
        <w:t>Prerequisites</w:t>
      </w:r>
    </w:p>
    <w:p>
      <w:pPr>
        <w:pStyle w:val="ListBullet"/>
      </w:pPr>
      <w:r>
        <w:t>You must have permission to create agents in the Freshdesk account.</w:t>
      </w:r>
    </w:p>
    <w:p>
      <w:pPr>
        <w:pStyle w:val="ListBullet"/>
      </w:pPr>
      <w:r>
        <w:t>You must have valid role_ids (at least one per agent) and, if used, valid group_ids and skill_ids.</w:t>
      </w:r>
    </w:p>
    <w:p>
      <w:pPr>
        <w:pStyle w:val="Heading3"/>
      </w:pPr>
      <w:r>
        <w:t>Method</w:t>
      </w:r>
    </w:p>
    <w:p>
      <w:r>
        <w:t>POST</w:t>
      </w:r>
    </w:p>
    <w:p>
      <w:pPr>
        <w:pStyle w:val="Heading3"/>
      </w:pPr>
      <w:r>
        <w:t>URL</w:t>
      </w:r>
    </w:p>
    <w:p>
      <w:r>
        <w:t>https://{{FRESHDESK_DOMAIN}}.freshdesk.com/api/v2/agents/bulk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agents in a single request. The API accepts an array of agent objects and returns a job reference that can be used to track the bulk operation.</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Send all agent attributes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agents</w:t>
            </w:r>
          </w:p>
        </w:tc>
        <w:tc>
          <w:tcPr>
            <w:tcW w:type="dxa" w:w="2880"/>
          </w:tcPr>
          <w:p>
            <w:r>
              <w:t>array</w:t>
            </w:r>
          </w:p>
        </w:tc>
        <w:tc>
          <w:tcPr>
            <w:tcW w:type="dxa" w:w="2880"/>
          </w:tcPr>
          <w:p>
            <w:r>
              <w:t>Array of agent objects to create.</w:t>
            </w:r>
          </w:p>
        </w:tc>
      </w:tr>
    </w:tbl>
    <w:p/>
    <w:p>
      <w:pPr>
        <w:pStyle w:val="Heading3"/>
      </w:pPr>
      <w:r>
        <w:t>Agent Object Fields</w:t>
      </w:r>
    </w:p>
    <w:p>
      <w:pPr>
        <w:pStyle w:val="Heading4"/>
      </w:pPr>
      <w:r>
        <w:t>Required Agent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(Mandatory) Email address of the agent.</w:t>
            </w:r>
          </w:p>
        </w:tc>
      </w:tr>
      <w:tr>
        <w:tc>
          <w:tcPr>
            <w:tcW w:type="dxa" w:w="2880"/>
          </w:tcPr>
          <w:p>
            <w:r>
              <w:t>ticket_scope</w:t>
            </w:r>
          </w:p>
        </w:tc>
        <w:tc>
          <w:tcPr>
            <w:tcW w:type="dxa" w:w="2880"/>
          </w:tcPr>
          <w:p>
            <w:r>
              <w:t>number</w:t>
            </w:r>
          </w:p>
        </w:tc>
        <w:tc>
          <w:tcPr>
            <w:tcW w:type="dxa" w:w="2880"/>
          </w:tcPr>
          <w:p>
            <w:r>
              <w:t>(Mandatory) Ticket permission of the agent. Values: 1 = Global Access, 2 = Group Access, 3 = Restricted Access. Note: Current logged in agent can't update his/her ticket_scope.</w:t>
            </w:r>
          </w:p>
        </w:tc>
      </w:tr>
      <w:tr>
        <w:tc>
          <w:tcPr>
            <w:tcW w:type="dxa" w:w="2880"/>
          </w:tcPr>
          <w:p>
            <w:r>
              <w:t>role_ids</w:t>
            </w:r>
          </w:p>
        </w:tc>
        <w:tc>
          <w:tcPr>
            <w:tcW w:type="dxa" w:w="2880"/>
          </w:tcPr>
          <w:p>
            <w:r>
              <w:t>array of numbers</w:t>
            </w:r>
          </w:p>
        </w:tc>
        <w:tc>
          <w:tcPr>
            <w:tcW w:type="dxa" w:w="2880"/>
          </w:tcPr>
          <w:p>
            <w:r>
              <w:t>Role IDs associated with the agent. At least one role must be associated with the agent. Note: Current logged in agent can't update his/her role_ids.</w:t>
            </w:r>
          </w:p>
        </w:tc>
      </w:tr>
    </w:tbl>
    <w:p/>
    <w:p>
      <w:pPr>
        <w:pStyle w:val="Heading4"/>
      </w:pPr>
      <w:r>
        <w:t>Optional Agent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agent.</w:t>
            </w:r>
          </w:p>
        </w:tc>
      </w:tr>
      <w:tr>
        <w:tc>
          <w:tcPr>
            <w:tcW w:type="dxa" w:w="2880"/>
          </w:tcPr>
          <w:p>
            <w:r>
              <w:t>occasional</w:t>
            </w:r>
          </w:p>
        </w:tc>
        <w:tc>
          <w:tcPr>
            <w:tcW w:type="dxa" w:w="2880"/>
          </w:tcPr>
          <w:p>
            <w:r>
              <w:t>boolean</w:t>
            </w:r>
          </w:p>
        </w:tc>
        <w:tc>
          <w:tcPr>
            <w:tcW w:type="dxa" w:w="2880"/>
          </w:tcPr>
          <w:p>
            <w:r>
              <w:t>Set to true if this is an occasional agent (true =&gt; occasional, false =&gt; full-time).</w:t>
            </w:r>
          </w:p>
        </w:tc>
      </w:tr>
      <w:tr>
        <w:tc>
          <w:tcPr>
            <w:tcW w:type="dxa" w:w="2880"/>
          </w:tcPr>
          <w:p>
            <w:r>
              <w:t>signature</w:t>
            </w:r>
          </w:p>
        </w:tc>
        <w:tc>
          <w:tcPr>
            <w:tcW w:type="dxa" w:w="2880"/>
          </w:tcPr>
          <w:p>
            <w:r>
              <w:t>string</w:t>
            </w:r>
          </w:p>
        </w:tc>
        <w:tc>
          <w:tcPr>
            <w:tcW w:type="dxa" w:w="2880"/>
          </w:tcPr>
          <w:p>
            <w:r>
              <w:t>Signature of the agent in HTML format.</w:t>
            </w:r>
          </w:p>
        </w:tc>
      </w:tr>
      <w:tr>
        <w:tc>
          <w:tcPr>
            <w:tcW w:type="dxa" w:w="2880"/>
          </w:tcPr>
          <w:p>
            <w:r>
              <w:t>skill_ids</w:t>
            </w:r>
          </w:p>
        </w:tc>
        <w:tc>
          <w:tcPr>
            <w:tcW w:type="dxa" w:w="2880"/>
          </w:tcPr>
          <w:p>
            <w:r>
              <w:t>array of numbers</w:t>
            </w:r>
          </w:p>
        </w:tc>
        <w:tc>
          <w:tcPr>
            <w:tcW w:type="dxa" w:w="2880"/>
          </w:tcPr>
          <w:p>
            <w:r>
              <w:t>Skill IDs associated with the agent.</w:t>
            </w:r>
          </w:p>
        </w:tc>
      </w:tr>
      <w:tr>
        <w:tc>
          <w:tcPr>
            <w:tcW w:type="dxa" w:w="2880"/>
          </w:tcPr>
          <w:p>
            <w:r>
              <w:t>group_ids</w:t>
            </w:r>
          </w:p>
        </w:tc>
        <w:tc>
          <w:tcPr>
            <w:tcW w:type="dxa" w:w="2880"/>
          </w:tcPr>
          <w:p>
            <w:r>
              <w:t>array of numbers</w:t>
            </w:r>
          </w:p>
        </w:tc>
        <w:tc>
          <w:tcPr>
            <w:tcW w:type="dxa" w:w="2880"/>
          </w:tcPr>
          <w:p>
            <w:r>
              <w:t>Group IDs associated with the agent.</w:t>
            </w:r>
          </w:p>
        </w:tc>
      </w:tr>
      <w:tr>
        <w:tc>
          <w:tcPr>
            <w:tcW w:type="dxa" w:w="2880"/>
          </w:tcPr>
          <w:p>
            <w:r>
              <w:t>phone</w:t>
            </w:r>
          </w:p>
        </w:tc>
        <w:tc>
          <w:tcPr>
            <w:tcW w:type="dxa" w:w="2880"/>
          </w:tcPr>
          <w:p>
            <w:r>
              <w:t>string</w:t>
            </w:r>
          </w:p>
        </w:tc>
        <w:tc>
          <w:tcPr>
            <w:tcW w:type="dxa" w:w="2880"/>
          </w:tcPr>
          <w:p>
            <w:r>
              <w:t>Telephone number of the agent.</w:t>
            </w:r>
          </w:p>
        </w:tc>
      </w:tr>
      <w:tr>
        <w:tc>
          <w:tcPr>
            <w:tcW w:type="dxa" w:w="2880"/>
          </w:tcPr>
          <w:p>
            <w:r>
              <w:t>mobile</w:t>
            </w:r>
          </w:p>
        </w:tc>
        <w:tc>
          <w:tcPr>
            <w:tcW w:type="dxa" w:w="2880"/>
          </w:tcPr>
          <w:p>
            <w:r>
              <w:t>string</w:t>
            </w:r>
          </w:p>
        </w:tc>
        <w:tc>
          <w:tcPr>
            <w:tcW w:type="dxa" w:w="2880"/>
          </w:tcPr>
          <w:p>
            <w:r>
              <w:t>Mobile number of the agent.</w:t>
            </w:r>
          </w:p>
        </w:tc>
      </w:tr>
      <w:tr>
        <w:tc>
          <w:tcPr>
            <w:tcW w:type="dxa" w:w="2880"/>
          </w:tcPr>
          <w:p>
            <w:r>
              <w:t>job_title</w:t>
            </w:r>
          </w:p>
        </w:tc>
        <w:tc>
          <w:tcPr>
            <w:tcW w:type="dxa" w:w="2880"/>
          </w:tcPr>
          <w:p>
            <w:r>
              <w:t>string</w:t>
            </w:r>
          </w:p>
        </w:tc>
        <w:tc>
          <w:tcPr>
            <w:tcW w:type="dxa" w:w="2880"/>
          </w:tcPr>
          <w:p>
            <w:r>
              <w:t>Job title of the agent.</w:t>
            </w:r>
          </w:p>
        </w:tc>
      </w:tr>
      <w:tr>
        <w:tc>
          <w:tcPr>
            <w:tcW w:type="dxa" w:w="2880"/>
          </w:tcPr>
          <w:p>
            <w:r>
              <w:t>language</w:t>
            </w:r>
          </w:p>
        </w:tc>
        <w:tc>
          <w:tcPr>
            <w:tcW w:type="dxa" w:w="2880"/>
          </w:tcPr>
          <w:p>
            <w:r>
              <w:t>string</w:t>
            </w:r>
          </w:p>
        </w:tc>
        <w:tc>
          <w:tcPr>
            <w:tcW w:type="dxa" w:w="2880"/>
          </w:tcPr>
          <w:p>
            <w:r>
              <w:t>Language of the agent. Default: "en".</w:t>
            </w:r>
          </w:p>
        </w:tc>
      </w:tr>
      <w:tr>
        <w:tc>
          <w:tcPr>
            <w:tcW w:type="dxa" w:w="2880"/>
          </w:tcPr>
          <w:p>
            <w:r>
              <w:t>time_zone</w:t>
            </w:r>
          </w:p>
        </w:tc>
        <w:tc>
          <w:tcPr>
            <w:tcW w:type="dxa" w:w="2880"/>
          </w:tcPr>
          <w:p>
            <w:r>
              <w:t>string</w:t>
            </w:r>
          </w:p>
        </w:tc>
        <w:tc>
          <w:tcPr>
            <w:tcW w:type="dxa" w:w="2880"/>
          </w:tcPr>
          <w:p>
            <w:r>
              <w:t>Time zone of the agent. Default: time zone of the domain.</w:t>
            </w:r>
          </w:p>
        </w:tc>
      </w:tr>
      <w:tr>
        <w:tc>
          <w:tcPr>
            <w:tcW w:type="dxa" w:w="2880"/>
          </w:tcPr>
          <w:p>
            <w:r>
              <w:t>focus_mode</w:t>
            </w:r>
          </w:p>
        </w:tc>
        <w:tc>
          <w:tcPr>
            <w:tcW w:type="dxa" w:w="2880"/>
          </w:tcPr>
          <w:p>
            <w:r>
              <w:t>boolean</w:t>
            </w:r>
          </w:p>
        </w:tc>
        <w:tc>
          <w:tcPr>
            <w:tcW w:type="dxa" w:w="2880"/>
          </w:tcPr>
          <w:p>
            <w:r>
              <w:t>Focus mode of the agent. Default: true.</w:t>
            </w:r>
          </w:p>
        </w:tc>
      </w:tr>
    </w:tbl>
    <w:p/>
    <w:p>
      <w:pPr>
        <w:pStyle w:val="Heading3"/>
      </w:pPr>
      <w:r>
        <w:t>Response</w:t>
      </w:r>
    </w:p>
    <w:p>
      <w:pPr>
        <w:pStyle w:val="Heading3"/>
      </w:pPr>
      <w:r>
        <w:t>Success Response</w:t>
      </w:r>
    </w:p>
    <w:p>
      <w:r>
        <w:t>The documentation shows the response body as a job reference:</w:t>
      </w:r>
    </w:p>
    <w:p>
      <w:r>
        <w:rPr>
          <w:b/>
          <w:color w:val="666666"/>
          <w:sz w:val="16"/>
        </w:rPr>
        <w:t>[json]</w:t>
      </w:r>
    </w:p>
    <w:p>
      <w:pPr>
        <w:shd w:fill="F2F2F2" w:val="clear"/>
      </w:pPr>
      <w:r>
        <w:rPr>
          <w:rFonts w:ascii="Courier New" w:hAnsi="Courier New"/>
          <w:sz w:val="17"/>
        </w:rPr>
        <w:t>{</w:t>
        <w:br/>
        <w:t xml:space="preserve"> "job_id": 100,</w:t>
        <w:br/>
        <w:t xml:space="preserve"> "href": "https://domain.freshdesk.com/api/v2/jobs/100"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number</w:t>
            </w:r>
          </w:p>
        </w:tc>
        <w:tc>
          <w:tcPr>
            <w:tcW w:type="dxa" w:w="2880"/>
          </w:tcPr>
          <w:p>
            <w:r>
              <w:t>Identifier of the created bulk job.</w:t>
            </w:r>
          </w:p>
        </w:tc>
      </w:tr>
      <w:tr>
        <w:tc>
          <w:tcPr>
            <w:tcW w:type="dxa" w:w="2880"/>
          </w:tcPr>
          <w:p>
            <w:r>
              <w:t>href</w:t>
            </w:r>
          </w:p>
        </w:tc>
        <w:tc>
          <w:tcPr>
            <w:tcW w:type="dxa" w:w="2880"/>
          </w:tcPr>
          <w:p>
            <w:r>
              <w:t>string</w:t>
            </w:r>
          </w:p>
        </w:tc>
        <w:tc>
          <w:tcPr>
            <w:tcW w:type="dxa" w:w="2880"/>
          </w:tcPr>
          <w:p>
            <w:r>
              <w:t>URL to fetch the job status/details.</w:t>
            </w:r>
          </w:p>
        </w:tc>
      </w:tr>
    </w:tbl>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"https://{{FRESHDESK_DOMAIN}}.freshdesk.com/api/v2/agents/bulk" \</w:t>
        <w:br/>
        <w:t xml:space="preserve"> -H "Accept: application/json" \</w:t>
        <w:br/>
        <w:t xml:space="preserve"> -H "Content-Type: application/json" \</w:t>
        <w:br/>
        <w:t xml:space="preserve"> -d '{</w:t>
        <w:br/>
        <w:t xml:space="preserve"> "agents": [</w:t>
        <w:br/>
        <w:t xml:space="preserve">      {</w:t>
        <w:br/>
        <w:t xml:space="preserve"> "email": "superman@freshdesk.com",</w:t>
        <w:br/>
        <w:t xml:space="preserve"> "name": "Super man",</w:t>
        <w:br/>
        <w:t xml:space="preserve"> "ticket_scope": 1,</w:t>
        <w:br/>
        <w:t xml:space="preserve"> "occasional": true,</w:t>
        <w:br/>
        <w:t xml:space="preserve"> "language": "en",</w:t>
        <w:br/>
        <w:t xml:space="preserve"> "group_ids": [1],</w:t>
        <w:br/>
        <w:t xml:space="preserve"> "role_ids": [2],</w:t>
        <w:br/>
        <w:t xml:space="preserve"> "skill_ids": [3]</w:t>
        <w:br/>
        <w:t xml:space="preserve">      },</w:t>
        <w:br/>
        <w:t xml:space="preserve">      {</w:t>
        <w:br/>
        <w:t xml:space="preserve"> "email": "supportagent@freshdesk.com",</w:t>
        <w:br/>
        <w:t xml:space="preserve"> "name": "Support agent",</w:t>
        <w:br/>
        <w:t xml:space="preserve"> "ticket_scope": 1,</w:t>
        <w:br/>
        <w:t xml:space="preserve"> "occasional": false,</w:t>
        <w:br/>
        <w:t xml:space="preserve"> "language": "de",</w:t>
        <w:br/>
        <w:t xml:space="preserve"> "group_ids": [10],</w:t>
        <w:br/>
        <w:t xml:space="preserve"> "role_ids": [12],</w:t>
        <w:br/>
        <w:t xml:space="preserve"> "skill_ids": [3]</w:t>
        <w:br/>
        <w:t xml:space="preserve">      }</w:t>
        <w:br/>
        <w:t xml:space="preserve">    ]</w:t>
        <w:br/>
        <w:t xml:space="preserve">  }'</w:t>
      </w:r>
    </w:p>
    <w:p>
      <w:pPr>
        <w:pStyle w:val="Heading3"/>
      </w:pPr>
      <w:r>
        <w:t>Example Usage</w:t>
      </w:r>
    </w:p>
    <w:p>
      <w:pPr>
        <w:pStyle w:val="Heading3"/>
      </w:pPr>
      <w:r>
        <w:t>Example 1: Create two agents (minimal required fields)</w:t>
      </w:r>
    </w:p>
    <w:p>
      <w:r>
        <w:rPr>
          <w:b/>
          <w:color w:val="666666"/>
          <w:sz w:val="16"/>
        </w:rPr>
        <w:t>[bash]</w:t>
      </w:r>
    </w:p>
    <w:p>
      <w:pPr>
        <w:shd w:fill="F2F2F2" w:val="clear"/>
      </w:pPr>
      <w:r>
        <w:rPr>
          <w:rFonts w:ascii="Courier New" w:hAnsi="Courier New"/>
          <w:sz w:val="17"/>
        </w:rPr>
        <w:t>curl -X POST "https://{{FRESHDESK_DOMAIN}}.freshdesk.com/api/v2/agents/bulk" \</w:t>
        <w:br/>
        <w:t xml:space="preserve"> -H "Accept: application/json" \</w:t>
        <w:br/>
        <w:t xml:space="preserve"> -H "Content-Type: application/json" \</w:t>
        <w:br/>
        <w:t xml:space="preserve"> -d '{</w:t>
        <w:br/>
        <w:t xml:space="preserve"> "agents": [</w:t>
        <w:br/>
        <w:t xml:space="preserve">      { "email": "agent1@example.com", "ticket_scope": 1, "role_ids": [2] },</w:t>
        <w:br/>
        <w:t xml:space="preserve">      { "email": "agent2@example.com", "ticket_scope": 2, "role_ids": [2, 5] }</w:t>
        <w:br/>
        <w:t xml:space="preserve">    ]</w:t>
        <w:br/>
        <w:t xml:space="preserve">  }'</w:t>
      </w:r>
    </w:p>
    <w:p>
      <w:pPr>
        <w:pStyle w:val="Heading3"/>
      </w:pPr>
      <w:r>
        <w:t>Example 2: Create an occasional agent with signature and time zone</w:t>
      </w:r>
    </w:p>
    <w:p>
      <w:r>
        <w:rPr>
          <w:b/>
          <w:color w:val="666666"/>
          <w:sz w:val="16"/>
        </w:rPr>
        <w:t>[bash]</w:t>
      </w:r>
    </w:p>
    <w:p>
      <w:pPr>
        <w:shd w:fill="F2F2F2" w:val="clear"/>
      </w:pPr>
      <w:r>
        <w:rPr>
          <w:rFonts w:ascii="Courier New" w:hAnsi="Courier New"/>
          <w:sz w:val="17"/>
        </w:rPr>
        <w:t>curl -X POST "https://{{FRESHDESK_DOMAIN}}.freshdesk.com/api/v2/agents/bulk" \</w:t>
        <w:br/>
        <w:t xml:space="preserve"> -H "Accept: application/json" \</w:t>
        <w:br/>
        <w:t xml:space="preserve"> -H "Content-Type: application/json" \</w:t>
        <w:br/>
        <w:t xml:space="preserve"> -d '{</w:t>
        <w:br/>
        <w:t xml:space="preserve"> "agents": [</w:t>
        <w:br/>
        <w:t xml:space="preserve">      {</w:t>
        <w:br/>
        <w:t xml:space="preserve"> "email": "occ.agent@example.com",</w:t>
        <w:br/>
        <w:t xml:space="preserve"> "name": "Occasional Agent",</w:t>
        <w:br/>
        <w:t xml:space="preserve"> "ticket_scope": 3,</w:t>
        <w:br/>
        <w:t xml:space="preserve"> "role_ids": [12],</w:t>
        <w:br/>
        <w:t xml:space="preserve"> "occasional": true,</w:t>
        <w:br/>
        <w:t xml:space="preserve"> "signature": "&lt;p&gt;Thanks,&lt;br/&gt;Support Team&lt;/p&gt;",</w:t>
        <w:br/>
        <w:t xml:space="preserve"> "time_zone": "America/New_York"</w:t>
        <w:br/>
        <w:t xml:space="preserve">      }</w:t>
        <w:br/>
        <w:t xml:space="preserve">    ]</w:t>
        <w:br/>
        <w:t xml:space="preserve">  }'</w:t>
      </w:r>
    </w:p>
    <w:p>
      <w:pPr>
        <w:pStyle w:val="Heading3"/>
      </w:pPr>
      <w:r>
        <w:t>Notes</w:t>
      </w:r>
    </w:p>
    <w:p>
      <w:pPr>
        <w:pStyle w:val="ListBullet"/>
      </w:pPr>
      <w:r>
        <w:t>The operation returns a job (job_id, href) rather than the created agent records directly.</w:t>
      </w:r>
    </w:p>
    <w:p>
      <w:pPr>
        <w:pStyle w:val="ListBullet"/>
      </w:pPr>
      <w:r>
        <w:t>Defaults (as documented): language defaults to "en", time_zone defaults to the domain’s time zone, and focus_mode defaults to true.</w:t>
      </w:r>
    </w:p>
    <w:p>
      <w:pPr>
        <w:pStyle w:val="ListBullet"/>
      </w:pPr>
      <w:r>
        <w:t>ticket_scope and role_ids include a constraint note: the current logged-in agent can’t update their own values for these fields (as stated in the scraped content).</w:t>
      </w:r>
    </w:p>
    <w:p>
      <w:pPr>
        <w:pStyle w:val="Heading3"/>
      </w:pPr>
      <w:r>
        <w:t>Related agents actions</w:t>
      </w:r>
    </w:p>
    <w:p>
      <w:pPr>
        <w:pStyle w:val="ListBullet"/>
      </w:pPr>
      <w:r>
        <w:t>[POST] Create an Agent — /api/v2/agents</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pPr>
        <w:pStyle w:val="ListBullet"/>
      </w:pPr>
      <w:r>
        <w:t>[PUT] Update an Agent — /api/v2/agents/{{id}}</w:t>
      </w:r>
    </w:p>
    <w:p>
      <w:r>
        <w:br w:type="page"/>
      </w:r>
    </w:p>
    <w:p>
      <w:pPr>
        <w:pStyle w:val="Heading2"/>
      </w:pPr>
      <w:r>
        <w:t>159. [GET] Get the Currently Authenticated Agent</w:t>
      </w:r>
    </w:p>
    <w:p>
      <w:r>
        <w:rPr>
          <w:b/>
        </w:rPr>
        <w:t xml:space="preserve">Endpoint: </w:t>
      </w:r>
      <w:r>
        <w:rPr>
          <w:rFonts w:ascii="Courier New" w:hAnsi="Courier New"/>
          <w:sz w:val="18"/>
        </w:rPr>
        <w:t>/api/v2/agents/me</w:t>
      </w:r>
    </w:p>
    <w:p>
      <w:pPr>
        <w:pStyle w:val="Heading3"/>
      </w:pPr>
      <w:r>
        <w:t>Prerequisites</w:t>
      </w:r>
    </w:p>
    <w:p>
      <w:pPr>
        <w:pStyle w:val="ListBullet"/>
      </w:pPr>
      <w:r>
        <w:t>Your Freshdesk account must have an agent user (the authenticated user must be an agent).</w:t>
      </w:r>
    </w:p>
    <w:p>
      <w:pPr>
        <w:pStyle w:val="Heading3"/>
      </w:pPr>
      <w:r>
        <w:t>Method</w:t>
      </w:r>
    </w:p>
    <w:p>
      <w:r>
        <w:t>GET</w:t>
      </w:r>
    </w:p>
    <w:p>
      <w:pPr>
        <w:pStyle w:val="Heading3"/>
      </w:pPr>
      <w:r>
        <w:t>URL</w:t>
      </w:r>
    </w:p>
    <w:p>
      <w:r>
        <w:t>https://{{FRESHDESK_DOMAIN}}.freshdesk.com/api/v2/agents/me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the currently authenticated agent (me), including availability, roles/groups/skills, and the associated contact information.</w:t>
      </w:r>
    </w:p>
    <w:p>
      <w:pPr>
        <w:pStyle w:val="Heading3"/>
      </w:pPr>
      <w:r>
        <w:t>Enforcement Rules</w:t>
      </w:r>
    </w:p>
    <w:p>
      <w:pPr>
        <w:pStyle w:val="ListBullet"/>
      </w:pPr>
      <w:r>
        <w:t>The endpoint uses the fixed path /api/v2/agents/me.</w:t>
      </w:r>
    </w:p>
    <w:p>
      <w:pPr>
        <w:pStyle w:val="ListBullet"/>
      </w:pPr>
      <w:r>
        <w:t>Do not replace me with an ID for this action.</w:t>
      </w:r>
    </w:p>
    <w:p>
      <w:pPr>
        <w:pStyle w:val="ListBullet"/>
      </w:pPr>
      <w:r>
        <w:t>When executing the action, ensure to send Path Parameters in the URL and not in the body. (No path parameters are used for this endpoint.)</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/api/v2/agents/me</w:t>
      </w:r>
    </w:p>
    <w:p>
      <w:pPr>
        <w:pStyle w:val="Heading3"/>
      </w:pPr>
      <w:r>
        <w:t>Invalid Examples</w:t>
      </w:r>
    </w:p>
    <w:p>
      <w:r>
        <w:rPr>
          <w:b/>
          <w:color w:val="666666"/>
          <w:sz w:val="16"/>
        </w:rPr>
        <w:t>[http]</w:t>
      </w:r>
    </w:p>
    <w:p>
      <w:pPr>
        <w:shd w:fill="F2F2F2" w:val="clear"/>
      </w:pPr>
      <w:r>
        <w:rPr>
          <w:rFonts w:ascii="Courier New" w:hAnsi="Courier New"/>
          <w:sz w:val="17"/>
        </w:rPr>
        <w:t>/api/v2/agents/</w:t>
        <w:br/>
        <w:t>/api/v2/agents/432</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true,</w:t>
        <w:br/>
        <w:t xml:space="preserve"> "occasional": false,</w:t>
        <w:br/>
        <w:t xml:space="preserve"> "signature": null,</w:t>
        <w:br/>
        <w:t xml:space="preserve"> "group_ids": [4],</w:t>
        <w:br/>
        <w:t xml:space="preserve"> "role_ids": [1],</w:t>
        <w:br/>
        <w:t xml:space="preserve"> "skill_ids": [1],</w:t>
        <w:br/>
        <w:t xml:space="preserve"> "id": 432,</w:t>
        <w:br/>
        <w:t xml:space="preserve"> "ticket_scope": 1,</w:t>
        <w:br/>
        <w:t xml:space="preserve"> "created_at": "2015-08-28T11:47:58Z",</w:t>
        <w:br/>
        <w:t xml:space="preserve"> "updated_at": "2015-08-28T11:47:58Z",</w:t>
        <w:br/>
        <w:t xml:space="preserve"> "available_since": null,</w:t>
        <w:br/>
        <w:t xml:space="preserve"> "type": "support_agent",</w:t>
        <w:br/>
        <w:t xml:space="preserve"> "contact": {</w:t>
        <w:br/>
        <w:t xml:space="preserve"> "active": false,</w:t>
        <w:br/>
        <w:t xml:space="preserve"> "email": "superman@freshdesk.com",</w:t>
        <w:br/>
        <w:t xml:space="preserve"> "job_title": "Journalist",</w:t>
        <w:br/>
        <w:t xml:space="preserve"> "language": "en",</w:t>
        <w:br/>
        <w:t xml:space="preserve"> "last_login_at": null,</w:t>
        <w:br/>
        <w:t xml:space="preserve"> "mobile": null,</w:t>
        <w:br/>
        <w:t xml:space="preserve"> "name": "Clark Kent",</w:t>
        <w:br/>
        <w:t xml:space="preserve"> "phone": null,</w:t>
        <w:br/>
        <w:t xml:space="preserve"> "time_zone": "Chennai",</w:t>
        <w:br/>
        <w:t xml:space="preserve"> "created_at": "2015-08-28T09:08:16Z",</w:t>
        <w:br/>
        <w:t xml:space="preserve"> "updated_at": "2015-08-28T11:47:58Z"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Whether the agent is currently available.</w:t>
            </w:r>
          </w:p>
        </w:tc>
      </w:tr>
      <w:tr>
        <w:tc>
          <w:tcPr>
            <w:tcW w:type="dxa" w:w="2880"/>
          </w:tcPr>
          <w:p>
            <w:r>
              <w:t>occasional</w:t>
            </w:r>
          </w:p>
        </w:tc>
        <w:tc>
          <w:tcPr>
            <w:tcW w:type="dxa" w:w="2880"/>
          </w:tcPr>
          <w:p>
            <w:r>
              <w:t>boolean</w:t>
            </w:r>
          </w:p>
        </w:tc>
        <w:tc>
          <w:tcPr>
            <w:tcW w:type="dxa" w:w="2880"/>
          </w:tcPr>
          <w:p>
            <w:r>
              <w:t>Whether the agent is marked as occasional.</w:t>
            </w:r>
          </w:p>
        </w:tc>
      </w:tr>
      <w:tr>
        <w:tc>
          <w:tcPr>
            <w:tcW w:type="dxa" w:w="2880"/>
          </w:tcPr>
          <w:p>
            <w:r>
              <w:t>signature</w:t>
            </w:r>
          </w:p>
        </w:tc>
        <w:tc>
          <w:tcPr>
            <w:tcW w:type="dxa" w:w="2880"/>
          </w:tcPr>
          <w:p>
            <w:r>
              <w:t>string | null</w:t>
            </w:r>
          </w:p>
        </w:tc>
        <w:tc>
          <w:tcPr>
            <w:tcW w:type="dxa" w:w="2880"/>
          </w:tcPr>
          <w:p>
            <w:r>
              <w:t>Agent signature (if set).</w:t>
            </w:r>
          </w:p>
        </w:tc>
      </w:tr>
      <w:tr>
        <w:tc>
          <w:tcPr>
            <w:tcW w:type="dxa" w:w="2880"/>
          </w:tcPr>
          <w:p>
            <w:r>
              <w:t>group_ids</w:t>
            </w:r>
          </w:p>
        </w:tc>
        <w:tc>
          <w:tcPr>
            <w:tcW w:type="dxa" w:w="2880"/>
          </w:tcPr>
          <w:p>
            <w:r>
              <w:t>array</w:t>
            </w:r>
          </w:p>
        </w:tc>
        <w:tc>
          <w:tcPr>
            <w:tcW w:type="dxa" w:w="2880"/>
          </w:tcPr>
          <w:p>
            <w:r>
              <w:t>List of group IDs the agent belongs to.</w:t>
            </w:r>
          </w:p>
        </w:tc>
      </w:tr>
      <w:tr>
        <w:tc>
          <w:tcPr>
            <w:tcW w:type="dxa" w:w="2880"/>
          </w:tcPr>
          <w:p>
            <w:r>
              <w:t>role_ids</w:t>
            </w:r>
          </w:p>
        </w:tc>
        <w:tc>
          <w:tcPr>
            <w:tcW w:type="dxa" w:w="2880"/>
          </w:tcPr>
          <w:p>
            <w:r>
              <w:t>array</w:t>
            </w:r>
          </w:p>
        </w:tc>
        <w:tc>
          <w:tcPr>
            <w:tcW w:type="dxa" w:w="2880"/>
          </w:tcPr>
          <w:p>
            <w:r>
              <w:t>List of role IDs assigned to the agent.</w:t>
            </w:r>
          </w:p>
        </w:tc>
      </w:tr>
      <w:tr>
        <w:tc>
          <w:tcPr>
            <w:tcW w:type="dxa" w:w="2880"/>
          </w:tcPr>
          <w:p>
            <w:r>
              <w:t>skill_ids</w:t>
            </w:r>
          </w:p>
        </w:tc>
        <w:tc>
          <w:tcPr>
            <w:tcW w:type="dxa" w:w="2880"/>
          </w:tcPr>
          <w:p>
            <w:r>
              <w:t>array</w:t>
            </w:r>
          </w:p>
        </w:tc>
        <w:tc>
          <w:tcPr>
            <w:tcW w:type="dxa" w:w="2880"/>
          </w:tcPr>
          <w:p>
            <w:r>
              <w:t>List of skill IDs assigned to the agent.</w:t>
            </w:r>
          </w:p>
        </w:tc>
      </w:tr>
      <w:tr>
        <w:tc>
          <w:tcPr>
            <w:tcW w:type="dxa" w:w="2880"/>
          </w:tcPr>
          <w:p>
            <w:r>
              <w:t>id</w:t>
            </w:r>
          </w:p>
        </w:tc>
        <w:tc>
          <w:tcPr>
            <w:tcW w:type="dxa" w:w="2880"/>
          </w:tcPr>
          <w:p>
            <w:r>
              <w:t>number</w:t>
            </w:r>
          </w:p>
        </w:tc>
        <w:tc>
          <w:tcPr>
            <w:tcW w:type="dxa" w:w="2880"/>
          </w:tcPr>
          <w:p>
            <w:r>
              <w:t>Agent ID.</w:t>
            </w:r>
          </w:p>
        </w:tc>
      </w:tr>
      <w:tr>
        <w:tc>
          <w:tcPr>
            <w:tcW w:type="dxa" w:w="2880"/>
          </w:tcPr>
          <w:p>
            <w:r>
              <w:t>ticket_scope</w:t>
            </w:r>
          </w:p>
        </w:tc>
        <w:tc>
          <w:tcPr>
            <w:tcW w:type="dxa" w:w="2880"/>
          </w:tcPr>
          <w:p>
            <w:r>
              <w:t>number</w:t>
            </w:r>
          </w:p>
        </w:tc>
        <w:tc>
          <w:tcPr>
            <w:tcW w:type="dxa" w:w="2880"/>
          </w:tcPr>
          <w:p>
            <w:r>
              <w:t>Ticket scope value for the agent.</w:t>
            </w:r>
          </w:p>
        </w:tc>
      </w:tr>
      <w:tr>
        <w:tc>
          <w:tcPr>
            <w:tcW w:type="dxa" w:w="2880"/>
          </w:tcPr>
          <w:p>
            <w:r>
              <w:t>created_at</w:t>
            </w:r>
          </w:p>
        </w:tc>
        <w:tc>
          <w:tcPr>
            <w:tcW w:type="dxa" w:w="2880"/>
          </w:tcPr>
          <w:p>
            <w:r>
              <w:t>string</w:t>
            </w:r>
          </w:p>
        </w:tc>
        <w:tc>
          <w:tcPr>
            <w:tcW w:type="dxa" w:w="2880"/>
          </w:tcPr>
          <w:p>
            <w:r>
              <w:t>ISO 8601 timestamp when the agent was created.</w:t>
            </w:r>
          </w:p>
        </w:tc>
      </w:tr>
      <w:tr>
        <w:tc>
          <w:tcPr>
            <w:tcW w:type="dxa" w:w="2880"/>
          </w:tcPr>
          <w:p>
            <w:r>
              <w:t>updated_at</w:t>
            </w:r>
          </w:p>
        </w:tc>
        <w:tc>
          <w:tcPr>
            <w:tcW w:type="dxa" w:w="2880"/>
          </w:tcPr>
          <w:p>
            <w:r>
              <w:t>string</w:t>
            </w:r>
          </w:p>
        </w:tc>
        <w:tc>
          <w:tcPr>
            <w:tcW w:type="dxa" w:w="2880"/>
          </w:tcPr>
          <w:p>
            <w:r>
              <w:t>ISO 8601 timestamp when the agent was last updated.</w:t>
            </w:r>
          </w:p>
        </w:tc>
      </w:tr>
      <w:tr>
        <w:tc>
          <w:tcPr>
            <w:tcW w:type="dxa" w:w="2880"/>
          </w:tcPr>
          <w:p>
            <w:r>
              <w:t>available_since</w:t>
            </w:r>
          </w:p>
        </w:tc>
        <w:tc>
          <w:tcPr>
            <w:tcW w:type="dxa" w:w="2880"/>
          </w:tcPr>
          <w:p>
            <w:r>
              <w:t>string | null</w:t>
            </w:r>
          </w:p>
        </w:tc>
        <w:tc>
          <w:tcPr>
            <w:tcW w:type="dxa" w:w="2880"/>
          </w:tcPr>
          <w:p>
            <w:r>
              <w:t>ISO 8601 timestamp since when the agent has been available (if applicable).</w:t>
            </w:r>
          </w:p>
        </w:tc>
      </w:tr>
      <w:tr>
        <w:tc>
          <w:tcPr>
            <w:tcW w:type="dxa" w:w="2880"/>
          </w:tcPr>
          <w:p>
            <w:r>
              <w:t>type</w:t>
            </w:r>
          </w:p>
        </w:tc>
        <w:tc>
          <w:tcPr>
            <w:tcW w:type="dxa" w:w="2880"/>
          </w:tcPr>
          <w:p>
            <w:r>
              <w:t>string</w:t>
            </w:r>
          </w:p>
        </w:tc>
        <w:tc>
          <w:tcPr>
            <w:tcW w:type="dxa" w:w="2880"/>
          </w:tcPr>
          <w:p>
            <w:r>
              <w:t>Agent type (example: support_agent).</w:t>
            </w:r>
          </w:p>
        </w:tc>
      </w:tr>
      <w:tr>
        <w:tc>
          <w:tcPr>
            <w:tcW w:type="dxa" w:w="2880"/>
          </w:tcPr>
          <w:p>
            <w:r>
              <w:t>contact</w:t>
            </w:r>
          </w:p>
        </w:tc>
        <w:tc>
          <w:tcPr>
            <w:tcW w:type="dxa" w:w="2880"/>
          </w:tcPr>
          <w:p>
            <w:r>
              <w:t>object</w:t>
            </w:r>
          </w:p>
        </w:tc>
        <w:tc>
          <w:tcPr>
            <w:tcW w:type="dxa" w:w="2880"/>
          </w:tcPr>
          <w:p>
            <w:r>
              <w:t>Contact details for the agent.</w:t>
            </w:r>
          </w:p>
        </w:tc>
      </w:tr>
      <w:tr>
        <w:tc>
          <w:tcPr>
            <w:tcW w:type="dxa" w:w="2880"/>
          </w:tcPr>
          <w:p>
            <w:r>
              <w:t>contact.active</w:t>
            </w:r>
          </w:p>
        </w:tc>
        <w:tc>
          <w:tcPr>
            <w:tcW w:type="dxa" w:w="2880"/>
          </w:tcPr>
          <w:p>
            <w:r>
              <w:t>boolean</w:t>
            </w:r>
          </w:p>
        </w:tc>
        <w:tc>
          <w:tcPr>
            <w:tcW w:type="dxa" w:w="2880"/>
          </w:tcPr>
          <w:p>
            <w:r>
              <w:t>Whether the contact is active.</w:t>
            </w:r>
          </w:p>
        </w:tc>
      </w:tr>
      <w:tr>
        <w:tc>
          <w:tcPr>
            <w:tcW w:type="dxa" w:w="2880"/>
          </w:tcPr>
          <w:p>
            <w:r>
              <w:t>contact.email</w:t>
            </w:r>
          </w:p>
        </w:tc>
        <w:tc>
          <w:tcPr>
            <w:tcW w:type="dxa" w:w="2880"/>
          </w:tcPr>
          <w:p>
            <w:r>
              <w:t>string</w:t>
            </w:r>
          </w:p>
        </w:tc>
        <w:tc>
          <w:tcPr>
            <w:tcW w:type="dxa" w:w="2880"/>
          </w:tcPr>
          <w:p>
            <w:r>
              <w:t>Agent email address.</w:t>
            </w:r>
          </w:p>
        </w:tc>
      </w:tr>
      <w:tr>
        <w:tc>
          <w:tcPr>
            <w:tcW w:type="dxa" w:w="2880"/>
          </w:tcPr>
          <w:p>
            <w:r>
              <w:t>contact.job_title</w:t>
            </w:r>
          </w:p>
        </w:tc>
        <w:tc>
          <w:tcPr>
            <w:tcW w:type="dxa" w:w="2880"/>
          </w:tcPr>
          <w:p>
            <w:r>
              <w:t>string</w:t>
            </w:r>
          </w:p>
        </w:tc>
        <w:tc>
          <w:tcPr>
            <w:tcW w:type="dxa" w:w="2880"/>
          </w:tcPr>
          <w:p>
            <w:r>
              <w:t>Job title.</w:t>
            </w:r>
          </w:p>
        </w:tc>
      </w:tr>
      <w:tr>
        <w:tc>
          <w:tcPr>
            <w:tcW w:type="dxa" w:w="2880"/>
          </w:tcPr>
          <w:p>
            <w:r>
              <w:t>contact.language</w:t>
            </w:r>
          </w:p>
        </w:tc>
        <w:tc>
          <w:tcPr>
            <w:tcW w:type="dxa" w:w="2880"/>
          </w:tcPr>
          <w:p>
            <w:r>
              <w:t>string</w:t>
            </w:r>
          </w:p>
        </w:tc>
        <w:tc>
          <w:tcPr>
            <w:tcW w:type="dxa" w:w="2880"/>
          </w:tcPr>
          <w:p>
            <w:r>
              <w:t>Language code (example: en).</w:t>
            </w:r>
          </w:p>
        </w:tc>
      </w:tr>
      <w:tr>
        <w:tc>
          <w:tcPr>
            <w:tcW w:type="dxa" w:w="2880"/>
          </w:tcPr>
          <w:p>
            <w:r>
              <w:t>contact.last_login_at</w:t>
            </w:r>
          </w:p>
        </w:tc>
        <w:tc>
          <w:tcPr>
            <w:tcW w:type="dxa" w:w="2880"/>
          </w:tcPr>
          <w:p>
            <w:r>
              <w:t>string | null</w:t>
            </w:r>
          </w:p>
        </w:tc>
        <w:tc>
          <w:tcPr>
            <w:tcW w:type="dxa" w:w="2880"/>
          </w:tcPr>
          <w:p>
            <w:r>
              <w:t>ISO 8601 timestamp of last login (if available).</w:t>
            </w:r>
          </w:p>
        </w:tc>
      </w:tr>
      <w:tr>
        <w:tc>
          <w:tcPr>
            <w:tcW w:type="dxa" w:w="2880"/>
          </w:tcPr>
          <w:p>
            <w:r>
              <w:t>contact.mobile</w:t>
            </w:r>
          </w:p>
        </w:tc>
        <w:tc>
          <w:tcPr>
            <w:tcW w:type="dxa" w:w="2880"/>
          </w:tcPr>
          <w:p>
            <w:r>
              <w:t>string | null</w:t>
            </w:r>
          </w:p>
        </w:tc>
        <w:tc>
          <w:tcPr>
            <w:tcW w:type="dxa" w:w="2880"/>
          </w:tcPr>
          <w:p>
            <w:r>
              <w:t>Mobile number (if provided).</w:t>
            </w:r>
          </w:p>
        </w:tc>
      </w:tr>
      <w:tr>
        <w:tc>
          <w:tcPr>
            <w:tcW w:type="dxa" w:w="2880"/>
          </w:tcPr>
          <w:p>
            <w:r>
              <w:t>contact.name</w:t>
            </w:r>
          </w:p>
        </w:tc>
        <w:tc>
          <w:tcPr>
            <w:tcW w:type="dxa" w:w="2880"/>
          </w:tcPr>
          <w:p>
            <w:r>
              <w:t>string</w:t>
            </w:r>
          </w:p>
        </w:tc>
        <w:tc>
          <w:tcPr>
            <w:tcW w:type="dxa" w:w="2880"/>
          </w:tcPr>
          <w:p>
            <w:r>
              <w:t>Agent name.</w:t>
            </w:r>
          </w:p>
        </w:tc>
      </w:tr>
      <w:tr>
        <w:tc>
          <w:tcPr>
            <w:tcW w:type="dxa" w:w="2880"/>
          </w:tcPr>
          <w:p>
            <w:r>
              <w:t>contact.phone</w:t>
            </w:r>
          </w:p>
        </w:tc>
        <w:tc>
          <w:tcPr>
            <w:tcW w:type="dxa" w:w="2880"/>
          </w:tcPr>
          <w:p>
            <w:r>
              <w:t>string | null</w:t>
            </w:r>
          </w:p>
        </w:tc>
        <w:tc>
          <w:tcPr>
            <w:tcW w:type="dxa" w:w="2880"/>
          </w:tcPr>
          <w:p>
            <w:r>
              <w:t>Phone number (if provided).</w:t>
            </w:r>
          </w:p>
        </w:tc>
      </w:tr>
      <w:tr>
        <w:tc>
          <w:tcPr>
            <w:tcW w:type="dxa" w:w="2880"/>
          </w:tcPr>
          <w:p>
            <w:r>
              <w:t>contact.time_zone</w:t>
            </w:r>
          </w:p>
        </w:tc>
        <w:tc>
          <w:tcPr>
            <w:tcW w:type="dxa" w:w="2880"/>
          </w:tcPr>
          <w:p>
            <w:r>
              <w:t>string</w:t>
            </w:r>
          </w:p>
        </w:tc>
        <w:tc>
          <w:tcPr>
            <w:tcW w:type="dxa" w:w="2880"/>
          </w:tcPr>
          <w:p>
            <w:r>
              <w:t>Time zone (example: Chennai).</w:t>
            </w:r>
          </w:p>
        </w:tc>
      </w:tr>
      <w:tr>
        <w:tc>
          <w:tcPr>
            <w:tcW w:type="dxa" w:w="2880"/>
          </w:tcPr>
          <w:p>
            <w:r>
              <w:t>contact.created_at</w:t>
            </w:r>
          </w:p>
        </w:tc>
        <w:tc>
          <w:tcPr>
            <w:tcW w:type="dxa" w:w="2880"/>
          </w:tcPr>
          <w:p>
            <w:r>
              <w:t>string</w:t>
            </w:r>
          </w:p>
        </w:tc>
        <w:tc>
          <w:tcPr>
            <w:tcW w:type="dxa" w:w="2880"/>
          </w:tcPr>
          <w:p>
            <w:r>
              <w:t>ISO 8601 timestamp when the contact was created.</w:t>
            </w:r>
          </w:p>
        </w:tc>
      </w:tr>
      <w:tr>
        <w:tc>
          <w:tcPr>
            <w:tcW w:type="dxa" w:w="2880"/>
          </w:tcPr>
          <w:p>
            <w:r>
              <w:t>contact.updated_at</w:t>
            </w:r>
          </w:p>
        </w:tc>
        <w:tc>
          <w:tcPr>
            <w:tcW w:type="dxa" w:w="2880"/>
          </w:tcPr>
          <w:p>
            <w:r>
              <w:t>string</w:t>
            </w:r>
          </w:p>
        </w:tc>
        <w:tc>
          <w:tcPr>
            <w:tcW w:type="dxa" w:w="2880"/>
          </w:tcPr>
          <w:p>
            <w:r>
              <w:t>ISO 8601 timestamp when the contact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'https://{{FRESHDESK_DOMAIN}}.freshdesk.com/api/v2/agents/me' \</w:t>
        <w:br/>
        <w:t xml:space="preserve"> --header 'Accept: application/json'</w:t>
      </w:r>
    </w:p>
    <w:p>
      <w:pPr>
        <w:pStyle w:val="Heading3"/>
      </w:pPr>
      <w:r>
        <w:t>Behavior</w:t>
      </w:r>
    </w:p>
    <w:p>
      <w:pPr>
        <w:pStyle w:val="ListBullet"/>
      </w:pPr>
      <w:r>
        <w:t>Fetches the agent record associated with the currently authenticated user (me).</w:t>
      </w:r>
    </w:p>
    <w:p>
      <w:pPr>
        <w:pStyle w:val="ListBullet"/>
      </w:pPr>
      <w:r>
        <w:t>Returns agent attributes (availability, IDs for groups/roles/skills, scope, timestamps) and the nested contact object.</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pPr>
        <w:pStyle w:val="ListBullet"/>
      </w:pPr>
      <w:r>
        <w:t>[PUT] Update an Agent — /api/v2/agents/{{id}}</w:t>
      </w:r>
    </w:p>
    <w:p>
      <w:r>
        <w:br w:type="page"/>
      </w:r>
    </w:p>
    <w:p>
      <w:pPr>
        <w:pStyle w:val="Heading2"/>
      </w:pPr>
      <w:r>
        <w:t>160. [DELETE] Delete an Agent</w:t>
      </w:r>
    </w:p>
    <w:p>
      <w:r>
        <w:rPr>
          <w:b/>
        </w:rPr>
        <w:t xml:space="preserve">Endpoint: </w:t>
      </w:r>
      <w:r>
        <w:rPr>
          <w:rFonts w:ascii="Courier New" w:hAnsi="Courier New"/>
          <w:sz w:val="18"/>
        </w:rPr>
        <w:t>/api/v2/agents/{{id}}</w:t>
      </w:r>
    </w:p>
    <w:p>
      <w:pPr>
        <w:pStyle w:val="Heading3"/>
      </w:pPr>
      <w:r>
        <w:t>Prerequisites</w:t>
      </w:r>
    </w:p>
    <w:p>
      <w:pPr>
        <w:pStyle w:val="ListBullet"/>
      </w:pPr>
      <w:r>
        <w:t>You must have permission to manage/delete agents in Freshdesk</w:t>
      </w:r>
    </w:p>
    <w:p>
      <w:pPr>
        <w:pStyle w:val="Heading3"/>
      </w:pPr>
      <w:r>
        <w:t>Method</w:t>
      </w:r>
    </w:p>
    <w:p>
      <w:r>
        <w:t>DELETE</w:t>
      </w:r>
    </w:p>
    <w:p>
      <w:pPr>
        <w:pStyle w:val="Heading3"/>
      </w:pPr>
      <w:r>
        <w:t>URL</w:t>
      </w:r>
    </w:p>
    <w:p>
      <w:r>
        <w:t>https://{{FRESHDESK_DOMAIN}}.freshdesk.com/api/v2/agents/{{id}}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agent by ID. Deleting an agent will downgrade the agent into a contact.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/api/v2/agents/).</w:t>
      </w:r>
    </w:p>
    <w:p>
      <w:pPr>
        <w:pStyle w:val="ListBullet"/>
      </w:pPr>
      <w:r>
        <w:t>Always construct the path as /api/v2/agents/{{id}},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/api/v2/agents/2</w:t>
        <w:br/>
        <w:t>/api/v2/agents/12345</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agent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'https://{{FRESHDESK_DOMAIN}}.freshdesk.com/api/v2/agents/2' \</w:t>
        <w:br/>
        <w:t xml:space="preserve"> -H 'Accept: application/json'</w:t>
      </w:r>
    </w:p>
    <w:p>
      <w:pPr>
        <w:pStyle w:val="Heading3"/>
      </w:pPr>
      <w:r>
        <w:t>Notes</w:t>
      </w:r>
    </w:p>
    <w:p>
      <w:pPr>
        <w:pStyle w:val="ListBullet"/>
      </w:pPr>
      <w:r>
        <w:t>Deleting an agent will downgrade the agent into a contact.</w:t>
      </w:r>
    </w:p>
    <w:p>
      <w:pPr>
        <w:pStyle w:val="ListBullet"/>
      </w:pPr>
      <w:r>
        <w:t>Agent fields such as name, phone, mobile number, and job title cannot be updated using the API; they can be updated from the Neo Admin Center.</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[GET] List All Agents — /api/v2/agents</w:t>
      </w:r>
    </w:p>
    <w:p>
      <w:pPr>
        <w:pStyle w:val="ListBullet"/>
      </w:pPr>
      <w:r>
        <w:t>[GET] Search Agents (Autocomplete) — /api/v2/agents/autocomplete</w:t>
      </w:r>
    </w:p>
    <w:p>
      <w:pPr>
        <w:pStyle w:val="ListBullet"/>
      </w:pPr>
      <w:r>
        <w:t>[PUT] Update an Agent — /api/v2/agents/{{id}}</w:t>
      </w:r>
    </w:p>
    <w:p>
      <w:r>
        <w:br w:type="page"/>
      </w:r>
    </w:p>
    <w:p>
      <w:pPr>
        <w:pStyle w:val="Heading2"/>
      </w:pPr>
      <w:r>
        <w:t>161. [GET] List All Agents</w:t>
      </w:r>
    </w:p>
    <w:p>
      <w:r>
        <w:rPr>
          <w:b/>
        </w:rPr>
        <w:t xml:space="preserve">Endpoint: </w:t>
      </w:r>
      <w:r>
        <w:rPr>
          <w:rFonts w:ascii="Courier New" w:hAnsi="Courier New"/>
          <w:sz w:val="18"/>
        </w:rPr>
        <w:t>/api/v2/agents</w:t>
      </w:r>
    </w:p>
    <w:p>
      <w:pPr>
        <w:pStyle w:val="Heading3"/>
      </w:pPr>
      <w:r>
        <w:t>Method</w:t>
      </w:r>
    </w:p>
    <w:p>
      <w:r>
        <w:t>GET</w:t>
      </w:r>
    </w:p>
    <w:p>
      <w:pPr>
        <w:pStyle w:val="Heading3"/>
      </w:pPr>
      <w:r>
        <w:t>URL</w:t>
      </w:r>
    </w:p>
    <w:p>
      <w:r>
        <w:t>https://{{FRESHDESK_DOMAIN}}.freshdesk.com/api/v2/agents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agents in your Freshdesk account. You can optionally apply URL-encoded query filters to return only agents matching specific criteria (e.g., email, mobile, phone, or state). Filters can be combined.</w:t>
      </w:r>
    </w:p>
    <w:p>
      <w:pPr>
        <w:pStyle w:val="Heading3"/>
      </w:pPr>
      <w:r>
        <w:t>Enforcement Rules</w:t>
      </w:r>
    </w:p>
    <w:p>
      <w:pPr>
        <w:pStyle w:val="ListBullet"/>
      </w:pPr>
      <w:r>
        <w:t>When using filters, the query string must be URL encoded.</w:t>
      </w:r>
    </w:p>
    <w:p>
      <w:pPr>
        <w:pStyle w:val="ListBullet"/>
      </w:pPr>
      <w:r>
        <w:t>Filters listed below can be combined in the same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Filter agents by email address. Example: superman@freshdesk.com.</w:t>
            </w:r>
          </w:p>
        </w:tc>
      </w:tr>
      <w:tr>
        <w:tc>
          <w:tcPr>
            <w:tcW w:type="dxa" w:w="2880"/>
          </w:tcPr>
          <w:p>
            <w:r>
              <w:t>mobile</w:t>
            </w:r>
          </w:p>
        </w:tc>
        <w:tc>
          <w:tcPr>
            <w:tcW w:type="dxa" w:w="2880"/>
          </w:tcPr>
          <w:p>
            <w:r>
              <w:t>string</w:t>
            </w:r>
          </w:p>
        </w:tc>
        <w:tc>
          <w:tcPr>
            <w:tcW w:type="dxa" w:w="2880"/>
          </w:tcPr>
          <w:p>
            <w:r>
              <w:t>Filter agents by mobile number. Example: 7654367287.</w:t>
            </w:r>
          </w:p>
        </w:tc>
      </w:tr>
      <w:tr>
        <w:tc>
          <w:tcPr>
            <w:tcW w:type="dxa" w:w="2880"/>
          </w:tcPr>
          <w:p>
            <w:r>
              <w:t>phone</w:t>
            </w:r>
          </w:p>
        </w:tc>
        <w:tc>
          <w:tcPr>
            <w:tcW w:type="dxa" w:w="2880"/>
          </w:tcPr>
          <w:p>
            <w:r>
              <w:t>string</w:t>
            </w:r>
          </w:p>
        </w:tc>
        <w:tc>
          <w:tcPr>
            <w:tcW w:type="dxa" w:w="2880"/>
          </w:tcPr>
          <w:p>
            <w:r>
              <w:t>Filter agents by phone number. Example: 4352789885.</w:t>
            </w:r>
          </w:p>
        </w:tc>
      </w:tr>
      <w:tr>
        <w:tc>
          <w:tcPr>
            <w:tcW w:type="dxa" w:w="2880"/>
          </w:tcPr>
          <w:p>
            <w:r>
              <w:t>state</w:t>
            </w:r>
          </w:p>
        </w:tc>
        <w:tc>
          <w:tcPr>
            <w:tcW w:type="dxa" w:w="2880"/>
          </w:tcPr>
          <w:p>
            <w:r>
              <w:t>string</w:t>
            </w:r>
          </w:p>
        </w:tc>
        <w:tc>
          <w:tcPr>
            <w:tcW w:type="dxa" w:w="2880"/>
          </w:tcPr>
          <w:p>
            <w:r>
              <w:t>Filter by agent state. Allowed values: fulltime or occasional. Example: state=fulltime.</w:t>
            </w:r>
          </w:p>
        </w:tc>
      </w:tr>
      <w:tr>
        <w:tc>
          <w:tcPr>
            <w:tcW w:type="dxa" w:w="2880"/>
          </w:tcPr>
          <w:p>
            <w:r>
              <w:t>per_page</w:t>
            </w:r>
          </w:p>
        </w:tc>
        <w:tc>
          <w:tcPr>
            <w:tcW w:type="dxa" w:w="2880"/>
          </w:tcPr>
          <w:p>
            <w:r>
              <w:t>integer</w:t>
            </w:r>
          </w:p>
        </w:tc>
        <w:tc>
          <w:tcPr>
            <w:tcW w:type="dxa" w:w="2880"/>
          </w:tcPr>
          <w:p>
            <w:r>
              <w:t>Number of agents to return. Example shown: per_page=20.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"available": true,</w:t>
        <w:br/>
        <w:t xml:space="preserve"> "occasional": false,</w:t>
        <w:br/>
        <w:t xml:space="preserve"> "signature": null,</w:t>
        <w:br/>
        <w:t xml:space="preserve"> "id": 1,</w:t>
        <w:br/>
        <w:t xml:space="preserve"> "ticket_scope": 1,</w:t>
        <w:br/>
        <w:t xml:space="preserve"> "created_at": "2015-08-18T16:18:05Z",</w:t>
        <w:br/>
        <w:t xml:space="preserve"> "updated_at": "2015-08-18T16:18:05Z",</w:t>
        <w:br/>
        <w:t xml:space="preserve"> "available_since": null,</w:t>
        <w:br/>
        <w:t xml:space="preserve"> "type": "support_agent",</w:t>
        <w:br/>
        <w:t xml:space="preserve"> "contact": {</w:t>
        <w:br/>
        <w:t xml:space="preserve"> "active": true,</w:t>
        <w:br/>
        <w:t xml:space="preserve"> "email": "sample@freshdesk.com",</w:t>
        <w:br/>
        <w:t xml:space="preserve"> "job_title": null,</w:t>
        <w:br/>
        <w:t xml:space="preserve"> "language": "en",</w:t>
        <w:br/>
        <w:t xml:space="preserve"> "last_login_at": "2015-08-21T14:54:46+05:30",</w:t>
        <w:br/>
        <w:t xml:space="preserve"> "mobile": null,</w:t>
        <w:br/>
        <w:t xml:space="preserve"> "name": "Support",</w:t>
        <w:br/>
        <w:t xml:space="preserve"> "phone": null,</w:t>
        <w:br/>
        <w:t xml:space="preserve"> "time_zone": "Chennai",</w:t>
        <w:br/>
        <w:t xml:space="preserve"> "created_at": "2015-08-18T16:18:05Z",</w:t>
        <w:br/>
        <w:t xml:space="preserve"> "updated_at": "2015-08-25T08:50:20Z"</w:t>
        <w:br/>
        <w:t xml:space="preserve"> },</w:t>
        <w:br/>
        <w:t xml:space="preserve"> "focus_mode": true</w:t>
        <w:br/>
        <w:t xml:space="preserve"> },</w:t>
        <w:br/>
        <w:t xml:space="preserve"> {</w:t>
        <w:br/>
        <w:t xml:space="preserve"> "available": true,</w:t>
        <w:br/>
        <w:t xml:space="preserve"> "occasional": false,</w:t>
        <w:br/>
        <w:t xml:space="preserve"> "signature": null,</w:t>
        <w:br/>
        <w:t xml:space="preserve"> "id": 432,</w:t>
        <w:br/>
        <w:t xml:space="preserve"> "ticket_scope": 1,</w:t>
        <w:br/>
        <w:t xml:space="preserve"> "created_at": "2015-08-28T11:47:58Z",</w:t>
        <w:br/>
        <w:t xml:space="preserve"> "updated_at": "2015-08-28T11:47:58Z",</w:t>
        <w:br/>
        <w:t xml:space="preserve"> "available_since": null,</w:t>
        <w:br/>
        <w:t xml:space="preserve"> "type": "support_agent",</w:t>
        <w:br/>
        <w:t xml:space="preserve"> "contact": {</w:t>
        <w:br/>
        <w:t xml:space="preserve"> "active": false,</w:t>
        <w:br/>
        <w:t xml:space="preserve"> "email": "superman@freshdesk.com",</w:t>
        <w:br/>
        <w:t xml:space="preserve"> "job_title": "Journalist",</w:t>
        <w:br/>
        <w:t xml:space="preserve"> "language": "en",</w:t>
        <w:br/>
        <w:t xml:space="preserve"> "last_login_at": null,</w:t>
        <w:br/>
        <w:t xml:space="preserve"> "mobile": null,</w:t>
        <w:br/>
        <w:t xml:space="preserve"> "name": "Clark Kent",</w:t>
        <w:br/>
        <w:t xml:space="preserve"> "phone": null,</w:t>
        <w:br/>
        <w:t xml:space="preserve"> "time_zone": "Chennai",</w:t>
        <w:br/>
        <w:t xml:space="preserve"> "created_at": "2015-08-28T09:08:16Z",</w:t>
        <w:br/>
        <w:t xml:space="preserve"> "updated_at": "2015-08-28T11:47:58Z"</w:t>
        <w:br/>
        <w:t xml:space="preserve"> },</w:t>
        <w:br/>
        <w:t xml:space="preserve"> "focus_mode":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Whether the agent is currently available.</w:t>
            </w:r>
          </w:p>
        </w:tc>
      </w:tr>
      <w:tr>
        <w:tc>
          <w:tcPr>
            <w:tcW w:type="dxa" w:w="2880"/>
          </w:tcPr>
          <w:p>
            <w:r>
              <w:t>occasional</w:t>
            </w:r>
          </w:p>
        </w:tc>
        <w:tc>
          <w:tcPr>
            <w:tcW w:type="dxa" w:w="2880"/>
          </w:tcPr>
          <w:p>
            <w:r>
              <w:t>boolean</w:t>
            </w:r>
          </w:p>
        </w:tc>
        <w:tc>
          <w:tcPr>
            <w:tcW w:type="dxa" w:w="2880"/>
          </w:tcPr>
          <w:p>
            <w:r>
              <w:t>Whether the agent is an occasional agent.</w:t>
            </w:r>
          </w:p>
        </w:tc>
      </w:tr>
      <w:tr>
        <w:tc>
          <w:tcPr>
            <w:tcW w:type="dxa" w:w="2880"/>
          </w:tcPr>
          <w:p>
            <w:r>
              <w:t>signature</w:t>
            </w:r>
          </w:p>
        </w:tc>
        <w:tc>
          <w:tcPr>
            <w:tcW w:type="dxa" w:w="2880"/>
          </w:tcPr>
          <w:p>
            <w:r>
              <w:t>string | null</w:t>
            </w:r>
          </w:p>
        </w:tc>
        <w:tc>
          <w:tcPr>
            <w:tcW w:type="dxa" w:w="2880"/>
          </w:tcPr>
          <w:p>
            <w:r>
              <w:t>Agent signature (if set).</w:t>
            </w:r>
          </w:p>
        </w:tc>
      </w:tr>
      <w:tr>
        <w:tc>
          <w:tcPr>
            <w:tcW w:type="dxa" w:w="2880"/>
          </w:tcPr>
          <w:p>
            <w:r>
              <w:t>id</w:t>
            </w:r>
          </w:p>
        </w:tc>
        <w:tc>
          <w:tcPr>
            <w:tcW w:type="dxa" w:w="2880"/>
          </w:tcPr>
          <w:p>
            <w:r>
              <w:t>integer</w:t>
            </w:r>
          </w:p>
        </w:tc>
        <w:tc>
          <w:tcPr>
            <w:tcW w:type="dxa" w:w="2880"/>
          </w:tcPr>
          <w:p>
            <w:r>
              <w:t>Agent ID.</w:t>
            </w:r>
          </w:p>
        </w:tc>
      </w:tr>
      <w:tr>
        <w:tc>
          <w:tcPr>
            <w:tcW w:type="dxa" w:w="2880"/>
          </w:tcPr>
          <w:p>
            <w:r>
              <w:t>ticket_scope</w:t>
            </w:r>
          </w:p>
        </w:tc>
        <w:tc>
          <w:tcPr>
            <w:tcW w:type="dxa" w:w="2880"/>
          </w:tcPr>
          <w:p>
            <w:r>
              <w:t>integer</w:t>
            </w:r>
          </w:p>
        </w:tc>
        <w:tc>
          <w:tcPr>
            <w:tcW w:type="dxa" w:w="2880"/>
          </w:tcPr>
          <w:p>
            <w:r>
              <w:t>Ticket scope value for the agent.</w:t>
            </w:r>
          </w:p>
        </w:tc>
      </w:tr>
      <w:tr>
        <w:tc>
          <w:tcPr>
            <w:tcW w:type="dxa" w:w="2880"/>
          </w:tcPr>
          <w:p>
            <w:r>
              <w:t>created_at</w:t>
            </w:r>
          </w:p>
        </w:tc>
        <w:tc>
          <w:tcPr>
            <w:tcW w:type="dxa" w:w="2880"/>
          </w:tcPr>
          <w:p>
            <w:r>
              <w:t>string</w:t>
            </w:r>
          </w:p>
        </w:tc>
        <w:tc>
          <w:tcPr>
            <w:tcW w:type="dxa" w:w="2880"/>
          </w:tcPr>
          <w:p>
            <w:r>
              <w:t>Agent record creation timestamp (ISO 8601).</w:t>
            </w:r>
          </w:p>
        </w:tc>
      </w:tr>
      <w:tr>
        <w:tc>
          <w:tcPr>
            <w:tcW w:type="dxa" w:w="2880"/>
          </w:tcPr>
          <w:p>
            <w:r>
              <w:t>updated_at</w:t>
            </w:r>
          </w:p>
        </w:tc>
        <w:tc>
          <w:tcPr>
            <w:tcW w:type="dxa" w:w="2880"/>
          </w:tcPr>
          <w:p>
            <w:r>
              <w:t>string</w:t>
            </w:r>
          </w:p>
        </w:tc>
        <w:tc>
          <w:tcPr>
            <w:tcW w:type="dxa" w:w="2880"/>
          </w:tcPr>
          <w:p>
            <w:r>
              <w:t>Agent record last update timestamp (ISO 8601).</w:t>
            </w:r>
          </w:p>
        </w:tc>
      </w:tr>
      <w:tr>
        <w:tc>
          <w:tcPr>
            <w:tcW w:type="dxa" w:w="2880"/>
          </w:tcPr>
          <w:p>
            <w:r>
              <w:t>available_since</w:t>
            </w:r>
          </w:p>
        </w:tc>
        <w:tc>
          <w:tcPr>
            <w:tcW w:type="dxa" w:w="2880"/>
          </w:tcPr>
          <w:p>
            <w:r>
              <w:t>string | null</w:t>
            </w:r>
          </w:p>
        </w:tc>
        <w:tc>
          <w:tcPr>
            <w:tcW w:type="dxa" w:w="2880"/>
          </w:tcPr>
          <w:p>
            <w:r>
              <w:t>Timestamp since when the agent has been available (if applicable).</w:t>
            </w:r>
          </w:p>
        </w:tc>
      </w:tr>
      <w:tr>
        <w:tc>
          <w:tcPr>
            <w:tcW w:type="dxa" w:w="2880"/>
          </w:tcPr>
          <w:p>
            <w:r>
              <w:t>type</w:t>
            </w:r>
          </w:p>
        </w:tc>
        <w:tc>
          <w:tcPr>
            <w:tcW w:type="dxa" w:w="2880"/>
          </w:tcPr>
          <w:p>
            <w:r>
              <w:t>string</w:t>
            </w:r>
          </w:p>
        </w:tc>
        <w:tc>
          <w:tcPr>
            <w:tcW w:type="dxa" w:w="2880"/>
          </w:tcPr>
          <w:p>
            <w:r>
              <w:t>Agent type (example: support_agent).</w:t>
            </w:r>
          </w:p>
        </w:tc>
      </w:tr>
      <w:tr>
        <w:tc>
          <w:tcPr>
            <w:tcW w:type="dxa" w:w="2880"/>
          </w:tcPr>
          <w:p>
            <w:r>
              <w:t>contact</w:t>
            </w:r>
          </w:p>
        </w:tc>
        <w:tc>
          <w:tcPr>
            <w:tcW w:type="dxa" w:w="2880"/>
          </w:tcPr>
          <w:p>
            <w:r>
              <w:t>object</w:t>
            </w:r>
          </w:p>
        </w:tc>
        <w:tc>
          <w:tcPr>
            <w:tcW w:type="dxa" w:w="2880"/>
          </w:tcPr>
          <w:p>
            <w:r>
              <w:t>Contact details for the agent.</w:t>
            </w:r>
          </w:p>
        </w:tc>
      </w:tr>
      <w:tr>
        <w:tc>
          <w:tcPr>
            <w:tcW w:type="dxa" w:w="2880"/>
          </w:tcPr>
          <w:p>
            <w:r>
              <w:t>contact.active</w:t>
            </w:r>
          </w:p>
        </w:tc>
        <w:tc>
          <w:tcPr>
            <w:tcW w:type="dxa" w:w="2880"/>
          </w:tcPr>
          <w:p>
            <w:r>
              <w:t>boolean</w:t>
            </w:r>
          </w:p>
        </w:tc>
        <w:tc>
          <w:tcPr>
            <w:tcW w:type="dxa" w:w="2880"/>
          </w:tcPr>
          <w:p>
            <w:r>
              <w:t>Whether the contact is active.</w:t>
            </w:r>
          </w:p>
        </w:tc>
      </w:tr>
      <w:tr>
        <w:tc>
          <w:tcPr>
            <w:tcW w:type="dxa" w:w="2880"/>
          </w:tcPr>
          <w:p>
            <w:r>
              <w:t>contact.email</w:t>
            </w:r>
          </w:p>
        </w:tc>
        <w:tc>
          <w:tcPr>
            <w:tcW w:type="dxa" w:w="2880"/>
          </w:tcPr>
          <w:p>
            <w:r>
              <w:t>string</w:t>
            </w:r>
          </w:p>
        </w:tc>
        <w:tc>
          <w:tcPr>
            <w:tcW w:type="dxa" w:w="2880"/>
          </w:tcPr>
          <w:p>
            <w:r>
              <w:t>Agent email address.</w:t>
            </w:r>
          </w:p>
        </w:tc>
      </w:tr>
      <w:tr>
        <w:tc>
          <w:tcPr>
            <w:tcW w:type="dxa" w:w="2880"/>
          </w:tcPr>
          <w:p>
            <w:r>
              <w:t>contact.job_title</w:t>
            </w:r>
          </w:p>
        </w:tc>
        <w:tc>
          <w:tcPr>
            <w:tcW w:type="dxa" w:w="2880"/>
          </w:tcPr>
          <w:p>
            <w:r>
              <w:t>string | null</w:t>
            </w:r>
          </w:p>
        </w:tc>
        <w:tc>
          <w:tcPr>
            <w:tcW w:type="dxa" w:w="2880"/>
          </w:tcPr>
          <w:p>
            <w:r>
              <w:t>Job title.</w:t>
            </w:r>
          </w:p>
        </w:tc>
      </w:tr>
      <w:tr>
        <w:tc>
          <w:tcPr>
            <w:tcW w:type="dxa" w:w="2880"/>
          </w:tcPr>
          <w:p>
            <w:r>
              <w:t>contact.language</w:t>
            </w:r>
          </w:p>
        </w:tc>
        <w:tc>
          <w:tcPr>
            <w:tcW w:type="dxa" w:w="2880"/>
          </w:tcPr>
          <w:p>
            <w:r>
              <w:t>string</w:t>
            </w:r>
          </w:p>
        </w:tc>
        <w:tc>
          <w:tcPr>
            <w:tcW w:type="dxa" w:w="2880"/>
          </w:tcPr>
          <w:p>
            <w:r>
              <w:t>Language code (example: en).</w:t>
            </w:r>
          </w:p>
        </w:tc>
      </w:tr>
      <w:tr>
        <w:tc>
          <w:tcPr>
            <w:tcW w:type="dxa" w:w="2880"/>
          </w:tcPr>
          <w:p>
            <w:r>
              <w:t>contact.last_login_at</w:t>
            </w:r>
          </w:p>
        </w:tc>
        <w:tc>
          <w:tcPr>
            <w:tcW w:type="dxa" w:w="2880"/>
          </w:tcPr>
          <w:p>
            <w:r>
              <w:t>string | null</w:t>
            </w:r>
          </w:p>
        </w:tc>
        <w:tc>
          <w:tcPr>
            <w:tcW w:type="dxa" w:w="2880"/>
          </w:tcPr>
          <w:p>
            <w:r>
              <w:t>Last login timestamp (ISO 8601) or null.</w:t>
            </w:r>
          </w:p>
        </w:tc>
      </w:tr>
      <w:tr>
        <w:tc>
          <w:tcPr>
            <w:tcW w:type="dxa" w:w="2880"/>
          </w:tcPr>
          <w:p>
            <w:r>
              <w:t>contact.mobile</w:t>
            </w:r>
          </w:p>
        </w:tc>
        <w:tc>
          <w:tcPr>
            <w:tcW w:type="dxa" w:w="2880"/>
          </w:tcPr>
          <w:p>
            <w:r>
              <w:t>string | null</w:t>
            </w:r>
          </w:p>
        </w:tc>
        <w:tc>
          <w:tcPr>
            <w:tcW w:type="dxa" w:w="2880"/>
          </w:tcPr>
          <w:p>
            <w:r>
              <w:t>Mobile number.</w:t>
            </w:r>
          </w:p>
        </w:tc>
      </w:tr>
      <w:tr>
        <w:tc>
          <w:tcPr>
            <w:tcW w:type="dxa" w:w="2880"/>
          </w:tcPr>
          <w:p>
            <w:r>
              <w:t>contact.name</w:t>
            </w:r>
          </w:p>
        </w:tc>
        <w:tc>
          <w:tcPr>
            <w:tcW w:type="dxa" w:w="2880"/>
          </w:tcPr>
          <w:p>
            <w:r>
              <w:t>string</w:t>
            </w:r>
          </w:p>
        </w:tc>
        <w:tc>
          <w:tcPr>
            <w:tcW w:type="dxa" w:w="2880"/>
          </w:tcPr>
          <w:p>
            <w:r>
              <w:t>Agent name.</w:t>
            </w:r>
          </w:p>
        </w:tc>
      </w:tr>
      <w:tr>
        <w:tc>
          <w:tcPr>
            <w:tcW w:type="dxa" w:w="2880"/>
          </w:tcPr>
          <w:p>
            <w:r>
              <w:t>contact.phone</w:t>
            </w:r>
          </w:p>
        </w:tc>
        <w:tc>
          <w:tcPr>
            <w:tcW w:type="dxa" w:w="2880"/>
          </w:tcPr>
          <w:p>
            <w:r>
              <w:t>string | null</w:t>
            </w:r>
          </w:p>
        </w:tc>
        <w:tc>
          <w:tcPr>
            <w:tcW w:type="dxa" w:w="2880"/>
          </w:tcPr>
          <w:p>
            <w:r>
              <w:t>Phone number.</w:t>
            </w:r>
          </w:p>
        </w:tc>
      </w:tr>
      <w:tr>
        <w:tc>
          <w:tcPr>
            <w:tcW w:type="dxa" w:w="2880"/>
          </w:tcPr>
          <w:p>
            <w:r>
              <w:t>contact.time_zone</w:t>
            </w:r>
          </w:p>
        </w:tc>
        <w:tc>
          <w:tcPr>
            <w:tcW w:type="dxa" w:w="2880"/>
          </w:tcPr>
          <w:p>
            <w:r>
              <w:t>string</w:t>
            </w:r>
          </w:p>
        </w:tc>
        <w:tc>
          <w:tcPr>
            <w:tcW w:type="dxa" w:w="2880"/>
          </w:tcPr>
          <w:p>
            <w:r>
              <w:t>Time zone (example: Chennai).</w:t>
            </w:r>
          </w:p>
        </w:tc>
      </w:tr>
      <w:tr>
        <w:tc>
          <w:tcPr>
            <w:tcW w:type="dxa" w:w="2880"/>
          </w:tcPr>
          <w:p>
            <w:r>
              <w:t>contact.created_at</w:t>
            </w:r>
          </w:p>
        </w:tc>
        <w:tc>
          <w:tcPr>
            <w:tcW w:type="dxa" w:w="2880"/>
          </w:tcPr>
          <w:p>
            <w:r>
              <w:t>string</w:t>
            </w:r>
          </w:p>
        </w:tc>
        <w:tc>
          <w:tcPr>
            <w:tcW w:type="dxa" w:w="2880"/>
          </w:tcPr>
          <w:p>
            <w:r>
              <w:t>Contact record creation timestamp (ISO 8601).</w:t>
            </w:r>
          </w:p>
        </w:tc>
      </w:tr>
      <w:tr>
        <w:tc>
          <w:tcPr>
            <w:tcW w:type="dxa" w:w="2880"/>
          </w:tcPr>
          <w:p>
            <w:r>
              <w:t>contact.updated_at</w:t>
            </w:r>
          </w:p>
        </w:tc>
        <w:tc>
          <w:tcPr>
            <w:tcW w:type="dxa" w:w="2880"/>
          </w:tcPr>
          <w:p>
            <w:r>
              <w:t>string</w:t>
            </w:r>
          </w:p>
        </w:tc>
        <w:tc>
          <w:tcPr>
            <w:tcW w:type="dxa" w:w="2880"/>
          </w:tcPr>
          <w:p>
            <w:r>
              <w:t>Contact record last update timestamp (ISO 8601).</w:t>
            </w:r>
          </w:p>
        </w:tc>
      </w:tr>
      <w:tr>
        <w:tc>
          <w:tcPr>
            <w:tcW w:type="dxa" w:w="2880"/>
          </w:tcPr>
          <w:p>
            <w:r>
              <w:t>focus_mode</w:t>
            </w:r>
          </w:p>
        </w:tc>
        <w:tc>
          <w:tcPr>
            <w:tcW w:type="dxa" w:w="2880"/>
          </w:tcPr>
          <w:p>
            <w:r>
              <w:t>boolean</w:t>
            </w:r>
          </w:p>
        </w:tc>
        <w:tc>
          <w:tcPr>
            <w:tcW w:type="dxa" w:w="2880"/>
          </w:tcPr>
          <w:p>
            <w:r>
              <w:t>Whether focus mode is enabled for the agent.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'https://{{FRESHDESK_DOMAIN}}.freshdesk.com/api/v2/agents' \</w:t>
        <w:br/>
        <w:t xml:space="preserve"> --header 'Accept: application/json'</w:t>
      </w:r>
    </w:p>
    <w:p>
      <w:pPr>
        <w:pStyle w:val="Heading3"/>
      </w:pPr>
      <w:r>
        <w:t>Example Usage</w:t>
      </w:r>
    </w:p>
    <w:p>
      <w:pPr>
        <w:pStyle w:val="Heading3"/>
      </w:pPr>
      <w:r>
        <w:t>Example 1: Filter by email</w:t>
      </w:r>
    </w:p>
    <w:p>
      <w:r>
        <w:rPr>
          <w:b/>
          <w:color w:val="666666"/>
          <w:sz w:val="16"/>
        </w:rPr>
        <w:t>[bash]</w:t>
      </w:r>
    </w:p>
    <w:p>
      <w:pPr>
        <w:shd w:fill="F2F2F2" w:val="clear"/>
      </w:pPr>
      <w:r>
        <w:rPr>
          <w:rFonts w:ascii="Courier New" w:hAnsi="Courier New"/>
          <w:sz w:val="17"/>
        </w:rPr>
        <w:t>curl -i --location --request GET \</w:t>
        <w:br/>
        <w:t xml:space="preserve"> 'https://{{FRESHDESK_DOMAIN}}.freshdesk.com/api/v2/agents?email=sample%40freshdesk.com' \</w:t>
        <w:br/>
        <w:t xml:space="preserve"> --header 'Accept: application/json'</w:t>
      </w:r>
    </w:p>
    <w:p>
      <w:pPr>
        <w:pStyle w:val="Heading3"/>
      </w:pPr>
      <w:r>
        <w:t>Example 2: Get the first 20 fulltime agents</w:t>
      </w:r>
    </w:p>
    <w:p>
      <w:r>
        <w:rPr>
          <w:b/>
          <w:color w:val="666666"/>
          <w:sz w:val="16"/>
        </w:rPr>
        <w:t>[bash]</w:t>
      </w:r>
    </w:p>
    <w:p>
      <w:pPr>
        <w:shd w:fill="F2F2F2" w:val="clear"/>
      </w:pPr>
      <w:r>
        <w:rPr>
          <w:rFonts w:ascii="Courier New" w:hAnsi="Courier New"/>
          <w:sz w:val="17"/>
        </w:rPr>
        <w:t>curl -i --location --request GET \</w:t>
        <w:br/>
        <w:t xml:space="preserve"> 'https://{{FRESHDESK_DOMAIN}}.freshdesk.com/api/v2/agents?state=fulltime&amp;per_page=20' \</w:t>
        <w:br/>
        <w:t xml:space="preserve"> --header 'Accept: application/json'</w:t>
      </w:r>
    </w:p>
    <w:p>
      <w:pPr>
        <w:pStyle w:val="Heading3"/>
      </w:pPr>
      <w:r>
        <w:t>Notes</w:t>
      </w:r>
    </w:p>
    <w:p>
      <w:pPr>
        <w:pStyle w:val="ListBullet"/>
      </w:pPr>
      <w:r>
        <w:t>By default, agents are returned in alphabetical order.</w:t>
      </w:r>
    </w:p>
    <w:p>
      <w:pPr>
        <w:pStyle w:val="ListBullet"/>
      </w:pPr>
      <w:r>
        <w:t>Since email addresses are unique, filtering by email typically returns a list with a single agent.</w:t>
      </w:r>
    </w:p>
    <w:p>
      <w:pPr>
        <w:pStyle w:val="ListBullet"/>
      </w:pPr>
      <w:r>
        <w:t>You may combine filters (e.g., state=fulltime&amp;phone=...) and you must ensure the query string is URL encoded.</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Search Agents (Autocomplete) — /api/v2/agents/autocomplete</w:t>
      </w:r>
    </w:p>
    <w:p>
      <w:pPr>
        <w:pStyle w:val="ListBullet"/>
      </w:pPr>
      <w:r>
        <w:t>[PUT] Update an Agent — /api/v2/agents/{{id}}</w:t>
      </w:r>
    </w:p>
    <w:p>
      <w:r>
        <w:br w:type="page"/>
      </w:r>
    </w:p>
    <w:p>
      <w:pPr>
        <w:pStyle w:val="Heading2"/>
      </w:pPr>
      <w:r>
        <w:t>162. [GET] Search Agents (Autocomplete)</w:t>
      </w:r>
    </w:p>
    <w:p>
      <w:r>
        <w:rPr>
          <w:b/>
        </w:rPr>
        <w:t xml:space="preserve">Endpoint: </w:t>
      </w:r>
      <w:r>
        <w:rPr>
          <w:rFonts w:ascii="Courier New" w:hAnsi="Courier New"/>
          <w:sz w:val="18"/>
        </w:rPr>
        <w:t>/api/v2/agents/autocomplete</w:t>
      </w:r>
    </w:p>
    <w:p>
      <w:pPr>
        <w:pStyle w:val="Heading3"/>
      </w:pPr>
      <w:r>
        <w:t>Prerequisites</w:t>
      </w:r>
    </w:p>
    <w:p>
      <w:pPr>
        <w:pStyle w:val="ListBullet"/>
      </w:pPr>
      <w:r>
        <w:t>Your Freshdesk account must have access to view/search agents.</w:t>
      </w:r>
    </w:p>
    <w:p>
      <w:pPr>
        <w:pStyle w:val="Heading3"/>
      </w:pPr>
      <w:r>
        <w:t>Method</w:t>
      </w:r>
    </w:p>
    <w:p>
      <w:r>
        <w:t>GET</w:t>
      </w:r>
    </w:p>
    <w:p>
      <w:pPr>
        <w:pStyle w:val="Heading3"/>
      </w:pPr>
      <w:r>
        <w:t>URL</w:t>
      </w:r>
    </w:p>
    <w:p>
      <w:r>
        <w:t>https://{{FRESHDESK_DOMAIN}}.freshdesk.com/api/v2/agents/autocomplete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agents by name or email using an autocomplete-style lookup. Search is case-insensitive and does not support substring matching.</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w:t>
            </w:r>
          </w:p>
        </w:tc>
        <w:tc>
          <w:tcPr>
            <w:tcW w:type="dxa" w:w="2880"/>
          </w:tcPr>
          <w:p>
            <w:r>
              <w:t>string</w:t>
            </w:r>
          </w:p>
        </w:tc>
        <w:tc>
          <w:tcPr>
            <w:tcW w:type="dxa" w:w="2880"/>
          </w:tcPr>
          <w:p>
            <w:r>
              <w:t>Search keyword (name or email). Case-insensitive. Substring search is not supported (e.g., searching "hn" will not match "John").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33,</w:t>
        <w:br/>
        <w:t xml:space="preserve"> "name": "John Jonz",</w:t>
        <w:br/>
        <w:t xml:space="preserve"> "email": "john.jonz@freshdesk.com",</w:t>
        <w:br/>
        <w:t xml:space="preserve"> "avatar": null</w:t>
        <w:br/>
        <w:t xml:space="preserve"> },</w:t>
        <w:br/>
        <w:t xml:space="preserve"> {</w:t>
        <w:br/>
        <w:t xml:space="preserve"> "id": 456,</w:t>
        <w:br/>
        <w:t xml:space="preserve"> "name": "John Steven Jonz",</w:t>
        <w:br/>
        <w:t xml:space="preserve"> "email": "john.steven@freshdesk.com",</w:t>
        <w:br/>
        <w:t xml:space="preserve"> "avatar":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Agent ID.</w:t>
            </w:r>
          </w:p>
        </w:tc>
      </w:tr>
      <w:tr>
        <w:tc>
          <w:tcPr>
            <w:tcW w:type="dxa" w:w="2880"/>
          </w:tcPr>
          <w:p>
            <w:r>
              <w:t>name</w:t>
            </w:r>
          </w:p>
        </w:tc>
        <w:tc>
          <w:tcPr>
            <w:tcW w:type="dxa" w:w="2880"/>
          </w:tcPr>
          <w:p>
            <w:r>
              <w:t>string</w:t>
            </w:r>
          </w:p>
        </w:tc>
        <w:tc>
          <w:tcPr>
            <w:tcW w:type="dxa" w:w="2880"/>
          </w:tcPr>
          <w:p>
            <w:r>
              <w:t>Agent name.</w:t>
            </w:r>
          </w:p>
        </w:tc>
      </w:tr>
      <w:tr>
        <w:tc>
          <w:tcPr>
            <w:tcW w:type="dxa" w:w="2880"/>
          </w:tcPr>
          <w:p>
            <w:r>
              <w:t>email</w:t>
            </w:r>
          </w:p>
        </w:tc>
        <w:tc>
          <w:tcPr>
            <w:tcW w:type="dxa" w:w="2880"/>
          </w:tcPr>
          <w:p>
            <w:r>
              <w:t>string</w:t>
            </w:r>
          </w:p>
        </w:tc>
        <w:tc>
          <w:tcPr>
            <w:tcW w:type="dxa" w:w="2880"/>
          </w:tcPr>
          <w:p>
            <w:r>
              <w:t>Agent email address.</w:t>
            </w:r>
          </w:p>
        </w:tc>
      </w:tr>
      <w:tr>
        <w:tc>
          <w:tcPr>
            <w:tcW w:type="dxa" w:w="2880"/>
          </w:tcPr>
          <w:p>
            <w:r>
              <w:t>avatar</w:t>
            </w:r>
          </w:p>
        </w:tc>
        <w:tc>
          <w:tcPr>
            <w:tcW w:type="dxa" w:w="2880"/>
          </w:tcPr>
          <w:p>
            <w:r>
              <w:t>string | null</w:t>
            </w:r>
          </w:p>
        </w:tc>
        <w:tc>
          <w:tcPr>
            <w:tcW w:type="dxa" w:w="2880"/>
          </w:tcPr>
          <w:p>
            <w:r>
              <w:t>Avatar URL or null if not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'https://{{FRESHDESK_DOMAIN}}.freshdesk.com/api/v2/agents/autocomplete?term=John' \</w:t>
        <w:br/>
        <w:t xml:space="preserve"> --header 'Accept: application/json'</w:t>
      </w:r>
    </w:p>
    <w:p>
      <w:pPr>
        <w:pStyle w:val="Heading3"/>
      </w:pPr>
      <w:r>
        <w:t>Example Usage</w:t>
      </w:r>
    </w:p>
    <w:p>
      <w:pPr>
        <w:pStyle w:val="Heading3"/>
      </w:pPr>
      <w:r>
        <w:t>Example 1: Search by first name</w:t>
      </w:r>
    </w:p>
    <w:p>
      <w:r>
        <w:rPr>
          <w:b/>
          <w:color w:val="666666"/>
          <w:sz w:val="16"/>
        </w:rPr>
        <w:t>[bash]</w:t>
      </w:r>
    </w:p>
    <w:p>
      <w:pPr>
        <w:shd w:fill="F2F2F2" w:val="clear"/>
      </w:pPr>
      <w:r>
        <w:rPr>
          <w:rFonts w:ascii="Courier New" w:hAnsi="Courier New"/>
          <w:sz w:val="17"/>
        </w:rPr>
        <w:t>curl -i --location \</w:t>
        <w:br/>
        <w:t xml:space="preserve"> 'https://{{FRESHDESK_DOMAIN}}.freshdesk.com/api/v2/agents/autocomplete?term=john' \</w:t>
        <w:br/>
        <w:t xml:space="preserve"> --header 'Accept: application/json'</w:t>
      </w:r>
    </w:p>
    <w:p>
      <w:pPr>
        <w:pStyle w:val="Heading3"/>
      </w:pPr>
      <w:r>
        <w:t>Example 2: Search by email</w:t>
      </w:r>
    </w:p>
    <w:p>
      <w:r>
        <w:rPr>
          <w:b/>
          <w:color w:val="666666"/>
          <w:sz w:val="16"/>
        </w:rPr>
        <w:t>[bash]</w:t>
      </w:r>
    </w:p>
    <w:p>
      <w:pPr>
        <w:shd w:fill="F2F2F2" w:val="clear"/>
      </w:pPr>
      <w:r>
        <w:rPr>
          <w:rFonts w:ascii="Courier New" w:hAnsi="Courier New"/>
          <w:sz w:val="17"/>
        </w:rPr>
        <w:t>curl -i --location \</w:t>
        <w:br/>
        <w:t xml:space="preserve"> 'https://{{FRESHDESK_DOMAIN}}.freshdesk.com/api/v2/agents/autocomplete?term=john.jonz@freshdesk.com' \</w:t>
        <w:br/>
        <w:t xml:space="preserve"> --header 'Accept: application/json'</w:t>
      </w:r>
    </w:p>
    <w:p>
      <w:pPr>
        <w:pStyle w:val="Heading3"/>
      </w:pPr>
      <w:r>
        <w:t>Notes</w:t>
      </w:r>
    </w:p>
    <w:p>
      <w:pPr>
        <w:pStyle w:val="ListBullet"/>
      </w:pPr>
      <w:r>
        <w:t>Search is case-insensitive.</w:t>
      </w:r>
    </w:p>
    <w:p>
      <w:pPr>
        <w:pStyle w:val="ListBullet"/>
      </w:pPr>
      <w:r>
        <w:t>Substring searches do not work. Example from the docs: an agent named "John Jonz" can be found using "john", "Joh", "Jonz", or "jon", but not "hn" or "th".</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[PUT] Update an Agent — /api/v2/agents/{{id}}</w:t>
      </w:r>
    </w:p>
    <w:p>
      <w:r>
        <w:br w:type="page"/>
      </w:r>
    </w:p>
    <w:p>
      <w:pPr>
        <w:pStyle w:val="Heading2"/>
      </w:pPr>
      <w:r>
        <w:t>163. [PUT] Update an Agent</w:t>
      </w:r>
    </w:p>
    <w:p>
      <w:r>
        <w:rPr>
          <w:b/>
        </w:rPr>
        <w:t xml:space="preserve">Endpoint: </w:t>
      </w:r>
      <w:r>
        <w:rPr>
          <w:rFonts w:ascii="Courier New" w:hAnsi="Courier New"/>
          <w:sz w:val="18"/>
        </w:rPr>
        <w:t>/api/v2/agents/{{id}}</w:t>
      </w:r>
    </w:p>
    <w:p>
      <w:pPr>
        <w:pStyle w:val="Heading3"/>
      </w:pPr>
      <w:r>
        <w:t>Prerequisites</w:t>
      </w:r>
    </w:p>
    <w:p>
      <w:pPr>
        <w:pStyle w:val="ListBullet"/>
      </w:pPr>
      <w:r>
        <w:t>You must have access to update agents in the Freshdesk account.</w:t>
      </w:r>
    </w:p>
    <w:p>
      <w:pPr>
        <w:pStyle w:val="ListBullet"/>
      </w:pPr>
      <w:r>
        <w:t>You must have the Agent ID (id) you want to update.</w:t>
      </w:r>
    </w:p>
    <w:p>
      <w:pPr>
        <w:pStyle w:val="ListBullet"/>
      </w:pPr>
      <w:r>
        <w:t>Limitations: Agent’s name, phone, mobile number, and job title cannot be updated via API (must be updated from the Neo Admin Center).</w:t>
      </w:r>
    </w:p>
    <w:p>
      <w:pPr>
        <w:pStyle w:val="Heading3"/>
      </w:pPr>
      <w:r>
        <w:t>Method</w:t>
      </w:r>
    </w:p>
    <w:p>
      <w:r>
        <w:t>PUT</w:t>
      </w:r>
    </w:p>
    <w:p>
      <w:pPr>
        <w:pStyle w:val="Heading3"/>
      </w:pPr>
      <w:r>
        <w:t>URL</w:t>
      </w:r>
    </w:p>
    <w:p>
      <w:r>
        <w:t>https://{{FRESHDESK_DOMAIN}}.freshdesk.com/api/v2/agents/{{id}}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agent’s settings such as ticket permissions, signature, group/role/skill associations, and contact preferences like language and time zone (subject to constraints noted below).</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/api/v2/agents/).</w:t>
      </w:r>
    </w:p>
    <w:p>
      <w:pPr>
        <w:pStyle w:val="ListBullet"/>
      </w:pPr>
      <w:r>
        <w:t>Always construct the path as /api/v2/agents/{{id}}, where {{id}} is a non-empty string.</w:t>
      </w:r>
    </w:p>
    <w:p>
      <w:pPr>
        <w:pStyle w:val="ListBullet"/>
      </w:pPr>
      <w:r>
        <w:t>When executing the action, ensure to send Path Parameters in the URL and not in the body.</w:t>
      </w:r>
    </w:p>
    <w:p>
      <w:pPr>
        <w:pStyle w:val="ListBullet"/>
      </w:pPr>
      <w:r>
        <w:t>This endpoint’s fields are sent in the request body (JSON).</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/api/v2/agents/1</w:t>
        <w:br/>
        <w:t>/api/v2/agents/12345</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agent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occasional</w:t>
            </w:r>
          </w:p>
        </w:tc>
        <w:tc>
          <w:tcPr>
            <w:tcW w:type="dxa" w:w="2880"/>
          </w:tcPr>
          <w:p>
            <w:r>
              <w:t>boolean</w:t>
            </w:r>
          </w:p>
        </w:tc>
        <w:tc>
          <w:tcPr>
            <w:tcW w:type="dxa" w:w="2880"/>
          </w:tcPr>
          <w:p>
            <w:r>
              <w:t>Set to true if this is an occasional agent (true =&gt; occasional, false =&gt; full-time).</w:t>
            </w:r>
          </w:p>
        </w:tc>
      </w:tr>
      <w:tr>
        <w:tc>
          <w:tcPr>
            <w:tcW w:type="dxa" w:w="2880"/>
          </w:tcPr>
          <w:p>
            <w:r>
              <w:t>signature</w:t>
            </w:r>
          </w:p>
        </w:tc>
        <w:tc>
          <w:tcPr>
            <w:tcW w:type="dxa" w:w="2880"/>
          </w:tcPr>
          <w:p>
            <w:r>
              <w:t>string</w:t>
            </w:r>
          </w:p>
        </w:tc>
        <w:tc>
          <w:tcPr>
            <w:tcW w:type="dxa" w:w="2880"/>
          </w:tcPr>
          <w:p>
            <w:r>
              <w:t>Signature of the agent in HTML format.</w:t>
            </w:r>
          </w:p>
        </w:tc>
      </w:tr>
      <w:tr>
        <w:tc>
          <w:tcPr>
            <w:tcW w:type="dxa" w:w="2880"/>
          </w:tcPr>
          <w:p>
            <w:r>
              <w:t>ticket_scope</w:t>
            </w:r>
          </w:p>
        </w:tc>
        <w:tc>
          <w:tcPr>
            <w:tcW w:type="dxa" w:w="2880"/>
          </w:tcPr>
          <w:p>
            <w:r>
              <w:t>number</w:t>
            </w:r>
          </w:p>
        </w:tc>
        <w:tc>
          <w:tcPr>
            <w:tcW w:type="dxa" w:w="2880"/>
          </w:tcPr>
          <w:p>
            <w:r>
              <w:t>Ticket permission of the agent: 1 -&gt; Global Access, 2 -&gt; Group Access, 3 -&gt; Restricted Access. Current logged in agent can't update his/her ticket_scope.</w:t>
            </w:r>
          </w:p>
        </w:tc>
      </w:tr>
      <w:tr>
        <w:tc>
          <w:tcPr>
            <w:tcW w:type="dxa" w:w="2880"/>
          </w:tcPr>
          <w:p>
            <w:r>
              <w:t>skill_ids</w:t>
            </w:r>
          </w:p>
        </w:tc>
        <w:tc>
          <w:tcPr>
            <w:tcW w:type="dxa" w:w="2880"/>
          </w:tcPr>
          <w:p>
            <w:r>
              <w:t>array of numbers</w:t>
            </w:r>
          </w:p>
        </w:tc>
        <w:tc>
          <w:tcPr>
            <w:tcW w:type="dxa" w:w="2880"/>
          </w:tcPr>
          <w:p>
            <w:r>
              <w:t>Skill IDs associated with the agent.</w:t>
            </w:r>
          </w:p>
        </w:tc>
      </w:tr>
      <w:tr>
        <w:tc>
          <w:tcPr>
            <w:tcW w:type="dxa" w:w="2880"/>
          </w:tcPr>
          <w:p>
            <w:r>
              <w:t>group_ids</w:t>
            </w:r>
          </w:p>
        </w:tc>
        <w:tc>
          <w:tcPr>
            <w:tcW w:type="dxa" w:w="2880"/>
          </w:tcPr>
          <w:p>
            <w:r>
              <w:t>array of numbers</w:t>
            </w:r>
          </w:p>
        </w:tc>
        <w:tc>
          <w:tcPr>
            <w:tcW w:type="dxa" w:w="2880"/>
          </w:tcPr>
          <w:p>
            <w:r>
              <w:t>Group IDs associated with the agent.</w:t>
            </w:r>
          </w:p>
        </w:tc>
      </w:tr>
      <w:tr>
        <w:tc>
          <w:tcPr>
            <w:tcW w:type="dxa" w:w="2880"/>
          </w:tcPr>
          <w:p>
            <w:r>
              <w:t>role_ids</w:t>
            </w:r>
          </w:p>
        </w:tc>
        <w:tc>
          <w:tcPr>
            <w:tcW w:type="dxa" w:w="2880"/>
          </w:tcPr>
          <w:p>
            <w:r>
              <w:t>array of numbers</w:t>
            </w:r>
          </w:p>
        </w:tc>
        <w:tc>
          <w:tcPr>
            <w:tcW w:type="dxa" w:w="2880"/>
          </w:tcPr>
          <w:p>
            <w:r>
              <w:t>Role IDs associated with the agent. At least one role should be associated with the agent. Current logged in agent can't update his/her role_ids. Role IDs must correspond to the agent type (e.g., Ticket collaborator for collaborator agent; Agent or admin for support agent).</w:t>
            </w:r>
          </w:p>
        </w:tc>
      </w:tr>
      <w:tr>
        <w:tc>
          <w:tcPr>
            <w:tcW w:type="dxa" w:w="2880"/>
          </w:tcPr>
          <w:p>
            <w:r>
              <w:t>email</w:t>
            </w:r>
          </w:p>
        </w:tc>
        <w:tc>
          <w:tcPr>
            <w:tcW w:type="dxa" w:w="2880"/>
          </w:tcPr>
          <w:p>
            <w:r>
              <w:t>string</w:t>
            </w:r>
          </w:p>
        </w:tc>
        <w:tc>
          <w:tcPr>
            <w:tcW w:type="dxa" w:w="2880"/>
          </w:tcPr>
          <w:p>
            <w:r>
              <w:t>Email address of the agent.</w:t>
            </w:r>
          </w:p>
        </w:tc>
      </w:tr>
      <w:tr>
        <w:tc>
          <w:tcPr>
            <w:tcW w:type="dxa" w:w="2880"/>
          </w:tcPr>
          <w:p>
            <w:r>
              <w:t>language</w:t>
            </w:r>
          </w:p>
        </w:tc>
        <w:tc>
          <w:tcPr>
            <w:tcW w:type="dxa" w:w="2880"/>
          </w:tcPr>
          <w:p>
            <w:r>
              <w:t>string</w:t>
            </w:r>
          </w:p>
        </w:tc>
        <w:tc>
          <w:tcPr>
            <w:tcW w:type="dxa" w:w="2880"/>
          </w:tcPr>
          <w:p>
            <w:r>
              <w:t>Language of the agent. Default language is "en".</w:t>
            </w:r>
          </w:p>
        </w:tc>
      </w:tr>
      <w:tr>
        <w:tc>
          <w:tcPr>
            <w:tcW w:type="dxa" w:w="2880"/>
          </w:tcPr>
          <w:p>
            <w:r>
              <w:t>time_zone</w:t>
            </w:r>
          </w:p>
        </w:tc>
        <w:tc>
          <w:tcPr>
            <w:tcW w:type="dxa" w:w="2880"/>
          </w:tcPr>
          <w:p>
            <w:r>
              <w:t>string</w:t>
            </w:r>
          </w:p>
        </w:tc>
        <w:tc>
          <w:tcPr>
            <w:tcW w:type="dxa" w:w="2880"/>
          </w:tcPr>
          <w:p>
            <w:r>
              <w:t>Time zone of the agent. Default value is the time zone of the domain.</w:t>
            </w:r>
          </w:p>
        </w:tc>
      </w:tr>
      <w:tr>
        <w:tc>
          <w:tcPr>
            <w:tcW w:type="dxa" w:w="2880"/>
          </w:tcPr>
          <w:p>
            <w:r>
              <w:t>focus_mode</w:t>
            </w:r>
          </w:p>
        </w:tc>
        <w:tc>
          <w:tcPr>
            <w:tcW w:type="dxa" w:w="2880"/>
          </w:tcPr>
          <w:p>
            <w:r>
              <w:t>boolean</w:t>
            </w:r>
          </w:p>
        </w:tc>
        <w:tc>
          <w:tcPr>
            <w:tcW w:type="dxa" w:w="2880"/>
          </w:tcPr>
          <w:p>
            <w:r>
              <w:t>Focus mode of the agent. Default value is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true,</w:t>
        <w:br/>
        <w:t xml:space="preserve"> "occasional": false,</w:t>
        <w:br/>
        <w:t xml:space="preserve"> "id": 1,</w:t>
        <w:br/>
        <w:t xml:space="preserve"> "ticket_scope": 1,</w:t>
        <w:br/>
        <w:t xml:space="preserve"> "signature": "Super Agent",</w:t>
        <w:br/>
        <w:t xml:space="preserve"> "group_ids": [4],</w:t>
        <w:br/>
        <w:t xml:space="preserve"> "role_ids": [1],</w:t>
        <w:br/>
        <w:t xml:space="preserve"> "skill_ids": [1],</w:t>
        <w:br/>
        <w:t xml:space="preserve"> "created_at": "2016-05-25T11:36:14Z",</w:t>
        <w:br/>
        <w:t xml:space="preserve"> "updated_at": "2016-07-06T12:25:57Z",</w:t>
        <w:br/>
        <w:t xml:space="preserve"> "available_since": null,</w:t>
        <w:br/>
        <w:t xml:space="preserve"> "type": "support_agent",</w:t>
        <w:br/>
        <w:t xml:space="preserve"> "contact": {</w:t>
        <w:br/>
        <w:t xml:space="preserve"> "active": true,</w:t>
        <w:br/>
        <w:t xml:space="preserve"> "email": "sample@yourdomain.com",</w:t>
        <w:br/>
        <w:t xml:space="preserve"> "language": "en",</w:t>
        <w:br/>
        <w:t xml:space="preserve"> "last_login_at": "2016-06-14T11:07:52Z",</w:t>
        <w:br/>
        <w:t xml:space="preserve"> "time_zone": "Chennai",</w:t>
        <w:br/>
        <w:t xml:space="preserve"> "created_at": "2016-02-29T06:32:29Z",</w:t>
        <w:br/>
        <w:t xml:space="preserve"> "updated_at": "2016-06-24T14:30:20Z"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Whether the agent is available.</w:t>
            </w:r>
          </w:p>
        </w:tc>
      </w:tr>
      <w:tr>
        <w:tc>
          <w:tcPr>
            <w:tcW w:type="dxa" w:w="2880"/>
          </w:tcPr>
          <w:p>
            <w:r>
              <w:t>occasional</w:t>
            </w:r>
          </w:p>
        </w:tc>
        <w:tc>
          <w:tcPr>
            <w:tcW w:type="dxa" w:w="2880"/>
          </w:tcPr>
          <w:p>
            <w:r>
              <w:t>boolean</w:t>
            </w:r>
          </w:p>
        </w:tc>
        <w:tc>
          <w:tcPr>
            <w:tcW w:type="dxa" w:w="2880"/>
          </w:tcPr>
          <w:p>
            <w:r>
              <w:t>Whether the agent is an occasional agent.</w:t>
            </w:r>
          </w:p>
        </w:tc>
      </w:tr>
      <w:tr>
        <w:tc>
          <w:tcPr>
            <w:tcW w:type="dxa" w:w="2880"/>
          </w:tcPr>
          <w:p>
            <w:r>
              <w:t>id</w:t>
            </w:r>
          </w:p>
        </w:tc>
        <w:tc>
          <w:tcPr>
            <w:tcW w:type="dxa" w:w="2880"/>
          </w:tcPr>
          <w:p>
            <w:r>
              <w:t>number</w:t>
            </w:r>
          </w:p>
        </w:tc>
        <w:tc>
          <w:tcPr>
            <w:tcW w:type="dxa" w:w="2880"/>
          </w:tcPr>
          <w:p>
            <w:r>
              <w:t>Agent ID.</w:t>
            </w:r>
          </w:p>
        </w:tc>
      </w:tr>
      <w:tr>
        <w:tc>
          <w:tcPr>
            <w:tcW w:type="dxa" w:w="2880"/>
          </w:tcPr>
          <w:p>
            <w:r>
              <w:t>ticket_scope</w:t>
            </w:r>
          </w:p>
        </w:tc>
        <w:tc>
          <w:tcPr>
            <w:tcW w:type="dxa" w:w="2880"/>
          </w:tcPr>
          <w:p>
            <w:r>
              <w:t>number</w:t>
            </w:r>
          </w:p>
        </w:tc>
        <w:tc>
          <w:tcPr>
            <w:tcW w:type="dxa" w:w="2880"/>
          </w:tcPr>
          <w:p>
            <w:r>
              <w:t>Ticket scope/permission level.</w:t>
            </w:r>
          </w:p>
        </w:tc>
      </w:tr>
      <w:tr>
        <w:tc>
          <w:tcPr>
            <w:tcW w:type="dxa" w:w="2880"/>
          </w:tcPr>
          <w:p>
            <w:r>
              <w:t>signature</w:t>
            </w:r>
          </w:p>
        </w:tc>
        <w:tc>
          <w:tcPr>
            <w:tcW w:type="dxa" w:w="2880"/>
          </w:tcPr>
          <w:p>
            <w:r>
              <w:t>string</w:t>
            </w:r>
          </w:p>
        </w:tc>
        <w:tc>
          <w:tcPr>
            <w:tcW w:type="dxa" w:w="2880"/>
          </w:tcPr>
          <w:p>
            <w:r>
              <w:t>Agent signature (as stored).</w:t>
            </w:r>
          </w:p>
        </w:tc>
      </w:tr>
      <w:tr>
        <w:tc>
          <w:tcPr>
            <w:tcW w:type="dxa" w:w="2880"/>
          </w:tcPr>
          <w:p>
            <w:r>
              <w:t>group_ids</w:t>
            </w:r>
          </w:p>
        </w:tc>
        <w:tc>
          <w:tcPr>
            <w:tcW w:type="dxa" w:w="2880"/>
          </w:tcPr>
          <w:p>
            <w:r>
              <w:t>array of numbers</w:t>
            </w:r>
          </w:p>
        </w:tc>
        <w:tc>
          <w:tcPr>
            <w:tcW w:type="dxa" w:w="2880"/>
          </w:tcPr>
          <w:p>
            <w:r>
              <w:t>Group IDs associated with the agent.</w:t>
            </w:r>
          </w:p>
        </w:tc>
      </w:tr>
      <w:tr>
        <w:tc>
          <w:tcPr>
            <w:tcW w:type="dxa" w:w="2880"/>
          </w:tcPr>
          <w:p>
            <w:r>
              <w:t>role_ids</w:t>
            </w:r>
          </w:p>
        </w:tc>
        <w:tc>
          <w:tcPr>
            <w:tcW w:type="dxa" w:w="2880"/>
          </w:tcPr>
          <w:p>
            <w:r>
              <w:t>array of numbers</w:t>
            </w:r>
          </w:p>
        </w:tc>
        <w:tc>
          <w:tcPr>
            <w:tcW w:type="dxa" w:w="2880"/>
          </w:tcPr>
          <w:p>
            <w:r>
              <w:t>Role IDs associated with the agent.</w:t>
            </w:r>
          </w:p>
        </w:tc>
      </w:tr>
      <w:tr>
        <w:tc>
          <w:tcPr>
            <w:tcW w:type="dxa" w:w="2880"/>
          </w:tcPr>
          <w:p>
            <w:r>
              <w:t>skill_ids</w:t>
            </w:r>
          </w:p>
        </w:tc>
        <w:tc>
          <w:tcPr>
            <w:tcW w:type="dxa" w:w="2880"/>
          </w:tcPr>
          <w:p>
            <w:r>
              <w:t>array of numbers</w:t>
            </w:r>
          </w:p>
        </w:tc>
        <w:tc>
          <w:tcPr>
            <w:tcW w:type="dxa" w:w="2880"/>
          </w:tcPr>
          <w:p>
            <w:r>
              <w:t>Skill IDs associated with the agent.</w:t>
            </w:r>
          </w:p>
        </w:tc>
      </w:tr>
      <w:tr>
        <w:tc>
          <w:tcPr>
            <w:tcW w:type="dxa" w:w="2880"/>
          </w:tcPr>
          <w:p>
            <w:r>
              <w:t>created_at</w:t>
            </w:r>
          </w:p>
        </w:tc>
        <w:tc>
          <w:tcPr>
            <w:tcW w:type="dxa" w:w="2880"/>
          </w:tcPr>
          <w:p>
            <w:r>
              <w:t>string</w:t>
            </w:r>
          </w:p>
        </w:tc>
        <w:tc>
          <w:tcPr>
            <w:tcW w:type="dxa" w:w="2880"/>
          </w:tcPr>
          <w:p>
            <w:r>
              <w:t>ISO 8601 timestamp when the agent record was created.</w:t>
            </w:r>
          </w:p>
        </w:tc>
      </w:tr>
      <w:tr>
        <w:tc>
          <w:tcPr>
            <w:tcW w:type="dxa" w:w="2880"/>
          </w:tcPr>
          <w:p>
            <w:r>
              <w:t>updated_at</w:t>
            </w:r>
          </w:p>
        </w:tc>
        <w:tc>
          <w:tcPr>
            <w:tcW w:type="dxa" w:w="2880"/>
          </w:tcPr>
          <w:p>
            <w:r>
              <w:t>string</w:t>
            </w:r>
          </w:p>
        </w:tc>
        <w:tc>
          <w:tcPr>
            <w:tcW w:type="dxa" w:w="2880"/>
          </w:tcPr>
          <w:p>
            <w:r>
              <w:t>ISO 8601 timestamp when the agent record was last updated.</w:t>
            </w:r>
          </w:p>
        </w:tc>
      </w:tr>
      <w:tr>
        <w:tc>
          <w:tcPr>
            <w:tcW w:type="dxa" w:w="2880"/>
          </w:tcPr>
          <w:p>
            <w:r>
              <w:t>available_since</w:t>
            </w:r>
          </w:p>
        </w:tc>
        <w:tc>
          <w:tcPr>
            <w:tcW w:type="dxa" w:w="2880"/>
          </w:tcPr>
          <w:p>
            <w:r>
              <w:t>string | null</w:t>
            </w:r>
          </w:p>
        </w:tc>
        <w:tc>
          <w:tcPr>
            <w:tcW w:type="dxa" w:w="2880"/>
          </w:tcPr>
          <w:p>
            <w:r>
              <w:t>When the agent became available (nullable).</w:t>
            </w:r>
          </w:p>
        </w:tc>
      </w:tr>
      <w:tr>
        <w:tc>
          <w:tcPr>
            <w:tcW w:type="dxa" w:w="2880"/>
          </w:tcPr>
          <w:p>
            <w:r>
              <w:t>type</w:t>
            </w:r>
          </w:p>
        </w:tc>
        <w:tc>
          <w:tcPr>
            <w:tcW w:type="dxa" w:w="2880"/>
          </w:tcPr>
          <w:p>
            <w:r>
              <w:t>string</w:t>
            </w:r>
          </w:p>
        </w:tc>
        <w:tc>
          <w:tcPr>
            <w:tcW w:type="dxa" w:w="2880"/>
          </w:tcPr>
          <w:p>
            <w:r>
              <w:t>Agent type (example shown: "support_agent").</w:t>
            </w:r>
          </w:p>
        </w:tc>
      </w:tr>
      <w:tr>
        <w:tc>
          <w:tcPr>
            <w:tcW w:type="dxa" w:w="2880"/>
          </w:tcPr>
          <w:p>
            <w:r>
              <w:t>contact</w:t>
            </w:r>
          </w:p>
        </w:tc>
        <w:tc>
          <w:tcPr>
            <w:tcW w:type="dxa" w:w="2880"/>
          </w:tcPr>
          <w:p>
            <w:r>
              <w:t>object</w:t>
            </w:r>
          </w:p>
        </w:tc>
        <w:tc>
          <w:tcPr>
            <w:tcW w:type="dxa" w:w="2880"/>
          </w:tcPr>
          <w:p>
            <w:r>
              <w:t>Contact details for the agent.</w:t>
            </w:r>
          </w:p>
        </w:tc>
      </w:tr>
      <w:tr>
        <w:tc>
          <w:tcPr>
            <w:tcW w:type="dxa" w:w="2880"/>
          </w:tcPr>
          <w:p>
            <w:r>
              <w:t>contact.active</w:t>
            </w:r>
          </w:p>
        </w:tc>
        <w:tc>
          <w:tcPr>
            <w:tcW w:type="dxa" w:w="2880"/>
          </w:tcPr>
          <w:p>
            <w:r>
              <w:t>boolean</w:t>
            </w:r>
          </w:p>
        </w:tc>
        <w:tc>
          <w:tcPr>
            <w:tcW w:type="dxa" w:w="2880"/>
          </w:tcPr>
          <w:p>
            <w:r>
              <w:t>Whether the contact is active.</w:t>
            </w:r>
          </w:p>
        </w:tc>
      </w:tr>
      <w:tr>
        <w:tc>
          <w:tcPr>
            <w:tcW w:type="dxa" w:w="2880"/>
          </w:tcPr>
          <w:p>
            <w:r>
              <w:t>contact.email</w:t>
            </w:r>
          </w:p>
        </w:tc>
        <w:tc>
          <w:tcPr>
            <w:tcW w:type="dxa" w:w="2880"/>
          </w:tcPr>
          <w:p>
            <w:r>
              <w:t>string</w:t>
            </w:r>
          </w:p>
        </w:tc>
        <w:tc>
          <w:tcPr>
            <w:tcW w:type="dxa" w:w="2880"/>
          </w:tcPr>
          <w:p>
            <w:r>
              <w:t>Agent email address.</w:t>
            </w:r>
          </w:p>
        </w:tc>
      </w:tr>
      <w:tr>
        <w:tc>
          <w:tcPr>
            <w:tcW w:type="dxa" w:w="2880"/>
          </w:tcPr>
          <w:p>
            <w:r>
              <w:t>contact.language</w:t>
            </w:r>
          </w:p>
        </w:tc>
        <w:tc>
          <w:tcPr>
            <w:tcW w:type="dxa" w:w="2880"/>
          </w:tcPr>
          <w:p>
            <w:r>
              <w:t>string</w:t>
            </w:r>
          </w:p>
        </w:tc>
        <w:tc>
          <w:tcPr>
            <w:tcW w:type="dxa" w:w="2880"/>
          </w:tcPr>
          <w:p>
            <w:r>
              <w:t>Agent language.</w:t>
            </w:r>
          </w:p>
        </w:tc>
      </w:tr>
      <w:tr>
        <w:tc>
          <w:tcPr>
            <w:tcW w:type="dxa" w:w="2880"/>
          </w:tcPr>
          <w:p>
            <w:r>
              <w:t>contact.last_login_at</w:t>
            </w:r>
          </w:p>
        </w:tc>
        <w:tc>
          <w:tcPr>
            <w:tcW w:type="dxa" w:w="2880"/>
          </w:tcPr>
          <w:p>
            <w:r>
              <w:t>string</w:t>
            </w:r>
          </w:p>
        </w:tc>
        <w:tc>
          <w:tcPr>
            <w:tcW w:type="dxa" w:w="2880"/>
          </w:tcPr>
          <w:p>
            <w:r>
              <w:t>ISO 8601 timestamp of last login.</w:t>
            </w:r>
          </w:p>
        </w:tc>
      </w:tr>
      <w:tr>
        <w:tc>
          <w:tcPr>
            <w:tcW w:type="dxa" w:w="2880"/>
          </w:tcPr>
          <w:p>
            <w:r>
              <w:t>contact.time_zone</w:t>
            </w:r>
          </w:p>
        </w:tc>
        <w:tc>
          <w:tcPr>
            <w:tcW w:type="dxa" w:w="2880"/>
          </w:tcPr>
          <w:p>
            <w:r>
              <w:t>string</w:t>
            </w:r>
          </w:p>
        </w:tc>
        <w:tc>
          <w:tcPr>
            <w:tcW w:type="dxa" w:w="2880"/>
          </w:tcPr>
          <w:p>
            <w:r>
              <w:t>Agent time zone.</w:t>
            </w:r>
          </w:p>
        </w:tc>
      </w:tr>
      <w:tr>
        <w:tc>
          <w:tcPr>
            <w:tcW w:type="dxa" w:w="2880"/>
          </w:tcPr>
          <w:p>
            <w:r>
              <w:t>contact.created_at</w:t>
            </w:r>
          </w:p>
        </w:tc>
        <w:tc>
          <w:tcPr>
            <w:tcW w:type="dxa" w:w="2880"/>
          </w:tcPr>
          <w:p>
            <w:r>
              <w:t>string</w:t>
            </w:r>
          </w:p>
        </w:tc>
        <w:tc>
          <w:tcPr>
            <w:tcW w:type="dxa" w:w="2880"/>
          </w:tcPr>
          <w:p>
            <w:r>
              <w:t>ISO 8601 timestamp when the contact record was created.</w:t>
            </w:r>
          </w:p>
        </w:tc>
      </w:tr>
      <w:tr>
        <w:tc>
          <w:tcPr>
            <w:tcW w:type="dxa" w:w="2880"/>
          </w:tcPr>
          <w:p>
            <w:r>
              <w:t>contact.updated_at</w:t>
            </w:r>
          </w:p>
        </w:tc>
        <w:tc>
          <w:tcPr>
            <w:tcW w:type="dxa" w:w="2880"/>
          </w:tcPr>
          <w:p>
            <w:r>
              <w:t>string</w:t>
            </w:r>
          </w:p>
        </w:tc>
        <w:tc>
          <w:tcPr>
            <w:tcW w:type="dxa" w:w="2880"/>
          </w:tcPr>
          <w:p>
            <w:r>
              <w:t>ISO 8601 timestamp when the contact record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'https://{{FRESHDESK_DOMAIN}}.freshdesk.com/api/v2/agents/1' \</w:t>
        <w:br/>
        <w:t xml:space="preserve"> -H 'Accept: application/json' \</w:t>
        <w:br/>
        <w:t xml:space="preserve"> -H 'Content-Type: application/json' \</w:t>
        <w:br/>
        <w:t xml:space="preserve"> -d '{</w:t>
        <w:br/>
        <w:t xml:space="preserve"> "ticket_scope": 1,</w:t>
        <w:br/>
        <w:t xml:space="preserve"> "name": "Super Agent"</w:t>
        <w:br/>
        <w:t xml:space="preserve">  }'</w:t>
      </w:r>
    </w:p>
    <w:p>
      <w:pPr>
        <w:pStyle w:val="Heading3"/>
      </w:pPr>
      <w:r>
        <w:t>Example Usage</w:t>
      </w:r>
    </w:p>
    <w:p>
      <w:pPr>
        <w:pStyle w:val="Heading3"/>
      </w:pPr>
      <w:r>
        <w:t>Example 1: Update ticket scope and signature</w:t>
      </w:r>
    </w:p>
    <w:p>
      <w:r>
        <w:rPr>
          <w:b/>
          <w:color w:val="666666"/>
          <w:sz w:val="16"/>
        </w:rPr>
        <w:t>[bash]</w:t>
      </w:r>
    </w:p>
    <w:p>
      <w:pPr>
        <w:shd w:fill="F2F2F2" w:val="clear"/>
      </w:pPr>
      <w:r>
        <w:rPr>
          <w:rFonts w:ascii="Courier New" w:hAnsi="Courier New"/>
          <w:sz w:val="17"/>
        </w:rPr>
        <w:t>curl -X PUT 'https://{{FRESHDESK_DOMAIN}}.freshdesk.com/api/v2/agents/1' \</w:t>
        <w:br/>
        <w:t xml:space="preserve"> -H 'Accept: application/json' \</w:t>
        <w:br/>
        <w:t xml:space="preserve"> -H 'Content-Type: application/json' \</w:t>
        <w:br/>
        <w:t xml:space="preserve"> -d '{</w:t>
        <w:br/>
        <w:t xml:space="preserve"> "ticket_scope": 2,</w:t>
        <w:br/>
        <w:t xml:space="preserve"> "signature": "&lt;p&gt;Thanks,&lt;br/&gt;Support Team&lt;/p&gt;"</w:t>
        <w:br/>
        <w:t xml:space="preserve">  }'</w:t>
      </w:r>
    </w:p>
    <w:p>
      <w:pPr>
        <w:pStyle w:val="Heading3"/>
      </w:pPr>
      <w:r>
        <w:t>Example 2: Update group, role, and skill associations</w:t>
      </w:r>
    </w:p>
    <w:p>
      <w:r>
        <w:rPr>
          <w:b/>
          <w:color w:val="666666"/>
          <w:sz w:val="16"/>
        </w:rPr>
        <w:t>[bash]</w:t>
      </w:r>
    </w:p>
    <w:p>
      <w:pPr>
        <w:shd w:fill="F2F2F2" w:val="clear"/>
      </w:pPr>
      <w:r>
        <w:rPr>
          <w:rFonts w:ascii="Courier New" w:hAnsi="Courier New"/>
          <w:sz w:val="17"/>
        </w:rPr>
        <w:t>curl -X PUT 'https://{{FRESHDESK_DOMAIN}}.freshdesk.com/api/v2/agents/1' \</w:t>
        <w:br/>
        <w:t xml:space="preserve"> -H 'Accept: application/json' \</w:t>
        <w:br/>
        <w:t xml:space="preserve"> -H 'Content-Type: application/json' \</w:t>
        <w:br/>
        <w:t xml:space="preserve"> -d '{</w:t>
        <w:br/>
        <w:t xml:space="preserve"> "group_ids": [4, 7],</w:t>
        <w:br/>
        <w:t xml:space="preserve"> "role_ids": [1],</w:t>
        <w:br/>
        <w:t xml:space="preserve"> "skill_ids": [1, 3]</w:t>
        <w:br/>
        <w:t xml:space="preserve">  }'</w:t>
      </w:r>
    </w:p>
    <w:p>
      <w:pPr>
        <w:pStyle w:val="Heading3"/>
      </w:pPr>
      <w:r>
        <w:t>Example 3: Update language, time zone, and focus mode</w:t>
      </w:r>
    </w:p>
    <w:p>
      <w:r>
        <w:rPr>
          <w:b/>
          <w:color w:val="666666"/>
          <w:sz w:val="16"/>
        </w:rPr>
        <w:t>[bash]</w:t>
      </w:r>
    </w:p>
    <w:p>
      <w:pPr>
        <w:shd w:fill="F2F2F2" w:val="clear"/>
      </w:pPr>
      <w:r>
        <w:rPr>
          <w:rFonts w:ascii="Courier New" w:hAnsi="Courier New"/>
          <w:sz w:val="17"/>
        </w:rPr>
        <w:t>curl -X PUT 'https://{{FRESHDESK_DOMAIN}}.freshdesk.com/api/v2/agents/1' \</w:t>
        <w:br/>
        <w:t xml:space="preserve"> -H 'Accept: application/json' \</w:t>
        <w:br/>
        <w:t xml:space="preserve"> -H 'Content-Type: application/json' \</w:t>
        <w:br/>
        <w:t xml:space="preserve"> -d '{</w:t>
        <w:br/>
        <w:t xml:space="preserve"> "language": "en",</w:t>
        <w:br/>
        <w:t xml:space="preserve"> "time_zone": "Chennai",</w:t>
        <w:br/>
        <w:t xml:space="preserve"> "focus_mode": true</w:t>
        <w:br/>
        <w:t xml:space="preserve">  }'</w:t>
      </w:r>
    </w:p>
    <w:p>
      <w:pPr>
        <w:pStyle w:val="Heading3"/>
      </w:pPr>
      <w:r>
        <w:t>Notes</w:t>
      </w:r>
    </w:p>
    <w:p>
      <w:pPr>
        <w:pStyle w:val="ListBullet"/>
      </w:pPr>
      <w:r>
        <w:t>Fields not updatable via API (must use Neo Admin Center): name, phone, mobile number, job title.</w:t>
      </w:r>
    </w:p>
    <w:p>
      <w:pPr>
        <w:pStyle w:val="ListBullet"/>
      </w:pPr>
      <w:r>
        <w:t>The current logged-in agent cannot update their own ticket_scope or role_ids.</w:t>
      </w:r>
    </w:p>
    <w:p>
      <w:pPr>
        <w:pStyle w:val="ListBullet"/>
      </w:pPr>
      <w:r>
        <w:t>role_ids must include at least one role.</w:t>
      </w:r>
    </w:p>
    <w:p>
      <w:pPr>
        <w:pStyle w:val="ListBullet"/>
      </w:pPr>
      <w:r>
        <w:t>signature must be provided as HTML.</w:t>
      </w:r>
    </w:p>
    <w:p>
      <w:pPr>
        <w:pStyle w:val="Heading3"/>
      </w:pPr>
      <w:r>
        <w:t>Gotchas</w:t>
      </w:r>
    </w:p>
    <w:p>
      <w:pPr>
        <w:pStyle w:val="ListBullet"/>
      </w:pPr>
      <w:r>
        <w:t>Attempting to update restricted fields (e.g., name) may be ignored or rejected depending on Freshdesk behavior; the documentation explicitly states they can’t be updated via API.</w:t>
      </w:r>
    </w:p>
    <w:p>
      <w:pPr>
        <w:pStyle w:val="ListBullet"/>
      </w:pPr>
      <w:r>
        <w:t>Ensure role_ids matches the agent type (e.g., collaborator vs support agent), otherwise the update may fail.</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r>
        <w:br w:type="page"/>
      </w:r>
    </w:p>
    <w:p>
      <w:pPr>
        <w:pStyle w:val="Heading2"/>
      </w:pPr>
      <w:r>
        <w:t>164. [GET] View an Agent</w:t>
      </w:r>
    </w:p>
    <w:p>
      <w:r>
        <w:rPr>
          <w:b/>
        </w:rPr>
        <w:t xml:space="preserve">Endpoint: </w:t>
      </w:r>
      <w:r>
        <w:rPr>
          <w:rFonts w:ascii="Courier New" w:hAnsi="Courier New"/>
          <w:sz w:val="18"/>
        </w:rPr>
        <w:t>/api/v2/agents/{{id}}</w:t>
      </w:r>
    </w:p>
    <w:p>
      <w:pPr>
        <w:pStyle w:val="Heading3"/>
      </w:pPr>
      <w:r>
        <w:t>Prerequisites</w:t>
      </w:r>
    </w:p>
    <w:p>
      <w:pPr>
        <w:pStyle w:val="ListBullet"/>
      </w:pPr>
      <w:r>
        <w:t>You must have an existing agent id to look up.</w:t>
      </w:r>
    </w:p>
    <w:p>
      <w:pPr>
        <w:pStyle w:val="Heading3"/>
      </w:pPr>
      <w:r>
        <w:t>Method</w:t>
      </w:r>
    </w:p>
    <w:p>
      <w:r>
        <w:t>GET</w:t>
      </w:r>
    </w:p>
    <w:p>
      <w:pPr>
        <w:pStyle w:val="Heading3"/>
      </w:pPr>
      <w:r>
        <w:t>URL</w:t>
      </w:r>
    </w:p>
    <w:p>
      <w:r>
        <w:t>https://{{FRESHDESK_DOMAIN}}.freshdesk.com/api/v2/agents/{{id}}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Freshdesk agent by agent ID, including availability settings, group/role/skill assignments, and associated contact information.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/api/v2/agents/).</w:t>
      </w:r>
    </w:p>
    <w:p>
      <w:pPr>
        <w:pStyle w:val="ListBullet"/>
      </w:pPr>
      <w:r>
        <w:t>Always construct the path as /api/v2/agents/{{id}},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/api/v2/agents/432</w:t>
        <w:br/>
        <w:t>/api/v2/agents/12345</w:t>
      </w:r>
    </w:p>
    <w:p>
      <w:pPr>
        <w:pStyle w:val="Heading3"/>
      </w:pPr>
      <w:r>
        <w:t>Invalid Examples</w:t>
      </w:r>
    </w:p>
    <w:p>
      <w:r>
        <w:rPr>
          <w:b/>
          <w:color w:val="666666"/>
          <w:sz w:val="16"/>
        </w:rPr>
        <w:t>[http]</w:t>
      </w:r>
    </w:p>
    <w:p>
      <w:pPr>
        <w:shd w:fill="F2F2F2" w:val="clear"/>
      </w:pPr>
      <w:r>
        <w:rPr>
          <w:rFonts w:ascii="Courier New" w:hAnsi="Courier New"/>
          <w:sz w:val="17"/>
        </w:rPr>
        <w:t>/api/v2/agents/</w:t>
        <w:br/>
        <w:t>/api/v2/agents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"available": true,</w:t>
        <w:br/>
        <w:t xml:space="preserve"> "occasional": false,</w:t>
        <w:br/>
        <w:t xml:space="preserve"> "signature": null,</w:t>
        <w:br/>
        <w:t xml:space="preserve"> "group_ids": [</w:t>
        <w:br/>
        <w:t xml:space="preserve"> 4</w:t>
        <w:br/>
        <w:t xml:space="preserve"> ],</w:t>
        <w:br/>
        <w:t xml:space="preserve"> "role_ids": [</w:t>
        <w:br/>
        <w:t xml:space="preserve"> 1</w:t>
        <w:br/>
        <w:t xml:space="preserve"> ],</w:t>
        <w:br/>
        <w:t xml:space="preserve"> "skill_ids": [</w:t>
        <w:br/>
        <w:t xml:space="preserve"> 2</w:t>
        <w:br/>
        <w:t xml:space="preserve"> ],</w:t>
        <w:br/>
        <w:t xml:space="preserve"> "id": 432,</w:t>
        <w:br/>
        <w:t xml:space="preserve"> "ticket_scope": 1,</w:t>
        <w:br/>
        <w:t xml:space="preserve"> "created_at": "2015-08-28T11:47:58Z",</w:t>
        <w:br/>
        <w:t xml:space="preserve"> "updated_at": "2015-08-28T11:47:58Z",</w:t>
        <w:br/>
        <w:t xml:space="preserve"> "available_since": null,</w:t>
        <w:br/>
        <w:t xml:space="preserve"> "type": "support_agent",</w:t>
        <w:br/>
        <w:t xml:space="preserve"> "contact": {</w:t>
        <w:br/>
        <w:t xml:space="preserve"> "active": false,</w:t>
        <w:br/>
        <w:t xml:space="preserve"> "email": "superman@freshdesk.com",</w:t>
        <w:br/>
        <w:t xml:space="preserve"> "job_title": "Journalist",</w:t>
        <w:br/>
        <w:t xml:space="preserve"> "language": "en",</w:t>
        <w:br/>
        <w:t xml:space="preserve"> "last_login_at": null,</w:t>
        <w:br/>
        <w:t xml:space="preserve"> "mobile": null,</w:t>
        <w:br/>
        <w:t xml:space="preserve"> "name": "Clark Kent",</w:t>
        <w:br/>
        <w:t xml:space="preserve"> "phone": null,</w:t>
        <w:br/>
        <w:t xml:space="preserve"> "time_zone": "Chennai",</w:t>
        <w:br/>
        <w:t xml:space="preserve"> "created_at": "2015-08-28T09:08:16Z",</w:t>
        <w:br/>
        <w:t xml:space="preserve"> "updated_at": "2015-08-28T11:47:58Z"</w:t>
        <w:br/>
        <w:t xml:space="preserve"> },</w:t>
        <w:br/>
        <w:t xml:space="preserve"> "focus_mode":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available</w:t>
            </w:r>
          </w:p>
        </w:tc>
        <w:tc>
          <w:tcPr>
            <w:tcW w:type="dxa" w:w="2880"/>
          </w:tcPr>
          <w:p>
            <w:r>
              <w:t>boolean</w:t>
            </w:r>
          </w:p>
        </w:tc>
        <w:tc>
          <w:tcPr>
            <w:tcW w:type="dxa" w:w="2880"/>
          </w:tcPr>
          <w:p>
            <w:r>
              <w:t>Whether the agent is currently marked as available.</w:t>
            </w:r>
          </w:p>
        </w:tc>
      </w:tr>
      <w:tr>
        <w:tc>
          <w:tcPr>
            <w:tcW w:type="dxa" w:w="2880"/>
          </w:tcPr>
          <w:p>
            <w:r>
              <w:t>occasional</w:t>
            </w:r>
          </w:p>
        </w:tc>
        <w:tc>
          <w:tcPr>
            <w:tcW w:type="dxa" w:w="2880"/>
          </w:tcPr>
          <w:p>
            <w:r>
              <w:t>boolean</w:t>
            </w:r>
          </w:p>
        </w:tc>
        <w:tc>
          <w:tcPr>
            <w:tcW w:type="dxa" w:w="2880"/>
          </w:tcPr>
          <w:p>
            <w:r>
              <w:t>Whether the agent is marked as an occasional agent.</w:t>
            </w:r>
          </w:p>
        </w:tc>
      </w:tr>
      <w:tr>
        <w:tc>
          <w:tcPr>
            <w:tcW w:type="dxa" w:w="2880"/>
          </w:tcPr>
          <w:p>
            <w:r>
              <w:t>signature</w:t>
            </w:r>
          </w:p>
        </w:tc>
        <w:tc>
          <w:tcPr>
            <w:tcW w:type="dxa" w:w="2880"/>
          </w:tcPr>
          <w:p>
            <w:r>
              <w:t>string | null</w:t>
            </w:r>
          </w:p>
        </w:tc>
        <w:tc>
          <w:tcPr>
            <w:tcW w:type="dxa" w:w="2880"/>
          </w:tcPr>
          <w:p>
            <w:r>
              <w:t>Agent signature (if configured).</w:t>
            </w:r>
          </w:p>
        </w:tc>
      </w:tr>
      <w:tr>
        <w:tc>
          <w:tcPr>
            <w:tcW w:type="dxa" w:w="2880"/>
          </w:tcPr>
          <w:p>
            <w:r>
              <w:t>group_ids</w:t>
            </w:r>
          </w:p>
        </w:tc>
        <w:tc>
          <w:tcPr>
            <w:tcW w:type="dxa" w:w="2880"/>
          </w:tcPr>
          <w:p>
            <w:r>
              <w:t>array</w:t>
            </w:r>
          </w:p>
        </w:tc>
        <w:tc>
          <w:tcPr>
            <w:tcW w:type="dxa" w:w="2880"/>
          </w:tcPr>
          <w:p>
            <w:r>
              <w:t>List of group IDs the agent belongs to.</w:t>
            </w:r>
          </w:p>
        </w:tc>
      </w:tr>
      <w:tr>
        <w:tc>
          <w:tcPr>
            <w:tcW w:type="dxa" w:w="2880"/>
          </w:tcPr>
          <w:p>
            <w:r>
              <w:t>role_ids</w:t>
            </w:r>
          </w:p>
        </w:tc>
        <w:tc>
          <w:tcPr>
            <w:tcW w:type="dxa" w:w="2880"/>
          </w:tcPr>
          <w:p>
            <w:r>
              <w:t>array</w:t>
            </w:r>
          </w:p>
        </w:tc>
        <w:tc>
          <w:tcPr>
            <w:tcW w:type="dxa" w:w="2880"/>
          </w:tcPr>
          <w:p>
            <w:r>
              <w:t>List of role IDs assigned to the agent.</w:t>
            </w:r>
          </w:p>
        </w:tc>
      </w:tr>
      <w:tr>
        <w:tc>
          <w:tcPr>
            <w:tcW w:type="dxa" w:w="2880"/>
          </w:tcPr>
          <w:p>
            <w:r>
              <w:t>skill_ids</w:t>
            </w:r>
          </w:p>
        </w:tc>
        <w:tc>
          <w:tcPr>
            <w:tcW w:type="dxa" w:w="2880"/>
          </w:tcPr>
          <w:p>
            <w:r>
              <w:t>array</w:t>
            </w:r>
          </w:p>
        </w:tc>
        <w:tc>
          <w:tcPr>
            <w:tcW w:type="dxa" w:w="2880"/>
          </w:tcPr>
          <w:p>
            <w:r>
              <w:t>List of skill IDs assigned to the agent.</w:t>
            </w:r>
          </w:p>
        </w:tc>
      </w:tr>
      <w:tr>
        <w:tc>
          <w:tcPr>
            <w:tcW w:type="dxa" w:w="2880"/>
          </w:tcPr>
          <w:p>
            <w:r>
              <w:t>id</w:t>
            </w:r>
          </w:p>
        </w:tc>
        <w:tc>
          <w:tcPr>
            <w:tcW w:type="dxa" w:w="2880"/>
          </w:tcPr>
          <w:p>
            <w:r>
              <w:t>number</w:t>
            </w:r>
          </w:p>
        </w:tc>
        <w:tc>
          <w:tcPr>
            <w:tcW w:type="dxa" w:w="2880"/>
          </w:tcPr>
          <w:p>
            <w:r>
              <w:t>Agent ID.</w:t>
            </w:r>
          </w:p>
        </w:tc>
      </w:tr>
      <w:tr>
        <w:tc>
          <w:tcPr>
            <w:tcW w:type="dxa" w:w="2880"/>
          </w:tcPr>
          <w:p>
            <w:r>
              <w:t>ticket_scope</w:t>
            </w:r>
          </w:p>
        </w:tc>
        <w:tc>
          <w:tcPr>
            <w:tcW w:type="dxa" w:w="2880"/>
          </w:tcPr>
          <w:p>
            <w:r>
              <w:t>number</w:t>
            </w:r>
          </w:p>
        </w:tc>
        <w:tc>
          <w:tcPr>
            <w:tcW w:type="dxa" w:w="2880"/>
          </w:tcPr>
          <w:p>
            <w:r>
              <w:t>Ticket scope value for the agent.</w:t>
            </w:r>
          </w:p>
        </w:tc>
      </w:tr>
      <w:tr>
        <w:tc>
          <w:tcPr>
            <w:tcW w:type="dxa" w:w="2880"/>
          </w:tcPr>
          <w:p>
            <w:r>
              <w:t>created_at</w:t>
            </w:r>
          </w:p>
        </w:tc>
        <w:tc>
          <w:tcPr>
            <w:tcW w:type="dxa" w:w="2880"/>
          </w:tcPr>
          <w:p>
            <w:r>
              <w:t>string</w:t>
            </w:r>
          </w:p>
        </w:tc>
        <w:tc>
          <w:tcPr>
            <w:tcW w:type="dxa" w:w="2880"/>
          </w:tcPr>
          <w:p>
            <w:r>
              <w:t>ISO 8601 timestamp when the agent was created.</w:t>
            </w:r>
          </w:p>
        </w:tc>
      </w:tr>
      <w:tr>
        <w:tc>
          <w:tcPr>
            <w:tcW w:type="dxa" w:w="2880"/>
          </w:tcPr>
          <w:p>
            <w:r>
              <w:t>updated_at</w:t>
            </w:r>
          </w:p>
        </w:tc>
        <w:tc>
          <w:tcPr>
            <w:tcW w:type="dxa" w:w="2880"/>
          </w:tcPr>
          <w:p>
            <w:r>
              <w:t>string</w:t>
            </w:r>
          </w:p>
        </w:tc>
        <w:tc>
          <w:tcPr>
            <w:tcW w:type="dxa" w:w="2880"/>
          </w:tcPr>
          <w:p>
            <w:r>
              <w:t>ISO 8601 timestamp when the agent was last updated.</w:t>
            </w:r>
          </w:p>
        </w:tc>
      </w:tr>
      <w:tr>
        <w:tc>
          <w:tcPr>
            <w:tcW w:type="dxa" w:w="2880"/>
          </w:tcPr>
          <w:p>
            <w:r>
              <w:t>available_since</w:t>
            </w:r>
          </w:p>
        </w:tc>
        <w:tc>
          <w:tcPr>
            <w:tcW w:type="dxa" w:w="2880"/>
          </w:tcPr>
          <w:p>
            <w:r>
              <w:t>string | null</w:t>
            </w:r>
          </w:p>
        </w:tc>
        <w:tc>
          <w:tcPr>
            <w:tcW w:type="dxa" w:w="2880"/>
          </w:tcPr>
          <w:p>
            <w:r>
              <w:t>ISO 8601 timestamp since when the agent has been available.</w:t>
            </w:r>
          </w:p>
        </w:tc>
      </w:tr>
      <w:tr>
        <w:tc>
          <w:tcPr>
            <w:tcW w:type="dxa" w:w="2880"/>
          </w:tcPr>
          <w:p>
            <w:r>
              <w:t>type</w:t>
            </w:r>
          </w:p>
        </w:tc>
        <w:tc>
          <w:tcPr>
            <w:tcW w:type="dxa" w:w="2880"/>
          </w:tcPr>
          <w:p>
            <w:r>
              <w:t>string</w:t>
            </w:r>
          </w:p>
        </w:tc>
        <w:tc>
          <w:tcPr>
            <w:tcW w:type="dxa" w:w="2880"/>
          </w:tcPr>
          <w:p>
            <w:r>
              <w:t>Agent type (e.g., support_agent).</w:t>
            </w:r>
          </w:p>
        </w:tc>
      </w:tr>
      <w:tr>
        <w:tc>
          <w:tcPr>
            <w:tcW w:type="dxa" w:w="2880"/>
          </w:tcPr>
          <w:p>
            <w:r>
              <w:t>contact</w:t>
            </w:r>
          </w:p>
        </w:tc>
        <w:tc>
          <w:tcPr>
            <w:tcW w:type="dxa" w:w="2880"/>
          </w:tcPr>
          <w:p>
            <w:r>
              <w:t>object</w:t>
            </w:r>
          </w:p>
        </w:tc>
        <w:tc>
          <w:tcPr>
            <w:tcW w:type="dxa" w:w="2880"/>
          </w:tcPr>
          <w:p>
            <w:r>
              <w:t>Contact details associated with the agent.</w:t>
            </w:r>
          </w:p>
        </w:tc>
      </w:tr>
      <w:tr>
        <w:tc>
          <w:tcPr>
            <w:tcW w:type="dxa" w:w="2880"/>
          </w:tcPr>
          <w:p>
            <w:r>
              <w:t>contact.active</w:t>
            </w:r>
          </w:p>
        </w:tc>
        <w:tc>
          <w:tcPr>
            <w:tcW w:type="dxa" w:w="2880"/>
          </w:tcPr>
          <w:p>
            <w:r>
              <w:t>boolean</w:t>
            </w:r>
          </w:p>
        </w:tc>
        <w:tc>
          <w:tcPr>
            <w:tcW w:type="dxa" w:w="2880"/>
          </w:tcPr>
          <w:p>
            <w:r>
              <w:t>Whether the contact is active.</w:t>
            </w:r>
          </w:p>
        </w:tc>
      </w:tr>
      <w:tr>
        <w:tc>
          <w:tcPr>
            <w:tcW w:type="dxa" w:w="2880"/>
          </w:tcPr>
          <w:p>
            <w:r>
              <w:t>contact.email</w:t>
            </w:r>
          </w:p>
        </w:tc>
        <w:tc>
          <w:tcPr>
            <w:tcW w:type="dxa" w:w="2880"/>
          </w:tcPr>
          <w:p>
            <w:r>
              <w:t>string</w:t>
            </w:r>
          </w:p>
        </w:tc>
        <w:tc>
          <w:tcPr>
            <w:tcW w:type="dxa" w:w="2880"/>
          </w:tcPr>
          <w:p>
            <w:r>
              <w:t>Contact email address.</w:t>
            </w:r>
          </w:p>
        </w:tc>
      </w:tr>
      <w:tr>
        <w:tc>
          <w:tcPr>
            <w:tcW w:type="dxa" w:w="2880"/>
          </w:tcPr>
          <w:p>
            <w:r>
              <w:t>contact.job_title</w:t>
            </w:r>
          </w:p>
        </w:tc>
        <w:tc>
          <w:tcPr>
            <w:tcW w:type="dxa" w:w="2880"/>
          </w:tcPr>
          <w:p>
            <w:r>
              <w:t>string</w:t>
            </w:r>
          </w:p>
        </w:tc>
        <w:tc>
          <w:tcPr>
            <w:tcW w:type="dxa" w:w="2880"/>
          </w:tcPr>
          <w:p>
            <w:r>
              <w:t>Contact job title.</w:t>
            </w:r>
          </w:p>
        </w:tc>
      </w:tr>
      <w:tr>
        <w:tc>
          <w:tcPr>
            <w:tcW w:type="dxa" w:w="2880"/>
          </w:tcPr>
          <w:p>
            <w:r>
              <w:t>contact.language</w:t>
            </w:r>
          </w:p>
        </w:tc>
        <w:tc>
          <w:tcPr>
            <w:tcW w:type="dxa" w:w="2880"/>
          </w:tcPr>
          <w:p>
            <w:r>
              <w:t>string</w:t>
            </w:r>
          </w:p>
        </w:tc>
        <w:tc>
          <w:tcPr>
            <w:tcW w:type="dxa" w:w="2880"/>
          </w:tcPr>
          <w:p>
            <w:r>
              <w:t>Contact language code (e.g., en).</w:t>
            </w:r>
          </w:p>
        </w:tc>
      </w:tr>
      <w:tr>
        <w:tc>
          <w:tcPr>
            <w:tcW w:type="dxa" w:w="2880"/>
          </w:tcPr>
          <w:p>
            <w:r>
              <w:t>contact.last_login_at</w:t>
            </w:r>
          </w:p>
        </w:tc>
        <w:tc>
          <w:tcPr>
            <w:tcW w:type="dxa" w:w="2880"/>
          </w:tcPr>
          <w:p>
            <w:r>
              <w:t>string | null</w:t>
            </w:r>
          </w:p>
        </w:tc>
        <w:tc>
          <w:tcPr>
            <w:tcW w:type="dxa" w:w="2880"/>
          </w:tcPr>
          <w:p>
            <w:r>
              <w:t>ISO 8601 timestamp of last login.</w:t>
            </w:r>
          </w:p>
        </w:tc>
      </w:tr>
      <w:tr>
        <w:tc>
          <w:tcPr>
            <w:tcW w:type="dxa" w:w="2880"/>
          </w:tcPr>
          <w:p>
            <w:r>
              <w:t>contact.mobile</w:t>
            </w:r>
          </w:p>
        </w:tc>
        <w:tc>
          <w:tcPr>
            <w:tcW w:type="dxa" w:w="2880"/>
          </w:tcPr>
          <w:p>
            <w:r>
              <w:t>string | null</w:t>
            </w:r>
          </w:p>
        </w:tc>
        <w:tc>
          <w:tcPr>
            <w:tcW w:type="dxa" w:w="2880"/>
          </w:tcPr>
          <w:p>
            <w:r>
              <w:t>Mobile number.</w:t>
            </w:r>
          </w:p>
        </w:tc>
      </w:tr>
      <w:tr>
        <w:tc>
          <w:tcPr>
            <w:tcW w:type="dxa" w:w="2880"/>
          </w:tcPr>
          <w:p>
            <w:r>
              <w:t>contact.name</w:t>
            </w:r>
          </w:p>
        </w:tc>
        <w:tc>
          <w:tcPr>
            <w:tcW w:type="dxa" w:w="2880"/>
          </w:tcPr>
          <w:p>
            <w:r>
              <w:t>string</w:t>
            </w:r>
          </w:p>
        </w:tc>
        <w:tc>
          <w:tcPr>
            <w:tcW w:type="dxa" w:w="2880"/>
          </w:tcPr>
          <w:p>
            <w:r>
              <w:t>Contact name.</w:t>
            </w:r>
          </w:p>
        </w:tc>
      </w:tr>
      <w:tr>
        <w:tc>
          <w:tcPr>
            <w:tcW w:type="dxa" w:w="2880"/>
          </w:tcPr>
          <w:p>
            <w:r>
              <w:t>contact.phone</w:t>
            </w:r>
          </w:p>
        </w:tc>
        <w:tc>
          <w:tcPr>
            <w:tcW w:type="dxa" w:w="2880"/>
          </w:tcPr>
          <w:p>
            <w:r>
              <w:t>string | null</w:t>
            </w:r>
          </w:p>
        </w:tc>
        <w:tc>
          <w:tcPr>
            <w:tcW w:type="dxa" w:w="2880"/>
          </w:tcPr>
          <w:p>
            <w:r>
              <w:t>Phone number.</w:t>
            </w:r>
          </w:p>
        </w:tc>
      </w:tr>
      <w:tr>
        <w:tc>
          <w:tcPr>
            <w:tcW w:type="dxa" w:w="2880"/>
          </w:tcPr>
          <w:p>
            <w:r>
              <w:t>contact.time_zone</w:t>
            </w:r>
          </w:p>
        </w:tc>
        <w:tc>
          <w:tcPr>
            <w:tcW w:type="dxa" w:w="2880"/>
          </w:tcPr>
          <w:p>
            <w:r>
              <w:t>string</w:t>
            </w:r>
          </w:p>
        </w:tc>
        <w:tc>
          <w:tcPr>
            <w:tcW w:type="dxa" w:w="2880"/>
          </w:tcPr>
          <w:p>
            <w:r>
              <w:t>Time zone name.</w:t>
            </w:r>
          </w:p>
        </w:tc>
      </w:tr>
      <w:tr>
        <w:tc>
          <w:tcPr>
            <w:tcW w:type="dxa" w:w="2880"/>
          </w:tcPr>
          <w:p>
            <w:r>
              <w:t>contact.created_at</w:t>
            </w:r>
          </w:p>
        </w:tc>
        <w:tc>
          <w:tcPr>
            <w:tcW w:type="dxa" w:w="2880"/>
          </w:tcPr>
          <w:p>
            <w:r>
              <w:t>string</w:t>
            </w:r>
          </w:p>
        </w:tc>
        <w:tc>
          <w:tcPr>
            <w:tcW w:type="dxa" w:w="2880"/>
          </w:tcPr>
          <w:p>
            <w:r>
              <w:t>ISO 8601 timestamp when the contact was created.</w:t>
            </w:r>
          </w:p>
        </w:tc>
      </w:tr>
      <w:tr>
        <w:tc>
          <w:tcPr>
            <w:tcW w:type="dxa" w:w="2880"/>
          </w:tcPr>
          <w:p>
            <w:r>
              <w:t>contact.updated_at</w:t>
            </w:r>
          </w:p>
        </w:tc>
        <w:tc>
          <w:tcPr>
            <w:tcW w:type="dxa" w:w="2880"/>
          </w:tcPr>
          <w:p>
            <w:r>
              <w:t>string</w:t>
            </w:r>
          </w:p>
        </w:tc>
        <w:tc>
          <w:tcPr>
            <w:tcW w:type="dxa" w:w="2880"/>
          </w:tcPr>
          <w:p>
            <w:r>
              <w:t>ISO 8601 timestamp when the contact was last updated.</w:t>
            </w:r>
          </w:p>
        </w:tc>
      </w:tr>
      <w:tr>
        <w:tc>
          <w:tcPr>
            <w:tcW w:type="dxa" w:w="2880"/>
          </w:tcPr>
          <w:p>
            <w:r>
              <w:t>focus_mode</w:t>
            </w:r>
          </w:p>
        </w:tc>
        <w:tc>
          <w:tcPr>
            <w:tcW w:type="dxa" w:w="2880"/>
          </w:tcPr>
          <w:p>
            <w:r>
              <w:t>boolean</w:t>
            </w:r>
          </w:p>
        </w:tc>
        <w:tc>
          <w:tcPr>
            <w:tcW w:type="dxa" w:w="2880"/>
          </w:tcPr>
          <w:p>
            <w:r>
              <w:t>Whether focus mode is enabled for the agent.</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'https://{{FRESHDESK_DOMAIN}}.freshdesk.com/api/v2/agents/432' \</w:t>
        <w:br/>
        <w:t xml:space="preserve"> -H 'Accept: application/json'</w:t>
      </w:r>
    </w:p>
    <w:p>
      <w:pPr>
        <w:pStyle w:val="Heading3"/>
      </w:pPr>
      <w:r>
        <w:t>Example Usage</w:t>
      </w:r>
    </w:p>
    <w:p>
      <w:pPr>
        <w:pStyle w:val="Heading3"/>
      </w:pPr>
      <w:r>
        <w:t>Example 1: View a specific agent</w:t>
      </w:r>
    </w:p>
    <w:p>
      <w:pPr>
        <w:pStyle w:val="Heading3"/>
      </w:pPr>
      <w:r>
        <w:t>Example 2: View another agent by ID</w:t>
      </w:r>
    </w:p>
    <w:p>
      <w:r>
        <w:rPr>
          <w:b/>
          <w:color w:val="666666"/>
          <w:sz w:val="16"/>
        </w:rPr>
        <w:t>[bash]</w:t>
      </w:r>
    </w:p>
    <w:p>
      <w:pPr>
        <w:shd w:fill="F2F2F2" w:val="clear"/>
      </w:pPr>
      <w:r>
        <w:rPr>
          <w:rFonts w:ascii="Courier New" w:hAnsi="Courier New"/>
          <w:sz w:val="17"/>
        </w:rPr>
        <w:t>curl -i -X GET \</w:t>
        <w:br/>
        <w:t xml:space="preserve"> 'https://{{FRESHDESK_DOMAIN}}.freshdesk.com/api/v2/agents/12345' \</w:t>
        <w:br/>
        <w:t xml:space="preserve"> -H 'Accept: application/json'</w:t>
      </w:r>
    </w:p>
    <w:p>
      <w:pPr>
        <w:pStyle w:val="Heading3"/>
      </w:pPr>
      <w:r>
        <w:t>Notes</w:t>
      </w:r>
    </w:p>
    <w:p>
      <w:pPr>
        <w:pStyle w:val="ListBullet"/>
      </w:pPr>
      <w:r>
        <w:t>This endpoint does not use a request body.</w:t>
      </w:r>
    </w:p>
    <w:p>
      <w:pPr>
        <w:pStyle w:val="ListBullet"/>
      </w:pPr>
      <w:r>
        <w:t>No query parameters were documented for this endpoint.</w:t>
      </w:r>
    </w:p>
    <w:p>
      <w:pPr>
        <w:pStyle w:val="Heading3"/>
      </w:pPr>
      <w:r>
        <w:t>Error Handling</w:t>
      </w:r>
    </w:p>
    <w:p>
      <w:pPr>
        <w:pStyle w:val="ListBullet"/>
      </w:pPr>
      <w:r>
        <w:t>Error responses were not included in the provided scraped content (only a success response example was shown).</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r>
        <w:br w:type="page"/>
      </w:r>
    </w:p>
    <w:p>
      <w:pPr>
        <w:pStyle w:val="Heading2"/>
      </w:pPr>
      <w:r>
        <w:t>165. [DELETE] Delete an Automation Rule</w:t>
      </w:r>
    </w:p>
    <w:p>
      <w:r>
        <w:rPr>
          <w:b/>
        </w:rPr>
        <w:t xml:space="preserve">Endpoint: </w:t>
      </w:r>
      <w:r>
        <w:rPr>
          <w:rFonts w:ascii="Courier New" w:hAnsi="Courier New"/>
          <w:sz w:val="18"/>
        </w:rPr>
        <w:t>/api/v2/automations/{{automationTypeId}}/rules/{{id}}</w:t>
      </w:r>
    </w:p>
    <w:p>
      <w:pPr>
        <w:pStyle w:val="Heading3"/>
      </w:pPr>
      <w:r>
        <w:t>Prerequisites</w:t>
      </w:r>
    </w:p>
    <w:p>
      <w:pPr>
        <w:pStyle w:val="ListBullet"/>
      </w:pPr>
      <w:r>
        <w:t>Must have access to Freshdesk Automations and permission to manage/delete automation rules</w:t>
      </w:r>
    </w:p>
    <w:p>
      <w:pPr>
        <w:pStyle w:val="Heading3"/>
      </w:pPr>
      <w:r>
        <w:t>Method</w:t>
      </w:r>
    </w:p>
    <w:p>
      <w:r>
        <w:t>DELETE</w:t>
      </w:r>
    </w:p>
    <w:p>
      <w:pPr>
        <w:pStyle w:val="Heading3"/>
      </w:pPr>
      <w:r>
        <w:t>URL</w:t>
      </w:r>
    </w:p>
    <w:p>
      <w:r>
        <w:t>https://{{FRESHDESK_DOMAIN}}.freshdesk.com/api/v2/automations/{{automation_type_id}}/rules/{{id}}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automation rule under a specific automation type.</w:t>
      </w:r>
    </w:p>
    <w:p>
      <w:pPr>
        <w:pStyle w:val="Heading3"/>
      </w:pPr>
      <w:r>
        <w:t>Enforcement Rules</w:t>
      </w:r>
    </w:p>
    <w:p>
      <w:pPr>
        <w:pStyle w:val="ListBullet"/>
      </w:pPr>
      <w:r>
        <w:t>The automation_type_id path parameter must always be present.</w:t>
      </w:r>
    </w:p>
    <w:p>
      <w:pPr>
        <w:pStyle w:val="ListBullet"/>
      </w:pPr>
      <w:r>
        <w:t>The id path parameter must always be present.</w:t>
      </w:r>
    </w:p>
    <w:p>
      <w:pPr>
        <w:pStyle w:val="ListBullet"/>
      </w:pPr>
      <w:r>
        <w:t>Always construct the path as /api/v2/automations/{{automation_type_id}}/rules/{{id}}, where both path parameters are non-empty.</w:t>
      </w:r>
    </w:p>
    <w:p>
      <w:pPr>
        <w:pStyle w:val="ListBullet"/>
      </w:pPr>
      <w:r>
        <w:t>Do not call the API with missing or empty path parameters (e.g., avoid /automations//rules/).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/api/v2/automations/1/rules/109866</w:t>
        <w:br/>
        <w:t>/api/v2/automations/2/rules/12345</w:t>
      </w:r>
    </w:p>
    <w:p>
      <w:pPr>
        <w:pStyle w:val="Heading3"/>
      </w:pPr>
      <w:r>
        <w:t>Invalid Examples</w:t>
      </w:r>
    </w:p>
    <w:p>
      <w:r>
        <w:rPr>
          <w:b/>
          <w:color w:val="666666"/>
          <w:sz w:val="16"/>
        </w:rPr>
        <w:t>[http]</w:t>
      </w:r>
    </w:p>
    <w:p>
      <w:pPr>
        <w:shd w:fill="F2F2F2" w:val="clear"/>
      </w:pPr>
      <w:r>
        <w:rPr>
          <w:rFonts w:ascii="Courier New" w:hAnsi="Courier New"/>
          <w:sz w:val="17"/>
        </w:rPr>
        <w:t>/api/v2/automations//rules/109866</w:t>
        <w:br/>
        <w:t>/api/v2/automations/1/rules/</w:t>
        <w:br/>
        <w:t>/api/v2/automations/1/rules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automation_type_id</w:t>
            </w:r>
          </w:p>
        </w:tc>
        <w:tc>
          <w:tcPr>
            <w:tcW w:type="dxa" w:w="2880"/>
          </w:tcPr>
          <w:p>
            <w:r>
              <w:t>integer</w:t>
            </w:r>
          </w:p>
        </w:tc>
        <w:tc>
          <w:tcPr>
            <w:tcW w:type="dxa" w:w="2880"/>
          </w:tcPr>
          <w:p>
            <w:r>
              <w:t>Type ID of the automation.</w:t>
            </w:r>
          </w:p>
        </w:tc>
      </w:tr>
      <w:tr>
        <w:tc>
          <w:tcPr>
            <w:tcW w:type="dxa" w:w="2880"/>
          </w:tcPr>
          <w:p>
            <w:r>
              <w:t>id</w:t>
            </w:r>
          </w:p>
        </w:tc>
        <w:tc>
          <w:tcPr>
            <w:tcW w:type="dxa" w:w="2880"/>
          </w:tcPr>
          <w:p>
            <w:r>
              <w:t>integer</w:t>
            </w:r>
          </w:p>
        </w:tc>
        <w:tc>
          <w:tcPr>
            <w:tcW w:type="dxa" w:w="2880"/>
          </w:tcPr>
          <w:p>
            <w:r>
              <w:t>ID of the automation rule.</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(empty)</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'https://{{FRESHDESK_DOMAIN}}.freshdesk.com/api/v2/automations/1/rules/109866' \</w:t>
        <w:br/>
        <w:t xml:space="preserve"> -H 'Accept: application/json'</w:t>
      </w:r>
    </w:p>
    <w:p>
      <w:pPr>
        <w:pStyle w:val="Heading3"/>
      </w:pPr>
      <w:r>
        <w:t>Notes</w:t>
      </w:r>
    </w:p>
    <w:p>
      <w:pPr>
        <w:pStyle w:val="ListBullet"/>
      </w:pPr>
      <w:r>
        <w:t>A 204 No Content response indicates the automation rule was deleted successfully.</w:t>
      </w:r>
    </w:p>
    <w:p>
      <w:pPr>
        <w:pStyle w:val="ListBullet"/>
      </w:pPr>
      <w:r>
        <w:t>This request does not send a request body.</w:t>
      </w:r>
    </w:p>
    <w:p>
      <w:pPr>
        <w:pStyle w:val="Heading3"/>
      </w:pPr>
      <w:r>
        <w:t>Related automationRules actions</w:t>
      </w:r>
    </w:p>
    <w:p>
      <w:pPr>
        <w:pStyle w:val="ListBullet"/>
      </w:pPr>
      <w:r>
        <w:t>[POST] Create an Automation Rule (by Automation Type) — /api/v2/automations/{{automationTypeId}}/rules</w:t>
      </w:r>
    </w:p>
    <w:p>
      <w:pPr>
        <w:pStyle w:val="ListBullet"/>
      </w:pPr>
      <w:r>
        <w:t>[GET] List Automation Rules for an Automation Type — /api/v2/automations/{{automationTypeId}}/rules</w:t>
      </w:r>
    </w:p>
    <w:p>
      <w:pPr>
        <w:pStyle w:val="ListBullet"/>
      </w:pPr>
      <w:r>
        <w:t>[PUT] Update an Automation Rule — /api/v2/automations/{{automationTypeId}}/rules/{{id}}</w:t>
      </w:r>
    </w:p>
    <w:p>
      <w:pPr>
        <w:pStyle w:val="ListBullet"/>
      </w:pPr>
      <w:r>
        <w:t>[GET] View an Automation Rule (by Automation Type) — /api/v2/automations/{{automationTypeId}}/rules/{{id}}</w:t>
      </w:r>
    </w:p>
    <w:p>
      <w:r>
        <w:br w:type="page"/>
      </w:r>
    </w:p>
    <w:p>
      <w:pPr>
        <w:pStyle w:val="Heading2"/>
      </w:pPr>
      <w:r>
        <w:t>166. [POST] Create an Automation Rule (by Automation Type)</w:t>
      </w:r>
    </w:p>
    <w:p>
      <w:r>
        <w:rPr>
          <w:b/>
        </w:rPr>
        <w:t xml:space="preserve">Endpoint: </w:t>
      </w:r>
      <w:r>
        <w:rPr>
          <w:rFonts w:ascii="Courier New" w:hAnsi="Courier New"/>
          <w:sz w:val="18"/>
        </w:rPr>
        <w:t>/api/v2/automations/{{automationTypeId}}/rules</w:t>
      </w:r>
    </w:p>
    <w:p>
      <w:pPr>
        <w:pStyle w:val="Heading3"/>
      </w:pPr>
      <w:r>
        <w:t>Prerequisites</w:t>
      </w:r>
    </w:p>
    <w:p>
      <w:pPr>
        <w:pStyle w:val="ListBullet"/>
      </w:pPr>
      <w:r>
        <w:t>You must have access to create/manage Automation rules in Freshdesk.</w:t>
      </w:r>
    </w:p>
    <w:p>
      <w:pPr>
        <w:pStyle w:val="Heading3"/>
      </w:pPr>
      <w:r>
        <w:t>Method</w:t>
      </w:r>
    </w:p>
    <w:p>
      <w:r>
        <w:t>POST</w:t>
      </w:r>
    </w:p>
    <w:p>
      <w:pPr>
        <w:pStyle w:val="Heading3"/>
      </w:pPr>
      <w:r>
        <w:t>URL</w:t>
      </w:r>
    </w:p>
    <w:p>
      <w:r>
        <w:t>https://{{FRESHDESK_DOMAIN}}.freshdesk.com/api/v2/automations/{{automation_type_id}}/rules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automation rule under a specified automation type. The request body defines the rule’s name, activation state, conditions, and actions (and, for certain automation types, the triggering performer and events).</w:t>
      </w:r>
    </w:p>
    <w:p>
      <w:pPr>
        <w:pStyle w:val="Heading3"/>
      </w:pPr>
      <w:r>
        <w:t>Enforcement Rules</w:t>
      </w:r>
    </w:p>
    <w:p>
      <w:pPr>
        <w:pStyle w:val="ListBullet"/>
      </w:pPr>
      <w:r>
        <w:t>The automation_type_id path parameter must always be present.</w:t>
      </w:r>
    </w:p>
    <w:p>
      <w:pPr>
        <w:pStyle w:val="ListBullet"/>
      </w:pPr>
      <w:r>
        <w:t>Always construct the path as /api/v2/automations/{{automation_type_id}}/rules, where {{automation_type_id}} is a non-empty integer.</w:t>
      </w:r>
    </w:p>
    <w:p>
      <w:pPr>
        <w:pStyle w:val="ListBullet"/>
      </w:pPr>
      <w:r>
        <w:t>Do not call the API with a missing or empty automation_type_id (e.g., avoid /api/v2/automations//rules or /api/v2/automations/rules).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performer and events are applicable only when automation_type_id is 4 (as documented).</w:t>
      </w:r>
    </w:p>
    <w:p>
      <w:pPr>
        <w:pStyle w:val="Heading3"/>
      </w:pPr>
      <w:r>
        <w:t>Valid Examples</w:t>
      </w:r>
    </w:p>
    <w:p>
      <w:r>
        <w:rPr>
          <w:b/>
          <w:color w:val="666666"/>
          <w:sz w:val="16"/>
        </w:rPr>
        <w:t>[http]</w:t>
      </w:r>
    </w:p>
    <w:p>
      <w:pPr>
        <w:shd w:fill="F2F2F2" w:val="clear"/>
      </w:pPr>
      <w:r>
        <w:rPr>
          <w:rFonts w:ascii="Courier New" w:hAnsi="Courier New"/>
          <w:sz w:val="17"/>
        </w:rPr>
        <w:t>/api/v2/automations/4/rules</w:t>
        <w:br/>
        <w:t>/api/v2/automations/1/rules</w:t>
      </w:r>
    </w:p>
    <w:p>
      <w:pPr>
        <w:pStyle w:val="Heading3"/>
      </w:pPr>
      <w:r>
        <w:t>Invalid Examples</w:t>
      </w:r>
    </w:p>
    <w:p>
      <w:r>
        <w:rPr>
          <w:b/>
          <w:color w:val="666666"/>
          <w:sz w:val="16"/>
        </w:rPr>
        <w:t>[http]</w:t>
      </w:r>
    </w:p>
    <w:p>
      <w:pPr>
        <w:shd w:fill="F2F2F2" w:val="clear"/>
      </w:pPr>
      <w:r>
        <w:rPr>
          <w:rFonts w:ascii="Courier New" w:hAnsi="Courier New"/>
          <w:sz w:val="17"/>
        </w:rPr>
        <w:t>/api/v2/automations//rules</w:t>
        <w:br/>
        <w:t>/api/v2/automations/rules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automation_type_id</w:t>
            </w:r>
          </w:p>
        </w:tc>
        <w:tc>
          <w:tcPr>
            <w:tcW w:type="dxa" w:w="2880"/>
          </w:tcPr>
          <w:p>
            <w:r>
              <w:t>integer</w:t>
            </w:r>
          </w:p>
        </w:tc>
        <w:tc>
          <w:tcPr>
            <w:tcW w:type="dxa" w:w="2880"/>
          </w:tcPr>
          <w:p>
            <w:r>
              <w:t>Type id of the automation.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automation rule.</w:t>
            </w:r>
          </w:p>
        </w:tc>
      </w:tr>
      <w:tr>
        <w:tc>
          <w:tcPr>
            <w:tcW w:type="dxa" w:w="2880"/>
          </w:tcPr>
          <w:p>
            <w:r>
              <w:t>conditions</w:t>
            </w:r>
          </w:p>
        </w:tc>
        <w:tc>
          <w:tcPr>
            <w:tcW w:type="dxa" w:w="2880"/>
          </w:tcPr>
          <w:p>
            <w:r>
              <w:t>array of objects</w:t>
            </w:r>
          </w:p>
        </w:tc>
        <w:tc>
          <w:tcPr>
            <w:tcW w:type="dxa" w:w="2880"/>
          </w:tcPr>
          <w:p>
            <w:r>
              <w:t>Conditions to check whether the rule can run on a ticket or not.</w:t>
            </w:r>
          </w:p>
        </w:tc>
      </w:tr>
      <w:tr>
        <w:tc>
          <w:tcPr>
            <w:tcW w:type="dxa" w:w="2880"/>
          </w:tcPr>
          <w:p>
            <w:r>
              <w:t>actions</w:t>
            </w:r>
          </w:p>
        </w:tc>
        <w:tc>
          <w:tcPr>
            <w:tcW w:type="dxa" w:w="2880"/>
          </w:tcPr>
          <w:p>
            <w:r>
              <w:t>array of objects</w:t>
            </w:r>
          </w:p>
        </w:tc>
        <w:tc>
          <w:tcPr>
            <w:tcW w:type="dxa" w:w="2880"/>
          </w:tcPr>
          <w:p>
            <w:r>
              <w:t>Actions to be performed by the rule on matching tickets.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automation rule.</w:t>
            </w:r>
          </w:p>
        </w:tc>
      </w:tr>
      <w:tr>
        <w:tc>
          <w:tcPr>
            <w:tcW w:type="dxa" w:w="2880"/>
          </w:tcPr>
          <w:p>
            <w:r>
              <w:t>position</w:t>
            </w:r>
          </w:p>
        </w:tc>
        <w:tc>
          <w:tcPr>
            <w:tcW w:type="dxa" w:w="2880"/>
          </w:tcPr>
          <w:p>
            <w:r>
              <w:t>integer</w:t>
            </w:r>
          </w:p>
        </w:tc>
        <w:tc>
          <w:tcPr>
            <w:tcW w:type="dxa" w:w="2880"/>
          </w:tcPr>
          <w:p>
            <w:r>
              <w:t>Position of the automation rule.</w:t>
            </w:r>
          </w:p>
        </w:tc>
      </w:tr>
      <w:tr>
        <w:tc>
          <w:tcPr>
            <w:tcW w:type="dxa" w:w="2880"/>
          </w:tcPr>
          <w:p>
            <w:r>
              <w:t>active</w:t>
            </w:r>
          </w:p>
        </w:tc>
        <w:tc>
          <w:tcPr>
            <w:tcW w:type="dxa" w:w="2880"/>
          </w:tcPr>
          <w:p>
            <w:r>
              <w:t>boolean</w:t>
            </w:r>
          </w:p>
        </w:tc>
        <w:tc>
          <w:tcPr>
            <w:tcW w:type="dxa" w:w="2880"/>
          </w:tcPr>
          <w:p>
            <w:r>
              <w:t>Set to true if the rule is active.</w:t>
            </w:r>
          </w:p>
        </w:tc>
      </w:tr>
      <w:tr>
        <w:tc>
          <w:tcPr>
            <w:tcW w:type="dxa" w:w="2880"/>
          </w:tcPr>
          <w:p>
            <w:r>
              <w:t>performer</w:t>
            </w:r>
          </w:p>
        </w:tc>
        <w:tc>
          <w:tcPr>
            <w:tcW w:type="dxa" w:w="2880"/>
          </w:tcPr>
          <w:p>
            <w:r>
              <w:t>object</w:t>
            </w:r>
          </w:p>
        </w:tc>
        <w:tc>
          <w:tcPr>
            <w:tcW w:type="dxa" w:w="2880"/>
          </w:tcPr>
          <w:p>
            <w:r>
              <w:t>Applicable only if automation_type_id is 4. Any event performer (agent, customer or system) whose action triggers the rule.</w:t>
            </w:r>
          </w:p>
        </w:tc>
      </w:tr>
      <w:tr>
        <w:tc>
          <w:tcPr>
            <w:tcW w:type="dxa" w:w="2880"/>
          </w:tcPr>
          <w:p>
            <w:r>
              <w:t>events</w:t>
            </w:r>
          </w:p>
        </w:tc>
        <w:tc>
          <w:tcPr>
            <w:tcW w:type="dxa" w:w="2880"/>
          </w:tcPr>
          <w:p>
            <w:r>
              <w:t>array of objects</w:t>
            </w:r>
          </w:p>
        </w:tc>
        <w:tc>
          <w:tcPr>
            <w:tcW w:type="dxa" w:w="2880"/>
          </w:tcPr>
          <w:p>
            <w:r>
              <w:t>Applicable only if automation_type_id is 4. Events that are responsible for triggering the rule.</w:t>
            </w:r>
          </w:p>
        </w:tc>
      </w:tr>
      <w:tr>
        <w:tc>
          <w:tcPr>
            <w:tcW w:type="dxa" w:w="2880"/>
          </w:tcPr>
          <w:p>
            <w:r>
              <w:t>operator</w:t>
            </w:r>
          </w:p>
        </w:tc>
        <w:tc>
          <w:tcPr>
            <w:tcW w:type="dxa" w:w="2880"/>
          </w:tcPr>
          <w:p>
            <w:r>
              <w:t>string</w:t>
            </w:r>
          </w:p>
        </w:tc>
        <w:tc>
          <w:tcPr>
            <w:tcW w:type="dxa" w:w="2880"/>
          </w:tcPr>
          <w:p>
            <w:r>
              <w:t>AND/OR operator to combine multiple conditions in a rule.</w:t>
            </w:r>
          </w:p>
        </w:tc>
      </w:tr>
    </w:tbl>
    <w:p/>
    <w:p>
      <w:pPr>
        <w:pStyle w:val="Heading3"/>
      </w:pPr>
      <w:r>
        <w:t>Request Body Object Schemas</w:t>
      </w:r>
    </w:p>
    <w:p>
      <w:pPr>
        <w:pStyle w:val="Heading3"/>
      </w:pPr>
      <w:r>
        <w:t>events[]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Name of the field.</w:t>
            </w:r>
          </w:p>
        </w:tc>
      </w:tr>
      <w:tr>
        <w:tc>
          <w:tcPr>
            <w:tcW w:type="dxa" w:w="2880"/>
          </w:tcPr>
          <w:p>
            <w:r>
              <w:t>from</w:t>
            </w:r>
          </w:p>
        </w:tc>
        <w:tc>
          <w:tcPr>
            <w:tcW w:type="dxa" w:w="2880"/>
          </w:tcPr>
          <w:p>
            <w:r>
              <w:t>string</w:t>
            </w:r>
          </w:p>
        </w:tc>
        <w:tc>
          <w:tcPr>
            <w:tcW w:type="dxa" w:w="2880"/>
          </w:tcPr>
          <w:p>
            <w:r>
              <w:t>Value of the field before the event.</w:t>
            </w:r>
          </w:p>
        </w:tc>
      </w:tr>
      <w:tr>
        <w:tc>
          <w:tcPr>
            <w:tcW w:type="dxa" w:w="2880"/>
          </w:tcPr>
          <w:p>
            <w:r>
              <w:t>to</w:t>
            </w:r>
          </w:p>
        </w:tc>
        <w:tc>
          <w:tcPr>
            <w:tcW w:type="dxa" w:w="2880"/>
          </w:tcPr>
          <w:p>
            <w:r>
              <w:t>string</w:t>
            </w:r>
          </w:p>
        </w:tc>
        <w:tc>
          <w:tcPr>
            <w:tcW w:type="dxa" w:w="2880"/>
          </w:tcPr>
          <w:p>
            <w:r>
              <w:t>Value of the field after the event.</w:t>
            </w:r>
          </w:p>
        </w:tc>
      </w:tr>
    </w:tbl>
    <w:p/>
    <w:p>
      <w:pPr>
        <w:pStyle w:val="Heading3"/>
      </w:pPr>
      <w:r>
        <w:t>performer object (applicable only if automation_type_id is 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integer</w:t>
            </w:r>
          </w:p>
        </w:tc>
        <w:tc>
          <w:tcPr>
            <w:tcW w:type="dxa" w:w="2880"/>
          </w:tcPr>
          <w:p>
            <w:r>
              <w:t>Event performer. Possible values: 1 Agent, 2 Requester, 3 Agent or Requester, 4 System.</w:t>
            </w:r>
          </w:p>
        </w:tc>
      </w:tr>
      <w:tr>
        <w:tc>
          <w:tcPr>
            <w:tcW w:type="dxa" w:w="2880"/>
          </w:tcPr>
          <w:p>
            <w:r>
              <w:t>members</w:t>
            </w:r>
          </w:p>
        </w:tc>
        <w:tc>
          <w:tcPr>
            <w:tcW w:type="dxa" w:w="2880"/>
          </w:tcPr>
          <w:p>
            <w:r>
              <w:t>array of strings</w:t>
            </w:r>
          </w:p>
        </w:tc>
        <w:tc>
          <w:tcPr>
            <w:tcW w:type="dxa" w:w="2880"/>
          </w:tcPr>
          <w:p>
            <w:r>
              <w:t>Applicable only if type is 1. IDs of the agents.</w:t>
            </w:r>
          </w:p>
        </w:tc>
      </w:tr>
    </w:tbl>
    <w:p/>
    <w:p>
      <w:pPr>
        <w:pStyle w:val="Heading3"/>
      </w:pPr>
      <w:r>
        <w:t>conditions[]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Title of the condition.</w:t>
            </w:r>
          </w:p>
        </w:tc>
      </w:tr>
      <w:tr>
        <w:tc>
          <w:tcPr>
            <w:tcW w:type="dxa" w:w="2880"/>
          </w:tcPr>
          <w:p>
            <w:r>
              <w:t>match_type</w:t>
            </w:r>
          </w:p>
        </w:tc>
        <w:tc>
          <w:tcPr>
            <w:tcW w:type="dxa" w:w="2880"/>
          </w:tcPr>
          <w:p>
            <w:r>
              <w:t>string</w:t>
            </w:r>
          </w:p>
        </w:tc>
        <w:tc>
          <w:tcPr>
            <w:tcW w:type="dxa" w:w="2880"/>
          </w:tcPr>
          <w:p>
            <w:r>
              <w:t>Whether all conditions must be met or at least one. Possible values: "all", "any".</w:t>
            </w:r>
          </w:p>
        </w:tc>
      </w:tr>
      <w:tr>
        <w:tc>
          <w:tcPr>
            <w:tcW w:type="dxa" w:w="2880"/>
          </w:tcPr>
          <w:p>
            <w:r>
              <w:t>properties</w:t>
            </w:r>
          </w:p>
        </w:tc>
        <w:tc>
          <w:tcPr>
            <w:tcW w:type="dxa" w:w="2880"/>
          </w:tcPr>
          <w:p>
            <w:r>
              <w:t>array of objects</w:t>
            </w:r>
          </w:p>
        </w:tc>
        <w:tc>
          <w:tcPr>
            <w:tcW w:type="dxa" w:w="2880"/>
          </w:tcPr>
          <w:p>
            <w:r>
              <w:t>Properties of the condition (see below).</w:t>
            </w:r>
          </w:p>
        </w:tc>
      </w:tr>
    </w:tbl>
    <w:p/>
    <w:p>
      <w:pPr>
        <w:pStyle w:val="Heading4"/>
      </w:pPr>
      <w:r>
        <w:t>conditions[].properties[]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resource_type</w:t>
            </w:r>
          </w:p>
        </w:tc>
        <w:tc>
          <w:tcPr>
            <w:tcW w:type="dxa" w:w="2880"/>
          </w:tcPr>
          <w:p>
            <w:r>
              <w:t>string</w:t>
            </w:r>
          </w:p>
        </w:tc>
        <w:tc>
          <w:tcPr>
            <w:tcW w:type="dxa" w:w="2880"/>
          </w:tcPr>
          <w:p>
            <w:r>
              <w:t>Type of the resource. Possible values: contacts, tickets, companies, custom_object.</w:t>
            </w:r>
          </w:p>
        </w:tc>
      </w:tr>
      <w:tr>
        <w:tc>
          <w:tcPr>
            <w:tcW w:type="dxa" w:w="2880"/>
          </w:tcPr>
          <w:p>
            <w:r>
              <w:t>field_name</w:t>
            </w:r>
          </w:p>
        </w:tc>
        <w:tc>
          <w:tcPr>
            <w:tcW w:type="dxa" w:w="2880"/>
          </w:tcPr>
          <w:p>
            <w:r>
              <w:t>string</w:t>
            </w:r>
          </w:p>
        </w:tc>
        <w:tc>
          <w:tcPr>
            <w:tcW w:type="dxa" w:w="2880"/>
          </w:tcPr>
          <w:p>
            <w:r>
              <w:t>Name of the field.</w:t>
            </w:r>
          </w:p>
        </w:tc>
      </w:tr>
      <w:tr>
        <w:tc>
          <w:tcPr>
            <w:tcW w:type="dxa" w:w="2880"/>
          </w:tcPr>
          <w:p>
            <w:r>
              <w:t>operator</w:t>
            </w:r>
          </w:p>
        </w:tc>
        <w:tc>
          <w:tcPr>
            <w:tcW w:type="dxa" w:w="2880"/>
          </w:tcPr>
          <w:p>
            <w:r>
              <w:t>boolean</w:t>
            </w:r>
          </w:p>
        </w:tc>
        <w:tc>
          <w:tcPr>
            <w:tcW w:type="dxa" w:w="2880"/>
          </w:tcPr>
          <w:p>
            <w:r>
              <w:t>AND/OR operator to combine multiple conditions in a rule. (Documented as Boolean.)</w:t>
            </w:r>
          </w:p>
        </w:tc>
      </w:tr>
      <w:tr>
        <w:tc>
          <w:tcPr>
            <w:tcW w:type="dxa" w:w="2880"/>
          </w:tcPr>
          <w:p>
            <w:r>
              <w:t>value</w:t>
            </w:r>
          </w:p>
        </w:tc>
        <w:tc>
          <w:tcPr>
            <w:tcW w:type="dxa" w:w="2880"/>
          </w:tcPr>
          <w:p>
            <w:r>
              <w:t>string</w:t>
            </w:r>
          </w:p>
        </w:tc>
        <w:tc>
          <w:tcPr>
            <w:tcW w:type="dxa" w:w="2880"/>
          </w:tcPr>
          <w:p>
            <w:r>
              <w:t>Value set on the selected field.</w:t>
            </w:r>
          </w:p>
        </w:tc>
      </w:tr>
      <w:tr>
        <w:tc>
          <w:tcPr>
            <w:tcW w:type="dxa" w:w="2880"/>
          </w:tcPr>
          <w:p>
            <w:r>
              <w:t>object_reference</w:t>
            </w:r>
          </w:p>
        </w:tc>
        <w:tc>
          <w:tcPr>
            <w:tcW w:type="dxa" w:w="2880"/>
          </w:tcPr>
          <w:p>
            <w:r>
              <w:t>string</w:t>
            </w:r>
          </w:p>
        </w:tc>
        <w:tc>
          <w:tcPr>
            <w:tcW w:type="dxa" w:w="2880"/>
          </w:tcPr>
          <w:p>
            <w:r>
              <w:t>Ticket’s look up field value.</w:t>
            </w:r>
          </w:p>
        </w:tc>
      </w:tr>
    </w:tbl>
    <w:p/>
    <w:p>
      <w:pPr>
        <w:pStyle w:val="Heading3"/>
      </w:pPr>
      <w:r>
        <w:t>actions[] object (general)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field_name</w:t>
            </w:r>
          </w:p>
        </w:tc>
        <w:tc>
          <w:tcPr>
            <w:tcW w:type="dxa" w:w="2880"/>
          </w:tcPr>
          <w:p>
            <w:r>
              <w:t>string</w:t>
            </w:r>
          </w:p>
        </w:tc>
        <w:tc>
          <w:tcPr>
            <w:tcW w:type="dxa" w:w="2880"/>
          </w:tcPr>
          <w:p>
            <w:r>
              <w:t>The action in an automation rule (example: send_email_to_requester or add_tag).</w:t>
            </w:r>
          </w:p>
        </w:tc>
      </w:tr>
      <w:tr>
        <w:tc>
          <w:tcPr>
            <w:tcW w:type="dxa" w:w="2880"/>
          </w:tcPr>
          <w:p>
            <w:r>
              <w:t>value</w:t>
            </w:r>
          </w:p>
        </w:tc>
        <w:tc>
          <w:tcPr>
            <w:tcW w:type="dxa" w:w="2880"/>
          </w:tcPr>
          <w:p>
            <w:r>
              <w:t>string</w:t>
            </w:r>
          </w:p>
        </w:tc>
        <w:tc>
          <w:tcPr>
            <w:tcW w:type="dxa" w:w="2880"/>
          </w:tcPr>
          <w:p>
            <w:r>
              <w:t>Value to be set on the field.</w:t>
            </w:r>
          </w:p>
        </w:tc>
      </w:tr>
      <w:tr>
        <w:tc>
          <w:tcPr>
            <w:tcW w:type="dxa" w:w="2880"/>
          </w:tcPr>
          <w:p>
            <w:r>
              <w:t>email_to</w:t>
            </w:r>
          </w:p>
        </w:tc>
        <w:tc>
          <w:tcPr>
            <w:tcW w:type="dxa" w:w="2880"/>
          </w:tcPr>
          <w:p>
            <w:r>
              <w:t>integer</w:t>
            </w:r>
          </w:p>
        </w:tc>
        <w:tc>
          <w:tcPr>
            <w:tcW w:type="dxa" w:w="2880"/>
          </w:tcPr>
          <w:p>
            <w:r>
              <w:t>Send email to specific contact/agent/groups.</w:t>
            </w:r>
          </w:p>
        </w:tc>
      </w:tr>
      <w:tr>
        <w:tc>
          <w:tcPr>
            <w:tcW w:type="dxa" w:w="2880"/>
          </w:tcPr>
          <w:p>
            <w:r>
              <w:t>email_body</w:t>
            </w:r>
          </w:p>
        </w:tc>
        <w:tc>
          <w:tcPr>
            <w:tcW w:type="dxa" w:w="2880"/>
          </w:tcPr>
          <w:p>
            <w:r>
              <w:t>string</w:t>
            </w:r>
          </w:p>
        </w:tc>
        <w:tc>
          <w:tcPr>
            <w:tcW w:type="dxa" w:w="2880"/>
          </w:tcPr>
          <w:p>
            <w:r>
              <w:t>Content of the email.</w:t>
            </w:r>
          </w:p>
        </w:tc>
      </w:tr>
      <w:tr>
        <w:tc>
          <w:tcPr>
            <w:tcW w:type="dxa" w:w="2880"/>
          </w:tcPr>
          <w:p>
            <w:r>
              <w:t>api_key</w:t>
            </w:r>
          </w:p>
        </w:tc>
        <w:tc>
          <w:tcPr>
            <w:tcW w:type="dxa" w:w="2880"/>
          </w:tcPr>
          <w:p>
            <w:r>
              <w:t>string</w:t>
            </w:r>
          </w:p>
        </w:tc>
        <w:tc>
          <w:tcPr>
            <w:tcW w:type="dxa" w:w="2880"/>
          </w:tcPr>
          <w:p>
            <w:r>
              <w:t>API key to authenticate any HTTP requests. (Authentication-related; provided by source doc.)</w:t>
            </w:r>
          </w:p>
        </w:tc>
      </w:tr>
      <w:tr>
        <w:tc>
          <w:tcPr>
            <w:tcW w:type="dxa" w:w="2880"/>
          </w:tcPr>
          <w:p>
            <w:r>
              <w:t>auth_header</w:t>
            </w:r>
          </w:p>
        </w:tc>
        <w:tc>
          <w:tcPr>
            <w:tcW w:type="dxa" w:w="2880"/>
          </w:tcPr>
          <w:p>
            <w:r>
              <w:t>string</w:t>
            </w:r>
          </w:p>
        </w:tc>
        <w:tc>
          <w:tcPr>
            <w:tcW w:type="dxa" w:w="2880"/>
          </w:tcPr>
          <w:p>
            <w:r>
              <w:t>Combination of user name and password to be used for HTTP requests. (Authentication-related; provided by source doc.)</w:t>
            </w:r>
          </w:p>
        </w:tc>
      </w:tr>
      <w:tr>
        <w:tc>
          <w:tcPr>
            <w:tcW w:type="dxa" w:w="2880"/>
          </w:tcPr>
          <w:p>
            <w:r>
              <w:t>custom_headers</w:t>
            </w:r>
          </w:p>
        </w:tc>
        <w:tc>
          <w:tcPr>
            <w:tcW w:type="dxa" w:w="2880"/>
          </w:tcPr>
          <w:p>
            <w:r>
              <w:t>string</w:t>
            </w:r>
          </w:p>
        </w:tc>
        <w:tc>
          <w:tcPr>
            <w:tcW w:type="dxa" w:w="2880"/>
          </w:tcPr>
          <w:p>
            <w:r>
              <w:t>Custom header information for any HTTP request.</w:t>
            </w:r>
          </w:p>
        </w:tc>
      </w:tr>
      <w:tr>
        <w:tc>
          <w:tcPr>
            <w:tcW w:type="dxa" w:w="2880"/>
          </w:tcPr>
          <w:p>
            <w:r>
              <w:t>request_type</w:t>
            </w:r>
          </w:p>
        </w:tc>
        <w:tc>
          <w:tcPr>
            <w:tcW w:type="dxa" w:w="2880"/>
          </w:tcPr>
          <w:p>
            <w:r>
              <w:t>string</w:t>
            </w:r>
          </w:p>
        </w:tc>
        <w:tc>
          <w:tcPr>
            <w:tcW w:type="dxa" w:w="2880"/>
          </w:tcPr>
          <w:p>
            <w:r>
              <w:t>Type of the HTTP request.</w:t>
            </w:r>
          </w:p>
        </w:tc>
      </w:tr>
      <w:tr>
        <w:tc>
          <w:tcPr>
            <w:tcW w:type="dxa" w:w="2880"/>
          </w:tcPr>
          <w:p>
            <w:r>
              <w:t>url</w:t>
            </w:r>
          </w:p>
        </w:tc>
        <w:tc>
          <w:tcPr>
            <w:tcW w:type="dxa" w:w="2880"/>
          </w:tcPr>
          <w:p>
            <w:r>
              <w:t>string</w:t>
            </w:r>
          </w:p>
        </w:tc>
        <w:tc>
          <w:tcPr>
            <w:tcW w:type="dxa" w:w="2880"/>
          </w:tcPr>
          <w:p>
            <w:r>
              <w:t>URL for the HTTP request.</w:t>
            </w:r>
          </w:p>
        </w:tc>
      </w:tr>
      <w:tr>
        <w:tc>
          <w:tcPr>
            <w:tcW w:type="dxa" w:w="2880"/>
          </w:tcPr>
          <w:p>
            <w:r>
              <w:t>note_body</w:t>
            </w:r>
          </w:p>
        </w:tc>
        <w:tc>
          <w:tcPr>
            <w:tcW w:type="dxa" w:w="2880"/>
          </w:tcPr>
          <w:p>
            <w:r>
              <w:t>string</w:t>
            </w:r>
          </w:p>
        </w:tc>
        <w:tc>
          <w:tcPr>
            <w:tcW w:type="dxa" w:w="2880"/>
          </w:tcPr>
          <w:p>
            <w:r>
              <w:t>Content of the note added by the rule.</w:t>
            </w:r>
          </w:p>
        </w:tc>
      </w:tr>
      <w:tr>
        <w:tc>
          <w:tcPr>
            <w:tcW w:type="dxa" w:w="2880"/>
          </w:tcPr>
          <w:p>
            <w:r>
              <w:t>notify_agents</w:t>
            </w:r>
          </w:p>
        </w:tc>
        <w:tc>
          <w:tcPr>
            <w:tcW w:type="dxa" w:w="2880"/>
          </w:tcPr>
          <w:p>
            <w:r>
              <w:t>array of integers</w:t>
            </w:r>
          </w:p>
        </w:tc>
        <w:tc>
          <w:tcPr>
            <w:tcW w:type="dxa" w:w="2880"/>
          </w:tcPr>
          <w:p>
            <w:r>
              <w:t>IDs of agents to be notified.</w:t>
            </w:r>
          </w:p>
        </w:tc>
      </w:tr>
      <w:tr>
        <w:tc>
          <w:tcPr>
            <w:tcW w:type="dxa" w:w="2880"/>
          </w:tcPr>
          <w:p>
            <w:r>
              <w:t>Fwd_to</w:t>
            </w:r>
          </w:p>
        </w:tc>
        <w:tc>
          <w:tcPr>
            <w:tcW w:type="dxa" w:w="2880"/>
          </w:tcPr>
          <w:p>
            <w:r>
              <w:t>string</w:t>
            </w:r>
          </w:p>
        </w:tc>
        <w:tc>
          <w:tcPr>
            <w:tcW w:type="dxa" w:w="2880"/>
          </w:tcPr>
          <w:p>
            <w:r>
              <w:t>Forward the ticket to an email address.</w:t>
            </w:r>
          </w:p>
        </w:tc>
      </w:tr>
      <w:tr>
        <w:tc>
          <w:tcPr>
            <w:tcW w:type="dxa" w:w="2880"/>
          </w:tcPr>
          <w:p>
            <w:r>
              <w:t>Fwd_cc</w:t>
            </w:r>
          </w:p>
        </w:tc>
        <w:tc>
          <w:tcPr>
            <w:tcW w:type="dxa" w:w="2880"/>
          </w:tcPr>
          <w:p>
            <w:r>
              <w:t>string</w:t>
            </w:r>
          </w:p>
        </w:tc>
        <w:tc>
          <w:tcPr>
            <w:tcW w:type="dxa" w:w="2880"/>
          </w:tcPr>
          <w:p>
            <w:r>
              <w:t>Forward CC.</w:t>
            </w:r>
          </w:p>
        </w:tc>
      </w:tr>
      <w:tr>
        <w:tc>
          <w:tcPr>
            <w:tcW w:type="dxa" w:w="2880"/>
          </w:tcPr>
          <w:p>
            <w:r>
              <w:t>Fwd_bcc</w:t>
            </w:r>
          </w:p>
        </w:tc>
        <w:tc>
          <w:tcPr>
            <w:tcW w:type="dxa" w:w="2880"/>
          </w:tcPr>
          <w:p>
            <w:r>
              <w:t>string</w:t>
            </w:r>
          </w:p>
        </w:tc>
        <w:tc>
          <w:tcPr>
            <w:tcW w:type="dxa" w:w="2880"/>
          </w:tcPr>
          <w:p>
            <w:r>
              <w:t>Forward BCC.</w:t>
            </w:r>
          </w:p>
        </w:tc>
      </w:tr>
      <w:tr>
        <w:tc>
          <w:tcPr>
            <w:tcW w:type="dxa" w:w="2880"/>
          </w:tcPr>
          <w:p>
            <w:r>
              <w:t>fwd_note_body</w:t>
            </w:r>
          </w:p>
        </w:tc>
        <w:tc>
          <w:tcPr>
            <w:tcW w:type="dxa" w:w="2880"/>
          </w:tcPr>
          <w:p>
            <w:r>
              <w:t>string</w:t>
            </w:r>
          </w:p>
        </w:tc>
        <w:tc>
          <w:tcPr>
            <w:tcW w:type="dxa" w:w="2880"/>
          </w:tcPr>
          <w:p>
            <w:r>
              <w:t>Forward note body.</w:t>
            </w:r>
          </w:p>
        </w:tc>
      </w:tr>
      <w:tr>
        <w:tc>
          <w:tcPr>
            <w:tcW w:type="dxa" w:w="2880"/>
          </w:tcPr>
          <w:p>
            <w:r>
              <w:t>push_to</w:t>
            </w:r>
          </w:p>
        </w:tc>
        <w:tc>
          <w:tcPr>
            <w:tcW w:type="dxa" w:w="2880"/>
          </w:tcPr>
          <w:p>
            <w:r>
              <w:t>string</w:t>
            </w:r>
          </w:p>
        </w:tc>
        <w:tc>
          <w:tcPr>
            <w:tcW w:type="dxa" w:w="2880"/>
          </w:tcPr>
          <w:p>
            <w:r>
              <w:t>Channel through which the message will be sent. Possible options: "Slack", "Office365".</w:t>
            </w:r>
          </w:p>
        </w:tc>
      </w:tr>
      <w:tr>
        <w:tc>
          <w:tcPr>
            <w:tcW w:type="dxa" w:w="2880"/>
          </w:tcPr>
          <w:p>
            <w:r>
              <w:t>slack_text</w:t>
            </w:r>
          </w:p>
        </w:tc>
        <w:tc>
          <w:tcPr>
            <w:tcW w:type="dxa" w:w="2880"/>
          </w:tcPr>
          <w:p>
            <w:r>
              <w:t>string</w:t>
            </w:r>
          </w:p>
        </w:tc>
        <w:tc>
          <w:tcPr>
            <w:tcW w:type="dxa" w:w="2880"/>
          </w:tcPr>
          <w:p>
            <w:r>
              <w:t>Content of the message sent to slack.</w:t>
            </w:r>
          </w:p>
        </w:tc>
      </w:tr>
      <w:tr>
        <w:tc>
          <w:tcPr>
            <w:tcW w:type="dxa" w:w="2880"/>
          </w:tcPr>
          <w:p>
            <w:r>
              <w:t>office365_text</w:t>
            </w:r>
          </w:p>
        </w:tc>
        <w:tc>
          <w:tcPr>
            <w:tcW w:type="dxa" w:w="2880"/>
          </w:tcPr>
          <w:p>
            <w:r>
              <w:t>string</w:t>
            </w:r>
          </w:p>
        </w:tc>
        <w:tc>
          <w:tcPr>
            <w:tcW w:type="dxa" w:w="2880"/>
          </w:tcPr>
          <w:p>
            <w:r>
              <w:t>Content of the message sent to office365.</w:t>
            </w:r>
          </w:p>
        </w:tc>
      </w:tr>
      <w:tr>
        <w:tc>
          <w:tcPr>
            <w:tcW w:type="dxa" w:w="2880"/>
          </w:tcPr>
          <w:p>
            <w:r>
              <w:t>resource_type</w:t>
            </w:r>
          </w:p>
        </w:tc>
        <w:tc>
          <w:tcPr>
            <w:tcW w:type="dxa" w:w="2880"/>
          </w:tcPr>
          <w:p>
            <w:r>
              <w:t>string</w:t>
            </w:r>
          </w:p>
        </w:tc>
        <w:tc>
          <w:tcPr>
            <w:tcW w:type="dxa" w:w="2880"/>
          </w:tcPr>
          <w:p>
            <w:r>
              <w:t>Type of the ticket. Possible values: "Same_ticket", "parent_ticket", "tracker_ticket", "custom_object".</w:t>
            </w:r>
          </w:p>
        </w:tc>
      </w:tr>
      <w:tr>
        <w:tc>
          <w:tcPr>
            <w:tcW w:type="dxa" w:w="2880"/>
          </w:tcPr>
          <w:p>
            <w:r>
              <w:t>object_reference</w:t>
            </w:r>
          </w:p>
        </w:tc>
        <w:tc>
          <w:tcPr>
            <w:tcW w:type="dxa" w:w="2880"/>
          </w:tcPr>
          <w:p>
            <w:r>
              <w:t>string</w:t>
            </w:r>
          </w:p>
        </w:tc>
        <w:tc>
          <w:tcPr>
            <w:tcW w:type="dxa" w:w="2880"/>
          </w:tcPr>
          <w:p>
            <w:r>
              <w:t>Ticket’s look up field value.</w:t>
            </w:r>
          </w:p>
        </w:tc>
      </w:tr>
    </w:tbl>
    <w:p/>
    <w:p>
      <w:r>
        <w:rPr>
          <w:b/>
        </w:rPr>
        <w:t>Note: Note: The scraped doc includes authentication-related fields inside actions (e.g., api_key, auth_header). These are documented as request body fields because they are part of the source content, but no authentication headers are included in this knowledge file per rules.</w:t>
      </w:r>
    </w:p>
    <w:p>
      <w:pPr>
        <w:pStyle w:val="Heading3"/>
      </w:pPr>
      <w:r>
        <w:t>Action-specific attributes: send_email_to_requester</w:t>
      </w:r>
    </w:p>
    <w:p>
      <w:r>
        <w:t>The following attributes are required for the send_email_to_requester action field: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action_type</w:t>
            </w:r>
          </w:p>
        </w:tc>
        <w:tc>
          <w:tcPr>
            <w:tcW w:type="dxa" w:w="2880"/>
          </w:tcPr>
          <w:p>
            <w:r>
              <w:t>string</w:t>
            </w:r>
          </w:p>
        </w:tc>
        <w:tc>
          <w:tcPr>
            <w:tcW w:type="dxa" w:w="2880"/>
          </w:tcPr>
          <w:p>
            <w:r>
              <w:t>Mandatory. Email type: add_as_new_mail_thread or append_in_same_mail_thread.</w:t>
            </w:r>
          </w:p>
        </w:tc>
      </w:tr>
      <w:tr>
        <w:tc>
          <w:tcPr>
            <w:tcW w:type="dxa" w:w="2880"/>
          </w:tcPr>
          <w:p>
            <w:r>
              <w:t>include_to_and_cc</w:t>
            </w:r>
          </w:p>
        </w:tc>
        <w:tc>
          <w:tcPr>
            <w:tcW w:type="dxa" w:w="2880"/>
          </w:tcPr>
          <w:p>
            <w:r>
              <w:t>boolean</w:t>
            </w:r>
          </w:p>
        </w:tc>
        <w:tc>
          <w:tcPr>
            <w:tcW w:type="dxa" w:w="2880"/>
          </w:tcPr>
          <w:p>
            <w:r>
              <w:t>Mandatory. If true, all users in to and cc receive the email sent by the automation rule.</w:t>
            </w:r>
          </w:p>
        </w:tc>
      </w:tr>
      <w:tr>
        <w:tc>
          <w:tcPr>
            <w:tcW w:type="dxa" w:w="2880"/>
          </w:tcPr>
          <w:p>
            <w:r>
              <w:t>add_as_private_note</w:t>
            </w:r>
          </w:p>
        </w:tc>
        <w:tc>
          <w:tcPr>
            <w:tcW w:type="dxa" w:w="2880"/>
          </w:tcPr>
          <w:p>
            <w:r>
              <w:t>boolean</w:t>
            </w:r>
          </w:p>
        </w:tc>
        <w:tc>
          <w:tcPr>
            <w:tcW w:type="dxa" w:w="2880"/>
          </w:tcPr>
          <w:p>
            <w:r>
              <w:t>Mandatory. If true, the email is added as a private note on the ticket.</w:t>
            </w:r>
          </w:p>
        </w:tc>
      </w:tr>
      <w:tr>
        <w:tc>
          <w:tcPr>
            <w:tcW w:type="dxa" w:w="2880"/>
          </w:tcPr>
          <w:p>
            <w:r>
              <w:t>email_subject</w:t>
            </w:r>
          </w:p>
        </w:tc>
        <w:tc>
          <w:tcPr>
            <w:tcW w:type="dxa" w:w="2880"/>
          </w:tcPr>
          <w:p>
            <w:r>
              <w:t>string</w:t>
            </w:r>
          </w:p>
        </w:tc>
        <w:tc>
          <w:tcPr>
            <w:tcW w:type="dxa" w:w="2880"/>
          </w:tcPr>
          <w:p>
            <w:r>
              <w:t>Mandatory. Subject of the email.</w:t>
            </w:r>
          </w:p>
        </w:tc>
      </w:tr>
      <w:tr>
        <w:tc>
          <w:tcPr>
            <w:tcW w:type="dxa" w:w="2880"/>
          </w:tcPr>
          <w:p>
            <w:r>
              <w:t>email_body</w:t>
            </w:r>
          </w:p>
        </w:tc>
        <w:tc>
          <w:tcPr>
            <w:tcW w:type="dxa" w:w="2880"/>
          </w:tcPr>
          <w:p>
            <w:r>
              <w:t>string</w:t>
            </w:r>
          </w:p>
        </w:tc>
        <w:tc>
          <w:tcPr>
            <w:tcW w:type="dxa" w:w="2880"/>
          </w:tcPr>
          <w:p>
            <w:r>
              <w:t>Mandatory. Description/content of the 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"Send email to group",</w:t>
        <w:br/>
        <w:t xml:space="preserve"> "position": 1,</w:t>
        <w:br/>
        <w:t xml:space="preserve"> "active": true,</w:t>
        <w:br/>
        <w:t xml:space="preserve"> "outdated": false,</w:t>
        <w:br/>
        <w:t xml:space="preserve"> "last_updated_by": 82002117631,</w:t>
        <w:br/>
        <w:t xml:space="preserve"> "id": 82000163682,</w:t>
        <w:br/>
        <w:t xml:space="preserve"> "summary": {</w:t>
        <w:br/>
        <w:t xml:space="preserve"> "performer": "When an action performed by &lt;div class = SummaryKey&gt;Agent&lt;/div&gt; &lt;div class = SummaryValue&gt;Agent A&lt;/div&gt; ",</w:t>
        <w:br/>
        <w:t xml:space="preserve"> "events": [</w:t>
        <w:br/>
        <w:t xml:space="preserve"> "When &lt;div class = SummaryKey&gt;Agent&lt;/div&gt; is changed from &lt;div class = SummaryValue&gt;ANY&lt;/div&gt; to &lt;div class = SummaryValue&gt;Agent A&lt;/div&gt;"</w:t>
        <w:br/>
        <w:t xml:space="preserve"> ],</w:t>
        <w:br/>
        <w:t xml:space="preserve"> "conditions": {</w:t>
        <w:br/>
        <w:t xml:space="preserve"> "condition_set_1": [</w:t>
        <w:br/>
        <w:t xml:space="preserve"> "If &lt;div class = SummaryKey&gt;Agent&lt;/div&gt; &lt;div class = SummaryOperator&gt;is&lt;/div&gt; &lt;div class = SummaryValue&gt;NONE&lt;/div&gt;"</w:t>
        <w:br/>
        <w:t xml:space="preserve"> ]</w:t>
        <w:br/>
        <w:t xml:space="preserve"> },</w:t>
        <w:br/>
        <w:t xml:space="preserve"> "actions": [</w:t>
        <w:br/>
        <w:t xml:space="preserve"> " &lt;div class = SummaryKey&gt;Send Email to Group&lt;/div&gt; &lt;div class = SummaryValue&gt;Account managers&lt;/div&gt;"</w:t>
        <w:br/>
        <w:t xml:space="preserve"> ]</w:t>
        <w:br/>
        <w:t xml:space="preserve"> },</w:t>
        <w:br/>
        <w:t xml:space="preserve"> "created_at": "2020-12-14T11:18:11Z",</w:t>
        <w:br/>
        <w:t xml:space="preserve"> "updated_at": "2020-12-14T11:18:11Z",</w:t>
        <w:br/>
        <w:t xml:space="preserve"> "affected_tickets_count": null,</w:t>
        <w:br/>
        <w:t xml:space="preserve"> "performer": {</w:t>
        <w:br/>
        <w:t xml:space="preserve"> "type": 1,</w:t>
        <w:br/>
        <w:t xml:space="preserve"> "members": [</w:t>
        <w:br/>
        <w:t xml:space="preserve"> 82002117631</w:t>
        <w:br/>
        <w:t xml:space="preserve"> ]</w:t>
        <w:br/>
        <w:t xml:space="preserve"> },</w:t>
        <w:br/>
        <w:t xml:space="preserve"> "events": [</w:t>
        <w:br/>
        <w:t xml:space="preserve"> {</w:t>
        <w:br/>
        <w:t xml:space="preserve"> "field_name": "responder_id",</w:t>
        <w:br/>
        <w:t xml:space="preserve"> "from": "--",</w:t>
        <w:br/>
        <w:t xml:space="preserve"> "to": 82002117631</w:t>
        <w:br/>
        <w:t xml:space="preserve"> }</w:t>
        <w:br/>
        <w:t xml:space="preserve"> ],</w:t>
        <w:br/>
        <w:t xml:space="preserve"> "conditions": [</w:t>
        <w:br/>
        <w:t xml:space="preserve"> {</w:t>
        <w:br/>
        <w:t xml:space="preserve"> "name": "condition_set_1",</w:t>
        <w:br/>
        <w:t xml:space="preserve"> "match_type": "all",</w:t>
        <w:br/>
        <w:t xml:space="preserve"> "properties": [</w:t>
        <w:br/>
        <w:t xml:space="preserve"> {</w:t>
        <w:br/>
        <w:t xml:space="preserve"> "field_name": "responder_id",</w:t>
        <w:br/>
        <w:t xml:space="preserve"> "resource_type": "ticket",</w:t>
        <w:br/>
        <w:t xml:space="preserve"> "operator": "in",</w:t>
        <w:br/>
        <w:t xml:space="preserve"> "value": [</w:t>
        <w:br/>
        <w:t xml:space="preserve"> ""</w:t>
        <w:br/>
        <w:t xml:space="preserve"> ]</w:t>
        <w:br/>
        <w:t xml:space="preserve"> }</w:t>
        <w:br/>
        <w:t xml:space="preserve"> ]</w:t>
        <w:br/>
        <w:t xml:space="preserve"> }</w:t>
        <w:br/>
        <w:t xml:space="preserve"> ],</w:t>
        <w:br/>
        <w:t xml:space="preserve"> "actions": [</w:t>
        <w:br/>
        <w:t xml:space="preserve"> {</w:t>
        <w:br/>
        <w:t xml:space="preserve"> "field_name": "send_email_to_group",</w:t>
        <w:br/>
        <w:t xml:space="preserve"> "email_to": 82000039290,</w:t>
        <w:br/>
        <w:t xml:space="preserve"> "email_subject": "Ticket assigned to agent",</w:t>
        <w:br/>
        <w:t xml:space="preserve"> "email_body": "&lt;p dir=\"ltr\"&gt;Ticket has been assigned to agent&lt;/p&gt;"</w:t>
        <w:br/>
        <w:t xml:space="preserve"> }</w:t>
        <w:br/>
        <w:t xml:space="preserve"> ],</w:t>
        <w:br/>
        <w:t xml:space="preserve"> "meta": {</w:t>
        <w:br/>
        <w:t xml:space="preserve"> "total_active_count": 3,</w:t>
        <w:br/>
        <w:t xml:space="preserve"> "total_count": 3</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automation rule.</w:t>
            </w:r>
          </w:p>
        </w:tc>
      </w:tr>
      <w:tr>
        <w:tc>
          <w:tcPr>
            <w:tcW w:type="dxa" w:w="2880"/>
          </w:tcPr>
          <w:p>
            <w:r>
              <w:t>position</w:t>
            </w:r>
          </w:p>
        </w:tc>
        <w:tc>
          <w:tcPr>
            <w:tcW w:type="dxa" w:w="2880"/>
          </w:tcPr>
          <w:p>
            <w:r>
              <w:t>integer</w:t>
            </w:r>
          </w:p>
        </w:tc>
        <w:tc>
          <w:tcPr>
            <w:tcW w:type="dxa" w:w="2880"/>
          </w:tcPr>
          <w:p>
            <w:r>
              <w:t>Position of the automation rule.</w:t>
            </w:r>
          </w:p>
        </w:tc>
      </w:tr>
      <w:tr>
        <w:tc>
          <w:tcPr>
            <w:tcW w:type="dxa" w:w="2880"/>
          </w:tcPr>
          <w:p>
            <w:r>
              <w:t>active</w:t>
            </w:r>
          </w:p>
        </w:tc>
        <w:tc>
          <w:tcPr>
            <w:tcW w:type="dxa" w:w="2880"/>
          </w:tcPr>
          <w:p>
            <w:r>
              <w:t>boolean</w:t>
            </w:r>
          </w:p>
        </w:tc>
        <w:tc>
          <w:tcPr>
            <w:tcW w:type="dxa" w:w="2880"/>
          </w:tcPr>
          <w:p>
            <w:r>
              <w:t>Whether the rule is active.</w:t>
            </w:r>
          </w:p>
        </w:tc>
      </w:tr>
      <w:tr>
        <w:tc>
          <w:tcPr>
            <w:tcW w:type="dxa" w:w="2880"/>
          </w:tcPr>
          <w:p>
            <w:r>
              <w:t>outdated</w:t>
            </w:r>
          </w:p>
        </w:tc>
        <w:tc>
          <w:tcPr>
            <w:tcW w:type="dxa" w:w="2880"/>
          </w:tcPr>
          <w:p>
            <w:r>
              <w:t>boolean</w:t>
            </w:r>
          </w:p>
        </w:tc>
        <w:tc>
          <w:tcPr>
            <w:tcW w:type="dxa" w:w="2880"/>
          </w:tcPr>
          <w:p>
            <w:r>
              <w:t>Whether the rule is outdated.</w:t>
            </w:r>
          </w:p>
        </w:tc>
      </w:tr>
      <w:tr>
        <w:tc>
          <w:tcPr>
            <w:tcW w:type="dxa" w:w="2880"/>
          </w:tcPr>
          <w:p>
            <w:r>
              <w:t>last_updated_by</w:t>
            </w:r>
          </w:p>
        </w:tc>
        <w:tc>
          <w:tcPr>
            <w:tcW w:type="dxa" w:w="2880"/>
          </w:tcPr>
          <w:p>
            <w:r>
              <w:t>integer</w:t>
            </w:r>
          </w:p>
        </w:tc>
        <w:tc>
          <w:tcPr>
            <w:tcW w:type="dxa" w:w="2880"/>
          </w:tcPr>
          <w:p>
            <w:r>
              <w:t>ID of the user/agent who last updated the rule.</w:t>
            </w:r>
          </w:p>
        </w:tc>
      </w:tr>
      <w:tr>
        <w:tc>
          <w:tcPr>
            <w:tcW w:type="dxa" w:w="2880"/>
          </w:tcPr>
          <w:p>
            <w:r>
              <w:t>id</w:t>
            </w:r>
          </w:p>
        </w:tc>
        <w:tc>
          <w:tcPr>
            <w:tcW w:type="dxa" w:w="2880"/>
          </w:tcPr>
          <w:p>
            <w:r>
              <w:t>integer</w:t>
            </w:r>
          </w:p>
        </w:tc>
        <w:tc>
          <w:tcPr>
            <w:tcW w:type="dxa" w:w="2880"/>
          </w:tcPr>
          <w:p>
            <w:r>
              <w:t>ID of the created automation rule.</w:t>
            </w:r>
          </w:p>
        </w:tc>
      </w:tr>
      <w:tr>
        <w:tc>
          <w:tcPr>
            <w:tcW w:type="dxa" w:w="2880"/>
          </w:tcPr>
          <w:p>
            <w:r>
              <w:t>summary</w:t>
            </w:r>
          </w:p>
        </w:tc>
        <w:tc>
          <w:tcPr>
            <w:tcW w:type="dxa" w:w="2880"/>
          </w:tcPr>
          <w:p>
            <w:r>
              <w:t>object</w:t>
            </w:r>
          </w:p>
        </w:tc>
        <w:tc>
          <w:tcPr>
            <w:tcW w:type="dxa" w:w="2880"/>
          </w:tcPr>
          <w:p>
            <w:r>
              <w:t>Summary of performer, events, conditions, and actions (HTML strings as returned).</w:t>
            </w:r>
          </w:p>
        </w:tc>
      </w:tr>
      <w:tr>
        <w:tc>
          <w:tcPr>
            <w:tcW w:type="dxa" w:w="2880"/>
          </w:tcPr>
          <w:p>
            <w:r>
              <w:t>summary.performer</w:t>
            </w:r>
          </w:p>
        </w:tc>
        <w:tc>
          <w:tcPr>
            <w:tcW w:type="dxa" w:w="2880"/>
          </w:tcPr>
          <w:p>
            <w:r>
              <w:t>string</w:t>
            </w:r>
          </w:p>
        </w:tc>
        <w:tc>
          <w:tcPr>
            <w:tcW w:type="dxa" w:w="2880"/>
          </w:tcPr>
          <w:p>
            <w:r>
              <w:t>Human-readable performer summary (HTML).</w:t>
            </w:r>
          </w:p>
        </w:tc>
      </w:tr>
      <w:tr>
        <w:tc>
          <w:tcPr>
            <w:tcW w:type="dxa" w:w="2880"/>
          </w:tcPr>
          <w:p>
            <w:r>
              <w:t>summary.events</w:t>
            </w:r>
          </w:p>
        </w:tc>
        <w:tc>
          <w:tcPr>
            <w:tcW w:type="dxa" w:w="2880"/>
          </w:tcPr>
          <w:p>
            <w:r>
              <w:t>array of strings</w:t>
            </w:r>
          </w:p>
        </w:tc>
        <w:tc>
          <w:tcPr>
            <w:tcW w:type="dxa" w:w="2880"/>
          </w:tcPr>
          <w:p>
            <w:r>
              <w:t>Human-readable event summaries (HTML).</w:t>
            </w:r>
          </w:p>
        </w:tc>
      </w:tr>
      <w:tr>
        <w:tc>
          <w:tcPr>
            <w:tcW w:type="dxa" w:w="2880"/>
          </w:tcPr>
          <w:p>
            <w:r>
              <w:t>summary.conditions</w:t>
            </w:r>
          </w:p>
        </w:tc>
        <w:tc>
          <w:tcPr>
            <w:tcW w:type="dxa" w:w="2880"/>
          </w:tcPr>
          <w:p>
            <w:r>
              <w:t>object</w:t>
            </w:r>
          </w:p>
        </w:tc>
        <w:tc>
          <w:tcPr>
            <w:tcW w:type="dxa" w:w="2880"/>
          </w:tcPr>
          <w:p>
            <w:r>
              <w:t>Condition summaries keyed by condition set name.</w:t>
            </w:r>
          </w:p>
        </w:tc>
      </w:tr>
      <w:tr>
        <w:tc>
          <w:tcPr>
            <w:tcW w:type="dxa" w:w="2880"/>
          </w:tcPr>
          <w:p>
            <w:r>
              <w:t>summary.actions</w:t>
            </w:r>
          </w:p>
        </w:tc>
        <w:tc>
          <w:tcPr>
            <w:tcW w:type="dxa" w:w="2880"/>
          </w:tcPr>
          <w:p>
            <w:r>
              <w:t>array of strings</w:t>
            </w:r>
          </w:p>
        </w:tc>
        <w:tc>
          <w:tcPr>
            <w:tcW w:type="dxa" w:w="2880"/>
          </w:tcPr>
          <w:p>
            <w:r>
              <w:t>Human-readable action summaries (HTML).</w:t>
            </w:r>
          </w:p>
        </w:tc>
      </w:tr>
      <w:tr>
        <w:tc>
          <w:tcPr>
            <w:tcW w:type="dxa" w:w="2880"/>
          </w:tcPr>
          <w:p>
            <w:r>
              <w:t>created_at</w:t>
            </w:r>
          </w:p>
        </w:tc>
        <w:tc>
          <w:tcPr>
            <w:tcW w:type="dxa" w:w="2880"/>
          </w:tcPr>
          <w:p>
            <w:r>
              <w:t>string</w:t>
            </w:r>
          </w:p>
        </w:tc>
        <w:tc>
          <w:tcPr>
            <w:tcW w:type="dxa" w:w="2880"/>
          </w:tcPr>
          <w:p>
            <w:r>
              <w:t>Timestamp when the rule was created (ISO 8601).</w:t>
            </w:r>
          </w:p>
        </w:tc>
      </w:tr>
      <w:tr>
        <w:tc>
          <w:tcPr>
            <w:tcW w:type="dxa" w:w="2880"/>
          </w:tcPr>
          <w:p>
            <w:r>
              <w:t>updated_at</w:t>
            </w:r>
          </w:p>
        </w:tc>
        <w:tc>
          <w:tcPr>
            <w:tcW w:type="dxa" w:w="2880"/>
          </w:tcPr>
          <w:p>
            <w:r>
              <w:t>string</w:t>
            </w:r>
          </w:p>
        </w:tc>
        <w:tc>
          <w:tcPr>
            <w:tcW w:type="dxa" w:w="2880"/>
          </w:tcPr>
          <w:p>
            <w:r>
              <w:t>Timestamp when the rule was updated (ISO 8601).</w:t>
            </w:r>
          </w:p>
        </w:tc>
      </w:tr>
      <w:tr>
        <w:tc>
          <w:tcPr>
            <w:tcW w:type="dxa" w:w="2880"/>
          </w:tcPr>
          <w:p>
            <w:r>
              <w:t>affected_tickets_count</w:t>
            </w:r>
          </w:p>
        </w:tc>
        <w:tc>
          <w:tcPr>
            <w:tcW w:type="dxa" w:w="2880"/>
          </w:tcPr>
          <w:p>
            <w:r>
              <w:t>number | null</w:t>
            </w:r>
          </w:p>
        </w:tc>
        <w:tc>
          <w:tcPr>
            <w:tcW w:type="dxa" w:w="2880"/>
          </w:tcPr>
          <w:p>
            <w:r>
              <w:t>Number of tickets affected (nullable).</w:t>
            </w:r>
          </w:p>
        </w:tc>
      </w:tr>
      <w:tr>
        <w:tc>
          <w:tcPr>
            <w:tcW w:type="dxa" w:w="2880"/>
          </w:tcPr>
          <w:p>
            <w:r>
              <w:t>performer</w:t>
            </w:r>
          </w:p>
        </w:tc>
        <w:tc>
          <w:tcPr>
            <w:tcW w:type="dxa" w:w="2880"/>
          </w:tcPr>
          <w:p>
            <w:r>
              <w:t>object</w:t>
            </w:r>
          </w:p>
        </w:tc>
        <w:tc>
          <w:tcPr>
            <w:tcW w:type="dxa" w:w="2880"/>
          </w:tcPr>
          <w:p>
            <w:r>
              <w:t>Performer definition (returned when applicable).</w:t>
            </w:r>
          </w:p>
        </w:tc>
      </w:tr>
      <w:tr>
        <w:tc>
          <w:tcPr>
            <w:tcW w:type="dxa" w:w="2880"/>
          </w:tcPr>
          <w:p>
            <w:r>
              <w:t>performer.type</w:t>
            </w:r>
          </w:p>
        </w:tc>
        <w:tc>
          <w:tcPr>
            <w:tcW w:type="dxa" w:w="2880"/>
          </w:tcPr>
          <w:p>
            <w:r>
              <w:t>integer</w:t>
            </w:r>
          </w:p>
        </w:tc>
        <w:tc>
          <w:tcPr>
            <w:tcW w:type="dxa" w:w="2880"/>
          </w:tcPr>
          <w:p>
            <w:r>
              <w:t>Performer type.</w:t>
            </w:r>
          </w:p>
        </w:tc>
      </w:tr>
      <w:tr>
        <w:tc>
          <w:tcPr>
            <w:tcW w:type="dxa" w:w="2880"/>
          </w:tcPr>
          <w:p>
            <w:r>
              <w:t>performer.members</w:t>
            </w:r>
          </w:p>
        </w:tc>
        <w:tc>
          <w:tcPr>
            <w:tcW w:type="dxa" w:w="2880"/>
          </w:tcPr>
          <w:p>
            <w:r>
              <w:t>array of integers</w:t>
            </w:r>
          </w:p>
        </w:tc>
        <w:tc>
          <w:tcPr>
            <w:tcW w:type="dxa" w:w="2880"/>
          </w:tcPr>
          <w:p>
            <w:r>
              <w:t>Agent IDs (when applicable).</w:t>
            </w:r>
          </w:p>
        </w:tc>
      </w:tr>
      <w:tr>
        <w:tc>
          <w:tcPr>
            <w:tcW w:type="dxa" w:w="2880"/>
          </w:tcPr>
          <w:p>
            <w:r>
              <w:t>events</w:t>
            </w:r>
          </w:p>
        </w:tc>
        <w:tc>
          <w:tcPr>
            <w:tcW w:type="dxa" w:w="2880"/>
          </w:tcPr>
          <w:p>
            <w:r>
              <w:t>array of objects</w:t>
            </w:r>
          </w:p>
        </w:tc>
        <w:tc>
          <w:tcPr>
            <w:tcW w:type="dxa" w:w="2880"/>
          </w:tcPr>
          <w:p>
            <w:r>
              <w:t>Events that trigger the rule (when applicable).</w:t>
            </w:r>
          </w:p>
        </w:tc>
      </w:tr>
      <w:tr>
        <w:tc>
          <w:tcPr>
            <w:tcW w:type="dxa" w:w="2880"/>
          </w:tcPr>
          <w:p>
            <w:r>
              <w:t>conditions</w:t>
            </w:r>
          </w:p>
        </w:tc>
        <w:tc>
          <w:tcPr>
            <w:tcW w:type="dxa" w:w="2880"/>
          </w:tcPr>
          <w:p>
            <w:r>
              <w:t>array of objects</w:t>
            </w:r>
          </w:p>
        </w:tc>
        <w:tc>
          <w:tcPr>
            <w:tcW w:type="dxa" w:w="2880"/>
          </w:tcPr>
          <w:p>
            <w:r>
              <w:t>Condition sets for the rule.</w:t>
            </w:r>
          </w:p>
        </w:tc>
      </w:tr>
      <w:tr>
        <w:tc>
          <w:tcPr>
            <w:tcW w:type="dxa" w:w="2880"/>
          </w:tcPr>
          <w:p>
            <w:r>
              <w:t>actions</w:t>
            </w:r>
          </w:p>
        </w:tc>
        <w:tc>
          <w:tcPr>
            <w:tcW w:type="dxa" w:w="2880"/>
          </w:tcPr>
          <w:p>
            <w:r>
              <w:t>array of objects</w:t>
            </w:r>
          </w:p>
        </w:tc>
        <w:tc>
          <w:tcPr>
            <w:tcW w:type="dxa" w:w="2880"/>
          </w:tcPr>
          <w:p>
            <w:r>
              <w:t>Actions performed by the rule.</w:t>
            </w:r>
          </w:p>
        </w:tc>
      </w:tr>
      <w:tr>
        <w:tc>
          <w:tcPr>
            <w:tcW w:type="dxa" w:w="2880"/>
          </w:tcPr>
          <w:p>
            <w:r>
              <w:t>meta</w:t>
            </w:r>
          </w:p>
        </w:tc>
        <w:tc>
          <w:tcPr>
            <w:tcW w:type="dxa" w:w="2880"/>
          </w:tcPr>
          <w:p>
            <w:r>
              <w:t>object</w:t>
            </w:r>
          </w:p>
        </w:tc>
        <w:tc>
          <w:tcPr>
            <w:tcW w:type="dxa" w:w="2880"/>
          </w:tcPr>
          <w:p>
            <w:r>
              <w:t>Metadata counts.</w:t>
            </w:r>
          </w:p>
        </w:tc>
      </w:tr>
      <w:tr>
        <w:tc>
          <w:tcPr>
            <w:tcW w:type="dxa" w:w="2880"/>
          </w:tcPr>
          <w:p>
            <w:r>
              <w:t>meta.total_active_count</w:t>
            </w:r>
          </w:p>
        </w:tc>
        <w:tc>
          <w:tcPr>
            <w:tcW w:type="dxa" w:w="2880"/>
          </w:tcPr>
          <w:p>
            <w:r>
              <w:t>integer</w:t>
            </w:r>
          </w:p>
        </w:tc>
        <w:tc>
          <w:tcPr>
            <w:tcW w:type="dxa" w:w="2880"/>
          </w:tcPr>
          <w:p>
            <w:r>
              <w:t>Total active rules count.</w:t>
            </w:r>
          </w:p>
        </w:tc>
      </w:tr>
      <w:tr>
        <w:tc>
          <w:tcPr>
            <w:tcW w:type="dxa" w:w="2880"/>
          </w:tcPr>
          <w:p>
            <w:r>
              <w:t>meta.total_count</w:t>
            </w:r>
          </w:p>
        </w:tc>
        <w:tc>
          <w:tcPr>
            <w:tcW w:type="dxa" w:w="2880"/>
          </w:tcPr>
          <w:p>
            <w:r>
              <w:t>integer</w:t>
            </w:r>
          </w:p>
        </w:tc>
        <w:tc>
          <w:tcPr>
            <w:tcW w:type="dxa" w:w="2880"/>
          </w:tcPr>
          <w:p>
            <w:r>
              <w:t>Total rules count.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"name": "Send email to group",</w:t>
        <w:br/>
        <w:t xml:space="preserve"> "position": 1,</w:t>
        <w:br/>
        <w:t xml:space="preserve"> "active": true,</w:t>
        <w:br/>
        <w:t xml:space="preserve"> "performer": {</w:t>
        <w:br/>
        <w:t xml:space="preserve"> "type": 1,</w:t>
        <w:br/>
        <w:t xml:space="preserve"> "members": [82002117631]</w:t>
        <w:br/>
        <w:t xml:space="preserve">    },</w:t>
        <w:br/>
        <w:t xml:space="preserve"> "events": [</w:t>
        <w:br/>
        <w:t xml:space="preserve">      {</w:t>
        <w:br/>
        <w:t xml:space="preserve"> "field_name": "responder_id",</w:t>
        <w:br/>
        <w:t xml:space="preserve"> "from": "--",</w:t>
        <w:br/>
        <w:t xml:space="preserve"> "to": 82002117631</w:t>
        <w:br/>
        <w:t xml:space="preserve">      }</w:t>
        <w:br/>
        <w:t xml:space="preserve">    ],</w:t>
        <w:br/>
        <w:t xml:space="preserve"> "conditions": [</w:t>
        <w:br/>
        <w:t xml:space="preserve">      {</w:t>
        <w:br/>
        <w:t xml:space="preserve"> "name": "condition_set_1",</w:t>
        <w:br/>
        <w:t xml:space="preserve"> "match_type": "all",</w:t>
        <w:br/>
        <w:t xml:space="preserve"> "properties": [</w:t>
        <w:br/>
        <w:t xml:space="preserve">          {</w:t>
        <w:br/>
        <w:t xml:space="preserve"> "field_name": "responder_id",</w:t>
        <w:br/>
        <w:t xml:space="preserve"> "resource_type": "ticket",</w:t>
        <w:br/>
        <w:t xml:space="preserve"> "operator": "in",</w:t>
        <w:br/>
        <w:t xml:space="preserve"> "value": [""]</w:t>
        <w:br/>
        <w:t xml:space="preserve">          }</w:t>
        <w:br/>
        <w:t xml:space="preserve">        ]</w:t>
        <w:br/>
        <w:t xml:space="preserve">      }</w:t>
        <w:br/>
        <w:t xml:space="preserve">    ],</w:t>
        <w:br/>
        <w:t xml:space="preserve"> "actions": [</w:t>
        <w:br/>
        <w:t xml:space="preserve">      {</w:t>
        <w:br/>
        <w:t xml:space="preserve"> "field_name": "send_email_to_group",</w:t>
        <w:br/>
        <w:t xml:space="preserve"> "email_to": 82000039290,</w:t>
        <w:br/>
        <w:t xml:space="preserve"> "email_subject": "Ticket assigned",</w:t>
        <w:br/>
        <w:t xml:space="preserve"> "email_body": "&lt;p dir=\"ltr\"&gt;Ticket has been assigned to agent&lt;/p&gt;"</w:t>
        <w:br/>
        <w:t xml:space="preserve">      }</w:t>
        <w:br/>
        <w:t xml:space="preserve">    ]</w:t>
        <w:br/>
        <w:t xml:space="preserve">  }' \</w:t>
        <w:br/>
        <w:t xml:space="preserve"> 'https://{{FRESHDESK_DOMAIN}}.freshdesk.com/api/v2/automations/4/rules'</w:t>
      </w:r>
    </w:p>
    <w:p>
      <w:pPr>
        <w:pStyle w:val="Heading3"/>
      </w:pPr>
      <w:r>
        <w:t>Example Usage</w:t>
      </w:r>
    </w:p>
    <w:p>
      <w:pPr>
        <w:pStyle w:val="Heading3"/>
      </w:pPr>
      <w:r>
        <w:t>Example 1: Create an Automation Rule for automation_type_id = 4 (with performer + events)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"Send email to group",</w:t>
        <w:br/>
        <w:t xml:space="preserve"> "position": 1,</w:t>
        <w:br/>
        <w:t xml:space="preserve"> "active": true,</w:t>
        <w:br/>
        <w:t xml:space="preserve"> "performer": { "type": 1, "members": [82002117631] },</w:t>
        <w:br/>
        <w:t xml:space="preserve"> "events": [{ "field_name": "responder_id", "from": "--", "to": 82002117631 }],</w:t>
        <w:br/>
        <w:t xml:space="preserve"> "conditions": [{</w:t>
        <w:br/>
        <w:t xml:space="preserve"> "name": "condition_set_1",</w:t>
        <w:br/>
        <w:t xml:space="preserve"> "match_type": "all",</w:t>
        <w:br/>
        <w:t xml:space="preserve"> "properties": [{ "field_name": "responder_id", "resource_type": "ticket", "operator": "in", "value": [""] }]</w:t>
        <w:br/>
        <w:t xml:space="preserve">    }],</w:t>
        <w:br/>
        <w:t xml:space="preserve"> "actions": [{</w:t>
        <w:br/>
        <w:t xml:space="preserve"> "field_name": "send_email_to_group",</w:t>
        <w:br/>
        <w:t xml:space="preserve"> "email_to": 82000039290,</w:t>
        <w:br/>
        <w:t xml:space="preserve"> "email_subject": "Ticket assigned",</w:t>
        <w:br/>
        <w:t xml:space="preserve"> "email_body": "&lt;p dir=\"ltr\"&gt;Ticket has been assigned to agent&lt;/p&gt;"</w:t>
        <w:br/>
        <w:t xml:space="preserve">    }]</w:t>
        <w:br/>
        <w:t xml:space="preserve">  }' \</w:t>
        <w:br/>
        <w:t xml:space="preserve"> 'https://{{FRESHDESK_DOMAIN}}.freshdesk.com/api/v2/automations/4/rules'</w:t>
      </w:r>
    </w:p>
    <w:p>
      <w:pPr>
        <w:pStyle w:val="Heading3"/>
      </w:pPr>
      <w:r>
        <w:t>Example 2: Create a Rule (generic) without performer/events (only if applicable for your automation type)</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"Tag urgent tickets",</w:t>
        <w:br/>
        <w:t xml:space="preserve"> "active": true,</w:t>
        <w:br/>
        <w:t xml:space="preserve"> "conditions": [{</w:t>
        <w:br/>
        <w:t xml:space="preserve"> "name": "condition_set_1",</w:t>
        <w:br/>
        <w:t xml:space="preserve"> "match_type": "all",</w:t>
        <w:br/>
        <w:t xml:space="preserve"> "properties": [{</w:t>
        <w:br/>
        <w:t xml:space="preserve"> "resource_type": "tickets",</w:t>
        <w:br/>
        <w:t xml:space="preserve"> "field_name": "priority",</w:t>
        <w:br/>
        <w:t xml:space="preserve"> "operator": "AND",</w:t>
        <w:br/>
        <w:t xml:space="preserve"> "value": "high"</w:t>
        <w:br/>
        <w:t xml:space="preserve">      }]</w:t>
        <w:br/>
        <w:t xml:space="preserve">    }],</w:t>
        <w:br/>
        <w:t xml:space="preserve"> "actions": [{</w:t>
        <w:br/>
        <w:t xml:space="preserve"> "field_name": "add_tag",</w:t>
        <w:br/>
        <w:t xml:space="preserve"> "value": "urgent"</w:t>
        <w:br/>
        <w:t xml:space="preserve">    }]</w:t>
        <w:br/>
        <w:t xml:space="preserve">  }' \</w:t>
        <w:br/>
        <w:t xml:space="preserve"> 'https://{{FRESHDESK_DOMAIN}}.freshdesk.com/api/v2/automations/1/rules'</w:t>
      </w:r>
    </w:p>
    <w:p>
      <w:pPr>
        <w:pStyle w:val="Heading3"/>
      </w:pPr>
      <w:r>
        <w:t>Notes</w:t>
      </w:r>
    </w:p>
    <w:p>
      <w:pPr>
        <w:pStyle w:val="ListBullet"/>
      </w:pPr>
      <w:r>
        <w:t>performer and events are documented as only applicable when automation_type_id is 4.</w:t>
      </w:r>
    </w:p>
    <w:p>
      <w:pPr>
        <w:pStyle w:val="ListBullet"/>
      </w:pPr>
      <w:r>
        <w:t>The response summary fields contain HTML-formatted strings (as shown in the example response).</w:t>
      </w:r>
    </w:p>
    <w:p>
      <w:pPr>
        <w:pStyle w:val="ListBullet"/>
      </w:pPr>
      <w:r>
        <w:t>The scraped content does not document additional query parameters for this endpoint.</w:t>
      </w:r>
    </w:p>
    <w:p>
      <w:pPr>
        <w:pStyle w:val="Heading3"/>
      </w:pPr>
      <w:r>
        <w:t>Gotchas</w:t>
      </w:r>
    </w:p>
    <w:p>
      <w:pPr>
        <w:pStyle w:val="ListBullet"/>
      </w:pPr>
      <w:r>
        <w:t>Ensure you use the correct automation_type_id; applicability of fields changes (notably for automation_type_id = 4).</w:t>
      </w:r>
    </w:p>
    <w:p>
      <w:pPr>
        <w:pStyle w:val="ListBullet"/>
      </w:pPr>
      <w:r>
        <w:t>The scraped documentation shows some inconsistent typing (e.g., conditions[].properties[].operator described as Boolean but used as "in"/"AND" in examples). Follow the API’s accepted payload format for your account/tenant.</w:t>
      </w:r>
    </w:p>
    <w:p>
      <w:pPr>
        <w:pStyle w:val="Heading3"/>
      </w:pPr>
      <w:r>
        <w:t>Error Handling</w:t>
      </w:r>
    </w:p>
    <w:p>
      <w:r>
        <w:t>Error status codes and payloads were not provided in the scraped content.</w:t>
      </w:r>
    </w:p>
    <w:p>
      <w:pPr>
        <w:pStyle w:val="Heading3"/>
      </w:pPr>
      <w:r>
        <w:t>Related automationRules actions</w:t>
      </w:r>
    </w:p>
    <w:p>
      <w:pPr>
        <w:pStyle w:val="ListBullet"/>
      </w:pPr>
      <w:r>
        <w:t>[DELETE] Delete an Automation Rule — /api/v2/automations/{{automationTypeId}}/rules/{{id}}</w:t>
      </w:r>
    </w:p>
    <w:p>
      <w:pPr>
        <w:pStyle w:val="ListBullet"/>
      </w:pPr>
      <w:r>
        <w:t>[GET] List Automation Rules for an Automation Type — /api/v2/automations/{{automationTypeId}}/rules</w:t>
      </w:r>
    </w:p>
    <w:p>
      <w:pPr>
        <w:pStyle w:val="ListBullet"/>
      </w:pPr>
      <w:r>
        <w:t>[PUT] Update an Automation Rule — /api/v2/automations/{{automationTypeId}}/rules/{{id}}</w:t>
      </w:r>
    </w:p>
    <w:p>
      <w:pPr>
        <w:pStyle w:val="ListBullet"/>
      </w:pPr>
      <w:r>
        <w:t>[GET] View an Automation Rule (by Automation Type) — /api/v2/automations/{{automationTypeId}}/rules/{{id}}</w:t>
      </w:r>
    </w:p>
    <w:p>
      <w:r>
        <w:br w:type="page"/>
      </w:r>
    </w:p>
    <w:p>
      <w:pPr>
        <w:pStyle w:val="Heading2"/>
      </w:pPr>
      <w:r>
        <w:t>167. [GET] List Automation Rules for an Automation Type</w:t>
      </w:r>
    </w:p>
    <w:p>
      <w:r>
        <w:rPr>
          <w:b/>
        </w:rPr>
        <w:t xml:space="preserve">Endpoint: </w:t>
      </w:r>
      <w:r>
        <w:rPr>
          <w:rFonts w:ascii="Courier New" w:hAnsi="Courier New"/>
          <w:sz w:val="18"/>
        </w:rPr>
        <w:t>/api/v2/automations/{{automationTypeId}}/rules</w:t>
      </w:r>
    </w:p>
    <w:p>
      <w:pPr>
        <w:pStyle w:val="Heading3"/>
      </w:pPr>
      <w:r>
        <w:t>Prerequisites</w:t>
      </w:r>
    </w:p>
    <w:p>
      <w:pPr>
        <w:pStyle w:val="ListBullet"/>
      </w:pPr>
      <w:r>
        <w:t>You must have access to Freshdesk Automations (appropriate permissions to view automation rules).</w:t>
      </w:r>
    </w:p>
    <w:p>
      <w:pPr>
        <w:pStyle w:val="Heading3"/>
      </w:pPr>
      <w:r>
        <w:t>Method</w:t>
      </w:r>
    </w:p>
    <w:p>
      <w:r>
        <w:t>GET</w:t>
      </w:r>
    </w:p>
    <w:p>
      <w:pPr>
        <w:pStyle w:val="Heading3"/>
      </w:pPr>
      <w:r>
        <w:t>URL</w:t>
      </w:r>
    </w:p>
    <w:p>
      <w:r>
        <w:t>https://{{FRESHDESK_DOMAIN}}.freshdesk.com/api/v2/automations/{{automation_type_id}}/rules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automation rules for a given automation type in Freshdesk Automations (e.g., rules that run on ticket creation, ticket updates, or hourly triggers).</w:t>
      </w:r>
    </w:p>
    <w:p>
      <w:pPr>
        <w:pStyle w:val="Heading3"/>
      </w:pPr>
      <w:r>
        <w:t>Enforcement Rules</w:t>
      </w:r>
    </w:p>
    <w:p>
      <w:pPr>
        <w:pStyle w:val="ListBullet"/>
      </w:pPr>
      <w:r>
        <w:t>The automation_type_id path parameter must always be present.</w:t>
      </w:r>
    </w:p>
    <w:p>
      <w:pPr>
        <w:pStyle w:val="ListBullet"/>
      </w:pPr>
      <w:r>
        <w:t>Always construct the path as /api/v2/automations/{{automation_type_id}}/rules, where {{automation_type_id}} is a non-empty value.</w:t>
      </w:r>
    </w:p>
    <w:p>
      <w:pPr>
        <w:pStyle w:val="ListBullet"/>
      </w:pPr>
      <w:r>
        <w:t>Do not call the API with a missing or empty automation_type_id (e.g., avoid /api/v2/automations//rules).</w:t>
      </w:r>
    </w:p>
    <w:p>
      <w:pPr>
        <w:pStyle w:val="ListBullet"/>
      </w:pPr>
      <w:r>
        <w:t>Do not infer or guess the automation_type_id.</w:t>
      </w:r>
    </w:p>
    <w:p>
      <w:pPr>
        <w:pStyle w:val="ListBullet"/>
      </w:pPr>
      <w:r>
        <w:t>When executing the action, ensure to send Path Parameters in the URL and not in the body.</w:t>
      </w:r>
    </w:p>
    <w:p>
      <w:pPr>
        <w:pStyle w:val="ListBullet"/>
      </w:pPr>
      <w:r>
        <w:t>This endpoint has no query parameters documented; do not put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/api/v2/automations/1/rules</w:t>
        <w:br/>
        <w:t>/api/v2/automations/3/rules</w:t>
        <w:br/>
        <w:t>/api/v2/automations/4/rules</w:t>
      </w:r>
    </w:p>
    <w:p>
      <w:pPr>
        <w:pStyle w:val="Heading3"/>
      </w:pPr>
      <w:r>
        <w:t>Invalid Examples</w:t>
      </w:r>
    </w:p>
    <w:p>
      <w:r>
        <w:rPr>
          <w:b/>
          <w:color w:val="666666"/>
          <w:sz w:val="16"/>
        </w:rPr>
        <w:t>[http]</w:t>
      </w:r>
    </w:p>
    <w:p>
      <w:pPr>
        <w:shd w:fill="F2F2F2" w:val="clear"/>
      </w:pPr>
      <w:r>
        <w:rPr>
          <w:rFonts w:ascii="Courier New" w:hAnsi="Courier New"/>
          <w:sz w:val="17"/>
        </w:rPr>
        <w:t>/api/v2/automations//rules</w:t>
        <w:br/>
        <w:t>/api/v2/automations/rules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automation_type_id</w:t>
            </w:r>
          </w:p>
        </w:tc>
        <w:tc>
          <w:tcPr>
            <w:tcW w:type="dxa" w:w="2880"/>
          </w:tcPr>
          <w:p>
            <w:r>
              <w:t>integer</w:t>
            </w:r>
          </w:p>
        </w:tc>
        <w:tc>
          <w:tcPr>
            <w:tcW w:type="dxa" w:w="2880"/>
          </w:tcPr>
          <w:p>
            <w:r>
              <w:t>Type of the automation. Allowed values: 1 = Ticket creation, 3 = Hourly triggers, 4 = Ticket updates.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"rules": [</w:t>
        <w:br/>
        <w:t xml:space="preserve"> {</w:t>
        <w:br/>
        <w:t xml:space="preserve"> "name": "string",</w:t>
        <w:br/>
        <w:t xml:space="preserve"> "position": 0,</w:t>
        <w:br/>
        <w:t xml:space="preserve"> "active": true,</w:t>
        <w:br/>
        <w:t xml:space="preserve"> "automation_type_id": 1,</w:t>
        <w:br/>
        <w:t xml:space="preserve"> "performer": {</w:t>
        <w:br/>
        <w:t xml:space="preserve"> "type": "string",</w:t>
        <w:br/>
        <w:t xml:space="preserve"> "members": [</w:t>
        <w:br/>
        <w:t xml:space="preserve"> "string"</w:t>
        <w:br/>
        <w:t xml:space="preserve"> ]</w:t>
        <w:br/>
        <w:t xml:space="preserve"> },</w:t>
        <w:br/>
        <w:t xml:space="preserve"> "events": [</w:t>
        <w:br/>
        <w:t xml:space="preserve"> {</w:t>
        <w:br/>
        <w:t xml:space="preserve"> "field_name": "string",</w:t>
        <w:br/>
        <w:t xml:space="preserve"> "from": "string",</w:t>
        <w:br/>
        <w:t xml:space="preserve"> "to": "string",</w:t>
        <w:br/>
        <w:t xml:space="preserve"> "value": "string",</w:t>
        <w:br/>
        <w:t xml:space="preserve"> "from_nested_field": {</w:t>
        <w:br/>
        <w:t xml:space="preserve"> "level": {</w:t>
        <w:br/>
        <w:t xml:space="preserve"> "field_name": "string",</w:t>
        <w:br/>
        <w:t xml:space="preserve"> "value": "string"</w:t>
        <w:br/>
        <w:t xml:space="preserve"> }</w:t>
        <w:br/>
        <w:t xml:space="preserve"> },</w:t>
        <w:br/>
        <w:t xml:space="preserve"> "to_nested_field": {</w:t>
        <w:br/>
        <w:t xml:space="preserve"> "level": {</w:t>
        <w:br/>
        <w:t xml:space="preserve"> "field_name": "string",</w:t>
        <w:br/>
        <w:t xml:space="preserve"> "value": "string"</w:t>
        <w:br/>
        <w:t xml:space="preserve"> }</w:t>
        <w:br/>
        <w:t xml:space="preserve"> }</w:t>
        <w:br/>
        <w:t xml:space="preserve"> }</w:t>
        <w:br/>
        <w:t xml:space="preserve"> ],</w:t>
        <w:br/>
        <w:t xml:space="preserve"> "conditions": [</w:t>
        <w:br/>
        <w:t xml:space="preserve"> {</w:t>
        <w:br/>
        <w:t xml:space="preserve"> "name": "string",</w:t>
        <w:br/>
        <w:t xml:space="preserve"> "match_type": "string",</w:t>
        <w:br/>
        <w:t xml:space="preserve"> "properties": [</w:t>
        <w:br/>
        <w:t xml:space="preserve"> {</w:t>
        <w:br/>
        <w:t xml:space="preserve"> "resource_type": "string",</w:t>
        <w:br/>
        <w:t xml:space="preserve"> "field_name": "string",</w:t>
        <w:br/>
        <w:t xml:space="preserve"> "operator": "string",</w:t>
        <w:br/>
        <w:t xml:space="preserve"> "value": "string",</w:t>
        <w:br/>
        <w:t xml:space="preserve"> "business_hours_id": 0,</w:t>
        <w:br/>
        <w:t xml:space="preserve"> "case_senstive": true,</w:t>
        <w:br/>
        <w:t xml:space="preserve"> "nested_fields": {</w:t>
        <w:br/>
        <w:t xml:space="preserve"> "level": {</w:t>
        <w:br/>
        <w:t xml:space="preserve"> "field_name": "string",</w:t>
        <w:br/>
        <w:t xml:space="preserve"> "value": "string"</w:t>
        <w:br/>
        <w:t xml:space="preserve"> }</w:t>
        <w:br/>
        <w:t xml:space="preserve"> },</w:t>
        <w:br/>
        <w:t xml:space="preserve"> "associated_fields": {</w:t>
        <w:br/>
        <w:t xml:space="preserve"> "field_name": "string",</w:t>
        <w:br/>
        <w:t xml:space="preserve"> "operator": "string",</w:t>
        <w:br/>
        <w:t xml:space="preserve"> "value": 0</w:t>
        <w:br/>
        <w:t xml:space="preserve"> },</w:t>
        <w:br/>
        <w:t xml:space="preserve"> "related_conditions": [</w:t>
        <w:br/>
        <w:t xml:space="preserve"> {</w:t>
        <w:br/>
        <w:t xml:space="preserve"> "field_name": "agent_availability",</w:t>
        <w:br/>
        <w:t xml:space="preserve"> "operator": "is",</w:t>
        <w:br/>
        <w:t xml:space="preserve"> "value": "unavailable",</w:t>
        <w:br/>
        <w:t xml:space="preserve"> "related_conditions": [</w:t>
        <w:br/>
        <w:t xml:space="preserve"> {</w:t>
        <w:br/>
        <w:t xml:space="preserve"> "field_name": "out_of_office",</w:t>
        <w:br/>
        <w:t xml:space="preserve"> "operator": "is",</w:t>
        <w:br/>
        <w:t xml:space="preserve"> "value": 0</w:t>
        <w:br/>
        <w:t xml:space="preserve"> }</w:t>
        <w:br/>
        <w:t xml:space="preserve"> ]</w:t>
        <w:br/>
        <w:t xml:space="preserve"> }</w:t>
        <w:br/>
        <w:t xml:space="preserve"> ]</w:t>
        <w:br/>
        <w:t xml:space="preserve"> }</w:t>
        <w:br/>
        <w:t xml:space="preserve"> ]</w:t>
        <w:br/>
        <w:t xml:space="preserve"> }</w:t>
        <w:br/>
        <w:t xml:space="preserve"> ],</w:t>
        <w:br/>
        <w:t xml:space="preserve"> "operator": "string",</w:t>
        <w:br/>
        <w:t xml:space="preserve"> "actions": [</w:t>
        <w:br/>
        <w:t xml:space="preserve"> {</w:t>
        <w:br/>
        <w:t xml:space="preserve"> "field_name": "string",</w:t>
        <w:br/>
        <w:t xml:space="preserve"> "value": "string",</w:t>
        <w:br/>
        <w:t xml:space="preserve"> "email_to": 0,</w:t>
        <w:br/>
        <w:t xml:space="preserve"> "email_body": "string",</w:t>
        <w:br/>
        <w:t xml:space="preserve"> "api_key": "string",</w:t>
        <w:br/>
        <w:t xml:space="preserve"> "auth_header": {</w:t>
        <w:br/>
        <w:t xml:space="preserve"> "username": "string",</w:t>
        <w:br/>
        <w:t xml:space="preserve"> "password": "string"</w:t>
        <w:br/>
        <w:t xml:space="preserve"> },</w:t>
        <w:br/>
        <w:t xml:space="preserve"> "custom_headers": {</w:t>
        <w:br/>
        <w:t xml:space="preserve"> "value": "string"</w:t>
        <w:br/>
        <w:t xml:space="preserve"> },</w:t>
        <w:br/>
        <w:t xml:space="preserve"> "content": {</w:t>
        <w:br/>
        <w:t xml:space="preserve"> "content_layout": "string",</w:t>
        <w:br/>
        <w:t xml:space="preserve"> "content_type": "string"</w:t>
        <w:br/>
        <w:t xml:space="preserve"> },</w:t>
        <w:br/>
        <w:t xml:space="preserve"> "request_type": "string",</w:t>
        <w:br/>
        <w:t xml:space="preserve"> "url": "string",</w:t>
        <w:br/>
        <w:t xml:space="preserve"> "note_body": "string",</w:t>
        <w:br/>
        <w:t xml:space="preserve"> "notify_agents": [</w:t>
        <w:br/>
        <w:t xml:space="preserve"> 0</w:t>
        <w:br/>
        <w:t xml:space="preserve"> ],</w:t>
        <w:br/>
        <w:t xml:space="preserve"> "nested_fields": {</w:t>
        <w:br/>
        <w:t xml:space="preserve"> "level": {</w:t>
        <w:br/>
        <w:t xml:space="preserve"> "value": "string",</w:t>
        <w:br/>
        <w:t xml:space="preserve"> "field_name": "string"</w:t>
        <w:br/>
        <w:t xml:space="preserve"> }</w:t>
        <w:br/>
        <w:t xml:space="preserve"> },</w:t>
        <w:br/>
        <w:t xml:space="preserve"> "fwd_to": [</w:t>
        <w:br/>
        <w:t xml:space="preserve"> "string"</w:t>
        <w:br/>
        <w:t xml:space="preserve"> ],</w:t>
        <w:br/>
        <w:t xml:space="preserve"> "fwd_cc": "string",</w:t>
        <w:br/>
        <w:t xml:space="preserve"> "fwd_bcc": "string",</w:t>
        <w:br/>
        <w:t xml:space="preserve"> "fwd_note_body": "string",</w:t>
        <w:br/>
        <w:t xml:space="preserve"> "push_to": "string",</w:t>
        <w:br/>
        <w:t xml:space="preserve"> "slack_text": "string",</w:t>
        <w:br/>
        <w:t xml:space="preserve"> "office365_text": "string",</w:t>
        <w:br/>
        <w:t xml:space="preserve"> "resource_type": "same_ticket"</w:t>
        <w:br/>
        <w:t xml:space="preserve"> }</w:t>
        <w:br/>
        <w:t xml:space="preserve"> ],</w:t>
        <w:br/>
        <w:t xml:space="preserve"> "outdated": true,</w:t>
        <w:br/>
        <w:t xml:space="preserve"> "last_updated_by": 0,</w:t>
        <w:br/>
        <w:t xml:space="preserve"> "affected_tickets_count": 0,</w:t>
        <w:br/>
        <w:t xml:space="preserve"> "Summary": {</w:t>
        <w:br/>
        <w:t xml:space="preserve"> "performer": "string",</w:t>
        <w:br/>
        <w:t xml:space="preserve"> "events": [</w:t>
        <w:br/>
        <w:t xml:space="preserve"> "string"</w:t>
        <w:br/>
        <w:t xml:space="preserve"> ],</w:t>
        <w:br/>
        <w:t xml:space="preserve"> "conditions": {</w:t>
        <w:br/>
        <w:t xml:space="preserve"> "condition_set_1": [</w:t>
        <w:br/>
        <w:t xml:space="preserve"> "string"</w:t>
        <w:br/>
        <w:t xml:space="preserve"> ],</w:t>
        <w:br/>
        <w:t xml:space="preserve"> "condition_set_2": [</w:t>
        <w:br/>
        <w:t xml:space="preserve"> "string"</w:t>
        <w:br/>
        <w:t xml:space="preserve"> ]</w:t>
        <w:br/>
        <w:t xml:space="preserve"> },</w:t>
        <w:br/>
        <w:t xml:space="preserve"> "actions": [</w:t>
        <w:br/>
        <w:t xml:space="preserve"> "string"</w:t>
        <w:br/>
        <w:t xml:space="preserve"> ]</w:t>
        <w:br/>
        <w:t xml:space="preserve"> },</w:t>
        <w:br/>
        <w:t xml:space="preserve"> "id": 0,</w:t>
        <w:br/>
        <w:t xml:space="preserve"> "created_at": "2020-12-14T05:21:27.201Z",</w:t>
        <w:br/>
        <w:t xml:space="preserve"> "updated_at": "2020-12-14T05:21:27.201Z"</w:t>
        <w:br/>
        <w:t xml:space="preserve"> }</w:t>
        <w:br/>
        <w:t xml:space="preserve"> ],</w:t>
        <w:br/>
        <w:t xml:space="preserve"> "meta": {</w:t>
        <w:br/>
        <w:t xml:space="preserve"> "count": 0,</w:t>
        <w:br/>
        <w:t xml:space="preserve"> "cascading_rules":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rules</w:t>
            </w:r>
          </w:p>
        </w:tc>
        <w:tc>
          <w:tcPr>
            <w:tcW w:type="dxa" w:w="2880"/>
          </w:tcPr>
          <w:p>
            <w:r>
              <w:t>array</w:t>
            </w:r>
          </w:p>
        </w:tc>
        <w:tc>
          <w:tcPr>
            <w:tcW w:type="dxa" w:w="2880"/>
          </w:tcPr>
          <w:p>
            <w:r>
              <w:t>List of automation rules.</w:t>
            </w:r>
          </w:p>
        </w:tc>
      </w:tr>
      <w:tr>
        <w:tc>
          <w:tcPr>
            <w:tcW w:type="dxa" w:w="2880"/>
          </w:tcPr>
          <w:p>
            <w:r>
              <w:t>rules[].name</w:t>
            </w:r>
          </w:p>
        </w:tc>
        <w:tc>
          <w:tcPr>
            <w:tcW w:type="dxa" w:w="2880"/>
          </w:tcPr>
          <w:p>
            <w:r>
              <w:t>string</w:t>
            </w:r>
          </w:p>
        </w:tc>
        <w:tc>
          <w:tcPr>
            <w:tcW w:type="dxa" w:w="2880"/>
          </w:tcPr>
          <w:p>
            <w:r>
              <w:t>Rule name.</w:t>
            </w:r>
          </w:p>
        </w:tc>
      </w:tr>
      <w:tr>
        <w:tc>
          <w:tcPr>
            <w:tcW w:type="dxa" w:w="2880"/>
          </w:tcPr>
          <w:p>
            <w:r>
              <w:t>rules[].position</w:t>
            </w:r>
          </w:p>
        </w:tc>
        <w:tc>
          <w:tcPr>
            <w:tcW w:type="dxa" w:w="2880"/>
          </w:tcPr>
          <w:p>
            <w:r>
              <w:t>integer</w:t>
            </w:r>
          </w:p>
        </w:tc>
        <w:tc>
          <w:tcPr>
            <w:tcW w:type="dxa" w:w="2880"/>
          </w:tcPr>
          <w:p>
            <w:r>
              <w:t>Rule position/order.</w:t>
            </w:r>
          </w:p>
        </w:tc>
      </w:tr>
      <w:tr>
        <w:tc>
          <w:tcPr>
            <w:tcW w:type="dxa" w:w="2880"/>
          </w:tcPr>
          <w:p>
            <w:r>
              <w:t>rules[].active</w:t>
            </w:r>
          </w:p>
        </w:tc>
        <w:tc>
          <w:tcPr>
            <w:tcW w:type="dxa" w:w="2880"/>
          </w:tcPr>
          <w:p>
            <w:r>
              <w:t>boolean</w:t>
            </w:r>
          </w:p>
        </w:tc>
        <w:tc>
          <w:tcPr>
            <w:tcW w:type="dxa" w:w="2880"/>
          </w:tcPr>
          <w:p>
            <w:r>
              <w:t>Whether the rule is active.</w:t>
            </w:r>
          </w:p>
        </w:tc>
      </w:tr>
      <w:tr>
        <w:tc>
          <w:tcPr>
            <w:tcW w:type="dxa" w:w="2880"/>
          </w:tcPr>
          <w:p>
            <w:r>
              <w:t>rules[].automation_type_id</w:t>
            </w:r>
          </w:p>
        </w:tc>
        <w:tc>
          <w:tcPr>
            <w:tcW w:type="dxa" w:w="2880"/>
          </w:tcPr>
          <w:p>
            <w:r>
              <w:t>integer</w:t>
            </w:r>
          </w:p>
        </w:tc>
        <w:tc>
          <w:tcPr>
            <w:tcW w:type="dxa" w:w="2880"/>
          </w:tcPr>
          <w:p>
            <w:r>
              <w:t>Automation type ID for the rule.</w:t>
            </w:r>
          </w:p>
        </w:tc>
      </w:tr>
      <w:tr>
        <w:tc>
          <w:tcPr>
            <w:tcW w:type="dxa" w:w="2880"/>
          </w:tcPr>
          <w:p>
            <w:r>
              <w:t>rules[].performer</w:t>
            </w:r>
          </w:p>
        </w:tc>
        <w:tc>
          <w:tcPr>
            <w:tcW w:type="dxa" w:w="2880"/>
          </w:tcPr>
          <w:p>
            <w:r>
              <w:t>object</w:t>
            </w:r>
          </w:p>
        </w:tc>
        <w:tc>
          <w:tcPr>
            <w:tcW w:type="dxa" w:w="2880"/>
          </w:tcPr>
          <w:p>
            <w:r>
              <w:t>Performer configuration.</w:t>
            </w:r>
          </w:p>
        </w:tc>
      </w:tr>
      <w:tr>
        <w:tc>
          <w:tcPr>
            <w:tcW w:type="dxa" w:w="2880"/>
          </w:tcPr>
          <w:p>
            <w:r>
              <w:t>rules[].performer.type</w:t>
            </w:r>
          </w:p>
        </w:tc>
        <w:tc>
          <w:tcPr>
            <w:tcW w:type="dxa" w:w="2880"/>
          </w:tcPr>
          <w:p>
            <w:r>
              <w:t>string</w:t>
            </w:r>
          </w:p>
        </w:tc>
        <w:tc>
          <w:tcPr>
            <w:tcW w:type="dxa" w:w="2880"/>
          </w:tcPr>
          <w:p>
            <w:r>
              <w:t>Performer type.</w:t>
            </w:r>
          </w:p>
        </w:tc>
      </w:tr>
      <w:tr>
        <w:tc>
          <w:tcPr>
            <w:tcW w:type="dxa" w:w="2880"/>
          </w:tcPr>
          <w:p>
            <w:r>
              <w:t>rules[].performer.members</w:t>
            </w:r>
          </w:p>
        </w:tc>
        <w:tc>
          <w:tcPr>
            <w:tcW w:type="dxa" w:w="2880"/>
          </w:tcPr>
          <w:p>
            <w:r>
              <w:t>array</w:t>
            </w:r>
          </w:p>
        </w:tc>
        <w:tc>
          <w:tcPr>
            <w:tcW w:type="dxa" w:w="2880"/>
          </w:tcPr>
          <w:p>
            <w:r>
              <w:t>Performer members.</w:t>
            </w:r>
          </w:p>
        </w:tc>
      </w:tr>
      <w:tr>
        <w:tc>
          <w:tcPr>
            <w:tcW w:type="dxa" w:w="2880"/>
          </w:tcPr>
          <w:p>
            <w:r>
              <w:t>rules[].events</w:t>
            </w:r>
          </w:p>
        </w:tc>
        <w:tc>
          <w:tcPr>
            <w:tcW w:type="dxa" w:w="2880"/>
          </w:tcPr>
          <w:p>
            <w:r>
              <w:t>array</w:t>
            </w:r>
          </w:p>
        </w:tc>
        <w:tc>
          <w:tcPr>
            <w:tcW w:type="dxa" w:w="2880"/>
          </w:tcPr>
          <w:p>
            <w:r>
              <w:t>List of event definitions.</w:t>
            </w:r>
          </w:p>
        </w:tc>
      </w:tr>
      <w:tr>
        <w:tc>
          <w:tcPr>
            <w:tcW w:type="dxa" w:w="2880"/>
          </w:tcPr>
          <w:p>
            <w:r>
              <w:t>rules[].events[].field_name</w:t>
            </w:r>
          </w:p>
        </w:tc>
        <w:tc>
          <w:tcPr>
            <w:tcW w:type="dxa" w:w="2880"/>
          </w:tcPr>
          <w:p>
            <w:r>
              <w:t>string</w:t>
            </w:r>
          </w:p>
        </w:tc>
        <w:tc>
          <w:tcPr>
            <w:tcW w:type="dxa" w:w="2880"/>
          </w:tcPr>
          <w:p>
            <w:r>
              <w:t>Event field name.</w:t>
            </w:r>
          </w:p>
        </w:tc>
      </w:tr>
      <w:tr>
        <w:tc>
          <w:tcPr>
            <w:tcW w:type="dxa" w:w="2880"/>
          </w:tcPr>
          <w:p>
            <w:r>
              <w:t>rules[].events[].from</w:t>
            </w:r>
          </w:p>
        </w:tc>
        <w:tc>
          <w:tcPr>
            <w:tcW w:type="dxa" w:w="2880"/>
          </w:tcPr>
          <w:p>
            <w:r>
              <w:t>string</w:t>
            </w:r>
          </w:p>
        </w:tc>
        <w:tc>
          <w:tcPr>
            <w:tcW w:type="dxa" w:w="2880"/>
          </w:tcPr>
          <w:p>
            <w:r>
              <w:t>Event “from” value.</w:t>
            </w:r>
          </w:p>
        </w:tc>
      </w:tr>
      <w:tr>
        <w:tc>
          <w:tcPr>
            <w:tcW w:type="dxa" w:w="2880"/>
          </w:tcPr>
          <w:p>
            <w:r>
              <w:t>rules[].events[].to</w:t>
            </w:r>
          </w:p>
        </w:tc>
        <w:tc>
          <w:tcPr>
            <w:tcW w:type="dxa" w:w="2880"/>
          </w:tcPr>
          <w:p>
            <w:r>
              <w:t>string</w:t>
            </w:r>
          </w:p>
        </w:tc>
        <w:tc>
          <w:tcPr>
            <w:tcW w:type="dxa" w:w="2880"/>
          </w:tcPr>
          <w:p>
            <w:r>
              <w:t>Event “to” value.</w:t>
            </w:r>
          </w:p>
        </w:tc>
      </w:tr>
      <w:tr>
        <w:tc>
          <w:tcPr>
            <w:tcW w:type="dxa" w:w="2880"/>
          </w:tcPr>
          <w:p>
            <w:r>
              <w:t>rules[].events[].value</w:t>
            </w:r>
          </w:p>
        </w:tc>
        <w:tc>
          <w:tcPr>
            <w:tcW w:type="dxa" w:w="2880"/>
          </w:tcPr>
          <w:p>
            <w:r>
              <w:t>string</w:t>
            </w:r>
          </w:p>
        </w:tc>
        <w:tc>
          <w:tcPr>
            <w:tcW w:type="dxa" w:w="2880"/>
          </w:tcPr>
          <w:p>
            <w:r>
              <w:t>Event value.</w:t>
            </w:r>
          </w:p>
        </w:tc>
      </w:tr>
      <w:tr>
        <w:tc>
          <w:tcPr>
            <w:tcW w:type="dxa" w:w="2880"/>
          </w:tcPr>
          <w:p>
            <w:r>
              <w:t>rules[].events[].from_nested_field</w:t>
            </w:r>
          </w:p>
        </w:tc>
        <w:tc>
          <w:tcPr>
            <w:tcW w:type="dxa" w:w="2880"/>
          </w:tcPr>
          <w:p>
            <w:r>
              <w:t>object</w:t>
            </w:r>
          </w:p>
        </w:tc>
        <w:tc>
          <w:tcPr>
            <w:tcW w:type="dxa" w:w="2880"/>
          </w:tcPr>
          <w:p>
            <w:r>
              <w:t>Nested “from” field structure.</w:t>
            </w:r>
          </w:p>
        </w:tc>
      </w:tr>
      <w:tr>
        <w:tc>
          <w:tcPr>
            <w:tcW w:type="dxa" w:w="2880"/>
          </w:tcPr>
          <w:p>
            <w:r>
              <w:t>rules[].events[].to_nested_field</w:t>
            </w:r>
          </w:p>
        </w:tc>
        <w:tc>
          <w:tcPr>
            <w:tcW w:type="dxa" w:w="2880"/>
          </w:tcPr>
          <w:p>
            <w:r>
              <w:t>object</w:t>
            </w:r>
          </w:p>
        </w:tc>
        <w:tc>
          <w:tcPr>
            <w:tcW w:type="dxa" w:w="2880"/>
          </w:tcPr>
          <w:p>
            <w:r>
              <w:t>Nested “to” field structure.</w:t>
            </w:r>
          </w:p>
        </w:tc>
      </w:tr>
      <w:tr>
        <w:tc>
          <w:tcPr>
            <w:tcW w:type="dxa" w:w="2880"/>
          </w:tcPr>
          <w:p>
            <w:r>
              <w:t>rules[].conditions</w:t>
            </w:r>
          </w:p>
        </w:tc>
        <w:tc>
          <w:tcPr>
            <w:tcW w:type="dxa" w:w="2880"/>
          </w:tcPr>
          <w:p>
            <w:r>
              <w:t>array</w:t>
            </w:r>
          </w:p>
        </w:tc>
        <w:tc>
          <w:tcPr>
            <w:tcW w:type="dxa" w:w="2880"/>
          </w:tcPr>
          <w:p>
            <w:r>
              <w:t>Condition sets for the rule.</w:t>
            </w:r>
          </w:p>
        </w:tc>
      </w:tr>
      <w:tr>
        <w:tc>
          <w:tcPr>
            <w:tcW w:type="dxa" w:w="2880"/>
          </w:tcPr>
          <w:p>
            <w:r>
              <w:t>rules[].conditions[].name</w:t>
            </w:r>
          </w:p>
        </w:tc>
        <w:tc>
          <w:tcPr>
            <w:tcW w:type="dxa" w:w="2880"/>
          </w:tcPr>
          <w:p>
            <w:r>
              <w:t>string</w:t>
            </w:r>
          </w:p>
        </w:tc>
        <w:tc>
          <w:tcPr>
            <w:tcW w:type="dxa" w:w="2880"/>
          </w:tcPr>
          <w:p>
            <w:r>
              <w:t>Condition set name.</w:t>
            </w:r>
          </w:p>
        </w:tc>
      </w:tr>
      <w:tr>
        <w:tc>
          <w:tcPr>
            <w:tcW w:type="dxa" w:w="2880"/>
          </w:tcPr>
          <w:p>
            <w:r>
              <w:t>rules[].conditions[].match_type</w:t>
            </w:r>
          </w:p>
        </w:tc>
        <w:tc>
          <w:tcPr>
            <w:tcW w:type="dxa" w:w="2880"/>
          </w:tcPr>
          <w:p>
            <w:r>
              <w:t>string</w:t>
            </w:r>
          </w:p>
        </w:tc>
        <w:tc>
          <w:tcPr>
            <w:tcW w:type="dxa" w:w="2880"/>
          </w:tcPr>
          <w:p>
            <w:r>
              <w:t>Match type for the condition set.</w:t>
            </w:r>
          </w:p>
        </w:tc>
      </w:tr>
      <w:tr>
        <w:tc>
          <w:tcPr>
            <w:tcW w:type="dxa" w:w="2880"/>
          </w:tcPr>
          <w:p>
            <w:r>
              <w:t>rules[].conditions[].properties</w:t>
            </w:r>
          </w:p>
        </w:tc>
        <w:tc>
          <w:tcPr>
            <w:tcW w:type="dxa" w:w="2880"/>
          </w:tcPr>
          <w:p>
            <w:r>
              <w:t>array</w:t>
            </w:r>
          </w:p>
        </w:tc>
        <w:tc>
          <w:tcPr>
            <w:tcW w:type="dxa" w:w="2880"/>
          </w:tcPr>
          <w:p>
            <w:r>
              <w:t>Condition properties.</w:t>
            </w:r>
          </w:p>
        </w:tc>
      </w:tr>
      <w:tr>
        <w:tc>
          <w:tcPr>
            <w:tcW w:type="dxa" w:w="2880"/>
          </w:tcPr>
          <w:p>
            <w:r>
              <w:t>rules[].conditions[].properties[].resource_type</w:t>
            </w:r>
          </w:p>
        </w:tc>
        <w:tc>
          <w:tcPr>
            <w:tcW w:type="dxa" w:w="2880"/>
          </w:tcPr>
          <w:p>
            <w:r>
              <w:t>string</w:t>
            </w:r>
          </w:p>
        </w:tc>
        <w:tc>
          <w:tcPr>
            <w:tcW w:type="dxa" w:w="2880"/>
          </w:tcPr>
          <w:p>
            <w:r>
              <w:t>Resource type.</w:t>
            </w:r>
          </w:p>
        </w:tc>
      </w:tr>
      <w:tr>
        <w:tc>
          <w:tcPr>
            <w:tcW w:type="dxa" w:w="2880"/>
          </w:tcPr>
          <w:p>
            <w:r>
              <w:t>rules[].conditions[].properties[].field_name</w:t>
            </w:r>
          </w:p>
        </w:tc>
        <w:tc>
          <w:tcPr>
            <w:tcW w:type="dxa" w:w="2880"/>
          </w:tcPr>
          <w:p>
            <w:r>
              <w:t>string</w:t>
            </w:r>
          </w:p>
        </w:tc>
        <w:tc>
          <w:tcPr>
            <w:tcW w:type="dxa" w:w="2880"/>
          </w:tcPr>
          <w:p>
            <w:r>
              <w:t>Field name.</w:t>
            </w:r>
          </w:p>
        </w:tc>
      </w:tr>
      <w:tr>
        <w:tc>
          <w:tcPr>
            <w:tcW w:type="dxa" w:w="2880"/>
          </w:tcPr>
          <w:p>
            <w:r>
              <w:t>rules[].conditions[].properties[].operator</w:t>
            </w:r>
          </w:p>
        </w:tc>
        <w:tc>
          <w:tcPr>
            <w:tcW w:type="dxa" w:w="2880"/>
          </w:tcPr>
          <w:p>
            <w:r>
              <w:t>string</w:t>
            </w:r>
          </w:p>
        </w:tc>
        <w:tc>
          <w:tcPr>
            <w:tcW w:type="dxa" w:w="2880"/>
          </w:tcPr>
          <w:p>
            <w:r>
              <w:t>Operator.</w:t>
            </w:r>
          </w:p>
        </w:tc>
      </w:tr>
      <w:tr>
        <w:tc>
          <w:tcPr>
            <w:tcW w:type="dxa" w:w="2880"/>
          </w:tcPr>
          <w:p>
            <w:r>
              <w:t>rules[].conditions[].properties[].value</w:t>
            </w:r>
          </w:p>
        </w:tc>
        <w:tc>
          <w:tcPr>
            <w:tcW w:type="dxa" w:w="2880"/>
          </w:tcPr>
          <w:p>
            <w:r>
              <w:t>string</w:t>
            </w:r>
          </w:p>
        </w:tc>
        <w:tc>
          <w:tcPr>
            <w:tcW w:type="dxa" w:w="2880"/>
          </w:tcPr>
          <w:p>
            <w:r>
              <w:t>Value.</w:t>
            </w:r>
          </w:p>
        </w:tc>
      </w:tr>
      <w:tr>
        <w:tc>
          <w:tcPr>
            <w:tcW w:type="dxa" w:w="2880"/>
          </w:tcPr>
          <w:p>
            <w:r>
              <w:t>rules[].conditions[].properties[].business_hours_id</w:t>
            </w:r>
          </w:p>
        </w:tc>
        <w:tc>
          <w:tcPr>
            <w:tcW w:type="dxa" w:w="2880"/>
          </w:tcPr>
          <w:p>
            <w:r>
              <w:t>integer</w:t>
            </w:r>
          </w:p>
        </w:tc>
        <w:tc>
          <w:tcPr>
            <w:tcW w:type="dxa" w:w="2880"/>
          </w:tcPr>
          <w:p>
            <w:r>
              <w:t>Business hours ID.</w:t>
            </w:r>
          </w:p>
        </w:tc>
      </w:tr>
      <w:tr>
        <w:tc>
          <w:tcPr>
            <w:tcW w:type="dxa" w:w="2880"/>
          </w:tcPr>
          <w:p>
            <w:r>
              <w:t>rules[].conditions[].properties[].case_senstive</w:t>
            </w:r>
          </w:p>
        </w:tc>
        <w:tc>
          <w:tcPr>
            <w:tcW w:type="dxa" w:w="2880"/>
          </w:tcPr>
          <w:p>
            <w:r>
              <w:t>boolean</w:t>
            </w:r>
          </w:p>
        </w:tc>
        <w:tc>
          <w:tcPr>
            <w:tcW w:type="dxa" w:w="2880"/>
          </w:tcPr>
          <w:p>
            <w:r>
              <w:t>Case sensitive flag (note: spelling preserved from response).</w:t>
            </w:r>
          </w:p>
        </w:tc>
      </w:tr>
      <w:tr>
        <w:tc>
          <w:tcPr>
            <w:tcW w:type="dxa" w:w="2880"/>
          </w:tcPr>
          <w:p>
            <w:r>
              <w:t>rules[].conditions[].properties[].nested_fields</w:t>
            </w:r>
          </w:p>
        </w:tc>
        <w:tc>
          <w:tcPr>
            <w:tcW w:type="dxa" w:w="2880"/>
          </w:tcPr>
          <w:p>
            <w:r>
              <w:t>object</w:t>
            </w:r>
          </w:p>
        </w:tc>
        <w:tc>
          <w:tcPr>
            <w:tcW w:type="dxa" w:w="2880"/>
          </w:tcPr>
          <w:p>
            <w:r>
              <w:t>Nested fields structure.</w:t>
            </w:r>
          </w:p>
        </w:tc>
      </w:tr>
      <w:tr>
        <w:tc>
          <w:tcPr>
            <w:tcW w:type="dxa" w:w="2880"/>
          </w:tcPr>
          <w:p>
            <w:r>
              <w:t>rules[].conditions[].properties[].associated_fields</w:t>
            </w:r>
          </w:p>
        </w:tc>
        <w:tc>
          <w:tcPr>
            <w:tcW w:type="dxa" w:w="2880"/>
          </w:tcPr>
          <w:p>
            <w:r>
              <w:t>object</w:t>
            </w:r>
          </w:p>
        </w:tc>
        <w:tc>
          <w:tcPr>
            <w:tcW w:type="dxa" w:w="2880"/>
          </w:tcPr>
          <w:p>
            <w:r>
              <w:t>Associated fields structure.</w:t>
            </w:r>
          </w:p>
        </w:tc>
      </w:tr>
      <w:tr>
        <w:tc>
          <w:tcPr>
            <w:tcW w:type="dxa" w:w="2880"/>
          </w:tcPr>
          <w:p>
            <w:r>
              <w:t>rules[].conditions[].properties[].related_conditions</w:t>
            </w:r>
          </w:p>
        </w:tc>
        <w:tc>
          <w:tcPr>
            <w:tcW w:type="dxa" w:w="2880"/>
          </w:tcPr>
          <w:p>
            <w:r>
              <w:t>array</w:t>
            </w:r>
          </w:p>
        </w:tc>
        <w:tc>
          <w:tcPr>
            <w:tcW w:type="dxa" w:w="2880"/>
          </w:tcPr>
          <w:p>
            <w:r>
              <w:t>Related conditions.</w:t>
            </w:r>
          </w:p>
        </w:tc>
      </w:tr>
      <w:tr>
        <w:tc>
          <w:tcPr>
            <w:tcW w:type="dxa" w:w="2880"/>
          </w:tcPr>
          <w:p>
            <w:r>
              <w:t>rules[].operator</w:t>
            </w:r>
          </w:p>
        </w:tc>
        <w:tc>
          <w:tcPr>
            <w:tcW w:type="dxa" w:w="2880"/>
          </w:tcPr>
          <w:p>
            <w:r>
              <w:t>string</w:t>
            </w:r>
          </w:p>
        </w:tc>
        <w:tc>
          <w:tcPr>
            <w:tcW w:type="dxa" w:w="2880"/>
          </w:tcPr>
          <w:p>
            <w:r>
              <w:t>Operator joining conditions/actions (as returned).</w:t>
            </w:r>
          </w:p>
        </w:tc>
      </w:tr>
      <w:tr>
        <w:tc>
          <w:tcPr>
            <w:tcW w:type="dxa" w:w="2880"/>
          </w:tcPr>
          <w:p>
            <w:r>
              <w:t>rules[].actions</w:t>
            </w:r>
          </w:p>
        </w:tc>
        <w:tc>
          <w:tcPr>
            <w:tcW w:type="dxa" w:w="2880"/>
          </w:tcPr>
          <w:p>
            <w:r>
              <w:t>array</w:t>
            </w:r>
          </w:p>
        </w:tc>
        <w:tc>
          <w:tcPr>
            <w:tcW w:type="dxa" w:w="2880"/>
          </w:tcPr>
          <w:p>
            <w:r>
              <w:t>Actions performed by the rule.</w:t>
            </w:r>
          </w:p>
        </w:tc>
      </w:tr>
      <w:tr>
        <w:tc>
          <w:tcPr>
            <w:tcW w:type="dxa" w:w="2880"/>
          </w:tcPr>
          <w:p>
            <w:r>
              <w:t>rules[].actions[].field_name</w:t>
            </w:r>
          </w:p>
        </w:tc>
        <w:tc>
          <w:tcPr>
            <w:tcW w:type="dxa" w:w="2880"/>
          </w:tcPr>
          <w:p>
            <w:r>
              <w:t>string</w:t>
            </w:r>
          </w:p>
        </w:tc>
        <w:tc>
          <w:tcPr>
            <w:tcW w:type="dxa" w:w="2880"/>
          </w:tcPr>
          <w:p>
            <w:r>
              <w:t>Action field name.</w:t>
            </w:r>
          </w:p>
        </w:tc>
      </w:tr>
      <w:tr>
        <w:tc>
          <w:tcPr>
            <w:tcW w:type="dxa" w:w="2880"/>
          </w:tcPr>
          <w:p>
            <w:r>
              <w:t>rules[].actions[].value</w:t>
            </w:r>
          </w:p>
        </w:tc>
        <w:tc>
          <w:tcPr>
            <w:tcW w:type="dxa" w:w="2880"/>
          </w:tcPr>
          <w:p>
            <w:r>
              <w:t>string</w:t>
            </w:r>
          </w:p>
        </w:tc>
        <w:tc>
          <w:tcPr>
            <w:tcW w:type="dxa" w:w="2880"/>
          </w:tcPr>
          <w:p>
            <w:r>
              <w:t>Action value.</w:t>
            </w:r>
          </w:p>
        </w:tc>
      </w:tr>
      <w:tr>
        <w:tc>
          <w:tcPr>
            <w:tcW w:type="dxa" w:w="2880"/>
          </w:tcPr>
          <w:p>
            <w:r>
              <w:t>rules[].actions[].email_to</w:t>
            </w:r>
          </w:p>
        </w:tc>
        <w:tc>
          <w:tcPr>
            <w:tcW w:type="dxa" w:w="2880"/>
          </w:tcPr>
          <w:p>
            <w:r>
              <w:t>integer</w:t>
            </w:r>
          </w:p>
        </w:tc>
        <w:tc>
          <w:tcPr>
            <w:tcW w:type="dxa" w:w="2880"/>
          </w:tcPr>
          <w:p>
            <w:r>
              <w:t>Email recipient identifier/value (as returned).</w:t>
            </w:r>
          </w:p>
        </w:tc>
      </w:tr>
      <w:tr>
        <w:tc>
          <w:tcPr>
            <w:tcW w:type="dxa" w:w="2880"/>
          </w:tcPr>
          <w:p>
            <w:r>
              <w:t>rules[].actions[].email_body</w:t>
            </w:r>
          </w:p>
        </w:tc>
        <w:tc>
          <w:tcPr>
            <w:tcW w:type="dxa" w:w="2880"/>
          </w:tcPr>
          <w:p>
            <w:r>
              <w:t>string</w:t>
            </w:r>
          </w:p>
        </w:tc>
        <w:tc>
          <w:tcPr>
            <w:tcW w:type="dxa" w:w="2880"/>
          </w:tcPr>
          <w:p>
            <w:r>
              <w:t>Email body.</w:t>
            </w:r>
          </w:p>
        </w:tc>
      </w:tr>
      <w:tr>
        <w:tc>
          <w:tcPr>
            <w:tcW w:type="dxa" w:w="2880"/>
          </w:tcPr>
          <w:p>
            <w:r>
              <w:t>rules[].actions[].api_key</w:t>
            </w:r>
          </w:p>
        </w:tc>
        <w:tc>
          <w:tcPr>
            <w:tcW w:type="dxa" w:w="2880"/>
          </w:tcPr>
          <w:p>
            <w:r>
              <w:t>string</w:t>
            </w:r>
          </w:p>
        </w:tc>
        <w:tc>
          <w:tcPr>
            <w:tcW w:type="dxa" w:w="2880"/>
          </w:tcPr>
          <w:p>
            <w:r>
              <w:t>API key value (as returned in rule definition).</w:t>
            </w:r>
          </w:p>
        </w:tc>
      </w:tr>
      <w:tr>
        <w:tc>
          <w:tcPr>
            <w:tcW w:type="dxa" w:w="2880"/>
          </w:tcPr>
          <w:p>
            <w:r>
              <w:t>rules[].actions[].auth_header</w:t>
            </w:r>
          </w:p>
        </w:tc>
        <w:tc>
          <w:tcPr>
            <w:tcW w:type="dxa" w:w="2880"/>
          </w:tcPr>
          <w:p>
            <w:r>
              <w:t>object</w:t>
            </w:r>
          </w:p>
        </w:tc>
        <w:tc>
          <w:tcPr>
            <w:tcW w:type="dxa" w:w="2880"/>
          </w:tcPr>
          <w:p>
            <w:r>
              <w:t>Auth header object (as returned in rule definition).</w:t>
            </w:r>
          </w:p>
        </w:tc>
      </w:tr>
      <w:tr>
        <w:tc>
          <w:tcPr>
            <w:tcW w:type="dxa" w:w="2880"/>
          </w:tcPr>
          <w:p>
            <w:r>
              <w:t>rules[].actions[].auth_header.username</w:t>
            </w:r>
          </w:p>
        </w:tc>
        <w:tc>
          <w:tcPr>
            <w:tcW w:type="dxa" w:w="2880"/>
          </w:tcPr>
          <w:p>
            <w:r>
              <w:t>string</w:t>
            </w:r>
          </w:p>
        </w:tc>
        <w:tc>
          <w:tcPr>
            <w:tcW w:type="dxa" w:w="2880"/>
          </w:tcPr>
          <w:p>
            <w:r>
              <w:t>Username.</w:t>
            </w:r>
          </w:p>
        </w:tc>
      </w:tr>
      <w:tr>
        <w:tc>
          <w:tcPr>
            <w:tcW w:type="dxa" w:w="2880"/>
          </w:tcPr>
          <w:p>
            <w:r>
              <w:t>rules[].actions[].auth_header.password</w:t>
            </w:r>
          </w:p>
        </w:tc>
        <w:tc>
          <w:tcPr>
            <w:tcW w:type="dxa" w:w="2880"/>
          </w:tcPr>
          <w:p>
            <w:r>
              <w:t>string</w:t>
            </w:r>
          </w:p>
        </w:tc>
        <w:tc>
          <w:tcPr>
            <w:tcW w:type="dxa" w:w="2880"/>
          </w:tcPr>
          <w:p>
            <w:r>
              <w:t>Password.</w:t>
            </w:r>
          </w:p>
        </w:tc>
      </w:tr>
      <w:tr>
        <w:tc>
          <w:tcPr>
            <w:tcW w:type="dxa" w:w="2880"/>
          </w:tcPr>
          <w:p>
            <w:r>
              <w:t>rules[].actions[].custom_headers</w:t>
            </w:r>
          </w:p>
        </w:tc>
        <w:tc>
          <w:tcPr>
            <w:tcW w:type="dxa" w:w="2880"/>
          </w:tcPr>
          <w:p>
            <w:r>
              <w:t>object</w:t>
            </w:r>
          </w:p>
        </w:tc>
        <w:tc>
          <w:tcPr>
            <w:tcW w:type="dxa" w:w="2880"/>
          </w:tcPr>
          <w:p>
            <w:r>
              <w:t>Custom headers object.</w:t>
            </w:r>
          </w:p>
        </w:tc>
      </w:tr>
      <w:tr>
        <w:tc>
          <w:tcPr>
            <w:tcW w:type="dxa" w:w="2880"/>
          </w:tcPr>
          <w:p>
            <w:r>
              <w:t>rules[].actions[].content</w:t>
            </w:r>
          </w:p>
        </w:tc>
        <w:tc>
          <w:tcPr>
            <w:tcW w:type="dxa" w:w="2880"/>
          </w:tcPr>
          <w:p>
            <w:r>
              <w:t>object</w:t>
            </w:r>
          </w:p>
        </w:tc>
        <w:tc>
          <w:tcPr>
            <w:tcW w:type="dxa" w:w="2880"/>
          </w:tcPr>
          <w:p>
            <w:r>
              <w:t>Content configuration.</w:t>
            </w:r>
          </w:p>
        </w:tc>
      </w:tr>
      <w:tr>
        <w:tc>
          <w:tcPr>
            <w:tcW w:type="dxa" w:w="2880"/>
          </w:tcPr>
          <w:p>
            <w:r>
              <w:t>rules[].actions[].content.content_layout</w:t>
            </w:r>
          </w:p>
        </w:tc>
        <w:tc>
          <w:tcPr>
            <w:tcW w:type="dxa" w:w="2880"/>
          </w:tcPr>
          <w:p>
            <w:r>
              <w:t>string</w:t>
            </w:r>
          </w:p>
        </w:tc>
        <w:tc>
          <w:tcPr>
            <w:tcW w:type="dxa" w:w="2880"/>
          </w:tcPr>
          <w:p>
            <w:r>
              <w:t>Content layout.</w:t>
            </w:r>
          </w:p>
        </w:tc>
      </w:tr>
      <w:tr>
        <w:tc>
          <w:tcPr>
            <w:tcW w:type="dxa" w:w="2880"/>
          </w:tcPr>
          <w:p>
            <w:r>
              <w:t>rules[].actions[].content.content_type</w:t>
            </w:r>
          </w:p>
        </w:tc>
        <w:tc>
          <w:tcPr>
            <w:tcW w:type="dxa" w:w="2880"/>
          </w:tcPr>
          <w:p>
            <w:r>
              <w:t>string</w:t>
            </w:r>
          </w:p>
        </w:tc>
        <w:tc>
          <w:tcPr>
            <w:tcW w:type="dxa" w:w="2880"/>
          </w:tcPr>
          <w:p>
            <w:r>
              <w:t>Content type.</w:t>
            </w:r>
          </w:p>
        </w:tc>
      </w:tr>
      <w:tr>
        <w:tc>
          <w:tcPr>
            <w:tcW w:type="dxa" w:w="2880"/>
          </w:tcPr>
          <w:p>
            <w:r>
              <w:t>rules[].actions[].request_type</w:t>
            </w:r>
          </w:p>
        </w:tc>
        <w:tc>
          <w:tcPr>
            <w:tcW w:type="dxa" w:w="2880"/>
          </w:tcPr>
          <w:p>
            <w:r>
              <w:t>string</w:t>
            </w:r>
          </w:p>
        </w:tc>
        <w:tc>
          <w:tcPr>
            <w:tcW w:type="dxa" w:w="2880"/>
          </w:tcPr>
          <w:p>
            <w:r>
              <w:t>Request type.</w:t>
            </w:r>
          </w:p>
        </w:tc>
      </w:tr>
      <w:tr>
        <w:tc>
          <w:tcPr>
            <w:tcW w:type="dxa" w:w="2880"/>
          </w:tcPr>
          <w:p>
            <w:r>
              <w:t>rules[].actions[].url</w:t>
            </w:r>
          </w:p>
        </w:tc>
        <w:tc>
          <w:tcPr>
            <w:tcW w:type="dxa" w:w="2880"/>
          </w:tcPr>
          <w:p>
            <w:r>
              <w:t>string</w:t>
            </w:r>
          </w:p>
        </w:tc>
        <w:tc>
          <w:tcPr>
            <w:tcW w:type="dxa" w:w="2880"/>
          </w:tcPr>
          <w:p>
            <w:r>
              <w:t>URL.</w:t>
            </w:r>
          </w:p>
        </w:tc>
      </w:tr>
      <w:tr>
        <w:tc>
          <w:tcPr>
            <w:tcW w:type="dxa" w:w="2880"/>
          </w:tcPr>
          <w:p>
            <w:r>
              <w:t>rules[].actions[].note_body</w:t>
            </w:r>
          </w:p>
        </w:tc>
        <w:tc>
          <w:tcPr>
            <w:tcW w:type="dxa" w:w="2880"/>
          </w:tcPr>
          <w:p>
            <w:r>
              <w:t>string</w:t>
            </w:r>
          </w:p>
        </w:tc>
        <w:tc>
          <w:tcPr>
            <w:tcW w:type="dxa" w:w="2880"/>
          </w:tcPr>
          <w:p>
            <w:r>
              <w:t>Note body.</w:t>
            </w:r>
          </w:p>
        </w:tc>
      </w:tr>
      <w:tr>
        <w:tc>
          <w:tcPr>
            <w:tcW w:type="dxa" w:w="2880"/>
          </w:tcPr>
          <w:p>
            <w:r>
              <w:t>rules[].actions[].notify_agents</w:t>
            </w:r>
          </w:p>
        </w:tc>
        <w:tc>
          <w:tcPr>
            <w:tcW w:type="dxa" w:w="2880"/>
          </w:tcPr>
          <w:p>
            <w:r>
              <w:t>array</w:t>
            </w:r>
          </w:p>
        </w:tc>
        <w:tc>
          <w:tcPr>
            <w:tcW w:type="dxa" w:w="2880"/>
          </w:tcPr>
          <w:p>
            <w:r>
              <w:t>Agents to notify.</w:t>
            </w:r>
          </w:p>
        </w:tc>
      </w:tr>
      <w:tr>
        <w:tc>
          <w:tcPr>
            <w:tcW w:type="dxa" w:w="2880"/>
          </w:tcPr>
          <w:p>
            <w:r>
              <w:t>rules[].actions[].nested_fields</w:t>
            </w:r>
          </w:p>
        </w:tc>
        <w:tc>
          <w:tcPr>
            <w:tcW w:type="dxa" w:w="2880"/>
          </w:tcPr>
          <w:p>
            <w:r>
              <w:t>object</w:t>
            </w:r>
          </w:p>
        </w:tc>
        <w:tc>
          <w:tcPr>
            <w:tcW w:type="dxa" w:w="2880"/>
          </w:tcPr>
          <w:p>
            <w:r>
              <w:t>Nested fields structure for action.</w:t>
            </w:r>
          </w:p>
        </w:tc>
      </w:tr>
      <w:tr>
        <w:tc>
          <w:tcPr>
            <w:tcW w:type="dxa" w:w="2880"/>
          </w:tcPr>
          <w:p>
            <w:r>
              <w:t>rules[].actions[].fwd_to</w:t>
            </w:r>
          </w:p>
        </w:tc>
        <w:tc>
          <w:tcPr>
            <w:tcW w:type="dxa" w:w="2880"/>
          </w:tcPr>
          <w:p>
            <w:r>
              <w:t>array</w:t>
            </w:r>
          </w:p>
        </w:tc>
        <w:tc>
          <w:tcPr>
            <w:tcW w:type="dxa" w:w="2880"/>
          </w:tcPr>
          <w:p>
            <w:r>
              <w:t>Forward-to recipients.</w:t>
            </w:r>
          </w:p>
        </w:tc>
      </w:tr>
      <w:tr>
        <w:tc>
          <w:tcPr>
            <w:tcW w:type="dxa" w:w="2880"/>
          </w:tcPr>
          <w:p>
            <w:r>
              <w:t>rules[].actions[].fwd_cc</w:t>
            </w:r>
          </w:p>
        </w:tc>
        <w:tc>
          <w:tcPr>
            <w:tcW w:type="dxa" w:w="2880"/>
          </w:tcPr>
          <w:p>
            <w:r>
              <w:t>string</w:t>
            </w:r>
          </w:p>
        </w:tc>
        <w:tc>
          <w:tcPr>
            <w:tcW w:type="dxa" w:w="2880"/>
          </w:tcPr>
          <w:p>
            <w:r>
              <w:t>Forward CC recipients.</w:t>
            </w:r>
          </w:p>
        </w:tc>
      </w:tr>
      <w:tr>
        <w:tc>
          <w:tcPr>
            <w:tcW w:type="dxa" w:w="2880"/>
          </w:tcPr>
          <w:p>
            <w:r>
              <w:t>rules[].actions[].fwd_bcc</w:t>
            </w:r>
          </w:p>
        </w:tc>
        <w:tc>
          <w:tcPr>
            <w:tcW w:type="dxa" w:w="2880"/>
          </w:tcPr>
          <w:p>
            <w:r>
              <w:t>string</w:t>
            </w:r>
          </w:p>
        </w:tc>
        <w:tc>
          <w:tcPr>
            <w:tcW w:type="dxa" w:w="2880"/>
          </w:tcPr>
          <w:p>
            <w:r>
              <w:t>Forward BCC recipients.</w:t>
            </w:r>
          </w:p>
        </w:tc>
      </w:tr>
      <w:tr>
        <w:tc>
          <w:tcPr>
            <w:tcW w:type="dxa" w:w="2880"/>
          </w:tcPr>
          <w:p>
            <w:r>
              <w:t>rules[].actions[].fwd_note_body</w:t>
            </w:r>
          </w:p>
        </w:tc>
        <w:tc>
          <w:tcPr>
            <w:tcW w:type="dxa" w:w="2880"/>
          </w:tcPr>
          <w:p>
            <w:r>
              <w:t>string</w:t>
            </w:r>
          </w:p>
        </w:tc>
        <w:tc>
          <w:tcPr>
            <w:tcW w:type="dxa" w:w="2880"/>
          </w:tcPr>
          <w:p>
            <w:r>
              <w:t>Forward note body.</w:t>
            </w:r>
          </w:p>
        </w:tc>
      </w:tr>
      <w:tr>
        <w:tc>
          <w:tcPr>
            <w:tcW w:type="dxa" w:w="2880"/>
          </w:tcPr>
          <w:p>
            <w:r>
              <w:t>rules[].actions[].push_to</w:t>
            </w:r>
          </w:p>
        </w:tc>
        <w:tc>
          <w:tcPr>
            <w:tcW w:type="dxa" w:w="2880"/>
          </w:tcPr>
          <w:p>
            <w:r>
              <w:t>string</w:t>
            </w:r>
          </w:p>
        </w:tc>
        <w:tc>
          <w:tcPr>
            <w:tcW w:type="dxa" w:w="2880"/>
          </w:tcPr>
          <w:p>
            <w:r>
              <w:t>Push destination.</w:t>
            </w:r>
          </w:p>
        </w:tc>
      </w:tr>
      <w:tr>
        <w:tc>
          <w:tcPr>
            <w:tcW w:type="dxa" w:w="2880"/>
          </w:tcPr>
          <w:p>
            <w:r>
              <w:t>rules[].actions[].slack_text</w:t>
            </w:r>
          </w:p>
        </w:tc>
        <w:tc>
          <w:tcPr>
            <w:tcW w:type="dxa" w:w="2880"/>
          </w:tcPr>
          <w:p>
            <w:r>
              <w:t>string</w:t>
            </w:r>
          </w:p>
        </w:tc>
        <w:tc>
          <w:tcPr>
            <w:tcW w:type="dxa" w:w="2880"/>
          </w:tcPr>
          <w:p>
            <w:r>
              <w:t>Slack text.</w:t>
            </w:r>
          </w:p>
        </w:tc>
      </w:tr>
      <w:tr>
        <w:tc>
          <w:tcPr>
            <w:tcW w:type="dxa" w:w="2880"/>
          </w:tcPr>
          <w:p>
            <w:r>
              <w:t>rules[].actions[].office365_text</w:t>
            </w:r>
          </w:p>
        </w:tc>
        <w:tc>
          <w:tcPr>
            <w:tcW w:type="dxa" w:w="2880"/>
          </w:tcPr>
          <w:p>
            <w:r>
              <w:t>string</w:t>
            </w:r>
          </w:p>
        </w:tc>
        <w:tc>
          <w:tcPr>
            <w:tcW w:type="dxa" w:w="2880"/>
          </w:tcPr>
          <w:p>
            <w:r>
              <w:t>Office365 text.</w:t>
            </w:r>
          </w:p>
        </w:tc>
      </w:tr>
      <w:tr>
        <w:tc>
          <w:tcPr>
            <w:tcW w:type="dxa" w:w="2880"/>
          </w:tcPr>
          <w:p>
            <w:r>
              <w:t>rules[].actions[].resource_type</w:t>
            </w:r>
          </w:p>
        </w:tc>
        <w:tc>
          <w:tcPr>
            <w:tcW w:type="dxa" w:w="2880"/>
          </w:tcPr>
          <w:p>
            <w:r>
              <w:t>string</w:t>
            </w:r>
          </w:p>
        </w:tc>
        <w:tc>
          <w:tcPr>
            <w:tcW w:type="dxa" w:w="2880"/>
          </w:tcPr>
          <w:p>
            <w:r>
              <w:t>Resource type (e.g., same_ticket).</w:t>
            </w:r>
          </w:p>
        </w:tc>
      </w:tr>
      <w:tr>
        <w:tc>
          <w:tcPr>
            <w:tcW w:type="dxa" w:w="2880"/>
          </w:tcPr>
          <w:p>
            <w:r>
              <w:t>rules[].outdated</w:t>
            </w:r>
          </w:p>
        </w:tc>
        <w:tc>
          <w:tcPr>
            <w:tcW w:type="dxa" w:w="2880"/>
          </w:tcPr>
          <w:p>
            <w:r>
              <w:t>boolean</w:t>
            </w:r>
          </w:p>
        </w:tc>
        <w:tc>
          <w:tcPr>
            <w:tcW w:type="dxa" w:w="2880"/>
          </w:tcPr>
          <w:p>
            <w:r>
              <w:t>Whether rule is outdated.</w:t>
            </w:r>
          </w:p>
        </w:tc>
      </w:tr>
      <w:tr>
        <w:tc>
          <w:tcPr>
            <w:tcW w:type="dxa" w:w="2880"/>
          </w:tcPr>
          <w:p>
            <w:r>
              <w:t>rules[].last_updated_by</w:t>
            </w:r>
          </w:p>
        </w:tc>
        <w:tc>
          <w:tcPr>
            <w:tcW w:type="dxa" w:w="2880"/>
          </w:tcPr>
          <w:p>
            <w:r>
              <w:t>integer</w:t>
            </w:r>
          </w:p>
        </w:tc>
        <w:tc>
          <w:tcPr>
            <w:tcW w:type="dxa" w:w="2880"/>
          </w:tcPr>
          <w:p>
            <w:r>
              <w:t>User/agent ID who last updated the rule.</w:t>
            </w:r>
          </w:p>
        </w:tc>
      </w:tr>
      <w:tr>
        <w:tc>
          <w:tcPr>
            <w:tcW w:type="dxa" w:w="2880"/>
          </w:tcPr>
          <w:p>
            <w:r>
              <w:t>rules[].affected_tickets_count</w:t>
            </w:r>
          </w:p>
        </w:tc>
        <w:tc>
          <w:tcPr>
            <w:tcW w:type="dxa" w:w="2880"/>
          </w:tcPr>
          <w:p>
            <w:r>
              <w:t>integer</w:t>
            </w:r>
          </w:p>
        </w:tc>
        <w:tc>
          <w:tcPr>
            <w:tcW w:type="dxa" w:w="2880"/>
          </w:tcPr>
          <w:p>
            <w:r>
              <w:t>Count of affected tickets.</w:t>
            </w:r>
          </w:p>
        </w:tc>
      </w:tr>
      <w:tr>
        <w:tc>
          <w:tcPr>
            <w:tcW w:type="dxa" w:w="2880"/>
          </w:tcPr>
          <w:p>
            <w:r>
              <w:t>rules[].Summary</w:t>
            </w:r>
          </w:p>
        </w:tc>
        <w:tc>
          <w:tcPr>
            <w:tcW w:type="dxa" w:w="2880"/>
          </w:tcPr>
          <w:p>
            <w:r>
              <w:t>object</w:t>
            </w:r>
          </w:p>
        </w:tc>
        <w:tc>
          <w:tcPr>
            <w:tcW w:type="dxa" w:w="2880"/>
          </w:tcPr>
          <w:p>
            <w:r>
              <w:t>Summary object (note: casing preserved).</w:t>
            </w:r>
          </w:p>
        </w:tc>
      </w:tr>
      <w:tr>
        <w:tc>
          <w:tcPr>
            <w:tcW w:type="dxa" w:w="2880"/>
          </w:tcPr>
          <w:p>
            <w:r>
              <w:t>rules[].Summary.performer</w:t>
            </w:r>
          </w:p>
        </w:tc>
        <w:tc>
          <w:tcPr>
            <w:tcW w:type="dxa" w:w="2880"/>
          </w:tcPr>
          <w:p>
            <w:r>
              <w:t>string</w:t>
            </w:r>
          </w:p>
        </w:tc>
        <w:tc>
          <w:tcPr>
            <w:tcW w:type="dxa" w:w="2880"/>
          </w:tcPr>
          <w:p>
            <w:r>
              <w:t>Summary performer text.</w:t>
            </w:r>
          </w:p>
        </w:tc>
      </w:tr>
      <w:tr>
        <w:tc>
          <w:tcPr>
            <w:tcW w:type="dxa" w:w="2880"/>
          </w:tcPr>
          <w:p>
            <w:r>
              <w:t>rules[].Summary.events</w:t>
            </w:r>
          </w:p>
        </w:tc>
        <w:tc>
          <w:tcPr>
            <w:tcW w:type="dxa" w:w="2880"/>
          </w:tcPr>
          <w:p>
            <w:r>
              <w:t>array</w:t>
            </w:r>
          </w:p>
        </w:tc>
        <w:tc>
          <w:tcPr>
            <w:tcW w:type="dxa" w:w="2880"/>
          </w:tcPr>
          <w:p>
            <w:r>
              <w:t>Summary events text list.</w:t>
            </w:r>
          </w:p>
        </w:tc>
      </w:tr>
      <w:tr>
        <w:tc>
          <w:tcPr>
            <w:tcW w:type="dxa" w:w="2880"/>
          </w:tcPr>
          <w:p>
            <w:r>
              <w:t>rules[].Summary.conditions</w:t>
            </w:r>
          </w:p>
        </w:tc>
        <w:tc>
          <w:tcPr>
            <w:tcW w:type="dxa" w:w="2880"/>
          </w:tcPr>
          <w:p>
            <w:r>
              <w:t>object</w:t>
            </w:r>
          </w:p>
        </w:tc>
        <w:tc>
          <w:tcPr>
            <w:tcW w:type="dxa" w:w="2880"/>
          </w:tcPr>
          <w:p>
            <w:r>
              <w:t>Summary conditions by set.</w:t>
            </w:r>
          </w:p>
        </w:tc>
      </w:tr>
      <w:tr>
        <w:tc>
          <w:tcPr>
            <w:tcW w:type="dxa" w:w="2880"/>
          </w:tcPr>
          <w:p>
            <w:r>
              <w:t>rules[].Summary.actions</w:t>
            </w:r>
          </w:p>
        </w:tc>
        <w:tc>
          <w:tcPr>
            <w:tcW w:type="dxa" w:w="2880"/>
          </w:tcPr>
          <w:p>
            <w:r>
              <w:t>array</w:t>
            </w:r>
          </w:p>
        </w:tc>
        <w:tc>
          <w:tcPr>
            <w:tcW w:type="dxa" w:w="2880"/>
          </w:tcPr>
          <w:p>
            <w:r>
              <w:t>Summary actions text list.</w:t>
            </w:r>
          </w:p>
        </w:tc>
      </w:tr>
      <w:tr>
        <w:tc>
          <w:tcPr>
            <w:tcW w:type="dxa" w:w="2880"/>
          </w:tcPr>
          <w:p>
            <w:r>
              <w:t>rules[].id</w:t>
            </w:r>
          </w:p>
        </w:tc>
        <w:tc>
          <w:tcPr>
            <w:tcW w:type="dxa" w:w="2880"/>
          </w:tcPr>
          <w:p>
            <w:r>
              <w:t>integer</w:t>
            </w:r>
          </w:p>
        </w:tc>
        <w:tc>
          <w:tcPr>
            <w:tcW w:type="dxa" w:w="2880"/>
          </w:tcPr>
          <w:p>
            <w:r>
              <w:t>Rule ID.</w:t>
            </w:r>
          </w:p>
        </w:tc>
      </w:tr>
      <w:tr>
        <w:tc>
          <w:tcPr>
            <w:tcW w:type="dxa" w:w="2880"/>
          </w:tcPr>
          <w:p>
            <w:r>
              <w:t>rules[].created_at</w:t>
            </w:r>
          </w:p>
        </w:tc>
        <w:tc>
          <w:tcPr>
            <w:tcW w:type="dxa" w:w="2880"/>
          </w:tcPr>
          <w:p>
            <w:r>
              <w:t>string</w:t>
            </w:r>
          </w:p>
        </w:tc>
        <w:tc>
          <w:tcPr>
            <w:tcW w:type="dxa" w:w="2880"/>
          </w:tcPr>
          <w:p>
            <w:r>
              <w:t>Creation timestamp (ISO 8601).</w:t>
            </w:r>
          </w:p>
        </w:tc>
      </w:tr>
      <w:tr>
        <w:tc>
          <w:tcPr>
            <w:tcW w:type="dxa" w:w="2880"/>
          </w:tcPr>
          <w:p>
            <w:r>
              <w:t>rules[].updated_at</w:t>
            </w:r>
          </w:p>
        </w:tc>
        <w:tc>
          <w:tcPr>
            <w:tcW w:type="dxa" w:w="2880"/>
          </w:tcPr>
          <w:p>
            <w:r>
              <w:t>string</w:t>
            </w:r>
          </w:p>
        </w:tc>
        <w:tc>
          <w:tcPr>
            <w:tcW w:type="dxa" w:w="2880"/>
          </w:tcPr>
          <w:p>
            <w:r>
              <w:t>Last update timestamp (ISO 8601).</w:t>
            </w:r>
          </w:p>
        </w:tc>
      </w:tr>
      <w:tr>
        <w:tc>
          <w:tcPr>
            <w:tcW w:type="dxa" w:w="2880"/>
          </w:tcPr>
          <w:p>
            <w:r>
              <w:t>meta</w:t>
            </w:r>
          </w:p>
        </w:tc>
        <w:tc>
          <w:tcPr>
            <w:tcW w:type="dxa" w:w="2880"/>
          </w:tcPr>
          <w:p>
            <w:r>
              <w:t>object</w:t>
            </w:r>
          </w:p>
        </w:tc>
        <w:tc>
          <w:tcPr>
            <w:tcW w:type="dxa" w:w="2880"/>
          </w:tcPr>
          <w:p>
            <w:r>
              <w:t>Metadata for the response.</w:t>
            </w:r>
          </w:p>
        </w:tc>
      </w:tr>
      <w:tr>
        <w:tc>
          <w:tcPr>
            <w:tcW w:type="dxa" w:w="2880"/>
          </w:tcPr>
          <w:p>
            <w:r>
              <w:t>meta.count</w:t>
            </w:r>
          </w:p>
        </w:tc>
        <w:tc>
          <w:tcPr>
            <w:tcW w:type="dxa" w:w="2880"/>
          </w:tcPr>
          <w:p>
            <w:r>
              <w:t>integer</w:t>
            </w:r>
          </w:p>
        </w:tc>
        <w:tc>
          <w:tcPr>
            <w:tcW w:type="dxa" w:w="2880"/>
          </w:tcPr>
          <w:p>
            <w:r>
              <w:t>Number of rules returned.</w:t>
            </w:r>
          </w:p>
        </w:tc>
      </w:tr>
      <w:tr>
        <w:tc>
          <w:tcPr>
            <w:tcW w:type="dxa" w:w="2880"/>
          </w:tcPr>
          <w:p>
            <w:r>
              <w:t>meta.cascading_rules</w:t>
            </w:r>
          </w:p>
        </w:tc>
        <w:tc>
          <w:tcPr>
            <w:tcW w:type="dxa" w:w="2880"/>
          </w:tcPr>
          <w:p>
            <w:r>
              <w:t>boolean</w:t>
            </w:r>
          </w:p>
        </w:tc>
        <w:tc>
          <w:tcPr>
            <w:tcW w:type="dxa" w:w="2880"/>
          </w:tcPr>
          <w:p>
            <w:r>
              <w:t>Whether cascading rules are enabled/returned.</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'https://{{FRESHDESK_DOMAIN}}.freshdesk.com/api/v2/automations/1/rules' \</w:t>
        <w:br/>
        <w:t xml:space="preserve"> -H 'Accept: application/json'</w:t>
      </w:r>
    </w:p>
    <w:p>
      <w:pPr>
        <w:pStyle w:val="Heading3"/>
      </w:pPr>
      <w:r>
        <w:t>Example Usage</w:t>
      </w:r>
    </w:p>
    <w:p>
      <w:pPr>
        <w:pStyle w:val="Heading3"/>
      </w:pPr>
      <w:r>
        <w:t>Example 1: List rules for Ticket creation automations (automation_type_id = 1)</w:t>
      </w:r>
    </w:p>
    <w:p>
      <w:pPr>
        <w:pStyle w:val="Heading3"/>
      </w:pPr>
      <w:r>
        <w:t>Example 2: List rules for Hourly triggers (automation_type_id = 3)</w:t>
      </w:r>
    </w:p>
    <w:p>
      <w:r>
        <w:rPr>
          <w:b/>
          <w:color w:val="666666"/>
          <w:sz w:val="16"/>
        </w:rPr>
        <w:t>[bash]</w:t>
      </w:r>
    </w:p>
    <w:p>
      <w:pPr>
        <w:shd w:fill="F2F2F2" w:val="clear"/>
      </w:pPr>
      <w:r>
        <w:rPr>
          <w:rFonts w:ascii="Courier New" w:hAnsi="Courier New"/>
          <w:sz w:val="17"/>
        </w:rPr>
        <w:t>curl -sS -X GET \</w:t>
        <w:br/>
        <w:t xml:space="preserve"> 'https://{{FRESHDESK_DOMAIN}}.freshdesk.com/api/v2/automations/3/rules' \</w:t>
        <w:br/>
        <w:t xml:space="preserve"> -H 'Accept: application/json'</w:t>
      </w:r>
    </w:p>
    <w:p>
      <w:pPr>
        <w:pStyle w:val="Heading3"/>
      </w:pPr>
      <w:r>
        <w:t>Example 3: List rules for Ticket updates (automation_type_id = 4)</w:t>
      </w:r>
    </w:p>
    <w:p>
      <w:r>
        <w:rPr>
          <w:b/>
          <w:color w:val="666666"/>
          <w:sz w:val="16"/>
        </w:rPr>
        <w:t>[bash]</w:t>
      </w:r>
    </w:p>
    <w:p>
      <w:pPr>
        <w:shd w:fill="F2F2F2" w:val="clear"/>
      </w:pPr>
      <w:r>
        <w:rPr>
          <w:rFonts w:ascii="Courier New" w:hAnsi="Courier New"/>
          <w:sz w:val="17"/>
        </w:rPr>
        <w:t>curl -sS -X GET \</w:t>
        <w:br/>
        <w:t xml:space="preserve"> 'https://{{FRESHDESK_DOMAIN}}.freshdesk.com/api/v2/automations/4/rules' \</w:t>
        <w:br/>
        <w:t xml:space="preserve"> -H 'Accept: application/json'</w:t>
      </w:r>
    </w:p>
    <w:p>
      <w:pPr>
        <w:pStyle w:val="Heading3"/>
      </w:pPr>
      <w:r>
        <w:t>Notes</w:t>
      </w:r>
    </w:p>
    <w:p>
      <w:pPr>
        <w:pStyle w:val="ListBullet"/>
      </w:pPr>
      <w:r>
        <w:t xml:space="preserve">Documented automation types: </w:t>
        <w:br/>
        <w:br/>
        <w:t>1 = Ticket creation</w:t>
        <w:br/>
        <w:t>3 = Hourly triggers</w:t>
        <w:br/>
        <w:t>4 = Ticket updates</w:t>
      </w:r>
    </w:p>
    <w:p>
      <w:pPr>
        <w:pStyle w:val="ListBullet"/>
      </w:pPr>
      <w:r>
        <w:t>This endpoint is read-only and does not take a request body (GET).</w:t>
      </w:r>
    </w:p>
    <w:p>
      <w:pPr>
        <w:pStyle w:val="Heading3"/>
      </w:pPr>
      <w:r>
        <w:t>Error Handling</w:t>
      </w:r>
    </w:p>
    <w:p>
      <w:r>
        <w:t>Error responses were not included in the provided scraped content.</w:t>
      </w:r>
    </w:p>
    <w:p>
      <w:pPr>
        <w:pStyle w:val="Heading3"/>
      </w:pPr>
      <w:r>
        <w:t>Related automationRules actions</w:t>
      </w:r>
    </w:p>
    <w:p>
      <w:pPr>
        <w:pStyle w:val="ListBullet"/>
      </w:pPr>
      <w:r>
        <w:t>[DELETE] Delete an Automation Rule — /api/v2/automations/{{automationTypeId}}/rules/{{id}}</w:t>
      </w:r>
    </w:p>
    <w:p>
      <w:pPr>
        <w:pStyle w:val="ListBullet"/>
      </w:pPr>
      <w:r>
        <w:t>[POST] Create an Automation Rule (by Automation Type) — /api/v2/automations/{{automationTypeId}}/rules</w:t>
      </w:r>
    </w:p>
    <w:p>
      <w:pPr>
        <w:pStyle w:val="ListBullet"/>
      </w:pPr>
      <w:r>
        <w:t>[PUT] Update an Automation Rule — /api/v2/automations/{{automationTypeId}}/rules/{{id}}</w:t>
      </w:r>
    </w:p>
    <w:p>
      <w:pPr>
        <w:pStyle w:val="ListBullet"/>
      </w:pPr>
      <w:r>
        <w:t>[GET] View an Automation Rule (by Automation Type) — /api/v2/automations/{{automationTypeId}}/rules/{{id}}</w:t>
      </w:r>
    </w:p>
    <w:p>
      <w:r>
        <w:br w:type="page"/>
      </w:r>
    </w:p>
    <w:p>
      <w:pPr>
        <w:pStyle w:val="Heading2"/>
      </w:pPr>
      <w:r>
        <w:t>168. [PUT] Update an Automation Rule</w:t>
      </w:r>
    </w:p>
    <w:p>
      <w:r>
        <w:rPr>
          <w:b/>
        </w:rPr>
        <w:t xml:space="preserve">Endpoint: </w:t>
      </w:r>
      <w:r>
        <w:rPr>
          <w:rFonts w:ascii="Courier New" w:hAnsi="Courier New"/>
          <w:sz w:val="18"/>
        </w:rPr>
        <w:t>/api/v2/automations/{{automationTypeId}}/rules/{{id}}</w:t>
      </w:r>
    </w:p>
    <w:p>
      <w:pPr>
        <w:pStyle w:val="Heading3"/>
      </w:pPr>
      <w:r>
        <w:t>Prerequisites</w:t>
      </w:r>
    </w:p>
    <w:p>
      <w:pPr>
        <w:pStyle w:val="ListBullet"/>
      </w:pPr>
      <w:r>
        <w:t>You must have access to Freshdesk Automation settings and permission to manage automation rules.</w:t>
      </w:r>
    </w:p>
    <w:p>
      <w:pPr>
        <w:pStyle w:val="ListBullet"/>
      </w:pPr>
      <w:r>
        <w:t>You need the automation type ID (automation_type_id) and the rule ID (id) you want to update.</w:t>
      </w:r>
    </w:p>
    <w:p>
      <w:pPr>
        <w:pStyle w:val="Heading3"/>
      </w:pPr>
      <w:r>
        <w:t>Method</w:t>
      </w:r>
    </w:p>
    <w:p>
      <w:r>
        <w:t>PUT</w:t>
      </w:r>
    </w:p>
    <w:p>
      <w:pPr>
        <w:pStyle w:val="Heading3"/>
      </w:pPr>
      <w:r>
        <w:t>URL</w:t>
      </w:r>
    </w:p>
    <w:p>
      <w:r>
        <w:t>https://{{FRESHDESK_DOMAIN}}.freshdesk.com/api/v2/automations/{{automation_type_id}}/rules/{{id}}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Freshdesk automation rule under a specific automation type. You can modify the rule’s name, position, active status, performer, events, conditions, and actions.</w:t>
      </w:r>
    </w:p>
    <w:p>
      <w:pPr>
        <w:pStyle w:val="Heading3"/>
      </w:pPr>
      <w:r>
        <w:t>Enforcement Rules</w:t>
      </w:r>
    </w:p>
    <w:p>
      <w:pPr>
        <w:pStyle w:val="ListBullet"/>
      </w:pPr>
      <w:r>
        <w:t>The automation_type_id path parameter must always be present and non-empty.</w:t>
      </w:r>
    </w:p>
    <w:p>
      <w:pPr>
        <w:pStyle w:val="ListBullet"/>
      </w:pPr>
      <w:r>
        <w:t>The id path parameter must always be present and non-empty.</w:t>
      </w:r>
    </w:p>
    <w:p>
      <w:pPr>
        <w:pStyle w:val="ListBullet"/>
      </w:pPr>
      <w:r>
        <w:t>Always construct the path as /api/v2/automations/{{automation_type_id}}/rules/{{id}}.</w:t>
      </w:r>
    </w:p>
    <w:p>
      <w:pPr>
        <w:pStyle w:val="ListBullet"/>
      </w:pPr>
      <w:r>
        <w:t>Do not call the API with missing or empty path parameters (e.g., avoid /api/v2/automations//rules/).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/api/v2/automations/4/rules/82000163682</w:t>
        <w:br/>
        <w:t>/api/v2/automations/1/rules/12345</w:t>
      </w:r>
    </w:p>
    <w:p>
      <w:pPr>
        <w:pStyle w:val="Heading3"/>
      </w:pPr>
      <w:r>
        <w:t>Invalid Examples</w:t>
      </w:r>
    </w:p>
    <w:p>
      <w:r>
        <w:rPr>
          <w:b/>
          <w:color w:val="666666"/>
          <w:sz w:val="16"/>
        </w:rPr>
        <w:t>[http]</w:t>
      </w:r>
    </w:p>
    <w:p>
      <w:pPr>
        <w:shd w:fill="F2F2F2" w:val="clear"/>
      </w:pPr>
      <w:r>
        <w:rPr>
          <w:rFonts w:ascii="Courier New" w:hAnsi="Courier New"/>
          <w:sz w:val="17"/>
        </w:rPr>
        <w:t>/api/v2/automations//rules/82000163682</w:t>
        <w:br/>
        <w:t>/api/v2/automations/4/rules/</w:t>
        <w:br/>
        <w:t>/api/v2/automations/4/rules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automation_type_id</w:t>
            </w:r>
          </w:p>
        </w:tc>
        <w:tc>
          <w:tcPr>
            <w:tcW w:type="dxa" w:w="2880"/>
          </w:tcPr>
          <w:p>
            <w:r>
              <w:t>string</w:t>
            </w:r>
          </w:p>
        </w:tc>
        <w:tc>
          <w:tcPr>
            <w:tcW w:type="dxa" w:w="2880"/>
          </w:tcPr>
          <w:p>
            <w:r>
              <w:t>The automation type identifier that the rule belongs to (example shown: 4). Sent in the URL path.</w:t>
            </w:r>
          </w:p>
        </w:tc>
      </w:tr>
      <w:tr>
        <w:tc>
          <w:tcPr>
            <w:tcW w:type="dxa" w:w="2880"/>
          </w:tcPr>
          <w:p>
            <w:r>
              <w:t>id</w:t>
            </w:r>
          </w:p>
        </w:tc>
        <w:tc>
          <w:tcPr>
            <w:tcW w:type="dxa" w:w="2880"/>
          </w:tcPr>
          <w:p>
            <w:r>
              <w:t>string</w:t>
            </w:r>
          </w:p>
        </w:tc>
        <w:tc>
          <w:tcPr>
            <w:tcW w:type="dxa" w:w="2880"/>
          </w:tcPr>
          <w:p>
            <w:r>
              <w:t>The automation rule ID to update (example shown: 82000163682). Sent in the URL path.</w:t>
            </w:r>
          </w:p>
        </w:tc>
      </w:tr>
    </w:tbl>
    <w:p/>
    <w:p>
      <w:pPr>
        <w:pStyle w:val="Heading3"/>
      </w:pPr>
      <w:r>
        <w:t>Request Body</w:t>
      </w:r>
    </w:p>
    <w:p>
      <w:pPr>
        <w:pStyle w:val="Heading3"/>
      </w:pPr>
      <w:r>
        <w:t>Optional Request Body Fields</w:t>
      </w:r>
    </w:p>
    <w:p>
      <w:r>
        <w:rPr>
          <w:b/>
        </w:rPr>
        <w:t>Note: The scraped documentation does not explicitly label required vs optional fields; the sample shows these fields being sent in the update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automation rule.</w:t>
            </w:r>
          </w:p>
        </w:tc>
      </w:tr>
      <w:tr>
        <w:tc>
          <w:tcPr>
            <w:tcW w:type="dxa" w:w="2880"/>
          </w:tcPr>
          <w:p>
            <w:r>
              <w:t>position</w:t>
            </w:r>
          </w:p>
        </w:tc>
        <w:tc>
          <w:tcPr>
            <w:tcW w:type="dxa" w:w="2880"/>
          </w:tcPr>
          <w:p>
            <w:r>
              <w:t>number</w:t>
            </w:r>
          </w:p>
        </w:tc>
        <w:tc>
          <w:tcPr>
            <w:tcW w:type="dxa" w:w="2880"/>
          </w:tcPr>
          <w:p>
            <w:r>
              <w:t>Ordering/position of the rule (example: 1).</w:t>
            </w:r>
          </w:p>
        </w:tc>
      </w:tr>
      <w:tr>
        <w:tc>
          <w:tcPr>
            <w:tcW w:type="dxa" w:w="2880"/>
          </w:tcPr>
          <w:p>
            <w:r>
              <w:t>active</w:t>
            </w:r>
          </w:p>
        </w:tc>
        <w:tc>
          <w:tcPr>
            <w:tcW w:type="dxa" w:w="2880"/>
          </w:tcPr>
          <w:p>
            <w:r>
              <w:t>boolean</w:t>
            </w:r>
          </w:p>
        </w:tc>
        <w:tc>
          <w:tcPr>
            <w:tcW w:type="dxa" w:w="2880"/>
          </w:tcPr>
          <w:p>
            <w:r>
              <w:t>Whether the rule is active (true/false).</w:t>
            </w:r>
          </w:p>
        </w:tc>
      </w:tr>
      <w:tr>
        <w:tc>
          <w:tcPr>
            <w:tcW w:type="dxa" w:w="2880"/>
          </w:tcPr>
          <w:p>
            <w:r>
              <w:t>performer</w:t>
            </w:r>
          </w:p>
        </w:tc>
        <w:tc>
          <w:tcPr>
            <w:tcW w:type="dxa" w:w="2880"/>
          </w:tcPr>
          <w:p>
            <w:r>
              <w:t>object</w:t>
            </w:r>
          </w:p>
        </w:tc>
        <w:tc>
          <w:tcPr>
            <w:tcW w:type="dxa" w:w="2880"/>
          </w:tcPr>
          <w:p>
            <w:r>
              <w:t>Performer definition for the rule.</w:t>
            </w:r>
          </w:p>
        </w:tc>
      </w:tr>
      <w:tr>
        <w:tc>
          <w:tcPr>
            <w:tcW w:type="dxa" w:w="2880"/>
          </w:tcPr>
          <w:p>
            <w:r>
              <w:t>performer.type</w:t>
            </w:r>
          </w:p>
        </w:tc>
        <w:tc>
          <w:tcPr>
            <w:tcW w:type="dxa" w:w="2880"/>
          </w:tcPr>
          <w:p>
            <w:r>
              <w:t>number</w:t>
            </w:r>
          </w:p>
        </w:tc>
        <w:tc>
          <w:tcPr>
            <w:tcW w:type="dxa" w:w="2880"/>
          </w:tcPr>
          <w:p>
            <w:r>
              <w:t>Performer type (example: 1).</w:t>
            </w:r>
          </w:p>
        </w:tc>
      </w:tr>
      <w:tr>
        <w:tc>
          <w:tcPr>
            <w:tcW w:type="dxa" w:w="2880"/>
          </w:tcPr>
          <w:p>
            <w:r>
              <w:t>performer.members</w:t>
            </w:r>
          </w:p>
        </w:tc>
        <w:tc>
          <w:tcPr>
            <w:tcW w:type="dxa" w:w="2880"/>
          </w:tcPr>
          <w:p>
            <w:r>
              <w:t>array</w:t>
            </w:r>
          </w:p>
        </w:tc>
        <w:tc>
          <w:tcPr>
            <w:tcW w:type="dxa" w:w="2880"/>
          </w:tcPr>
          <w:p>
            <w:r>
              <w:t>Array of member IDs (example: [82002117631]).</w:t>
            </w:r>
          </w:p>
        </w:tc>
      </w:tr>
      <w:tr>
        <w:tc>
          <w:tcPr>
            <w:tcW w:type="dxa" w:w="2880"/>
          </w:tcPr>
          <w:p>
            <w:r>
              <w:t>events</w:t>
            </w:r>
          </w:p>
        </w:tc>
        <w:tc>
          <w:tcPr>
            <w:tcW w:type="dxa" w:w="2880"/>
          </w:tcPr>
          <w:p>
            <w:r>
              <w:t>array</w:t>
            </w:r>
          </w:p>
        </w:tc>
        <w:tc>
          <w:tcPr>
            <w:tcW w:type="dxa" w:w="2880"/>
          </w:tcPr>
          <w:p>
            <w:r>
              <w:t>List of event objects that trigger the rule.</w:t>
            </w:r>
          </w:p>
        </w:tc>
      </w:tr>
      <w:tr>
        <w:tc>
          <w:tcPr>
            <w:tcW w:type="dxa" w:w="2880"/>
          </w:tcPr>
          <w:p>
            <w:r>
              <w:t>events[].field_name</w:t>
            </w:r>
          </w:p>
        </w:tc>
        <w:tc>
          <w:tcPr>
            <w:tcW w:type="dxa" w:w="2880"/>
          </w:tcPr>
          <w:p>
            <w:r>
              <w:t>string</w:t>
            </w:r>
          </w:p>
        </w:tc>
        <w:tc>
          <w:tcPr>
            <w:tcW w:type="dxa" w:w="2880"/>
          </w:tcPr>
          <w:p>
            <w:r>
              <w:t>Field name for the event (example: responder_id).</w:t>
            </w:r>
          </w:p>
        </w:tc>
      </w:tr>
      <w:tr>
        <w:tc>
          <w:tcPr>
            <w:tcW w:type="dxa" w:w="2880"/>
          </w:tcPr>
          <w:p>
            <w:r>
              <w:t>events[].from</w:t>
            </w:r>
          </w:p>
        </w:tc>
        <w:tc>
          <w:tcPr>
            <w:tcW w:type="dxa" w:w="2880"/>
          </w:tcPr>
          <w:p>
            <w:r>
              <w:t>string</w:t>
            </w:r>
          </w:p>
        </w:tc>
        <w:tc>
          <w:tcPr>
            <w:tcW w:type="dxa" w:w="2880"/>
          </w:tcPr>
          <w:p>
            <w:r>
              <w:t>From value (example: "--").</w:t>
            </w:r>
          </w:p>
        </w:tc>
      </w:tr>
      <w:tr>
        <w:tc>
          <w:tcPr>
            <w:tcW w:type="dxa" w:w="2880"/>
          </w:tcPr>
          <w:p>
            <w:r>
              <w:t>events[].to</w:t>
            </w:r>
          </w:p>
        </w:tc>
        <w:tc>
          <w:tcPr>
            <w:tcW w:type="dxa" w:w="2880"/>
          </w:tcPr>
          <w:p>
            <w:r>
              <w:t>number</w:t>
            </w:r>
          </w:p>
        </w:tc>
        <w:tc>
          <w:tcPr>
            <w:tcW w:type="dxa" w:w="2880"/>
          </w:tcPr>
          <w:p>
            <w:r>
              <w:t>To value (example: 82002117631).</w:t>
            </w:r>
          </w:p>
        </w:tc>
      </w:tr>
      <w:tr>
        <w:tc>
          <w:tcPr>
            <w:tcW w:type="dxa" w:w="2880"/>
          </w:tcPr>
          <w:p>
            <w:r>
              <w:t>conditions</w:t>
            </w:r>
          </w:p>
        </w:tc>
        <w:tc>
          <w:tcPr>
            <w:tcW w:type="dxa" w:w="2880"/>
          </w:tcPr>
          <w:p>
            <w:r>
              <w:t>array</w:t>
            </w:r>
          </w:p>
        </w:tc>
        <w:tc>
          <w:tcPr>
            <w:tcW w:type="dxa" w:w="2880"/>
          </w:tcPr>
          <w:p>
            <w:r>
              <w:t>List of condition sets.</w:t>
            </w:r>
          </w:p>
        </w:tc>
      </w:tr>
      <w:tr>
        <w:tc>
          <w:tcPr>
            <w:tcW w:type="dxa" w:w="2880"/>
          </w:tcPr>
          <w:p>
            <w:r>
              <w:t>conditions[].name</w:t>
            </w:r>
          </w:p>
        </w:tc>
        <w:tc>
          <w:tcPr>
            <w:tcW w:type="dxa" w:w="2880"/>
          </w:tcPr>
          <w:p>
            <w:r>
              <w:t>string</w:t>
            </w:r>
          </w:p>
        </w:tc>
        <w:tc>
          <w:tcPr>
            <w:tcW w:type="dxa" w:w="2880"/>
          </w:tcPr>
          <w:p>
            <w:r>
              <w:t>Condition set name (example: condition_set_1).</w:t>
            </w:r>
          </w:p>
        </w:tc>
      </w:tr>
      <w:tr>
        <w:tc>
          <w:tcPr>
            <w:tcW w:type="dxa" w:w="2880"/>
          </w:tcPr>
          <w:p>
            <w:r>
              <w:t>conditions[].match_type</w:t>
            </w:r>
          </w:p>
        </w:tc>
        <w:tc>
          <w:tcPr>
            <w:tcW w:type="dxa" w:w="2880"/>
          </w:tcPr>
          <w:p>
            <w:r>
              <w:t>string</w:t>
            </w:r>
          </w:p>
        </w:tc>
        <w:tc>
          <w:tcPr>
            <w:tcW w:type="dxa" w:w="2880"/>
          </w:tcPr>
          <w:p>
            <w:r>
              <w:t>How properties are matched (example: all).</w:t>
            </w:r>
          </w:p>
        </w:tc>
      </w:tr>
      <w:tr>
        <w:tc>
          <w:tcPr>
            <w:tcW w:type="dxa" w:w="2880"/>
          </w:tcPr>
          <w:p>
            <w:r>
              <w:t>conditions[].properties</w:t>
            </w:r>
          </w:p>
        </w:tc>
        <w:tc>
          <w:tcPr>
            <w:tcW w:type="dxa" w:w="2880"/>
          </w:tcPr>
          <w:p>
            <w:r>
              <w:t>array</w:t>
            </w:r>
          </w:p>
        </w:tc>
        <w:tc>
          <w:tcPr>
            <w:tcW w:type="dxa" w:w="2880"/>
          </w:tcPr>
          <w:p>
            <w:r>
              <w:t>Condition properties within the set.</w:t>
            </w:r>
          </w:p>
        </w:tc>
      </w:tr>
      <w:tr>
        <w:tc>
          <w:tcPr>
            <w:tcW w:type="dxa" w:w="2880"/>
          </w:tcPr>
          <w:p>
            <w:r>
              <w:t>conditions[].properties[].field_name</w:t>
            </w:r>
          </w:p>
        </w:tc>
        <w:tc>
          <w:tcPr>
            <w:tcW w:type="dxa" w:w="2880"/>
          </w:tcPr>
          <w:p>
            <w:r>
              <w:t>string</w:t>
            </w:r>
          </w:p>
        </w:tc>
        <w:tc>
          <w:tcPr>
            <w:tcW w:type="dxa" w:w="2880"/>
          </w:tcPr>
          <w:p>
            <w:r>
              <w:t>Field name (example: responder_id).</w:t>
            </w:r>
          </w:p>
        </w:tc>
      </w:tr>
      <w:tr>
        <w:tc>
          <w:tcPr>
            <w:tcW w:type="dxa" w:w="2880"/>
          </w:tcPr>
          <w:p>
            <w:r>
              <w:t>conditions[].properties[].resource_type</w:t>
            </w:r>
          </w:p>
        </w:tc>
        <w:tc>
          <w:tcPr>
            <w:tcW w:type="dxa" w:w="2880"/>
          </w:tcPr>
          <w:p>
            <w:r>
              <w:t>string</w:t>
            </w:r>
          </w:p>
        </w:tc>
        <w:tc>
          <w:tcPr>
            <w:tcW w:type="dxa" w:w="2880"/>
          </w:tcPr>
          <w:p>
            <w:r>
              <w:t>Resource type (example: ticket).</w:t>
            </w:r>
          </w:p>
        </w:tc>
      </w:tr>
      <w:tr>
        <w:tc>
          <w:tcPr>
            <w:tcW w:type="dxa" w:w="2880"/>
          </w:tcPr>
          <w:p>
            <w:r>
              <w:t>conditions[].properties[].operator</w:t>
            </w:r>
          </w:p>
        </w:tc>
        <w:tc>
          <w:tcPr>
            <w:tcW w:type="dxa" w:w="2880"/>
          </w:tcPr>
          <w:p>
            <w:r>
              <w:t>string</w:t>
            </w:r>
          </w:p>
        </w:tc>
        <w:tc>
          <w:tcPr>
            <w:tcW w:type="dxa" w:w="2880"/>
          </w:tcPr>
          <w:p>
            <w:r>
              <w:t>Operator (example: in).</w:t>
            </w:r>
          </w:p>
        </w:tc>
      </w:tr>
      <w:tr>
        <w:tc>
          <w:tcPr>
            <w:tcW w:type="dxa" w:w="2880"/>
          </w:tcPr>
          <w:p>
            <w:r>
              <w:t>conditions[].properties[].value</w:t>
            </w:r>
          </w:p>
        </w:tc>
        <w:tc>
          <w:tcPr>
            <w:tcW w:type="dxa" w:w="2880"/>
          </w:tcPr>
          <w:p>
            <w:r>
              <w:t>array</w:t>
            </w:r>
          </w:p>
        </w:tc>
        <w:tc>
          <w:tcPr>
            <w:tcW w:type="dxa" w:w="2880"/>
          </w:tcPr>
          <w:p>
            <w:r>
              <w:t>Values for the condition (example shown: [""]).</w:t>
            </w:r>
          </w:p>
        </w:tc>
      </w:tr>
      <w:tr>
        <w:tc>
          <w:tcPr>
            <w:tcW w:type="dxa" w:w="2880"/>
          </w:tcPr>
          <w:p>
            <w:r>
              <w:t>actions</w:t>
            </w:r>
          </w:p>
        </w:tc>
        <w:tc>
          <w:tcPr>
            <w:tcW w:type="dxa" w:w="2880"/>
          </w:tcPr>
          <w:p>
            <w:r>
              <w:t>array</w:t>
            </w:r>
          </w:p>
        </w:tc>
        <w:tc>
          <w:tcPr>
            <w:tcW w:type="dxa" w:w="2880"/>
          </w:tcPr>
          <w:p>
            <w:r>
              <w:t>List of action objects to perform.</w:t>
            </w:r>
          </w:p>
        </w:tc>
      </w:tr>
      <w:tr>
        <w:tc>
          <w:tcPr>
            <w:tcW w:type="dxa" w:w="2880"/>
          </w:tcPr>
          <w:p>
            <w:r>
              <w:t>actions[].field_name</w:t>
            </w:r>
          </w:p>
        </w:tc>
        <w:tc>
          <w:tcPr>
            <w:tcW w:type="dxa" w:w="2880"/>
          </w:tcPr>
          <w:p>
            <w:r>
              <w:t>string</w:t>
            </w:r>
          </w:p>
        </w:tc>
        <w:tc>
          <w:tcPr>
            <w:tcW w:type="dxa" w:w="2880"/>
          </w:tcPr>
          <w:p>
            <w:r>
              <w:t>Action field name (example: send_email_to_agent).</w:t>
            </w:r>
          </w:p>
        </w:tc>
      </w:tr>
      <w:tr>
        <w:tc>
          <w:tcPr>
            <w:tcW w:type="dxa" w:w="2880"/>
          </w:tcPr>
          <w:p>
            <w:r>
              <w:t>actions[].email_to</w:t>
            </w:r>
          </w:p>
        </w:tc>
        <w:tc>
          <w:tcPr>
            <w:tcW w:type="dxa" w:w="2880"/>
          </w:tcPr>
          <w:p>
            <w:r>
              <w:t>number</w:t>
            </w:r>
          </w:p>
        </w:tc>
        <w:tc>
          <w:tcPr>
            <w:tcW w:type="dxa" w:w="2880"/>
          </w:tcPr>
          <w:p>
            <w:r>
              <w:t>Recipient identifier for the email action (example: 82000039290).</w:t>
            </w:r>
          </w:p>
        </w:tc>
      </w:tr>
      <w:tr>
        <w:tc>
          <w:tcPr>
            <w:tcW w:type="dxa" w:w="2880"/>
          </w:tcPr>
          <w:p>
            <w:r>
              <w:t>actions[].email_subject</w:t>
            </w:r>
          </w:p>
        </w:tc>
        <w:tc>
          <w:tcPr>
            <w:tcW w:type="dxa" w:w="2880"/>
          </w:tcPr>
          <w:p>
            <w:r>
              <w:t>string</w:t>
            </w:r>
          </w:p>
        </w:tc>
        <w:tc>
          <w:tcPr>
            <w:tcW w:type="dxa" w:w="2880"/>
          </w:tcPr>
          <w:p>
            <w:r>
              <w:t>Subject for the email action.</w:t>
            </w:r>
          </w:p>
        </w:tc>
      </w:tr>
      <w:tr>
        <w:tc>
          <w:tcPr>
            <w:tcW w:type="dxa" w:w="2880"/>
          </w:tcPr>
          <w:p>
            <w:r>
              <w:t>actions[].email_body</w:t>
            </w:r>
          </w:p>
        </w:tc>
        <w:tc>
          <w:tcPr>
            <w:tcW w:type="dxa" w:w="2880"/>
          </w:tcPr>
          <w:p>
            <w:r>
              <w:t>string</w:t>
            </w:r>
          </w:p>
        </w:tc>
        <w:tc>
          <w:tcPr>
            <w:tcW w:type="dxa" w:w="2880"/>
          </w:tcPr>
          <w:p>
            <w:r>
              <w:t>Body for the email action (HTML shown in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"Send email to agent",</w:t>
        <w:br/>
        <w:t xml:space="preserve"> "position": 1,</w:t>
        <w:br/>
        <w:t xml:space="preserve"> "active": true,</w:t>
        <w:br/>
        <w:t xml:space="preserve"> "outdated": false,</w:t>
        <w:br/>
        <w:t xml:space="preserve"> "last_updated_by": 82002117631,</w:t>
        <w:br/>
        <w:t xml:space="preserve"> "id": 82000163682,</w:t>
        <w:br/>
        <w:t xml:space="preserve"> "summary": {</w:t>
        <w:br/>
        <w:t xml:space="preserve"> "performer": "When an action performed by &lt;div class = SummaryKey&gt;Agent&lt;/div&gt; &lt;div class = SummaryValue&gt;Agent A&lt;/div&gt; ",</w:t>
        <w:br/>
        <w:t xml:space="preserve"> "events": [</w:t>
        <w:br/>
        <w:t xml:space="preserve"> "When &lt;div class = SummaryKey&gt;Agent&lt;/div&gt; is changed from &lt;div class = SummaryValue&gt;ANY&lt;/div&gt; to &lt;div class = SummaryValue&gt;Agent A&lt;/div&gt;"</w:t>
        <w:br/>
        <w:t xml:space="preserve"> ],</w:t>
        <w:br/>
        <w:t xml:space="preserve"> "conditions": {</w:t>
        <w:br/>
        <w:t xml:space="preserve"> "condition_set_1": [</w:t>
        <w:br/>
        <w:t xml:space="preserve"> "If &lt;div class = SummaryKey&gt;Agent&lt;/div&gt; &lt;div class = SummaryOperator&gt;is&lt;/div&gt; &lt;div class = SummaryValue&gt;NONE&lt;/div&gt;"</w:t>
        <w:br/>
        <w:t xml:space="preserve"> ]</w:t>
        <w:br/>
        <w:t xml:space="preserve"> },</w:t>
        <w:br/>
        <w:t xml:space="preserve"> "actions": [</w:t>
        <w:br/>
        <w:t xml:space="preserve"> " &lt;div class = SummaryKey&gt;Send Email to Agent&lt;/div&gt; &lt;div class = SummaryValue&gt;Agent A&lt;/div&gt;"</w:t>
        <w:br/>
        <w:t xml:space="preserve"> ]</w:t>
        <w:br/>
        <w:t xml:space="preserve"> },</w:t>
        <w:br/>
        <w:t xml:space="preserve"> "created_at": "2020-12-14T11:18:11Z",</w:t>
        <w:br/>
        <w:t xml:space="preserve"> "updated_at": "2020-12-14T11:18:11Z",</w:t>
        <w:br/>
        <w:t xml:space="preserve"> "affected_tickets_count": null,</w:t>
        <w:br/>
        <w:t xml:space="preserve"> "performer": {</w:t>
        <w:br/>
        <w:t xml:space="preserve"> "type": 1,</w:t>
        <w:br/>
        <w:t xml:space="preserve"> "members": [</w:t>
        <w:br/>
        <w:t xml:space="preserve"> 82002117631</w:t>
        <w:br/>
        <w:t xml:space="preserve"> ]</w:t>
        <w:br/>
        <w:t xml:space="preserve"> },</w:t>
        <w:br/>
        <w:t xml:space="preserve"> "events": [</w:t>
        <w:br/>
        <w:t xml:space="preserve"> {</w:t>
        <w:br/>
        <w:t xml:space="preserve"> "field_name": "responder_id",</w:t>
        <w:br/>
        <w:t xml:space="preserve"> "from": "--",</w:t>
        <w:br/>
        <w:t xml:space="preserve"> "to": 82002117631</w:t>
        <w:br/>
        <w:t xml:space="preserve"> }</w:t>
        <w:br/>
        <w:t xml:space="preserve"> ],</w:t>
        <w:br/>
        <w:t xml:space="preserve"> "conditions": [</w:t>
        <w:br/>
        <w:t xml:space="preserve"> {</w:t>
        <w:br/>
        <w:t xml:space="preserve"> "name": "condition_set_1",</w:t>
        <w:br/>
        <w:t xml:space="preserve"> "match_type": "all",</w:t>
        <w:br/>
        <w:t xml:space="preserve"> "properties": [</w:t>
        <w:br/>
        <w:t xml:space="preserve"> {</w:t>
        <w:br/>
        <w:t xml:space="preserve"> "field_name": "responder_id",</w:t>
        <w:br/>
        <w:t xml:space="preserve"> "resource_type": "ticket",</w:t>
        <w:br/>
        <w:t xml:space="preserve"> "operator": "in",</w:t>
        <w:br/>
        <w:t xml:space="preserve"> "value": [</w:t>
        <w:br/>
        <w:t xml:space="preserve"> ""</w:t>
        <w:br/>
        <w:t xml:space="preserve"> ]</w:t>
        <w:br/>
        <w:t xml:space="preserve"> }</w:t>
        <w:br/>
        <w:t xml:space="preserve"> ]</w:t>
        <w:br/>
        <w:t xml:space="preserve"> }</w:t>
        <w:br/>
        <w:t xml:space="preserve"> ],</w:t>
        <w:br/>
        <w:t xml:space="preserve"> "actions": [</w:t>
        <w:br/>
        <w:t xml:space="preserve"> {</w:t>
        <w:br/>
        <w:t xml:space="preserve"> "field_name": "send_email_to_agent",</w:t>
        <w:br/>
        <w:t xml:space="preserve"> "email_to": 82000039290,</w:t>
        <w:br/>
        <w:t xml:space="preserve"> "email_subject": "Ticket assigned to you",</w:t>
        <w:br/>
        <w:t xml:space="preserve"> "email_body": "&lt;p dir=\"ltr\"&gt;Ticket has been assigned to you. Please respond within SLA&lt;/p&gt;"</w:t>
        <w:br/>
        <w:t xml:space="preserve"> }</w:t>
        <w:br/>
        <w:t xml:space="preserve"> ],</w:t>
        <w:br/>
        <w:t xml:space="preserve"> "meta": {</w:t>
        <w:br/>
        <w:t xml:space="preserve"> "total_active_count": 3,</w:t>
        <w:br/>
        <w:t xml:space="preserve"> "total_count":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Rule name.</w:t>
            </w:r>
          </w:p>
        </w:tc>
      </w:tr>
      <w:tr>
        <w:tc>
          <w:tcPr>
            <w:tcW w:type="dxa" w:w="2880"/>
          </w:tcPr>
          <w:p>
            <w:r>
              <w:t>position</w:t>
            </w:r>
          </w:p>
        </w:tc>
        <w:tc>
          <w:tcPr>
            <w:tcW w:type="dxa" w:w="2880"/>
          </w:tcPr>
          <w:p>
            <w:r>
              <w:t>number</w:t>
            </w:r>
          </w:p>
        </w:tc>
        <w:tc>
          <w:tcPr>
            <w:tcW w:type="dxa" w:w="2880"/>
          </w:tcPr>
          <w:p>
            <w:r>
              <w:t>Rule position/order.</w:t>
            </w:r>
          </w:p>
        </w:tc>
      </w:tr>
      <w:tr>
        <w:tc>
          <w:tcPr>
            <w:tcW w:type="dxa" w:w="2880"/>
          </w:tcPr>
          <w:p>
            <w:r>
              <w:t>active</w:t>
            </w:r>
          </w:p>
        </w:tc>
        <w:tc>
          <w:tcPr>
            <w:tcW w:type="dxa" w:w="2880"/>
          </w:tcPr>
          <w:p>
            <w:r>
              <w:t>boolean</w:t>
            </w:r>
          </w:p>
        </w:tc>
        <w:tc>
          <w:tcPr>
            <w:tcW w:type="dxa" w:w="2880"/>
          </w:tcPr>
          <w:p>
            <w:r>
              <w:t>Whether the rule is active.</w:t>
            </w:r>
          </w:p>
        </w:tc>
      </w:tr>
      <w:tr>
        <w:tc>
          <w:tcPr>
            <w:tcW w:type="dxa" w:w="2880"/>
          </w:tcPr>
          <w:p>
            <w:r>
              <w:t>outdated</w:t>
            </w:r>
          </w:p>
        </w:tc>
        <w:tc>
          <w:tcPr>
            <w:tcW w:type="dxa" w:w="2880"/>
          </w:tcPr>
          <w:p>
            <w:r>
              <w:t>boolean</w:t>
            </w:r>
          </w:p>
        </w:tc>
        <w:tc>
          <w:tcPr>
            <w:tcW w:type="dxa" w:w="2880"/>
          </w:tcPr>
          <w:p>
            <w:r>
              <w:t>Indicates whether the rule is outdated.</w:t>
            </w:r>
          </w:p>
        </w:tc>
      </w:tr>
      <w:tr>
        <w:tc>
          <w:tcPr>
            <w:tcW w:type="dxa" w:w="2880"/>
          </w:tcPr>
          <w:p>
            <w:r>
              <w:t>last_updated_by</w:t>
            </w:r>
          </w:p>
        </w:tc>
        <w:tc>
          <w:tcPr>
            <w:tcW w:type="dxa" w:w="2880"/>
          </w:tcPr>
          <w:p>
            <w:r>
              <w:t>number</w:t>
            </w:r>
          </w:p>
        </w:tc>
        <w:tc>
          <w:tcPr>
            <w:tcW w:type="dxa" w:w="2880"/>
          </w:tcPr>
          <w:p>
            <w:r>
              <w:t>ID of the agent/user who last updated the rule.</w:t>
            </w:r>
          </w:p>
        </w:tc>
      </w:tr>
      <w:tr>
        <w:tc>
          <w:tcPr>
            <w:tcW w:type="dxa" w:w="2880"/>
          </w:tcPr>
          <w:p>
            <w:r>
              <w:t>id</w:t>
            </w:r>
          </w:p>
        </w:tc>
        <w:tc>
          <w:tcPr>
            <w:tcW w:type="dxa" w:w="2880"/>
          </w:tcPr>
          <w:p>
            <w:r>
              <w:t>number</w:t>
            </w:r>
          </w:p>
        </w:tc>
        <w:tc>
          <w:tcPr>
            <w:tcW w:type="dxa" w:w="2880"/>
          </w:tcPr>
          <w:p>
            <w:r>
              <w:t>Automation rule ID.</w:t>
            </w:r>
          </w:p>
        </w:tc>
      </w:tr>
      <w:tr>
        <w:tc>
          <w:tcPr>
            <w:tcW w:type="dxa" w:w="2880"/>
          </w:tcPr>
          <w:p>
            <w:r>
              <w:t>summary</w:t>
            </w:r>
          </w:p>
        </w:tc>
        <w:tc>
          <w:tcPr>
            <w:tcW w:type="dxa" w:w="2880"/>
          </w:tcPr>
          <w:p>
            <w:r>
              <w:t>object</w:t>
            </w:r>
          </w:p>
        </w:tc>
        <w:tc>
          <w:tcPr>
            <w:tcW w:type="dxa" w:w="2880"/>
          </w:tcPr>
          <w:p>
            <w:r>
              <w:t>Human-readable summary of performer, events, conditions, and actions (contains HTML snippets).</w:t>
            </w:r>
          </w:p>
        </w:tc>
      </w:tr>
      <w:tr>
        <w:tc>
          <w:tcPr>
            <w:tcW w:type="dxa" w:w="2880"/>
          </w:tcPr>
          <w:p>
            <w:r>
              <w:t>summary.performer</w:t>
            </w:r>
          </w:p>
        </w:tc>
        <w:tc>
          <w:tcPr>
            <w:tcW w:type="dxa" w:w="2880"/>
          </w:tcPr>
          <w:p>
            <w:r>
              <w:t>string</w:t>
            </w:r>
          </w:p>
        </w:tc>
        <w:tc>
          <w:tcPr>
            <w:tcW w:type="dxa" w:w="2880"/>
          </w:tcPr>
          <w:p>
            <w:r>
              <w:t>Summary text for performer.</w:t>
            </w:r>
          </w:p>
        </w:tc>
      </w:tr>
      <w:tr>
        <w:tc>
          <w:tcPr>
            <w:tcW w:type="dxa" w:w="2880"/>
          </w:tcPr>
          <w:p>
            <w:r>
              <w:t>summary.events</w:t>
            </w:r>
          </w:p>
        </w:tc>
        <w:tc>
          <w:tcPr>
            <w:tcW w:type="dxa" w:w="2880"/>
          </w:tcPr>
          <w:p>
            <w:r>
              <w:t>array</w:t>
            </w:r>
          </w:p>
        </w:tc>
        <w:tc>
          <w:tcPr>
            <w:tcW w:type="dxa" w:w="2880"/>
          </w:tcPr>
          <w:p>
            <w:r>
              <w:t>Summary strings for events.</w:t>
            </w:r>
          </w:p>
        </w:tc>
      </w:tr>
      <w:tr>
        <w:tc>
          <w:tcPr>
            <w:tcW w:type="dxa" w:w="2880"/>
          </w:tcPr>
          <w:p>
            <w:r>
              <w:t>summary.conditions</w:t>
            </w:r>
          </w:p>
        </w:tc>
        <w:tc>
          <w:tcPr>
            <w:tcW w:type="dxa" w:w="2880"/>
          </w:tcPr>
          <w:p>
            <w:r>
              <w:t>object</w:t>
            </w:r>
          </w:p>
        </w:tc>
        <w:tc>
          <w:tcPr>
            <w:tcW w:type="dxa" w:w="2880"/>
          </w:tcPr>
          <w:p>
            <w:r>
              <w:t>Summary strings grouped by condition set name.</w:t>
            </w:r>
          </w:p>
        </w:tc>
      </w:tr>
      <w:tr>
        <w:tc>
          <w:tcPr>
            <w:tcW w:type="dxa" w:w="2880"/>
          </w:tcPr>
          <w:p>
            <w:r>
              <w:t>summary.actions</w:t>
            </w:r>
          </w:p>
        </w:tc>
        <w:tc>
          <w:tcPr>
            <w:tcW w:type="dxa" w:w="2880"/>
          </w:tcPr>
          <w:p>
            <w:r>
              <w:t>array</w:t>
            </w:r>
          </w:p>
        </w:tc>
        <w:tc>
          <w:tcPr>
            <w:tcW w:type="dxa" w:w="2880"/>
          </w:tcPr>
          <w:p>
            <w:r>
              <w:t>Summary strings for actions.</w:t>
            </w:r>
          </w:p>
        </w:tc>
      </w:tr>
      <w:tr>
        <w:tc>
          <w:tcPr>
            <w:tcW w:type="dxa" w:w="2880"/>
          </w:tcPr>
          <w:p>
            <w:r>
              <w:t>created_at</w:t>
            </w:r>
          </w:p>
        </w:tc>
        <w:tc>
          <w:tcPr>
            <w:tcW w:type="dxa" w:w="2880"/>
          </w:tcPr>
          <w:p>
            <w:r>
              <w:t>string</w:t>
            </w:r>
          </w:p>
        </w:tc>
        <w:tc>
          <w:tcPr>
            <w:tcW w:type="dxa" w:w="2880"/>
          </w:tcPr>
          <w:p>
            <w:r>
              <w:t>ISO 8601 timestamp when the rule was created.</w:t>
            </w:r>
          </w:p>
        </w:tc>
      </w:tr>
      <w:tr>
        <w:tc>
          <w:tcPr>
            <w:tcW w:type="dxa" w:w="2880"/>
          </w:tcPr>
          <w:p>
            <w:r>
              <w:t>updated_at</w:t>
            </w:r>
          </w:p>
        </w:tc>
        <w:tc>
          <w:tcPr>
            <w:tcW w:type="dxa" w:w="2880"/>
          </w:tcPr>
          <w:p>
            <w:r>
              <w:t>string</w:t>
            </w:r>
          </w:p>
        </w:tc>
        <w:tc>
          <w:tcPr>
            <w:tcW w:type="dxa" w:w="2880"/>
          </w:tcPr>
          <w:p>
            <w:r>
              <w:t>ISO 8601 timestamp when the rule was last updated.</w:t>
            </w:r>
          </w:p>
        </w:tc>
      </w:tr>
      <w:tr>
        <w:tc>
          <w:tcPr>
            <w:tcW w:type="dxa" w:w="2880"/>
          </w:tcPr>
          <w:p>
            <w:r>
              <w:t>affected_tickets_count</w:t>
            </w:r>
          </w:p>
        </w:tc>
        <w:tc>
          <w:tcPr>
            <w:tcW w:type="dxa" w:w="2880"/>
          </w:tcPr>
          <w:p>
            <w:r>
              <w:t>number | null</w:t>
            </w:r>
          </w:p>
        </w:tc>
        <w:tc>
          <w:tcPr>
            <w:tcW w:type="dxa" w:w="2880"/>
          </w:tcPr>
          <w:p>
            <w:r>
              <w:t>Number of tickets affected (example shows null).</w:t>
            </w:r>
          </w:p>
        </w:tc>
      </w:tr>
      <w:tr>
        <w:tc>
          <w:tcPr>
            <w:tcW w:type="dxa" w:w="2880"/>
          </w:tcPr>
          <w:p>
            <w:r>
              <w:t>performer</w:t>
            </w:r>
          </w:p>
        </w:tc>
        <w:tc>
          <w:tcPr>
            <w:tcW w:type="dxa" w:w="2880"/>
          </w:tcPr>
          <w:p>
            <w:r>
              <w:t>object</w:t>
            </w:r>
          </w:p>
        </w:tc>
        <w:tc>
          <w:tcPr>
            <w:tcW w:type="dxa" w:w="2880"/>
          </w:tcPr>
          <w:p>
            <w:r>
              <w:t>Performer configuration returned by the API.</w:t>
            </w:r>
          </w:p>
        </w:tc>
      </w:tr>
      <w:tr>
        <w:tc>
          <w:tcPr>
            <w:tcW w:type="dxa" w:w="2880"/>
          </w:tcPr>
          <w:p>
            <w:r>
              <w:t>performer.type</w:t>
            </w:r>
          </w:p>
        </w:tc>
        <w:tc>
          <w:tcPr>
            <w:tcW w:type="dxa" w:w="2880"/>
          </w:tcPr>
          <w:p>
            <w:r>
              <w:t>number</w:t>
            </w:r>
          </w:p>
        </w:tc>
        <w:tc>
          <w:tcPr>
            <w:tcW w:type="dxa" w:w="2880"/>
          </w:tcPr>
          <w:p>
            <w:r>
              <w:t>Performer type.</w:t>
            </w:r>
          </w:p>
        </w:tc>
      </w:tr>
      <w:tr>
        <w:tc>
          <w:tcPr>
            <w:tcW w:type="dxa" w:w="2880"/>
          </w:tcPr>
          <w:p>
            <w:r>
              <w:t>performer.members</w:t>
            </w:r>
          </w:p>
        </w:tc>
        <w:tc>
          <w:tcPr>
            <w:tcW w:type="dxa" w:w="2880"/>
          </w:tcPr>
          <w:p>
            <w:r>
              <w:t>array</w:t>
            </w:r>
          </w:p>
        </w:tc>
        <w:tc>
          <w:tcPr>
            <w:tcW w:type="dxa" w:w="2880"/>
          </w:tcPr>
          <w:p>
            <w:r>
              <w:t>Performer member IDs.</w:t>
            </w:r>
          </w:p>
        </w:tc>
      </w:tr>
      <w:tr>
        <w:tc>
          <w:tcPr>
            <w:tcW w:type="dxa" w:w="2880"/>
          </w:tcPr>
          <w:p>
            <w:r>
              <w:t>events</w:t>
            </w:r>
          </w:p>
        </w:tc>
        <w:tc>
          <w:tcPr>
            <w:tcW w:type="dxa" w:w="2880"/>
          </w:tcPr>
          <w:p>
            <w:r>
              <w:t>array</w:t>
            </w:r>
          </w:p>
        </w:tc>
        <w:tc>
          <w:tcPr>
            <w:tcW w:type="dxa" w:w="2880"/>
          </w:tcPr>
          <w:p>
            <w:r>
              <w:t>Event objects returned by the API.</w:t>
            </w:r>
          </w:p>
        </w:tc>
      </w:tr>
      <w:tr>
        <w:tc>
          <w:tcPr>
            <w:tcW w:type="dxa" w:w="2880"/>
          </w:tcPr>
          <w:p>
            <w:r>
              <w:t>events[].field_name</w:t>
            </w:r>
          </w:p>
        </w:tc>
        <w:tc>
          <w:tcPr>
            <w:tcW w:type="dxa" w:w="2880"/>
          </w:tcPr>
          <w:p>
            <w:r>
              <w:t>string</w:t>
            </w:r>
          </w:p>
        </w:tc>
        <w:tc>
          <w:tcPr>
            <w:tcW w:type="dxa" w:w="2880"/>
          </w:tcPr>
          <w:p>
            <w:r>
              <w:t>Event field name.</w:t>
            </w:r>
          </w:p>
        </w:tc>
      </w:tr>
      <w:tr>
        <w:tc>
          <w:tcPr>
            <w:tcW w:type="dxa" w:w="2880"/>
          </w:tcPr>
          <w:p>
            <w:r>
              <w:t>events[].from</w:t>
            </w:r>
          </w:p>
        </w:tc>
        <w:tc>
          <w:tcPr>
            <w:tcW w:type="dxa" w:w="2880"/>
          </w:tcPr>
          <w:p>
            <w:r>
              <w:t>string</w:t>
            </w:r>
          </w:p>
        </w:tc>
        <w:tc>
          <w:tcPr>
            <w:tcW w:type="dxa" w:w="2880"/>
          </w:tcPr>
          <w:p>
            <w:r>
              <w:t>Event from value.</w:t>
            </w:r>
          </w:p>
        </w:tc>
      </w:tr>
      <w:tr>
        <w:tc>
          <w:tcPr>
            <w:tcW w:type="dxa" w:w="2880"/>
          </w:tcPr>
          <w:p>
            <w:r>
              <w:t>events[].to</w:t>
            </w:r>
          </w:p>
        </w:tc>
        <w:tc>
          <w:tcPr>
            <w:tcW w:type="dxa" w:w="2880"/>
          </w:tcPr>
          <w:p>
            <w:r>
              <w:t>number</w:t>
            </w:r>
          </w:p>
        </w:tc>
        <w:tc>
          <w:tcPr>
            <w:tcW w:type="dxa" w:w="2880"/>
          </w:tcPr>
          <w:p>
            <w:r>
              <w:t>Event to value.</w:t>
            </w:r>
          </w:p>
        </w:tc>
      </w:tr>
      <w:tr>
        <w:tc>
          <w:tcPr>
            <w:tcW w:type="dxa" w:w="2880"/>
          </w:tcPr>
          <w:p>
            <w:r>
              <w:t>conditions</w:t>
            </w:r>
          </w:p>
        </w:tc>
        <w:tc>
          <w:tcPr>
            <w:tcW w:type="dxa" w:w="2880"/>
          </w:tcPr>
          <w:p>
            <w:r>
              <w:t>array</w:t>
            </w:r>
          </w:p>
        </w:tc>
        <w:tc>
          <w:tcPr>
            <w:tcW w:type="dxa" w:w="2880"/>
          </w:tcPr>
          <w:p>
            <w:r>
              <w:t>Condition set objects returned by the API.</w:t>
            </w:r>
          </w:p>
        </w:tc>
      </w:tr>
      <w:tr>
        <w:tc>
          <w:tcPr>
            <w:tcW w:type="dxa" w:w="2880"/>
          </w:tcPr>
          <w:p>
            <w:r>
              <w:t>conditions[].name</w:t>
            </w:r>
          </w:p>
        </w:tc>
        <w:tc>
          <w:tcPr>
            <w:tcW w:type="dxa" w:w="2880"/>
          </w:tcPr>
          <w:p>
            <w:r>
              <w:t>string</w:t>
            </w:r>
          </w:p>
        </w:tc>
        <w:tc>
          <w:tcPr>
            <w:tcW w:type="dxa" w:w="2880"/>
          </w:tcPr>
          <w:p>
            <w:r>
              <w:t>Condition set name.</w:t>
            </w:r>
          </w:p>
        </w:tc>
      </w:tr>
      <w:tr>
        <w:tc>
          <w:tcPr>
            <w:tcW w:type="dxa" w:w="2880"/>
          </w:tcPr>
          <w:p>
            <w:r>
              <w:t>conditions[].match_type</w:t>
            </w:r>
          </w:p>
        </w:tc>
        <w:tc>
          <w:tcPr>
            <w:tcW w:type="dxa" w:w="2880"/>
          </w:tcPr>
          <w:p>
            <w:r>
              <w:t>string</w:t>
            </w:r>
          </w:p>
        </w:tc>
        <w:tc>
          <w:tcPr>
            <w:tcW w:type="dxa" w:w="2880"/>
          </w:tcPr>
          <w:p>
            <w:r>
              <w:t>Condition match type.</w:t>
            </w:r>
          </w:p>
        </w:tc>
      </w:tr>
      <w:tr>
        <w:tc>
          <w:tcPr>
            <w:tcW w:type="dxa" w:w="2880"/>
          </w:tcPr>
          <w:p>
            <w:r>
              <w:t>conditions[].properties</w:t>
            </w:r>
          </w:p>
        </w:tc>
        <w:tc>
          <w:tcPr>
            <w:tcW w:type="dxa" w:w="2880"/>
          </w:tcPr>
          <w:p>
            <w:r>
              <w:t>array</w:t>
            </w:r>
          </w:p>
        </w:tc>
        <w:tc>
          <w:tcPr>
            <w:tcW w:type="dxa" w:w="2880"/>
          </w:tcPr>
          <w:p>
            <w:r>
              <w:t>Condition properties.</w:t>
            </w:r>
          </w:p>
        </w:tc>
      </w:tr>
      <w:tr>
        <w:tc>
          <w:tcPr>
            <w:tcW w:type="dxa" w:w="2880"/>
          </w:tcPr>
          <w:p>
            <w:r>
              <w:t>conditions[].properties[].field_name</w:t>
            </w:r>
          </w:p>
        </w:tc>
        <w:tc>
          <w:tcPr>
            <w:tcW w:type="dxa" w:w="2880"/>
          </w:tcPr>
          <w:p>
            <w:r>
              <w:t>string</w:t>
            </w:r>
          </w:p>
        </w:tc>
        <w:tc>
          <w:tcPr>
            <w:tcW w:type="dxa" w:w="2880"/>
          </w:tcPr>
          <w:p>
            <w:r>
              <w:t>Property field name.</w:t>
            </w:r>
          </w:p>
        </w:tc>
      </w:tr>
      <w:tr>
        <w:tc>
          <w:tcPr>
            <w:tcW w:type="dxa" w:w="2880"/>
          </w:tcPr>
          <w:p>
            <w:r>
              <w:t>conditions[].properties[].resource_type</w:t>
            </w:r>
          </w:p>
        </w:tc>
        <w:tc>
          <w:tcPr>
            <w:tcW w:type="dxa" w:w="2880"/>
          </w:tcPr>
          <w:p>
            <w:r>
              <w:t>string</w:t>
            </w:r>
          </w:p>
        </w:tc>
        <w:tc>
          <w:tcPr>
            <w:tcW w:type="dxa" w:w="2880"/>
          </w:tcPr>
          <w:p>
            <w:r>
              <w:t>Property resource type.</w:t>
            </w:r>
          </w:p>
        </w:tc>
      </w:tr>
      <w:tr>
        <w:tc>
          <w:tcPr>
            <w:tcW w:type="dxa" w:w="2880"/>
          </w:tcPr>
          <w:p>
            <w:r>
              <w:t>conditions[].properties[].operator</w:t>
            </w:r>
          </w:p>
        </w:tc>
        <w:tc>
          <w:tcPr>
            <w:tcW w:type="dxa" w:w="2880"/>
          </w:tcPr>
          <w:p>
            <w:r>
              <w:t>string</w:t>
            </w:r>
          </w:p>
        </w:tc>
        <w:tc>
          <w:tcPr>
            <w:tcW w:type="dxa" w:w="2880"/>
          </w:tcPr>
          <w:p>
            <w:r>
              <w:t>Property operator.</w:t>
            </w:r>
          </w:p>
        </w:tc>
      </w:tr>
      <w:tr>
        <w:tc>
          <w:tcPr>
            <w:tcW w:type="dxa" w:w="2880"/>
          </w:tcPr>
          <w:p>
            <w:r>
              <w:t>conditions[].properties[].value</w:t>
            </w:r>
          </w:p>
        </w:tc>
        <w:tc>
          <w:tcPr>
            <w:tcW w:type="dxa" w:w="2880"/>
          </w:tcPr>
          <w:p>
            <w:r>
              <w:t>array</w:t>
            </w:r>
          </w:p>
        </w:tc>
        <w:tc>
          <w:tcPr>
            <w:tcW w:type="dxa" w:w="2880"/>
          </w:tcPr>
          <w:p>
            <w:r>
              <w:t>Property values.</w:t>
            </w:r>
          </w:p>
        </w:tc>
      </w:tr>
      <w:tr>
        <w:tc>
          <w:tcPr>
            <w:tcW w:type="dxa" w:w="2880"/>
          </w:tcPr>
          <w:p>
            <w:r>
              <w:t>actions</w:t>
            </w:r>
          </w:p>
        </w:tc>
        <w:tc>
          <w:tcPr>
            <w:tcW w:type="dxa" w:w="2880"/>
          </w:tcPr>
          <w:p>
            <w:r>
              <w:t>array</w:t>
            </w:r>
          </w:p>
        </w:tc>
        <w:tc>
          <w:tcPr>
            <w:tcW w:type="dxa" w:w="2880"/>
          </w:tcPr>
          <w:p>
            <w:r>
              <w:t>Action objects returned by the API.</w:t>
            </w:r>
          </w:p>
        </w:tc>
      </w:tr>
      <w:tr>
        <w:tc>
          <w:tcPr>
            <w:tcW w:type="dxa" w:w="2880"/>
          </w:tcPr>
          <w:p>
            <w:r>
              <w:t>actions[].field_name</w:t>
            </w:r>
          </w:p>
        </w:tc>
        <w:tc>
          <w:tcPr>
            <w:tcW w:type="dxa" w:w="2880"/>
          </w:tcPr>
          <w:p>
            <w:r>
              <w:t>string</w:t>
            </w:r>
          </w:p>
        </w:tc>
        <w:tc>
          <w:tcPr>
            <w:tcW w:type="dxa" w:w="2880"/>
          </w:tcPr>
          <w:p>
            <w:r>
              <w:t>Action field name.</w:t>
            </w:r>
          </w:p>
        </w:tc>
      </w:tr>
      <w:tr>
        <w:tc>
          <w:tcPr>
            <w:tcW w:type="dxa" w:w="2880"/>
          </w:tcPr>
          <w:p>
            <w:r>
              <w:t>actions[].email_to</w:t>
            </w:r>
          </w:p>
        </w:tc>
        <w:tc>
          <w:tcPr>
            <w:tcW w:type="dxa" w:w="2880"/>
          </w:tcPr>
          <w:p>
            <w:r>
              <w:t>number</w:t>
            </w:r>
          </w:p>
        </w:tc>
        <w:tc>
          <w:tcPr>
            <w:tcW w:type="dxa" w:w="2880"/>
          </w:tcPr>
          <w:p>
            <w:r>
              <w:t>Email action recipient identifier.</w:t>
            </w:r>
          </w:p>
        </w:tc>
      </w:tr>
      <w:tr>
        <w:tc>
          <w:tcPr>
            <w:tcW w:type="dxa" w:w="2880"/>
          </w:tcPr>
          <w:p>
            <w:r>
              <w:t>actions[].email_subject</w:t>
            </w:r>
          </w:p>
        </w:tc>
        <w:tc>
          <w:tcPr>
            <w:tcW w:type="dxa" w:w="2880"/>
          </w:tcPr>
          <w:p>
            <w:r>
              <w:t>string</w:t>
            </w:r>
          </w:p>
        </w:tc>
        <w:tc>
          <w:tcPr>
            <w:tcW w:type="dxa" w:w="2880"/>
          </w:tcPr>
          <w:p>
            <w:r>
              <w:t>Email subject.</w:t>
            </w:r>
          </w:p>
        </w:tc>
      </w:tr>
      <w:tr>
        <w:tc>
          <w:tcPr>
            <w:tcW w:type="dxa" w:w="2880"/>
          </w:tcPr>
          <w:p>
            <w:r>
              <w:t>actions[].email_body</w:t>
            </w:r>
          </w:p>
        </w:tc>
        <w:tc>
          <w:tcPr>
            <w:tcW w:type="dxa" w:w="2880"/>
          </w:tcPr>
          <w:p>
            <w:r>
              <w:t>string</w:t>
            </w:r>
          </w:p>
        </w:tc>
        <w:tc>
          <w:tcPr>
            <w:tcW w:type="dxa" w:w="2880"/>
          </w:tcPr>
          <w:p>
            <w:r>
              <w:t>Email body (HTML in example).</w:t>
            </w:r>
          </w:p>
        </w:tc>
      </w:tr>
      <w:tr>
        <w:tc>
          <w:tcPr>
            <w:tcW w:type="dxa" w:w="2880"/>
          </w:tcPr>
          <w:p>
            <w:r>
              <w:t>meta</w:t>
            </w:r>
          </w:p>
        </w:tc>
        <w:tc>
          <w:tcPr>
            <w:tcW w:type="dxa" w:w="2880"/>
          </w:tcPr>
          <w:p>
            <w:r>
              <w:t>object</w:t>
            </w:r>
          </w:p>
        </w:tc>
        <w:tc>
          <w:tcPr>
            <w:tcW w:type="dxa" w:w="2880"/>
          </w:tcPr>
          <w:p>
            <w:r>
              <w:t>Metadata about automation rules.</w:t>
            </w:r>
          </w:p>
        </w:tc>
      </w:tr>
      <w:tr>
        <w:tc>
          <w:tcPr>
            <w:tcW w:type="dxa" w:w="2880"/>
          </w:tcPr>
          <w:p>
            <w:r>
              <w:t>meta.total_active_count</w:t>
            </w:r>
          </w:p>
        </w:tc>
        <w:tc>
          <w:tcPr>
            <w:tcW w:type="dxa" w:w="2880"/>
          </w:tcPr>
          <w:p>
            <w:r>
              <w:t>number</w:t>
            </w:r>
          </w:p>
        </w:tc>
        <w:tc>
          <w:tcPr>
            <w:tcW w:type="dxa" w:w="2880"/>
          </w:tcPr>
          <w:p>
            <w:r>
              <w:t>Total number of active rules.</w:t>
            </w:r>
          </w:p>
        </w:tc>
      </w:tr>
      <w:tr>
        <w:tc>
          <w:tcPr>
            <w:tcW w:type="dxa" w:w="2880"/>
          </w:tcPr>
          <w:p>
            <w:r>
              <w:t>meta.total_count</w:t>
            </w:r>
          </w:p>
        </w:tc>
        <w:tc>
          <w:tcPr>
            <w:tcW w:type="dxa" w:w="2880"/>
          </w:tcPr>
          <w:p>
            <w:r>
              <w:t>number</w:t>
            </w:r>
          </w:p>
        </w:tc>
        <w:tc>
          <w:tcPr>
            <w:tcW w:type="dxa" w:w="2880"/>
          </w:tcPr>
          <w:p>
            <w:r>
              <w:t>Total number of rules.</w:t>
            </w:r>
          </w:p>
        </w:tc>
      </w:tr>
    </w:tbl>
    <w:p/>
    <w:p>
      <w:pPr>
        <w:pStyle w:val="Heading3"/>
      </w:pPr>
      <w:r>
        <w:t>Sample Request</w:t>
      </w:r>
    </w:p>
    <w:p>
      <w:r>
        <w:rPr>
          <w:b/>
          <w:color w:val="666666"/>
          <w:sz w:val="16"/>
        </w:rPr>
        <w:t>[bash]</w:t>
      </w:r>
    </w:p>
    <w:p>
      <w:pPr>
        <w:shd w:fill="F2F2F2" w:val="clear"/>
      </w:pPr>
      <w:r>
        <w:rPr>
          <w:rFonts w:ascii="Courier New" w:hAnsi="Courier New"/>
          <w:sz w:val="17"/>
        </w:rPr>
        <w:t>curl -sS -X PUT 'https://{{FRESHDESK_DOMAIN}}.freshdesk.com/api/v2/automations/4/rules/82000163682' \</w:t>
        <w:br/>
        <w:t xml:space="preserve"> -H 'Accept: application/json' \</w:t>
        <w:br/>
        <w:t xml:space="preserve"> -H 'Content-Type: application/json' \</w:t>
        <w:br/>
        <w:t xml:space="preserve"> -d '{</w:t>
        <w:br/>
        <w:t xml:space="preserve"> "name": "Send email to agent",</w:t>
        <w:br/>
        <w:t xml:space="preserve"> "position": 1,</w:t>
        <w:br/>
        <w:t xml:space="preserve"> "active": true,</w:t>
        <w:br/>
        <w:t xml:space="preserve"> "performer": { "type": 1, "members": [82002117631] },</w:t>
        <w:br/>
        <w:t xml:space="preserve"> "events": [</w:t>
        <w:br/>
        <w:t xml:space="preserve">      { "field_name": "responder_id", "from": "--", "to": 82002117631 }</w:t>
        <w:br/>
        <w:t xml:space="preserve">    ],</w:t>
        <w:br/>
        <w:t xml:space="preserve"> "conditions": [</w:t>
        <w:br/>
        <w:t xml:space="preserve">      {</w:t>
        <w:br/>
        <w:t xml:space="preserve"> "name": "condition_set_1",</w:t>
        <w:br/>
        <w:t xml:space="preserve"> "match_type": "all",</w:t>
        <w:br/>
        <w:t xml:space="preserve"> "properties": [</w:t>
        <w:br/>
        <w:t xml:space="preserve">          {</w:t>
        <w:br/>
        <w:t xml:space="preserve"> "field_name": "responder_id",</w:t>
        <w:br/>
        <w:t xml:space="preserve"> "resource_type": "ticket",</w:t>
        <w:br/>
        <w:t xml:space="preserve"> "operator": "in",</w:t>
        <w:br/>
        <w:t xml:space="preserve"> "value": [""]</w:t>
        <w:br/>
        <w:t xml:space="preserve">          }</w:t>
        <w:br/>
        <w:t xml:space="preserve">        ]</w:t>
        <w:br/>
        <w:t xml:space="preserve">      }</w:t>
        <w:br/>
        <w:t xml:space="preserve">    ],</w:t>
        <w:br/>
        <w:t xml:space="preserve"> "actions": [</w:t>
        <w:br/>
        <w:t xml:space="preserve">      {</w:t>
        <w:br/>
        <w:t xml:space="preserve"> "field_name": "send_email_to_agent",</w:t>
        <w:br/>
        <w:t xml:space="preserve"> "email_to": 82000039290,</w:t>
        <w:br/>
        <w:t xml:space="preserve"> "email_subject": "Ticket assigned to you",</w:t>
        <w:br/>
        <w:t xml:space="preserve"> "email_body": "&lt;p dir=\"ltr\"&gt;Ticket has been assigned to you. Please respond within the SLA&lt;/p&gt;"</w:t>
        <w:br/>
        <w:t xml:space="preserve">      }</w:t>
        <w:br/>
        <w:t xml:space="preserve">    ]</w:t>
        <w:br/>
        <w:t xml:space="preserve">  }'</w:t>
      </w:r>
    </w:p>
    <w:p>
      <w:pPr>
        <w:pStyle w:val="Heading3"/>
      </w:pPr>
      <w:r>
        <w:t>Example Usage</w:t>
      </w:r>
    </w:p>
    <w:p>
      <w:pPr>
        <w:pStyle w:val="Heading3"/>
      </w:pPr>
      <w:r>
        <w:t>Example 1: Disable an automation rule</w:t>
      </w:r>
    </w:p>
    <w:p>
      <w:r>
        <w:rPr>
          <w:b/>
          <w:color w:val="666666"/>
          <w:sz w:val="16"/>
        </w:rPr>
        <w:t>[bash]</w:t>
      </w:r>
    </w:p>
    <w:p>
      <w:pPr>
        <w:shd w:fill="F2F2F2" w:val="clear"/>
      </w:pPr>
      <w:r>
        <w:rPr>
          <w:rFonts w:ascii="Courier New" w:hAnsi="Courier New"/>
          <w:sz w:val="17"/>
        </w:rPr>
        <w:t>curl -sS -X PUT 'https://{{FRESHDESK_DOMAIN}}.freshdesk.com/api/v2/automations/4/rules/82000163682' \</w:t>
        <w:br/>
        <w:t xml:space="preserve"> -H 'Accept: application/json' \</w:t>
        <w:br/>
        <w:t xml:space="preserve"> -H 'Content-Type: application/json' \</w:t>
        <w:br/>
        <w:t xml:space="preserve"> -d '{</w:t>
        <w:br/>
        <w:t xml:space="preserve"> "active": false</w:t>
        <w:br/>
        <w:t xml:space="preserve">  }'</w:t>
      </w:r>
    </w:p>
    <w:p>
      <w:pPr>
        <w:pStyle w:val="Heading3"/>
      </w:pPr>
      <w:r>
        <w:t>Example 2: Update rule name and position</w:t>
      </w:r>
    </w:p>
    <w:p>
      <w:r>
        <w:rPr>
          <w:b/>
          <w:color w:val="666666"/>
          <w:sz w:val="16"/>
        </w:rPr>
        <w:t>[bash]</w:t>
      </w:r>
    </w:p>
    <w:p>
      <w:pPr>
        <w:shd w:fill="F2F2F2" w:val="clear"/>
      </w:pPr>
      <w:r>
        <w:rPr>
          <w:rFonts w:ascii="Courier New" w:hAnsi="Courier New"/>
          <w:sz w:val="17"/>
        </w:rPr>
        <w:t>curl -sS -X PUT 'https://{{FRESHDESK_DOMAIN}}.freshdesk.com/api/v2/automations/4/rules/82000163682' \</w:t>
        <w:br/>
        <w:t xml:space="preserve"> -H 'Accept: application/json' \</w:t>
        <w:br/>
        <w:t xml:space="preserve"> -H 'Content-Type: application/json' \</w:t>
        <w:br/>
        <w:t xml:space="preserve"> -d '{</w:t>
        <w:br/>
        <w:t xml:space="preserve"> "name": "Send email to assignee",</w:t>
        <w:br/>
        <w:t xml:space="preserve"> "position": 2</w:t>
        <w:br/>
        <w:t xml:space="preserve">  }'</w:t>
      </w:r>
    </w:p>
    <w:p>
      <w:pPr>
        <w:pStyle w:val="Heading3"/>
      </w:pPr>
      <w:r>
        <w:t>Notes</w:t>
      </w:r>
    </w:p>
    <w:p>
      <w:pPr>
        <w:pStyle w:val="ListBullet"/>
      </w:pPr>
      <w:r>
        <w:t>The scraped sample shows an update request body containing the full rule definition; partial updates may or may not be supported (not explicitly stated in the scraped content).</w:t>
      </w:r>
    </w:p>
    <w:p>
      <w:pPr>
        <w:pStyle w:val="ListBullet"/>
      </w:pPr>
      <w:r>
        <w:t>The summary fields in the response may contain HTML fragments.</w:t>
      </w:r>
    </w:p>
    <w:p>
      <w:pPr>
        <w:pStyle w:val="Heading3"/>
      </w:pPr>
      <w:r>
        <w:t>Gotchas</w:t>
      </w:r>
    </w:p>
    <w:p>
      <w:pPr>
        <w:pStyle w:val="ListBullet"/>
      </w:pPr>
      <w:r>
        <w:t>The scraped curl example shows -X POST while the endpoint title/path indicates PUT. Use PUT as documented by the endpoint heading and URL line.</w:t>
      </w:r>
    </w:p>
    <w:p>
      <w:pPr>
        <w:pStyle w:val="ListBullet"/>
      </w:pPr>
      <w:r>
        <w:t>Ensure automation_type_id and id are placed in the URL path, not in the JSON body.</w:t>
      </w:r>
    </w:p>
    <w:p>
      <w:pPr>
        <w:pStyle w:val="Heading3"/>
      </w:pPr>
      <w:r>
        <w:t>Related automationRules actions</w:t>
      </w:r>
    </w:p>
    <w:p>
      <w:pPr>
        <w:pStyle w:val="ListBullet"/>
      </w:pPr>
      <w:r>
        <w:t>[DELETE] Delete an Automation Rule — /api/v2/automations/{{automationTypeId}}/rules/{{id}}</w:t>
      </w:r>
    </w:p>
    <w:p>
      <w:pPr>
        <w:pStyle w:val="ListBullet"/>
      </w:pPr>
      <w:r>
        <w:t>[POST] Create an Automation Rule (by Automation Type) — /api/v2/automations/{{automationTypeId}}/rules</w:t>
      </w:r>
    </w:p>
    <w:p>
      <w:pPr>
        <w:pStyle w:val="ListBullet"/>
      </w:pPr>
      <w:r>
        <w:t>[GET] List Automation Rules for an Automation Type — /api/v2/automations/{{automationTypeId}}/rules</w:t>
      </w:r>
    </w:p>
    <w:p>
      <w:pPr>
        <w:pStyle w:val="ListBullet"/>
      </w:pPr>
      <w:r>
        <w:t>[GET] View an Automation Rule (by Automation Type) — /api/v2/automations/{{automationTypeId}}/rules/{{id}}</w:t>
      </w:r>
    </w:p>
    <w:p>
      <w:r>
        <w:br w:type="page"/>
      </w:r>
    </w:p>
    <w:p>
      <w:pPr>
        <w:pStyle w:val="Heading2"/>
      </w:pPr>
      <w:r>
        <w:t>169. [GET] View an Automation Rule (by Automation Type)</w:t>
      </w:r>
    </w:p>
    <w:p>
      <w:r>
        <w:rPr>
          <w:b/>
        </w:rPr>
        <w:t xml:space="preserve">Endpoint: </w:t>
      </w:r>
      <w:r>
        <w:rPr>
          <w:rFonts w:ascii="Courier New" w:hAnsi="Courier New"/>
          <w:sz w:val="18"/>
        </w:rPr>
        <w:t>/api/v2/automations/{{automationTypeId}}/rules/{{id}}</w:t>
      </w:r>
    </w:p>
    <w:p>
      <w:pPr>
        <w:pStyle w:val="Heading3"/>
      </w:pPr>
      <w:r>
        <w:t>Prerequisites</w:t>
      </w:r>
    </w:p>
    <w:p>
      <w:pPr>
        <w:pStyle w:val="ListBullet"/>
      </w:pPr>
      <w:r>
        <w:t>You must know the automation type ID (automation_type_id) and the automation rule ID (id).</w:t>
      </w:r>
    </w:p>
    <w:p>
      <w:pPr>
        <w:pStyle w:val="Heading3"/>
      </w:pPr>
      <w:r>
        <w:t>Method</w:t>
      </w:r>
    </w:p>
    <w:p>
      <w:r>
        <w:t>GET</w:t>
      </w:r>
    </w:p>
    <w:p>
      <w:pPr>
        <w:pStyle w:val="Heading3"/>
      </w:pPr>
      <w:r>
        <w:t>URL</w:t>
      </w:r>
    </w:p>
    <w:p>
      <w:r>
        <w:t>https://{{FRESHDESK_DOMAIN}}.freshdesk.com/api/v2/automations/{{automation_type_id}}/rules/{{id}}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Freshdesk automation rule for a given automation type.</w:t>
      </w:r>
    </w:p>
    <w:p>
      <w:pPr>
        <w:pStyle w:val="Heading3"/>
      </w:pPr>
      <w:r>
        <w:t>Enforcement Rules</w:t>
      </w:r>
    </w:p>
    <w:p>
      <w:pPr>
        <w:pStyle w:val="ListBullet"/>
      </w:pPr>
      <w:r>
        <w:t>The automation_type_id path parameter must always be present and must be a non-empty value.</w:t>
      </w:r>
    </w:p>
    <w:p>
      <w:pPr>
        <w:pStyle w:val="ListBullet"/>
      </w:pPr>
      <w:r>
        <w:t>The id path parameter must always be present and must be a non-empty value.</w:t>
      </w:r>
    </w:p>
    <w:p>
      <w:pPr>
        <w:pStyle w:val="ListBullet"/>
      </w:pPr>
      <w:r>
        <w:t>Always construct the path as /api/v2/automations/{{automation_type_id}}/rules/{{id}}.</w:t>
      </w:r>
    </w:p>
    <w:p>
      <w:pPr>
        <w:pStyle w:val="ListBullet"/>
      </w:pPr>
      <w:r>
        <w:t>Do not call the API with missing or empty path parameters (e.g., avoid /api/v2/automations//rules/ or /api/v2/automations/1/rules/).</w:t>
      </w:r>
    </w:p>
    <w:p>
      <w:pPr>
        <w:pStyle w:val="ListBullet"/>
      </w:pPr>
      <w:r>
        <w:t>Do not infer or guess any IDs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/api/v2/automations/1/rules/109866</w:t>
        <w:br/>
        <w:t>/api/v2/automations/2/rules/12345</w:t>
      </w:r>
    </w:p>
    <w:p>
      <w:pPr>
        <w:pStyle w:val="Heading3"/>
      </w:pPr>
      <w:r>
        <w:t>Invalid Examples</w:t>
      </w:r>
    </w:p>
    <w:p>
      <w:r>
        <w:rPr>
          <w:b/>
          <w:color w:val="666666"/>
          <w:sz w:val="16"/>
        </w:rPr>
        <w:t>[http]</w:t>
      </w:r>
    </w:p>
    <w:p>
      <w:pPr>
        <w:shd w:fill="F2F2F2" w:val="clear"/>
      </w:pPr>
      <w:r>
        <w:rPr>
          <w:rFonts w:ascii="Courier New" w:hAnsi="Courier New"/>
          <w:sz w:val="17"/>
        </w:rPr>
        <w:t>/api/v2/automations//rules/109866</w:t>
        <w:br/>
        <w:t>/api/v2/automations/1/rules/</w:t>
        <w:br/>
        <w:t>/api/v2/automations/1/rules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automation_type_id</w:t>
            </w:r>
          </w:p>
        </w:tc>
        <w:tc>
          <w:tcPr>
            <w:tcW w:type="dxa" w:w="2880"/>
          </w:tcPr>
          <w:p>
            <w:r>
              <w:t>integer</w:t>
            </w:r>
          </w:p>
        </w:tc>
        <w:tc>
          <w:tcPr>
            <w:tcW w:type="dxa" w:w="2880"/>
          </w:tcPr>
          <w:p>
            <w:r>
              <w:t>Type ID of the automation. Sent in the URL path.</w:t>
            </w:r>
          </w:p>
        </w:tc>
      </w:tr>
      <w:tr>
        <w:tc>
          <w:tcPr>
            <w:tcW w:type="dxa" w:w="2880"/>
          </w:tcPr>
          <w:p>
            <w:r>
              <w:t>id</w:t>
            </w:r>
          </w:p>
        </w:tc>
        <w:tc>
          <w:tcPr>
            <w:tcW w:type="dxa" w:w="2880"/>
          </w:tcPr>
          <w:p>
            <w:r>
              <w:t>integer</w:t>
            </w:r>
          </w:p>
        </w:tc>
        <w:tc>
          <w:tcPr>
            <w:tcW w:type="dxa" w:w="2880"/>
          </w:tcPr>
          <w:p>
            <w:r>
              <w:t>ID of the automation rule.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"string",</w:t>
        <w:br/>
        <w:t xml:space="preserve"> "position": 0,</w:t>
        <w:br/>
        <w:t xml:space="preserve"> "active": true,</w:t>
        <w:br/>
        <w:t xml:space="preserve"> "automation_type_id": 0,</w:t>
        <w:br/>
        <w:t xml:space="preserve"> "performer": {</w:t>
        <w:br/>
        <w:t xml:space="preserve"> "type": "string",</w:t>
        <w:br/>
        <w:t xml:space="preserve"> "members": [</w:t>
        <w:br/>
        <w:t xml:space="preserve"> "string"</w:t>
        <w:br/>
        <w:t xml:space="preserve"> ]</w:t>
        <w:br/>
        <w:t xml:space="preserve"> },</w:t>
        <w:br/>
        <w:t xml:space="preserve"> "events": [</w:t>
        <w:br/>
        <w:t xml:space="preserve"> {</w:t>
        <w:br/>
        <w:t xml:space="preserve"> "field_name": "string",</w:t>
        <w:br/>
        <w:t xml:space="preserve"> "from": "string",</w:t>
        <w:br/>
        <w:t xml:space="preserve"> "to": "string",</w:t>
        <w:br/>
        <w:t xml:space="preserve"> "value": "string",</w:t>
        <w:br/>
        <w:t xml:space="preserve"> "from_nested_field": {</w:t>
        <w:br/>
        <w:t xml:space="preserve"> "level": {</w:t>
        <w:br/>
        <w:t xml:space="preserve"> "field_name": "string",</w:t>
        <w:br/>
        <w:t xml:space="preserve"> "value": "string"</w:t>
        <w:br/>
        <w:t xml:space="preserve"> }</w:t>
        <w:br/>
        <w:t xml:space="preserve"> },</w:t>
        <w:br/>
        <w:t xml:space="preserve"> "to_nested_field": {</w:t>
        <w:br/>
        <w:t xml:space="preserve"> "level": {</w:t>
        <w:br/>
        <w:t xml:space="preserve"> "field_name": "string",</w:t>
        <w:br/>
        <w:t xml:space="preserve"> "value": "string"</w:t>
        <w:br/>
        <w:t xml:space="preserve"> }</w:t>
        <w:br/>
        <w:t xml:space="preserve"> }</w:t>
        <w:br/>
        <w:t xml:space="preserve"> }</w:t>
        <w:br/>
        <w:t xml:space="preserve"> ],</w:t>
        <w:br/>
        <w:t xml:space="preserve"> "conditions": [</w:t>
        <w:br/>
        <w:t xml:space="preserve"> {</w:t>
        <w:br/>
        <w:t xml:space="preserve"> "name": "string",</w:t>
        <w:br/>
        <w:t xml:space="preserve"> "match_type": "string",</w:t>
        <w:br/>
        <w:t xml:space="preserve"> "properties": [</w:t>
        <w:br/>
        <w:t xml:space="preserve"> {</w:t>
        <w:br/>
        <w:t xml:space="preserve"> "resource_type": "string",</w:t>
        <w:br/>
        <w:t xml:space="preserve"> "field_name": "string",</w:t>
        <w:br/>
        <w:t xml:space="preserve"> "operator": "string",</w:t>
        <w:br/>
        <w:t xml:space="preserve"> "value": "string",</w:t>
        <w:br/>
        <w:t xml:space="preserve"> "business_hours_id": 0,</w:t>
        <w:br/>
        <w:t xml:space="preserve"> "case_senstive": true,</w:t>
        <w:br/>
        <w:t xml:space="preserve"> "nested_fields": {</w:t>
        <w:br/>
        <w:t xml:space="preserve"> "level": {</w:t>
        <w:br/>
        <w:t xml:space="preserve"> "field_name": "string",</w:t>
        <w:br/>
        <w:t xml:space="preserve"> "value": "string"</w:t>
        <w:br/>
        <w:t xml:space="preserve"> }</w:t>
        <w:br/>
        <w:t xml:space="preserve"> },</w:t>
        <w:br/>
        <w:t xml:space="preserve"> "associated_fields": {</w:t>
        <w:br/>
        <w:t xml:space="preserve"> "field_name": "string",</w:t>
        <w:br/>
        <w:t xml:space="preserve"> "operator": "string",</w:t>
        <w:br/>
        <w:t xml:space="preserve"> "value": 0</w:t>
        <w:br/>
        <w:t xml:space="preserve"> },</w:t>
        <w:br/>
        <w:t xml:space="preserve"> "related_conditions": [</w:t>
        <w:br/>
        <w:t xml:space="preserve"> {</w:t>
        <w:br/>
        <w:t xml:space="preserve"> "field_name": "agent_availability",</w:t>
        <w:br/>
        <w:t xml:space="preserve"> "operator": "is",</w:t>
        <w:br/>
        <w:t xml:space="preserve"> "value": "unavailable",</w:t>
        <w:br/>
        <w:t xml:space="preserve"> "related_conditions": [</w:t>
        <w:br/>
        <w:t xml:space="preserve"> {</w:t>
        <w:br/>
        <w:t xml:space="preserve"> "field_name": "out_of_office",</w:t>
        <w:br/>
        <w:t xml:space="preserve"> "operator": "is",</w:t>
        <w:br/>
        <w:t xml:space="preserve"> "value": 0</w:t>
        <w:br/>
        <w:t xml:space="preserve"> }</w:t>
        <w:br/>
        <w:t xml:space="preserve"> ]</w:t>
        <w:br/>
        <w:t xml:space="preserve"> }</w:t>
        <w:br/>
        <w:t xml:space="preserve"> ]</w:t>
        <w:br/>
        <w:t xml:space="preserve"> }</w:t>
        <w:br/>
        <w:t xml:space="preserve"> ]</w:t>
        <w:br/>
        <w:t xml:space="preserve"> }</w:t>
        <w:br/>
        <w:t xml:space="preserve"> ],</w:t>
        <w:br/>
        <w:t xml:space="preserve"> "operator": "string",</w:t>
        <w:br/>
        <w:t xml:space="preserve"> "actions": [</w:t>
        <w:br/>
        <w:t xml:space="preserve"> {</w:t>
        <w:br/>
        <w:t xml:space="preserve"> "field_name": "string",</w:t>
        <w:br/>
        <w:t xml:space="preserve"> "value": "string",</w:t>
        <w:br/>
        <w:t xml:space="preserve"> "email_to": 0,</w:t>
        <w:br/>
        <w:t xml:space="preserve"> "email_body": "string",</w:t>
        <w:br/>
        <w:t xml:space="preserve"> "api_key": "string",</w:t>
        <w:br/>
        <w:t xml:space="preserve"> "auth_header": {</w:t>
        <w:br/>
        <w:t xml:space="preserve"> "username": "string",</w:t>
        <w:br/>
        <w:t xml:space="preserve"> "password": "string"</w:t>
        <w:br/>
        <w:t xml:space="preserve"> },</w:t>
        <w:br/>
        <w:t xml:space="preserve"> "custom_headers": {</w:t>
        <w:br/>
        <w:t xml:space="preserve"> "value": "string"</w:t>
        <w:br/>
        <w:t xml:space="preserve"> },</w:t>
        <w:br/>
        <w:t xml:space="preserve"> "content": {</w:t>
        <w:br/>
        <w:t xml:space="preserve"> "content_layout": "string",</w:t>
        <w:br/>
        <w:t xml:space="preserve"> "content_type": "string"</w:t>
        <w:br/>
        <w:t xml:space="preserve"> },</w:t>
        <w:br/>
        <w:t xml:space="preserve"> "request_type": "string",</w:t>
        <w:br/>
        <w:t xml:space="preserve"> "url": "string",</w:t>
        <w:br/>
        <w:t xml:space="preserve"> "note_body": "string",</w:t>
        <w:br/>
        <w:t xml:space="preserve"> "notify_agents": [</w:t>
        <w:br/>
        <w:t xml:space="preserve"> 0</w:t>
        <w:br/>
        <w:t xml:space="preserve"> ],</w:t>
        <w:br/>
        <w:t xml:space="preserve"> "nested_fields": {</w:t>
        <w:br/>
        <w:t xml:space="preserve"> "level": {</w:t>
        <w:br/>
        <w:t xml:space="preserve"> "value": "string",</w:t>
        <w:br/>
        <w:t xml:space="preserve"> "field_name": "string"</w:t>
        <w:br/>
        <w:t xml:space="preserve"> }</w:t>
        <w:br/>
        <w:t xml:space="preserve"> },</w:t>
        <w:br/>
        <w:t xml:space="preserve"> "fwd_to": [</w:t>
        <w:br/>
        <w:t xml:space="preserve"> "string"</w:t>
        <w:br/>
        <w:t xml:space="preserve"> ],</w:t>
        <w:br/>
        <w:t xml:space="preserve"> "fwd_cc": "string",</w:t>
        <w:br/>
        <w:t xml:space="preserve"> "fwd_bcc": "string",</w:t>
        <w:br/>
        <w:t xml:space="preserve"> "fwd_note_body": "string",</w:t>
        <w:br/>
        <w:t xml:space="preserve"> "push_to": "string",</w:t>
        <w:br/>
        <w:t xml:space="preserve"> "slack_text": "string",</w:t>
        <w:br/>
        <w:t xml:space="preserve"> "office365_text": "string",</w:t>
        <w:br/>
        <w:t xml:space="preserve"> "resource_type": "same_ticket"</w:t>
        <w:br/>
        <w:t xml:space="preserve"> }</w:t>
        <w:br/>
        <w:t xml:space="preserve"> ],</w:t>
        <w:br/>
        <w:t xml:space="preserve"> "outdated": true,</w:t>
        <w:br/>
        <w:t xml:space="preserve"> "last_updated_by": 0,</w:t>
        <w:br/>
        <w:t xml:space="preserve"> "affected_tickets_count": 0,</w:t>
        <w:br/>
        <w:t xml:space="preserve"> "Summary": {</w:t>
        <w:br/>
        <w:t xml:space="preserve"> "performer": "string",</w:t>
        <w:br/>
        <w:t xml:space="preserve"> "events": [</w:t>
        <w:br/>
        <w:t xml:space="preserve"> "string"</w:t>
        <w:br/>
        <w:t xml:space="preserve"> ],</w:t>
        <w:br/>
        <w:t xml:space="preserve"> "conditions": {</w:t>
        <w:br/>
        <w:t xml:space="preserve"> "condition_set_1": [</w:t>
        <w:br/>
        <w:t xml:space="preserve"> "string"</w:t>
        <w:br/>
        <w:t xml:space="preserve"> ],</w:t>
        <w:br/>
        <w:t xml:space="preserve"> "condition_set_2": [</w:t>
        <w:br/>
        <w:t xml:space="preserve"> "string"</w:t>
        <w:br/>
        <w:t xml:space="preserve"> ]</w:t>
        <w:br/>
        <w:t xml:space="preserve"> },</w:t>
        <w:br/>
        <w:t xml:space="preserve"> "actions": [</w:t>
        <w:br/>
        <w:t xml:space="preserve"> "string"</w:t>
        <w:br/>
        <w:t xml:space="preserve"> ]</w:t>
        <w:br/>
        <w:t xml:space="preserve"> },</w:t>
        <w:br/>
        <w:t xml:space="preserve"> "id": 109866,</w:t>
        <w:br/>
        <w:t xml:space="preserve"> "created_at": "2020-12-14T05:21:27.239Z",</w:t>
        <w:br/>
        <w:t xml:space="preserve"> "updated_at": "2020-12-14T05:21:27.239Z"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Rule name.</w:t>
            </w:r>
          </w:p>
        </w:tc>
      </w:tr>
      <w:tr>
        <w:tc>
          <w:tcPr>
            <w:tcW w:type="dxa" w:w="2880"/>
          </w:tcPr>
          <w:p>
            <w:r>
              <w:t>position</w:t>
            </w:r>
          </w:p>
        </w:tc>
        <w:tc>
          <w:tcPr>
            <w:tcW w:type="dxa" w:w="2880"/>
          </w:tcPr>
          <w:p>
            <w:r>
              <w:t>integer</w:t>
            </w:r>
          </w:p>
        </w:tc>
        <w:tc>
          <w:tcPr>
            <w:tcW w:type="dxa" w:w="2880"/>
          </w:tcPr>
          <w:p>
            <w:r>
              <w:t>Rule position/order.</w:t>
            </w:r>
          </w:p>
        </w:tc>
      </w:tr>
      <w:tr>
        <w:tc>
          <w:tcPr>
            <w:tcW w:type="dxa" w:w="2880"/>
          </w:tcPr>
          <w:p>
            <w:r>
              <w:t>active</w:t>
            </w:r>
          </w:p>
        </w:tc>
        <w:tc>
          <w:tcPr>
            <w:tcW w:type="dxa" w:w="2880"/>
          </w:tcPr>
          <w:p>
            <w:r>
              <w:t>boolean</w:t>
            </w:r>
          </w:p>
        </w:tc>
        <w:tc>
          <w:tcPr>
            <w:tcW w:type="dxa" w:w="2880"/>
          </w:tcPr>
          <w:p>
            <w:r>
              <w:t>Whether the rule is active.</w:t>
            </w:r>
          </w:p>
        </w:tc>
      </w:tr>
      <w:tr>
        <w:tc>
          <w:tcPr>
            <w:tcW w:type="dxa" w:w="2880"/>
          </w:tcPr>
          <w:p>
            <w:r>
              <w:t>automation_type_id</w:t>
            </w:r>
          </w:p>
        </w:tc>
        <w:tc>
          <w:tcPr>
            <w:tcW w:type="dxa" w:w="2880"/>
          </w:tcPr>
          <w:p>
            <w:r>
              <w:t>integer</w:t>
            </w:r>
          </w:p>
        </w:tc>
        <w:tc>
          <w:tcPr>
            <w:tcW w:type="dxa" w:w="2880"/>
          </w:tcPr>
          <w:p>
            <w:r>
              <w:t>Automation type ID for the rule.</w:t>
            </w:r>
          </w:p>
        </w:tc>
      </w:tr>
      <w:tr>
        <w:tc>
          <w:tcPr>
            <w:tcW w:type="dxa" w:w="2880"/>
          </w:tcPr>
          <w:p>
            <w:r>
              <w:t>performer</w:t>
            </w:r>
          </w:p>
        </w:tc>
        <w:tc>
          <w:tcPr>
            <w:tcW w:type="dxa" w:w="2880"/>
          </w:tcPr>
          <w:p>
            <w:r>
              <w:t>object</w:t>
            </w:r>
          </w:p>
        </w:tc>
        <w:tc>
          <w:tcPr>
            <w:tcW w:type="dxa" w:w="2880"/>
          </w:tcPr>
          <w:p>
            <w:r>
              <w:t>Performer configuration.</w:t>
            </w:r>
          </w:p>
        </w:tc>
      </w:tr>
      <w:tr>
        <w:tc>
          <w:tcPr>
            <w:tcW w:type="dxa" w:w="2880"/>
          </w:tcPr>
          <w:p>
            <w:r>
              <w:t>performer.type</w:t>
            </w:r>
          </w:p>
        </w:tc>
        <w:tc>
          <w:tcPr>
            <w:tcW w:type="dxa" w:w="2880"/>
          </w:tcPr>
          <w:p>
            <w:r>
              <w:t>string</w:t>
            </w:r>
          </w:p>
        </w:tc>
        <w:tc>
          <w:tcPr>
            <w:tcW w:type="dxa" w:w="2880"/>
          </w:tcPr>
          <w:p>
            <w:r>
              <w:t>Performer type.</w:t>
            </w:r>
          </w:p>
        </w:tc>
      </w:tr>
      <w:tr>
        <w:tc>
          <w:tcPr>
            <w:tcW w:type="dxa" w:w="2880"/>
          </w:tcPr>
          <w:p>
            <w:r>
              <w:t>performer.members</w:t>
            </w:r>
          </w:p>
        </w:tc>
        <w:tc>
          <w:tcPr>
            <w:tcW w:type="dxa" w:w="2880"/>
          </w:tcPr>
          <w:p>
            <w:r>
              <w:t>array</w:t>
            </w:r>
          </w:p>
        </w:tc>
        <w:tc>
          <w:tcPr>
            <w:tcW w:type="dxa" w:w="2880"/>
          </w:tcPr>
          <w:p>
            <w:r>
              <w:t>Performer members.</w:t>
            </w:r>
          </w:p>
        </w:tc>
      </w:tr>
      <w:tr>
        <w:tc>
          <w:tcPr>
            <w:tcW w:type="dxa" w:w="2880"/>
          </w:tcPr>
          <w:p>
            <w:r>
              <w:t>events</w:t>
            </w:r>
          </w:p>
        </w:tc>
        <w:tc>
          <w:tcPr>
            <w:tcW w:type="dxa" w:w="2880"/>
          </w:tcPr>
          <w:p>
            <w:r>
              <w:t>array</w:t>
            </w:r>
          </w:p>
        </w:tc>
        <w:tc>
          <w:tcPr>
            <w:tcW w:type="dxa" w:w="2880"/>
          </w:tcPr>
          <w:p>
            <w:r>
              <w:t>Event definitions.</w:t>
            </w:r>
          </w:p>
        </w:tc>
      </w:tr>
      <w:tr>
        <w:tc>
          <w:tcPr>
            <w:tcW w:type="dxa" w:w="2880"/>
          </w:tcPr>
          <w:p>
            <w:r>
              <w:t>events[].field_name</w:t>
            </w:r>
          </w:p>
        </w:tc>
        <w:tc>
          <w:tcPr>
            <w:tcW w:type="dxa" w:w="2880"/>
          </w:tcPr>
          <w:p>
            <w:r>
              <w:t>string</w:t>
            </w:r>
          </w:p>
        </w:tc>
        <w:tc>
          <w:tcPr>
            <w:tcW w:type="dxa" w:w="2880"/>
          </w:tcPr>
          <w:p>
            <w:r>
              <w:t>Event field name.</w:t>
            </w:r>
          </w:p>
        </w:tc>
      </w:tr>
      <w:tr>
        <w:tc>
          <w:tcPr>
            <w:tcW w:type="dxa" w:w="2880"/>
          </w:tcPr>
          <w:p>
            <w:r>
              <w:t>events[].from</w:t>
            </w:r>
          </w:p>
        </w:tc>
        <w:tc>
          <w:tcPr>
            <w:tcW w:type="dxa" w:w="2880"/>
          </w:tcPr>
          <w:p>
            <w:r>
              <w:t>string</w:t>
            </w:r>
          </w:p>
        </w:tc>
        <w:tc>
          <w:tcPr>
            <w:tcW w:type="dxa" w:w="2880"/>
          </w:tcPr>
          <w:p>
            <w:r>
              <w:t>Event “from” value.</w:t>
            </w:r>
          </w:p>
        </w:tc>
      </w:tr>
      <w:tr>
        <w:tc>
          <w:tcPr>
            <w:tcW w:type="dxa" w:w="2880"/>
          </w:tcPr>
          <w:p>
            <w:r>
              <w:t>events[].to</w:t>
            </w:r>
          </w:p>
        </w:tc>
        <w:tc>
          <w:tcPr>
            <w:tcW w:type="dxa" w:w="2880"/>
          </w:tcPr>
          <w:p>
            <w:r>
              <w:t>string</w:t>
            </w:r>
          </w:p>
        </w:tc>
        <w:tc>
          <w:tcPr>
            <w:tcW w:type="dxa" w:w="2880"/>
          </w:tcPr>
          <w:p>
            <w:r>
              <w:t>Event “to” value.</w:t>
            </w:r>
          </w:p>
        </w:tc>
      </w:tr>
      <w:tr>
        <w:tc>
          <w:tcPr>
            <w:tcW w:type="dxa" w:w="2880"/>
          </w:tcPr>
          <w:p>
            <w:r>
              <w:t>events[].value</w:t>
            </w:r>
          </w:p>
        </w:tc>
        <w:tc>
          <w:tcPr>
            <w:tcW w:type="dxa" w:w="2880"/>
          </w:tcPr>
          <w:p>
            <w:r>
              <w:t>string</w:t>
            </w:r>
          </w:p>
        </w:tc>
        <w:tc>
          <w:tcPr>
            <w:tcW w:type="dxa" w:w="2880"/>
          </w:tcPr>
          <w:p>
            <w:r>
              <w:t>Event value.</w:t>
            </w:r>
          </w:p>
        </w:tc>
      </w:tr>
      <w:tr>
        <w:tc>
          <w:tcPr>
            <w:tcW w:type="dxa" w:w="2880"/>
          </w:tcPr>
          <w:p>
            <w:r>
              <w:t>events[].from_nested_field</w:t>
            </w:r>
          </w:p>
        </w:tc>
        <w:tc>
          <w:tcPr>
            <w:tcW w:type="dxa" w:w="2880"/>
          </w:tcPr>
          <w:p>
            <w:r>
              <w:t>object</w:t>
            </w:r>
          </w:p>
        </w:tc>
        <w:tc>
          <w:tcPr>
            <w:tcW w:type="dxa" w:w="2880"/>
          </w:tcPr>
          <w:p>
            <w:r>
              <w:t>Nested “from” field configuration.</w:t>
            </w:r>
          </w:p>
        </w:tc>
      </w:tr>
      <w:tr>
        <w:tc>
          <w:tcPr>
            <w:tcW w:type="dxa" w:w="2880"/>
          </w:tcPr>
          <w:p>
            <w:r>
              <w:t>events[].from_nested_field.level.field_name</w:t>
            </w:r>
          </w:p>
        </w:tc>
        <w:tc>
          <w:tcPr>
            <w:tcW w:type="dxa" w:w="2880"/>
          </w:tcPr>
          <w:p>
            <w:r>
              <w:t>string</w:t>
            </w:r>
          </w:p>
        </w:tc>
        <w:tc>
          <w:tcPr>
            <w:tcW w:type="dxa" w:w="2880"/>
          </w:tcPr>
          <w:p>
            <w:r>
              <w:t>Nested “from” field name.</w:t>
            </w:r>
          </w:p>
        </w:tc>
      </w:tr>
      <w:tr>
        <w:tc>
          <w:tcPr>
            <w:tcW w:type="dxa" w:w="2880"/>
          </w:tcPr>
          <w:p>
            <w:r>
              <w:t>events[].from_nested_field.level.value</w:t>
            </w:r>
          </w:p>
        </w:tc>
        <w:tc>
          <w:tcPr>
            <w:tcW w:type="dxa" w:w="2880"/>
          </w:tcPr>
          <w:p>
            <w:r>
              <w:t>string</w:t>
            </w:r>
          </w:p>
        </w:tc>
        <w:tc>
          <w:tcPr>
            <w:tcW w:type="dxa" w:w="2880"/>
          </w:tcPr>
          <w:p>
            <w:r>
              <w:t>Nested “from” field value.</w:t>
            </w:r>
          </w:p>
        </w:tc>
      </w:tr>
      <w:tr>
        <w:tc>
          <w:tcPr>
            <w:tcW w:type="dxa" w:w="2880"/>
          </w:tcPr>
          <w:p>
            <w:r>
              <w:t>events[].to_nested_field</w:t>
            </w:r>
          </w:p>
        </w:tc>
        <w:tc>
          <w:tcPr>
            <w:tcW w:type="dxa" w:w="2880"/>
          </w:tcPr>
          <w:p>
            <w:r>
              <w:t>object</w:t>
            </w:r>
          </w:p>
        </w:tc>
        <w:tc>
          <w:tcPr>
            <w:tcW w:type="dxa" w:w="2880"/>
          </w:tcPr>
          <w:p>
            <w:r>
              <w:t>Nested “to” field configuration.</w:t>
            </w:r>
          </w:p>
        </w:tc>
      </w:tr>
      <w:tr>
        <w:tc>
          <w:tcPr>
            <w:tcW w:type="dxa" w:w="2880"/>
          </w:tcPr>
          <w:p>
            <w:r>
              <w:t>events[].to_nested_field.level.field_name</w:t>
            </w:r>
          </w:p>
        </w:tc>
        <w:tc>
          <w:tcPr>
            <w:tcW w:type="dxa" w:w="2880"/>
          </w:tcPr>
          <w:p>
            <w:r>
              <w:t>string</w:t>
            </w:r>
          </w:p>
        </w:tc>
        <w:tc>
          <w:tcPr>
            <w:tcW w:type="dxa" w:w="2880"/>
          </w:tcPr>
          <w:p>
            <w:r>
              <w:t>Nested “to” field name.</w:t>
            </w:r>
          </w:p>
        </w:tc>
      </w:tr>
      <w:tr>
        <w:tc>
          <w:tcPr>
            <w:tcW w:type="dxa" w:w="2880"/>
          </w:tcPr>
          <w:p>
            <w:r>
              <w:t>events[].to_nested_field.level.value</w:t>
            </w:r>
          </w:p>
        </w:tc>
        <w:tc>
          <w:tcPr>
            <w:tcW w:type="dxa" w:w="2880"/>
          </w:tcPr>
          <w:p>
            <w:r>
              <w:t>string</w:t>
            </w:r>
          </w:p>
        </w:tc>
        <w:tc>
          <w:tcPr>
            <w:tcW w:type="dxa" w:w="2880"/>
          </w:tcPr>
          <w:p>
            <w:r>
              <w:t>Nested “to” field value.</w:t>
            </w:r>
          </w:p>
        </w:tc>
      </w:tr>
      <w:tr>
        <w:tc>
          <w:tcPr>
            <w:tcW w:type="dxa" w:w="2880"/>
          </w:tcPr>
          <w:p>
            <w:r>
              <w:t>conditions</w:t>
            </w:r>
          </w:p>
        </w:tc>
        <w:tc>
          <w:tcPr>
            <w:tcW w:type="dxa" w:w="2880"/>
          </w:tcPr>
          <w:p>
            <w:r>
              <w:t>array</w:t>
            </w:r>
          </w:p>
        </w:tc>
        <w:tc>
          <w:tcPr>
            <w:tcW w:type="dxa" w:w="2880"/>
          </w:tcPr>
          <w:p>
            <w:r>
              <w:t>Condition sets for the rule.</w:t>
            </w:r>
          </w:p>
        </w:tc>
      </w:tr>
      <w:tr>
        <w:tc>
          <w:tcPr>
            <w:tcW w:type="dxa" w:w="2880"/>
          </w:tcPr>
          <w:p>
            <w:r>
              <w:t>conditions[].name</w:t>
            </w:r>
          </w:p>
        </w:tc>
        <w:tc>
          <w:tcPr>
            <w:tcW w:type="dxa" w:w="2880"/>
          </w:tcPr>
          <w:p>
            <w:r>
              <w:t>string</w:t>
            </w:r>
          </w:p>
        </w:tc>
        <w:tc>
          <w:tcPr>
            <w:tcW w:type="dxa" w:w="2880"/>
          </w:tcPr>
          <w:p>
            <w:r>
              <w:t>Condition set name.</w:t>
            </w:r>
          </w:p>
        </w:tc>
      </w:tr>
      <w:tr>
        <w:tc>
          <w:tcPr>
            <w:tcW w:type="dxa" w:w="2880"/>
          </w:tcPr>
          <w:p>
            <w:r>
              <w:t>conditions[].match_type</w:t>
            </w:r>
          </w:p>
        </w:tc>
        <w:tc>
          <w:tcPr>
            <w:tcW w:type="dxa" w:w="2880"/>
          </w:tcPr>
          <w:p>
            <w:r>
              <w:t>string</w:t>
            </w:r>
          </w:p>
        </w:tc>
        <w:tc>
          <w:tcPr>
            <w:tcW w:type="dxa" w:w="2880"/>
          </w:tcPr>
          <w:p>
            <w:r>
              <w:t>Match type.</w:t>
            </w:r>
          </w:p>
        </w:tc>
      </w:tr>
      <w:tr>
        <w:tc>
          <w:tcPr>
            <w:tcW w:type="dxa" w:w="2880"/>
          </w:tcPr>
          <w:p>
            <w:r>
              <w:t>conditions[].properties</w:t>
            </w:r>
          </w:p>
        </w:tc>
        <w:tc>
          <w:tcPr>
            <w:tcW w:type="dxa" w:w="2880"/>
          </w:tcPr>
          <w:p>
            <w:r>
              <w:t>array</w:t>
            </w:r>
          </w:p>
        </w:tc>
        <w:tc>
          <w:tcPr>
            <w:tcW w:type="dxa" w:w="2880"/>
          </w:tcPr>
          <w:p>
            <w:r>
              <w:t>Condition properties.</w:t>
            </w:r>
          </w:p>
        </w:tc>
      </w:tr>
      <w:tr>
        <w:tc>
          <w:tcPr>
            <w:tcW w:type="dxa" w:w="2880"/>
          </w:tcPr>
          <w:p>
            <w:r>
              <w:t>conditions[].properties[].resource_type</w:t>
            </w:r>
          </w:p>
        </w:tc>
        <w:tc>
          <w:tcPr>
            <w:tcW w:type="dxa" w:w="2880"/>
          </w:tcPr>
          <w:p>
            <w:r>
              <w:t>string</w:t>
            </w:r>
          </w:p>
        </w:tc>
        <w:tc>
          <w:tcPr>
            <w:tcW w:type="dxa" w:w="2880"/>
          </w:tcPr>
          <w:p>
            <w:r>
              <w:t>Resource type.</w:t>
            </w:r>
          </w:p>
        </w:tc>
      </w:tr>
      <w:tr>
        <w:tc>
          <w:tcPr>
            <w:tcW w:type="dxa" w:w="2880"/>
          </w:tcPr>
          <w:p>
            <w:r>
              <w:t>conditions[].properties[].field_name</w:t>
            </w:r>
          </w:p>
        </w:tc>
        <w:tc>
          <w:tcPr>
            <w:tcW w:type="dxa" w:w="2880"/>
          </w:tcPr>
          <w:p>
            <w:r>
              <w:t>string</w:t>
            </w:r>
          </w:p>
        </w:tc>
        <w:tc>
          <w:tcPr>
            <w:tcW w:type="dxa" w:w="2880"/>
          </w:tcPr>
          <w:p>
            <w:r>
              <w:t>Field name.</w:t>
            </w:r>
          </w:p>
        </w:tc>
      </w:tr>
      <w:tr>
        <w:tc>
          <w:tcPr>
            <w:tcW w:type="dxa" w:w="2880"/>
          </w:tcPr>
          <w:p>
            <w:r>
              <w:t>conditions[].properties[].operator</w:t>
            </w:r>
          </w:p>
        </w:tc>
        <w:tc>
          <w:tcPr>
            <w:tcW w:type="dxa" w:w="2880"/>
          </w:tcPr>
          <w:p>
            <w:r>
              <w:t>string</w:t>
            </w:r>
          </w:p>
        </w:tc>
        <w:tc>
          <w:tcPr>
            <w:tcW w:type="dxa" w:w="2880"/>
          </w:tcPr>
          <w:p>
            <w:r>
              <w:t>Operator.</w:t>
            </w:r>
          </w:p>
        </w:tc>
      </w:tr>
      <w:tr>
        <w:tc>
          <w:tcPr>
            <w:tcW w:type="dxa" w:w="2880"/>
          </w:tcPr>
          <w:p>
            <w:r>
              <w:t>conditions[].properties[].value</w:t>
            </w:r>
          </w:p>
        </w:tc>
        <w:tc>
          <w:tcPr>
            <w:tcW w:type="dxa" w:w="2880"/>
          </w:tcPr>
          <w:p>
            <w:r>
              <w:t>string</w:t>
            </w:r>
          </w:p>
        </w:tc>
        <w:tc>
          <w:tcPr>
            <w:tcW w:type="dxa" w:w="2880"/>
          </w:tcPr>
          <w:p>
            <w:r>
              <w:t>Value.</w:t>
            </w:r>
          </w:p>
        </w:tc>
      </w:tr>
      <w:tr>
        <w:tc>
          <w:tcPr>
            <w:tcW w:type="dxa" w:w="2880"/>
          </w:tcPr>
          <w:p>
            <w:r>
              <w:t>conditions[].properties[].business_hours_id</w:t>
            </w:r>
          </w:p>
        </w:tc>
        <w:tc>
          <w:tcPr>
            <w:tcW w:type="dxa" w:w="2880"/>
          </w:tcPr>
          <w:p>
            <w:r>
              <w:t>integer</w:t>
            </w:r>
          </w:p>
        </w:tc>
        <w:tc>
          <w:tcPr>
            <w:tcW w:type="dxa" w:w="2880"/>
          </w:tcPr>
          <w:p>
            <w:r>
              <w:t>Business hours ID.</w:t>
            </w:r>
          </w:p>
        </w:tc>
      </w:tr>
      <w:tr>
        <w:tc>
          <w:tcPr>
            <w:tcW w:type="dxa" w:w="2880"/>
          </w:tcPr>
          <w:p>
            <w:r>
              <w:t>conditions[].properties[].case_senstive</w:t>
            </w:r>
          </w:p>
        </w:tc>
        <w:tc>
          <w:tcPr>
            <w:tcW w:type="dxa" w:w="2880"/>
          </w:tcPr>
          <w:p>
            <w:r>
              <w:t>boolean</w:t>
            </w:r>
          </w:p>
        </w:tc>
        <w:tc>
          <w:tcPr>
            <w:tcW w:type="dxa" w:w="2880"/>
          </w:tcPr>
          <w:p>
            <w:r>
              <w:t>Case sensitivity flag (as spelled in the response).</w:t>
            </w:r>
          </w:p>
        </w:tc>
      </w:tr>
      <w:tr>
        <w:tc>
          <w:tcPr>
            <w:tcW w:type="dxa" w:w="2880"/>
          </w:tcPr>
          <w:p>
            <w:r>
              <w:t>conditions[].properties[].nested_fields</w:t>
            </w:r>
          </w:p>
        </w:tc>
        <w:tc>
          <w:tcPr>
            <w:tcW w:type="dxa" w:w="2880"/>
          </w:tcPr>
          <w:p>
            <w:r>
              <w:t>object</w:t>
            </w:r>
          </w:p>
        </w:tc>
        <w:tc>
          <w:tcPr>
            <w:tcW w:type="dxa" w:w="2880"/>
          </w:tcPr>
          <w:p>
            <w:r>
              <w:t>Nested field configuration.</w:t>
            </w:r>
          </w:p>
        </w:tc>
      </w:tr>
      <w:tr>
        <w:tc>
          <w:tcPr>
            <w:tcW w:type="dxa" w:w="2880"/>
          </w:tcPr>
          <w:p>
            <w:r>
              <w:t>conditions[].properties[].nested_fields.level.field_name</w:t>
            </w:r>
          </w:p>
        </w:tc>
        <w:tc>
          <w:tcPr>
            <w:tcW w:type="dxa" w:w="2880"/>
          </w:tcPr>
          <w:p>
            <w:r>
              <w:t>string</w:t>
            </w:r>
          </w:p>
        </w:tc>
        <w:tc>
          <w:tcPr>
            <w:tcW w:type="dxa" w:w="2880"/>
          </w:tcPr>
          <w:p>
            <w:r>
              <w:t>Nested field name.</w:t>
            </w:r>
          </w:p>
        </w:tc>
      </w:tr>
      <w:tr>
        <w:tc>
          <w:tcPr>
            <w:tcW w:type="dxa" w:w="2880"/>
          </w:tcPr>
          <w:p>
            <w:r>
              <w:t>conditions[].properties[].nested_fields.level.value</w:t>
            </w:r>
          </w:p>
        </w:tc>
        <w:tc>
          <w:tcPr>
            <w:tcW w:type="dxa" w:w="2880"/>
          </w:tcPr>
          <w:p>
            <w:r>
              <w:t>string</w:t>
            </w:r>
          </w:p>
        </w:tc>
        <w:tc>
          <w:tcPr>
            <w:tcW w:type="dxa" w:w="2880"/>
          </w:tcPr>
          <w:p>
            <w:r>
              <w:t>Nested field value.</w:t>
            </w:r>
          </w:p>
        </w:tc>
      </w:tr>
      <w:tr>
        <w:tc>
          <w:tcPr>
            <w:tcW w:type="dxa" w:w="2880"/>
          </w:tcPr>
          <w:p>
            <w:r>
              <w:t>conditions[].properties[].associated_fields</w:t>
            </w:r>
          </w:p>
        </w:tc>
        <w:tc>
          <w:tcPr>
            <w:tcW w:type="dxa" w:w="2880"/>
          </w:tcPr>
          <w:p>
            <w:r>
              <w:t>object</w:t>
            </w:r>
          </w:p>
        </w:tc>
        <w:tc>
          <w:tcPr>
            <w:tcW w:type="dxa" w:w="2880"/>
          </w:tcPr>
          <w:p>
            <w:r>
              <w:t>Associated field configuration.</w:t>
            </w:r>
          </w:p>
        </w:tc>
      </w:tr>
      <w:tr>
        <w:tc>
          <w:tcPr>
            <w:tcW w:type="dxa" w:w="2880"/>
          </w:tcPr>
          <w:p>
            <w:r>
              <w:t>conditions[].properties[].associated_fields.field_name</w:t>
            </w:r>
          </w:p>
        </w:tc>
        <w:tc>
          <w:tcPr>
            <w:tcW w:type="dxa" w:w="2880"/>
          </w:tcPr>
          <w:p>
            <w:r>
              <w:t>string</w:t>
            </w:r>
          </w:p>
        </w:tc>
        <w:tc>
          <w:tcPr>
            <w:tcW w:type="dxa" w:w="2880"/>
          </w:tcPr>
          <w:p>
            <w:r>
              <w:t>Associated field name.</w:t>
            </w:r>
          </w:p>
        </w:tc>
      </w:tr>
      <w:tr>
        <w:tc>
          <w:tcPr>
            <w:tcW w:type="dxa" w:w="2880"/>
          </w:tcPr>
          <w:p>
            <w:r>
              <w:t>conditions[].properties[].associated_fields.operator</w:t>
            </w:r>
          </w:p>
        </w:tc>
        <w:tc>
          <w:tcPr>
            <w:tcW w:type="dxa" w:w="2880"/>
          </w:tcPr>
          <w:p>
            <w:r>
              <w:t>string</w:t>
            </w:r>
          </w:p>
        </w:tc>
        <w:tc>
          <w:tcPr>
            <w:tcW w:type="dxa" w:w="2880"/>
          </w:tcPr>
          <w:p>
            <w:r>
              <w:t>Associated field operator.</w:t>
            </w:r>
          </w:p>
        </w:tc>
      </w:tr>
      <w:tr>
        <w:tc>
          <w:tcPr>
            <w:tcW w:type="dxa" w:w="2880"/>
          </w:tcPr>
          <w:p>
            <w:r>
              <w:t>conditions[].properties[].associated_fields.value</w:t>
            </w:r>
          </w:p>
        </w:tc>
        <w:tc>
          <w:tcPr>
            <w:tcW w:type="dxa" w:w="2880"/>
          </w:tcPr>
          <w:p>
            <w:r>
              <w:t>integer</w:t>
            </w:r>
          </w:p>
        </w:tc>
        <w:tc>
          <w:tcPr>
            <w:tcW w:type="dxa" w:w="2880"/>
          </w:tcPr>
          <w:p>
            <w:r>
              <w:t>Associated field value.</w:t>
            </w:r>
          </w:p>
        </w:tc>
      </w:tr>
      <w:tr>
        <w:tc>
          <w:tcPr>
            <w:tcW w:type="dxa" w:w="2880"/>
          </w:tcPr>
          <w:p>
            <w:r>
              <w:t>conditions[].properties[].related_conditions</w:t>
            </w:r>
          </w:p>
        </w:tc>
        <w:tc>
          <w:tcPr>
            <w:tcW w:type="dxa" w:w="2880"/>
          </w:tcPr>
          <w:p>
            <w:r>
              <w:t>array</w:t>
            </w:r>
          </w:p>
        </w:tc>
        <w:tc>
          <w:tcPr>
            <w:tcW w:type="dxa" w:w="2880"/>
          </w:tcPr>
          <w:p>
            <w:r>
              <w:t>Related conditions.</w:t>
            </w:r>
          </w:p>
        </w:tc>
      </w:tr>
      <w:tr>
        <w:tc>
          <w:tcPr>
            <w:tcW w:type="dxa" w:w="2880"/>
          </w:tcPr>
          <w:p>
            <w:r>
              <w:t>operator</w:t>
            </w:r>
          </w:p>
        </w:tc>
        <w:tc>
          <w:tcPr>
            <w:tcW w:type="dxa" w:w="2880"/>
          </w:tcPr>
          <w:p>
            <w:r>
              <w:t>string</w:t>
            </w:r>
          </w:p>
        </w:tc>
        <w:tc>
          <w:tcPr>
            <w:tcW w:type="dxa" w:w="2880"/>
          </w:tcPr>
          <w:p>
            <w:r>
              <w:t>Operator used to combine conditions (exact semantics not specified).</w:t>
            </w:r>
          </w:p>
        </w:tc>
      </w:tr>
      <w:tr>
        <w:tc>
          <w:tcPr>
            <w:tcW w:type="dxa" w:w="2880"/>
          </w:tcPr>
          <w:p>
            <w:r>
              <w:t>actions</w:t>
            </w:r>
          </w:p>
        </w:tc>
        <w:tc>
          <w:tcPr>
            <w:tcW w:type="dxa" w:w="2880"/>
          </w:tcPr>
          <w:p>
            <w:r>
              <w:t>array</w:t>
            </w:r>
          </w:p>
        </w:tc>
        <w:tc>
          <w:tcPr>
            <w:tcW w:type="dxa" w:w="2880"/>
          </w:tcPr>
          <w:p>
            <w:r>
              <w:t>Actions performed by the rule.</w:t>
            </w:r>
          </w:p>
        </w:tc>
      </w:tr>
      <w:tr>
        <w:tc>
          <w:tcPr>
            <w:tcW w:type="dxa" w:w="2880"/>
          </w:tcPr>
          <w:p>
            <w:r>
              <w:t>actions[].field_name</w:t>
            </w:r>
          </w:p>
        </w:tc>
        <w:tc>
          <w:tcPr>
            <w:tcW w:type="dxa" w:w="2880"/>
          </w:tcPr>
          <w:p>
            <w:r>
              <w:t>string</w:t>
            </w:r>
          </w:p>
        </w:tc>
        <w:tc>
          <w:tcPr>
            <w:tcW w:type="dxa" w:w="2880"/>
          </w:tcPr>
          <w:p>
            <w:r>
              <w:t>Action field name.</w:t>
            </w:r>
          </w:p>
        </w:tc>
      </w:tr>
      <w:tr>
        <w:tc>
          <w:tcPr>
            <w:tcW w:type="dxa" w:w="2880"/>
          </w:tcPr>
          <w:p>
            <w:r>
              <w:t>actions[].value</w:t>
            </w:r>
          </w:p>
        </w:tc>
        <w:tc>
          <w:tcPr>
            <w:tcW w:type="dxa" w:w="2880"/>
          </w:tcPr>
          <w:p>
            <w:r>
              <w:t>string</w:t>
            </w:r>
          </w:p>
        </w:tc>
        <w:tc>
          <w:tcPr>
            <w:tcW w:type="dxa" w:w="2880"/>
          </w:tcPr>
          <w:p>
            <w:r>
              <w:t>Action value.</w:t>
            </w:r>
          </w:p>
        </w:tc>
      </w:tr>
      <w:tr>
        <w:tc>
          <w:tcPr>
            <w:tcW w:type="dxa" w:w="2880"/>
          </w:tcPr>
          <w:p>
            <w:r>
              <w:t>actions[].email_to</w:t>
            </w:r>
          </w:p>
        </w:tc>
        <w:tc>
          <w:tcPr>
            <w:tcW w:type="dxa" w:w="2880"/>
          </w:tcPr>
          <w:p>
            <w:r>
              <w:t>integer</w:t>
            </w:r>
          </w:p>
        </w:tc>
        <w:tc>
          <w:tcPr>
            <w:tcW w:type="dxa" w:w="2880"/>
          </w:tcPr>
          <w:p>
            <w:r>
              <w:t>Email recipient identifier/value (as provided).</w:t>
            </w:r>
          </w:p>
        </w:tc>
      </w:tr>
      <w:tr>
        <w:tc>
          <w:tcPr>
            <w:tcW w:type="dxa" w:w="2880"/>
          </w:tcPr>
          <w:p>
            <w:r>
              <w:t>actions[].email_body</w:t>
            </w:r>
          </w:p>
        </w:tc>
        <w:tc>
          <w:tcPr>
            <w:tcW w:type="dxa" w:w="2880"/>
          </w:tcPr>
          <w:p>
            <w:r>
              <w:t>string</w:t>
            </w:r>
          </w:p>
        </w:tc>
        <w:tc>
          <w:tcPr>
            <w:tcW w:type="dxa" w:w="2880"/>
          </w:tcPr>
          <w:p>
            <w:r>
              <w:t>Email body.</w:t>
            </w:r>
          </w:p>
        </w:tc>
      </w:tr>
      <w:tr>
        <w:tc>
          <w:tcPr>
            <w:tcW w:type="dxa" w:w="2880"/>
          </w:tcPr>
          <w:p>
            <w:r>
              <w:t>actions[].api_key</w:t>
            </w:r>
          </w:p>
        </w:tc>
        <w:tc>
          <w:tcPr>
            <w:tcW w:type="dxa" w:w="2880"/>
          </w:tcPr>
          <w:p>
            <w:r>
              <w:t>string</w:t>
            </w:r>
          </w:p>
        </w:tc>
        <w:tc>
          <w:tcPr>
            <w:tcW w:type="dxa" w:w="2880"/>
          </w:tcPr>
          <w:p>
            <w:r>
              <w:t>API key (returned as part of action configuration in this response).</w:t>
            </w:r>
          </w:p>
        </w:tc>
      </w:tr>
      <w:tr>
        <w:tc>
          <w:tcPr>
            <w:tcW w:type="dxa" w:w="2880"/>
          </w:tcPr>
          <w:p>
            <w:r>
              <w:t>actions[].auth_header</w:t>
            </w:r>
          </w:p>
        </w:tc>
        <w:tc>
          <w:tcPr>
            <w:tcW w:type="dxa" w:w="2880"/>
          </w:tcPr>
          <w:p>
            <w:r>
              <w:t>object</w:t>
            </w:r>
          </w:p>
        </w:tc>
        <w:tc>
          <w:tcPr>
            <w:tcW w:type="dxa" w:w="2880"/>
          </w:tcPr>
          <w:p>
            <w:r>
              <w:t>Auth header configuration.</w:t>
            </w:r>
          </w:p>
        </w:tc>
      </w:tr>
      <w:tr>
        <w:tc>
          <w:tcPr>
            <w:tcW w:type="dxa" w:w="2880"/>
          </w:tcPr>
          <w:p>
            <w:r>
              <w:t>actions[].auth_header.username</w:t>
            </w:r>
          </w:p>
        </w:tc>
        <w:tc>
          <w:tcPr>
            <w:tcW w:type="dxa" w:w="2880"/>
          </w:tcPr>
          <w:p>
            <w:r>
              <w:t>string</w:t>
            </w:r>
          </w:p>
        </w:tc>
        <w:tc>
          <w:tcPr>
            <w:tcW w:type="dxa" w:w="2880"/>
          </w:tcPr>
          <w:p>
            <w:r>
              <w:t>Username.</w:t>
            </w:r>
          </w:p>
        </w:tc>
      </w:tr>
      <w:tr>
        <w:tc>
          <w:tcPr>
            <w:tcW w:type="dxa" w:w="2880"/>
          </w:tcPr>
          <w:p>
            <w:r>
              <w:t>actions[].auth_header.password</w:t>
            </w:r>
          </w:p>
        </w:tc>
        <w:tc>
          <w:tcPr>
            <w:tcW w:type="dxa" w:w="2880"/>
          </w:tcPr>
          <w:p>
            <w:r>
              <w:t>string</w:t>
            </w:r>
          </w:p>
        </w:tc>
        <w:tc>
          <w:tcPr>
            <w:tcW w:type="dxa" w:w="2880"/>
          </w:tcPr>
          <w:p>
            <w:r>
              <w:t>Password.</w:t>
            </w:r>
          </w:p>
        </w:tc>
      </w:tr>
      <w:tr>
        <w:tc>
          <w:tcPr>
            <w:tcW w:type="dxa" w:w="2880"/>
          </w:tcPr>
          <w:p>
            <w:r>
              <w:t>actions[].custom_headers</w:t>
            </w:r>
          </w:p>
        </w:tc>
        <w:tc>
          <w:tcPr>
            <w:tcW w:type="dxa" w:w="2880"/>
          </w:tcPr>
          <w:p>
            <w:r>
              <w:t>object</w:t>
            </w:r>
          </w:p>
        </w:tc>
        <w:tc>
          <w:tcPr>
            <w:tcW w:type="dxa" w:w="2880"/>
          </w:tcPr>
          <w:p>
            <w:r>
              <w:t>Custom headers configuration.</w:t>
            </w:r>
          </w:p>
        </w:tc>
      </w:tr>
      <w:tr>
        <w:tc>
          <w:tcPr>
            <w:tcW w:type="dxa" w:w="2880"/>
          </w:tcPr>
          <w:p>
            <w:r>
              <w:t>actions[].custom_headers.value</w:t>
            </w:r>
          </w:p>
        </w:tc>
        <w:tc>
          <w:tcPr>
            <w:tcW w:type="dxa" w:w="2880"/>
          </w:tcPr>
          <w:p>
            <w:r>
              <w:t>string</w:t>
            </w:r>
          </w:p>
        </w:tc>
        <w:tc>
          <w:tcPr>
            <w:tcW w:type="dxa" w:w="2880"/>
          </w:tcPr>
          <w:p>
            <w:r>
              <w:t>Custom header value.</w:t>
            </w:r>
          </w:p>
        </w:tc>
      </w:tr>
      <w:tr>
        <w:tc>
          <w:tcPr>
            <w:tcW w:type="dxa" w:w="2880"/>
          </w:tcPr>
          <w:p>
            <w:r>
              <w:t>actions[].content</w:t>
            </w:r>
          </w:p>
        </w:tc>
        <w:tc>
          <w:tcPr>
            <w:tcW w:type="dxa" w:w="2880"/>
          </w:tcPr>
          <w:p>
            <w:r>
              <w:t>object</w:t>
            </w:r>
          </w:p>
        </w:tc>
        <w:tc>
          <w:tcPr>
            <w:tcW w:type="dxa" w:w="2880"/>
          </w:tcPr>
          <w:p>
            <w:r>
              <w:t>Content configuration.</w:t>
            </w:r>
          </w:p>
        </w:tc>
      </w:tr>
      <w:tr>
        <w:tc>
          <w:tcPr>
            <w:tcW w:type="dxa" w:w="2880"/>
          </w:tcPr>
          <w:p>
            <w:r>
              <w:t>actions[].content.content_layout</w:t>
            </w:r>
          </w:p>
        </w:tc>
        <w:tc>
          <w:tcPr>
            <w:tcW w:type="dxa" w:w="2880"/>
          </w:tcPr>
          <w:p>
            <w:r>
              <w:t>string</w:t>
            </w:r>
          </w:p>
        </w:tc>
        <w:tc>
          <w:tcPr>
            <w:tcW w:type="dxa" w:w="2880"/>
          </w:tcPr>
          <w:p>
            <w:r>
              <w:t>Content layout.</w:t>
            </w:r>
          </w:p>
        </w:tc>
      </w:tr>
      <w:tr>
        <w:tc>
          <w:tcPr>
            <w:tcW w:type="dxa" w:w="2880"/>
          </w:tcPr>
          <w:p>
            <w:r>
              <w:t>actions[].content.content_type</w:t>
            </w:r>
          </w:p>
        </w:tc>
        <w:tc>
          <w:tcPr>
            <w:tcW w:type="dxa" w:w="2880"/>
          </w:tcPr>
          <w:p>
            <w:r>
              <w:t>string</w:t>
            </w:r>
          </w:p>
        </w:tc>
        <w:tc>
          <w:tcPr>
            <w:tcW w:type="dxa" w:w="2880"/>
          </w:tcPr>
          <w:p>
            <w:r>
              <w:t>Content type.</w:t>
            </w:r>
          </w:p>
        </w:tc>
      </w:tr>
      <w:tr>
        <w:tc>
          <w:tcPr>
            <w:tcW w:type="dxa" w:w="2880"/>
          </w:tcPr>
          <w:p>
            <w:r>
              <w:t>actions[].request_type</w:t>
            </w:r>
          </w:p>
        </w:tc>
        <w:tc>
          <w:tcPr>
            <w:tcW w:type="dxa" w:w="2880"/>
          </w:tcPr>
          <w:p>
            <w:r>
              <w:t>string</w:t>
            </w:r>
          </w:p>
        </w:tc>
        <w:tc>
          <w:tcPr>
            <w:tcW w:type="dxa" w:w="2880"/>
          </w:tcPr>
          <w:p>
            <w:r>
              <w:t>Request type.</w:t>
            </w:r>
          </w:p>
        </w:tc>
      </w:tr>
      <w:tr>
        <w:tc>
          <w:tcPr>
            <w:tcW w:type="dxa" w:w="2880"/>
          </w:tcPr>
          <w:p>
            <w:r>
              <w:t>actions[].url</w:t>
            </w:r>
          </w:p>
        </w:tc>
        <w:tc>
          <w:tcPr>
            <w:tcW w:type="dxa" w:w="2880"/>
          </w:tcPr>
          <w:p>
            <w:r>
              <w:t>string</w:t>
            </w:r>
          </w:p>
        </w:tc>
        <w:tc>
          <w:tcPr>
            <w:tcW w:type="dxa" w:w="2880"/>
          </w:tcPr>
          <w:p>
            <w:r>
              <w:t>URL used by the action.</w:t>
            </w:r>
          </w:p>
        </w:tc>
      </w:tr>
      <w:tr>
        <w:tc>
          <w:tcPr>
            <w:tcW w:type="dxa" w:w="2880"/>
          </w:tcPr>
          <w:p>
            <w:r>
              <w:t>actions[].note_body</w:t>
            </w:r>
          </w:p>
        </w:tc>
        <w:tc>
          <w:tcPr>
            <w:tcW w:type="dxa" w:w="2880"/>
          </w:tcPr>
          <w:p>
            <w:r>
              <w:t>string</w:t>
            </w:r>
          </w:p>
        </w:tc>
        <w:tc>
          <w:tcPr>
            <w:tcW w:type="dxa" w:w="2880"/>
          </w:tcPr>
          <w:p>
            <w:r>
              <w:t>Note body.</w:t>
            </w:r>
          </w:p>
        </w:tc>
      </w:tr>
      <w:tr>
        <w:tc>
          <w:tcPr>
            <w:tcW w:type="dxa" w:w="2880"/>
          </w:tcPr>
          <w:p>
            <w:r>
              <w:t>actions[].notify_agents</w:t>
            </w:r>
          </w:p>
        </w:tc>
        <w:tc>
          <w:tcPr>
            <w:tcW w:type="dxa" w:w="2880"/>
          </w:tcPr>
          <w:p>
            <w:r>
              <w:t>array</w:t>
            </w:r>
          </w:p>
        </w:tc>
        <w:tc>
          <w:tcPr>
            <w:tcW w:type="dxa" w:w="2880"/>
          </w:tcPr>
          <w:p>
            <w:r>
              <w:t>Agent IDs to notify.</w:t>
            </w:r>
          </w:p>
        </w:tc>
      </w:tr>
      <w:tr>
        <w:tc>
          <w:tcPr>
            <w:tcW w:type="dxa" w:w="2880"/>
          </w:tcPr>
          <w:p>
            <w:r>
              <w:t>actions[].nested_fields</w:t>
            </w:r>
          </w:p>
        </w:tc>
        <w:tc>
          <w:tcPr>
            <w:tcW w:type="dxa" w:w="2880"/>
          </w:tcPr>
          <w:p>
            <w:r>
              <w:t>object</w:t>
            </w:r>
          </w:p>
        </w:tc>
        <w:tc>
          <w:tcPr>
            <w:tcW w:type="dxa" w:w="2880"/>
          </w:tcPr>
          <w:p>
            <w:r>
              <w:t>Nested fields for actions.</w:t>
            </w:r>
          </w:p>
        </w:tc>
      </w:tr>
      <w:tr>
        <w:tc>
          <w:tcPr>
            <w:tcW w:type="dxa" w:w="2880"/>
          </w:tcPr>
          <w:p>
            <w:r>
              <w:t>actions[].nested_fields.level.value</w:t>
            </w:r>
          </w:p>
        </w:tc>
        <w:tc>
          <w:tcPr>
            <w:tcW w:type="dxa" w:w="2880"/>
          </w:tcPr>
          <w:p>
            <w:r>
              <w:t>string</w:t>
            </w:r>
          </w:p>
        </w:tc>
        <w:tc>
          <w:tcPr>
            <w:tcW w:type="dxa" w:w="2880"/>
          </w:tcPr>
          <w:p>
            <w:r>
              <w:t>Nested action field value.</w:t>
            </w:r>
          </w:p>
        </w:tc>
      </w:tr>
      <w:tr>
        <w:tc>
          <w:tcPr>
            <w:tcW w:type="dxa" w:w="2880"/>
          </w:tcPr>
          <w:p>
            <w:r>
              <w:t>actions[].nested_fields.level.field_name</w:t>
            </w:r>
          </w:p>
        </w:tc>
        <w:tc>
          <w:tcPr>
            <w:tcW w:type="dxa" w:w="2880"/>
          </w:tcPr>
          <w:p>
            <w:r>
              <w:t>string</w:t>
            </w:r>
          </w:p>
        </w:tc>
        <w:tc>
          <w:tcPr>
            <w:tcW w:type="dxa" w:w="2880"/>
          </w:tcPr>
          <w:p>
            <w:r>
              <w:t>Nested action field name.</w:t>
            </w:r>
          </w:p>
        </w:tc>
      </w:tr>
      <w:tr>
        <w:tc>
          <w:tcPr>
            <w:tcW w:type="dxa" w:w="2880"/>
          </w:tcPr>
          <w:p>
            <w:r>
              <w:t>actions[].fwd_to</w:t>
            </w:r>
          </w:p>
        </w:tc>
        <w:tc>
          <w:tcPr>
            <w:tcW w:type="dxa" w:w="2880"/>
          </w:tcPr>
          <w:p>
            <w:r>
              <w:t>array</w:t>
            </w:r>
          </w:p>
        </w:tc>
        <w:tc>
          <w:tcPr>
            <w:tcW w:type="dxa" w:w="2880"/>
          </w:tcPr>
          <w:p>
            <w:r>
              <w:t>Forward-to recipients.</w:t>
            </w:r>
          </w:p>
        </w:tc>
      </w:tr>
      <w:tr>
        <w:tc>
          <w:tcPr>
            <w:tcW w:type="dxa" w:w="2880"/>
          </w:tcPr>
          <w:p>
            <w:r>
              <w:t>actions[].fwd_cc</w:t>
            </w:r>
          </w:p>
        </w:tc>
        <w:tc>
          <w:tcPr>
            <w:tcW w:type="dxa" w:w="2880"/>
          </w:tcPr>
          <w:p>
            <w:r>
              <w:t>string</w:t>
            </w:r>
          </w:p>
        </w:tc>
        <w:tc>
          <w:tcPr>
            <w:tcW w:type="dxa" w:w="2880"/>
          </w:tcPr>
          <w:p>
            <w:r>
              <w:t>Forward CC recipients.</w:t>
            </w:r>
          </w:p>
        </w:tc>
      </w:tr>
      <w:tr>
        <w:tc>
          <w:tcPr>
            <w:tcW w:type="dxa" w:w="2880"/>
          </w:tcPr>
          <w:p>
            <w:r>
              <w:t>actions[].fwd_bcc</w:t>
            </w:r>
          </w:p>
        </w:tc>
        <w:tc>
          <w:tcPr>
            <w:tcW w:type="dxa" w:w="2880"/>
          </w:tcPr>
          <w:p>
            <w:r>
              <w:t>string</w:t>
            </w:r>
          </w:p>
        </w:tc>
        <w:tc>
          <w:tcPr>
            <w:tcW w:type="dxa" w:w="2880"/>
          </w:tcPr>
          <w:p>
            <w:r>
              <w:t>Forward BCC recipients.</w:t>
            </w:r>
          </w:p>
        </w:tc>
      </w:tr>
      <w:tr>
        <w:tc>
          <w:tcPr>
            <w:tcW w:type="dxa" w:w="2880"/>
          </w:tcPr>
          <w:p>
            <w:r>
              <w:t>actions[].fwd_note_body</w:t>
            </w:r>
          </w:p>
        </w:tc>
        <w:tc>
          <w:tcPr>
            <w:tcW w:type="dxa" w:w="2880"/>
          </w:tcPr>
          <w:p>
            <w:r>
              <w:t>string</w:t>
            </w:r>
          </w:p>
        </w:tc>
        <w:tc>
          <w:tcPr>
            <w:tcW w:type="dxa" w:w="2880"/>
          </w:tcPr>
          <w:p>
            <w:r>
              <w:t>Forward note body.</w:t>
            </w:r>
          </w:p>
        </w:tc>
      </w:tr>
      <w:tr>
        <w:tc>
          <w:tcPr>
            <w:tcW w:type="dxa" w:w="2880"/>
          </w:tcPr>
          <w:p>
            <w:r>
              <w:t>actions[].push_to</w:t>
            </w:r>
          </w:p>
        </w:tc>
        <w:tc>
          <w:tcPr>
            <w:tcW w:type="dxa" w:w="2880"/>
          </w:tcPr>
          <w:p>
            <w:r>
              <w:t>string</w:t>
            </w:r>
          </w:p>
        </w:tc>
        <w:tc>
          <w:tcPr>
            <w:tcW w:type="dxa" w:w="2880"/>
          </w:tcPr>
          <w:p>
            <w:r>
              <w:t>Push target.</w:t>
            </w:r>
          </w:p>
        </w:tc>
      </w:tr>
      <w:tr>
        <w:tc>
          <w:tcPr>
            <w:tcW w:type="dxa" w:w="2880"/>
          </w:tcPr>
          <w:p>
            <w:r>
              <w:t>actions[].slack_text</w:t>
            </w:r>
          </w:p>
        </w:tc>
        <w:tc>
          <w:tcPr>
            <w:tcW w:type="dxa" w:w="2880"/>
          </w:tcPr>
          <w:p>
            <w:r>
              <w:t>string</w:t>
            </w:r>
          </w:p>
        </w:tc>
        <w:tc>
          <w:tcPr>
            <w:tcW w:type="dxa" w:w="2880"/>
          </w:tcPr>
          <w:p>
            <w:r>
              <w:t>Slack message text.</w:t>
            </w:r>
          </w:p>
        </w:tc>
      </w:tr>
      <w:tr>
        <w:tc>
          <w:tcPr>
            <w:tcW w:type="dxa" w:w="2880"/>
          </w:tcPr>
          <w:p>
            <w:r>
              <w:t>actions[].office365_text</w:t>
            </w:r>
          </w:p>
        </w:tc>
        <w:tc>
          <w:tcPr>
            <w:tcW w:type="dxa" w:w="2880"/>
          </w:tcPr>
          <w:p>
            <w:r>
              <w:t>string</w:t>
            </w:r>
          </w:p>
        </w:tc>
        <w:tc>
          <w:tcPr>
            <w:tcW w:type="dxa" w:w="2880"/>
          </w:tcPr>
          <w:p>
            <w:r>
              <w:t>Office365 message text.</w:t>
            </w:r>
          </w:p>
        </w:tc>
      </w:tr>
      <w:tr>
        <w:tc>
          <w:tcPr>
            <w:tcW w:type="dxa" w:w="2880"/>
          </w:tcPr>
          <w:p>
            <w:r>
              <w:t>actions[].resource_type</w:t>
            </w:r>
          </w:p>
        </w:tc>
        <w:tc>
          <w:tcPr>
            <w:tcW w:type="dxa" w:w="2880"/>
          </w:tcPr>
          <w:p>
            <w:r>
              <w:t>string</w:t>
            </w:r>
          </w:p>
        </w:tc>
        <w:tc>
          <w:tcPr>
            <w:tcW w:type="dxa" w:w="2880"/>
          </w:tcPr>
          <w:p>
            <w:r>
              <w:t>Resource type (e.g., "same_ticket" in the example).</w:t>
            </w:r>
          </w:p>
        </w:tc>
      </w:tr>
      <w:tr>
        <w:tc>
          <w:tcPr>
            <w:tcW w:type="dxa" w:w="2880"/>
          </w:tcPr>
          <w:p>
            <w:r>
              <w:t>outdated</w:t>
            </w:r>
          </w:p>
        </w:tc>
        <w:tc>
          <w:tcPr>
            <w:tcW w:type="dxa" w:w="2880"/>
          </w:tcPr>
          <w:p>
            <w:r>
              <w:t>boolean</w:t>
            </w:r>
          </w:p>
        </w:tc>
        <w:tc>
          <w:tcPr>
            <w:tcW w:type="dxa" w:w="2880"/>
          </w:tcPr>
          <w:p>
            <w:r>
              <w:t>Whether the rule is outdated.</w:t>
            </w:r>
          </w:p>
        </w:tc>
      </w:tr>
      <w:tr>
        <w:tc>
          <w:tcPr>
            <w:tcW w:type="dxa" w:w="2880"/>
          </w:tcPr>
          <w:p>
            <w:r>
              <w:t>last_updated_by</w:t>
            </w:r>
          </w:p>
        </w:tc>
        <w:tc>
          <w:tcPr>
            <w:tcW w:type="dxa" w:w="2880"/>
          </w:tcPr>
          <w:p>
            <w:r>
              <w:t>integer</w:t>
            </w:r>
          </w:p>
        </w:tc>
        <w:tc>
          <w:tcPr>
            <w:tcW w:type="dxa" w:w="2880"/>
          </w:tcPr>
          <w:p>
            <w:r>
              <w:t>User/agent ID of last updater.</w:t>
            </w:r>
          </w:p>
        </w:tc>
      </w:tr>
      <w:tr>
        <w:tc>
          <w:tcPr>
            <w:tcW w:type="dxa" w:w="2880"/>
          </w:tcPr>
          <w:p>
            <w:r>
              <w:t>affected_tickets_count</w:t>
            </w:r>
          </w:p>
        </w:tc>
        <w:tc>
          <w:tcPr>
            <w:tcW w:type="dxa" w:w="2880"/>
          </w:tcPr>
          <w:p>
            <w:r>
              <w:t>integer</w:t>
            </w:r>
          </w:p>
        </w:tc>
        <w:tc>
          <w:tcPr>
            <w:tcW w:type="dxa" w:w="2880"/>
          </w:tcPr>
          <w:p>
            <w:r>
              <w:t>Count of affected tickets.</w:t>
            </w:r>
          </w:p>
        </w:tc>
      </w:tr>
      <w:tr>
        <w:tc>
          <w:tcPr>
            <w:tcW w:type="dxa" w:w="2880"/>
          </w:tcPr>
          <w:p>
            <w:r>
              <w:t>Summary</w:t>
            </w:r>
          </w:p>
        </w:tc>
        <w:tc>
          <w:tcPr>
            <w:tcW w:type="dxa" w:w="2880"/>
          </w:tcPr>
          <w:p>
            <w:r>
              <w:t>object</w:t>
            </w:r>
          </w:p>
        </w:tc>
        <w:tc>
          <w:tcPr>
            <w:tcW w:type="dxa" w:w="2880"/>
          </w:tcPr>
          <w:p>
            <w:r>
              <w:t>Summary information (as capitalized in the response).</w:t>
            </w:r>
          </w:p>
        </w:tc>
      </w:tr>
      <w:tr>
        <w:tc>
          <w:tcPr>
            <w:tcW w:type="dxa" w:w="2880"/>
          </w:tcPr>
          <w:p>
            <w:r>
              <w:t>Summary.performer</w:t>
            </w:r>
          </w:p>
        </w:tc>
        <w:tc>
          <w:tcPr>
            <w:tcW w:type="dxa" w:w="2880"/>
          </w:tcPr>
          <w:p>
            <w:r>
              <w:t>string</w:t>
            </w:r>
          </w:p>
        </w:tc>
        <w:tc>
          <w:tcPr>
            <w:tcW w:type="dxa" w:w="2880"/>
          </w:tcPr>
          <w:p>
            <w:r>
              <w:t>Summary performer.</w:t>
            </w:r>
          </w:p>
        </w:tc>
      </w:tr>
      <w:tr>
        <w:tc>
          <w:tcPr>
            <w:tcW w:type="dxa" w:w="2880"/>
          </w:tcPr>
          <w:p>
            <w:r>
              <w:t>Summary.events</w:t>
            </w:r>
          </w:p>
        </w:tc>
        <w:tc>
          <w:tcPr>
            <w:tcW w:type="dxa" w:w="2880"/>
          </w:tcPr>
          <w:p>
            <w:r>
              <w:t>array</w:t>
            </w:r>
          </w:p>
        </w:tc>
        <w:tc>
          <w:tcPr>
            <w:tcW w:type="dxa" w:w="2880"/>
          </w:tcPr>
          <w:p>
            <w:r>
              <w:t>Summary events.</w:t>
            </w:r>
          </w:p>
        </w:tc>
      </w:tr>
      <w:tr>
        <w:tc>
          <w:tcPr>
            <w:tcW w:type="dxa" w:w="2880"/>
          </w:tcPr>
          <w:p>
            <w:r>
              <w:t>Summary.conditions</w:t>
            </w:r>
          </w:p>
        </w:tc>
        <w:tc>
          <w:tcPr>
            <w:tcW w:type="dxa" w:w="2880"/>
          </w:tcPr>
          <w:p>
            <w:r>
              <w:t>object</w:t>
            </w:r>
          </w:p>
        </w:tc>
        <w:tc>
          <w:tcPr>
            <w:tcW w:type="dxa" w:w="2880"/>
          </w:tcPr>
          <w:p>
            <w:r>
              <w:t>Summary conditions.</w:t>
            </w:r>
          </w:p>
        </w:tc>
      </w:tr>
      <w:tr>
        <w:tc>
          <w:tcPr>
            <w:tcW w:type="dxa" w:w="2880"/>
          </w:tcPr>
          <w:p>
            <w:r>
              <w:t>Summary.conditions.condition_set_1</w:t>
            </w:r>
          </w:p>
        </w:tc>
        <w:tc>
          <w:tcPr>
            <w:tcW w:type="dxa" w:w="2880"/>
          </w:tcPr>
          <w:p>
            <w:r>
              <w:t>array</w:t>
            </w:r>
          </w:p>
        </w:tc>
        <w:tc>
          <w:tcPr>
            <w:tcW w:type="dxa" w:w="2880"/>
          </w:tcPr>
          <w:p>
            <w:r>
              <w:t>Summary condition set 1.</w:t>
            </w:r>
          </w:p>
        </w:tc>
      </w:tr>
      <w:tr>
        <w:tc>
          <w:tcPr>
            <w:tcW w:type="dxa" w:w="2880"/>
          </w:tcPr>
          <w:p>
            <w:r>
              <w:t>Summary.conditions.condition_set_2</w:t>
            </w:r>
          </w:p>
        </w:tc>
        <w:tc>
          <w:tcPr>
            <w:tcW w:type="dxa" w:w="2880"/>
          </w:tcPr>
          <w:p>
            <w:r>
              <w:t>array</w:t>
            </w:r>
          </w:p>
        </w:tc>
        <w:tc>
          <w:tcPr>
            <w:tcW w:type="dxa" w:w="2880"/>
          </w:tcPr>
          <w:p>
            <w:r>
              <w:t>Summary condition set 2.</w:t>
            </w:r>
          </w:p>
        </w:tc>
      </w:tr>
      <w:tr>
        <w:tc>
          <w:tcPr>
            <w:tcW w:type="dxa" w:w="2880"/>
          </w:tcPr>
          <w:p>
            <w:r>
              <w:t>Summary.actions</w:t>
            </w:r>
          </w:p>
        </w:tc>
        <w:tc>
          <w:tcPr>
            <w:tcW w:type="dxa" w:w="2880"/>
          </w:tcPr>
          <w:p>
            <w:r>
              <w:t>array</w:t>
            </w:r>
          </w:p>
        </w:tc>
        <w:tc>
          <w:tcPr>
            <w:tcW w:type="dxa" w:w="2880"/>
          </w:tcPr>
          <w:p>
            <w:r>
              <w:t>Summary actions.</w:t>
            </w:r>
          </w:p>
        </w:tc>
      </w:tr>
      <w:tr>
        <w:tc>
          <w:tcPr>
            <w:tcW w:type="dxa" w:w="2880"/>
          </w:tcPr>
          <w:p>
            <w:r>
              <w:t>id</w:t>
            </w:r>
          </w:p>
        </w:tc>
        <w:tc>
          <w:tcPr>
            <w:tcW w:type="dxa" w:w="2880"/>
          </w:tcPr>
          <w:p>
            <w:r>
              <w:t>integer</w:t>
            </w:r>
          </w:p>
        </w:tc>
        <w:tc>
          <w:tcPr>
            <w:tcW w:type="dxa" w:w="2880"/>
          </w:tcPr>
          <w:p>
            <w:r>
              <w:t>Automation rule ID.</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"https://{{FRESHDESK_DOMAIN}}.freshdesk.com/api/v2/automations/1/rules/109866"</w:t>
      </w:r>
    </w:p>
    <w:p>
      <w:pPr>
        <w:pStyle w:val="Heading3"/>
      </w:pPr>
      <w:r>
        <w:t>Notes</w:t>
      </w:r>
    </w:p>
    <w:p>
      <w:pPr>
        <w:pStyle w:val="ListBullet"/>
      </w:pPr>
      <w:r>
        <w:t>The documentation snippet does not list any query parameters for this endpoint.</w:t>
      </w:r>
    </w:p>
    <w:p>
      <w:pPr>
        <w:pStyle w:val="ListBullet"/>
      </w:pPr>
      <w:r>
        <w:t>Although the scraped sample curl includes authentication (-u yourapikey:X) and Content-Type, authentication details are intentionally omitted here, and Content-Type is not required for a GET request with no body.</w:t>
      </w:r>
    </w:p>
    <w:p>
      <w:pPr>
        <w:pStyle w:val="Heading3"/>
      </w:pPr>
      <w:r>
        <w:t>Related automationRules actions</w:t>
      </w:r>
    </w:p>
    <w:p>
      <w:pPr>
        <w:pStyle w:val="ListBullet"/>
      </w:pPr>
      <w:r>
        <w:t>[DELETE] Delete an Automation Rule — /api/v2/automations/{{automationTypeId}}/rules/{{id}}</w:t>
      </w:r>
    </w:p>
    <w:p>
      <w:pPr>
        <w:pStyle w:val="ListBullet"/>
      </w:pPr>
      <w:r>
        <w:t>[POST] Create an Automation Rule (by Automation Type) — /api/v2/automations/{{automationTypeId}}/rules</w:t>
      </w:r>
    </w:p>
    <w:p>
      <w:pPr>
        <w:pStyle w:val="ListBullet"/>
      </w:pPr>
      <w:r>
        <w:t>[GET] List Automation Rules for an Automation Type — /api/v2/automations/{{automationTypeId}}/rules</w:t>
      </w:r>
    </w:p>
    <w:p>
      <w:pPr>
        <w:pStyle w:val="ListBullet"/>
      </w:pPr>
      <w:r>
        <w:t>[PUT] Update an Automation Rule — /api/v2/automations/{{automationTypeId}}/rules/{{id}}</w:t>
      </w:r>
    </w:p>
    <w:p>
      <w:r>
        <w:br w:type="page"/>
      </w:r>
    </w:p>
    <w:p>
      <w:pPr>
        <w:pStyle w:val="Heading2"/>
      </w:pPr>
      <w:r>
        <w:t>170. [GET] List All Agents’ Availability</w:t>
      </w:r>
    </w:p>
    <w:p>
      <w:r>
        <w:rPr>
          <w:b/>
        </w:rPr>
        <w:t xml:space="preserve">Endpoint: </w:t>
      </w:r>
      <w:r>
        <w:rPr>
          <w:rFonts w:ascii="Courier New" w:hAnsi="Courier New"/>
          <w:sz w:val="18"/>
        </w:rPr>
        <w:t>/api/v2/agents</w:t>
      </w:r>
    </w:p>
    <w:p>
      <w:pPr>
        <w:pStyle w:val="Heading3"/>
      </w:pPr>
      <w:r>
        <w:t>Prerequisites</w:t>
      </w:r>
    </w:p>
    <w:p>
      <w:pPr>
        <w:pStyle w:val="ListBullet"/>
      </w:pPr>
      <w:r>
        <w:t>Your Freshdesk account must have agents configured.</w:t>
      </w:r>
    </w:p>
    <w:p>
      <w:pPr>
        <w:pStyle w:val="ListBullet"/>
      </w:pPr>
      <w:r>
        <w:t>To receive availability details, you must request them using the only=availability query parameter.</w:t>
      </w:r>
    </w:p>
    <w:p>
      <w:pPr>
        <w:pStyle w:val="Heading3"/>
      </w:pPr>
      <w:r>
        <w:t>Method</w:t>
      </w:r>
    </w:p>
    <w:p>
      <w:r>
        <w:t>GET</w:t>
      </w:r>
    </w:p>
    <w:p>
      <w:pPr>
        <w:pStyle w:val="Heading3"/>
      </w:pPr>
      <w:r>
        <w:t>URL</w:t>
      </w:r>
    </w:p>
    <w:p>
      <w:r>
        <w:t>https://{{FRESHDESK_DOMAIN}}.freshdesk.com/api/v2/agents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agents in the Freshdesk account. When requested via query parameter, the response includes each agent’s availability information (including per-channel availability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Availability data is included only when only is set to "availability".</w:t>
      </w:r>
    </w:p>
    <w:p>
      <w:pPr>
        <w:pStyle w:val="Heading3"/>
      </w:pPr>
      <w:r>
        <w:t>Valid Examples</w:t>
      </w:r>
    </w:p>
    <w:p>
      <w:r>
        <w:rPr>
          <w:b/>
          <w:color w:val="666666"/>
          <w:sz w:val="16"/>
        </w:rPr>
        <w:t>[http]</w:t>
      </w:r>
    </w:p>
    <w:p>
      <w:pPr>
        <w:shd w:fill="F2F2F2" w:val="clear"/>
      </w:pPr>
      <w:r>
        <w:rPr>
          <w:rFonts w:ascii="Courier New" w:hAnsi="Courier New"/>
          <w:sz w:val="17"/>
        </w:rPr>
        <w:t>/api/v2/agents?page=1&amp;per_page=10&amp;only=availability</w:t>
        <w:br/>
        <w:t>/api/v2/agents?only=availability</w:t>
      </w:r>
    </w:p>
    <w:p>
      <w:pPr>
        <w:pStyle w:val="Heading3"/>
      </w:pPr>
      <w:r>
        <w:t>Invalid Examples</w:t>
      </w:r>
    </w:p>
    <w:p>
      <w:r>
        <w:rPr>
          <w:b/>
          <w:color w:val="666666"/>
          <w:sz w:val="16"/>
        </w:rPr>
        <w:t>[http]</w:t>
      </w:r>
    </w:p>
    <w:p>
      <w:pPr>
        <w:shd w:fill="F2F2F2" w:val="clear"/>
      </w:pPr>
      <w:r>
        <w:rPr>
          <w:rFonts w:ascii="Courier New" w:hAnsi="Courier New"/>
          <w:sz w:val="17"/>
        </w:rPr>
        <w:t>/api/v2/agents  (availability data will not be included unless only=availability is provided)</w:t>
        <w:br/>
        <w:t>/api/v2/agents (with query params incorrectly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number</w:t>
            </w:r>
          </w:p>
        </w:tc>
        <w:tc>
          <w:tcPr>
            <w:tcW w:type="dxa" w:w="2880"/>
          </w:tcPr>
          <w:p>
            <w:r>
              <w:t>The page number to return.</w:t>
            </w:r>
          </w:p>
        </w:tc>
      </w:tr>
      <w:tr>
        <w:tc>
          <w:tcPr>
            <w:tcW w:type="dxa" w:w="2880"/>
          </w:tcPr>
          <w:p>
            <w:r>
              <w:t>per_page</w:t>
            </w:r>
          </w:p>
        </w:tc>
        <w:tc>
          <w:tcPr>
            <w:tcW w:type="dxa" w:w="2880"/>
          </w:tcPr>
          <w:p>
            <w:r>
              <w:t>number</w:t>
            </w:r>
          </w:p>
        </w:tc>
        <w:tc>
          <w:tcPr>
            <w:tcW w:type="dxa" w:w="2880"/>
          </w:tcPr>
          <w:p>
            <w:r>
              <w:t>The number of agents to return per page.</w:t>
            </w:r>
          </w:p>
        </w:tc>
      </w:tr>
      <w:tr>
        <w:tc>
          <w:tcPr>
            <w:tcW w:type="dxa" w:w="2880"/>
          </w:tcPr>
          <w:p>
            <w:r>
              <w:t>only</w:t>
            </w:r>
          </w:p>
        </w:tc>
        <w:tc>
          <w:tcPr>
            <w:tcW w:type="dxa" w:w="2880"/>
          </w:tcPr>
          <w:p>
            <w:r>
              <w:t>string</w:t>
            </w:r>
          </w:p>
        </w:tc>
        <w:tc>
          <w:tcPr>
            <w:tcW w:type="dxa" w:w="2880"/>
          </w:tcPr>
          <w:p>
            <w:r>
              <w:t>Availability data will be added only if this is set to "availability".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446114,</w:t>
        <w:br/>
        <w:t xml:space="preserve"> "user_data": {</w:t>
        <w:br/>
        <w:t xml:space="preserve"> "user": {</w:t>
        <w:br/>
        <w:t xml:space="preserve"> "id": 446114,</w:t>
        <w:br/>
        <w:t xml:space="preserve"> "name": "Akash",</w:t>
        <w:br/>
        <w:t xml:space="preserve"> "email": "akash@gmail.com",</w:t>
        <w:br/>
        <w:t xml:space="preserve"> "created_at": "2025-10-07T12:10:20Z",</w:t>
        <w:br/>
        <w:t xml:space="preserve"> "updated_at": "2025-10-07T12:12:03Z",</w:t>
        <w:br/>
        <w:t xml:space="preserve"> "account_id": 11011318525,</w:t>
        <w:br/>
        <w:t xml:space="preserve"> "active": true,</w:t>
        <w:br/>
        <w:t xml:space="preserve"> "customer_id": null,</w:t>
        <w:br/>
        <w:t xml:space="preserve"> "job_title": null,</w:t>
        <w:br/>
        <w:t xml:space="preserve"> "phone": null,</w:t>
        <w:br/>
        <w:t xml:space="preserve"> "mobile": null,</w:t>
        <w:br/>
        <w:t xml:space="preserve"> "twitter_id": null,</w:t>
        <w:br/>
        <w:t xml:space="preserve"> "description": null,</w:t>
        <w:br/>
        <w:t xml:space="preserve"> "time_zone": "Eastern Time (US &amp; Canada)",</w:t>
        <w:br/>
        <w:t xml:space="preserve"> "deleted": false,</w:t>
        <w:br/>
        <w:t xml:space="preserve"> "fb_profile_id": null,</w:t>
        <w:br/>
        <w:t xml:space="preserve"> "language": "en",</w:t>
        <w:br/>
        <w:t xml:space="preserve"> "address": null,</w:t>
        <w:br/>
        <w:t xml:space="preserve"> "external_id": null,</w:t>
        <w:br/>
        <w:t xml:space="preserve"> "helpdesk_agent": true,</w:t>
        <w:br/>
        <w:t xml:space="preserve"> "unique_external_id": null,</w:t>
        <w:br/>
        <w:t xml:space="preserve"> "company_id": null,</w:t>
        <w:br/>
        <w:t xml:space="preserve"> "contact_type": "contact",</w:t>
        <w:br/>
        <w:t xml:space="preserve"> "other_phone_numbers": null</w:t>
        <w:br/>
        <w:t xml:space="preserve"> }</w:t>
        <w:br/>
        <w:t xml:space="preserve"> },</w:t>
        <w:br/>
        <w:t xml:space="preserve"> "contact": {</w:t>
        <w:br/>
        <w:t xml:space="preserve"> "name": "Akash",</w:t>
        <w:br/>
        <w:t xml:space="preserve"> "email": "Akash@gmail.com",</w:t>
        <w:br/>
        <w:t xml:space="preserve"> "avatar": null</w:t>
        <w:br/>
        <w:t xml:space="preserve"> },</w:t>
        <w:br/>
        <w:t xml:space="preserve"> "availability": {</w:t>
        <w:br/>
        <w:t xml:space="preserve"> "agent_ref": "#{base_url}/api/v2agents/432",</w:t>
        <w:br/>
        <w:t xml:space="preserve"> "channel_availability": [</w:t>
        <w:br/>
        <w:t xml:space="preserve"> {</w:t>
        <w:br/>
        <w:t xml:space="preserve"> "assignment_limit": 3,</w:t>
        <w:br/>
        <w:t xml:space="preserve"> "current_assignment_load": 0,</w:t>
        <w:br/>
        <w:t xml:space="preserve"> "available": false,</w:t>
        <w:br/>
        <w:t xml:space="preserve"> "channel": "Messaging queue",</w:t>
        <w:br/>
        <w:t xml:space="preserve"> "logged_in": true,</w:t>
        <w:br/>
        <w:t xml:space="preserve"> "round_robin_enabled": true,</w:t>
        <w:br/>
        <w:t xml:space="preserve"> "availability_updated_at": "2025-10-09T11:30:26Z",</w:t>
        <w:br/>
        <w:t xml:space="preserve"> "status_id": 1302477</w:t>
        <w:br/>
        <w:t xml:space="preserve"> },</w:t>
        <w:br/>
        <w:t xml:space="preserve"> {</w:t>
        <w:br/>
        <w:t xml:space="preserve"> "assignment_limit": 10,</w:t>
        <w:br/>
        <w:t xml:space="preserve"> "current_assignment_load": 0,</w:t>
        <w:br/>
        <w:t xml:space="preserve"> "available": false,</w:t>
        <w:br/>
        <w:t xml:space="preserve"> "channel": "Email queue",</w:t>
        <w:br/>
        <w:t xml:space="preserve"> "logged_in": true,</w:t>
        <w:br/>
        <w:t xml:space="preserve"> "round_robin_enabled": true,</w:t>
        <w:br/>
        <w:t xml:space="preserve"> "availability_updated_at": "2025-10-09T11:30:26Z",</w:t>
        <w:br/>
        <w:t xml:space="preserve"> "status_id": 1302477</w:t>
        <w:br/>
        <w:t xml:space="preserve"> },</w:t>
        <w:br/>
        <w:t xml:space="preserve"> {</w:t>
        <w:br/>
        <w:t xml:space="preserve"> "assignment_limit": 10,</w:t>
        <w:br/>
        <w:t xml:space="preserve"> "current_assignment_load": 0,</w:t>
        <w:br/>
        <w:t xml:space="preserve"> "available": false,</w:t>
        <w:br/>
        <w:t xml:space="preserve"> "channel": "freshdesk",</w:t>
        <w:br/>
        <w:t xml:space="preserve"> "logged_in": true,</w:t>
        <w:br/>
        <w:t xml:space="preserve"> "round_robin_enabled": true,</w:t>
        <w:br/>
        <w:t xml:space="preserve"> "availability_updated_at": "2025-10-09T11:30:26Z",</w:t>
        <w:br/>
        <w:t xml:space="preserve"> "status_id": 1302477</w:t>
        <w:br/>
        <w:t xml:space="preserve"> }</w:t>
        <w:br/>
        <w:t xml:space="preserve"> ],</w:t>
        <w:br/>
        <w:t xml:space="preserve"> "status_updated_at": "2025-10-21T07:10:11Z"</w:t>
        <w:br/>
        <w:t xml:space="preserve"> },</w:t>
        <w:br/>
        <w:t xml:space="preserve"> "deactivated": false,</w:t>
        <w:br/>
        <w:t xml:space="preserve"> "availability_control": "agent_controlled",</w:t>
        <w:br/>
        <w:t xml:space="preserve"> "legacy_routing":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Agent identifier.</w:t>
            </w:r>
          </w:p>
        </w:tc>
      </w:tr>
      <w:tr>
        <w:tc>
          <w:tcPr>
            <w:tcW w:type="dxa" w:w="2880"/>
          </w:tcPr>
          <w:p>
            <w:r>
              <w:t>user_data</w:t>
            </w:r>
          </w:p>
        </w:tc>
        <w:tc>
          <w:tcPr>
            <w:tcW w:type="dxa" w:w="2880"/>
          </w:tcPr>
          <w:p>
            <w:r>
              <w:t>object</w:t>
            </w:r>
          </w:p>
        </w:tc>
        <w:tc>
          <w:tcPr>
            <w:tcW w:type="dxa" w:w="2880"/>
          </w:tcPr>
          <w:p>
            <w:r>
              <w:t>Container for agent user information.</w:t>
            </w:r>
          </w:p>
        </w:tc>
      </w:tr>
      <w:tr>
        <w:tc>
          <w:tcPr>
            <w:tcW w:type="dxa" w:w="2880"/>
          </w:tcPr>
          <w:p>
            <w:r>
              <w:t>user_data.user</w:t>
            </w:r>
          </w:p>
        </w:tc>
        <w:tc>
          <w:tcPr>
            <w:tcW w:type="dxa" w:w="2880"/>
          </w:tcPr>
          <w:p>
            <w:r>
              <w:t>object</w:t>
            </w:r>
          </w:p>
        </w:tc>
        <w:tc>
          <w:tcPr>
            <w:tcW w:type="dxa" w:w="2880"/>
          </w:tcPr>
          <w:p>
            <w:r>
              <w:t>User record for the agent.</w:t>
            </w:r>
          </w:p>
        </w:tc>
      </w:tr>
      <w:tr>
        <w:tc>
          <w:tcPr>
            <w:tcW w:type="dxa" w:w="2880"/>
          </w:tcPr>
          <w:p>
            <w:r>
              <w:t>user_data.user.id</w:t>
            </w:r>
          </w:p>
        </w:tc>
        <w:tc>
          <w:tcPr>
            <w:tcW w:type="dxa" w:w="2880"/>
          </w:tcPr>
          <w:p>
            <w:r>
              <w:t>number</w:t>
            </w:r>
          </w:p>
        </w:tc>
        <w:tc>
          <w:tcPr>
            <w:tcW w:type="dxa" w:w="2880"/>
          </w:tcPr>
          <w:p>
            <w:r>
              <w:t>User ID.</w:t>
            </w:r>
          </w:p>
        </w:tc>
      </w:tr>
      <w:tr>
        <w:tc>
          <w:tcPr>
            <w:tcW w:type="dxa" w:w="2880"/>
          </w:tcPr>
          <w:p>
            <w:r>
              <w:t>user_data.user.name</w:t>
            </w:r>
          </w:p>
        </w:tc>
        <w:tc>
          <w:tcPr>
            <w:tcW w:type="dxa" w:w="2880"/>
          </w:tcPr>
          <w:p>
            <w:r>
              <w:t>string</w:t>
            </w:r>
          </w:p>
        </w:tc>
        <w:tc>
          <w:tcPr>
            <w:tcW w:type="dxa" w:w="2880"/>
          </w:tcPr>
          <w:p>
            <w:r>
              <w:t>Agent name.</w:t>
            </w:r>
          </w:p>
        </w:tc>
      </w:tr>
      <w:tr>
        <w:tc>
          <w:tcPr>
            <w:tcW w:type="dxa" w:w="2880"/>
          </w:tcPr>
          <w:p>
            <w:r>
              <w:t>user_data.user.email</w:t>
            </w:r>
          </w:p>
        </w:tc>
        <w:tc>
          <w:tcPr>
            <w:tcW w:type="dxa" w:w="2880"/>
          </w:tcPr>
          <w:p>
            <w:r>
              <w:t>string</w:t>
            </w:r>
          </w:p>
        </w:tc>
        <w:tc>
          <w:tcPr>
            <w:tcW w:type="dxa" w:w="2880"/>
          </w:tcPr>
          <w:p>
            <w:r>
              <w:t>Agent email.</w:t>
            </w:r>
          </w:p>
        </w:tc>
      </w:tr>
      <w:tr>
        <w:tc>
          <w:tcPr>
            <w:tcW w:type="dxa" w:w="2880"/>
          </w:tcPr>
          <w:p>
            <w:r>
              <w:t>user_data.user.created_at</w:t>
            </w:r>
          </w:p>
        </w:tc>
        <w:tc>
          <w:tcPr>
            <w:tcW w:type="dxa" w:w="2880"/>
          </w:tcPr>
          <w:p>
            <w:r>
              <w:t>string</w:t>
            </w:r>
          </w:p>
        </w:tc>
        <w:tc>
          <w:tcPr>
            <w:tcW w:type="dxa" w:w="2880"/>
          </w:tcPr>
          <w:p>
            <w:r>
              <w:t>ISO 8601 timestamp when the user was created.</w:t>
            </w:r>
          </w:p>
        </w:tc>
      </w:tr>
      <w:tr>
        <w:tc>
          <w:tcPr>
            <w:tcW w:type="dxa" w:w="2880"/>
          </w:tcPr>
          <w:p>
            <w:r>
              <w:t>user_data.user.updated_at</w:t>
            </w:r>
          </w:p>
        </w:tc>
        <w:tc>
          <w:tcPr>
            <w:tcW w:type="dxa" w:w="2880"/>
          </w:tcPr>
          <w:p>
            <w:r>
              <w:t>string</w:t>
            </w:r>
          </w:p>
        </w:tc>
        <w:tc>
          <w:tcPr>
            <w:tcW w:type="dxa" w:w="2880"/>
          </w:tcPr>
          <w:p>
            <w:r>
              <w:t>ISO 8601 timestamp when the user was last updated.</w:t>
            </w:r>
          </w:p>
        </w:tc>
      </w:tr>
      <w:tr>
        <w:tc>
          <w:tcPr>
            <w:tcW w:type="dxa" w:w="2880"/>
          </w:tcPr>
          <w:p>
            <w:r>
              <w:t>user_data.user.account_id</w:t>
            </w:r>
          </w:p>
        </w:tc>
        <w:tc>
          <w:tcPr>
            <w:tcW w:type="dxa" w:w="2880"/>
          </w:tcPr>
          <w:p>
            <w:r>
              <w:t>number</w:t>
            </w:r>
          </w:p>
        </w:tc>
        <w:tc>
          <w:tcPr>
            <w:tcW w:type="dxa" w:w="2880"/>
          </w:tcPr>
          <w:p>
            <w:r>
              <w:t>Account ID.</w:t>
            </w:r>
          </w:p>
        </w:tc>
      </w:tr>
      <w:tr>
        <w:tc>
          <w:tcPr>
            <w:tcW w:type="dxa" w:w="2880"/>
          </w:tcPr>
          <w:p>
            <w:r>
              <w:t>user_data.user.active</w:t>
            </w:r>
          </w:p>
        </w:tc>
        <w:tc>
          <w:tcPr>
            <w:tcW w:type="dxa" w:w="2880"/>
          </w:tcPr>
          <w:p>
            <w:r>
              <w:t>boolean</w:t>
            </w:r>
          </w:p>
        </w:tc>
        <w:tc>
          <w:tcPr>
            <w:tcW w:type="dxa" w:w="2880"/>
          </w:tcPr>
          <w:p>
            <w:r>
              <w:t>Whether the user is active.</w:t>
            </w:r>
          </w:p>
        </w:tc>
      </w:tr>
      <w:tr>
        <w:tc>
          <w:tcPr>
            <w:tcW w:type="dxa" w:w="2880"/>
          </w:tcPr>
          <w:p>
            <w:r>
              <w:t>user_data.user.customer_id</w:t>
            </w:r>
          </w:p>
        </w:tc>
        <w:tc>
          <w:tcPr>
            <w:tcW w:type="dxa" w:w="2880"/>
          </w:tcPr>
          <w:p>
            <w:r>
              <w:t>number | null</w:t>
            </w:r>
          </w:p>
        </w:tc>
        <w:tc>
          <w:tcPr>
            <w:tcW w:type="dxa" w:w="2880"/>
          </w:tcPr>
          <w:p>
            <w:r>
              <w:t>Customer ID (if applicable).</w:t>
            </w:r>
          </w:p>
        </w:tc>
      </w:tr>
      <w:tr>
        <w:tc>
          <w:tcPr>
            <w:tcW w:type="dxa" w:w="2880"/>
          </w:tcPr>
          <w:p>
            <w:r>
              <w:t>user_data.user.job_title</w:t>
            </w:r>
          </w:p>
        </w:tc>
        <w:tc>
          <w:tcPr>
            <w:tcW w:type="dxa" w:w="2880"/>
          </w:tcPr>
          <w:p>
            <w:r>
              <w:t>string | null</w:t>
            </w:r>
          </w:p>
        </w:tc>
        <w:tc>
          <w:tcPr>
            <w:tcW w:type="dxa" w:w="2880"/>
          </w:tcPr>
          <w:p>
            <w:r>
              <w:t>Job title.</w:t>
            </w:r>
          </w:p>
        </w:tc>
      </w:tr>
      <w:tr>
        <w:tc>
          <w:tcPr>
            <w:tcW w:type="dxa" w:w="2880"/>
          </w:tcPr>
          <w:p>
            <w:r>
              <w:t>user_data.user.phone</w:t>
            </w:r>
          </w:p>
        </w:tc>
        <w:tc>
          <w:tcPr>
            <w:tcW w:type="dxa" w:w="2880"/>
          </w:tcPr>
          <w:p>
            <w:r>
              <w:t>string | null</w:t>
            </w:r>
          </w:p>
        </w:tc>
        <w:tc>
          <w:tcPr>
            <w:tcW w:type="dxa" w:w="2880"/>
          </w:tcPr>
          <w:p>
            <w:r>
              <w:t>Phone number.</w:t>
            </w:r>
          </w:p>
        </w:tc>
      </w:tr>
      <w:tr>
        <w:tc>
          <w:tcPr>
            <w:tcW w:type="dxa" w:w="2880"/>
          </w:tcPr>
          <w:p>
            <w:r>
              <w:t>user_data.user.mobile</w:t>
            </w:r>
          </w:p>
        </w:tc>
        <w:tc>
          <w:tcPr>
            <w:tcW w:type="dxa" w:w="2880"/>
          </w:tcPr>
          <w:p>
            <w:r>
              <w:t>string | null</w:t>
            </w:r>
          </w:p>
        </w:tc>
        <w:tc>
          <w:tcPr>
            <w:tcW w:type="dxa" w:w="2880"/>
          </w:tcPr>
          <w:p>
            <w:r>
              <w:t>Mobile number.</w:t>
            </w:r>
          </w:p>
        </w:tc>
      </w:tr>
      <w:tr>
        <w:tc>
          <w:tcPr>
            <w:tcW w:type="dxa" w:w="2880"/>
          </w:tcPr>
          <w:p>
            <w:r>
              <w:t>user_data.user.twitter_id</w:t>
            </w:r>
          </w:p>
        </w:tc>
        <w:tc>
          <w:tcPr>
            <w:tcW w:type="dxa" w:w="2880"/>
          </w:tcPr>
          <w:p>
            <w:r>
              <w:t>string | null</w:t>
            </w:r>
          </w:p>
        </w:tc>
        <w:tc>
          <w:tcPr>
            <w:tcW w:type="dxa" w:w="2880"/>
          </w:tcPr>
          <w:p>
            <w:r>
              <w:t>Twitter ID.</w:t>
            </w:r>
          </w:p>
        </w:tc>
      </w:tr>
      <w:tr>
        <w:tc>
          <w:tcPr>
            <w:tcW w:type="dxa" w:w="2880"/>
          </w:tcPr>
          <w:p>
            <w:r>
              <w:t>user_data.user.description</w:t>
            </w:r>
          </w:p>
        </w:tc>
        <w:tc>
          <w:tcPr>
            <w:tcW w:type="dxa" w:w="2880"/>
          </w:tcPr>
          <w:p>
            <w:r>
              <w:t>string | null</w:t>
            </w:r>
          </w:p>
        </w:tc>
        <w:tc>
          <w:tcPr>
            <w:tcW w:type="dxa" w:w="2880"/>
          </w:tcPr>
          <w:p>
            <w:r>
              <w:t>Description.</w:t>
            </w:r>
          </w:p>
        </w:tc>
      </w:tr>
      <w:tr>
        <w:tc>
          <w:tcPr>
            <w:tcW w:type="dxa" w:w="2880"/>
          </w:tcPr>
          <w:p>
            <w:r>
              <w:t>user_data.user.time_zone</w:t>
            </w:r>
          </w:p>
        </w:tc>
        <w:tc>
          <w:tcPr>
            <w:tcW w:type="dxa" w:w="2880"/>
          </w:tcPr>
          <w:p>
            <w:r>
              <w:t>string</w:t>
            </w:r>
          </w:p>
        </w:tc>
        <w:tc>
          <w:tcPr>
            <w:tcW w:type="dxa" w:w="2880"/>
          </w:tcPr>
          <w:p>
            <w:r>
              <w:t>Time zone.</w:t>
            </w:r>
          </w:p>
        </w:tc>
      </w:tr>
      <w:tr>
        <w:tc>
          <w:tcPr>
            <w:tcW w:type="dxa" w:w="2880"/>
          </w:tcPr>
          <w:p>
            <w:r>
              <w:t>user_data.user.deleted</w:t>
            </w:r>
          </w:p>
        </w:tc>
        <w:tc>
          <w:tcPr>
            <w:tcW w:type="dxa" w:w="2880"/>
          </w:tcPr>
          <w:p>
            <w:r>
              <w:t>boolean</w:t>
            </w:r>
          </w:p>
        </w:tc>
        <w:tc>
          <w:tcPr>
            <w:tcW w:type="dxa" w:w="2880"/>
          </w:tcPr>
          <w:p>
            <w:r>
              <w:t>Whether the user is deleted.</w:t>
            </w:r>
          </w:p>
        </w:tc>
      </w:tr>
      <w:tr>
        <w:tc>
          <w:tcPr>
            <w:tcW w:type="dxa" w:w="2880"/>
          </w:tcPr>
          <w:p>
            <w:r>
              <w:t>user_data.user.fb_profile_id</w:t>
            </w:r>
          </w:p>
        </w:tc>
        <w:tc>
          <w:tcPr>
            <w:tcW w:type="dxa" w:w="2880"/>
          </w:tcPr>
          <w:p>
            <w:r>
              <w:t>string | null</w:t>
            </w:r>
          </w:p>
        </w:tc>
        <w:tc>
          <w:tcPr>
            <w:tcW w:type="dxa" w:w="2880"/>
          </w:tcPr>
          <w:p>
            <w:r>
              <w:t>Facebook profile ID.</w:t>
            </w:r>
          </w:p>
        </w:tc>
      </w:tr>
      <w:tr>
        <w:tc>
          <w:tcPr>
            <w:tcW w:type="dxa" w:w="2880"/>
          </w:tcPr>
          <w:p>
            <w:r>
              <w:t>user_data.user.language</w:t>
            </w:r>
          </w:p>
        </w:tc>
        <w:tc>
          <w:tcPr>
            <w:tcW w:type="dxa" w:w="2880"/>
          </w:tcPr>
          <w:p>
            <w:r>
              <w:t>string</w:t>
            </w:r>
          </w:p>
        </w:tc>
        <w:tc>
          <w:tcPr>
            <w:tcW w:type="dxa" w:w="2880"/>
          </w:tcPr>
          <w:p>
            <w:r>
              <w:t>Language code.</w:t>
            </w:r>
          </w:p>
        </w:tc>
      </w:tr>
      <w:tr>
        <w:tc>
          <w:tcPr>
            <w:tcW w:type="dxa" w:w="2880"/>
          </w:tcPr>
          <w:p>
            <w:r>
              <w:t>user_data.user.address</w:t>
            </w:r>
          </w:p>
        </w:tc>
        <w:tc>
          <w:tcPr>
            <w:tcW w:type="dxa" w:w="2880"/>
          </w:tcPr>
          <w:p>
            <w:r>
              <w:t>string | null</w:t>
            </w:r>
          </w:p>
        </w:tc>
        <w:tc>
          <w:tcPr>
            <w:tcW w:type="dxa" w:w="2880"/>
          </w:tcPr>
          <w:p>
            <w:r>
              <w:t>Address.</w:t>
            </w:r>
          </w:p>
        </w:tc>
      </w:tr>
      <w:tr>
        <w:tc>
          <w:tcPr>
            <w:tcW w:type="dxa" w:w="2880"/>
          </w:tcPr>
          <w:p>
            <w:r>
              <w:t>user_data.user.external_id</w:t>
            </w:r>
          </w:p>
        </w:tc>
        <w:tc>
          <w:tcPr>
            <w:tcW w:type="dxa" w:w="2880"/>
          </w:tcPr>
          <w:p>
            <w:r>
              <w:t>string | null</w:t>
            </w:r>
          </w:p>
        </w:tc>
        <w:tc>
          <w:tcPr>
            <w:tcW w:type="dxa" w:w="2880"/>
          </w:tcPr>
          <w:p>
            <w:r>
              <w:t>External ID.</w:t>
            </w:r>
          </w:p>
        </w:tc>
      </w:tr>
      <w:tr>
        <w:tc>
          <w:tcPr>
            <w:tcW w:type="dxa" w:w="2880"/>
          </w:tcPr>
          <w:p>
            <w:r>
              <w:t>user_data.user.helpdesk_agent</w:t>
            </w:r>
          </w:p>
        </w:tc>
        <w:tc>
          <w:tcPr>
            <w:tcW w:type="dxa" w:w="2880"/>
          </w:tcPr>
          <w:p>
            <w:r>
              <w:t>boolean</w:t>
            </w:r>
          </w:p>
        </w:tc>
        <w:tc>
          <w:tcPr>
            <w:tcW w:type="dxa" w:w="2880"/>
          </w:tcPr>
          <w:p>
            <w:r>
              <w:t>Whether the user is a helpdesk agent.</w:t>
            </w:r>
          </w:p>
        </w:tc>
      </w:tr>
      <w:tr>
        <w:tc>
          <w:tcPr>
            <w:tcW w:type="dxa" w:w="2880"/>
          </w:tcPr>
          <w:p>
            <w:r>
              <w:t>user_data.user.unique_external_id</w:t>
            </w:r>
          </w:p>
        </w:tc>
        <w:tc>
          <w:tcPr>
            <w:tcW w:type="dxa" w:w="2880"/>
          </w:tcPr>
          <w:p>
            <w:r>
              <w:t>string | null</w:t>
            </w:r>
          </w:p>
        </w:tc>
        <w:tc>
          <w:tcPr>
            <w:tcW w:type="dxa" w:w="2880"/>
          </w:tcPr>
          <w:p>
            <w:r>
              <w:t>Unique external ID.</w:t>
            </w:r>
          </w:p>
        </w:tc>
      </w:tr>
      <w:tr>
        <w:tc>
          <w:tcPr>
            <w:tcW w:type="dxa" w:w="2880"/>
          </w:tcPr>
          <w:p>
            <w:r>
              <w:t>user_data.user.company_id</w:t>
            </w:r>
          </w:p>
        </w:tc>
        <w:tc>
          <w:tcPr>
            <w:tcW w:type="dxa" w:w="2880"/>
          </w:tcPr>
          <w:p>
            <w:r>
              <w:t>number | null</w:t>
            </w:r>
          </w:p>
        </w:tc>
        <w:tc>
          <w:tcPr>
            <w:tcW w:type="dxa" w:w="2880"/>
          </w:tcPr>
          <w:p>
            <w:r>
              <w:t>Company ID.</w:t>
            </w:r>
          </w:p>
        </w:tc>
      </w:tr>
      <w:tr>
        <w:tc>
          <w:tcPr>
            <w:tcW w:type="dxa" w:w="2880"/>
          </w:tcPr>
          <w:p>
            <w:r>
              <w:t>user_data.user.contact_type</w:t>
            </w:r>
          </w:p>
        </w:tc>
        <w:tc>
          <w:tcPr>
            <w:tcW w:type="dxa" w:w="2880"/>
          </w:tcPr>
          <w:p>
            <w:r>
              <w:t>string</w:t>
            </w:r>
          </w:p>
        </w:tc>
        <w:tc>
          <w:tcPr>
            <w:tcW w:type="dxa" w:w="2880"/>
          </w:tcPr>
          <w:p>
            <w:r>
              <w:t>This value is "contact" for all agents.</w:t>
            </w:r>
          </w:p>
        </w:tc>
      </w:tr>
      <w:tr>
        <w:tc>
          <w:tcPr>
            <w:tcW w:type="dxa" w:w="2880"/>
          </w:tcPr>
          <w:p>
            <w:r>
              <w:t>user_data.user.other_phone_numbers</w:t>
            </w:r>
          </w:p>
        </w:tc>
        <w:tc>
          <w:tcPr>
            <w:tcW w:type="dxa" w:w="2880"/>
          </w:tcPr>
          <w:p>
            <w:r>
              <w:t>array | null</w:t>
            </w:r>
          </w:p>
        </w:tc>
        <w:tc>
          <w:tcPr>
            <w:tcW w:type="dxa" w:w="2880"/>
          </w:tcPr>
          <w:p>
            <w:r>
              <w:t>Other phone numbers of the agent (e.g., ["+123...", "+098..."]).</w:t>
            </w:r>
          </w:p>
        </w:tc>
      </w:tr>
      <w:tr>
        <w:tc>
          <w:tcPr>
            <w:tcW w:type="dxa" w:w="2880"/>
          </w:tcPr>
          <w:p>
            <w:r>
              <w:t>contact</w:t>
            </w:r>
          </w:p>
        </w:tc>
        <w:tc>
          <w:tcPr>
            <w:tcW w:type="dxa" w:w="2880"/>
          </w:tcPr>
          <w:p>
            <w:r>
              <w:t>object</w:t>
            </w:r>
          </w:p>
        </w:tc>
        <w:tc>
          <w:tcPr>
            <w:tcW w:type="dxa" w:w="2880"/>
          </w:tcPr>
          <w:p>
            <w:r>
              <w:t>Basic contact details.</w:t>
            </w:r>
          </w:p>
        </w:tc>
      </w:tr>
      <w:tr>
        <w:tc>
          <w:tcPr>
            <w:tcW w:type="dxa" w:w="2880"/>
          </w:tcPr>
          <w:p>
            <w:r>
              <w:t>contact.name</w:t>
            </w:r>
          </w:p>
        </w:tc>
        <w:tc>
          <w:tcPr>
            <w:tcW w:type="dxa" w:w="2880"/>
          </w:tcPr>
          <w:p>
            <w:r>
              <w:t>string</w:t>
            </w:r>
          </w:p>
        </w:tc>
        <w:tc>
          <w:tcPr>
            <w:tcW w:type="dxa" w:w="2880"/>
          </w:tcPr>
          <w:p>
            <w:r>
              <w:t>Contact name.</w:t>
            </w:r>
          </w:p>
        </w:tc>
      </w:tr>
      <w:tr>
        <w:tc>
          <w:tcPr>
            <w:tcW w:type="dxa" w:w="2880"/>
          </w:tcPr>
          <w:p>
            <w:r>
              <w:t>contact.email</w:t>
            </w:r>
          </w:p>
        </w:tc>
        <w:tc>
          <w:tcPr>
            <w:tcW w:type="dxa" w:w="2880"/>
          </w:tcPr>
          <w:p>
            <w:r>
              <w:t>string</w:t>
            </w:r>
          </w:p>
        </w:tc>
        <w:tc>
          <w:tcPr>
            <w:tcW w:type="dxa" w:w="2880"/>
          </w:tcPr>
          <w:p>
            <w:r>
              <w:t>Contact email.</w:t>
            </w:r>
          </w:p>
        </w:tc>
      </w:tr>
      <w:tr>
        <w:tc>
          <w:tcPr>
            <w:tcW w:type="dxa" w:w="2880"/>
          </w:tcPr>
          <w:p>
            <w:r>
              <w:t>contact.avatar</w:t>
            </w:r>
          </w:p>
        </w:tc>
        <w:tc>
          <w:tcPr>
            <w:tcW w:type="dxa" w:w="2880"/>
          </w:tcPr>
          <w:p>
            <w:r>
              <w:t>string | null</w:t>
            </w:r>
          </w:p>
        </w:tc>
        <w:tc>
          <w:tcPr>
            <w:tcW w:type="dxa" w:w="2880"/>
          </w:tcPr>
          <w:p>
            <w:r>
              <w:t>Avatar URL (if available).</w:t>
            </w:r>
          </w:p>
        </w:tc>
      </w:tr>
      <w:tr>
        <w:tc>
          <w:tcPr>
            <w:tcW w:type="dxa" w:w="2880"/>
          </w:tcPr>
          <w:p>
            <w:r>
              <w:t>availability</w:t>
            </w:r>
          </w:p>
        </w:tc>
        <w:tc>
          <w:tcPr>
            <w:tcW w:type="dxa" w:w="2880"/>
          </w:tcPr>
          <w:p>
            <w:r>
              <w:t>object</w:t>
            </w:r>
          </w:p>
        </w:tc>
        <w:tc>
          <w:tcPr>
            <w:tcW w:type="dxa" w:w="2880"/>
          </w:tcPr>
          <w:p>
            <w:r>
              <w:t>Availability information (present when only=availability).</w:t>
            </w:r>
          </w:p>
        </w:tc>
      </w:tr>
      <w:tr>
        <w:tc>
          <w:tcPr>
            <w:tcW w:type="dxa" w:w="2880"/>
          </w:tcPr>
          <w:p>
            <w:r>
              <w:t>availability.agent_ref</w:t>
            </w:r>
          </w:p>
        </w:tc>
        <w:tc>
          <w:tcPr>
            <w:tcW w:type="dxa" w:w="2880"/>
          </w:tcPr>
          <w:p>
            <w:r>
              <w:t>string</w:t>
            </w:r>
          </w:p>
        </w:tc>
        <w:tc>
          <w:tcPr>
            <w:tcW w:type="dxa" w:w="2880"/>
          </w:tcPr>
          <w:p>
            <w:r>
              <w:t>Agent reference string (as returned by API).</w:t>
            </w:r>
          </w:p>
        </w:tc>
      </w:tr>
      <w:tr>
        <w:tc>
          <w:tcPr>
            <w:tcW w:type="dxa" w:w="2880"/>
          </w:tcPr>
          <w:p>
            <w:r>
              <w:t>availability.channel_availability</w:t>
            </w:r>
          </w:p>
        </w:tc>
        <w:tc>
          <w:tcPr>
            <w:tcW w:type="dxa" w:w="2880"/>
          </w:tcPr>
          <w:p>
            <w:r>
              <w:t>array</w:t>
            </w:r>
          </w:p>
        </w:tc>
        <w:tc>
          <w:tcPr>
            <w:tcW w:type="dxa" w:w="2880"/>
          </w:tcPr>
          <w:p>
            <w:r>
              <w:t>Per-channel availability list.</w:t>
            </w:r>
          </w:p>
        </w:tc>
      </w:tr>
      <w:tr>
        <w:tc>
          <w:tcPr>
            <w:tcW w:type="dxa" w:w="2880"/>
          </w:tcPr>
          <w:p>
            <w:r>
              <w:t>availability.channel_availability[].assignment_limit</w:t>
            </w:r>
          </w:p>
        </w:tc>
        <w:tc>
          <w:tcPr>
            <w:tcW w:type="dxa" w:w="2880"/>
          </w:tcPr>
          <w:p>
            <w:r>
              <w:t>number</w:t>
            </w:r>
          </w:p>
        </w:tc>
        <w:tc>
          <w:tcPr>
            <w:tcW w:type="dxa" w:w="2880"/>
          </w:tcPr>
          <w:p>
            <w:r>
              <w:t>The maximum number of tickets an agent can handle (for the channel).</w:t>
            </w:r>
          </w:p>
        </w:tc>
      </w:tr>
      <w:tr>
        <w:tc>
          <w:tcPr>
            <w:tcW w:type="dxa" w:w="2880"/>
          </w:tcPr>
          <w:p>
            <w:r>
              <w:t>availability.channel_availability[].current_assignment_load</w:t>
            </w:r>
          </w:p>
        </w:tc>
        <w:tc>
          <w:tcPr>
            <w:tcW w:type="dxa" w:w="2880"/>
          </w:tcPr>
          <w:p>
            <w:r>
              <w:t>number</w:t>
            </w:r>
          </w:p>
        </w:tc>
        <w:tc>
          <w:tcPr>
            <w:tcW w:type="dxa" w:w="2880"/>
          </w:tcPr>
          <w:p>
            <w:r>
              <w:t>Number of tickets the agent is currently handling (for the channel).</w:t>
            </w:r>
          </w:p>
        </w:tc>
      </w:tr>
      <w:tr>
        <w:tc>
          <w:tcPr>
            <w:tcW w:type="dxa" w:w="2880"/>
          </w:tcPr>
          <w:p>
            <w:r>
              <w:t>availability.channel_availability[].available</w:t>
            </w:r>
          </w:p>
        </w:tc>
        <w:tc>
          <w:tcPr>
            <w:tcW w:type="dxa" w:w="2880"/>
          </w:tcPr>
          <w:p>
            <w:r>
              <w:t>boolean</w:t>
            </w:r>
          </w:p>
        </w:tc>
        <w:tc>
          <w:tcPr>
            <w:tcW w:type="dxa" w:w="2880"/>
          </w:tcPr>
          <w:p>
            <w:r>
              <w:t>true if available to handle tickets, false otherwise (for the channel).</w:t>
            </w:r>
          </w:p>
        </w:tc>
      </w:tr>
      <w:tr>
        <w:tc>
          <w:tcPr>
            <w:tcW w:type="dxa" w:w="2880"/>
          </w:tcPr>
          <w:p>
            <w:r>
              <w:t>availability.channel_availability[].channel</w:t>
            </w:r>
          </w:p>
        </w:tc>
        <w:tc>
          <w:tcPr>
            <w:tcW w:type="dxa" w:w="2880"/>
          </w:tcPr>
          <w:p>
            <w:r>
              <w:t>string</w:t>
            </w:r>
          </w:p>
        </w:tc>
        <w:tc>
          <w:tcPr>
            <w:tcW w:type="dxa" w:w="2880"/>
          </w:tcPr>
          <w:p>
            <w:r>
              <w:t>Channel name in the Freshdesk account (e.g., Email queue, Messaging queue, Freshdesk).</w:t>
            </w:r>
          </w:p>
        </w:tc>
      </w:tr>
      <w:tr>
        <w:tc>
          <w:tcPr>
            <w:tcW w:type="dxa" w:w="2880"/>
          </w:tcPr>
          <w:p>
            <w:r>
              <w:t>availability.channel_availability[].logged_in</w:t>
            </w:r>
          </w:p>
        </w:tc>
        <w:tc>
          <w:tcPr>
            <w:tcW w:type="dxa" w:w="2880"/>
          </w:tcPr>
          <w:p>
            <w:r>
              <w:t>boolean</w:t>
            </w:r>
          </w:p>
        </w:tc>
        <w:tc>
          <w:tcPr>
            <w:tcW w:type="dxa" w:w="2880"/>
          </w:tcPr>
          <w:p>
            <w:r>
              <w:t>true if the agent is logged in to Freshdesk, false otherwise.</w:t>
            </w:r>
          </w:p>
        </w:tc>
      </w:tr>
      <w:tr>
        <w:tc>
          <w:tcPr>
            <w:tcW w:type="dxa" w:w="2880"/>
          </w:tcPr>
          <w:p>
            <w:r>
              <w:t>availability.channel_availability[].round_robin_enabled</w:t>
            </w:r>
          </w:p>
        </w:tc>
        <w:tc>
          <w:tcPr>
            <w:tcW w:type="dxa" w:w="2880"/>
          </w:tcPr>
          <w:p>
            <w:r>
              <w:t>boolean</w:t>
            </w:r>
          </w:p>
        </w:tc>
        <w:tc>
          <w:tcPr>
            <w:tcW w:type="dxa" w:w="2880"/>
          </w:tcPr>
          <w:p>
            <w:r>
              <w:t>true if the agent is part of a group with automatic ticket assignment enabled.</w:t>
            </w:r>
          </w:p>
        </w:tc>
      </w:tr>
      <w:tr>
        <w:tc>
          <w:tcPr>
            <w:tcW w:type="dxa" w:w="2880"/>
          </w:tcPr>
          <w:p>
            <w:r>
              <w:t>availability.channel_availability[].availability_updated_at</w:t>
            </w:r>
          </w:p>
        </w:tc>
        <w:tc>
          <w:tcPr>
            <w:tcW w:type="dxa" w:w="2880"/>
          </w:tcPr>
          <w:p>
            <w:r>
              <w:t>string</w:t>
            </w:r>
          </w:p>
        </w:tc>
        <w:tc>
          <w:tcPr>
            <w:tcW w:type="dxa" w:w="2880"/>
          </w:tcPr>
          <w:p>
            <w:r>
              <w:t>Timestamp when availability was last updated (for the channel).</w:t>
            </w:r>
          </w:p>
        </w:tc>
      </w:tr>
      <w:tr>
        <w:tc>
          <w:tcPr>
            <w:tcW w:type="dxa" w:w="2880"/>
          </w:tcPr>
          <w:p>
            <w:r>
              <w:t>availability.channel_availability[].status_id</w:t>
            </w:r>
          </w:p>
        </w:tc>
        <w:tc>
          <w:tcPr>
            <w:tcW w:type="dxa" w:w="2880"/>
          </w:tcPr>
          <w:p>
            <w:r>
              <w:t>number</w:t>
            </w:r>
          </w:p>
        </w:tc>
        <w:tc>
          <w:tcPr>
            <w:tcW w:type="dxa" w:w="2880"/>
          </w:tcPr>
          <w:p>
            <w:r>
              <w:t>Status ID of the agent (example shown: 1294529).</w:t>
            </w:r>
          </w:p>
        </w:tc>
      </w:tr>
      <w:tr>
        <w:tc>
          <w:tcPr>
            <w:tcW w:type="dxa" w:w="2880"/>
          </w:tcPr>
          <w:p>
            <w:r>
              <w:t>availability.status_updated_at</w:t>
            </w:r>
          </w:p>
        </w:tc>
        <w:tc>
          <w:tcPr>
            <w:tcW w:type="dxa" w:w="2880"/>
          </w:tcPr>
          <w:p>
            <w:r>
              <w:t>string</w:t>
            </w:r>
          </w:p>
        </w:tc>
        <w:tc>
          <w:tcPr>
            <w:tcW w:type="dxa" w:w="2880"/>
          </w:tcPr>
          <w:p>
            <w:r>
              <w:t>Timestamp when the status was last updated.</w:t>
            </w:r>
          </w:p>
        </w:tc>
      </w:tr>
      <w:tr>
        <w:tc>
          <w:tcPr>
            <w:tcW w:type="dxa" w:w="2880"/>
          </w:tcPr>
          <w:p>
            <w:r>
              <w:t>deactivated</w:t>
            </w:r>
          </w:p>
        </w:tc>
        <w:tc>
          <w:tcPr>
            <w:tcW w:type="dxa" w:w="2880"/>
          </w:tcPr>
          <w:p>
            <w:r>
              <w:t>boolean</w:t>
            </w:r>
          </w:p>
        </w:tc>
        <w:tc>
          <w:tcPr>
            <w:tcW w:type="dxa" w:w="2880"/>
          </w:tcPr>
          <w:p>
            <w:r>
              <w:t>true if the agent is deactivated, false otherwise.</w:t>
            </w:r>
          </w:p>
        </w:tc>
      </w:tr>
      <w:tr>
        <w:tc>
          <w:tcPr>
            <w:tcW w:type="dxa" w:w="2880"/>
          </w:tcPr>
          <w:p>
            <w:r>
              <w:t>availability_control</w:t>
            </w:r>
          </w:p>
        </w:tc>
        <w:tc>
          <w:tcPr>
            <w:tcW w:type="dxa" w:w="2880"/>
          </w:tcPr>
          <w:p>
            <w:r>
              <w:t>string</w:t>
            </w:r>
          </w:p>
        </w:tc>
        <w:tc>
          <w:tcPr>
            <w:tcW w:type="dxa" w:w="2880"/>
          </w:tcPr>
          <w:p>
            <w:r>
              <w:t>Availability control (e.g., agent_controlled, admin_controlled; documentation also mentions supervized_controlled).</w:t>
            </w:r>
          </w:p>
        </w:tc>
      </w:tr>
      <w:tr>
        <w:tc>
          <w:tcPr>
            <w:tcW w:type="dxa" w:w="2880"/>
          </w:tcPr>
          <w:p>
            <w:r>
              <w:t>legacy_routing</w:t>
            </w:r>
          </w:p>
        </w:tc>
        <w:tc>
          <w:tcPr>
            <w:tcW w:type="dxa" w:w="2880"/>
          </w:tcPr>
          <w:p>
            <w:r>
              <w:t>boolean</w:t>
            </w:r>
          </w:p>
        </w:tc>
        <w:tc>
          <w:tcPr>
            <w:tcW w:type="dxa" w:w="2880"/>
          </w:tcPr>
          <w:p>
            <w:r>
              <w:t>true if agent is part of a group configured with legacy routing types, false otherwise.</w:t>
            </w:r>
          </w:p>
        </w:tc>
      </w:tr>
    </w:tbl>
    <w:p/>
    <w:p>
      <w:pPr>
        <w:pStyle w:val="Heading3"/>
      </w:pPr>
      <w:r>
        <w:t>Notes</w:t>
      </w:r>
    </w:p>
    <w:p>
      <w:pPr>
        <w:pStyle w:val="ListBullet"/>
      </w:pPr>
      <w:r>
        <w:t>The documentation states additional availability-related attributes may be present, such as: pause_assignment, idle_enabled, and availability_control details; fields returned can vary by account/SKU (e.g., Omni queues).</w:t>
      </w:r>
    </w:p>
    <w:p>
      <w:pPr>
        <w:pStyle w:val="ListBullet"/>
      </w:pPr>
      <w:r>
        <w:t>Channel examples include: Email queue, Messaging queue, and Freshdesk.</w:t>
      </w:r>
    </w:p>
    <w:p>
      <w:pPr>
        <w:pStyle w:val="Heading3"/>
      </w:pPr>
      <w:r>
        <w:t>Sample Request</w:t>
      </w:r>
    </w:p>
    <w:p>
      <w:r>
        <w:rPr>
          <w:b/>
          <w:color w:val="666666"/>
          <w:sz w:val="16"/>
        </w:rPr>
        <w:t>[bash]</w:t>
      </w:r>
    </w:p>
    <w:p>
      <w:pPr>
        <w:shd w:fill="F2F2F2" w:val="clear"/>
      </w:pPr>
      <w:r>
        <w:rPr>
          <w:rFonts w:ascii="Courier New" w:hAnsi="Courier New"/>
          <w:sz w:val="17"/>
        </w:rPr>
        <w:t>curl -v --request GET \</w:t>
        <w:br/>
        <w:t xml:space="preserve"> 'https://{{FRESHDESK_DOMAIN}}.freshdesk.com/api/v2/agents?page=1&amp;per_page=10&amp;only=availability' \</w:t>
        <w:br/>
        <w:t xml:space="preserve"> --header 'Accept: application/json'</w:t>
      </w:r>
    </w:p>
    <w:p>
      <w:pPr>
        <w:pStyle w:val="Heading3"/>
      </w:pPr>
      <w:r>
        <w:t>Example Usage</w:t>
      </w:r>
    </w:p>
    <w:p>
      <w:pPr>
        <w:pStyle w:val="Heading3"/>
      </w:pPr>
      <w:r>
        <w:t>Example 1: Default pagination with availability</w:t>
      </w:r>
    </w:p>
    <w:p>
      <w:r>
        <w:rPr>
          <w:b/>
          <w:color w:val="666666"/>
          <w:sz w:val="16"/>
        </w:rPr>
        <w:t>[bash]</w:t>
      </w:r>
    </w:p>
    <w:p>
      <w:pPr>
        <w:shd w:fill="F2F2F2" w:val="clear"/>
      </w:pPr>
      <w:r>
        <w:rPr>
          <w:rFonts w:ascii="Courier New" w:hAnsi="Courier New"/>
          <w:sz w:val="17"/>
        </w:rPr>
        <w:t>curl --request GET \</w:t>
        <w:br/>
        <w:t xml:space="preserve"> 'https://{{FRESHDESK_DOMAIN}}.freshdesk.com/api/v2/agents?page=1&amp;per_page=10&amp;only=availability' \</w:t>
        <w:br/>
        <w:t xml:space="preserve"> --header 'Accept: application/json'</w:t>
      </w:r>
    </w:p>
    <w:p>
      <w:pPr>
        <w:pStyle w:val="Heading3"/>
      </w:pPr>
      <w:r>
        <w:t>Example 2: Fetch page 2 with 25 agents per page</w:t>
      </w:r>
    </w:p>
    <w:p>
      <w:r>
        <w:rPr>
          <w:b/>
          <w:color w:val="666666"/>
          <w:sz w:val="16"/>
        </w:rPr>
        <w:t>[bash]</w:t>
      </w:r>
    </w:p>
    <w:p>
      <w:pPr>
        <w:shd w:fill="F2F2F2" w:val="clear"/>
      </w:pPr>
      <w:r>
        <w:rPr>
          <w:rFonts w:ascii="Courier New" w:hAnsi="Courier New"/>
          <w:sz w:val="17"/>
        </w:rPr>
        <w:t>curl --request GET \</w:t>
        <w:br/>
        <w:t xml:space="preserve"> 'https://{{FRESHDESK_DOMAIN}}.freshdesk.com/api/v2/agents?page=2&amp;per_page=25&amp;only=availability' \</w:t>
        <w:br/>
        <w:t xml:space="preserve"> --header 'Accept: application/json'</w:t>
      </w:r>
    </w:p>
    <w:p>
      <w:pPr>
        <w:pStyle w:val="Heading3"/>
      </w:pPr>
      <w:r>
        <w:t>Example 3: Request availability data without pagination parameters</w:t>
      </w:r>
    </w:p>
    <w:p>
      <w:r>
        <w:rPr>
          <w:b/>
          <w:color w:val="666666"/>
          <w:sz w:val="16"/>
        </w:rPr>
        <w:t>[bash]</w:t>
      </w:r>
    </w:p>
    <w:p>
      <w:pPr>
        <w:shd w:fill="F2F2F2" w:val="clear"/>
      </w:pPr>
      <w:r>
        <w:rPr>
          <w:rFonts w:ascii="Courier New" w:hAnsi="Courier New"/>
          <w:sz w:val="17"/>
        </w:rPr>
        <w:t>curl --request GET \</w:t>
        <w:br/>
        <w:t xml:space="preserve"> 'https://{{FRESHDESK_DOMAIN}}.freshdesk.com/api/v2/agents?only=availability' \</w:t>
        <w:br/>
        <w:t xml:space="preserve"> --header 'Accept: application/json'</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r>
        <w:br w:type="page"/>
      </w:r>
    </w:p>
    <w:p>
      <w:pPr>
        <w:pStyle w:val="Heading2"/>
      </w:pPr>
      <w:r>
        <w:t>171. [PATCH] Update an Agent’s Load Settings (Availability)</w:t>
      </w:r>
    </w:p>
    <w:p>
      <w:r>
        <w:rPr>
          <w:b/>
        </w:rPr>
        <w:t xml:space="preserve">Endpoint: </w:t>
      </w:r>
      <w:r>
        <w:rPr>
          <w:rFonts w:ascii="Courier New" w:hAnsi="Courier New"/>
          <w:sz w:val="18"/>
        </w:rPr>
        <w:t>/api/v2/agents/{{id}}/availability</w:t>
      </w:r>
    </w:p>
    <w:p>
      <w:pPr>
        <w:pStyle w:val="Heading3"/>
      </w:pPr>
      <w:r>
        <w:t>Prerequisites</w:t>
      </w:r>
    </w:p>
    <w:p>
      <w:pPr>
        <w:pStyle w:val="ListBullet"/>
      </w:pPr>
      <w:r>
        <w:t>You must have access/permissions to update agent settings in Freshdesk.</w:t>
      </w:r>
    </w:p>
    <w:p>
      <w:pPr>
        <w:pStyle w:val="Heading3"/>
      </w:pPr>
      <w:r>
        <w:t>Method</w:t>
      </w:r>
    </w:p>
    <w:p>
      <w:r>
        <w:t>PUT (documentation title shows PUT, but the provided curl examples use PATCH)</w:t>
      </w:r>
    </w:p>
    <w:p>
      <w:pPr>
        <w:pStyle w:val="Heading3"/>
      </w:pPr>
      <w:r>
        <w:t>URL</w:t>
      </w:r>
    </w:p>
    <w:p>
      <w:r>
        <w:t>https://{{FRESHDESK_DOMAIN}}.freshdesk.com/api/v2/agents/{{id}}/availability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agent’s load settings by changing their per-channel assignment limits and/or their availability control mode.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/agents//availability).</w:t>
      </w:r>
    </w:p>
    <w:p>
      <w:pPr>
        <w:pStyle w:val="ListBullet"/>
      </w:pPr>
      <w:r>
        <w:t>Always construct the path as /api/v2/agents/{{id}}/availability,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/api/v2/agents/1/availability</w:t>
        <w:br/>
        <w:t>/api/v2/agents/12345/availability</w:t>
      </w:r>
    </w:p>
    <w:p>
      <w:pPr>
        <w:pStyle w:val="Heading3"/>
      </w:pPr>
      <w:r>
        <w:t>Invalid Examples</w:t>
      </w:r>
    </w:p>
    <w:p>
      <w:r>
        <w:rPr>
          <w:b/>
          <w:color w:val="666666"/>
          <w:sz w:val="16"/>
        </w:rPr>
        <w:t>[http]</w:t>
      </w:r>
    </w:p>
    <w:p>
      <w:pPr>
        <w:shd w:fill="F2F2F2" w:val="clear"/>
      </w:pPr>
      <w:r>
        <w:rPr>
          <w:rFonts w:ascii="Courier New" w:hAnsi="Courier New"/>
          <w:sz w:val="17"/>
        </w:rPr>
        <w:t>/api/v2/agents//availability</w:t>
        <w:br/>
        <w:t>/api/v2/agents/availability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channel_availability</w:t>
            </w:r>
          </w:p>
        </w:tc>
        <w:tc>
          <w:tcPr>
            <w:tcW w:type="dxa" w:w="2880"/>
          </w:tcPr>
          <w:p>
            <w:r>
              <w:t>array</w:t>
            </w:r>
          </w:p>
        </w:tc>
        <w:tc>
          <w:tcPr>
            <w:tcW w:type="dxa" w:w="2880"/>
          </w:tcPr>
          <w:p>
            <w:r>
              <w:t>List of channel availability objects to update.</w:t>
            </w:r>
          </w:p>
        </w:tc>
      </w:tr>
      <w:tr>
        <w:tc>
          <w:tcPr>
            <w:tcW w:type="dxa" w:w="2880"/>
          </w:tcPr>
          <w:p>
            <w:r>
              <w:t>availability_control</w:t>
            </w:r>
          </w:p>
        </w:tc>
        <w:tc>
          <w:tcPr>
            <w:tcW w:type="dxa" w:w="2880"/>
          </w:tcPr>
          <w:p>
            <w:r>
              <w:t>string</w:t>
            </w:r>
          </w:p>
        </w:tc>
        <w:tc>
          <w:tcPr>
            <w:tcW w:type="dxa" w:w="2880"/>
          </w:tcPr>
          <w:p>
            <w:r>
              <w:t>Availability control mode. Example shown: "agent_controlled".</w:t>
            </w:r>
          </w:p>
        </w:tc>
      </w:tr>
    </w:tbl>
    <w:p/>
    <w:p>
      <w:pPr>
        <w:pStyle w:val="Heading3"/>
      </w:pPr>
      <w:r>
        <w:t>channel_availability[] object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name. Examples shown: "Email queue", "Messaging queue", "freshdesk".</w:t>
            </w:r>
          </w:p>
        </w:tc>
      </w:tr>
      <w:tr>
        <w:tc>
          <w:tcPr>
            <w:tcW w:type="dxa" w:w="2880"/>
          </w:tcPr>
          <w:p>
            <w:r>
              <w:t>assignment_limit</w:t>
            </w:r>
          </w:p>
        </w:tc>
        <w:tc>
          <w:tcPr>
            <w:tcW w:type="dxa" w:w="2880"/>
          </w:tcPr>
          <w:p>
            <w:r>
              <w:t>number</w:t>
            </w:r>
          </w:p>
        </w:tc>
        <w:tc>
          <w:tcPr>
            <w:tcW w:type="dxa" w:w="2880"/>
          </w:tcPr>
          <w:p>
            <w:r>
              <w:t>Maximum assignments for the specified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"channel_availability": [</w:t>
        <w:br/>
        <w:t xml:space="preserve"> {</w:t>
        <w:br/>
        <w:t xml:space="preserve"> "channel": "Messaging queue",</w:t>
        <w:br/>
        <w:t xml:space="preserve"> "assignment_limit": 30</w:t>
        <w:br/>
        <w:t xml:space="preserve"> },</w:t>
        <w:br/>
        <w:t xml:space="preserve"> {</w:t>
        <w:br/>
        <w:t xml:space="preserve"> "channel": "freshdesk",</w:t>
        <w:br/>
        <w:t xml:space="preserve"> "assignment_limit": 10</w:t>
        <w:br/>
        <w:t xml:space="preserve"> },</w:t>
        <w:br/>
        <w:t xml:space="preserve"> {</w:t>
        <w:br/>
        <w:t xml:space="preserve"> "channel": "Email queue",</w:t>
        <w:br/>
        <w:t xml:space="preserve"> "assignment_limit": 20</w:t>
        <w:br/>
        <w:t xml:space="preserve"> }</w:t>
        <w:br/>
        <w:t xml:space="preserve"> ],</w:t>
        <w:br/>
        <w:t xml:space="preserve"> "availability_control": "agent_controlled"</w:t>
        <w:br/>
        <w:t>}</w:t>
      </w:r>
    </w:p>
    <w:p>
      <w:pPr>
        <w:pStyle w:val="Heading3"/>
      </w:pPr>
      <w:r>
        <w:t>Success Response (200 OK) — Updating only assignment limits</w:t>
      </w:r>
    </w:p>
    <w:p>
      <w:r>
        <w:rPr>
          <w:b/>
          <w:color w:val="666666"/>
          <w:sz w:val="16"/>
        </w:rPr>
        <w:t>[json]</w:t>
      </w:r>
    </w:p>
    <w:p>
      <w:pPr>
        <w:shd w:fill="F2F2F2" w:val="clear"/>
      </w:pPr>
      <w:r>
        <w:rPr>
          <w:rFonts w:ascii="Courier New" w:hAnsi="Courier New"/>
          <w:sz w:val="17"/>
        </w:rPr>
        <w:t>{</w:t>
        <w:br/>
        <w:t xml:space="preserve"> "channel_availability": [</w:t>
        <w:br/>
        <w:t xml:space="preserve"> {</w:t>
        <w:br/>
        <w:t xml:space="preserve"> "channel": "Messaging queue",</w:t>
        <w:br/>
        <w:t xml:space="preserve"> "assignment_limit": 20</w:t>
        <w:br/>
        <w:t xml:space="preserve"> },</w:t>
        <w:br/>
        <w:t xml:space="preserve"> {</w:t>
        <w:br/>
        <w:t xml:space="preserve"> "channel": "freshdesk",</w:t>
        <w:br/>
        <w:t xml:space="preserve"> "assignment_limit": 10</w:t>
        <w:br/>
        <w:t xml:space="preserve"> },</w:t>
        <w:br/>
        <w:t xml:space="preserve"> {</w:t>
        <w:br/>
        <w:t xml:space="preserve"> "channel": "Email queue",</w:t>
        <w:br/>
        <w:t xml:space="preserve"> "assignment_limit": 20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channel_availability</w:t>
            </w:r>
          </w:p>
        </w:tc>
        <w:tc>
          <w:tcPr>
            <w:tcW w:type="dxa" w:w="2880"/>
          </w:tcPr>
          <w:p>
            <w:r>
              <w:t>array</w:t>
            </w:r>
          </w:p>
        </w:tc>
        <w:tc>
          <w:tcPr>
            <w:tcW w:type="dxa" w:w="2880"/>
          </w:tcPr>
          <w:p>
            <w:r>
              <w:t>Per-channel assignment limit settings returned by the API.</w:t>
            </w:r>
          </w:p>
        </w:tc>
      </w:tr>
      <w:tr>
        <w:tc>
          <w:tcPr>
            <w:tcW w:type="dxa" w:w="2880"/>
          </w:tcPr>
          <w:p>
            <w:r>
              <w:t>channel_availability[].channel</w:t>
            </w:r>
          </w:p>
        </w:tc>
        <w:tc>
          <w:tcPr>
            <w:tcW w:type="dxa" w:w="2880"/>
          </w:tcPr>
          <w:p>
            <w:r>
              <w:t>string</w:t>
            </w:r>
          </w:p>
        </w:tc>
        <w:tc>
          <w:tcPr>
            <w:tcW w:type="dxa" w:w="2880"/>
          </w:tcPr>
          <w:p>
            <w:r>
              <w:t>Channel name.</w:t>
            </w:r>
          </w:p>
        </w:tc>
      </w:tr>
      <w:tr>
        <w:tc>
          <w:tcPr>
            <w:tcW w:type="dxa" w:w="2880"/>
          </w:tcPr>
          <w:p>
            <w:r>
              <w:t>channel_availability[].assignment_limit</w:t>
            </w:r>
          </w:p>
        </w:tc>
        <w:tc>
          <w:tcPr>
            <w:tcW w:type="dxa" w:w="2880"/>
          </w:tcPr>
          <w:p>
            <w:r>
              <w:t>number</w:t>
            </w:r>
          </w:p>
        </w:tc>
        <w:tc>
          <w:tcPr>
            <w:tcW w:type="dxa" w:w="2880"/>
          </w:tcPr>
          <w:p>
            <w:r>
              <w:t>Assignment limit for that channel.</w:t>
            </w:r>
          </w:p>
        </w:tc>
      </w:tr>
      <w:tr>
        <w:tc>
          <w:tcPr>
            <w:tcW w:type="dxa" w:w="2880"/>
          </w:tcPr>
          <w:p>
            <w:r>
              <w:t>availability_control</w:t>
            </w:r>
          </w:p>
        </w:tc>
        <w:tc>
          <w:tcPr>
            <w:tcW w:type="dxa" w:w="2880"/>
          </w:tcPr>
          <w:p>
            <w:r>
              <w:t>string</w:t>
            </w:r>
          </w:p>
        </w:tc>
        <w:tc>
          <w:tcPr>
            <w:tcW w:type="dxa" w:w="2880"/>
          </w:tcPr>
          <w:p>
            <w:r>
              <w:t>Availability control mode (returned when present).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PATCH \</w:t>
        <w:br/>
        <w:t xml:space="preserve"> -d '{</w:t>
        <w:br/>
        <w:t xml:space="preserve"> "channel_availability": [</w:t>
        <w:br/>
        <w:t xml:space="preserve">      { "assignment_limit": 20, "channel": "Email queue" }</w:t>
        <w:br/>
        <w:t xml:space="preserve">    ],</w:t>
        <w:br/>
        <w:t xml:space="preserve"> "availability_control": "agent_controlled"</w:t>
        <w:br/>
        <w:t xml:space="preserve">  }' \</w:t>
        <w:br/>
        <w:t xml:space="preserve"> "https://{{FRESHDESK_DOMAIN}}.freshdesk.com/api/v2/agents/1/availability"</w:t>
      </w:r>
    </w:p>
    <w:p>
      <w:pPr>
        <w:pStyle w:val="Heading3"/>
      </w:pPr>
      <w:r>
        <w:t>Example Usage</w:t>
      </w:r>
    </w:p>
    <w:p>
      <w:pPr>
        <w:pStyle w:val="Heading3"/>
      </w:pPr>
      <w:r>
        <w:t>Example 1: Update assignment limit and availability control</w:t>
      </w:r>
    </w:p>
    <w:p>
      <w:pPr>
        <w:pStyle w:val="Heading3"/>
      </w:pPr>
      <w:r>
        <w:t>Example 2: Update only assignment limits for multiple channels</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PATCH \</w:t>
        <w:br/>
        <w:t xml:space="preserve"> -d '{</w:t>
        <w:br/>
        <w:t xml:space="preserve"> "channel_availability": [</w:t>
        <w:br/>
        <w:t xml:space="preserve">      { "assignment_limit": 20, "channel": "Email queue" },</w:t>
        <w:br/>
        <w:t xml:space="preserve">      { "assignment_limit": 20, "channel": "Messaging queue" }</w:t>
        <w:br/>
        <w:t xml:space="preserve">    ]</w:t>
        <w:br/>
        <w:t xml:space="preserve">  }' \</w:t>
        <w:br/>
        <w:t xml:space="preserve"> "https://{{FRESHDESK_DOMAIN}}.freshdesk.com/api/v2/agents/1/availability"</w:t>
      </w:r>
    </w:p>
    <w:p>
      <w:pPr>
        <w:pStyle w:val="Heading3"/>
      </w:pPr>
      <w:r>
        <w:t>Notes</w:t>
      </w:r>
    </w:p>
    <w:p>
      <w:pPr>
        <w:pStyle w:val="ListBullet"/>
      </w:pPr>
      <w:r>
        <w:t>The scraped heading says PUT, but the provided curl samples use PATCH to the same endpoint. Use the method your Freshdesk account expects; the examples indicate partial updates via PATCH.</w:t>
      </w:r>
    </w:p>
    <w:p>
      <w:pPr>
        <w:pStyle w:val="ListBullet"/>
      </w:pPr>
      <w:r>
        <w:t>Only fields included in the request body appear to be updated (based on the “updating only assignment limit” example).</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r>
        <w:br w:type="page"/>
      </w:r>
    </w:p>
    <w:p>
      <w:pPr>
        <w:pStyle w:val="Heading2"/>
      </w:pPr>
      <w:r>
        <w:t>172. [GET] View an Agent’s Availability</w:t>
      </w:r>
    </w:p>
    <w:p>
      <w:r>
        <w:rPr>
          <w:b/>
        </w:rPr>
        <w:t xml:space="preserve">Endpoint: </w:t>
      </w:r>
      <w:r>
        <w:rPr>
          <w:rFonts w:ascii="Courier New" w:hAnsi="Courier New"/>
          <w:sz w:val="18"/>
        </w:rPr>
        <w:t>/api/v2/agents/{{id}}/availability</w:t>
      </w:r>
    </w:p>
    <w:p>
      <w:pPr>
        <w:pStyle w:val="Heading3"/>
      </w:pPr>
      <w:r>
        <w:t>Method</w:t>
      </w:r>
    </w:p>
    <w:p>
      <w:r>
        <w:t>GET</w:t>
      </w:r>
    </w:p>
    <w:p>
      <w:pPr>
        <w:pStyle w:val="Heading3"/>
      </w:pPr>
      <w:r>
        <w:t>URL</w:t>
      </w:r>
    </w:p>
    <w:p>
      <w:r>
        <w:t>https://{{FRESHDESK_DOMAIN}}.freshdesk.com/api/v2/agents/{{id}}/availability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availability details for a specific agent, including per-channel availability, assignment limits, and status timestamps.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/api/v2/agents//availability or /api/v2/agents/availability).</w:t>
      </w:r>
    </w:p>
    <w:p>
      <w:pPr>
        <w:pStyle w:val="ListBullet"/>
      </w:pPr>
      <w:r>
        <w:t>Do not infer or guess the id.</w:t>
      </w:r>
    </w:p>
    <w:p>
      <w:pPr>
        <w:pStyle w:val="ListBullet"/>
      </w:pPr>
      <w:r>
        <w:t>When executing the action, ensure to send Path Parameters in the URL and not in the body.</w:t>
      </w:r>
    </w:p>
    <w:p>
      <w:pPr>
        <w:pStyle w:val="ListBullet"/>
      </w:pPr>
      <w:r>
        <w:t>This endpoint does not define any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/api/v2/agents/432/availability</w:t>
        <w:br/>
        <w:t>/api/v2/agents/12345/availability</w:t>
      </w:r>
    </w:p>
    <w:p>
      <w:pPr>
        <w:pStyle w:val="Heading3"/>
      </w:pPr>
      <w:r>
        <w:t>Invalid Examples</w:t>
      </w:r>
    </w:p>
    <w:p>
      <w:r>
        <w:rPr>
          <w:b/>
          <w:color w:val="666666"/>
          <w:sz w:val="16"/>
        </w:rPr>
        <w:t>[http]</w:t>
      </w:r>
    </w:p>
    <w:p>
      <w:pPr>
        <w:shd w:fill="F2F2F2" w:val="clear"/>
      </w:pPr>
      <w:r>
        <w:rPr>
          <w:rFonts w:ascii="Courier New" w:hAnsi="Courier New"/>
          <w:sz w:val="17"/>
        </w:rPr>
        <w:t>/api/v2/agents//availability</w:t>
        <w:br/>
        <w:t>/api/v2/agents/availability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agent ID whose availability should be retrieved.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"agent_ref": "#{base_url}/agents/432",</w:t>
        <w:br/>
        <w:t xml:space="preserve"> "channel_availability": [</w:t>
        <w:br/>
        <w:t xml:space="preserve"> {</w:t>
        <w:br/>
        <w:t xml:space="preserve"> "assignment_limit": 10,</w:t>
        <w:br/>
        <w:t xml:space="preserve"> "current_assignment_load": 0,</w:t>
        <w:br/>
        <w:t xml:space="preserve"> "available": true,</w:t>
        <w:br/>
        <w:t xml:space="preserve"> "channel": "Email queue",</w:t>
        <w:br/>
        <w:t xml:space="preserve"> "logged_in": true,</w:t>
        <w:br/>
        <w:t xml:space="preserve"> "round_robin_enabled": true,</w:t>
        <w:br/>
        <w:t xml:space="preserve"> "availability_updated_at": "2025-08-19T20:05:35Z",</w:t>
        <w:br/>
        <w:t xml:space="preserve"> "status_id": 1294529,</w:t>
        <w:br/>
        <w:t xml:space="preserve"> "pause_assignment": false</w:t>
        <w:br/>
        <w:t xml:space="preserve"> },</w:t>
        <w:br/>
        <w:t xml:space="preserve"> {</w:t>
        <w:br/>
        <w:t xml:space="preserve"> "assignment_limit": 3,</w:t>
        <w:br/>
        <w:t xml:space="preserve"> "current_assignment_load": 0,</w:t>
        <w:br/>
        <w:t xml:space="preserve"> "available": false,</w:t>
        <w:br/>
        <w:t xml:space="preserve"> "channel": "Messaging queue",</w:t>
        <w:br/>
        <w:t xml:space="preserve"> "logged_in": true,</w:t>
        <w:br/>
        <w:t xml:space="preserve"> "round_robin_enabled": true,</w:t>
        <w:br/>
        <w:t xml:space="preserve"> "availability_updated_at": "2025-08-19T20:05:15Z",</w:t>
        <w:br/>
        <w:t xml:space="preserve"> "status_id": 1294529,</w:t>
        <w:br/>
        <w:t xml:space="preserve"> "pause_assignment": false</w:t>
        <w:br/>
        <w:t xml:space="preserve"> },</w:t>
        <w:br/>
        <w:t xml:space="preserve"> {</w:t>
        <w:br/>
        <w:t xml:space="preserve"> "assignment_limit": 10,</w:t>
        <w:br/>
        <w:t xml:space="preserve"> "current_assignment_load": 0,</w:t>
        <w:br/>
        <w:t xml:space="preserve"> "available": false,</w:t>
        <w:br/>
        <w:t xml:space="preserve"> "channel": "freshdesk",</w:t>
        <w:br/>
        <w:t xml:space="preserve"> "logged_in": true,</w:t>
        <w:br/>
        <w:t xml:space="preserve"> "round_robin_enabled": true,</w:t>
        <w:br/>
        <w:t xml:space="preserve"> "availability_updated_at": "2025-08-19T20:05:15Z",</w:t>
        <w:br/>
        <w:t xml:space="preserve"> "status_id": 1294529,</w:t>
        <w:br/>
        <w:t xml:space="preserve"> "pause_assignment": false</w:t>
        <w:br/>
        <w:t xml:space="preserve"> }</w:t>
        <w:br/>
        <w:t xml:space="preserve"> ],</w:t>
        <w:br/>
        <w:t xml:space="preserve"> "idle_enabled": false,</w:t>
        <w:br/>
        <w:t xml:space="preserve"> "status_updated_at": "2025-08-19T20:05:15Z",</w:t>
        <w:br/>
        <w:t xml:space="preserve"> "availability_control": "agent_controlled"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agent_ref</w:t>
            </w:r>
          </w:p>
        </w:tc>
        <w:tc>
          <w:tcPr>
            <w:tcW w:type="dxa" w:w="2880"/>
          </w:tcPr>
          <w:p>
            <w:r>
              <w:t>string</w:t>
            </w:r>
          </w:p>
        </w:tc>
        <w:tc>
          <w:tcPr>
            <w:tcW w:type="dxa" w:w="2880"/>
          </w:tcPr>
          <w:p>
            <w:r>
              <w:t>Reference URL for the agent resource.</w:t>
            </w:r>
          </w:p>
        </w:tc>
      </w:tr>
      <w:tr>
        <w:tc>
          <w:tcPr>
            <w:tcW w:type="dxa" w:w="2880"/>
          </w:tcPr>
          <w:p>
            <w:r>
              <w:t>channel_availability</w:t>
            </w:r>
          </w:p>
        </w:tc>
        <w:tc>
          <w:tcPr>
            <w:tcW w:type="dxa" w:w="2880"/>
          </w:tcPr>
          <w:p>
            <w:r>
              <w:t>array</w:t>
            </w:r>
          </w:p>
        </w:tc>
        <w:tc>
          <w:tcPr>
            <w:tcW w:type="dxa" w:w="2880"/>
          </w:tcPr>
          <w:p>
            <w:r>
              <w:t>List of availability objects per channel/queue.</w:t>
            </w:r>
          </w:p>
        </w:tc>
      </w:tr>
      <w:tr>
        <w:tc>
          <w:tcPr>
            <w:tcW w:type="dxa" w:w="2880"/>
          </w:tcPr>
          <w:p>
            <w:r>
              <w:t>channel_availability[].assignment_limit</w:t>
            </w:r>
          </w:p>
        </w:tc>
        <w:tc>
          <w:tcPr>
            <w:tcW w:type="dxa" w:w="2880"/>
          </w:tcPr>
          <w:p>
            <w:r>
              <w:t>integer</w:t>
            </w:r>
          </w:p>
        </w:tc>
        <w:tc>
          <w:tcPr>
            <w:tcW w:type="dxa" w:w="2880"/>
          </w:tcPr>
          <w:p>
            <w:r>
              <w:t>Maximum number of assignments allowed for the agent on this channel.</w:t>
            </w:r>
          </w:p>
        </w:tc>
      </w:tr>
      <w:tr>
        <w:tc>
          <w:tcPr>
            <w:tcW w:type="dxa" w:w="2880"/>
          </w:tcPr>
          <w:p>
            <w:r>
              <w:t>channel_availability[].current_assignment_load</w:t>
            </w:r>
          </w:p>
        </w:tc>
        <w:tc>
          <w:tcPr>
            <w:tcW w:type="dxa" w:w="2880"/>
          </w:tcPr>
          <w:p>
            <w:r>
              <w:t>integer</w:t>
            </w:r>
          </w:p>
        </w:tc>
        <w:tc>
          <w:tcPr>
            <w:tcW w:type="dxa" w:w="2880"/>
          </w:tcPr>
          <w:p>
            <w:r>
              <w:t>Current number of assignments for the agent on this channel.</w:t>
            </w:r>
          </w:p>
        </w:tc>
      </w:tr>
      <w:tr>
        <w:tc>
          <w:tcPr>
            <w:tcW w:type="dxa" w:w="2880"/>
          </w:tcPr>
          <w:p>
            <w:r>
              <w:t>channel_availability[].available</w:t>
            </w:r>
          </w:p>
        </w:tc>
        <w:tc>
          <w:tcPr>
            <w:tcW w:type="dxa" w:w="2880"/>
          </w:tcPr>
          <w:p>
            <w:r>
              <w:t>boolean</w:t>
            </w:r>
          </w:p>
        </w:tc>
        <w:tc>
          <w:tcPr>
            <w:tcW w:type="dxa" w:w="2880"/>
          </w:tcPr>
          <w:p>
            <w:r>
              <w:t>Whether the agent is available on this channel.</w:t>
            </w:r>
          </w:p>
        </w:tc>
      </w:tr>
      <w:tr>
        <w:tc>
          <w:tcPr>
            <w:tcW w:type="dxa" w:w="2880"/>
          </w:tcPr>
          <w:p>
            <w:r>
              <w:t>channel_availability[].channel</w:t>
            </w:r>
          </w:p>
        </w:tc>
        <w:tc>
          <w:tcPr>
            <w:tcW w:type="dxa" w:w="2880"/>
          </w:tcPr>
          <w:p>
            <w:r>
              <w:t>string</w:t>
            </w:r>
          </w:p>
        </w:tc>
        <w:tc>
          <w:tcPr>
            <w:tcW w:type="dxa" w:w="2880"/>
          </w:tcPr>
          <w:p>
            <w:r>
              <w:t>Channel/queue name.</w:t>
            </w:r>
          </w:p>
        </w:tc>
      </w:tr>
      <w:tr>
        <w:tc>
          <w:tcPr>
            <w:tcW w:type="dxa" w:w="2880"/>
          </w:tcPr>
          <w:p>
            <w:r>
              <w:t>channel_availability[].logged_in</w:t>
            </w:r>
          </w:p>
        </w:tc>
        <w:tc>
          <w:tcPr>
            <w:tcW w:type="dxa" w:w="2880"/>
          </w:tcPr>
          <w:p>
            <w:r>
              <w:t>boolean</w:t>
            </w:r>
          </w:p>
        </w:tc>
        <w:tc>
          <w:tcPr>
            <w:tcW w:type="dxa" w:w="2880"/>
          </w:tcPr>
          <w:p>
            <w:r>
              <w:t>Whether the agent is logged in for this channel.</w:t>
            </w:r>
          </w:p>
        </w:tc>
      </w:tr>
      <w:tr>
        <w:tc>
          <w:tcPr>
            <w:tcW w:type="dxa" w:w="2880"/>
          </w:tcPr>
          <w:p>
            <w:r>
              <w:t>channel_availability[].round_robin_enabled</w:t>
            </w:r>
          </w:p>
        </w:tc>
        <w:tc>
          <w:tcPr>
            <w:tcW w:type="dxa" w:w="2880"/>
          </w:tcPr>
          <w:p>
            <w:r>
              <w:t>boolean</w:t>
            </w:r>
          </w:p>
        </w:tc>
        <w:tc>
          <w:tcPr>
            <w:tcW w:type="dxa" w:w="2880"/>
          </w:tcPr>
          <w:p>
            <w:r>
              <w:t>Whether round-robin assignment is enabled for this channel.</w:t>
            </w:r>
          </w:p>
        </w:tc>
      </w:tr>
      <w:tr>
        <w:tc>
          <w:tcPr>
            <w:tcW w:type="dxa" w:w="2880"/>
          </w:tcPr>
          <w:p>
            <w:r>
              <w:t>channel_availability[].availability_updated_at</w:t>
            </w:r>
          </w:p>
        </w:tc>
        <w:tc>
          <w:tcPr>
            <w:tcW w:type="dxa" w:w="2880"/>
          </w:tcPr>
          <w:p>
            <w:r>
              <w:t>string</w:t>
            </w:r>
          </w:p>
        </w:tc>
        <w:tc>
          <w:tcPr>
            <w:tcW w:type="dxa" w:w="2880"/>
          </w:tcPr>
          <w:p>
            <w:r>
              <w:t>ISO 8601 timestamp when availability was last updated for this channel.</w:t>
            </w:r>
          </w:p>
        </w:tc>
      </w:tr>
      <w:tr>
        <w:tc>
          <w:tcPr>
            <w:tcW w:type="dxa" w:w="2880"/>
          </w:tcPr>
          <w:p>
            <w:r>
              <w:t>channel_availability[].status_id</w:t>
            </w:r>
          </w:p>
        </w:tc>
        <w:tc>
          <w:tcPr>
            <w:tcW w:type="dxa" w:w="2880"/>
          </w:tcPr>
          <w:p>
            <w:r>
              <w:t>integer</w:t>
            </w:r>
          </w:p>
        </w:tc>
        <w:tc>
          <w:tcPr>
            <w:tcW w:type="dxa" w:w="2880"/>
          </w:tcPr>
          <w:p>
            <w:r>
              <w:t>Status identifier associated with the agent’s availability on this channel.</w:t>
            </w:r>
          </w:p>
        </w:tc>
      </w:tr>
      <w:tr>
        <w:tc>
          <w:tcPr>
            <w:tcW w:type="dxa" w:w="2880"/>
          </w:tcPr>
          <w:p>
            <w:r>
              <w:t>channel_availability[].pause_assignment</w:t>
            </w:r>
          </w:p>
        </w:tc>
        <w:tc>
          <w:tcPr>
            <w:tcW w:type="dxa" w:w="2880"/>
          </w:tcPr>
          <w:p>
            <w:r>
              <w:t>boolean</w:t>
            </w:r>
          </w:p>
        </w:tc>
        <w:tc>
          <w:tcPr>
            <w:tcW w:type="dxa" w:w="2880"/>
          </w:tcPr>
          <w:p>
            <w:r>
              <w:t>Whether assignment is paused for this channel.</w:t>
            </w:r>
          </w:p>
        </w:tc>
      </w:tr>
      <w:tr>
        <w:tc>
          <w:tcPr>
            <w:tcW w:type="dxa" w:w="2880"/>
          </w:tcPr>
          <w:p>
            <w:r>
              <w:t>idle_enabled</w:t>
            </w:r>
          </w:p>
        </w:tc>
        <w:tc>
          <w:tcPr>
            <w:tcW w:type="dxa" w:w="2880"/>
          </w:tcPr>
          <w:p>
            <w:r>
              <w:t>boolean</w:t>
            </w:r>
          </w:p>
        </w:tc>
        <w:tc>
          <w:tcPr>
            <w:tcW w:type="dxa" w:w="2880"/>
          </w:tcPr>
          <w:p>
            <w:r>
              <w:t>Whether idle detection/behavior is enabled for the agent.</w:t>
            </w:r>
          </w:p>
        </w:tc>
      </w:tr>
      <w:tr>
        <w:tc>
          <w:tcPr>
            <w:tcW w:type="dxa" w:w="2880"/>
          </w:tcPr>
          <w:p>
            <w:r>
              <w:t>status_updated_at</w:t>
            </w:r>
          </w:p>
        </w:tc>
        <w:tc>
          <w:tcPr>
            <w:tcW w:type="dxa" w:w="2880"/>
          </w:tcPr>
          <w:p>
            <w:r>
              <w:t>string</w:t>
            </w:r>
          </w:p>
        </w:tc>
        <w:tc>
          <w:tcPr>
            <w:tcW w:type="dxa" w:w="2880"/>
          </w:tcPr>
          <w:p>
            <w:r>
              <w:t>ISO 8601 timestamp when the agent status was last updated.</w:t>
            </w:r>
          </w:p>
        </w:tc>
      </w:tr>
      <w:tr>
        <w:tc>
          <w:tcPr>
            <w:tcW w:type="dxa" w:w="2880"/>
          </w:tcPr>
          <w:p>
            <w:r>
              <w:t>availability_control</w:t>
            </w:r>
          </w:p>
        </w:tc>
        <w:tc>
          <w:tcPr>
            <w:tcW w:type="dxa" w:w="2880"/>
          </w:tcPr>
          <w:p>
            <w:r>
              <w:t>string</w:t>
            </w:r>
          </w:p>
        </w:tc>
        <w:tc>
          <w:tcPr>
            <w:tcW w:type="dxa" w:w="2880"/>
          </w:tcPr>
          <w:p>
            <w:r>
              <w:t>Indicates how availability is controlled (example shown: agent_controlled).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'https://{{FRESHDESK_DOMAIN}}.freshdesk.com/api/v2/agents/432/availability' \</w:t>
        <w:br/>
        <w:t xml:space="preserve"> -H 'Accept: application/json'</w:t>
      </w:r>
    </w:p>
    <w:p>
      <w:pPr>
        <w:pStyle w:val="Heading3"/>
      </w:pPr>
      <w:r>
        <w:t>Related agents actions</w:t>
      </w:r>
    </w:p>
    <w:p>
      <w:pPr>
        <w:pStyle w:val="ListBullet"/>
      </w:pPr>
      <w:r>
        <w:t>[POST] Create an Agent — /api/v2/agents</w:t>
      </w:r>
    </w:p>
    <w:p>
      <w:pPr>
        <w:pStyle w:val="ListBullet"/>
      </w:pPr>
      <w:r>
        <w:t>[POST] Create Multiple Agents (Bulk) — /api/v2/agents/bulk</w:t>
      </w:r>
    </w:p>
    <w:p>
      <w:pPr>
        <w:pStyle w:val="ListBullet"/>
      </w:pPr>
      <w:r>
        <w:t>[GET] Get the Currently Authenticated Agent — /api/v2/agents/me</w:t>
      </w:r>
    </w:p>
    <w:p>
      <w:pPr>
        <w:pStyle w:val="ListBullet"/>
      </w:pPr>
      <w:r>
        <w:t>[DELETE] Delete an Agent — /api/v2/agents/{{id}}</w:t>
      </w:r>
    </w:p>
    <w:p>
      <w:pPr>
        <w:pStyle w:val="ListBullet"/>
      </w:pPr>
      <w:r>
        <w:t>[GET] List All Agents — /api/v2/agents</w:t>
      </w:r>
    </w:p>
    <w:p>
      <w:pPr>
        <w:pStyle w:val="ListBullet"/>
      </w:pPr>
      <w:r>
        <w:t>[GET] Search Agents (Autocomplete) — /api/v2/agents/autocomplete</w:t>
      </w:r>
    </w:p>
    <w:p>
      <w:r>
        <w:br w:type="page"/>
      </w:r>
    </w:p>
    <w:p>
      <w:pPr>
        <w:pStyle w:val="Heading2"/>
      </w:pPr>
      <w:r>
        <w:t>173. [GET] View a Business Hour</w:t>
      </w:r>
    </w:p>
    <w:p>
      <w:r>
        <w:rPr>
          <w:b/>
        </w:rPr>
        <w:t xml:space="preserve">Endpoint: </w:t>
      </w:r>
      <w:r>
        <w:rPr>
          <w:rFonts w:ascii="Courier New" w:hAnsi="Courier New"/>
          <w:sz w:val="18"/>
        </w:rPr>
        <w:t>/api/v2/business_hours/{{id}}</w:t>
      </w:r>
    </w:p>
    <w:p>
      <w:pPr>
        <w:pStyle w:val="Heading3"/>
      </w:pPr>
      <w:r>
        <w:t>Prerequisites</w:t>
      </w:r>
    </w:p>
    <w:p>
      <w:pPr>
        <w:pStyle w:val="ListBullet"/>
      </w:pPr>
      <w:r>
        <w:t>Must have access to Business Hours in the Freshdesk account</w:t>
      </w:r>
    </w:p>
    <w:p>
      <w:pPr>
        <w:pStyle w:val="Heading3"/>
      </w:pPr>
      <w:r>
        <w:t>Method</w:t>
      </w:r>
    </w:p>
    <w:p>
      <w:r>
        <w:t>GET</w:t>
      </w:r>
    </w:p>
    <w:p>
      <w:pPr>
        <w:pStyle w:val="Heading3"/>
      </w:pPr>
      <w:r>
        <w:t>URL</w:t>
      </w:r>
    </w:p>
    <w:p>
      <w:r>
        <w:t>https://{{FRESHDESK_DOMAIN}}.freshdesk.com/api/v2/business_hours/{{id}}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Business Hour configuration (business calendar) by its ID.</w:t>
      </w:r>
    </w:p>
    <w:p>
      <w:pPr>
        <w:pStyle w:val="Heading3"/>
      </w:pPr>
      <w:r>
        <w:t>Enforcement Rules</w:t>
      </w:r>
    </w:p>
    <w:p>
      <w:pPr>
        <w:pStyle w:val="ListBullet"/>
      </w:pPr>
      <w:r>
        <w:t>The id path parameter must always be present.</w:t>
      </w:r>
    </w:p>
    <w:p>
      <w:pPr>
        <w:pStyle w:val="ListBullet"/>
      </w:pPr>
      <w:r>
        <w:t>Always construct the path as /api/v2/business_hours/{{id}}, where {{id}} is a non-empty value.</w:t>
      </w:r>
    </w:p>
    <w:p>
      <w:pPr>
        <w:pStyle w:val="ListBullet"/>
      </w:pPr>
      <w:r>
        <w:t>Do not call the API with a missing or empty id (e.g., avoid /api/v2/business_hours/).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/api/v2/business_hours/35000006727</w:t>
      </w:r>
    </w:p>
    <w:p>
      <w:pPr>
        <w:pStyle w:val="Heading3"/>
      </w:pPr>
      <w:r>
        <w:t>Invalid Examples</w:t>
      </w:r>
    </w:p>
    <w:p>
      <w:r>
        <w:rPr>
          <w:b/>
          <w:color w:val="666666"/>
          <w:sz w:val="16"/>
        </w:rPr>
        <w:t>[http]</w:t>
      </w:r>
    </w:p>
    <w:p>
      <w:pPr>
        <w:shd w:fill="F2F2F2" w:val="clear"/>
      </w:pPr>
      <w:r>
        <w:rPr>
          <w:rFonts w:ascii="Courier New" w:hAnsi="Courier New"/>
          <w:sz w:val="17"/>
        </w:rPr>
        <w:t>/api/v2/business_hours/</w:t>
        <w:br/>
        <w:t>/api/v2/business_hours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business hour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35000006727,</w:t>
        <w:br/>
        <w:t xml:space="preserve"> "name": "Default",</w:t>
        <w:br/>
        <w:t xml:space="preserve"> "description": "Default Business Calendar",</w:t>
        <w:br/>
        <w:t xml:space="preserve"> "time_zone": "Eastern Time (US &amp; Canada)",</w:t>
        <w:br/>
        <w:t xml:space="preserve"> "is_default": true,</w:t>
        <w:br/>
        <w:t xml:space="preserve"> "business_hours": {</w:t>
        <w:br/>
        <w:t xml:space="preserve"> "monday": {</w:t>
        <w:br/>
        <w:t xml:space="preserve"> "start_time": "08:00:00 am",</w:t>
        <w:br/>
        <w:t xml:space="preserve"> "end_time": "11:59:59 pm"</w:t>
        <w:br/>
        <w:t xml:space="preserve"> },</w:t>
        <w:br/>
        <w:t xml:space="preserve"> "tuesday": {</w:t>
        <w:br/>
        <w:t xml:space="preserve"> "start_time": "08:00:00 am",</w:t>
        <w:br/>
        <w:t xml:space="preserve"> "end_time": "11:59:59 pm"</w:t>
        <w:br/>
        <w:t xml:space="preserve"> },</w:t>
        <w:br/>
        <w:t xml:space="preserve"> "wednesday": {</w:t>
        <w:br/>
        <w:t xml:space="preserve"> "start_time": "08:00:00 am",</w:t>
        <w:br/>
        <w:t xml:space="preserve"> "end_time": "05:00:00 pm"</w:t>
        <w:br/>
        <w:t xml:space="preserve"> },</w:t>
        <w:br/>
        <w:t xml:space="preserve"> "thursday": {</w:t>
        <w:br/>
        <w:t xml:space="preserve"> "start_time": "08:00:00 am",</w:t>
        <w:br/>
        <w:t xml:space="preserve"> "end_time": "05:00:00 pm"</w:t>
        <w:br/>
        <w:t xml:space="preserve"> },</w:t>
        <w:br/>
        <w:t xml:space="preserve"> "friday": {</w:t>
        <w:br/>
        <w:t xml:space="preserve"> "start_time": "08:00:00 am",</w:t>
        <w:br/>
        <w:t xml:space="preserve"> "end_time": "08:00:00 pm"</w:t>
        <w:br/>
        <w:t xml:space="preserve"> }</w:t>
        <w:br/>
        <w:t xml:space="preserve"> },</w:t>
        <w:br/>
        <w:t xml:space="preserve"> "created_at": "2017-09-21T14:00:50Z",</w:t>
        <w:br/>
        <w:t xml:space="preserve"> "updated_at": "2018-11-30T14:13:11Z"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business hour.</w:t>
            </w:r>
          </w:p>
        </w:tc>
      </w:tr>
      <w:tr>
        <w:tc>
          <w:tcPr>
            <w:tcW w:type="dxa" w:w="2880"/>
          </w:tcPr>
          <w:p>
            <w:r>
              <w:t>name</w:t>
            </w:r>
          </w:p>
        </w:tc>
        <w:tc>
          <w:tcPr>
            <w:tcW w:type="dxa" w:w="2880"/>
          </w:tcPr>
          <w:p>
            <w:r>
              <w:t>string</w:t>
            </w:r>
          </w:p>
        </w:tc>
        <w:tc>
          <w:tcPr>
            <w:tcW w:type="dxa" w:w="2880"/>
          </w:tcPr>
          <w:p>
            <w:r>
              <w:t>Name of the business hour configuration.</w:t>
            </w:r>
          </w:p>
        </w:tc>
      </w:tr>
      <w:tr>
        <w:tc>
          <w:tcPr>
            <w:tcW w:type="dxa" w:w="2880"/>
          </w:tcPr>
          <w:p>
            <w:r>
              <w:t>description</w:t>
            </w:r>
          </w:p>
        </w:tc>
        <w:tc>
          <w:tcPr>
            <w:tcW w:type="dxa" w:w="2880"/>
          </w:tcPr>
          <w:p>
            <w:r>
              <w:t>string</w:t>
            </w:r>
          </w:p>
        </w:tc>
        <w:tc>
          <w:tcPr>
            <w:tcW w:type="dxa" w:w="2880"/>
          </w:tcPr>
          <w:p>
            <w:r>
              <w:t>Description of the business hour configuration.</w:t>
            </w:r>
          </w:p>
        </w:tc>
      </w:tr>
      <w:tr>
        <w:tc>
          <w:tcPr>
            <w:tcW w:type="dxa" w:w="2880"/>
          </w:tcPr>
          <w:p>
            <w:r>
              <w:t>time_zone</w:t>
            </w:r>
          </w:p>
        </w:tc>
        <w:tc>
          <w:tcPr>
            <w:tcW w:type="dxa" w:w="2880"/>
          </w:tcPr>
          <w:p>
            <w:r>
              <w:t>string</w:t>
            </w:r>
          </w:p>
        </w:tc>
        <w:tc>
          <w:tcPr>
            <w:tcW w:type="dxa" w:w="2880"/>
          </w:tcPr>
          <w:p>
            <w:r>
              <w:t>Time zone used for the business hour schedule.</w:t>
            </w:r>
          </w:p>
        </w:tc>
      </w:tr>
      <w:tr>
        <w:tc>
          <w:tcPr>
            <w:tcW w:type="dxa" w:w="2880"/>
          </w:tcPr>
          <w:p>
            <w:r>
              <w:t>is_default</w:t>
            </w:r>
          </w:p>
        </w:tc>
        <w:tc>
          <w:tcPr>
            <w:tcW w:type="dxa" w:w="2880"/>
          </w:tcPr>
          <w:p>
            <w:r>
              <w:t>boolean</w:t>
            </w:r>
          </w:p>
        </w:tc>
        <w:tc>
          <w:tcPr>
            <w:tcW w:type="dxa" w:w="2880"/>
          </w:tcPr>
          <w:p>
            <w:r>
              <w:t>Whether this business hour is the default configuration.</w:t>
            </w:r>
          </w:p>
        </w:tc>
      </w:tr>
      <w:tr>
        <w:tc>
          <w:tcPr>
            <w:tcW w:type="dxa" w:w="2880"/>
          </w:tcPr>
          <w:p>
            <w:r>
              <w:t>business_hours</w:t>
            </w:r>
          </w:p>
        </w:tc>
        <w:tc>
          <w:tcPr>
            <w:tcW w:type="dxa" w:w="2880"/>
          </w:tcPr>
          <w:p>
            <w:r>
              <w:t>object</w:t>
            </w:r>
          </w:p>
        </w:tc>
        <w:tc>
          <w:tcPr>
            <w:tcW w:type="dxa" w:w="2880"/>
          </w:tcPr>
          <w:p>
            <w:r>
              <w:t>Weekly business hours configuration keyed by day of week.</w:t>
            </w:r>
          </w:p>
        </w:tc>
      </w:tr>
      <w:tr>
        <w:tc>
          <w:tcPr>
            <w:tcW w:type="dxa" w:w="2880"/>
          </w:tcPr>
          <w:p>
            <w:r>
              <w:t>business_hours.monday</w:t>
            </w:r>
          </w:p>
        </w:tc>
        <w:tc>
          <w:tcPr>
            <w:tcW w:type="dxa" w:w="2880"/>
          </w:tcPr>
          <w:p>
            <w:r>
              <w:t>object</w:t>
            </w:r>
          </w:p>
        </w:tc>
        <w:tc>
          <w:tcPr>
            <w:tcW w:type="dxa" w:w="2880"/>
          </w:tcPr>
          <w:p>
            <w:r>
              <w:t>Monday schedule.</w:t>
            </w:r>
          </w:p>
        </w:tc>
      </w:tr>
      <w:tr>
        <w:tc>
          <w:tcPr>
            <w:tcW w:type="dxa" w:w="2880"/>
          </w:tcPr>
          <w:p>
            <w:r>
              <w:t>business_hours.monday.start_time</w:t>
            </w:r>
          </w:p>
        </w:tc>
        <w:tc>
          <w:tcPr>
            <w:tcW w:type="dxa" w:w="2880"/>
          </w:tcPr>
          <w:p>
            <w:r>
              <w:t>string</w:t>
            </w:r>
          </w:p>
        </w:tc>
        <w:tc>
          <w:tcPr>
            <w:tcW w:type="dxa" w:w="2880"/>
          </w:tcPr>
          <w:p>
            <w:r>
              <w:t>Monday start time (as returned by API).</w:t>
            </w:r>
          </w:p>
        </w:tc>
      </w:tr>
      <w:tr>
        <w:tc>
          <w:tcPr>
            <w:tcW w:type="dxa" w:w="2880"/>
          </w:tcPr>
          <w:p>
            <w:r>
              <w:t>business_hours.monday.end_time</w:t>
            </w:r>
          </w:p>
        </w:tc>
        <w:tc>
          <w:tcPr>
            <w:tcW w:type="dxa" w:w="2880"/>
          </w:tcPr>
          <w:p>
            <w:r>
              <w:t>string</w:t>
            </w:r>
          </w:p>
        </w:tc>
        <w:tc>
          <w:tcPr>
            <w:tcW w:type="dxa" w:w="2880"/>
          </w:tcPr>
          <w:p>
            <w:r>
              <w:t>Monday end time (as returned by API).</w:t>
            </w:r>
          </w:p>
        </w:tc>
      </w:tr>
      <w:tr>
        <w:tc>
          <w:tcPr>
            <w:tcW w:type="dxa" w:w="2880"/>
          </w:tcPr>
          <w:p>
            <w:r>
              <w:t>business_hours.tuesday</w:t>
            </w:r>
          </w:p>
        </w:tc>
        <w:tc>
          <w:tcPr>
            <w:tcW w:type="dxa" w:w="2880"/>
          </w:tcPr>
          <w:p>
            <w:r>
              <w:t>object</w:t>
            </w:r>
          </w:p>
        </w:tc>
        <w:tc>
          <w:tcPr>
            <w:tcW w:type="dxa" w:w="2880"/>
          </w:tcPr>
          <w:p>
            <w:r>
              <w:t>Tuesday schedule.</w:t>
            </w:r>
          </w:p>
        </w:tc>
      </w:tr>
      <w:tr>
        <w:tc>
          <w:tcPr>
            <w:tcW w:type="dxa" w:w="2880"/>
          </w:tcPr>
          <w:p>
            <w:r>
              <w:t>business_hours.tuesday.start_time</w:t>
            </w:r>
          </w:p>
        </w:tc>
        <w:tc>
          <w:tcPr>
            <w:tcW w:type="dxa" w:w="2880"/>
          </w:tcPr>
          <w:p>
            <w:r>
              <w:t>string</w:t>
            </w:r>
          </w:p>
        </w:tc>
        <w:tc>
          <w:tcPr>
            <w:tcW w:type="dxa" w:w="2880"/>
          </w:tcPr>
          <w:p>
            <w:r>
              <w:t>Tuesday start time (as returned by API).</w:t>
            </w:r>
          </w:p>
        </w:tc>
      </w:tr>
      <w:tr>
        <w:tc>
          <w:tcPr>
            <w:tcW w:type="dxa" w:w="2880"/>
          </w:tcPr>
          <w:p>
            <w:r>
              <w:t>business_hours.tuesday.end_time</w:t>
            </w:r>
          </w:p>
        </w:tc>
        <w:tc>
          <w:tcPr>
            <w:tcW w:type="dxa" w:w="2880"/>
          </w:tcPr>
          <w:p>
            <w:r>
              <w:t>string</w:t>
            </w:r>
          </w:p>
        </w:tc>
        <w:tc>
          <w:tcPr>
            <w:tcW w:type="dxa" w:w="2880"/>
          </w:tcPr>
          <w:p>
            <w:r>
              <w:t>Tuesday end time (as returned by API).</w:t>
            </w:r>
          </w:p>
        </w:tc>
      </w:tr>
      <w:tr>
        <w:tc>
          <w:tcPr>
            <w:tcW w:type="dxa" w:w="2880"/>
          </w:tcPr>
          <w:p>
            <w:r>
              <w:t>business_hours.wednesday</w:t>
            </w:r>
          </w:p>
        </w:tc>
        <w:tc>
          <w:tcPr>
            <w:tcW w:type="dxa" w:w="2880"/>
          </w:tcPr>
          <w:p>
            <w:r>
              <w:t>object</w:t>
            </w:r>
          </w:p>
        </w:tc>
        <w:tc>
          <w:tcPr>
            <w:tcW w:type="dxa" w:w="2880"/>
          </w:tcPr>
          <w:p>
            <w:r>
              <w:t>Wednesday schedule.</w:t>
            </w:r>
          </w:p>
        </w:tc>
      </w:tr>
      <w:tr>
        <w:tc>
          <w:tcPr>
            <w:tcW w:type="dxa" w:w="2880"/>
          </w:tcPr>
          <w:p>
            <w:r>
              <w:t>business_hours.wednesday.start_time</w:t>
            </w:r>
          </w:p>
        </w:tc>
        <w:tc>
          <w:tcPr>
            <w:tcW w:type="dxa" w:w="2880"/>
          </w:tcPr>
          <w:p>
            <w:r>
              <w:t>string</w:t>
            </w:r>
          </w:p>
        </w:tc>
        <w:tc>
          <w:tcPr>
            <w:tcW w:type="dxa" w:w="2880"/>
          </w:tcPr>
          <w:p>
            <w:r>
              <w:t>Wednesday start time (as returned by API).</w:t>
            </w:r>
          </w:p>
        </w:tc>
      </w:tr>
      <w:tr>
        <w:tc>
          <w:tcPr>
            <w:tcW w:type="dxa" w:w="2880"/>
          </w:tcPr>
          <w:p>
            <w:r>
              <w:t>business_hours.wednesday.end_time</w:t>
            </w:r>
          </w:p>
        </w:tc>
        <w:tc>
          <w:tcPr>
            <w:tcW w:type="dxa" w:w="2880"/>
          </w:tcPr>
          <w:p>
            <w:r>
              <w:t>string</w:t>
            </w:r>
          </w:p>
        </w:tc>
        <w:tc>
          <w:tcPr>
            <w:tcW w:type="dxa" w:w="2880"/>
          </w:tcPr>
          <w:p>
            <w:r>
              <w:t>Wednesday end time (as returned by API).</w:t>
            </w:r>
          </w:p>
        </w:tc>
      </w:tr>
      <w:tr>
        <w:tc>
          <w:tcPr>
            <w:tcW w:type="dxa" w:w="2880"/>
          </w:tcPr>
          <w:p>
            <w:r>
              <w:t>business_hours.thursday</w:t>
            </w:r>
          </w:p>
        </w:tc>
        <w:tc>
          <w:tcPr>
            <w:tcW w:type="dxa" w:w="2880"/>
          </w:tcPr>
          <w:p>
            <w:r>
              <w:t>object</w:t>
            </w:r>
          </w:p>
        </w:tc>
        <w:tc>
          <w:tcPr>
            <w:tcW w:type="dxa" w:w="2880"/>
          </w:tcPr>
          <w:p>
            <w:r>
              <w:t>Thursday schedule.</w:t>
            </w:r>
          </w:p>
        </w:tc>
      </w:tr>
      <w:tr>
        <w:tc>
          <w:tcPr>
            <w:tcW w:type="dxa" w:w="2880"/>
          </w:tcPr>
          <w:p>
            <w:r>
              <w:t>business_hours.thursday.start_time</w:t>
            </w:r>
          </w:p>
        </w:tc>
        <w:tc>
          <w:tcPr>
            <w:tcW w:type="dxa" w:w="2880"/>
          </w:tcPr>
          <w:p>
            <w:r>
              <w:t>string</w:t>
            </w:r>
          </w:p>
        </w:tc>
        <w:tc>
          <w:tcPr>
            <w:tcW w:type="dxa" w:w="2880"/>
          </w:tcPr>
          <w:p>
            <w:r>
              <w:t>Thursday start time (as returned by API).</w:t>
            </w:r>
          </w:p>
        </w:tc>
      </w:tr>
      <w:tr>
        <w:tc>
          <w:tcPr>
            <w:tcW w:type="dxa" w:w="2880"/>
          </w:tcPr>
          <w:p>
            <w:r>
              <w:t>business_hours.thursday.end_time</w:t>
            </w:r>
          </w:p>
        </w:tc>
        <w:tc>
          <w:tcPr>
            <w:tcW w:type="dxa" w:w="2880"/>
          </w:tcPr>
          <w:p>
            <w:r>
              <w:t>string</w:t>
            </w:r>
          </w:p>
        </w:tc>
        <w:tc>
          <w:tcPr>
            <w:tcW w:type="dxa" w:w="2880"/>
          </w:tcPr>
          <w:p>
            <w:r>
              <w:t>Thursday end time (as returned by API).</w:t>
            </w:r>
          </w:p>
        </w:tc>
      </w:tr>
      <w:tr>
        <w:tc>
          <w:tcPr>
            <w:tcW w:type="dxa" w:w="2880"/>
          </w:tcPr>
          <w:p>
            <w:r>
              <w:t>business_hours.friday</w:t>
            </w:r>
          </w:p>
        </w:tc>
        <w:tc>
          <w:tcPr>
            <w:tcW w:type="dxa" w:w="2880"/>
          </w:tcPr>
          <w:p>
            <w:r>
              <w:t>object</w:t>
            </w:r>
          </w:p>
        </w:tc>
        <w:tc>
          <w:tcPr>
            <w:tcW w:type="dxa" w:w="2880"/>
          </w:tcPr>
          <w:p>
            <w:r>
              <w:t>Friday schedule.</w:t>
            </w:r>
          </w:p>
        </w:tc>
      </w:tr>
      <w:tr>
        <w:tc>
          <w:tcPr>
            <w:tcW w:type="dxa" w:w="2880"/>
          </w:tcPr>
          <w:p>
            <w:r>
              <w:t>business_hours.friday.start_time</w:t>
            </w:r>
          </w:p>
        </w:tc>
        <w:tc>
          <w:tcPr>
            <w:tcW w:type="dxa" w:w="2880"/>
          </w:tcPr>
          <w:p>
            <w:r>
              <w:t>string</w:t>
            </w:r>
          </w:p>
        </w:tc>
        <w:tc>
          <w:tcPr>
            <w:tcW w:type="dxa" w:w="2880"/>
          </w:tcPr>
          <w:p>
            <w:r>
              <w:t>Friday start time (as returned by API).</w:t>
            </w:r>
          </w:p>
        </w:tc>
      </w:tr>
      <w:tr>
        <w:tc>
          <w:tcPr>
            <w:tcW w:type="dxa" w:w="2880"/>
          </w:tcPr>
          <w:p>
            <w:r>
              <w:t>business_hours.friday.end_time</w:t>
            </w:r>
          </w:p>
        </w:tc>
        <w:tc>
          <w:tcPr>
            <w:tcW w:type="dxa" w:w="2880"/>
          </w:tcPr>
          <w:p>
            <w:r>
              <w:t>string</w:t>
            </w:r>
          </w:p>
        </w:tc>
        <w:tc>
          <w:tcPr>
            <w:tcW w:type="dxa" w:w="2880"/>
          </w:tcPr>
          <w:p>
            <w:r>
              <w:t>Friday end time (as returned by API).</w:t>
            </w:r>
          </w:p>
        </w:tc>
      </w:tr>
      <w:tr>
        <w:tc>
          <w:tcPr>
            <w:tcW w:type="dxa" w:w="2880"/>
          </w:tcPr>
          <w:p>
            <w:r>
              <w:t>created_at</w:t>
            </w:r>
          </w:p>
        </w:tc>
        <w:tc>
          <w:tcPr>
            <w:tcW w:type="dxa" w:w="2880"/>
          </w:tcPr>
          <w:p>
            <w:r>
              <w:t>string</w:t>
            </w:r>
          </w:p>
        </w:tc>
        <w:tc>
          <w:tcPr>
            <w:tcW w:type="dxa" w:w="2880"/>
          </w:tcPr>
          <w:p>
            <w:r>
              <w:t>ISO 8601 timestamp when the business hour was created.</w:t>
            </w:r>
          </w:p>
        </w:tc>
      </w:tr>
      <w:tr>
        <w:tc>
          <w:tcPr>
            <w:tcW w:type="dxa" w:w="2880"/>
          </w:tcPr>
          <w:p>
            <w:r>
              <w:t>updated_at</w:t>
            </w:r>
          </w:p>
        </w:tc>
        <w:tc>
          <w:tcPr>
            <w:tcW w:type="dxa" w:w="2880"/>
          </w:tcPr>
          <w:p>
            <w:r>
              <w:t>string</w:t>
            </w:r>
          </w:p>
        </w:tc>
        <w:tc>
          <w:tcPr>
            <w:tcW w:type="dxa" w:w="2880"/>
          </w:tcPr>
          <w:p>
            <w:r>
              <w:t>ISO 8601 timestamp when the business hour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-X GET 'https://{{FRESHDESK_DOMAIN}}.freshdesk.com/api/v2/business_hours/35000006727' \</w:t>
        <w:br/>
        <w:t xml:space="preserve"> -H 'Accept: application/json'</w:t>
      </w:r>
    </w:p>
    <w:p>
      <w:pPr>
        <w:pStyle w:val="Heading3"/>
      </w:pPr>
      <w:r>
        <w:t>Behavior</w:t>
      </w:r>
    </w:p>
    <w:p>
      <w:pPr>
        <w:pStyle w:val="ListBullet"/>
      </w:pPr>
      <w:r>
        <w:t>Accepts a Business Hour id as a path parameter.</w:t>
      </w:r>
    </w:p>
    <w:p>
      <w:pPr>
        <w:pStyle w:val="ListBullet"/>
      </w:pPr>
      <w:r>
        <w:t>Fetches the corresponding business hour configuration from the account roster.</w:t>
      </w:r>
    </w:p>
    <w:p>
      <w:pPr>
        <w:pStyle w:val="ListBullet"/>
      </w:pPr>
      <w:r>
        <w:t>Returns the business hour details including weekly schedules and metadata (created_at, updated_at).</w:t>
      </w:r>
    </w:p>
    <w:p>
      <w:pPr>
        <w:pStyle w:val="Heading3"/>
      </w:pPr>
      <w:r>
        <w:t>Related businessHours actions</w:t>
      </w:r>
    </w:p>
    <w:p>
      <w:pPr>
        <w:pStyle w:val="ListBullet"/>
      </w:pPr>
      <w:r>
        <w:t>[GET] List All Business Hours — /api/v2/business_hours</w:t>
      </w:r>
    </w:p>
    <w:p>
      <w:r>
        <w:br w:type="page"/>
      </w:r>
    </w:p>
    <w:p>
      <w:pPr>
        <w:pStyle w:val="Heading2"/>
      </w:pPr>
      <w:r>
        <w:t>174. [POST] Bulk Create Canned Responses</w:t>
      </w:r>
    </w:p>
    <w:p>
      <w:r>
        <w:rPr>
          <w:b/>
        </w:rPr>
        <w:t xml:space="preserve">Endpoint: </w:t>
      </w:r>
      <w:r>
        <w:rPr>
          <w:rFonts w:ascii="Courier New" w:hAnsi="Courier New"/>
          <w:sz w:val="18"/>
        </w:rPr>
        <w:t>/api/v2/canned_responses/create_multiple</w:t>
      </w:r>
    </w:p>
    <w:p>
      <w:pPr>
        <w:pStyle w:val="Heading3"/>
      </w:pPr>
      <w:r>
        <w:t>Prerequisites</w:t>
      </w:r>
    </w:p>
    <w:p>
      <w:pPr>
        <w:pStyle w:val="ListBullet"/>
      </w:pPr>
      <w:r>
        <w:t>You must have permission to create/manage canned responses.</w:t>
      </w:r>
    </w:p>
    <w:p>
      <w:pPr>
        <w:pStyle w:val="ListBullet"/>
      </w:pPr>
      <w:r>
        <w:t>If visibility is set to 2 (visible to select groups), you must know the target group_ids.</w:t>
      </w:r>
    </w:p>
    <w:p>
      <w:pPr>
        <w:pStyle w:val="ListBullet"/>
      </w:pPr>
      <w:r>
        <w:t>If visibility is not 1 (personal), you should know the target folder_id (see notes for exceptions).</w:t>
      </w:r>
    </w:p>
    <w:p>
      <w:pPr>
        <w:pStyle w:val="ListBullet"/>
      </w:pPr>
      <w:r>
        <w:t>Total attachment size across a canned response’s attachments must not exceed 20MB.</w:t>
      </w:r>
    </w:p>
    <w:p>
      <w:pPr>
        <w:pStyle w:val="Heading3"/>
      </w:pPr>
      <w:r>
        <w:t>Method</w:t>
      </w:r>
    </w:p>
    <w:p>
      <w:r>
        <w:t>POST</w:t>
      </w:r>
    </w:p>
    <w:p>
      <w:pPr>
        <w:pStyle w:val="Heading3"/>
      </w:pPr>
      <w:r>
        <w:t>URL</w:t>
      </w:r>
    </w:p>
    <w:p>
      <w:r>
        <w:t>https://{{FRESHDESK_DOMAIN}}.freshdesk.com/api/v2/canned_responses/create_multiple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canned responses in a single request. The API responds with a background job_id and a href you can use to track the job.</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canned_responses</w:t>
            </w:r>
          </w:p>
        </w:tc>
        <w:tc>
          <w:tcPr>
            <w:tcW w:type="dxa" w:w="2880"/>
          </w:tcPr>
          <w:p>
            <w:r>
              <w:t>array</w:t>
            </w:r>
          </w:p>
        </w:tc>
        <w:tc>
          <w:tcPr>
            <w:tcW w:type="dxa" w:w="2880"/>
          </w:tcPr>
          <w:p>
            <w:r>
              <w:t>List of canned response objects to create. Each item must include required fields listed below.</w:t>
            </w:r>
          </w:p>
        </w:tc>
      </w:tr>
    </w:tbl>
    <w:p/>
    <w:p>
      <w:pPr>
        <w:pStyle w:val="Heading3"/>
      </w:pPr>
      <w:r>
        <w:t>Canned Response Object Fields</w:t>
      </w:r>
    </w:p>
    <w:p>
      <w:pPr>
        <w:pStyle w:val="Heading4"/>
      </w:pPr>
      <w:r>
        <w:t>Required (per canned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content_html</w:t>
            </w:r>
          </w:p>
        </w:tc>
        <w:tc>
          <w:tcPr>
            <w:tcW w:type="dxa" w:w="2880"/>
          </w:tcPr>
          <w:p>
            <w:r>
              <w:t>string</w:t>
            </w:r>
          </w:p>
        </w:tc>
        <w:tc>
          <w:tcPr>
            <w:tcW w:type="dxa" w:w="2880"/>
          </w:tcPr>
          <w:p>
            <w:r>
              <w:t>HTML version of the canned response content.</w:t>
            </w:r>
          </w:p>
        </w:tc>
      </w:tr>
      <w:tr>
        <w:tc>
          <w:tcPr>
            <w:tcW w:type="dxa" w:w="2880"/>
          </w:tcPr>
          <w:p>
            <w:r>
              <w:t>visibility</w:t>
            </w:r>
          </w:p>
        </w:tc>
        <w:tc>
          <w:tcPr>
            <w:tcW w:type="dxa" w:w="2880"/>
          </w:tcPr>
          <w:p>
            <w:r>
              <w:t>number</w:t>
            </w:r>
          </w:p>
        </w:tc>
        <w:tc>
          <w:tcPr>
            <w:tcW w:type="dxa" w:w="2880"/>
          </w:tcPr>
          <w:p>
            <w:r>
              <w:t>Visibility of the canned response. Possible values: 0 = visible to all agents, 1 = personal, 2 = visible to select groups.</w:t>
            </w:r>
          </w:p>
        </w:tc>
      </w:tr>
    </w:tbl>
    <w:p/>
    <w:p>
      <w:pPr>
        <w:pStyle w:val="Heading4"/>
      </w:pPr>
      <w:r>
        <w:t>Conditionally Required (per canned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folder_id</w:t>
            </w:r>
          </w:p>
        </w:tc>
        <w:tc>
          <w:tcPr>
            <w:tcW w:type="dxa" w:w="2880"/>
          </w:tcPr>
          <w:p>
            <w:r>
              <w:t>number</w:t>
            </w:r>
          </w:p>
        </w:tc>
        <w:tc>
          <w:tcPr>
            <w:tcW w:type="dxa" w:w="2880"/>
          </w:tcPr>
          <w:p>
            <w:r>
              <w:t>Folder where the canned response gets added. Not mandatory when visibility is 1 (personal).</w:t>
            </w:r>
          </w:p>
        </w:tc>
      </w:tr>
      <w:tr>
        <w:tc>
          <w:tcPr>
            <w:tcW w:type="dxa" w:w="2880"/>
          </w:tcPr>
          <w:p>
            <w:r>
              <w:t>group_ids</w:t>
            </w:r>
          </w:p>
        </w:tc>
        <w:tc>
          <w:tcPr>
            <w:tcW w:type="dxa" w:w="2880"/>
          </w:tcPr>
          <w:p>
            <w:r>
              <w:t>array &lt;number&gt;</w:t>
            </w:r>
          </w:p>
        </w:tc>
        <w:tc>
          <w:tcPr>
            <w:tcW w:type="dxa" w:w="2880"/>
          </w:tcPr>
          <w:p>
            <w:r>
              <w:t>Groups for which the canned response is visible. Mandatory only if visibility is 2. Use only when visibility is 2.</w:t>
            </w:r>
          </w:p>
        </w:tc>
      </w:tr>
    </w:tbl>
    <w:p/>
    <w:p>
      <w:pPr>
        <w:pStyle w:val="Heading4"/>
      </w:pPr>
      <w:r>
        <w:t>Optional (per canned response)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 &lt;object&gt;</w:t>
            </w:r>
          </w:p>
        </w:tc>
        <w:tc>
          <w:tcPr>
            <w:tcW w:type="dxa" w:w="2880"/>
          </w:tcPr>
          <w:p>
            <w:r>
              <w:t>Attachments associated with the canned response. Total size cannot exceed 20MB. (Attachment object schema not provided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100,</w:t>
        <w:br/>
        <w:t xml:space="preserve"> "href": "https://domain.freshdesk.com/api/v2/jobs/100"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number</w:t>
            </w:r>
          </w:p>
        </w:tc>
        <w:tc>
          <w:tcPr>
            <w:tcW w:type="dxa" w:w="2880"/>
          </w:tcPr>
          <w:p>
            <w:r>
              <w:t>Identifier of the background job created for the bulk operation.</w:t>
            </w:r>
          </w:p>
        </w:tc>
      </w:tr>
      <w:tr>
        <w:tc>
          <w:tcPr>
            <w:tcW w:type="dxa" w:w="2880"/>
          </w:tcPr>
          <w:p>
            <w:r>
              <w:t>href</w:t>
            </w:r>
          </w:p>
        </w:tc>
        <w:tc>
          <w:tcPr>
            <w:tcW w:type="dxa" w:w="2880"/>
          </w:tcPr>
          <w:p>
            <w:r>
              <w:t>string</w:t>
            </w:r>
          </w:p>
        </w:tc>
        <w:tc>
          <w:tcPr>
            <w:tcW w:type="dxa" w:w="2880"/>
          </w:tcPr>
          <w:p>
            <w:r>
              <w:t>URL to retrieve job details/status.</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"canned_responses": [</w:t>
        <w:br/>
        <w:t xml:space="preserve">      {</w:t>
        <w:br/>
        <w:t xml:space="preserve"> "title": "Sample canned response",</w:t>
        <w:br/>
        <w:t xml:space="preserve"> "content_html": "This is a sample canned response",</w:t>
        <w:br/>
        <w:t xml:space="preserve"> "folder_id": 82000010465,</w:t>
        <w:br/>
        <w:t xml:space="preserve"> "visibility": 1</w:t>
        <w:br/>
        <w:t xml:space="preserve">      },</w:t>
        <w:br/>
        <w:t xml:space="preserve">      {</w:t>
        <w:br/>
        <w:t xml:space="preserve"> "title": "Second response",</w:t>
        <w:br/>
        <w:t xml:space="preserve"> "content_html": "This is the second canned response",</w:t>
        <w:br/>
        <w:t xml:space="preserve"> "folder_id": 82000010455,</w:t>
        <w:br/>
        <w:t xml:space="preserve"> "visibility": 1</w:t>
        <w:br/>
        <w:t xml:space="preserve">      }</w:t>
        <w:br/>
        <w:t xml:space="preserve">    ]</w:t>
        <w:br/>
        <w:t xml:space="preserve">  }' \</w:t>
        <w:br/>
        <w:t xml:space="preserve"> "https://{{FRESHDESK_DOMAIN}}.freshdesk.com/api/v2/canned_responses/create_multiple"</w:t>
      </w:r>
    </w:p>
    <w:p>
      <w:pPr>
        <w:pStyle w:val="Heading3"/>
      </w:pPr>
      <w:r>
        <w:t>Example Usage</w:t>
      </w:r>
    </w:p>
    <w:p>
      <w:pPr>
        <w:pStyle w:val="Heading3"/>
      </w:pPr>
      <w:r>
        <w:t>Example 1: Create two personal canned responses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"canned_responses": [</w:t>
        <w:br/>
        <w:t xml:space="preserve">      { "title": "Greeting", "content_html": "&lt;p&gt;Hello! How can I help?&lt;/p&gt;", "visibility": 1 },</w:t>
        <w:br/>
        <w:t xml:space="preserve">      { "title": "Closing", "content_html": "&lt;p&gt;Thanks, have a great day!&lt;/p&gt;", "visibility": 1 }</w:t>
        <w:br/>
        <w:t xml:space="preserve">    ]</w:t>
        <w:br/>
        <w:t xml:space="preserve">  }' \</w:t>
        <w:br/>
        <w:t xml:space="preserve"> "https://{{FRESHDESK_DOMAIN}}.freshdesk.com/api/v2/canned_responses/create_multiple"</w:t>
      </w:r>
    </w:p>
    <w:p>
      <w:pPr>
        <w:pStyle w:val="Heading3"/>
      </w:pPr>
      <w:r>
        <w:t>Example 2: Create a canned response visible to select groups (visibility = 2)</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"canned_responses": [</w:t>
        <w:br/>
        <w:t xml:space="preserve">      {</w:t>
        <w:br/>
        <w:t xml:space="preserve"> "title": "Escalation template",</w:t>
        <w:br/>
        <w:t xml:space="preserve"> "content_html": "&lt;p&gt;We are escalating this to our specialists.&lt;/p&gt;",</w:t>
        <w:br/>
        <w:t xml:space="preserve"> "folder_id": 82000010465,</w:t>
        <w:br/>
        <w:t xml:space="preserve"> "visibility": 2,</w:t>
        <w:br/>
        <w:t xml:space="preserve"> "group_ids": [1001, 1002]</w:t>
        <w:br/>
        <w:t xml:space="preserve">      }</w:t>
        <w:br/>
        <w:t xml:space="preserve">    ]</w:t>
        <w:br/>
        <w:t xml:space="preserve">  }' \</w:t>
        <w:br/>
        <w:t xml:space="preserve"> "https://{{FRESHDESK_DOMAIN}}.freshdesk.com/api/v2/canned_responses/create_multiple"</w:t>
      </w:r>
    </w:p>
    <w:p>
      <w:pPr>
        <w:pStyle w:val="Heading3"/>
      </w:pPr>
      <w:r>
        <w:t>Behavior</w:t>
      </w:r>
    </w:p>
    <w:p>
      <w:pPr>
        <w:pStyle w:val="ListBullet"/>
      </w:pPr>
      <w:r>
        <w:t>Accepts a list of canned responses in canned_responses.</w:t>
      </w:r>
    </w:p>
    <w:p>
      <w:pPr>
        <w:pStyle w:val="ListBullet"/>
      </w:pPr>
      <w:r>
        <w:t>Starts an asynchronous bulk-create job.</w:t>
      </w:r>
    </w:p>
    <w:p>
      <w:pPr>
        <w:pStyle w:val="ListBullet"/>
      </w:pPr>
      <w:r>
        <w:t>Returns a job_id and href to track the job status.</w:t>
      </w:r>
    </w:p>
    <w:p>
      <w:pPr>
        <w:pStyle w:val="Heading3"/>
      </w:pPr>
      <w:r>
        <w:t>Notes</w:t>
      </w:r>
    </w:p>
    <w:p>
      <w:pPr>
        <w:pStyle w:val="ListBullet"/>
      </w:pPr>
      <w:r>
        <w:t>group_ids is mandatory only when visibility is 2.</w:t>
      </w:r>
    </w:p>
    <w:p>
      <w:pPr>
        <w:pStyle w:val="ListBullet"/>
      </w:pPr>
      <w:r>
        <w:t>folder_id is not mandatory when visibility is 1.</w:t>
      </w:r>
    </w:p>
    <w:p>
      <w:pPr>
        <w:pStyle w:val="ListBullet"/>
      </w:pPr>
      <w:r>
        <w:t>Attachment object fields were not included in the scraped content; consult Freshdesk’s attachment schema if needed.</w:t>
      </w:r>
    </w:p>
    <w:p>
      <w:pPr>
        <w:pStyle w:val="ListBullet"/>
      </w:pPr>
      <w:r>
        <w:t>Attachment total size limit: 20MB.</w:t>
      </w:r>
    </w:p>
    <w:p>
      <w:pPr>
        <w:pStyle w:val="Heading3"/>
      </w:pPr>
      <w:r>
        <w:t>Gotchas</w:t>
      </w:r>
    </w:p>
    <w:p>
      <w:pPr>
        <w:pStyle w:val="ListBullet"/>
      </w:pPr>
      <w:r>
        <w:t>Don’t include group_ids unless visibility is 2.</w:t>
      </w:r>
    </w:p>
    <w:p>
      <w:pPr>
        <w:pStyle w:val="ListBullet"/>
      </w:pPr>
      <w:r>
        <w:t>If using attachments, ensure the total size stays within 20MB or the request may fail.</w:t>
      </w:r>
    </w:p>
    <w:p>
      <w:pPr>
        <w:pStyle w:val="Heading3"/>
      </w:pPr>
      <w:r>
        <w:t>Error Handling</w:t>
      </w:r>
    </w:p>
    <w:p>
      <w:r>
        <w:t>Error responses were not provided in the scraped content.</w:t>
      </w:r>
    </w:p>
    <w:p>
      <w:pPr>
        <w:pStyle w:val="Heading3"/>
      </w:pPr>
      <w:r>
        <w:t>Related cannedResponses actions</w:t>
      </w:r>
    </w:p>
    <w:p>
      <w:pPr>
        <w:pStyle w:val="ListBullet"/>
      </w:pPr>
      <w:r>
        <w:t>[POST] Create a Canned Response — /api/v2/canned_responses</w:t>
      </w:r>
    </w:p>
    <w:p>
      <w:pPr>
        <w:pStyle w:val="ListBullet"/>
      </w:pPr>
      <w:r>
        <w:t>[GET] List Canned Responses in a Canned Response Folder — /api/v2/canned_response_folders/{{id}}/responses</w:t>
      </w:r>
    </w:p>
    <w:p>
      <w:pPr>
        <w:pStyle w:val="ListBullet"/>
      </w:pPr>
      <w:r>
        <w:t>[PUT] Update a Canned Response — /api/v2/canned_responses/{{id}}</w:t>
      </w:r>
    </w:p>
    <w:p>
      <w:pPr>
        <w:pStyle w:val="ListBullet"/>
      </w:pPr>
      <w:r>
        <w:t>[GET] View a Canned Response — /api/v2/canned_responses/{{id}}</w:t>
      </w:r>
    </w:p>
    <w:p>
      <w:r>
        <w:br w:type="page"/>
      </w:r>
    </w:p>
    <w:p>
      <w:pPr>
        <w:pStyle w:val="Heading2"/>
      </w:pPr>
      <w:r>
        <w:t>175. [POST] Create a Canned Response</w:t>
      </w:r>
    </w:p>
    <w:p>
      <w:r>
        <w:rPr>
          <w:b/>
        </w:rPr>
        <w:t xml:space="preserve">Endpoint: </w:t>
      </w:r>
      <w:r>
        <w:rPr>
          <w:rFonts w:ascii="Courier New" w:hAnsi="Courier New"/>
          <w:sz w:val="18"/>
        </w:rPr>
        <w:t>/api/v2/canned_responses</w:t>
      </w:r>
    </w:p>
    <w:p>
      <w:pPr>
        <w:pStyle w:val="Heading3"/>
      </w:pPr>
      <w:r>
        <w:t>Prerequisites</w:t>
      </w:r>
    </w:p>
    <w:p>
      <w:pPr>
        <w:pStyle w:val="ListBullet"/>
      </w:pPr>
      <w:r>
        <w:t>Ability to create canned responses in Freshdesk</w:t>
      </w:r>
    </w:p>
    <w:p>
      <w:pPr>
        <w:pStyle w:val="ListBullet"/>
      </w:pPr>
      <w:r>
        <w:t>A valid folder_id to add the canned response into</w:t>
      </w:r>
    </w:p>
    <w:p>
      <w:pPr>
        <w:pStyle w:val="Heading3"/>
      </w:pPr>
      <w:r>
        <w:t>Method</w:t>
      </w:r>
    </w:p>
    <w:p>
      <w:r>
        <w:t>POST</w:t>
      </w:r>
    </w:p>
    <w:p>
      <w:pPr>
        <w:pStyle w:val="Heading3"/>
      </w:pPr>
      <w:r>
        <w:t>URL</w:t>
      </w:r>
    </w:p>
    <w:p>
      <w:r>
        <w:t>https://{{FRESHDESK_DOMAIN}}.freshdesk.com/api/v2/canned_responses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canned response in Freshdesk with HTML content, assigns it to a folder, and sets its visibility (all agents, personal, or restricted to select groups).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content_html</w:t>
            </w:r>
          </w:p>
        </w:tc>
        <w:tc>
          <w:tcPr>
            <w:tcW w:type="dxa" w:w="2880"/>
          </w:tcPr>
          <w:p>
            <w:r>
              <w:t>string</w:t>
            </w:r>
          </w:p>
        </w:tc>
        <w:tc>
          <w:tcPr>
            <w:tcW w:type="dxa" w:w="2880"/>
          </w:tcPr>
          <w:p>
            <w:r>
              <w:t>HTML version of the canned response content.</w:t>
            </w:r>
          </w:p>
        </w:tc>
      </w:tr>
      <w:tr>
        <w:tc>
          <w:tcPr>
            <w:tcW w:type="dxa" w:w="2880"/>
          </w:tcPr>
          <w:p>
            <w:r>
              <w:t>folder_id</w:t>
            </w:r>
          </w:p>
        </w:tc>
        <w:tc>
          <w:tcPr>
            <w:tcW w:type="dxa" w:w="2880"/>
          </w:tcPr>
          <w:p>
            <w:r>
              <w:t>number</w:t>
            </w:r>
          </w:p>
        </w:tc>
        <w:tc>
          <w:tcPr>
            <w:tcW w:type="dxa" w:w="2880"/>
          </w:tcPr>
          <w:p>
            <w:r>
              <w:t>Folder where the canned response gets added.</w:t>
            </w:r>
          </w:p>
        </w:tc>
      </w:tr>
      <w:tr>
        <w:tc>
          <w:tcPr>
            <w:tcW w:type="dxa" w:w="2880"/>
          </w:tcPr>
          <w:p>
            <w:r>
              <w:t>visibility</w:t>
            </w:r>
          </w:p>
        </w:tc>
        <w:tc>
          <w:tcPr>
            <w:tcW w:type="dxa" w:w="2880"/>
          </w:tcPr>
          <w:p>
            <w:r>
              <w:t>number</w:t>
            </w:r>
          </w:p>
        </w:tc>
        <w:tc>
          <w:tcPr>
            <w:tcW w:type="dxa" w:w="2880"/>
          </w:tcPr>
          <w:p>
            <w:r>
              <w:t>Visibility of the canned response. Possible values: 0 = visible to all agents, 1 = personal, 2 = visible to select groups.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group_ids</w:t>
            </w:r>
          </w:p>
        </w:tc>
        <w:tc>
          <w:tcPr>
            <w:tcW w:type="dxa" w:w="2880"/>
          </w:tcPr>
          <w:p>
            <w:r>
              <w:t>array of numbers</w:t>
            </w:r>
          </w:p>
        </w:tc>
        <w:tc>
          <w:tcPr>
            <w:tcW w:type="dxa" w:w="2880"/>
          </w:tcPr>
          <w:p>
            <w:r>
              <w:t>Groups for which the canned response is visible. Use only if visibility is set to 2.</w:t>
            </w:r>
          </w:p>
        </w:tc>
      </w:tr>
      <w:tr>
        <w:tc>
          <w:tcPr>
            <w:tcW w:type="dxa" w:w="2880"/>
          </w:tcPr>
          <w:p>
            <w:r>
              <w:t>attachments</w:t>
            </w:r>
          </w:p>
        </w:tc>
        <w:tc>
          <w:tcPr>
            <w:tcW w:type="dxa" w:w="2880"/>
          </w:tcPr>
          <w:p>
            <w:r>
              <w:t>array of objects</w:t>
            </w:r>
          </w:p>
        </w:tc>
        <w:tc>
          <w:tcPr>
            <w:tcW w:type="dxa" w:w="2880"/>
          </w:tcPr>
          <w:p>
            <w:r>
              <w:t>Attachments associated with the canned response. Total attachment size cannot exceed 20MB.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35000093982,</w:t>
        <w:br/>
        <w:t xml:space="preserve"> "title": "Sample canned response",</w:t>
        <w:br/>
        <w:t xml:space="preserve"> "folder_id": 4,</w:t>
        <w:br/>
        <w:t xml:space="preserve"> "content": "This is a sample canned response",</w:t>
        <w:br/>
        <w:t xml:space="preserve"> "content_html": "&lt;div&gt;This is a sample canned response&lt;/div&gt;",</w:t>
        <w:br/>
        <w:t xml:space="preserve"> "attachments": [],</w:t>
        <w:br/>
        <w:t xml:space="preserve"> "created_at": "2020-08-24T06:53:36Z",</w:t>
        <w:br/>
        <w:t xml:space="preserve"> "updated_at": "2020-08-24T06:53:36Z"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canned response.</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folder_id</w:t>
            </w:r>
          </w:p>
        </w:tc>
        <w:tc>
          <w:tcPr>
            <w:tcW w:type="dxa" w:w="2880"/>
          </w:tcPr>
          <w:p>
            <w:r>
              <w:t>number</w:t>
            </w:r>
          </w:p>
        </w:tc>
        <w:tc>
          <w:tcPr>
            <w:tcW w:type="dxa" w:w="2880"/>
          </w:tcPr>
          <w:p>
            <w:r>
              <w:t>Folder ID where the canned response is stored.</w:t>
            </w:r>
          </w:p>
        </w:tc>
      </w:tr>
      <w:tr>
        <w:tc>
          <w:tcPr>
            <w:tcW w:type="dxa" w:w="2880"/>
          </w:tcPr>
          <w:p>
            <w:r>
              <w:t>content</w:t>
            </w:r>
          </w:p>
        </w:tc>
        <w:tc>
          <w:tcPr>
            <w:tcW w:type="dxa" w:w="2880"/>
          </w:tcPr>
          <w:p>
            <w:r>
              <w:t>string</w:t>
            </w:r>
          </w:p>
        </w:tc>
        <w:tc>
          <w:tcPr>
            <w:tcW w:type="dxa" w:w="2880"/>
          </w:tcPr>
          <w:p>
            <w:r>
              <w:t>Plain-text content of the canned response.</w:t>
            </w:r>
          </w:p>
        </w:tc>
      </w:tr>
      <w:tr>
        <w:tc>
          <w:tcPr>
            <w:tcW w:type="dxa" w:w="2880"/>
          </w:tcPr>
          <w:p>
            <w:r>
              <w:t>content_html</w:t>
            </w:r>
          </w:p>
        </w:tc>
        <w:tc>
          <w:tcPr>
            <w:tcW w:type="dxa" w:w="2880"/>
          </w:tcPr>
          <w:p>
            <w:r>
              <w:t>string</w:t>
            </w:r>
          </w:p>
        </w:tc>
        <w:tc>
          <w:tcPr>
            <w:tcW w:type="dxa" w:w="2880"/>
          </w:tcPr>
          <w:p>
            <w:r>
              <w:t>HTML content of the canned response.</w:t>
            </w:r>
          </w:p>
        </w:tc>
      </w:tr>
      <w:tr>
        <w:tc>
          <w:tcPr>
            <w:tcW w:type="dxa" w:w="2880"/>
          </w:tcPr>
          <w:p>
            <w:r>
              <w:t>attachments</w:t>
            </w:r>
          </w:p>
        </w:tc>
        <w:tc>
          <w:tcPr>
            <w:tcW w:type="dxa" w:w="2880"/>
          </w:tcPr>
          <w:p>
            <w:r>
              <w:t>array</w:t>
            </w:r>
          </w:p>
        </w:tc>
        <w:tc>
          <w:tcPr>
            <w:tcW w:type="dxa" w:w="2880"/>
          </w:tcPr>
          <w:p>
            <w:r>
              <w:t>Attachments associated with the canned response.</w:t>
            </w:r>
          </w:p>
        </w:tc>
      </w:tr>
      <w:tr>
        <w:tc>
          <w:tcPr>
            <w:tcW w:type="dxa" w:w="2880"/>
          </w:tcPr>
          <w:p>
            <w:r>
              <w:t>created_at</w:t>
            </w:r>
          </w:p>
        </w:tc>
        <w:tc>
          <w:tcPr>
            <w:tcW w:type="dxa" w:w="2880"/>
          </w:tcPr>
          <w:p>
            <w:r>
              <w:t>string</w:t>
            </w:r>
          </w:p>
        </w:tc>
        <w:tc>
          <w:tcPr>
            <w:tcW w:type="dxa" w:w="2880"/>
          </w:tcPr>
          <w:p>
            <w:r>
              <w:t>ISO 8601 timestamp when the canned response was created.</w:t>
            </w:r>
          </w:p>
        </w:tc>
      </w:tr>
      <w:tr>
        <w:tc>
          <w:tcPr>
            <w:tcW w:type="dxa" w:w="2880"/>
          </w:tcPr>
          <w:p>
            <w:r>
              <w:t>updated_at</w:t>
            </w:r>
          </w:p>
        </w:tc>
        <w:tc>
          <w:tcPr>
            <w:tcW w:type="dxa" w:w="2880"/>
          </w:tcPr>
          <w:p>
            <w:r>
              <w:t>string</w:t>
            </w:r>
          </w:p>
        </w:tc>
        <w:tc>
          <w:tcPr>
            <w:tcW w:type="dxa" w:w="2880"/>
          </w:tcPr>
          <w:p>
            <w:r>
              <w:t>ISO 8601 timestamp when the canned response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"title": "Sample canned response",</w:t>
        <w:br/>
        <w:t xml:space="preserve"> "content_html": "&lt;div&gt;This is a sample canned response&lt;/div&gt;",</w:t>
        <w:br/>
        <w:t xml:space="preserve"> "folder_id": 4,</w:t>
        <w:br/>
        <w:t xml:space="preserve"> "visibility": 1</w:t>
        <w:br/>
        <w:t xml:space="preserve">  }' \</w:t>
        <w:br/>
        <w:t xml:space="preserve"> 'https://{{FRESHDESK_DOMAIN}}.freshdesk.com/api/v2/canned_responses'</w:t>
      </w:r>
    </w:p>
    <w:p>
      <w:pPr>
        <w:pStyle w:val="Heading3"/>
      </w:pPr>
      <w:r>
        <w:t>Example Usage</w:t>
      </w:r>
    </w:p>
    <w:p>
      <w:pPr>
        <w:pStyle w:val="Heading3"/>
      </w:pPr>
      <w:r>
        <w:t>Example 1: Personal canned response (visibility = 1)</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"title": "My personal reply",</w:t>
        <w:br/>
        <w:t xml:space="preserve"> "content_html": "&lt;p&gt;Thanks for reaching out. I will look into this and get back to you.&lt;/p&gt;",</w:t>
        <w:br/>
        <w:t xml:space="preserve"> "folder_id": 4,</w:t>
        <w:br/>
        <w:t xml:space="preserve"> "visibility": 1</w:t>
        <w:br/>
        <w:t xml:space="preserve">  }' \</w:t>
        <w:br/>
        <w:t xml:space="preserve"> 'https://{{FRESHDESK_DOMAIN}}.freshdesk.com/api/v2/canned_responses'</w:t>
      </w:r>
    </w:p>
    <w:p>
      <w:pPr>
        <w:pStyle w:val="Heading3"/>
      </w:pPr>
      <w:r>
        <w:t>Example 2: Visible to all agents (visibility = 0)</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"title": "Standard greeting",</w:t>
        <w:br/>
        <w:t xml:space="preserve"> "content_html": "&lt;p&gt;Hello! Thanks for contacting support.&lt;/p&gt;",</w:t>
        <w:br/>
        <w:t xml:space="preserve"> "folder_id": 4,</w:t>
        <w:br/>
        <w:t xml:space="preserve"> "visibility": 0</w:t>
        <w:br/>
        <w:t xml:space="preserve">  }' \</w:t>
        <w:br/>
        <w:t xml:space="preserve"> 'https://{{FRESHDESK_DOMAIN}}.freshdesk.com/api/v2/canned_responses'</w:t>
      </w:r>
    </w:p>
    <w:p>
      <w:pPr>
        <w:pStyle w:val="Heading3"/>
      </w:pPr>
      <w:r>
        <w:t>Example 3: Visible to select groups (visibility = 2)</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"title": "L2 troubleshooting steps",</w:t>
        <w:br/>
        <w:t xml:space="preserve"> "content_html": "&lt;ol&gt;&lt;li&gt;Collect logs&lt;/li&gt;&lt;li&gt;Reproduce issue&lt;/li&gt;&lt;/ol&gt;",</w:t>
        <w:br/>
        <w:t xml:space="preserve"> "folder_id": 4,</w:t>
        <w:br/>
        <w:t xml:space="preserve"> "visibility": 2,</w:t>
        <w:br/>
        <w:t xml:space="preserve"> "group_ids": [10001, 10002]</w:t>
        <w:br/>
        <w:t xml:space="preserve">  }' \</w:t>
        <w:br/>
        <w:t xml:space="preserve"> 'https://{{FRESHDESK_DOMAIN}}.freshdesk.com/api/v2/canned_responses'</w:t>
      </w:r>
    </w:p>
    <w:p>
      <w:pPr>
        <w:pStyle w:val="Heading3"/>
      </w:pPr>
      <w:r>
        <w:t>Notes</w:t>
      </w:r>
    </w:p>
    <w:p>
      <w:pPr>
        <w:pStyle w:val="ListBullet"/>
      </w:pPr>
      <w:r>
        <w:t>group_ids should be provided only when visibility is 2 (visible to select groups).</w:t>
      </w:r>
    </w:p>
    <w:p>
      <w:pPr>
        <w:pStyle w:val="ListBullet"/>
      </w:pPr>
      <w:r>
        <w:t>Total attachment size across attachments must not exceed 20MB.</w:t>
      </w:r>
    </w:p>
    <w:p>
      <w:pPr>
        <w:pStyle w:val="ListBullet"/>
      </w:pPr>
      <w:r>
        <w:t>This endpoint uses a JSON request body.</w:t>
      </w:r>
    </w:p>
    <w:p>
      <w:pPr>
        <w:pStyle w:val="Heading3"/>
      </w:pPr>
      <w:r>
        <w:t>Gotchas</w:t>
      </w:r>
    </w:p>
    <w:p>
      <w:pPr>
        <w:pStyle w:val="ListBullet"/>
      </w:pPr>
      <w:r>
        <w:t>If visibility is set to 2 but group_ids is omitted, the canned response may not be correctly restricted to groups (the documentation specifies group_ids should be used in this case).</w:t>
      </w:r>
    </w:p>
    <w:p>
      <w:pPr>
        <w:pStyle w:val="ListBullet"/>
      </w:pPr>
      <w:r>
        <w:t>Ensure content_html is valid HTML (Freshdesk stores and returns it as HTML).</w:t>
      </w:r>
    </w:p>
    <w:p>
      <w:pPr>
        <w:pStyle w:val="Heading3"/>
      </w:pPr>
      <w:r>
        <w:t>Related cannedResponses actions</w:t>
      </w:r>
    </w:p>
    <w:p>
      <w:pPr>
        <w:pStyle w:val="ListBullet"/>
      </w:pPr>
      <w:r>
        <w:t>[POST] Bulk Create Canned Responses — /api/v2/canned_responses/create_multiple</w:t>
      </w:r>
    </w:p>
    <w:p>
      <w:pPr>
        <w:pStyle w:val="ListBullet"/>
      </w:pPr>
      <w:r>
        <w:t>[GET] List Canned Responses in a Canned Response Folder — /api/v2/canned_response_folders/{{id}}/responses</w:t>
      </w:r>
    </w:p>
    <w:p>
      <w:pPr>
        <w:pStyle w:val="ListBullet"/>
      </w:pPr>
      <w:r>
        <w:t>[PUT] Update a Canned Response — /api/v2/canned_responses/{{id}}</w:t>
      </w:r>
    </w:p>
    <w:p>
      <w:pPr>
        <w:pStyle w:val="ListBullet"/>
      </w:pPr>
      <w:r>
        <w:t>[GET] View a Canned Response — /api/v2/canned_responses/{{id}}</w:t>
      </w:r>
    </w:p>
    <w:p>
      <w:r>
        <w:br w:type="page"/>
      </w:r>
    </w:p>
    <w:p>
      <w:pPr>
        <w:pStyle w:val="Heading2"/>
      </w:pPr>
      <w:r>
        <w:t>176. [POST] Create a Canned Response Folder</w:t>
      </w:r>
    </w:p>
    <w:p>
      <w:r>
        <w:rPr>
          <w:b/>
        </w:rPr>
        <w:t xml:space="preserve">Endpoint: </w:t>
      </w:r>
      <w:r>
        <w:rPr>
          <w:rFonts w:ascii="Courier New" w:hAnsi="Courier New"/>
          <w:sz w:val="18"/>
        </w:rPr>
        <w:t>/api/v2/canned_response_folders</w:t>
      </w:r>
    </w:p>
    <w:p>
      <w:pPr>
        <w:pStyle w:val="Heading3"/>
      </w:pPr>
      <w:r>
        <w:t>Prerequisites</w:t>
      </w:r>
    </w:p>
    <w:p>
      <w:pPr>
        <w:pStyle w:val="ListBullet"/>
      </w:pPr>
      <w:r>
        <w:t>Must have permission to create/manage canned response folders in Freshdesk</w:t>
      </w:r>
    </w:p>
    <w:p>
      <w:pPr>
        <w:pStyle w:val="Heading3"/>
      </w:pPr>
      <w:r>
        <w:t>Method</w:t>
      </w:r>
    </w:p>
    <w:p>
      <w:r>
        <w:t>POST</w:t>
      </w:r>
    </w:p>
    <w:p>
      <w:pPr>
        <w:pStyle w:val="Heading3"/>
      </w:pPr>
      <w:r>
        <w:t>URL</w:t>
      </w:r>
    </w:p>
    <w:p>
      <w:r>
        <w:t>https://{{FRESHDESK_DOMAIN}}.freshdesk.com/api/v2/canned_response_folders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canned response folder in Freshdesk using the provided folder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folder. Mandatory.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82000044383,</w:t>
        <w:br/>
        <w:t xml:space="preserve"> "name": "Folder"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created folder</w:t>
            </w:r>
          </w:p>
        </w:tc>
      </w:tr>
      <w:tr>
        <w:tc>
          <w:tcPr>
            <w:tcW w:type="dxa" w:w="2880"/>
          </w:tcPr>
          <w:p>
            <w:r>
              <w:t>name</w:t>
            </w:r>
          </w:p>
        </w:tc>
        <w:tc>
          <w:tcPr>
            <w:tcW w:type="dxa" w:w="2880"/>
          </w:tcPr>
          <w:p>
            <w:r>
              <w:t>string</w:t>
            </w:r>
          </w:p>
        </w:tc>
        <w:tc>
          <w:tcPr>
            <w:tcW w:type="dxa" w:w="2880"/>
          </w:tcPr>
          <w:p>
            <w:r>
              <w:t>Name of the created folder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'https://{{FRESHDESK_DOMAIN}}.freshdesk.com/api/v2/canned_response_folders' \</w:t>
        <w:br/>
        <w:t xml:space="preserve"> --header 'Accept: application/json' \</w:t>
        <w:br/>
        <w:t xml:space="preserve"> --header 'Content-Type: application/json' \</w:t>
        <w:br/>
        <w:t xml:space="preserve"> --data '{</w:t>
        <w:br/>
        <w:t xml:space="preserve"> "name": "Folder"</w:t>
        <w:br/>
        <w:t xml:space="preserve">  }'</w:t>
      </w:r>
    </w:p>
    <w:p>
      <w:pPr>
        <w:pStyle w:val="Heading3"/>
      </w:pPr>
      <w:r>
        <w:t>Example Usage</w:t>
      </w:r>
    </w:p>
    <w:p>
      <w:pPr>
        <w:pStyle w:val="Heading3"/>
      </w:pPr>
      <w:r>
        <w:t>Example 1: Create a folder named "Folder"</w:t>
      </w:r>
    </w:p>
    <w:p>
      <w:pPr>
        <w:pStyle w:val="Heading3"/>
      </w:pPr>
      <w:r>
        <w:t>Example 2: Create a folder named "Macros"</w:t>
      </w:r>
    </w:p>
    <w:p>
      <w:r>
        <w:rPr>
          <w:b/>
          <w:color w:val="666666"/>
          <w:sz w:val="16"/>
        </w:rPr>
        <w:t>[bash]</w:t>
      </w:r>
    </w:p>
    <w:p>
      <w:pPr>
        <w:shd w:fill="F2F2F2" w:val="clear"/>
      </w:pPr>
      <w:r>
        <w:rPr>
          <w:rFonts w:ascii="Courier New" w:hAnsi="Courier New"/>
          <w:sz w:val="17"/>
        </w:rPr>
        <w:t>curl -i --location --request POST 'https://{{FRESHDESK_DOMAIN}}.freshdesk.com/api/v2/canned_response_folders' \</w:t>
        <w:br/>
        <w:t xml:space="preserve"> --header 'Accept: application/json' \</w:t>
        <w:br/>
        <w:t xml:space="preserve"> --header 'Content-Type: application/json' \</w:t>
        <w:br/>
        <w:t xml:space="preserve"> --data '{</w:t>
        <w:br/>
        <w:t xml:space="preserve"> "name": "Macros"</w:t>
        <w:br/>
        <w:t xml:space="preserve">  }'</w:t>
      </w:r>
    </w:p>
    <w:p>
      <w:pPr>
        <w:pStyle w:val="Heading3"/>
      </w:pPr>
      <w:r>
        <w:t>Notes</w:t>
      </w:r>
    </w:p>
    <w:p>
      <w:pPr>
        <w:pStyle w:val="ListBullet"/>
      </w:pPr>
      <w:r>
        <w:t>The documentation example shows the response field as Id (capital I). Preserve this casing when reading the response.</w:t>
      </w:r>
    </w:p>
    <w:p>
      <w:pPr>
        <w:pStyle w:val="Heading3"/>
      </w:pPr>
      <w:r>
        <w:t>Related cannedResponseFolders actions</w:t>
      </w:r>
    </w:p>
    <w:p>
      <w:pPr>
        <w:pStyle w:val="ListBullet"/>
      </w:pPr>
      <w:r>
        <w:t>[GET] List All Canned Responses in a Folder — /api/v2/canned_response_folders/{{id}}</w:t>
      </w:r>
    </w:p>
    <w:p>
      <w:pPr>
        <w:pStyle w:val="ListBullet"/>
      </w:pPr>
      <w:r>
        <w:t>[GET] List Canned Response Folders — /api/v2/canned_response_folders</w:t>
      </w:r>
    </w:p>
    <w:p>
      <w:pPr>
        <w:pStyle w:val="ListBullet"/>
      </w:pPr>
      <w:r>
        <w:t>[PUT] Update a Canned Response Folder — /api/v2/canned_response_folders/{{id}}</w:t>
      </w:r>
    </w:p>
    <w:p>
      <w:r>
        <w:br w:type="page"/>
      </w:r>
    </w:p>
    <w:p>
      <w:pPr>
        <w:pStyle w:val="Heading2"/>
      </w:pPr>
      <w:r>
        <w:t>177. [GET] List Canned Responses in a Canned Response Folder</w:t>
      </w:r>
    </w:p>
    <w:p>
      <w:r>
        <w:rPr>
          <w:b/>
        </w:rPr>
        <w:t xml:space="preserve">Endpoint: </w:t>
      </w:r>
      <w:r>
        <w:rPr>
          <w:rFonts w:ascii="Courier New" w:hAnsi="Courier New"/>
          <w:sz w:val="18"/>
        </w:rPr>
        <w:t>/api/v2/canned_response_folders/{{id}}/responses</w:t>
      </w:r>
    </w:p>
    <w:p>
      <w:pPr>
        <w:pStyle w:val="Heading3"/>
      </w:pPr>
      <w:r>
        <w:t>Prerequisites</w:t>
      </w:r>
    </w:p>
    <w:p>
      <w:pPr>
        <w:pStyle w:val="ListBullet"/>
      </w:pPr>
      <w:r>
        <w:t>You must have access to the target canned response folder in Freshdesk.</w:t>
      </w:r>
    </w:p>
    <w:p>
      <w:pPr>
        <w:pStyle w:val="Heading3"/>
      </w:pPr>
      <w:r>
        <w:t>Method</w:t>
      </w:r>
    </w:p>
    <w:p>
      <w:r>
        <w:t>GET</w:t>
      </w:r>
    </w:p>
    <w:p>
      <w:pPr>
        <w:pStyle w:val="Heading3"/>
      </w:pPr>
      <w:r>
        <w:t>URL</w:t>
      </w:r>
    </w:p>
    <w:p>
      <w:r>
        <w:t>https://{{FRESHDESK_DOMAIN}}.freshdesk.com/api/v2/canned_response_folders/{{id}}/responses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canned responses contained in a specified canned response folder, including each response’s content (plain text and HTML) and any associated attachments.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/canned_response_folders//responses or /canned_response_folders/responses).</w:t>
      </w:r>
    </w:p>
    <w:p>
      <w:pPr>
        <w:pStyle w:val="ListBullet"/>
      </w:pPr>
      <w:r>
        <w:t>Always construct the path as /api/v2/canned_response_folders/{{id}}/responses, where {{id}} is a non-empty folder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/api/v2/canned_response_folders/1/responses</w:t>
        <w:br/>
        <w:t>/api/v2/canned_response_folders/98765/responses</w:t>
      </w:r>
    </w:p>
    <w:p>
      <w:pPr>
        <w:pStyle w:val="Heading3"/>
      </w:pPr>
      <w:r>
        <w:t>Invalid Examples</w:t>
      </w:r>
    </w:p>
    <w:p>
      <w:r>
        <w:rPr>
          <w:b/>
          <w:color w:val="666666"/>
          <w:sz w:val="16"/>
        </w:rPr>
        <w:t>[http]</w:t>
      </w:r>
    </w:p>
    <w:p>
      <w:pPr>
        <w:shd w:fill="F2F2F2" w:val="clear"/>
      </w:pPr>
      <w:r>
        <w:rPr>
          <w:rFonts w:ascii="Courier New" w:hAnsi="Courier New"/>
          <w:sz w:val="17"/>
        </w:rPr>
        <w:t>/api/v2/canned_response_folders//responses</w:t>
        <w:br/>
        <w:t>/api/v2/canned_response_folders/responses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Canned response folder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"Canned Response title 1",</w:t>
        <w:br/>
        <w:t xml:space="preserve"> "folder_id": 1,</w:t>
        <w:br/>
        <w:t xml:space="preserve"> "content": "Canned response sample content",</w:t>
        <w:br/>
        <w:t xml:space="preserve"> "content_html": "&lt;div dir=\"ltr\"&gt;Canned response sample content&lt;div&gt;",</w:t>
        <w:br/>
        <w:t xml:space="preserve"> "attachments": [</w:t>
        <w:br/>
        <w:t xml:space="preserve"> {</w:t>
        <w:br/>
        <w:t xml:space="preserve"> "id": 1,</w:t>
        <w:br/>
        <w:t xml:space="preserve"> "name": "attachment_cr_1",</w:t>
        <w:br/>
        <w:t xml:space="preserve"> "content_type": "image/jpeg",</w:t>
        <w:br/>
        <w:t xml:space="preserve"> "size": 19127,</w:t>
        <w:br/>
        <w:t xml:space="preserve"> "created_at": "2018-07-19T09:08:53+05:30",</w:t>
        <w:br/>
        <w:t xml:space="preserve"> "updated_at": "2018-08-19T09:08:53+05:30",</w:t>
        <w:br/>
        <w:t xml:space="preserve"> "attachment_url": "attachment_url",</w:t>
        <w:br/>
        <w:t xml:space="preserve"> "thumb_url": "attachment_thumb_url"</w:t>
        <w:br/>
        <w:t xml:space="preserve"> }</w:t>
        <w:br/>
        <w:t xml:space="preserve"> ],</w:t>
        <w:br/>
        <w:t xml:space="preserve"> "created_at": "2018-08-16T09:08:53+05:30",</w:t>
        <w:br/>
        <w:t xml:space="preserve"> "updated_at": "2018-08-16T09:08:53+05:30"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 of the canned response.</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folder_id</w:t>
            </w:r>
          </w:p>
        </w:tc>
        <w:tc>
          <w:tcPr>
            <w:tcW w:type="dxa" w:w="2880"/>
          </w:tcPr>
          <w:p>
            <w:r>
              <w:t>number</w:t>
            </w:r>
          </w:p>
        </w:tc>
        <w:tc>
          <w:tcPr>
            <w:tcW w:type="dxa" w:w="2880"/>
          </w:tcPr>
          <w:p>
            <w:r>
              <w:t>Folder ID the canned response belongs to.</w:t>
            </w:r>
          </w:p>
        </w:tc>
      </w:tr>
      <w:tr>
        <w:tc>
          <w:tcPr>
            <w:tcW w:type="dxa" w:w="2880"/>
          </w:tcPr>
          <w:p>
            <w:r>
              <w:t>content</w:t>
            </w:r>
          </w:p>
        </w:tc>
        <w:tc>
          <w:tcPr>
            <w:tcW w:type="dxa" w:w="2880"/>
          </w:tcPr>
          <w:p>
            <w:r>
              <w:t>string</w:t>
            </w:r>
          </w:p>
        </w:tc>
        <w:tc>
          <w:tcPr>
            <w:tcW w:type="dxa" w:w="2880"/>
          </w:tcPr>
          <w:p>
            <w:r>
              <w:t>Plaintext version of the canned response content.</w:t>
            </w:r>
          </w:p>
        </w:tc>
      </w:tr>
      <w:tr>
        <w:tc>
          <w:tcPr>
            <w:tcW w:type="dxa" w:w="2880"/>
          </w:tcPr>
          <w:p>
            <w:r>
              <w:t>content_html</w:t>
            </w:r>
          </w:p>
        </w:tc>
        <w:tc>
          <w:tcPr>
            <w:tcW w:type="dxa" w:w="2880"/>
          </w:tcPr>
          <w:p>
            <w:r>
              <w:t>string</w:t>
            </w:r>
          </w:p>
        </w:tc>
        <w:tc>
          <w:tcPr>
            <w:tcW w:type="dxa" w:w="2880"/>
          </w:tcPr>
          <w:p>
            <w:r>
              <w:t>HTML version of the canned response content.</w:t>
            </w:r>
          </w:p>
        </w:tc>
      </w:tr>
      <w:tr>
        <w:tc>
          <w:tcPr>
            <w:tcW w:type="dxa" w:w="2880"/>
          </w:tcPr>
          <w:p>
            <w:r>
              <w:t>attachments</w:t>
            </w:r>
          </w:p>
        </w:tc>
        <w:tc>
          <w:tcPr>
            <w:tcW w:type="dxa" w:w="2880"/>
          </w:tcPr>
          <w:p>
            <w:r>
              <w:t>array</w:t>
            </w:r>
          </w:p>
        </w:tc>
        <w:tc>
          <w:tcPr>
            <w:tcW w:type="dxa" w:w="2880"/>
          </w:tcPr>
          <w:p>
            <w:r>
              <w:t>Attachments associated with the canned response.</w:t>
            </w:r>
          </w:p>
        </w:tc>
      </w:tr>
      <w:tr>
        <w:tc>
          <w:tcPr>
            <w:tcW w:type="dxa" w:w="2880"/>
          </w:tcPr>
          <w:p>
            <w:r>
              <w:t>created_at</w:t>
            </w:r>
          </w:p>
        </w:tc>
        <w:tc>
          <w:tcPr>
            <w:tcW w:type="dxa" w:w="2880"/>
          </w:tcPr>
          <w:p>
            <w:r>
              <w:t>string</w:t>
            </w:r>
          </w:p>
        </w:tc>
        <w:tc>
          <w:tcPr>
            <w:tcW w:type="dxa" w:w="2880"/>
          </w:tcPr>
          <w:p>
            <w:r>
              <w:t>Timestamp when the canned response was created.</w:t>
            </w:r>
          </w:p>
        </w:tc>
      </w:tr>
      <w:tr>
        <w:tc>
          <w:tcPr>
            <w:tcW w:type="dxa" w:w="2880"/>
          </w:tcPr>
          <w:p>
            <w:r>
              <w:t>updated_at</w:t>
            </w:r>
          </w:p>
        </w:tc>
        <w:tc>
          <w:tcPr>
            <w:tcW w:type="dxa" w:w="2880"/>
          </w:tcPr>
          <w:p>
            <w:r>
              <w:t>string</w:t>
            </w:r>
          </w:p>
        </w:tc>
        <w:tc>
          <w:tcPr>
            <w:tcW w:type="dxa" w:w="2880"/>
          </w:tcPr>
          <w:p>
            <w:r>
              <w:t>Timestamp when the canned response was last updated.</w:t>
            </w:r>
          </w:p>
        </w:tc>
      </w:tr>
      <w:tr>
        <w:tc>
          <w:tcPr>
            <w:tcW w:type="dxa" w:w="2880"/>
          </w:tcPr>
          <w:p>
            <w:r>
              <w:t>attachments.id</w:t>
            </w:r>
          </w:p>
        </w:tc>
        <w:tc>
          <w:tcPr>
            <w:tcW w:type="dxa" w:w="2880"/>
          </w:tcPr>
          <w:p>
            <w:r>
              <w:t>number</w:t>
            </w:r>
          </w:p>
        </w:tc>
        <w:tc>
          <w:tcPr>
            <w:tcW w:type="dxa" w:w="2880"/>
          </w:tcPr>
          <w:p>
            <w:r>
              <w:t>Unique ID of the attachment.</w:t>
            </w:r>
          </w:p>
        </w:tc>
      </w:tr>
      <w:tr>
        <w:tc>
          <w:tcPr>
            <w:tcW w:type="dxa" w:w="2880"/>
          </w:tcPr>
          <w:p>
            <w:r>
              <w:t>attachments.name</w:t>
            </w:r>
          </w:p>
        </w:tc>
        <w:tc>
          <w:tcPr>
            <w:tcW w:type="dxa" w:w="2880"/>
          </w:tcPr>
          <w:p>
            <w:r>
              <w:t>string</w:t>
            </w:r>
          </w:p>
        </w:tc>
        <w:tc>
          <w:tcPr>
            <w:tcW w:type="dxa" w:w="2880"/>
          </w:tcPr>
          <w:p>
            <w:r>
              <w:t>Attachment file name.</w:t>
            </w:r>
          </w:p>
        </w:tc>
      </w:tr>
      <w:tr>
        <w:tc>
          <w:tcPr>
            <w:tcW w:type="dxa" w:w="2880"/>
          </w:tcPr>
          <w:p>
            <w:r>
              <w:t>attachments.content_type</w:t>
            </w:r>
          </w:p>
        </w:tc>
        <w:tc>
          <w:tcPr>
            <w:tcW w:type="dxa" w:w="2880"/>
          </w:tcPr>
          <w:p>
            <w:r>
              <w:t>string</w:t>
            </w:r>
          </w:p>
        </w:tc>
        <w:tc>
          <w:tcPr>
            <w:tcW w:type="dxa" w:w="2880"/>
          </w:tcPr>
          <w:p>
            <w:r>
              <w:t>MIME type of the attachment (e.g., image/jpeg).</w:t>
            </w:r>
          </w:p>
        </w:tc>
      </w:tr>
      <w:tr>
        <w:tc>
          <w:tcPr>
            <w:tcW w:type="dxa" w:w="2880"/>
          </w:tcPr>
          <w:p>
            <w:r>
              <w:t>attachments.size</w:t>
            </w:r>
          </w:p>
        </w:tc>
        <w:tc>
          <w:tcPr>
            <w:tcW w:type="dxa" w:w="2880"/>
          </w:tcPr>
          <w:p>
            <w:r>
              <w:t>number</w:t>
            </w:r>
          </w:p>
        </w:tc>
        <w:tc>
          <w:tcPr>
            <w:tcW w:type="dxa" w:w="2880"/>
          </w:tcPr>
          <w:p>
            <w:r>
              <w:t>Attachment size (bytes).</w:t>
            </w:r>
          </w:p>
        </w:tc>
      </w:tr>
      <w:tr>
        <w:tc>
          <w:tcPr>
            <w:tcW w:type="dxa" w:w="2880"/>
          </w:tcPr>
          <w:p>
            <w:r>
              <w:t>attachments.created_at</w:t>
            </w:r>
          </w:p>
        </w:tc>
        <w:tc>
          <w:tcPr>
            <w:tcW w:type="dxa" w:w="2880"/>
          </w:tcPr>
          <w:p>
            <w:r>
              <w:t>string</w:t>
            </w:r>
          </w:p>
        </w:tc>
        <w:tc>
          <w:tcPr>
            <w:tcW w:type="dxa" w:w="2880"/>
          </w:tcPr>
          <w:p>
            <w:r>
              <w:t>Timestamp when the attachment was created.</w:t>
            </w:r>
          </w:p>
        </w:tc>
      </w:tr>
      <w:tr>
        <w:tc>
          <w:tcPr>
            <w:tcW w:type="dxa" w:w="2880"/>
          </w:tcPr>
          <w:p>
            <w:r>
              <w:t>attachments.updated_at</w:t>
            </w:r>
          </w:p>
        </w:tc>
        <w:tc>
          <w:tcPr>
            <w:tcW w:type="dxa" w:w="2880"/>
          </w:tcPr>
          <w:p>
            <w:r>
              <w:t>string</w:t>
            </w:r>
          </w:p>
        </w:tc>
        <w:tc>
          <w:tcPr>
            <w:tcW w:type="dxa" w:w="2880"/>
          </w:tcPr>
          <w:p>
            <w:r>
              <w:t>Timestamp when the attachment was last updated.</w:t>
            </w:r>
          </w:p>
        </w:tc>
      </w:tr>
      <w:tr>
        <w:tc>
          <w:tcPr>
            <w:tcW w:type="dxa" w:w="2880"/>
          </w:tcPr>
          <w:p>
            <w:r>
              <w:t>attachments.attachment_url</w:t>
            </w:r>
          </w:p>
        </w:tc>
        <w:tc>
          <w:tcPr>
            <w:tcW w:type="dxa" w:w="2880"/>
          </w:tcPr>
          <w:p>
            <w:r>
              <w:t>string</w:t>
            </w:r>
          </w:p>
        </w:tc>
        <w:tc>
          <w:tcPr>
            <w:tcW w:type="dxa" w:w="2880"/>
          </w:tcPr>
          <w:p>
            <w:r>
              <w:t>URL to download/access the attachment.</w:t>
            </w:r>
          </w:p>
        </w:tc>
      </w:tr>
      <w:tr>
        <w:tc>
          <w:tcPr>
            <w:tcW w:type="dxa" w:w="2880"/>
          </w:tcPr>
          <w:p>
            <w:r>
              <w:t>attachments.thumb_url</w:t>
            </w:r>
          </w:p>
        </w:tc>
        <w:tc>
          <w:tcPr>
            <w:tcW w:type="dxa" w:w="2880"/>
          </w:tcPr>
          <w:p>
            <w:r>
              <w:t>string</w:t>
            </w:r>
          </w:p>
        </w:tc>
        <w:tc>
          <w:tcPr>
            <w:tcW w:type="dxa" w:w="2880"/>
          </w:tcPr>
          <w:p>
            <w:r>
              <w:t>URL to the attachment thumbnail (if available).</w:t>
            </w:r>
          </w:p>
        </w:tc>
      </w:tr>
    </w:tbl>
    <w:p/>
    <w:p>
      <w:pPr>
        <w:pStyle w:val="Heading3"/>
      </w:pPr>
      <w:r>
        <w:t>Sample Request</w:t>
      </w:r>
    </w:p>
    <w:p>
      <w:r>
        <w:rPr>
          <w:b/>
          <w:color w:val="666666"/>
          <w:sz w:val="16"/>
        </w:rPr>
        <w:t>[bash]</w:t>
      </w:r>
    </w:p>
    <w:p>
      <w:pPr>
        <w:shd w:fill="F2F2F2" w:val="clear"/>
      </w:pPr>
      <w:r>
        <w:rPr>
          <w:rFonts w:ascii="Courier New" w:hAnsi="Courier New"/>
          <w:sz w:val="17"/>
        </w:rPr>
        <w:t>curl -sS --request GET \</w:t>
        <w:br/>
        <w:t xml:space="preserve"> --url 'https://{{FRESHDESK_DOMAIN}}.freshdesk.com/api/v2/canned_response_folders/1/responses' \</w:t>
        <w:br/>
        <w:t xml:space="preserve"> --header 'Accept: application/json'</w:t>
      </w:r>
    </w:p>
    <w:p>
      <w:pPr>
        <w:pStyle w:val="Heading3"/>
      </w:pPr>
      <w:r>
        <w:t>Example Usage</w:t>
      </w:r>
    </w:p>
    <w:p>
      <w:pPr>
        <w:pStyle w:val="Heading3"/>
      </w:pPr>
      <w:r>
        <w:t>Example 1: List responses in folder 1</w:t>
      </w:r>
    </w:p>
    <w:p>
      <w:pPr>
        <w:pStyle w:val="Heading3"/>
      </w:pPr>
      <w:r>
        <w:t>Example 2: List responses in another folder</w:t>
      </w:r>
    </w:p>
    <w:p>
      <w:r>
        <w:rPr>
          <w:b/>
          <w:color w:val="666666"/>
          <w:sz w:val="16"/>
        </w:rPr>
        <w:t>[bash]</w:t>
      </w:r>
    </w:p>
    <w:p>
      <w:pPr>
        <w:shd w:fill="F2F2F2" w:val="clear"/>
      </w:pPr>
      <w:r>
        <w:rPr>
          <w:rFonts w:ascii="Courier New" w:hAnsi="Courier New"/>
          <w:sz w:val="17"/>
        </w:rPr>
        <w:t>curl -sS --request GET \</w:t>
        <w:br/>
        <w:t xml:space="preserve"> --url 'https://{{FRESHDESK_DOMAIN}}.freshdesk.com/api/v2/canned_response_folders/42/responses' \</w:t>
        <w:br/>
        <w:t xml:space="preserve"> --header 'Accept: application/json'</w:t>
      </w:r>
    </w:p>
    <w:p>
      <w:pPr>
        <w:pStyle w:val="Heading3"/>
      </w:pPr>
      <w:r>
        <w:t>Notes</w:t>
      </w:r>
    </w:p>
    <w:p>
      <w:pPr>
        <w:pStyle w:val="ListBullet"/>
      </w:pPr>
      <w:r>
        <w:t>This endpoint returns an array of canned responses for the specified folder.</w:t>
      </w:r>
    </w:p>
    <w:p>
      <w:pPr>
        <w:pStyle w:val="ListBullet"/>
      </w:pPr>
      <w:r>
        <w:t>Both content (plain text) and content_html (HTML) are returned when available.</w:t>
      </w:r>
    </w:p>
    <w:p>
      <w:pPr>
        <w:pStyle w:val="Heading3"/>
      </w:pPr>
      <w:r>
        <w:t>Related cannedResponses actions</w:t>
      </w:r>
    </w:p>
    <w:p>
      <w:pPr>
        <w:pStyle w:val="ListBullet"/>
      </w:pPr>
      <w:r>
        <w:t>[POST] Bulk Create Canned Responses — /api/v2/canned_responses/create_multiple</w:t>
      </w:r>
    </w:p>
    <w:p>
      <w:pPr>
        <w:pStyle w:val="ListBullet"/>
      </w:pPr>
      <w:r>
        <w:t>[POST] Create a Canned Response — /api/v2/canned_responses</w:t>
      </w:r>
    </w:p>
    <w:p>
      <w:pPr>
        <w:pStyle w:val="ListBullet"/>
      </w:pPr>
      <w:r>
        <w:t>[PUT] Update a Canned Response — /api/v2/canned_responses/{{id}}</w:t>
      </w:r>
    </w:p>
    <w:p>
      <w:pPr>
        <w:pStyle w:val="ListBullet"/>
      </w:pPr>
      <w:r>
        <w:t>[GET] View a Canned Response — /api/v2/canned_responses/{{id}}</w:t>
      </w:r>
    </w:p>
    <w:p>
      <w:r>
        <w:br w:type="page"/>
      </w:r>
    </w:p>
    <w:p>
      <w:pPr>
        <w:pStyle w:val="Heading2"/>
      </w:pPr>
      <w:r>
        <w:t>178. [GET] List All Canned Responses in a Folder</w:t>
      </w:r>
    </w:p>
    <w:p>
      <w:r>
        <w:rPr>
          <w:b/>
        </w:rPr>
        <w:t xml:space="preserve">Endpoint: </w:t>
      </w:r>
      <w:r>
        <w:rPr>
          <w:rFonts w:ascii="Courier New" w:hAnsi="Courier New"/>
          <w:sz w:val="18"/>
        </w:rPr>
        <w:t>/api/v2/canned_response_folders/{{id}}</w:t>
      </w:r>
    </w:p>
    <w:p>
      <w:pPr>
        <w:pStyle w:val="Heading3"/>
      </w:pPr>
      <w:r>
        <w:t>Prerequisites</w:t>
      </w:r>
    </w:p>
    <w:p>
      <w:pPr>
        <w:pStyle w:val="ListBullet"/>
      </w:pPr>
      <w:r>
        <w:t>You must have access to the target canned response folder in Freshdesk.</w:t>
      </w:r>
    </w:p>
    <w:p>
      <w:pPr>
        <w:pStyle w:val="Heading3"/>
      </w:pPr>
      <w:r>
        <w:t>Method</w:t>
      </w:r>
    </w:p>
    <w:p>
      <w:r>
        <w:t>GET</w:t>
      </w:r>
    </w:p>
    <w:p>
      <w:pPr>
        <w:pStyle w:val="Heading3"/>
      </w:pPr>
      <w:r>
        <w:t>URL</w:t>
      </w:r>
    </w:p>
    <w:p>
      <w:r>
        <w:t>https://{{FRESHDESK_DOMAIN}}.freshdesk.com/api/v2/canned_response_folders/{{id}}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canned response folder by ID and includes the list of all canned responses contained in that folder.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/canned_response_folders// or /canned_response_folders).</w:t>
      </w:r>
    </w:p>
    <w:p>
      <w:pPr>
        <w:pStyle w:val="ListBullet"/>
      </w:pPr>
      <w:r>
        <w:t>Always construct the path as /api/v2/canned_response_folders/{{id}},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/api/v2/canned_response_folders/1</w:t>
        <w:br/>
        <w:t>/api/v2/canned_response_folders/98765</w:t>
      </w:r>
    </w:p>
    <w:p>
      <w:pPr>
        <w:pStyle w:val="Heading3"/>
      </w:pPr>
      <w:r>
        <w:t>Invalid Examples</w:t>
      </w:r>
    </w:p>
    <w:p>
      <w:r>
        <w:rPr>
          <w:b/>
          <w:color w:val="666666"/>
          <w:sz w:val="16"/>
        </w:rPr>
        <w:t>[http]</w:t>
      </w:r>
    </w:p>
    <w:p>
      <w:pPr>
        <w:shd w:fill="F2F2F2" w:val="clear"/>
      </w:pPr>
      <w:r>
        <w:rPr>
          <w:rFonts w:ascii="Courier New" w:hAnsi="Courier New"/>
          <w:sz w:val="17"/>
        </w:rPr>
        <w:t>/api/v2/canned_response_folders/</w:t>
        <w:br/>
        <w:t>/api/v2/canned_response_folders</w:t>
        <w:br/>
        <w:t>/api/v2/canned_response_folders//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canned response folder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"My folder",</w:t>
        <w:br/>
        <w:t xml:space="preserve"> "canned_responses": [</w:t>
        <w:br/>
        <w:t xml:space="preserve"> {</w:t>
        <w:br/>
        <w:t xml:space="preserve"> "id": 1,</w:t>
        <w:br/>
        <w:t xml:space="preserve"> "title": "Canned response 1"</w:t>
        <w:br/>
        <w:t xml:space="preserve"> }</w:t>
        <w:br/>
        <w:t xml:space="preserve"> ],</w:t>
        <w:br/>
        <w:t xml:space="preserve"> "created_at": "2018-08-16T09:08:53+05:30",</w:t>
        <w:br/>
        <w:t xml:space="preserve"> "updated_at": "2018-08-16T09:08:53+05:30"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canned response folder.</w:t>
            </w:r>
          </w:p>
        </w:tc>
      </w:tr>
      <w:tr>
        <w:tc>
          <w:tcPr>
            <w:tcW w:type="dxa" w:w="2880"/>
          </w:tcPr>
          <w:p>
            <w:r>
              <w:t>name</w:t>
            </w:r>
          </w:p>
        </w:tc>
        <w:tc>
          <w:tcPr>
            <w:tcW w:type="dxa" w:w="2880"/>
          </w:tcPr>
          <w:p>
            <w:r>
              <w:t>string</w:t>
            </w:r>
          </w:p>
        </w:tc>
        <w:tc>
          <w:tcPr>
            <w:tcW w:type="dxa" w:w="2880"/>
          </w:tcPr>
          <w:p>
            <w:r>
              <w:t>Name of the canned response folder.</w:t>
            </w:r>
          </w:p>
        </w:tc>
      </w:tr>
      <w:tr>
        <w:tc>
          <w:tcPr>
            <w:tcW w:type="dxa" w:w="2880"/>
          </w:tcPr>
          <w:p>
            <w:r>
              <w:t>canned_responses</w:t>
            </w:r>
          </w:p>
        </w:tc>
        <w:tc>
          <w:tcPr>
            <w:tcW w:type="dxa" w:w="2880"/>
          </w:tcPr>
          <w:p>
            <w:r>
              <w:t>array</w:t>
            </w:r>
          </w:p>
        </w:tc>
        <w:tc>
          <w:tcPr>
            <w:tcW w:type="dxa" w:w="2880"/>
          </w:tcPr>
          <w:p>
            <w:r>
              <w:t>List of canned responses in the folder.</w:t>
            </w:r>
          </w:p>
        </w:tc>
      </w:tr>
      <w:tr>
        <w:tc>
          <w:tcPr>
            <w:tcW w:type="dxa" w:w="2880"/>
          </w:tcPr>
          <w:p>
            <w:r>
              <w:t>canned_responses.id</w:t>
            </w:r>
          </w:p>
        </w:tc>
        <w:tc>
          <w:tcPr>
            <w:tcW w:type="dxa" w:w="2880"/>
          </w:tcPr>
          <w:p>
            <w:r>
              <w:t>number</w:t>
            </w:r>
          </w:p>
        </w:tc>
        <w:tc>
          <w:tcPr>
            <w:tcW w:type="dxa" w:w="2880"/>
          </w:tcPr>
          <w:p>
            <w:r>
              <w:t>Unique identifier of the canned response.</w:t>
            </w:r>
          </w:p>
        </w:tc>
      </w:tr>
      <w:tr>
        <w:tc>
          <w:tcPr>
            <w:tcW w:type="dxa" w:w="2880"/>
          </w:tcPr>
          <w:p>
            <w:r>
              <w:t>canned_responses.title</w:t>
            </w:r>
          </w:p>
        </w:tc>
        <w:tc>
          <w:tcPr>
            <w:tcW w:type="dxa" w:w="2880"/>
          </w:tcPr>
          <w:p>
            <w:r>
              <w:t>string</w:t>
            </w:r>
          </w:p>
        </w:tc>
        <w:tc>
          <w:tcPr>
            <w:tcW w:type="dxa" w:w="2880"/>
          </w:tcPr>
          <w:p>
            <w:r>
              <w:t>Title of the canned response.</w:t>
            </w:r>
          </w:p>
        </w:tc>
      </w:tr>
      <w:tr>
        <w:tc>
          <w:tcPr>
            <w:tcW w:type="dxa" w:w="2880"/>
          </w:tcPr>
          <w:p>
            <w:r>
              <w:t>created_at</w:t>
            </w:r>
          </w:p>
        </w:tc>
        <w:tc>
          <w:tcPr>
            <w:tcW w:type="dxa" w:w="2880"/>
          </w:tcPr>
          <w:p>
            <w:r>
              <w:t>string</w:t>
            </w:r>
          </w:p>
        </w:tc>
        <w:tc>
          <w:tcPr>
            <w:tcW w:type="dxa" w:w="2880"/>
          </w:tcPr>
          <w:p>
            <w:r>
              <w:t>Timestamp when the folder was created (as returned by the API).</w:t>
            </w:r>
          </w:p>
        </w:tc>
      </w:tr>
      <w:tr>
        <w:tc>
          <w:tcPr>
            <w:tcW w:type="dxa" w:w="2880"/>
          </w:tcPr>
          <w:p>
            <w:r>
              <w:t>updated_at</w:t>
            </w:r>
          </w:p>
        </w:tc>
        <w:tc>
          <w:tcPr>
            <w:tcW w:type="dxa" w:w="2880"/>
          </w:tcPr>
          <w:p>
            <w:r>
              <w:t>string</w:t>
            </w:r>
          </w:p>
        </w:tc>
        <w:tc>
          <w:tcPr>
            <w:tcW w:type="dxa" w:w="2880"/>
          </w:tcPr>
          <w:p>
            <w:r>
              <w:t>Timestamp when the folder was last updated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'https://{{FRESHDESK_DOMAIN}}.freshdesk.com/api/v2/canned_response_folders/1' \</w:t>
        <w:br/>
        <w:t xml:space="preserve"> -H 'Accept: application/json'</w:t>
      </w:r>
    </w:p>
    <w:p>
      <w:pPr>
        <w:pStyle w:val="Heading3"/>
      </w:pPr>
      <w:r>
        <w:t>Notes</w:t>
      </w:r>
    </w:p>
    <w:p>
      <w:pPr>
        <w:pStyle w:val="ListBullet"/>
      </w:pPr>
      <w:r>
        <w:t>This endpoint returns the folder object and includes its canned_responses array in the response.</w:t>
      </w:r>
    </w:p>
    <w:p>
      <w:pPr>
        <w:pStyle w:val="Heading3"/>
      </w:pPr>
      <w:r>
        <w:t>Related cannedResponseFolders actions</w:t>
      </w:r>
    </w:p>
    <w:p>
      <w:pPr>
        <w:pStyle w:val="ListBullet"/>
      </w:pPr>
      <w:r>
        <w:t>[POST] Create a Canned Response Folder — /api/v2/canned_response_folders</w:t>
      </w:r>
    </w:p>
    <w:p>
      <w:pPr>
        <w:pStyle w:val="ListBullet"/>
      </w:pPr>
      <w:r>
        <w:t>[GET] List Canned Response Folders — /api/v2/canned_response_folders</w:t>
      </w:r>
    </w:p>
    <w:p>
      <w:pPr>
        <w:pStyle w:val="ListBullet"/>
      </w:pPr>
      <w:r>
        <w:t>[PUT] Update a Canned Response Folder — /api/v2/canned_response_folders/{{id}}</w:t>
      </w:r>
    </w:p>
    <w:p>
      <w:r>
        <w:br w:type="page"/>
      </w:r>
    </w:p>
    <w:p>
      <w:pPr>
        <w:pStyle w:val="Heading2"/>
      </w:pPr>
      <w:r>
        <w:t>179. [GET] List Canned Response Folders</w:t>
      </w:r>
    </w:p>
    <w:p>
      <w:r>
        <w:rPr>
          <w:b/>
        </w:rPr>
        <w:t xml:space="preserve">Endpoint: </w:t>
      </w:r>
      <w:r>
        <w:rPr>
          <w:rFonts w:ascii="Courier New" w:hAnsi="Courier New"/>
          <w:sz w:val="18"/>
        </w:rPr>
        <w:t>/api/v2/canned_response_folders</w:t>
      </w:r>
    </w:p>
    <w:p>
      <w:pPr>
        <w:pStyle w:val="Heading3"/>
      </w:pPr>
      <w:r>
        <w:t>Method</w:t>
      </w:r>
    </w:p>
    <w:p>
      <w:r>
        <w:t>GET</w:t>
      </w:r>
    </w:p>
    <w:p>
      <w:pPr>
        <w:pStyle w:val="Heading3"/>
      </w:pPr>
      <w:r>
        <w:t>URL</w:t>
      </w:r>
    </w:p>
    <w:p>
      <w:r>
        <w:t>https://{{FRESHDESK_DOMAIN}}.freshdesk.com/api/v2/canned_response_folders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canned response folders available in the Freshdesk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"My folder",</w:t>
        <w:br/>
        <w:t xml:space="preserve"> "personal": false,</w:t>
        <w:br/>
        <w:t xml:space="preserve"> "responses_count": 3,</w:t>
        <w:br/>
        <w:t xml:space="preserve"> "created_at": "2018-08-16T09:08:53+05:30",</w:t>
        <w:br/>
        <w:t xml:space="preserve"> "updated_at": "2018-08-16T09:08:53+05:30"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canned response folder.</w:t>
            </w:r>
          </w:p>
        </w:tc>
      </w:tr>
      <w:tr>
        <w:tc>
          <w:tcPr>
            <w:tcW w:type="dxa" w:w="2880"/>
          </w:tcPr>
          <w:p>
            <w:r>
              <w:t>name</w:t>
            </w:r>
          </w:p>
        </w:tc>
        <w:tc>
          <w:tcPr>
            <w:tcW w:type="dxa" w:w="2880"/>
          </w:tcPr>
          <w:p>
            <w:r>
              <w:t>string</w:t>
            </w:r>
          </w:p>
        </w:tc>
        <w:tc>
          <w:tcPr>
            <w:tcW w:type="dxa" w:w="2880"/>
          </w:tcPr>
          <w:p>
            <w:r>
              <w:t>Name of the folder.</w:t>
            </w:r>
          </w:p>
        </w:tc>
      </w:tr>
      <w:tr>
        <w:tc>
          <w:tcPr>
            <w:tcW w:type="dxa" w:w="2880"/>
          </w:tcPr>
          <w:p>
            <w:r>
              <w:t>personal</w:t>
            </w:r>
          </w:p>
        </w:tc>
        <w:tc>
          <w:tcPr>
            <w:tcW w:type="dxa" w:w="2880"/>
          </w:tcPr>
          <w:p>
            <w:r>
              <w:t>boolean</w:t>
            </w:r>
          </w:p>
        </w:tc>
        <w:tc>
          <w:tcPr>
            <w:tcW w:type="dxa" w:w="2880"/>
          </w:tcPr>
          <w:p>
            <w:r>
              <w:t>Whether the folder is personal (true) or shared (false).</w:t>
            </w:r>
          </w:p>
        </w:tc>
      </w:tr>
      <w:tr>
        <w:tc>
          <w:tcPr>
            <w:tcW w:type="dxa" w:w="2880"/>
          </w:tcPr>
          <w:p>
            <w:r>
              <w:t>responses_count</w:t>
            </w:r>
          </w:p>
        </w:tc>
        <w:tc>
          <w:tcPr>
            <w:tcW w:type="dxa" w:w="2880"/>
          </w:tcPr>
          <w:p>
            <w:r>
              <w:t>number</w:t>
            </w:r>
          </w:p>
        </w:tc>
        <w:tc>
          <w:tcPr>
            <w:tcW w:type="dxa" w:w="2880"/>
          </w:tcPr>
          <w:p>
            <w:r>
              <w:t>Number of canned responses contained in the folder.</w:t>
            </w:r>
          </w:p>
        </w:tc>
      </w:tr>
      <w:tr>
        <w:tc>
          <w:tcPr>
            <w:tcW w:type="dxa" w:w="2880"/>
          </w:tcPr>
          <w:p>
            <w:r>
              <w:t>created_at</w:t>
            </w:r>
          </w:p>
        </w:tc>
        <w:tc>
          <w:tcPr>
            <w:tcW w:type="dxa" w:w="2880"/>
          </w:tcPr>
          <w:p>
            <w:r>
              <w:t>string</w:t>
            </w:r>
          </w:p>
        </w:tc>
        <w:tc>
          <w:tcPr>
            <w:tcW w:type="dxa" w:w="2880"/>
          </w:tcPr>
          <w:p>
            <w:r>
              <w:t>Folder creation timestamp (as returned by the API).</w:t>
            </w:r>
          </w:p>
        </w:tc>
      </w:tr>
      <w:tr>
        <w:tc>
          <w:tcPr>
            <w:tcW w:type="dxa" w:w="2880"/>
          </w:tcPr>
          <w:p>
            <w:r>
              <w:t>updated_at</w:t>
            </w:r>
          </w:p>
        </w:tc>
        <w:tc>
          <w:tcPr>
            <w:tcW w:type="dxa" w:w="2880"/>
          </w:tcPr>
          <w:p>
            <w:r>
              <w:t>string</w:t>
            </w:r>
          </w:p>
        </w:tc>
        <w:tc>
          <w:tcPr>
            <w:tcW w:type="dxa" w:w="2880"/>
          </w:tcPr>
          <w:p>
            <w:r>
              <w:t>Folder last updated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'https://{{FRESHDESK_DOMAIN}}.freshdesk.com/api/v2/canned_response_folders' \</w:t>
        <w:br/>
        <w:t xml:space="preserve"> --header 'Accept: application/json'</w:t>
      </w:r>
    </w:p>
    <w:p>
      <w:pPr>
        <w:pStyle w:val="Heading3"/>
      </w:pPr>
      <w:r>
        <w:t>Notes</w:t>
      </w:r>
    </w:p>
    <w:p>
      <w:pPr>
        <w:pStyle w:val="ListBullet"/>
      </w:pPr>
      <w:r>
        <w:t>This endpoint does not require a request body.</w:t>
      </w:r>
    </w:p>
    <w:p>
      <w:pPr>
        <w:pStyle w:val="ListBullet"/>
      </w:pPr>
      <w:r>
        <w:t>No path parameters or query parameters were documented for this endpoint.</w:t>
      </w:r>
    </w:p>
    <w:p>
      <w:pPr>
        <w:pStyle w:val="Heading3"/>
      </w:pPr>
      <w:r>
        <w:t>Related cannedResponseFolders actions</w:t>
      </w:r>
    </w:p>
    <w:p>
      <w:pPr>
        <w:pStyle w:val="ListBullet"/>
      </w:pPr>
      <w:r>
        <w:t>[POST] Create a Canned Response Folder — /api/v2/canned_response_folders</w:t>
      </w:r>
    </w:p>
    <w:p>
      <w:pPr>
        <w:pStyle w:val="ListBullet"/>
      </w:pPr>
      <w:r>
        <w:t>[GET] List All Canned Responses in a Folder — /api/v2/canned_response_folders/{{id}}</w:t>
      </w:r>
    </w:p>
    <w:p>
      <w:pPr>
        <w:pStyle w:val="ListBullet"/>
      </w:pPr>
      <w:r>
        <w:t>[PUT] Update a Canned Response Folder — /api/v2/canned_response_folders/{{id}}</w:t>
      </w:r>
    </w:p>
    <w:p>
      <w:r>
        <w:br w:type="page"/>
      </w:r>
    </w:p>
    <w:p>
      <w:pPr>
        <w:pStyle w:val="Heading2"/>
      </w:pPr>
      <w:r>
        <w:t>180. [PUT] Update a Canned Response</w:t>
      </w:r>
    </w:p>
    <w:p>
      <w:r>
        <w:rPr>
          <w:b/>
        </w:rPr>
        <w:t xml:space="preserve">Endpoint: </w:t>
      </w:r>
      <w:r>
        <w:rPr>
          <w:rFonts w:ascii="Courier New" w:hAnsi="Courier New"/>
          <w:sz w:val="18"/>
        </w:rPr>
        <w:t>/api/v2/canned_responses/{{id}}</w:t>
      </w:r>
    </w:p>
    <w:p>
      <w:pPr>
        <w:pStyle w:val="Heading3"/>
      </w:pPr>
      <w:r>
        <w:t>Prerequisites</w:t>
      </w:r>
    </w:p>
    <w:p>
      <w:pPr>
        <w:pStyle w:val="ListBullet"/>
      </w:pPr>
      <w:r>
        <w:t>You must have access to manage canned responses in Freshdesk.</w:t>
      </w:r>
    </w:p>
    <w:p>
      <w:pPr>
        <w:pStyle w:val="ListBullet"/>
      </w:pPr>
      <w:r>
        <w:t>You need the canned response ID to update.</w:t>
      </w:r>
    </w:p>
    <w:p>
      <w:pPr>
        <w:pStyle w:val="Heading3"/>
      </w:pPr>
      <w:r>
        <w:t>Method</w:t>
      </w:r>
    </w:p>
    <w:p>
      <w:r>
        <w:t>PUT</w:t>
      </w:r>
    </w:p>
    <w:p>
      <w:pPr>
        <w:pStyle w:val="Heading3"/>
      </w:pPr>
      <w:r>
        <w:t>URL</w:t>
      </w:r>
    </w:p>
    <w:p>
      <w:r>
        <w:t>https://{{FRESHDESK_DOMAIN}}.freshdesk.com/api/v2/canned_responses/{{id}}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canned response by ID. You can modify the title, HTML content, folder assignment, visibility, group visibility scope, and attachments (subject to size limits).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/canned_responses//).</w:t>
      </w:r>
    </w:p>
    <w:p>
      <w:pPr>
        <w:pStyle w:val="ListBullet"/>
      </w:pPr>
      <w:r>
        <w:t>Always construct the path as /api/v2/canned_responses/{{id}}, where {{id}} is a non-empty string.</w:t>
      </w:r>
    </w:p>
    <w:p>
      <w:pPr>
        <w:pStyle w:val="ListBullet"/>
      </w:pPr>
      <w:r>
        <w:t>When executing the action, ensure to send Path Parameters in the URL and not in the body.</w:t>
      </w:r>
    </w:p>
    <w:p>
      <w:pPr>
        <w:pStyle w:val="ListBullet"/>
      </w:pPr>
      <w:r>
        <w:t>This endpoint has no documented query parameters; send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/api/v2/canned_responses/35000093982</w:t>
        <w:br/>
        <w:t>/api/v2/canned_responses/12345</w:t>
      </w:r>
    </w:p>
    <w:p>
      <w:pPr>
        <w:pStyle w:val="Heading3"/>
      </w:pPr>
      <w:r>
        <w:t>Invalid Examples</w:t>
      </w:r>
    </w:p>
    <w:p>
      <w:r>
        <w:rPr>
          <w:b/>
          <w:color w:val="666666"/>
          <w:sz w:val="16"/>
        </w:rPr>
        <w:t>[http]</w:t>
      </w:r>
    </w:p>
    <w:p>
      <w:pPr>
        <w:shd w:fill="F2F2F2" w:val="clear"/>
      </w:pPr>
      <w:r>
        <w:rPr>
          <w:rFonts w:ascii="Courier New" w:hAnsi="Courier New"/>
          <w:sz w:val="17"/>
        </w:rPr>
        <w:t>/api/v2/canned_responses/</w:t>
        <w:br/>
        <w:t>/api/v2/canned_responses</w:t>
        <w:br/>
        <w:t>/api/v2/canned_responses//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canned response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content_html</w:t>
            </w:r>
          </w:p>
        </w:tc>
        <w:tc>
          <w:tcPr>
            <w:tcW w:type="dxa" w:w="2880"/>
          </w:tcPr>
          <w:p>
            <w:r>
              <w:t>string</w:t>
            </w:r>
          </w:p>
        </w:tc>
        <w:tc>
          <w:tcPr>
            <w:tcW w:type="dxa" w:w="2880"/>
          </w:tcPr>
          <w:p>
            <w:r>
              <w:t>HTML version of the canned response content.</w:t>
            </w:r>
          </w:p>
        </w:tc>
      </w:tr>
      <w:tr>
        <w:tc>
          <w:tcPr>
            <w:tcW w:type="dxa" w:w="2880"/>
          </w:tcPr>
          <w:p>
            <w:r>
              <w:t>folder_id</w:t>
            </w:r>
          </w:p>
        </w:tc>
        <w:tc>
          <w:tcPr>
            <w:tcW w:type="dxa" w:w="2880"/>
          </w:tcPr>
          <w:p>
            <w:r>
              <w:t>number</w:t>
            </w:r>
          </w:p>
        </w:tc>
        <w:tc>
          <w:tcPr>
            <w:tcW w:type="dxa" w:w="2880"/>
          </w:tcPr>
          <w:p>
            <w:r>
              <w:t>Folder where the canned response gets added.</w:t>
            </w:r>
          </w:p>
        </w:tc>
      </w:tr>
      <w:tr>
        <w:tc>
          <w:tcPr>
            <w:tcW w:type="dxa" w:w="2880"/>
          </w:tcPr>
          <w:p>
            <w:r>
              <w:t>visibility</w:t>
            </w:r>
          </w:p>
        </w:tc>
        <w:tc>
          <w:tcPr>
            <w:tcW w:type="dxa" w:w="2880"/>
          </w:tcPr>
          <w:p>
            <w:r>
              <w:t>number</w:t>
            </w:r>
          </w:p>
        </w:tc>
        <w:tc>
          <w:tcPr>
            <w:tcW w:type="dxa" w:w="2880"/>
          </w:tcPr>
          <w:p>
            <w:r>
              <w:t>Denotes the visibility of the canned response. Possible values: 0 (visible to all agents), 1 (personal), 2 (visible to select groups).</w:t>
            </w:r>
          </w:p>
        </w:tc>
      </w:tr>
      <w:tr>
        <w:tc>
          <w:tcPr>
            <w:tcW w:type="dxa" w:w="2880"/>
          </w:tcPr>
          <w:p>
            <w:r>
              <w:t>group_ids</w:t>
            </w:r>
          </w:p>
        </w:tc>
        <w:tc>
          <w:tcPr>
            <w:tcW w:type="dxa" w:w="2880"/>
          </w:tcPr>
          <w:p>
            <w:r>
              <w:t>array of numbers</w:t>
            </w:r>
          </w:p>
        </w:tc>
        <w:tc>
          <w:tcPr>
            <w:tcW w:type="dxa" w:w="2880"/>
          </w:tcPr>
          <w:p>
            <w:r>
              <w:t>Groups for which the canned response is visible. Use only if visibility is set to 2.</w:t>
            </w:r>
          </w:p>
        </w:tc>
      </w:tr>
      <w:tr>
        <w:tc>
          <w:tcPr>
            <w:tcW w:type="dxa" w:w="2880"/>
          </w:tcPr>
          <w:p>
            <w:r>
              <w:t>attachments</w:t>
            </w:r>
          </w:p>
        </w:tc>
        <w:tc>
          <w:tcPr>
            <w:tcW w:type="dxa" w:w="2880"/>
          </w:tcPr>
          <w:p>
            <w:r>
              <w:t>array of objects</w:t>
            </w:r>
          </w:p>
        </w:tc>
        <w:tc>
          <w:tcPr>
            <w:tcW w:type="dxa" w:w="2880"/>
          </w:tcPr>
          <w:p>
            <w:r>
              <w:t>Attachments associated with the canned response. Total size cannot exceed 20MB. (Object shape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35000093982,</w:t>
        <w:br/>
        <w:t xml:space="preserve"> "title": "Sample canned response - updated",</w:t>
        <w:br/>
        <w:t xml:space="preserve"> "folder_id": 4,</w:t>
        <w:br/>
        <w:t xml:space="preserve"> "content": "This is a sample canned response",</w:t>
        <w:br/>
        <w:t xml:space="preserve"> "content_html": "&lt;div&gt;This is a sample canned response.&lt;/div&gt;",</w:t>
        <w:br/>
        <w:t xml:space="preserve"> "attachments": [],</w:t>
        <w:br/>
        <w:t xml:space="preserve"> "created_at": "2020-08-24T06:53:36Z",</w:t>
        <w:br/>
        <w:t xml:space="preserve"> "updated_at": "2020-08-24T06:58:36Z"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canned response.</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folder_id</w:t>
            </w:r>
          </w:p>
        </w:tc>
        <w:tc>
          <w:tcPr>
            <w:tcW w:type="dxa" w:w="2880"/>
          </w:tcPr>
          <w:p>
            <w:r>
              <w:t>number</w:t>
            </w:r>
          </w:p>
        </w:tc>
        <w:tc>
          <w:tcPr>
            <w:tcW w:type="dxa" w:w="2880"/>
          </w:tcPr>
          <w:p>
            <w:r>
              <w:t>Folder ID where the canned response resides.</w:t>
            </w:r>
          </w:p>
        </w:tc>
      </w:tr>
      <w:tr>
        <w:tc>
          <w:tcPr>
            <w:tcW w:type="dxa" w:w="2880"/>
          </w:tcPr>
          <w:p>
            <w:r>
              <w:t>content</w:t>
            </w:r>
          </w:p>
        </w:tc>
        <w:tc>
          <w:tcPr>
            <w:tcW w:type="dxa" w:w="2880"/>
          </w:tcPr>
          <w:p>
            <w:r>
              <w:t>string</w:t>
            </w:r>
          </w:p>
        </w:tc>
        <w:tc>
          <w:tcPr>
            <w:tcW w:type="dxa" w:w="2880"/>
          </w:tcPr>
          <w:p>
            <w:r>
              <w:t>Text version of the canned response content.</w:t>
            </w:r>
          </w:p>
        </w:tc>
      </w:tr>
      <w:tr>
        <w:tc>
          <w:tcPr>
            <w:tcW w:type="dxa" w:w="2880"/>
          </w:tcPr>
          <w:p>
            <w:r>
              <w:t>content_html</w:t>
            </w:r>
          </w:p>
        </w:tc>
        <w:tc>
          <w:tcPr>
            <w:tcW w:type="dxa" w:w="2880"/>
          </w:tcPr>
          <w:p>
            <w:r>
              <w:t>string</w:t>
            </w:r>
          </w:p>
        </w:tc>
        <w:tc>
          <w:tcPr>
            <w:tcW w:type="dxa" w:w="2880"/>
          </w:tcPr>
          <w:p>
            <w:r>
              <w:t>HTML version of the canned response content.</w:t>
            </w:r>
          </w:p>
        </w:tc>
      </w:tr>
      <w:tr>
        <w:tc>
          <w:tcPr>
            <w:tcW w:type="dxa" w:w="2880"/>
          </w:tcPr>
          <w:p>
            <w:r>
              <w:t>attachments</w:t>
            </w:r>
          </w:p>
        </w:tc>
        <w:tc>
          <w:tcPr>
            <w:tcW w:type="dxa" w:w="2880"/>
          </w:tcPr>
          <w:p>
            <w:r>
              <w:t>array of objects</w:t>
            </w:r>
          </w:p>
        </w:tc>
        <w:tc>
          <w:tcPr>
            <w:tcW w:type="dxa" w:w="2880"/>
          </w:tcPr>
          <w:p>
            <w:r>
              <w:t>Attachments associated with the canned response.</w:t>
            </w:r>
          </w:p>
        </w:tc>
      </w:tr>
      <w:tr>
        <w:tc>
          <w:tcPr>
            <w:tcW w:type="dxa" w:w="2880"/>
          </w:tcPr>
          <w:p>
            <w:r>
              <w:t>created_at</w:t>
            </w:r>
          </w:p>
        </w:tc>
        <w:tc>
          <w:tcPr>
            <w:tcW w:type="dxa" w:w="2880"/>
          </w:tcPr>
          <w:p>
            <w:r>
              <w:t>string</w:t>
            </w:r>
          </w:p>
        </w:tc>
        <w:tc>
          <w:tcPr>
            <w:tcW w:type="dxa" w:w="2880"/>
          </w:tcPr>
          <w:p>
            <w:r>
              <w:t>ISO 8601 timestamp when the canned response was created.</w:t>
            </w:r>
          </w:p>
        </w:tc>
      </w:tr>
      <w:tr>
        <w:tc>
          <w:tcPr>
            <w:tcW w:type="dxa" w:w="2880"/>
          </w:tcPr>
          <w:p>
            <w:r>
              <w:t>updated_at</w:t>
            </w:r>
          </w:p>
        </w:tc>
        <w:tc>
          <w:tcPr>
            <w:tcW w:type="dxa" w:w="2880"/>
          </w:tcPr>
          <w:p>
            <w:r>
              <w:t>string</w:t>
            </w:r>
          </w:p>
        </w:tc>
        <w:tc>
          <w:tcPr>
            <w:tcW w:type="dxa" w:w="2880"/>
          </w:tcPr>
          <w:p>
            <w:r>
              <w:t>ISO 8601 timestamp when the canned response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'https://{{FRESHDESK_DOMAIN}}.freshdesk.com/api/v2/canned_responses/35000093982' \</w:t>
        <w:br/>
        <w:t xml:space="preserve"> -H 'Accept: application/json' \</w:t>
        <w:br/>
        <w:t xml:space="preserve"> -H 'Content-Type: application/json' \</w:t>
        <w:br/>
        <w:t xml:space="preserve"> --data '{</w:t>
        <w:br/>
        <w:t xml:space="preserve"> "title": "Sample canned response - updated",</w:t>
        <w:br/>
        <w:t xml:space="preserve"> "content_html": "This is a sample canned response.",</w:t>
        <w:br/>
        <w:t xml:space="preserve"> "folder_id": 4,</w:t>
        <w:br/>
        <w:t xml:space="preserve"> "visibility": 1</w:t>
        <w:br/>
        <w:t xml:space="preserve">  }'</w:t>
      </w:r>
    </w:p>
    <w:p>
      <w:pPr>
        <w:pStyle w:val="Heading3"/>
      </w:pPr>
      <w:r>
        <w:t>Example Usage</w:t>
      </w:r>
    </w:p>
    <w:p>
      <w:pPr>
        <w:pStyle w:val="Heading3"/>
      </w:pPr>
      <w:r>
        <w:t>Example 1: Update title and HTML content</w:t>
      </w:r>
    </w:p>
    <w:p>
      <w:r>
        <w:rPr>
          <w:b/>
          <w:color w:val="666666"/>
          <w:sz w:val="16"/>
        </w:rPr>
        <w:t>[bash]</w:t>
      </w:r>
    </w:p>
    <w:p>
      <w:pPr>
        <w:shd w:fill="F2F2F2" w:val="clear"/>
      </w:pPr>
      <w:r>
        <w:rPr>
          <w:rFonts w:ascii="Courier New" w:hAnsi="Courier New"/>
          <w:sz w:val="17"/>
        </w:rPr>
        <w:t>curl -i --request PUT \</w:t>
        <w:br/>
        <w:t xml:space="preserve"> 'https://{{FRESHDESK_DOMAIN}}.freshdesk.com/api/v2/canned_responses/35000093982' \</w:t>
        <w:br/>
        <w:t xml:space="preserve"> -H 'Accept: application/json' \</w:t>
        <w:br/>
        <w:t xml:space="preserve"> -H 'Content-Type: application/json' \</w:t>
        <w:br/>
        <w:t xml:space="preserve"> --data '{</w:t>
        <w:br/>
        <w:t xml:space="preserve"> "title": "New title",</w:t>
        <w:br/>
        <w:t xml:space="preserve"> "content_html": "&lt;div&gt;Updated content&lt;/div&gt;"</w:t>
        <w:br/>
        <w:t xml:space="preserve">  }'</w:t>
      </w:r>
    </w:p>
    <w:p>
      <w:pPr>
        <w:pStyle w:val="Heading3"/>
      </w:pPr>
      <w:r>
        <w:t>Example 2: Make canned response visible to select groups</w:t>
      </w:r>
    </w:p>
    <w:p>
      <w:r>
        <w:rPr>
          <w:b/>
          <w:color w:val="666666"/>
          <w:sz w:val="16"/>
        </w:rPr>
        <w:t>[bash]</w:t>
      </w:r>
    </w:p>
    <w:p>
      <w:pPr>
        <w:shd w:fill="F2F2F2" w:val="clear"/>
      </w:pPr>
      <w:r>
        <w:rPr>
          <w:rFonts w:ascii="Courier New" w:hAnsi="Courier New"/>
          <w:sz w:val="17"/>
        </w:rPr>
        <w:t>curl -i --request PUT \</w:t>
        <w:br/>
        <w:t xml:space="preserve"> 'https://{{FRESHDESK_DOMAIN}}.freshdesk.com/api/v2/canned_responses/35000093982' \</w:t>
        <w:br/>
        <w:t xml:space="preserve"> -H 'Accept: application/json' \</w:t>
        <w:br/>
        <w:t xml:space="preserve"> -H 'Content-Type: application/json' \</w:t>
        <w:br/>
        <w:t xml:space="preserve"> --data '{</w:t>
        <w:br/>
        <w:t xml:space="preserve"> "visibility": 2,</w:t>
        <w:br/>
        <w:t xml:space="preserve"> "group_ids": [101, 102]</w:t>
        <w:br/>
        <w:t xml:space="preserve">  }'</w:t>
      </w:r>
    </w:p>
    <w:p>
      <w:pPr>
        <w:pStyle w:val="Heading3"/>
      </w:pPr>
      <w:r>
        <w:t>Notes</w:t>
      </w:r>
    </w:p>
    <w:p>
      <w:pPr>
        <w:pStyle w:val="ListBullet"/>
      </w:pPr>
      <w:r>
        <w:t>group_ids should be provided only when visibility is 2 (visible to select groups).</w:t>
      </w:r>
    </w:p>
    <w:p>
      <w:pPr>
        <w:pStyle w:val="ListBullet"/>
      </w:pPr>
      <w:r>
        <w:t>Attachments total size across the request cannot exceed 20MB.</w:t>
      </w:r>
    </w:p>
    <w:p>
      <w:pPr>
        <w:pStyle w:val="ListBullet"/>
      </w:pPr>
      <w:r>
        <w:t>The scraped content does not define the schema for objects inside attachments.</w:t>
      </w:r>
    </w:p>
    <w:p>
      <w:pPr>
        <w:pStyle w:val="Heading3"/>
      </w:pPr>
      <w:r>
        <w:t>Related cannedResponses actions</w:t>
      </w:r>
    </w:p>
    <w:p>
      <w:pPr>
        <w:pStyle w:val="ListBullet"/>
      </w:pPr>
      <w:r>
        <w:t>[POST] Bulk Create Canned Responses — /api/v2/canned_responses/create_multiple</w:t>
      </w:r>
    </w:p>
    <w:p>
      <w:pPr>
        <w:pStyle w:val="ListBullet"/>
      </w:pPr>
      <w:r>
        <w:t>[POST] Create a Canned Response — /api/v2/canned_responses</w:t>
      </w:r>
    </w:p>
    <w:p>
      <w:pPr>
        <w:pStyle w:val="ListBullet"/>
      </w:pPr>
      <w:r>
        <w:t>[GET] List Canned Responses in a Canned Response Folder — /api/v2/canned_response_folders/{{id}}/responses</w:t>
      </w:r>
    </w:p>
    <w:p>
      <w:pPr>
        <w:pStyle w:val="ListBullet"/>
      </w:pPr>
      <w:r>
        <w:t>[GET] View a Canned Response — /api/v2/canned_responses/{{id}}</w:t>
      </w:r>
    </w:p>
    <w:p>
      <w:r>
        <w:br w:type="page"/>
      </w:r>
    </w:p>
    <w:p>
      <w:pPr>
        <w:pStyle w:val="Heading2"/>
      </w:pPr>
      <w:r>
        <w:t>181. [PUT] Update a Canned Response Folder</w:t>
      </w:r>
    </w:p>
    <w:p>
      <w:r>
        <w:rPr>
          <w:b/>
        </w:rPr>
        <w:t xml:space="preserve">Endpoint: </w:t>
      </w:r>
      <w:r>
        <w:rPr>
          <w:rFonts w:ascii="Courier New" w:hAnsi="Courier New"/>
          <w:sz w:val="18"/>
        </w:rPr>
        <w:t>/api/v2/canned_response_folders/{{id}}</w:t>
      </w:r>
    </w:p>
    <w:p>
      <w:pPr>
        <w:pStyle w:val="Heading3"/>
      </w:pPr>
      <w:r>
        <w:t>Prerequisites</w:t>
      </w:r>
    </w:p>
    <w:p>
      <w:pPr>
        <w:pStyle w:val="ListBullet"/>
      </w:pPr>
      <w:r>
        <w:t>Access to manage canned responses (folders)</w:t>
      </w:r>
    </w:p>
    <w:p>
      <w:pPr>
        <w:pStyle w:val="Heading3"/>
      </w:pPr>
      <w:r>
        <w:t>Method</w:t>
      </w:r>
    </w:p>
    <w:p>
      <w:r>
        <w:t>PUT</w:t>
      </w:r>
    </w:p>
    <w:p>
      <w:pPr>
        <w:pStyle w:val="Heading3"/>
      </w:pPr>
      <w:r>
        <w:t>URL</w:t>
      </w:r>
    </w:p>
    <w:p>
      <w:r>
        <w:t>https://{{FRESHDESK_DOMAIN}}.freshdesk.com/api/v2/canned_response_folders/{{id}}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canned response folder by ID. Currently, the folder name is the only documented updatable attribute.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/canned_response_folders//).</w:t>
      </w:r>
    </w:p>
    <w:p>
      <w:pPr>
        <w:pStyle w:val="ListBullet"/>
      </w:pPr>
      <w:r>
        <w:t>Always construct the path as /api/v2/canned_response_folders/{{id}},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/api/v2/canned_response_folders/82000044383</w:t>
        <w:br/>
        <w:t>/api/v2/canned_response_folders/12345</w:t>
      </w:r>
    </w:p>
    <w:p>
      <w:pPr>
        <w:pStyle w:val="Heading3"/>
      </w:pPr>
      <w:r>
        <w:t>Invalid Examples</w:t>
      </w:r>
    </w:p>
    <w:p>
      <w:r>
        <w:rPr>
          <w:b/>
          <w:color w:val="666666"/>
          <w:sz w:val="16"/>
        </w:rPr>
        <w:t>[http]</w:t>
      </w:r>
    </w:p>
    <w:p>
      <w:pPr>
        <w:shd w:fill="F2F2F2" w:val="clear"/>
      </w:pPr>
      <w:r>
        <w:rPr>
          <w:rFonts w:ascii="Courier New" w:hAnsi="Courier New"/>
          <w:sz w:val="17"/>
        </w:rPr>
        <w:t>/api/v2/canned_response_folders/</w:t>
        <w:br/>
        <w:t>/api/v2/canned_response_folders</w:t>
        <w:br/>
        <w:t>/api/v2/canned_response_folders//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canned response folder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folder.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82000044383,</w:t>
        <w:br/>
        <w:t xml:space="preserve"> "name": "Updated Folder"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of the canned response folder.</w:t>
            </w:r>
          </w:p>
        </w:tc>
      </w:tr>
      <w:tr>
        <w:tc>
          <w:tcPr>
            <w:tcW w:type="dxa" w:w="2880"/>
          </w:tcPr>
          <w:p>
            <w:r>
              <w:t>name</w:t>
            </w:r>
          </w:p>
        </w:tc>
        <w:tc>
          <w:tcPr>
            <w:tcW w:type="dxa" w:w="2880"/>
          </w:tcPr>
          <w:p>
            <w:r>
              <w:t>string</w:t>
            </w:r>
          </w:p>
        </w:tc>
        <w:tc>
          <w:tcPr>
            <w:tcW w:type="dxa" w:w="2880"/>
          </w:tcPr>
          <w:p>
            <w:r>
              <w:t>Updated name of the folder.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'https://{{FRESHDESK_DOMAIN}}.freshdesk.com/api/v2/canned_response_folders/82000044383' \</w:t>
        <w:br/>
        <w:t xml:space="preserve"> --header 'Accept: application/json' \</w:t>
        <w:br/>
        <w:t xml:space="preserve"> --header 'Content-Type: application/json' \</w:t>
        <w:br/>
        <w:t xml:space="preserve"> --data '{</w:t>
        <w:br/>
        <w:t xml:space="preserve"> "name": "Updated folder"</w:t>
        <w:br/>
        <w:t xml:space="preserve">  }'</w:t>
      </w:r>
    </w:p>
    <w:p>
      <w:pPr>
        <w:pStyle w:val="Heading3"/>
      </w:pPr>
      <w:r>
        <w:t>Notes</w:t>
      </w:r>
    </w:p>
    <w:p>
      <w:pPr>
        <w:pStyle w:val="ListBullet"/>
      </w:pPr>
      <w:r>
        <w:t>The documentation sample shows the response field as Id (capital “I”); preserve this casing when parsing responses.</w:t>
      </w:r>
    </w:p>
    <w:p>
      <w:pPr>
        <w:pStyle w:val="Heading3"/>
      </w:pPr>
      <w:r>
        <w:t>Related cannedResponseFolders actions</w:t>
      </w:r>
    </w:p>
    <w:p>
      <w:pPr>
        <w:pStyle w:val="ListBullet"/>
      </w:pPr>
      <w:r>
        <w:t>[POST] Create a Canned Response Folder — /api/v2/canned_response_folders</w:t>
      </w:r>
    </w:p>
    <w:p>
      <w:pPr>
        <w:pStyle w:val="ListBullet"/>
      </w:pPr>
      <w:r>
        <w:t>[GET] List All Canned Responses in a Folder — /api/v2/canned_response_folders/{{id}}</w:t>
      </w:r>
    </w:p>
    <w:p>
      <w:pPr>
        <w:pStyle w:val="ListBullet"/>
      </w:pPr>
      <w:r>
        <w:t>[GET] List Canned Response Folders — /api/v2/canned_response_folders</w:t>
      </w:r>
    </w:p>
    <w:p>
      <w:r>
        <w:br w:type="page"/>
      </w:r>
    </w:p>
    <w:p>
      <w:pPr>
        <w:pStyle w:val="Heading2"/>
      </w:pPr>
      <w:r>
        <w:t>182. [GET] View a Canned Response</w:t>
      </w:r>
    </w:p>
    <w:p>
      <w:r>
        <w:rPr>
          <w:b/>
        </w:rPr>
        <w:t xml:space="preserve">Endpoint: </w:t>
      </w:r>
      <w:r>
        <w:rPr>
          <w:rFonts w:ascii="Courier New" w:hAnsi="Courier New"/>
          <w:sz w:val="18"/>
        </w:rPr>
        <w:t>/api/v2/canned_responses/{{id}}</w:t>
      </w:r>
    </w:p>
    <w:p>
      <w:pPr>
        <w:pStyle w:val="Heading3"/>
      </w:pPr>
      <w:r>
        <w:t>Prerequisites</w:t>
      </w:r>
    </w:p>
    <w:p>
      <w:pPr>
        <w:pStyle w:val="ListBullet"/>
      </w:pPr>
      <w:r>
        <w:t>You must have access to Canned Responses in the Freshdesk account.</w:t>
      </w:r>
    </w:p>
    <w:p>
      <w:pPr>
        <w:pStyle w:val="Heading3"/>
      </w:pPr>
      <w:r>
        <w:t>Method</w:t>
      </w:r>
    </w:p>
    <w:p>
      <w:r>
        <w:t>GET</w:t>
      </w:r>
    </w:p>
    <w:p>
      <w:pPr>
        <w:pStyle w:val="Heading3"/>
      </w:pPr>
      <w:r>
        <w:t>URL</w:t>
      </w:r>
    </w:p>
    <w:p>
      <w:r>
        <w:t>https://{{FRESHDESK_DOMAIN}}.freshdesk.com/api/v2/canned_responses/{{id}}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canned response (including its plain-text and HTML content)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/canned_responses/).</w:t>
      </w:r>
    </w:p>
    <w:p>
      <w:pPr>
        <w:pStyle w:val="ListBullet"/>
      </w:pPr>
      <w:r>
        <w:t>Always construct the path as /api/v2/canned_responses/{{id}}, where {{id}} is a non-empty identifier.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/api/v2/canned_responses/82000005490</w:t>
        <w:br/>
        <w:t>/api/v2/canned_responses/123</w:t>
      </w:r>
    </w:p>
    <w:p>
      <w:pPr>
        <w:pStyle w:val="Heading3"/>
      </w:pPr>
      <w:r>
        <w:t>Invalid Examples</w:t>
      </w:r>
    </w:p>
    <w:p>
      <w:r>
        <w:rPr>
          <w:b/>
          <w:color w:val="666666"/>
          <w:sz w:val="16"/>
        </w:rPr>
        <w:t>[http]</w:t>
      </w:r>
    </w:p>
    <w:p>
      <w:pPr>
        <w:shd w:fill="F2F2F2" w:val="clear"/>
      </w:pPr>
      <w:r>
        <w:rPr>
          <w:rFonts w:ascii="Courier New" w:hAnsi="Courier New"/>
          <w:sz w:val="17"/>
        </w:rPr>
        <w:t>/api/v2/canned_responses/</w:t>
        <w:br/>
        <w:t>/api/v2/canned_responses</w:t>
        <w:br/>
        <w:t>/api/v2/canned_responses/{{id}}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canned response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82000005490,</w:t>
        <w:br/>
        <w:t xml:space="preserve"> "title": "We\u2019ve received your request",</w:t>
        <w:br/>
        <w:t xml:space="preserve"> "folder_id": 82000010465,</w:t>
        <w:br/>
        <w:t xml:space="preserve"> "content": "Thank you for reaching out to us. Our team will look into your request and get back to you shortly. \n \n \n You can check the status of your request and add comments here:\n \n {{ticket.url}}\n \n \n Regards, \n {{ticket.agent.name}}",</w:t>
        <w:br/>
        <w:t xml:space="preserve"> "content_html": "&lt;div dir=\"ltr\"&gt;\n Thank you for reaching out to us. Our team will look into your request and get back to you shortly. \n &lt;br&gt;\n &lt;br&gt;\n You can check the status of your request and add comments here:\n &lt;br&gt;\n {{ticket.url}}\n &lt;br&gt;\n &lt;br&gt;\n Regards,&lt;br&gt;\n {{ticket.agent.name}}\n &lt;/div&gt;\n ",</w:t>
        <w:br/>
        <w:t xml:space="preserve"> "attachments": [],</w:t>
        <w:br/>
        <w:t xml:space="preserve"> "created_at": "2020-09-08T11:08:10Z",</w:t>
        <w:br/>
        <w:t xml:space="preserve"> "updated_at": "2020-09-08T11:08:10Z"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canned response.</w:t>
            </w:r>
          </w:p>
        </w:tc>
      </w:tr>
      <w:tr>
        <w:tc>
          <w:tcPr>
            <w:tcW w:type="dxa" w:w="2880"/>
          </w:tcPr>
          <w:p>
            <w:r>
              <w:t>title</w:t>
            </w:r>
          </w:p>
        </w:tc>
        <w:tc>
          <w:tcPr>
            <w:tcW w:type="dxa" w:w="2880"/>
          </w:tcPr>
          <w:p>
            <w:r>
              <w:t>string</w:t>
            </w:r>
          </w:p>
        </w:tc>
        <w:tc>
          <w:tcPr>
            <w:tcW w:type="dxa" w:w="2880"/>
          </w:tcPr>
          <w:p>
            <w:r>
              <w:t>Title of the canned response.</w:t>
            </w:r>
          </w:p>
        </w:tc>
      </w:tr>
      <w:tr>
        <w:tc>
          <w:tcPr>
            <w:tcW w:type="dxa" w:w="2880"/>
          </w:tcPr>
          <w:p>
            <w:r>
              <w:t>folder_id</w:t>
            </w:r>
          </w:p>
        </w:tc>
        <w:tc>
          <w:tcPr>
            <w:tcW w:type="dxa" w:w="2880"/>
          </w:tcPr>
          <w:p>
            <w:r>
              <w:t>integer</w:t>
            </w:r>
          </w:p>
        </w:tc>
        <w:tc>
          <w:tcPr>
            <w:tcW w:type="dxa" w:w="2880"/>
          </w:tcPr>
          <w:p>
            <w:r>
              <w:t>ID of the folder containing the canned response.</w:t>
            </w:r>
          </w:p>
        </w:tc>
      </w:tr>
      <w:tr>
        <w:tc>
          <w:tcPr>
            <w:tcW w:type="dxa" w:w="2880"/>
          </w:tcPr>
          <w:p>
            <w:r>
              <w:t>content</w:t>
            </w:r>
          </w:p>
        </w:tc>
        <w:tc>
          <w:tcPr>
            <w:tcW w:type="dxa" w:w="2880"/>
          </w:tcPr>
          <w:p>
            <w:r>
              <w:t>string</w:t>
            </w:r>
          </w:p>
        </w:tc>
        <w:tc>
          <w:tcPr>
            <w:tcW w:type="dxa" w:w="2880"/>
          </w:tcPr>
          <w:p>
            <w:r>
              <w:t>Plain-text content of the canned response.</w:t>
            </w:r>
          </w:p>
        </w:tc>
      </w:tr>
      <w:tr>
        <w:tc>
          <w:tcPr>
            <w:tcW w:type="dxa" w:w="2880"/>
          </w:tcPr>
          <w:p>
            <w:r>
              <w:t>content_html</w:t>
            </w:r>
          </w:p>
        </w:tc>
        <w:tc>
          <w:tcPr>
            <w:tcW w:type="dxa" w:w="2880"/>
          </w:tcPr>
          <w:p>
            <w:r>
              <w:t>string</w:t>
            </w:r>
          </w:p>
        </w:tc>
        <w:tc>
          <w:tcPr>
            <w:tcW w:type="dxa" w:w="2880"/>
          </w:tcPr>
          <w:p>
            <w:r>
              <w:t>HTML content of the canned response.</w:t>
            </w:r>
          </w:p>
        </w:tc>
      </w:tr>
      <w:tr>
        <w:tc>
          <w:tcPr>
            <w:tcW w:type="dxa" w:w="2880"/>
          </w:tcPr>
          <w:p>
            <w:r>
              <w:t>attachments</w:t>
            </w:r>
          </w:p>
        </w:tc>
        <w:tc>
          <w:tcPr>
            <w:tcW w:type="dxa" w:w="2880"/>
          </w:tcPr>
          <w:p>
            <w:r>
              <w:t>array</w:t>
            </w:r>
          </w:p>
        </w:tc>
        <w:tc>
          <w:tcPr>
            <w:tcW w:type="dxa" w:w="2880"/>
          </w:tcPr>
          <w:p>
            <w:r>
              <w:t>List of attachments associated with the canned response.</w:t>
            </w:r>
          </w:p>
        </w:tc>
      </w:tr>
      <w:tr>
        <w:tc>
          <w:tcPr>
            <w:tcW w:type="dxa" w:w="2880"/>
          </w:tcPr>
          <w:p>
            <w:r>
              <w:t>created_at</w:t>
            </w:r>
          </w:p>
        </w:tc>
        <w:tc>
          <w:tcPr>
            <w:tcW w:type="dxa" w:w="2880"/>
          </w:tcPr>
          <w:p>
            <w:r>
              <w:t>string</w:t>
            </w:r>
          </w:p>
        </w:tc>
        <w:tc>
          <w:tcPr>
            <w:tcW w:type="dxa" w:w="2880"/>
          </w:tcPr>
          <w:p>
            <w:r>
              <w:t>ISO 8601 timestamp when the canned response was created.</w:t>
            </w:r>
          </w:p>
        </w:tc>
      </w:tr>
      <w:tr>
        <w:tc>
          <w:tcPr>
            <w:tcW w:type="dxa" w:w="2880"/>
          </w:tcPr>
          <w:p>
            <w:r>
              <w:t>updated_at</w:t>
            </w:r>
          </w:p>
        </w:tc>
        <w:tc>
          <w:tcPr>
            <w:tcW w:type="dxa" w:w="2880"/>
          </w:tcPr>
          <w:p>
            <w:r>
              <w:t>string</w:t>
            </w:r>
          </w:p>
        </w:tc>
        <w:tc>
          <w:tcPr>
            <w:tcW w:type="dxa" w:w="2880"/>
          </w:tcPr>
          <w:p>
            <w:r>
              <w:t>ISO 8601 timestamp when the canned response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"https://{{FRESHDESK_DOMAIN}}.freshdesk.com/api/v2/canned_responses/82000005490"</w:t>
      </w:r>
    </w:p>
    <w:p>
      <w:pPr>
        <w:pStyle w:val="Heading3"/>
      </w:pPr>
      <w:r>
        <w:t>Example Usage</w:t>
      </w:r>
    </w:p>
    <w:p>
      <w:pPr>
        <w:pStyle w:val="Heading3"/>
      </w:pPr>
      <w:r>
        <w:t>Example 1: Retrieve a canned response by ID</w:t>
      </w:r>
    </w:p>
    <w:p>
      <w:pPr>
        <w:pStyle w:val="Heading3"/>
      </w:pPr>
      <w:r>
        <w:t>Example 2: Retrieve another canned response</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"https://{{FRESHDESK_DOMAIN}}.freshdesk.com/api/v2/canned_responses/123"</w:t>
      </w:r>
    </w:p>
    <w:p>
      <w:pPr>
        <w:pStyle w:val="Heading3"/>
      </w:pPr>
      <w:r>
        <w:t>Notes</w:t>
      </w:r>
    </w:p>
    <w:p>
      <w:pPr>
        <w:pStyle w:val="ListBullet"/>
      </w:pPr>
      <w:r>
        <w:t>The response includes both content (plain text) and content_html (HTML) versions of the canned response body.</w:t>
      </w:r>
    </w:p>
    <w:p>
      <w:pPr>
        <w:pStyle w:val="Heading3"/>
      </w:pPr>
      <w:r>
        <w:t>Error Handling</w:t>
      </w:r>
    </w:p>
    <w:p>
      <w:pPr>
        <w:pStyle w:val="ListBullet"/>
      </w:pPr>
      <w:r>
        <w:t>Error responses/status codes were not included in the scraped content.</w:t>
      </w:r>
    </w:p>
    <w:p>
      <w:pPr>
        <w:pStyle w:val="Heading3"/>
      </w:pPr>
      <w:r>
        <w:t>Related cannedResponses actions</w:t>
      </w:r>
    </w:p>
    <w:p>
      <w:pPr>
        <w:pStyle w:val="ListBullet"/>
      </w:pPr>
      <w:r>
        <w:t>[POST] Bulk Create Canned Responses — /api/v2/canned_responses/create_multiple</w:t>
      </w:r>
    </w:p>
    <w:p>
      <w:pPr>
        <w:pStyle w:val="ListBullet"/>
      </w:pPr>
      <w:r>
        <w:t>[POST] Create a Canned Response — /api/v2/canned_responses</w:t>
      </w:r>
    </w:p>
    <w:p>
      <w:pPr>
        <w:pStyle w:val="ListBullet"/>
      </w:pPr>
      <w:r>
        <w:t>[GET] List Canned Responses in a Canned Response Folder — /api/v2/canned_response_folders/{{id}}/responses</w:t>
      </w:r>
    </w:p>
    <w:p>
      <w:pPr>
        <w:pStyle w:val="ListBullet"/>
      </w:pPr>
      <w:r>
        <w:t>[PUT] Update a Canned Response — /api/v2/canned_responses/{{id}}</w:t>
      </w:r>
    </w:p>
    <w:p>
      <w:r>
        <w:br w:type="page"/>
      </w:r>
    </w:p>
    <w:p>
      <w:pPr>
        <w:pStyle w:val="Heading2"/>
      </w:pPr>
      <w:r>
        <w:t>183. [POST] Start a Company Export Job</w:t>
      </w:r>
    </w:p>
    <w:p>
      <w:r>
        <w:rPr>
          <w:b/>
        </w:rPr>
        <w:t xml:space="preserve">Endpoint: </w:t>
      </w:r>
      <w:r>
        <w:rPr>
          <w:rFonts w:ascii="Courier New" w:hAnsi="Courier New"/>
          <w:sz w:val="18"/>
        </w:rPr>
        <w:t>/api/v2/companies/export</w:t>
      </w:r>
    </w:p>
    <w:p>
      <w:pPr>
        <w:pStyle w:val="Heading3"/>
      </w:pPr>
      <w:r>
        <w:t>Prerequisites</w:t>
      </w:r>
    </w:p>
    <w:p>
      <w:pPr>
        <w:pStyle w:val="ListBullet"/>
      </w:pPr>
      <w:r>
        <w:t>Your Freshdesk account must not already be running another company export job (only one company export can run at a time).</w:t>
      </w:r>
    </w:p>
    <w:p>
      <w:pPr>
        <w:pStyle w:val="ListBullet"/>
      </w:pPr>
      <w:r>
        <w:t>You must know which company fields you want to export (default and/or custom). (Tip from docs: you can use “List All Company Fields” to discover available fields.)</w:t>
      </w:r>
    </w:p>
    <w:p>
      <w:pPr>
        <w:pStyle w:val="Heading3"/>
      </w:pPr>
      <w:r>
        <w:t>Method</w:t>
      </w:r>
    </w:p>
    <w:p>
      <w:r>
        <w:t>POST</w:t>
      </w:r>
    </w:p>
    <w:p>
      <w:pPr>
        <w:pStyle w:val="Heading3"/>
      </w:pPr>
      <w:r>
        <w:t>URL</w:t>
      </w:r>
    </w:p>
    <w:p>
      <w:r>
        <w:t>https://{{FRESHDESK_DOMAIN}}.freshdesk.com/api/v2/companies/export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background job to export companies to a CSV by submitting which company fields to include. Returns an export job ID that you later poll to obtain the CSV download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Fields of the companies to be exported. Must include both default_fields and custom_fields.</w:t>
            </w:r>
          </w:p>
        </w:tc>
      </w:tr>
    </w:tbl>
    <w:p/>
    <w:p>
      <w:pPr>
        <w:pStyle w:val="Heading3"/>
      </w:pPr>
      <w:r>
        <w:t>fields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fields.default_fields</w:t>
            </w:r>
          </w:p>
        </w:tc>
        <w:tc>
          <w:tcPr>
            <w:tcW w:type="dxa" w:w="2880"/>
          </w:tcPr>
          <w:p>
            <w:r>
              <w:t>object</w:t>
            </w:r>
          </w:p>
        </w:tc>
        <w:tc>
          <w:tcPr>
            <w:tcW w:type="dxa" w:w="2880"/>
          </w:tcPr>
          <w:p>
            <w:r>
              <w:t>List of default company fields to export (example shows an array like ["name","domain"]).</w:t>
            </w:r>
          </w:p>
        </w:tc>
      </w:tr>
      <w:tr>
        <w:tc>
          <w:tcPr>
            <w:tcW w:type="dxa" w:w="2880"/>
          </w:tcPr>
          <w:p>
            <w:r>
              <w:t>fields.custom_fields</w:t>
            </w:r>
          </w:p>
        </w:tc>
        <w:tc>
          <w:tcPr>
            <w:tcW w:type="dxa" w:w="2880"/>
          </w:tcPr>
          <w:p>
            <w:r>
              <w:t>object</w:t>
            </w:r>
          </w:p>
        </w:tc>
        <w:tc>
          <w:tcPr>
            <w:tcW w:type="dxa" w:w="2880"/>
          </w:tcPr>
          <w:p>
            <w:r>
              <w:t>List of custom company fields to export (example shows an array; can be empty []).</w:t>
            </w:r>
          </w:p>
        </w:tc>
      </w:tr>
    </w:tbl>
    <w:p/>
    <w:p>
      <w:r>
        <w:rPr>
          <w:b/>
        </w:rPr>
        <w:t>Note: Note: The scraped doc labels these as object, but the example shows arrays for default_fields and custom_fields. The API example is preserved as shown.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"d809986de1ed8a1abaeb363ac455e917b356e347"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export job ID to use when checking export status / retrieving the download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'https://{{FRESHDESK_DOMAIN}}.freshdesk.com/api/v2/companies/export' \</w:t>
        <w:br/>
        <w:t xml:space="preserve"> --header 'Accept: application/json' \</w:t>
        <w:br/>
        <w:t xml:space="preserve"> --header 'Content-Type: application/json' \</w:t>
        <w:br/>
        <w:t xml:space="preserve"> --data '{</w:t>
        <w:br/>
        <w:t xml:space="preserve"> "fields": {</w:t>
        <w:br/>
        <w:t xml:space="preserve"> "default_fields": ["name", "domain"],</w:t>
        <w:br/>
        <w:t xml:space="preserve"> "custom_fields": []</w:t>
        <w:br/>
        <w:t xml:space="preserve">    }</w:t>
        <w:br/>
        <w:t xml:space="preserve">  }'</w:t>
      </w:r>
    </w:p>
    <w:p>
      <w:pPr>
        <w:pStyle w:val="Heading3"/>
      </w:pPr>
      <w:r>
        <w:t>Notes</w:t>
      </w:r>
    </w:p>
    <w:p>
      <w:pPr>
        <w:pStyle w:val="ListBullet"/>
      </w:pPr>
      <w:r>
        <w:t>This call only starts the export. To get the CSV URL, you must poll the “Get Company Export Status (and Download URL)” endpoint using the returned id.</w:t>
      </w:r>
    </w:p>
    <w:p>
      <w:pPr>
        <w:pStyle w:val="Heading3"/>
      </w:pPr>
      <w:r>
        <w:t>Get Company Export Status (and Download URL)</w:t>
      </w:r>
    </w:p>
    <w:p>
      <w:pPr>
        <w:pStyle w:val="Heading3"/>
      </w:pPr>
      <w:r>
        <w:t>Prerequisites</w:t>
      </w:r>
    </w:p>
    <w:p>
      <w:pPr>
        <w:pStyle w:val="ListBullet"/>
      </w:pPr>
      <w:r>
        <w:t>You must have a previously created company export job id from Start a Company Export Job.</w:t>
      </w:r>
    </w:p>
    <w:p>
      <w:pPr>
        <w:pStyle w:val="Heading3"/>
      </w:pPr>
      <w:r>
        <w:t>Method</w:t>
      </w:r>
    </w:p>
    <w:p>
      <w:r>
        <w:t>GET</w:t>
      </w:r>
    </w:p>
    <w:p>
      <w:pPr>
        <w:pStyle w:val="Heading3"/>
      </w:pPr>
      <w:r>
        <w:t>URL</w:t>
      </w:r>
    </w:p>
    <w:p>
      <w:r>
        <w:t>https://{{FRESHDESK_DOMAIN}}.freshdesk.com/api/v2/companies/export/{{id}}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 company export background job. When the export is fully complete, the response includes a download_url to the exported CSV.</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/api/v2/companies/export/).</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/api/v2/companies/export/d809986de1ed8a1abaeb363ac455e917b356e347</w:t>
      </w:r>
    </w:p>
    <w:p>
      <w:pPr>
        <w:pStyle w:val="Heading3"/>
      </w:pPr>
      <w:r>
        <w:t>Invalid Examples</w:t>
      </w:r>
    </w:p>
    <w:p>
      <w:r>
        <w:rPr>
          <w:b/>
          <w:color w:val="666666"/>
          <w:sz w:val="16"/>
        </w:rPr>
        <w:t>[http]</w:t>
      </w:r>
    </w:p>
    <w:p>
      <w:pPr>
        <w:shd w:fill="F2F2F2" w:val="clear"/>
      </w:pPr>
      <w:r>
        <w:rPr>
          <w:rFonts w:ascii="Courier New" w:hAnsi="Courier New"/>
          <w:sz w:val="17"/>
        </w:rPr>
        <w:t>/api/v2/companies/export/</w:t>
        <w:br/>
        <w:t>/api/v2/companies/export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export job ID returned by the export creation call.</w:t>
            </w:r>
          </w:p>
        </w:tc>
      </w:tr>
    </w:tbl>
    <w:p/>
    <w:p>
      <w:pPr>
        <w:pStyle w:val="Heading3"/>
      </w:pPr>
      <w:r>
        <w:t>Response</w:t>
      </w:r>
    </w:p>
    <w:p>
      <w:pPr>
        <w:pStyle w:val="Heading3"/>
      </w:pPr>
      <w:r>
        <w:t>Success Response (200 OK) — Completed Example</w:t>
      </w:r>
    </w:p>
    <w:p>
      <w:r>
        <w:rPr>
          <w:b/>
          <w:color w:val="666666"/>
          <w:sz w:val="16"/>
        </w:rPr>
        <w:t>[json]</w:t>
      </w:r>
    </w:p>
    <w:p>
      <w:pPr>
        <w:shd w:fill="F2F2F2" w:val="clear"/>
      </w:pPr>
      <w:r>
        <w:rPr>
          <w:rFonts w:ascii="Courier New" w:hAnsi="Courier New"/>
          <w:sz w:val="17"/>
        </w:rPr>
        <w:t>{</w:t>
        <w:br/>
        <w:t xml:space="preserve"> "id": "d809986de1ed8a1abaeb363ac455e917b356e347",</w:t>
        <w:br/>
        <w:t xml:space="preserve"> "status": "completed",</w:t>
        <w:br/>
        <w:t xml:space="preserve"> "download_url": "https://s3.amazonaws.com/cdn.freshdesk.com/data/helpdesk/attachments/production/3301/original/companies-October-24-2018-06_40.csv?X-Amz-Algorithm=AWS4-HMAC-SHA256&amp;X-Amz-Credential=AKIAJ2JSYZ7O3%2F20181024%2Fus-east-1%2Fs3%2Faws4_request&amp;X-Amz-Date=20181024T064029Z&amp;X-Amz-Expires=300&amp;X-Amz-Signature=8eefc037a4a289e6baed83fc2e568c3ec65cde512a3dd6fea5b4188a7933a66c&amp;X-Amz-SignedHeaders=Host&amp;response-content-disposition=attachment&amp;response-content-type=application%2Foctet-stre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export job ID.</w:t>
            </w:r>
          </w:p>
        </w:tc>
      </w:tr>
      <w:tr>
        <w:tc>
          <w:tcPr>
            <w:tcW w:type="dxa" w:w="2880"/>
          </w:tcPr>
          <w:p>
            <w:r>
              <w:t>status</w:t>
            </w:r>
          </w:p>
        </w:tc>
        <w:tc>
          <w:tcPr>
            <w:tcW w:type="dxa" w:w="2880"/>
          </w:tcPr>
          <w:p>
            <w:r>
              <w:t>string</w:t>
            </w:r>
          </w:p>
        </w:tc>
        <w:tc>
          <w:tcPr>
            <w:tcW w:type="dxa" w:w="2880"/>
          </w:tcPr>
          <w:p>
            <w:r>
              <w:t>Export job status (example shows completed).</w:t>
            </w:r>
          </w:p>
        </w:tc>
      </w:tr>
      <w:tr>
        <w:tc>
          <w:tcPr>
            <w:tcW w:type="dxa" w:w="2880"/>
          </w:tcPr>
          <w:p>
            <w:r>
              <w:t>download_url</w:t>
            </w:r>
          </w:p>
        </w:tc>
        <w:tc>
          <w:tcPr>
            <w:tcW w:type="dxa" w:w="2880"/>
          </w:tcPr>
          <w:p>
            <w:r>
              <w:t>string</w:t>
            </w:r>
          </w:p>
        </w:tc>
        <w:tc>
          <w:tcPr>
            <w:tcW w:type="dxa" w:w="2880"/>
          </w:tcPr>
          <w:p>
            <w:r>
              <w:t>A temporary URL to download the exported CSV. Present only when export is complete.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'https://{{FRESHDESK_DOMAIN}}.freshdesk.com/api/v2/companies/export/d809986de1ed8a1abaeb363ac455e917b356e347' \</w:t>
        <w:br/>
        <w:t xml:space="preserve"> --header 'Accept: application/json'</w:t>
      </w:r>
    </w:p>
    <w:p>
      <w:pPr>
        <w:pStyle w:val="Heading3"/>
      </w:pPr>
      <w:r>
        <w:t>Behavior</w:t>
      </w:r>
    </w:p>
    <w:p>
      <w:pPr>
        <w:pStyle w:val="ListBullet"/>
      </w:pPr>
      <w:r>
        <w:t>You call this endpoint with the export id.</w:t>
      </w:r>
    </w:p>
    <w:p>
      <w:pPr>
        <w:pStyle w:val="ListBullet"/>
      </w:pPr>
      <w:r>
        <w:t>If the background job is not finished, the response will not yet include a usable download_url.</w:t>
      </w:r>
    </w:p>
    <w:p>
      <w:pPr>
        <w:pStyle w:val="ListBullet"/>
      </w:pPr>
      <w:r>
        <w:t>Once finished, status becomes completed and download_url is returned.</w:t>
      </w:r>
    </w:p>
    <w:p>
      <w:pPr>
        <w:pStyle w:val="Heading3"/>
      </w:pPr>
      <w:r>
        <w:t>Notes</w:t>
      </w:r>
    </w:p>
    <w:p>
      <w:pPr>
        <w:pStyle w:val="ListBullet"/>
      </w:pPr>
      <w:r>
        <w:t>The export background job can take seconds to minutes, depending on number of companies and fields exported.</w:t>
      </w:r>
    </w:p>
    <w:p>
      <w:pPr>
        <w:pStyle w:val="ListBullet"/>
      </w:pPr>
      <w:r>
        <w:t>Recommended approach: poll this endpoint at a pre-defined interval until the download_url is returned.</w:t>
      </w:r>
    </w:p>
    <w:p>
      <w:pPr>
        <w:pStyle w:val="ListBullet"/>
      </w:pPr>
      <w:r>
        <w:t>The exported file is accessible via the returned URL for 15 days, then removed automatically.</w:t>
      </w:r>
    </w:p>
    <w:p>
      <w:r>
        <w:br w:type="page"/>
      </w:r>
    </w:p>
    <w:p>
      <w:pPr>
        <w:pStyle w:val="Heading2"/>
      </w:pPr>
      <w:r>
        <w:t>184. [POST] Create a Company</w:t>
      </w:r>
    </w:p>
    <w:p>
      <w:r>
        <w:rPr>
          <w:b/>
        </w:rPr>
        <w:t xml:space="preserve">Endpoint: </w:t>
      </w:r>
      <w:r>
        <w:rPr>
          <w:rFonts w:ascii="Courier New" w:hAnsi="Courier New"/>
          <w:sz w:val="18"/>
        </w:rPr>
        <w:t>/api/v2/companies</w:t>
      </w:r>
    </w:p>
    <w:p>
      <w:pPr>
        <w:pStyle w:val="Heading3"/>
      </w:pPr>
      <w:r>
        <w:t>Prerequisites</w:t>
      </w:r>
    </w:p>
    <w:p>
      <w:pPr>
        <w:pStyle w:val="ListBullet"/>
      </w:pPr>
      <w:r>
        <w:t>Ability to create companies in Freshdesk</w:t>
      </w:r>
    </w:p>
    <w:p>
      <w:pPr>
        <w:pStyle w:val="ListBullet"/>
      </w:pPr>
      <w:r>
        <w:t>(Optional) Custom Objects feature enabled if you want to set lookup_parameter / associate a Custom Object record via custom_fields</w:t>
      </w:r>
    </w:p>
    <w:p>
      <w:pPr>
        <w:pStyle w:val="Heading3"/>
      </w:pPr>
      <w:r>
        <w:t>Method</w:t>
      </w:r>
    </w:p>
    <w:p>
      <w:r>
        <w:t>POST</w:t>
      </w:r>
    </w:p>
    <w:p>
      <w:pPr>
        <w:pStyle w:val="Heading3"/>
      </w:pPr>
      <w:r>
        <w:t>URL</w:t>
      </w:r>
    </w:p>
    <w:p>
      <w:r>
        <w:t>https://{{FRESHDESK_DOMAIN}}.freshdesk.com/api/v2/companies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company in Freshdesk. You can optionally provide company domains for automatic contact association, set relationship metadata (health score, account tier), and include custom fields (including Custom Object lookup behavior when enabled).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Provide request data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Mandatory. Unique. Name of the company.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w:t>
            </w:r>
          </w:p>
        </w:tc>
        <w:tc>
          <w:tcPr>
            <w:tcW w:type="dxa" w:w="2880"/>
          </w:tcPr>
          <w:p>
            <w:r>
              <w:t>dictionary</w:t>
            </w:r>
          </w:p>
        </w:tc>
        <w:tc>
          <w:tcPr>
            <w:tcW w:type="dxa" w:w="2880"/>
          </w:tcPr>
          <w:p>
            <w:r>
              <w:t>Key-value pairs containing the names and values of custom fields. Only dates in the format YYYY-MM-DD are accepted as input for custom date fields.</w:t>
            </w:r>
          </w:p>
        </w:tc>
      </w:tr>
      <w:tr>
        <w:tc>
          <w:tcPr>
            <w:tcW w:type="dxa" w:w="2880"/>
          </w:tcPr>
          <w:p>
            <w:r>
              <w:t>description</w:t>
            </w:r>
          </w:p>
        </w:tc>
        <w:tc>
          <w:tcPr>
            <w:tcW w:type="dxa" w:w="2880"/>
          </w:tcPr>
          <w:p>
            <w:r>
              <w:t>string</w:t>
            </w:r>
          </w:p>
        </w:tc>
        <w:tc>
          <w:tcPr>
            <w:tcW w:type="dxa" w:w="2880"/>
          </w:tcPr>
          <w:p>
            <w:r>
              <w:t>Description of the company.</w:t>
            </w:r>
          </w:p>
        </w:tc>
      </w:tr>
      <w:tr>
        <w:tc>
          <w:tcPr>
            <w:tcW w:type="dxa" w:w="2880"/>
          </w:tcPr>
          <w:p>
            <w:r>
              <w:t>domains</w:t>
            </w:r>
          </w:p>
        </w:tc>
        <w:tc>
          <w:tcPr>
            <w:tcW w:type="dxa" w:w="2880"/>
          </w:tcPr>
          <w:p>
            <w:r>
              <w:t>array</w:t>
            </w:r>
          </w:p>
        </w:tc>
        <w:tc>
          <w:tcPr>
            <w:tcW w:type="dxa" w:w="2880"/>
          </w:tcPr>
          <w:p>
            <w:r>
              <w:t>Domains of the company. Email addresses of contacts that contain this domain will be associated with that company automatically.</w:t>
            </w:r>
          </w:p>
        </w:tc>
      </w:tr>
      <w:tr>
        <w:tc>
          <w:tcPr>
            <w:tcW w:type="dxa" w:w="2880"/>
          </w:tcPr>
          <w:p>
            <w:r>
              <w:t>note</w:t>
            </w:r>
          </w:p>
        </w:tc>
        <w:tc>
          <w:tcPr>
            <w:tcW w:type="dxa" w:w="2880"/>
          </w:tcPr>
          <w:p>
            <w:r>
              <w:t>string</w:t>
            </w:r>
          </w:p>
        </w:tc>
        <w:tc>
          <w:tcPr>
            <w:tcW w:type="dxa" w:w="2880"/>
          </w:tcPr>
          <w:p>
            <w:r>
              <w:t>Any specific note about the company.</w:t>
            </w:r>
          </w:p>
        </w:tc>
      </w:tr>
      <w:tr>
        <w:tc>
          <w:tcPr>
            <w:tcW w:type="dxa" w:w="2880"/>
          </w:tcPr>
          <w:p>
            <w:r>
              <w:t>health_score</w:t>
            </w:r>
          </w:p>
        </w:tc>
        <w:tc>
          <w:tcPr>
            <w:tcW w:type="dxa" w:w="2880"/>
          </w:tcPr>
          <w:p>
            <w:r>
              <w:t>string</w:t>
            </w:r>
          </w:p>
        </w:tc>
        <w:tc>
          <w:tcPr>
            <w:tcW w:type="dxa" w:w="2880"/>
          </w:tcPr>
          <w:p>
            <w:r>
              <w:t>The strength of your relationship with the company.</w:t>
            </w:r>
          </w:p>
        </w:tc>
      </w:tr>
      <w:tr>
        <w:tc>
          <w:tcPr>
            <w:tcW w:type="dxa" w:w="2880"/>
          </w:tcPr>
          <w:p>
            <w:r>
              <w:t>account_tier</w:t>
            </w:r>
          </w:p>
        </w:tc>
        <w:tc>
          <w:tcPr>
            <w:tcW w:type="dxa" w:w="2880"/>
          </w:tcPr>
          <w:p>
            <w:r>
              <w:t>string</w:t>
            </w:r>
          </w:p>
        </w:tc>
        <w:tc>
          <w:tcPr>
            <w:tcW w:type="dxa" w:w="2880"/>
          </w:tcPr>
          <w:p>
            <w:r>
              <w:t>Classification based on how much value the company brings to your business.</w:t>
            </w:r>
          </w:p>
        </w:tc>
      </w:tr>
      <w:tr>
        <w:tc>
          <w:tcPr>
            <w:tcW w:type="dxa" w:w="2880"/>
          </w:tcPr>
          <w:p>
            <w:r>
              <w:t>renewal_date</w:t>
            </w:r>
          </w:p>
        </w:tc>
        <w:tc>
          <w:tcPr>
            <w:tcW w:type="dxa" w:w="2880"/>
          </w:tcPr>
          <w:p>
            <w:r>
              <w:t>date</w:t>
            </w:r>
          </w:p>
        </w:tc>
        <w:tc>
          <w:tcPr>
            <w:tcW w:type="dxa" w:w="2880"/>
          </w:tcPr>
          <w:p>
            <w:r>
              <w:t>Date when your contract or relationship with the company is due for renewal.</w:t>
            </w:r>
          </w:p>
        </w:tc>
      </w:tr>
      <w:tr>
        <w:tc>
          <w:tcPr>
            <w:tcW w:type="dxa" w:w="2880"/>
          </w:tcPr>
          <w:p>
            <w:r>
              <w:t>industry</w:t>
            </w:r>
          </w:p>
        </w:tc>
        <w:tc>
          <w:tcPr>
            <w:tcW w:type="dxa" w:w="2880"/>
          </w:tcPr>
          <w:p>
            <w:r>
              <w:t>string</w:t>
            </w:r>
          </w:p>
        </w:tc>
        <w:tc>
          <w:tcPr>
            <w:tcW w:type="dxa" w:w="2880"/>
          </w:tcPr>
          <w:p>
            <w:r>
              <w:t>The industry the company serves in.</w:t>
            </w:r>
          </w:p>
        </w:tc>
      </w:tr>
      <w:tr>
        <w:tc>
          <w:tcPr>
            <w:tcW w:type="dxa" w:w="2880"/>
          </w:tcPr>
          <w:p>
            <w:r>
              <w:t>lookup_parameter</w:t>
            </w:r>
          </w:p>
        </w:tc>
        <w:tc>
          <w:tcPr>
            <w:tcW w:type="dxa" w:w="2880"/>
          </w:tcPr>
          <w:p>
            <w:r>
              <w:t>string</w:t>
            </w:r>
          </w:p>
        </w:tc>
        <w:tc>
          <w:tcPr>
            <w:tcW w:type="dxa" w:w="2880"/>
          </w:tcPr>
          <w:p>
            <w:r>
              <w:t>Can only be set if Custom Objects feature is enabled. Accepts either display_id (record ID) or primary_field_value (user-defined record value). Default: display_id.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8,</w:t>
        <w:br/>
        <w:t xml:space="preserve"> "name": "SuperNova",</w:t>
        <w:br/>
        <w:t xml:space="preserve"> "description": "Spaceship Manufacturing Company",</w:t>
        <w:br/>
        <w:t xml:space="preserve"> "domains": ["supernova", "nova"],</w:t>
        <w:br/>
        <w:t xml:space="preserve"> "note": null,</w:t>
        <w:br/>
        <w:t xml:space="preserve"> "created_at": "2014-01-08T09:08:53+05:30",</w:t>
        <w:br/>
        <w:t xml:space="preserve"> "updated_at": "2014-01-08T09:08:53+05:30",</w:t>
        <w:br/>
        <w:t xml:space="preserve"> "health_score": "Happy",</w:t>
        <w:br/>
        <w:t xml:space="preserve"> "account_tier": "Premium",</w:t>
        <w:br/>
        <w:t xml:space="preserve"> "renewal_date": "2020-12-31T00:00:00Z",</w:t>
        <w:br/>
        <w:t xml:space="preserve"> "industry": null</w:t>
        <w:br/>
        <w:t>}</w:t>
      </w:r>
    </w:p>
    <w:p>
      <w:pPr>
        <w:pStyle w:val="Heading3"/>
      </w:pPr>
      <w:r>
        <w:t>Success Response (201 Created) — With Custom Object Record Associated</w:t>
      </w:r>
    </w:p>
    <w:p>
      <w:r>
        <w:rPr>
          <w:b/>
          <w:color w:val="666666"/>
          <w:sz w:val="16"/>
        </w:rPr>
        <w:t>[json]</w:t>
      </w:r>
    </w:p>
    <w:p>
      <w:pPr>
        <w:shd w:fill="F2F2F2" w:val="clear"/>
      </w:pPr>
      <w:r>
        <w:rPr>
          <w:rFonts w:ascii="Courier New" w:hAnsi="Courier New"/>
          <w:sz w:val="17"/>
        </w:rPr>
        <w:t>{</w:t>
        <w:br/>
        <w:t xml:space="preserve"> "id": 8,</w:t>
        <w:br/>
        <w:t xml:space="preserve"> "name": "SuperNova",</w:t>
        <w:br/>
        <w:t xml:space="preserve"> "description": "Spaceship Manufacturing Company",</w:t>
        <w:br/>
        <w:t xml:space="preserve"> "domains": ["supernova", "nova"],</w:t>
        <w:br/>
        <w:t xml:space="preserve"> "note": null,</w:t>
        <w:br/>
        <w:t xml:space="preserve"> "created_at": "2014-01-08T09:08:53+05:30",</w:t>
        <w:br/>
        <w:t xml:space="preserve"> "updated_at": "2014-01-08T09:08:53+05:30",</w:t>
        <w:br/>
        <w:t xml:space="preserve"> "health_score": "Happy",</w:t>
        <w:br/>
        <w:t xml:space="preserve"> "account_tier": "Premium",</w:t>
        <w:br/>
        <w:t xml:space="preserve"> "renewal_date": "2020-12-31T00:00:00Z",</w:t>
        <w:br/>
        <w:t xml:space="preserve"> "industry": null,</w:t>
        <w:br/>
        <w:t xml:space="preserve"> "custom_fields": {</w:t>
        <w:br/>
        <w:t xml:space="preserve"> "order_number":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r>
        <w:tc>
          <w:tcPr>
            <w:tcW w:type="dxa" w:w="2880"/>
          </w:tcPr>
          <w:p>
            <w:r>
              <w:t>name</w:t>
            </w:r>
          </w:p>
        </w:tc>
        <w:tc>
          <w:tcPr>
            <w:tcW w:type="dxa" w:w="2880"/>
          </w:tcPr>
          <w:p>
            <w:r>
              <w:t>string</w:t>
            </w:r>
          </w:p>
        </w:tc>
        <w:tc>
          <w:tcPr>
            <w:tcW w:type="dxa" w:w="2880"/>
          </w:tcPr>
          <w:p>
            <w:r>
              <w:t>Name of the company.</w:t>
            </w:r>
          </w:p>
        </w:tc>
      </w:tr>
      <w:tr>
        <w:tc>
          <w:tcPr>
            <w:tcW w:type="dxa" w:w="2880"/>
          </w:tcPr>
          <w:p>
            <w:r>
              <w:t>description</w:t>
            </w:r>
          </w:p>
        </w:tc>
        <w:tc>
          <w:tcPr>
            <w:tcW w:type="dxa" w:w="2880"/>
          </w:tcPr>
          <w:p>
            <w:r>
              <w:t>string</w:t>
            </w:r>
          </w:p>
        </w:tc>
        <w:tc>
          <w:tcPr>
            <w:tcW w:type="dxa" w:w="2880"/>
          </w:tcPr>
          <w:p>
            <w:r>
              <w:t>Description of the company.</w:t>
            </w:r>
          </w:p>
        </w:tc>
      </w:tr>
      <w:tr>
        <w:tc>
          <w:tcPr>
            <w:tcW w:type="dxa" w:w="2880"/>
          </w:tcPr>
          <w:p>
            <w:r>
              <w:t>domains</w:t>
            </w:r>
          </w:p>
        </w:tc>
        <w:tc>
          <w:tcPr>
            <w:tcW w:type="dxa" w:w="2880"/>
          </w:tcPr>
          <w:p>
            <w:r>
              <w:t>array</w:t>
            </w:r>
          </w:p>
        </w:tc>
        <w:tc>
          <w:tcPr>
            <w:tcW w:type="dxa" w:w="2880"/>
          </w:tcPr>
          <w:p>
            <w:r>
              <w:t>Domains associated with the company.</w:t>
            </w:r>
          </w:p>
        </w:tc>
      </w:tr>
      <w:tr>
        <w:tc>
          <w:tcPr>
            <w:tcW w:type="dxa" w:w="2880"/>
          </w:tcPr>
          <w:p>
            <w:r>
              <w:t>note</w:t>
            </w:r>
          </w:p>
        </w:tc>
        <w:tc>
          <w:tcPr>
            <w:tcW w:type="dxa" w:w="2880"/>
          </w:tcPr>
          <w:p>
            <w:r>
              <w:t>string | null</w:t>
            </w:r>
          </w:p>
        </w:tc>
        <w:tc>
          <w:tcPr>
            <w:tcW w:type="dxa" w:w="2880"/>
          </w:tcPr>
          <w:p>
            <w:r>
              <w:t>Note for the company.</w:t>
            </w:r>
          </w:p>
        </w:tc>
      </w:tr>
      <w:tr>
        <w:tc>
          <w:tcPr>
            <w:tcW w:type="dxa" w:w="2880"/>
          </w:tcPr>
          <w:p>
            <w:r>
              <w:t>created_at</w:t>
            </w:r>
          </w:p>
        </w:tc>
        <w:tc>
          <w:tcPr>
            <w:tcW w:type="dxa" w:w="2880"/>
          </w:tcPr>
          <w:p>
            <w:r>
              <w:t>string</w:t>
            </w:r>
          </w:p>
        </w:tc>
        <w:tc>
          <w:tcPr>
            <w:tcW w:type="dxa" w:w="2880"/>
          </w:tcPr>
          <w:p>
            <w:r>
              <w:t>Timestamp when the company was created.</w:t>
            </w:r>
          </w:p>
        </w:tc>
      </w:tr>
      <w:tr>
        <w:tc>
          <w:tcPr>
            <w:tcW w:type="dxa" w:w="2880"/>
          </w:tcPr>
          <w:p>
            <w:r>
              <w:t>updated_at</w:t>
            </w:r>
          </w:p>
        </w:tc>
        <w:tc>
          <w:tcPr>
            <w:tcW w:type="dxa" w:w="2880"/>
          </w:tcPr>
          <w:p>
            <w:r>
              <w:t>string</w:t>
            </w:r>
          </w:p>
        </w:tc>
        <w:tc>
          <w:tcPr>
            <w:tcW w:type="dxa" w:w="2880"/>
          </w:tcPr>
          <w:p>
            <w:r>
              <w:t>Timestamp when the company was last updated.</w:t>
            </w:r>
          </w:p>
        </w:tc>
      </w:tr>
      <w:tr>
        <w:tc>
          <w:tcPr>
            <w:tcW w:type="dxa" w:w="2880"/>
          </w:tcPr>
          <w:p>
            <w:r>
              <w:t>health_score</w:t>
            </w:r>
          </w:p>
        </w:tc>
        <w:tc>
          <w:tcPr>
            <w:tcW w:type="dxa" w:w="2880"/>
          </w:tcPr>
          <w:p>
            <w:r>
              <w:t>string</w:t>
            </w:r>
          </w:p>
        </w:tc>
        <w:tc>
          <w:tcPr>
            <w:tcW w:type="dxa" w:w="2880"/>
          </w:tcPr>
          <w:p>
            <w:r>
              <w:t>Relationship strength value.</w:t>
            </w:r>
          </w:p>
        </w:tc>
      </w:tr>
      <w:tr>
        <w:tc>
          <w:tcPr>
            <w:tcW w:type="dxa" w:w="2880"/>
          </w:tcPr>
          <w:p>
            <w:r>
              <w:t>account_tier</w:t>
            </w:r>
          </w:p>
        </w:tc>
        <w:tc>
          <w:tcPr>
            <w:tcW w:type="dxa" w:w="2880"/>
          </w:tcPr>
          <w:p>
            <w:r>
              <w:t>string</w:t>
            </w:r>
          </w:p>
        </w:tc>
        <w:tc>
          <w:tcPr>
            <w:tcW w:type="dxa" w:w="2880"/>
          </w:tcPr>
          <w:p>
            <w:r>
              <w:t>Account tier classification.</w:t>
            </w:r>
          </w:p>
        </w:tc>
      </w:tr>
      <w:tr>
        <w:tc>
          <w:tcPr>
            <w:tcW w:type="dxa" w:w="2880"/>
          </w:tcPr>
          <w:p>
            <w:r>
              <w:t>renewal_date</w:t>
            </w:r>
          </w:p>
        </w:tc>
        <w:tc>
          <w:tcPr>
            <w:tcW w:type="dxa" w:w="2880"/>
          </w:tcPr>
          <w:p>
            <w:r>
              <w:t>string</w:t>
            </w:r>
          </w:p>
        </w:tc>
        <w:tc>
          <w:tcPr>
            <w:tcW w:type="dxa" w:w="2880"/>
          </w:tcPr>
          <w:p>
            <w:r>
              <w:t>Renewal date/time returned by the API.</w:t>
            </w:r>
          </w:p>
        </w:tc>
      </w:tr>
      <w:tr>
        <w:tc>
          <w:tcPr>
            <w:tcW w:type="dxa" w:w="2880"/>
          </w:tcPr>
          <w:p>
            <w:r>
              <w:t>industry</w:t>
            </w:r>
          </w:p>
        </w:tc>
        <w:tc>
          <w:tcPr>
            <w:tcW w:type="dxa" w:w="2880"/>
          </w:tcPr>
          <w:p>
            <w:r>
              <w:t>string | null</w:t>
            </w:r>
          </w:p>
        </w:tc>
        <w:tc>
          <w:tcPr>
            <w:tcW w:type="dxa" w:w="2880"/>
          </w:tcPr>
          <w:p>
            <w:r>
              <w:t>Industry value.</w:t>
            </w:r>
          </w:p>
        </w:tc>
      </w:tr>
      <w:tr>
        <w:tc>
          <w:tcPr>
            <w:tcW w:type="dxa" w:w="2880"/>
          </w:tcPr>
          <w:p>
            <w:r>
              <w:t>custom_fields</w:t>
            </w:r>
          </w:p>
        </w:tc>
        <w:tc>
          <w:tcPr>
            <w:tcW w:type="dxa" w:w="2880"/>
          </w:tcPr>
          <w:p>
            <w:r>
              <w:t>dictionary</w:t>
            </w:r>
          </w:p>
        </w:tc>
        <w:tc>
          <w:tcPr>
            <w:tcW w:type="dxa" w:w="2880"/>
          </w:tcPr>
          <w:p>
            <w:r>
              <w:t>Custom fields returned when provided.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"name": "SuperNova",</w:t>
        <w:br/>
        <w:t xml:space="preserve"> "domains": ["supernova", "nova"],</w:t>
        <w:br/>
        <w:t xml:space="preserve"> "description": "Spaceship Manufacturing Company",</w:t>
        <w:br/>
        <w:t xml:space="preserve"> "health_score": "Happy",</w:t>
        <w:br/>
        <w:t xml:space="preserve"> "account_tier": "Premium",</w:t>
        <w:br/>
        <w:t xml:space="preserve"> "renewal_date": "2020-12-31"</w:t>
        <w:br/>
        <w:t xml:space="preserve">  }' \</w:t>
        <w:br/>
        <w:t xml:space="preserve"> 'https://{{FRESHDESK_DOMAIN}}.freshdesk.com/api/v2/companies'</w:t>
      </w:r>
    </w:p>
    <w:p>
      <w:pPr>
        <w:pStyle w:val="Heading3"/>
      </w:pPr>
      <w:r>
        <w:t>Example Usage</w:t>
      </w:r>
    </w:p>
    <w:p>
      <w:pPr>
        <w:pStyle w:val="Heading3"/>
      </w:pPr>
      <w:r>
        <w:t>Example 1: Create a basic company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"SuperNova",</w:t>
        <w:br/>
        <w:t xml:space="preserve"> "domains": ["supernova", "nova"],</w:t>
        <w:br/>
        <w:t xml:space="preserve"> "description": "Spaceship Manufacturing Company"</w:t>
        <w:br/>
        <w:t xml:space="preserve">  }' \</w:t>
        <w:br/>
        <w:t xml:space="preserve"> 'https://{{FRESHDESK_DOMAIN}}.freshdesk.com/api/v2/companies'</w:t>
      </w:r>
    </w:p>
    <w:p>
      <w:pPr>
        <w:pStyle w:val="Heading3"/>
      </w:pPr>
      <w:r>
        <w:t>Example 2: Create a company with relationship metadata</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"SuperNova",</w:t>
        <w:br/>
        <w:t xml:space="preserve"> "domains": ["supernova", "nova"],</w:t>
        <w:br/>
        <w:t xml:space="preserve"> "description": "Spaceship Manufacturing Company",</w:t>
        <w:br/>
        <w:t xml:space="preserve"> "health_score": "Happy",</w:t>
        <w:br/>
        <w:t xml:space="preserve"> "account_tier": "Premium",</w:t>
        <w:br/>
        <w:t xml:space="preserve"> "renewal_date": "2020-12-31"</w:t>
        <w:br/>
        <w:t xml:space="preserve">  }' \</w:t>
        <w:br/>
        <w:t xml:space="preserve"> 'https://{{FRESHDESK_DOMAIN}}.freshdesk.com/api/v2/companies'</w:t>
      </w:r>
    </w:p>
    <w:p>
      <w:pPr>
        <w:pStyle w:val="Heading3"/>
      </w:pPr>
      <w:r>
        <w:t>Example 3: Create a company with Custom Object record association (via custom_fields)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"name": "SuperNova",</w:t>
        <w:br/>
        <w:t xml:space="preserve"> "domains": ["supernova", "nova"],</w:t>
        <w:br/>
        <w:t xml:space="preserve"> "description": "Spaceship Manufacturing Company",</w:t>
        <w:br/>
        <w:t xml:space="preserve"> "health_score": "Happy",</w:t>
        <w:br/>
        <w:t xml:space="preserve"> "account_tier": "Premium",</w:t>
        <w:br/>
        <w:t xml:space="preserve"> "renewal_date": "2020-12-31",</w:t>
        <w:br/>
        <w:t xml:space="preserve"> "lookup_parameter": "primary_field_value",</w:t>
        <w:br/>
        <w:t xml:space="preserve"> "custom_fields": {</w:t>
        <w:br/>
        <w:t xml:space="preserve"> "order_number": "12345"</w:t>
        <w:br/>
        <w:t xml:space="preserve">    }</w:t>
        <w:br/>
        <w:t xml:space="preserve">  }' \</w:t>
        <w:br/>
        <w:t xml:space="preserve"> 'https://{{FRESHDESK_DOMAIN}}.freshdesk.com/api/v2/companies'</w:t>
      </w:r>
    </w:p>
    <w:p>
      <w:pPr>
        <w:pStyle w:val="Heading3"/>
      </w:pPr>
      <w:r>
        <w:t>Behavior</w:t>
      </w:r>
    </w:p>
    <w:p>
      <w:pPr>
        <w:pStyle w:val="ListBullet"/>
      </w:pPr>
      <w:r>
        <w:t>Validates required fields (notably name) and uniqueness of company name.</w:t>
      </w:r>
    </w:p>
    <w:p>
      <w:pPr>
        <w:pStyle w:val="ListBullet"/>
      </w:pPr>
      <w:r>
        <w:t>Creates the company record with provided attributes.</w:t>
      </w:r>
    </w:p>
    <w:p>
      <w:pPr>
        <w:pStyle w:val="ListBullet"/>
      </w:pPr>
      <w:r>
        <w:t>If domains are provided, Freshdesk can associate contacts whose email domains match.</w:t>
      </w:r>
    </w:p>
    <w:p>
      <w:pPr>
        <w:pStyle w:val="ListBullet"/>
      </w:pPr>
      <w:r>
        <w:t>If Custom Objects are enabled and lookup_parameter/custom_fields are provided, uses them to associate the relevant record based on the chosen lookup mode.</w:t>
      </w:r>
    </w:p>
    <w:p>
      <w:pPr>
        <w:pStyle w:val="ListBullet"/>
      </w:pPr>
      <w:r>
        <w:t>Returns the created company object.</w:t>
      </w:r>
    </w:p>
    <w:p>
      <w:pPr>
        <w:pStyle w:val="Heading3"/>
      </w:pPr>
      <w:r>
        <w:t>Notes</w:t>
      </w:r>
    </w:p>
    <w:p>
      <w:pPr>
        <w:pStyle w:val="ListBullet"/>
      </w:pPr>
      <w:r>
        <w:t>name is mandatory and must be unique.</w:t>
      </w:r>
    </w:p>
    <w:p>
      <w:pPr>
        <w:pStyle w:val="ListBullet"/>
      </w:pPr>
      <w:r>
        <w:t xml:space="preserve">lookup_parameter: </w:t>
        <w:br/>
        <w:br/>
        <w:t>Accepts display_id (record ID) or primary_field_value (user-defined record value)</w:t>
        <w:br/>
        <w:t>Default: display_id</w:t>
        <w:br/>
        <w:t>display_id can be found in the URL of the record (example shown in docs: _0-1)</w:t>
      </w:r>
    </w:p>
    <w:p>
      <w:pPr>
        <w:pStyle w:val="ListBullet"/>
      </w:pPr>
      <w:r>
        <w:t>For custom date fields inside custom_fields, only YYYY-MM-DD is accepted as input.</w:t>
      </w:r>
    </w:p>
    <w:p>
      <w:pPr>
        <w:pStyle w:val="Heading3"/>
      </w:pPr>
      <w:r>
        <w:t>Gotchas</w:t>
      </w:r>
    </w:p>
    <w:p>
      <w:pPr>
        <w:pStyle w:val="ListBullet"/>
      </w:pPr>
      <w:r>
        <w:t>lookup_parameter can only be set when the Custom Objects feature is enabled.</w:t>
      </w:r>
    </w:p>
    <w:p>
      <w:pPr>
        <w:pStyle w:val="ListBullet"/>
      </w:pPr>
      <w:r>
        <w:t>Ensure you send renewal_date as a date value in the request; the API response may return it as a timestamp string (e.g., 2020-12-31T00:00:00Z).</w:t>
      </w:r>
    </w:p>
    <w:p>
      <w:pPr>
        <w:pStyle w:val="Heading3"/>
      </w:pPr>
      <w:r>
        <w:t>Related companies actions</w:t>
      </w:r>
    </w:p>
    <w:p>
      <w:pPr>
        <w:pStyle w:val="ListBullet"/>
      </w:pPr>
      <w:r>
        <w:t>[DELETE] Delete a Company — /api/v2/companies/{{id}}</w:t>
      </w:r>
    </w:p>
    <w:p>
      <w:pPr>
        <w:pStyle w:val="ListBullet"/>
      </w:pPr>
      <w:r>
        <w:t>[GET] Filter Companies (Search by Company Fields) — /api/v2/search/companies</w:t>
      </w:r>
    </w:p>
    <w:p>
      <w:pPr>
        <w:pStyle w:val="ListBullet"/>
      </w:pPr>
      <w:r>
        <w:t>[GET] Search Companies (Autocomplete) — /api/v2/companies/autocomplete</w:t>
      </w:r>
    </w:p>
    <w:p>
      <w:pPr>
        <w:pStyle w:val="ListBullet"/>
      </w:pPr>
      <w:r>
        <w:t>[PUT] Update a Company — /api/v2/companies/{{id}}</w:t>
      </w:r>
    </w:p>
    <w:p>
      <w:pPr>
        <w:pStyle w:val="ListBullet"/>
      </w:pPr>
      <w:r>
        <w:t>[GET] View a Company — /api/v2/companies/{{id}}</w:t>
      </w:r>
    </w:p>
    <w:p>
      <w:pPr>
        <w:pStyle w:val="ListBullet"/>
      </w:pPr>
      <w:r>
        <w:t>[GET] List All Companies — /api/v2/companies</w:t>
      </w:r>
    </w:p>
    <w:p>
      <w:r>
        <w:br w:type="page"/>
      </w:r>
    </w:p>
    <w:p>
      <w:pPr>
        <w:pStyle w:val="Heading2"/>
      </w:pPr>
      <w:r>
        <w:t>185. [DELETE] Delete a Company</w:t>
      </w:r>
    </w:p>
    <w:p>
      <w:r>
        <w:rPr>
          <w:b/>
        </w:rPr>
        <w:t xml:space="preserve">Endpoint: </w:t>
      </w:r>
      <w:r>
        <w:rPr>
          <w:rFonts w:ascii="Courier New" w:hAnsi="Courier New"/>
          <w:sz w:val="18"/>
        </w:rPr>
        <w:t>/api/v2/companies/{{id}}</w:t>
      </w:r>
    </w:p>
    <w:p>
      <w:pPr>
        <w:pStyle w:val="Heading3"/>
      </w:pPr>
      <w:r>
        <w:t>Prerequisites</w:t>
      </w:r>
    </w:p>
    <w:p>
      <w:pPr>
        <w:pStyle w:val="ListBullet"/>
      </w:pPr>
      <w:r>
        <w:t>The company must exist.</w:t>
      </w:r>
    </w:p>
    <w:p>
      <w:pPr>
        <w:pStyle w:val="ListBullet"/>
      </w:pPr>
      <w:r>
        <w:t>The authenticated user must have permission to delete companies.</w:t>
      </w:r>
    </w:p>
    <w:p>
      <w:pPr>
        <w:pStyle w:val="Heading3"/>
      </w:pPr>
      <w:r>
        <w:t>Method</w:t>
      </w:r>
    </w:p>
    <w:p>
      <w:r>
        <w:t>DELETE</w:t>
      </w:r>
    </w:p>
    <w:p>
      <w:pPr>
        <w:pStyle w:val="Heading3"/>
      </w:pPr>
      <w:r>
        <w:t>URL</w:t>
      </w:r>
    </w:p>
    <w:p>
      <w:r>
        <w:t>https://{{FRESHDESK_DOMAIN}}.freshdesk.com/api/v2/companies/{{id}}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company by ID. Deleting a company removes its association from any linked contacts, but does not delete those contacts. Once deleted, a company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w:t>
      </w:r>
    </w:p>
    <w:p>
      <w:pPr>
        <w:pStyle w:val="ListBullet"/>
      </w:pPr>
      <w:r>
        <w:t>Always construct the path as /api/v2/companies/{{id}},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/api/v2/companies/1</w:t>
        <w:br/>
        <w:t>/api/v2/companies/98765</w:t>
      </w:r>
    </w:p>
    <w:p>
      <w:pPr>
        <w:pStyle w:val="Heading3"/>
      </w:pPr>
      <w:r>
        <w:t>Invalid Examples</w:t>
      </w:r>
    </w:p>
    <w:p>
      <w:r>
        <w:rPr>
          <w:b/>
          <w:color w:val="666666"/>
          <w:sz w:val="16"/>
        </w:rPr>
        <w:t>[http]</w:t>
      </w:r>
    </w:p>
    <w:p>
      <w:pPr>
        <w:shd w:fill="F2F2F2" w:val="clear"/>
      </w:pPr>
      <w:r>
        <w:rPr>
          <w:rFonts w:ascii="Courier New" w:hAnsi="Courier New"/>
          <w:sz w:val="17"/>
        </w:rPr>
        <w:t>/api/v2/companies/</w:t>
        <w:br/>
        <w:t>/api/v2/companies//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'https://{{FRESHDESK_DOMAIN}}.freshdesk.com/api/v2/companies/1' \</w:t>
        <w:br/>
        <w:t xml:space="preserve"> -H 'Accept: application/json'</w:t>
      </w:r>
    </w:p>
    <w:p>
      <w:pPr>
        <w:pStyle w:val="Heading3"/>
      </w:pPr>
      <w:r>
        <w:t>Notes</w:t>
      </w:r>
    </w:p>
    <w:p>
      <w:pPr>
        <w:pStyle w:val="ListBullet"/>
      </w:pPr>
      <w:r>
        <w:t>Deleting a company does not delete associated contacts; it only removes the association.</w:t>
      </w:r>
    </w:p>
    <w:p>
      <w:pPr>
        <w:pStyle w:val="ListBullet"/>
      </w:pPr>
      <w:r>
        <w:t>Once deleted, a company cannot be restored.</w:t>
      </w:r>
    </w:p>
    <w:p>
      <w:pPr>
        <w:pStyle w:val="Heading3"/>
      </w:pPr>
      <w:r>
        <w:t>Related companies actions</w:t>
      </w:r>
    </w:p>
    <w:p>
      <w:pPr>
        <w:pStyle w:val="ListBullet"/>
      </w:pPr>
      <w:r>
        <w:t>[POST] Create a Company — /api/v2/companies</w:t>
      </w:r>
    </w:p>
    <w:p>
      <w:pPr>
        <w:pStyle w:val="ListBullet"/>
      </w:pPr>
      <w:r>
        <w:t>[GET] Filter Companies (Search by Company Fields) — /api/v2/search/companies</w:t>
      </w:r>
    </w:p>
    <w:p>
      <w:pPr>
        <w:pStyle w:val="ListBullet"/>
      </w:pPr>
      <w:r>
        <w:t>[GET] Search Companies (Autocomplete) — /api/v2/companies/autocomplete</w:t>
      </w:r>
    </w:p>
    <w:p>
      <w:pPr>
        <w:pStyle w:val="ListBullet"/>
      </w:pPr>
      <w:r>
        <w:t>[PUT] Update a Company — /api/v2/companies/{{id}}</w:t>
      </w:r>
    </w:p>
    <w:p>
      <w:pPr>
        <w:pStyle w:val="ListBullet"/>
      </w:pPr>
      <w:r>
        <w:t>[GET] View a Company — /api/v2/companies/{{id}}</w:t>
      </w:r>
    </w:p>
    <w:p>
      <w:pPr>
        <w:pStyle w:val="ListBullet"/>
      </w:pPr>
      <w:r>
        <w:t>[GET] List All Companies — /api/v2/companies</w:t>
      </w:r>
    </w:p>
    <w:p>
      <w:r>
        <w:br w:type="page"/>
      </w:r>
    </w:p>
    <w:p>
      <w:pPr>
        <w:pStyle w:val="Heading2"/>
      </w:pPr>
      <w:r>
        <w:t>186. [GET] Filter Companies (Search by Company Fields)</w:t>
      </w:r>
    </w:p>
    <w:p>
      <w:r>
        <w:rPr>
          <w:b/>
        </w:rPr>
        <w:t xml:space="preserve">Endpoint: </w:t>
      </w:r>
      <w:r>
        <w:rPr>
          <w:rFonts w:ascii="Courier New" w:hAnsi="Courier New"/>
          <w:sz w:val="18"/>
        </w:rPr>
        <w:t>/api/v2/search/companies</w:t>
      </w:r>
    </w:p>
    <w:p>
      <w:pPr>
        <w:pStyle w:val="Heading3"/>
      </w:pPr>
      <w:r>
        <w:t>Filter Companies (Search by Company Fields) (BETA)</w:t>
      </w:r>
    </w:p>
    <w:p>
      <w:pPr>
        <w:pStyle w:val="Heading3"/>
      </w:pPr>
      <w:r>
        <w:t>Method</w:t>
      </w:r>
    </w:p>
    <w:p>
      <w:r>
        <w:t>GET</w:t>
      </w:r>
    </w:p>
    <w:p>
      <w:pPr>
        <w:pStyle w:val="Heading3"/>
      </w:pPr>
      <w:r>
        <w:t>URL</w:t>
      </w:r>
    </w:p>
    <w:p>
      <w:r>
        <w:t>https://{{FRESHDESK_DOMAIN}}.freshdesk.com/api/v2/search/companies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URL-encoded search query string enclosed in double quotes. Max length: 512 characters. Format examples: "(company_field:integer OR company_field:'string') AND company_field:boolean". Company field names are case sensitive and can be obtained from the Company Fields endpoint. Supports logical operators AND, OR, parentheses (), and relational operators :&gt; (greater than or equal to) and :&lt; (less than or equal to) for date and numeric fields. Use null to filter fields with no values assigned. Date inputs should be in UTC format (e.g., YYYY-MM-DD).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 Starts at 1 and must not exceed 10. Each page returns 30 objects.</w:t>
            </w:r>
          </w:p>
        </w:tc>
      </w:tr>
    </w:tbl>
    <w:p/>
    <w:p>
      <w:pPr>
        <w:pStyle w:val="Heading3"/>
      </w:pPr>
      <w:r>
        <w:t>Description</w:t>
      </w:r>
    </w:p>
    <w:p>
      <w:r>
        <w:t>Filters companies using built-in and custom company fields and returns a paginated list of matching companies. Deleted companies are not included. Updates may take a few minutes to be indexed before they become searchable via this API.</w:t>
      </w:r>
    </w:p>
    <w:p>
      <w:pPr>
        <w:pStyle w:val="Heading3"/>
      </w:pPr>
      <w:r>
        <w:t>Enforcement Rules</w:t>
      </w:r>
    </w:p>
    <w:p>
      <w:pPr>
        <w:pStyle w:val="ListBullet"/>
      </w:pPr>
      <w:r>
        <w:t>The query query parameter must always be present.</w:t>
      </w:r>
    </w:p>
    <w:p>
      <w:pPr>
        <w:pStyle w:val="ListBullet"/>
      </w:pPr>
      <w:r>
        <w:t>The query value must be URL encoded.</w:t>
      </w:r>
    </w:p>
    <w:p>
      <w:pPr>
        <w:pStyle w:val="ListBullet"/>
      </w:pPr>
      <w:r>
        <w:t>The query string must be enclosed between a pair of double quotes.</w:t>
      </w:r>
    </w:p>
    <w:p>
      <w:pPr>
        <w:pStyle w:val="ListBullet"/>
      </w:pPr>
      <w:r>
        <w:t>Company field names used in the query are case sensitive.</w:t>
      </w:r>
    </w:p>
    <w:p>
      <w:pPr>
        <w:pStyle w:val="ListBullet"/>
      </w:pPr>
      <w:r>
        <w:t xml:space="preserve">Use page to paginate results: </w:t>
        <w:br/>
        <w:br/>
        <w:t>page starts at 1</w:t>
        <w:br/>
        <w:t>page must not exceed 10</w:t>
      </w:r>
    </w:p>
    <w:p>
      <w:pPr>
        <w:pStyle w:val="ListBullet"/>
      </w:pPr>
      <w:r>
        <w:t>When executing the action, ensure to send Query Parameters in the URL as query parameters and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/api/v2/search/companies?query="domain:'lexcorp.org'"</w:t>
        <w:br/>
        <w:t>/api/v2/search/companies?query="sector:8%20AND%20private:true"&amp;page=2</w:t>
      </w:r>
    </w:p>
    <w:p>
      <w:pPr>
        <w:pStyle w:val="Heading3"/>
      </w:pPr>
      <w:r>
        <w:t>Invalid Examples</w:t>
      </w:r>
    </w:p>
    <w:p>
      <w:r>
        <w:rPr>
          <w:b/>
          <w:color w:val="666666"/>
          <w:sz w:val="16"/>
        </w:rPr>
        <w:t>[http]</w:t>
      </w:r>
    </w:p>
    <w:p>
      <w:pPr>
        <w:shd w:fill="F2F2F2" w:val="clear"/>
      </w:pPr>
      <w:r>
        <w:rPr>
          <w:rFonts w:ascii="Courier New" w:hAnsi="Courier New"/>
          <w:sz w:val="17"/>
        </w:rPr>
        <w:t>/api/v2/search/companies</w:t>
        <w:br/>
        <w:t>/api/v2/search/companies?query=domain:'lexcorp.org' (missing required double quotes)</w:t>
        <w:br/>
        <w:t>/api/v2/search/companies?query="created_at:&gt;'2017-10-01' AND created_at:&lt;'2017-10-07'" (not URL-encoded)</w:t>
      </w:r>
    </w:p>
    <w:p>
      <w:pPr>
        <w:pStyle w:val="Heading3"/>
      </w:pPr>
      <w:r>
        <w:t>Supported Company Fields (for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of the company</w:t>
            </w:r>
          </w:p>
        </w:tc>
      </w:tr>
      <w:tr>
        <w:tc>
          <w:tcPr>
            <w:tcW w:type="dxa" w:w="2880"/>
          </w:tcPr>
          <w:p>
            <w:r>
              <w:t>created_at</w:t>
            </w:r>
          </w:p>
        </w:tc>
        <w:tc>
          <w:tcPr>
            <w:tcW w:type="dxa" w:w="2880"/>
          </w:tcPr>
          <w:p>
            <w:r>
              <w:t>date</w:t>
            </w:r>
          </w:p>
        </w:tc>
        <w:tc>
          <w:tcPr>
            <w:tcW w:type="dxa" w:w="2880"/>
          </w:tcPr>
          <w:p>
            <w:r>
              <w:t>Company creation date (input example: YYYY-MM-DD)</w:t>
            </w:r>
          </w:p>
        </w:tc>
      </w:tr>
      <w:tr>
        <w:tc>
          <w:tcPr>
            <w:tcW w:type="dxa" w:w="2880"/>
          </w:tcPr>
          <w:p>
            <w:r>
              <w:t>updated_at</w:t>
            </w:r>
          </w:p>
        </w:tc>
        <w:tc>
          <w:tcPr>
            <w:tcW w:type="dxa" w:w="2880"/>
          </w:tcPr>
          <w:p>
            <w:r>
              <w:t>date</w:t>
            </w:r>
          </w:p>
        </w:tc>
        <w:tc>
          <w:tcPr>
            <w:tcW w:type="dxa" w:w="2880"/>
          </w:tcPr>
          <w:p>
            <w:r>
              <w:t>Date when the company was last updated (input example: YYYY-MM-DD)</w:t>
            </w:r>
          </w:p>
        </w:tc>
      </w:tr>
    </w:tbl>
    <w:p/>
    <w:p>
      <w:pPr>
        <w:pStyle w:val="Heading3"/>
      </w:pPr>
      <w:r>
        <w:t>Custom Fields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 Type</w:t>
            </w:r>
          </w:p>
        </w:tc>
        <w:tc>
          <w:tcPr>
            <w:tcW w:type="dxa" w:w="2880"/>
          </w:tcPr>
          <w:p>
            <w:r>
              <w:rPr>
                <w:b/>
              </w:rPr>
              <w:t>Type</w:t>
            </w:r>
          </w:p>
        </w:tc>
        <w:tc>
          <w:tcPr>
            <w:tcW w:type="dxa" w:w="2880"/>
          </w:tcPr>
          <w:p>
            <w:r>
              <w:rPr>
                <w:b/>
              </w:rPr>
              <w:t>Description</w:t>
            </w:r>
          </w:p>
        </w:tc>
      </w:tr>
      <w:tr>
        <w:tc>
          <w:tcPr>
            <w:tcW w:type="dxa" w:w="2880"/>
          </w:tcPr>
          <w:p>
            <w:r>
              <w:t>Single line text</w:t>
            </w:r>
          </w:p>
        </w:tc>
        <w:tc>
          <w:tcPr>
            <w:tcW w:type="dxa" w:w="2880"/>
          </w:tcPr>
          <w:p>
            <w:r>
              <w:t>string</w:t>
            </w:r>
          </w:p>
        </w:tc>
        <w:tc>
          <w:tcPr>
            <w:tcW w:type="dxa" w:w="2880"/>
          </w:tcPr>
          <w:p>
            <w:r>
              <w:t>Custom single-line text field</w:t>
            </w:r>
          </w:p>
        </w:tc>
      </w:tr>
      <w:tr>
        <w:tc>
          <w:tcPr>
            <w:tcW w:type="dxa" w:w="2880"/>
          </w:tcPr>
          <w:p>
            <w:r>
              <w:t>Number</w:t>
            </w:r>
          </w:p>
        </w:tc>
        <w:tc>
          <w:tcPr>
            <w:tcW w:type="dxa" w:w="2880"/>
          </w:tcPr>
          <w:p>
            <w:r>
              <w:t>integer</w:t>
            </w:r>
          </w:p>
        </w:tc>
        <w:tc>
          <w:tcPr>
            <w:tcW w:type="dxa" w:w="2880"/>
          </w:tcPr>
          <w:p>
            <w:r>
              <w:t>Custom numeric field</w:t>
            </w:r>
          </w:p>
        </w:tc>
      </w:tr>
      <w:tr>
        <w:tc>
          <w:tcPr>
            <w:tcW w:type="dxa" w:w="2880"/>
          </w:tcPr>
          <w:p>
            <w:r>
              <w:t>Checkbox</w:t>
            </w:r>
          </w:p>
        </w:tc>
        <w:tc>
          <w:tcPr>
            <w:tcW w:type="dxa" w:w="2880"/>
          </w:tcPr>
          <w:p>
            <w:r>
              <w:t>boolean</w:t>
            </w:r>
          </w:p>
        </w:tc>
        <w:tc>
          <w:tcPr>
            <w:tcW w:type="dxa" w:w="2880"/>
          </w:tcPr>
          <w:p>
            <w:r>
              <w:t>Custom boolean field</w:t>
            </w:r>
          </w:p>
        </w:tc>
      </w:tr>
      <w:tr>
        <w:tc>
          <w:tcPr>
            <w:tcW w:type="dxa" w:w="2880"/>
          </w:tcPr>
          <w:p>
            <w:r>
              <w:t>Dropdown</w:t>
            </w:r>
          </w:p>
        </w:tc>
        <w:tc>
          <w:tcPr>
            <w:tcW w:type="dxa" w:w="2880"/>
          </w:tcPr>
          <w:p>
            <w:r>
              <w:t>string</w:t>
            </w:r>
          </w:p>
        </w:tc>
        <w:tc>
          <w:tcPr>
            <w:tcW w:type="dxa" w:w="2880"/>
          </w:tcPr>
          <w:p>
            <w:r>
              <w:t>Custom dropdown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56,</w:t>
        <w:br/>
        <w:t xml:space="preserve"> "results": [</w:t>
        <w:br/>
        <w:t xml:space="preserve"> {</w:t>
        <w:br/>
        <w:t xml:space="preserve"> "id": 33,</w:t>
        <w:br/>
        <w:t xml:space="preserve"> "name": "Lex Corp",</w:t>
        <w:br/>
        <w:t xml:space="preserve"> "description": "Sales and Marketing",</w:t>
        <w:br/>
        <w:t xml:space="preserve"> "note": "Sales division of Alexander Luthor's companies",</w:t>
        <w:br/>
        <w:t xml:space="preserve"> "domains": [</w:t>
        <w:br/>
        <w:t xml:space="preserve"> "lexcorp.org",</w:t>
        <w:br/>
        <w:t xml:space="preserve"> "lexcorp.us"</w:t>
        <w:br/>
        <w:t xml:space="preserve"> ],</w:t>
        <w:br/>
        <w:t xml:space="preserve"> "custom_fields": {</w:t>
        <w:br/>
        <w:t xml:space="preserve"> "sector": 5,</w:t>
        <w:br/>
        <w:t xml:space="preserve"> "private": true</w:t>
        <w:br/>
        <w:t xml:space="preserve"> },</w:t>
        <w:br/>
        <w:t xml:space="preserve"> "created_at": "2017-12-15T06:34:09Z",</w:t>
        <w:br/>
        <w:t xml:space="preserve"> "updated_at": "2017-12-15T06:34:09Z"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count of matched results</w:t>
            </w:r>
          </w:p>
        </w:tc>
      </w:tr>
      <w:tr>
        <w:tc>
          <w:tcPr>
            <w:tcW w:type="dxa" w:w="2880"/>
          </w:tcPr>
          <w:p>
            <w:r>
              <w:t>results</w:t>
            </w:r>
          </w:p>
        </w:tc>
        <w:tc>
          <w:tcPr>
            <w:tcW w:type="dxa" w:w="2880"/>
          </w:tcPr>
          <w:p>
            <w:r>
              <w:t>array</w:t>
            </w:r>
          </w:p>
        </w:tc>
        <w:tc>
          <w:tcPr>
            <w:tcW w:type="dxa" w:w="2880"/>
          </w:tcPr>
          <w:p>
            <w:r>
              <w:t>List of matching companies (paginated; 30 per page)</w:t>
            </w:r>
          </w:p>
        </w:tc>
      </w:tr>
      <w:tr>
        <w:tc>
          <w:tcPr>
            <w:tcW w:type="dxa" w:w="2880"/>
          </w:tcPr>
          <w:p>
            <w:r>
              <w:t>results[].id</w:t>
            </w:r>
          </w:p>
        </w:tc>
        <w:tc>
          <w:tcPr>
            <w:tcW w:type="dxa" w:w="2880"/>
          </w:tcPr>
          <w:p>
            <w:r>
              <w:t>integer</w:t>
            </w:r>
          </w:p>
        </w:tc>
        <w:tc>
          <w:tcPr>
            <w:tcW w:type="dxa" w:w="2880"/>
          </w:tcPr>
          <w:p>
            <w:r>
              <w:t>Company ID</w:t>
            </w:r>
          </w:p>
        </w:tc>
      </w:tr>
      <w:tr>
        <w:tc>
          <w:tcPr>
            <w:tcW w:type="dxa" w:w="2880"/>
          </w:tcPr>
          <w:p>
            <w:r>
              <w:t>results[].name</w:t>
            </w:r>
          </w:p>
        </w:tc>
        <w:tc>
          <w:tcPr>
            <w:tcW w:type="dxa" w:w="2880"/>
          </w:tcPr>
          <w:p>
            <w:r>
              <w:t>string</w:t>
            </w:r>
          </w:p>
        </w:tc>
        <w:tc>
          <w:tcPr>
            <w:tcW w:type="dxa" w:w="2880"/>
          </w:tcPr>
          <w:p>
            <w:r>
              <w:t>Company name</w:t>
            </w:r>
          </w:p>
        </w:tc>
      </w:tr>
      <w:tr>
        <w:tc>
          <w:tcPr>
            <w:tcW w:type="dxa" w:w="2880"/>
          </w:tcPr>
          <w:p>
            <w:r>
              <w:t>results[].description</w:t>
            </w:r>
          </w:p>
        </w:tc>
        <w:tc>
          <w:tcPr>
            <w:tcW w:type="dxa" w:w="2880"/>
          </w:tcPr>
          <w:p>
            <w:r>
              <w:t>string</w:t>
            </w:r>
          </w:p>
        </w:tc>
        <w:tc>
          <w:tcPr>
            <w:tcW w:type="dxa" w:w="2880"/>
          </w:tcPr>
          <w:p>
            <w:r>
              <w:t>Company description</w:t>
            </w:r>
          </w:p>
        </w:tc>
      </w:tr>
      <w:tr>
        <w:tc>
          <w:tcPr>
            <w:tcW w:type="dxa" w:w="2880"/>
          </w:tcPr>
          <w:p>
            <w:r>
              <w:t>results[].note</w:t>
            </w:r>
          </w:p>
        </w:tc>
        <w:tc>
          <w:tcPr>
            <w:tcW w:type="dxa" w:w="2880"/>
          </w:tcPr>
          <w:p>
            <w:r>
              <w:t>string</w:t>
            </w:r>
          </w:p>
        </w:tc>
        <w:tc>
          <w:tcPr>
            <w:tcW w:type="dxa" w:w="2880"/>
          </w:tcPr>
          <w:p>
            <w:r>
              <w:t>Notes about the company</w:t>
            </w:r>
          </w:p>
        </w:tc>
      </w:tr>
      <w:tr>
        <w:tc>
          <w:tcPr>
            <w:tcW w:type="dxa" w:w="2880"/>
          </w:tcPr>
          <w:p>
            <w:r>
              <w:t>results[].domains</w:t>
            </w:r>
          </w:p>
        </w:tc>
        <w:tc>
          <w:tcPr>
            <w:tcW w:type="dxa" w:w="2880"/>
          </w:tcPr>
          <w:p>
            <w:r>
              <w:t>array</w:t>
            </w:r>
          </w:p>
        </w:tc>
        <w:tc>
          <w:tcPr>
            <w:tcW w:type="dxa" w:w="2880"/>
          </w:tcPr>
          <w:p>
            <w:r>
              <w:t>List of company domains</w:t>
            </w:r>
          </w:p>
        </w:tc>
      </w:tr>
      <w:tr>
        <w:tc>
          <w:tcPr>
            <w:tcW w:type="dxa" w:w="2880"/>
          </w:tcPr>
          <w:p>
            <w:r>
              <w:t>results[].custom_fields</w:t>
            </w:r>
          </w:p>
        </w:tc>
        <w:tc>
          <w:tcPr>
            <w:tcW w:type="dxa" w:w="2880"/>
          </w:tcPr>
          <w:p>
            <w:r>
              <w:t>object</w:t>
            </w:r>
          </w:p>
        </w:tc>
        <w:tc>
          <w:tcPr>
            <w:tcW w:type="dxa" w:w="2880"/>
          </w:tcPr>
          <w:p>
            <w:r>
              <w:t>Custom fields object (keys depend on your Freshdesk account’s configured company fields)</w:t>
            </w:r>
          </w:p>
        </w:tc>
      </w:tr>
      <w:tr>
        <w:tc>
          <w:tcPr>
            <w:tcW w:type="dxa" w:w="2880"/>
          </w:tcPr>
          <w:p>
            <w:r>
              <w:t>results[].created_at</w:t>
            </w:r>
          </w:p>
        </w:tc>
        <w:tc>
          <w:tcPr>
            <w:tcW w:type="dxa" w:w="2880"/>
          </w:tcPr>
          <w:p>
            <w:r>
              <w:t>string</w:t>
            </w:r>
          </w:p>
        </w:tc>
        <w:tc>
          <w:tcPr>
            <w:tcW w:type="dxa" w:w="2880"/>
          </w:tcPr>
          <w:p>
            <w:r>
              <w:t>ISO 8601 timestamp when the company was created</w:t>
            </w:r>
          </w:p>
        </w:tc>
      </w:tr>
      <w:tr>
        <w:tc>
          <w:tcPr>
            <w:tcW w:type="dxa" w:w="2880"/>
          </w:tcPr>
          <w:p>
            <w:r>
              <w:t>results[].updated_at</w:t>
            </w:r>
          </w:p>
        </w:tc>
        <w:tc>
          <w:tcPr>
            <w:tcW w:type="dxa" w:w="2880"/>
          </w:tcPr>
          <w:p>
            <w:r>
              <w:t>string</w:t>
            </w:r>
          </w:p>
        </w:tc>
        <w:tc>
          <w:tcPr>
            <w:tcW w:type="dxa" w:w="2880"/>
          </w:tcPr>
          <w:p>
            <w:r>
              <w:t>ISO 8601 timestamp when the company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'https://{{FRESHDESK_DOMAIN}}.freshdesk.com/api/v2/search/companies?query="domain:%27lexcorp.org%27"'</w:t>
      </w:r>
    </w:p>
    <w:p>
      <w:pPr>
        <w:pStyle w:val="Heading3"/>
      </w:pPr>
      <w:r>
        <w:t>Example Usage</w:t>
      </w:r>
    </w:p>
    <w:p>
      <w:pPr>
        <w:pStyle w:val="Heading3"/>
      </w:pPr>
      <w:r>
        <w:t>Example 1: Filter by created date range (first week of Oct 2017)</w:t>
      </w:r>
    </w:p>
    <w:p>
      <w:r>
        <w:rPr>
          <w:b/>
          <w:color w:val="666666"/>
          <w:sz w:val="16"/>
        </w:rPr>
        <w:t>[bash]</w:t>
      </w:r>
    </w:p>
    <w:p>
      <w:pPr>
        <w:shd w:fill="F2F2F2" w:val="clear"/>
      </w:pPr>
      <w:r>
        <w:rPr>
          <w:rFonts w:ascii="Courier New" w:hAnsi="Courier New"/>
          <w:sz w:val="17"/>
        </w:rPr>
        <w:t>curl -i --request GET \</w:t>
        <w:br/>
        <w:t xml:space="preserve"> 'https://{{FRESHDESK_DOMAIN}}.freshdesk.com/api/v2/search/companies?query="created_at:&gt;%272017-10-01%27%20AND%20created_at:&lt;%272017-10-07%27"'</w:t>
      </w:r>
    </w:p>
    <w:p>
      <w:pPr>
        <w:pStyle w:val="Heading3"/>
      </w:pPr>
      <w:r>
        <w:t>Example 2: Filter by custom fields (sector and private)</w:t>
      </w:r>
    </w:p>
    <w:p>
      <w:r>
        <w:rPr>
          <w:b/>
          <w:color w:val="666666"/>
          <w:sz w:val="16"/>
        </w:rPr>
        <w:t>[bash]</w:t>
      </w:r>
    </w:p>
    <w:p>
      <w:pPr>
        <w:shd w:fill="F2F2F2" w:val="clear"/>
      </w:pPr>
      <w:r>
        <w:rPr>
          <w:rFonts w:ascii="Courier New" w:hAnsi="Courier New"/>
          <w:sz w:val="17"/>
        </w:rPr>
        <w:t>curl -i --request GET \</w:t>
        <w:br/>
        <w:t xml:space="preserve"> 'https://{{FRESHDESK_DOMAIN}}.freshdesk.com/api/v2/search/companies?query="sector:8%20AND%20private:true"'</w:t>
      </w:r>
    </w:p>
    <w:p>
      <w:pPr>
        <w:pStyle w:val="Heading3"/>
      </w:pPr>
      <w:r>
        <w:t>Notes</w:t>
      </w:r>
    </w:p>
    <w:p>
      <w:pPr>
        <w:pStyle w:val="ListBullet"/>
      </w:pPr>
      <w:r>
        <w:t>Deleted companies are not included in results.</w:t>
      </w:r>
    </w:p>
    <w:p>
      <w:pPr>
        <w:pStyle w:val="ListBullet"/>
      </w:pPr>
      <w:r>
        <w:t>Search indexing is not immediate; updates can take a few minutes to appear.</w:t>
      </w:r>
    </w:p>
    <w:p>
      <w:pPr>
        <w:pStyle w:val="ListBullet"/>
      </w:pPr>
      <w:r>
        <w:t>To filter for fields with no values assigned, use the null keyword in the query.</w:t>
      </w:r>
    </w:p>
    <w:p>
      <w:pPr>
        <w:pStyle w:val="ListBullet"/>
      </w:pPr>
      <w:r>
        <w:t xml:space="preserve">Pagination: </w:t>
        <w:br/>
        <w:br/>
        <w:t>30 results per page</w:t>
        <w:br/>
        <w:t>page range: 1 to 10</w:t>
      </w:r>
    </w:p>
    <w:p>
      <w:pPr>
        <w:pStyle w:val="Heading3"/>
      </w:pPr>
      <w:r>
        <w:t>Related companies actions</w:t>
      </w:r>
    </w:p>
    <w:p>
      <w:pPr>
        <w:pStyle w:val="ListBullet"/>
      </w:pPr>
      <w:r>
        <w:t>[POST] Create a Company — /api/v2/companies</w:t>
      </w:r>
    </w:p>
    <w:p>
      <w:pPr>
        <w:pStyle w:val="ListBullet"/>
      </w:pPr>
      <w:r>
        <w:t>[DELETE] Delete a Company — /api/v2/companies/{{id}}</w:t>
      </w:r>
    </w:p>
    <w:p>
      <w:pPr>
        <w:pStyle w:val="ListBullet"/>
      </w:pPr>
      <w:r>
        <w:t>[GET] Search Companies (Autocomplete) — /api/v2/companies/autocomplete</w:t>
      </w:r>
    </w:p>
    <w:p>
      <w:pPr>
        <w:pStyle w:val="ListBullet"/>
      </w:pPr>
      <w:r>
        <w:t>[PUT] Update a Company — /api/v2/companies/{{id}}</w:t>
      </w:r>
    </w:p>
    <w:p>
      <w:pPr>
        <w:pStyle w:val="ListBullet"/>
      </w:pPr>
      <w:r>
        <w:t>[GET] View a Company — /api/v2/companies/{{id}}</w:t>
      </w:r>
    </w:p>
    <w:p>
      <w:pPr>
        <w:pStyle w:val="ListBullet"/>
      </w:pPr>
      <w:r>
        <w:t>[GET] List All Companies — /api/v2/companies</w:t>
      </w:r>
    </w:p>
    <w:p>
      <w:r>
        <w:br w:type="page"/>
      </w:r>
    </w:p>
    <w:p>
      <w:pPr>
        <w:pStyle w:val="Heading2"/>
      </w:pPr>
      <w:r>
        <w:t>187. [GET] Search Companies (Autocomplete)</w:t>
      </w:r>
    </w:p>
    <w:p>
      <w:r>
        <w:rPr>
          <w:b/>
        </w:rPr>
        <w:t xml:space="preserve">Endpoint: </w:t>
      </w:r>
      <w:r>
        <w:rPr>
          <w:rFonts w:ascii="Courier New" w:hAnsi="Courier New"/>
          <w:sz w:val="18"/>
        </w:rPr>
        <w:t>/api/v2/companies/autocomplete</w:t>
      </w:r>
    </w:p>
    <w:p>
      <w:pPr>
        <w:pStyle w:val="Heading3"/>
      </w:pPr>
      <w:r>
        <w:t>Method</w:t>
      </w:r>
    </w:p>
    <w:p>
      <w:r>
        <w:t>GET</w:t>
      </w:r>
    </w:p>
    <w:p>
      <w:pPr>
        <w:pStyle w:val="Heading3"/>
      </w:pPr>
      <w:r>
        <w:t>URL</w:t>
      </w:r>
    </w:p>
    <w:p>
      <w:r>
        <w:t>https://{{FRESHDESK_DOMAIN}}.freshdesk.com/api/v2/companies/autocomplete</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 keyword to search for. Case-insensitive. Substring matches are not supported (e.g., searching "cme" will not return "Acme Corporation"). Sent as a URL query parameter, not in the request body.</w:t>
            </w:r>
          </w:p>
        </w:tc>
      </w:tr>
    </w:tbl>
    <w:p/>
    <w:p>
      <w:pPr>
        <w:pStyle w:val="Heading3"/>
      </w:pPr>
      <w:r>
        <w:t>Description</w:t>
      </w:r>
    </w:p>
    <w:p>
      <w:r>
        <w:t>Searches for companies by name and returns matching companies. The search is case-insensitive and only matches supported non-substring tokens/prefixes (see Notes).</w:t>
      </w:r>
    </w:p>
    <w:p>
      <w:pPr>
        <w:pStyle w:val="Heading3"/>
      </w:pPr>
      <w:r>
        <w:t>Enforcement Rules</w:t>
      </w:r>
    </w:p>
    <w:p>
      <w:pPr>
        <w:pStyle w:val="ListBullet"/>
      </w:pPr>
      <w:r>
        <w:t>The name query parameter must be present and sent in the URL (e.g., ?name=Acme).</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/api/v2/companies/autocomplete?name=Acme</w:t>
        <w:br/>
        <w:t>/api/v2/companies/autocomplete?name=acme</w:t>
        <w:br/>
        <w:t>/api/v2/companies/autocomplete?name=Corporation</w:t>
      </w:r>
    </w:p>
    <w:p>
      <w:pPr>
        <w:pStyle w:val="Heading3"/>
      </w:pPr>
      <w:r>
        <w:t>Invalid Examples</w:t>
      </w:r>
    </w:p>
    <w:p>
      <w:r>
        <w:rPr>
          <w:b/>
          <w:color w:val="666666"/>
          <w:sz w:val="16"/>
        </w:rPr>
        <w:t>[http]</w:t>
      </w:r>
    </w:p>
    <w:p>
      <w:pPr>
        <w:shd w:fill="F2F2F2" w:val="clear"/>
      </w:pPr>
      <w:r>
        <w:rPr>
          <w:rFonts w:ascii="Courier New" w:hAnsi="Courier New"/>
          <w:sz w:val="17"/>
        </w:rPr>
        <w:t>/api/v2/companies/autocomplete</w:t>
        <w:br/>
        <w:t>/api/v2/companies/autocomplete?name=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"companies": [</w:t>
        <w:br/>
        <w:t xml:space="preserve"> {</w:t>
        <w:br/>
        <w:t xml:space="preserve"> "id": 33,</w:t>
        <w:br/>
        <w:t xml:space="preserve"> "name": "Acme Inc."</w:t>
        <w:br/>
        <w:t xml:space="preserve"> },</w:t>
        <w:br/>
        <w:t xml:space="preserve"> {</w:t>
        <w:br/>
        <w:t xml:space="preserve"> "id": 456,</w:t>
        <w:br/>
        <w:t xml:space="preserve"> "name": "Big Acme Inc."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companies</w:t>
            </w:r>
          </w:p>
        </w:tc>
        <w:tc>
          <w:tcPr>
            <w:tcW w:type="dxa" w:w="2880"/>
          </w:tcPr>
          <w:p>
            <w:r>
              <w:t>array</w:t>
            </w:r>
          </w:p>
        </w:tc>
        <w:tc>
          <w:tcPr>
            <w:tcW w:type="dxa" w:w="2880"/>
          </w:tcPr>
          <w:p>
            <w:r>
              <w:t>List of matched companies.</w:t>
            </w:r>
          </w:p>
        </w:tc>
      </w:tr>
      <w:tr>
        <w:tc>
          <w:tcPr>
            <w:tcW w:type="dxa" w:w="2880"/>
          </w:tcPr>
          <w:p>
            <w:r>
              <w:t>companies.id</w:t>
            </w:r>
          </w:p>
        </w:tc>
        <w:tc>
          <w:tcPr>
            <w:tcW w:type="dxa" w:w="2880"/>
          </w:tcPr>
          <w:p>
            <w:r>
              <w:t>number</w:t>
            </w:r>
          </w:p>
        </w:tc>
        <w:tc>
          <w:tcPr>
            <w:tcW w:type="dxa" w:w="2880"/>
          </w:tcPr>
          <w:p>
            <w:r>
              <w:t>Company ID.</w:t>
            </w:r>
          </w:p>
        </w:tc>
      </w:tr>
      <w:tr>
        <w:tc>
          <w:tcPr>
            <w:tcW w:type="dxa" w:w="2880"/>
          </w:tcPr>
          <w:p>
            <w:r>
              <w:t>companies.name</w:t>
            </w:r>
          </w:p>
        </w:tc>
        <w:tc>
          <w:tcPr>
            <w:tcW w:type="dxa" w:w="2880"/>
          </w:tcPr>
          <w:p>
            <w:r>
              <w:t>string</w:t>
            </w:r>
          </w:p>
        </w:tc>
        <w:tc>
          <w:tcPr>
            <w:tcW w:type="dxa" w:w="2880"/>
          </w:tcPr>
          <w:p>
            <w:r>
              <w:t>Company name.</w:t>
            </w:r>
          </w:p>
        </w:tc>
      </w:tr>
    </w:tbl>
    <w:p/>
    <w:p>
      <w:pPr>
        <w:pStyle w:val="Heading3"/>
      </w:pPr>
      <w:r>
        <w:t>Sample Request</w:t>
      </w:r>
    </w:p>
    <w:p>
      <w:r>
        <w:rPr>
          <w:b/>
          <w:color w:val="666666"/>
          <w:sz w:val="16"/>
        </w:rPr>
        <w:t>[bash]</w:t>
      </w:r>
    </w:p>
    <w:p>
      <w:pPr>
        <w:shd w:fill="F2F2F2" w:val="clear"/>
      </w:pPr>
      <w:r>
        <w:rPr>
          <w:rFonts w:ascii="Courier New" w:hAnsi="Courier New"/>
          <w:sz w:val="17"/>
        </w:rPr>
        <w:t>curl -v -X GET 'https://{{FRESHDESK_DOMAIN}}.freshdesk.com/api/v2/companies/autocomplete?name=Acme' \</w:t>
        <w:br/>
        <w:t xml:space="preserve"> -H 'Accept: application/json'</w:t>
      </w:r>
    </w:p>
    <w:p>
      <w:pPr>
        <w:pStyle w:val="Heading3"/>
      </w:pPr>
      <w:r>
        <w:t>Example Usage</w:t>
      </w:r>
    </w:p>
    <w:p>
      <w:pPr>
        <w:pStyle w:val="Heading3"/>
      </w:pPr>
      <w:r>
        <w:t>Example 1: Search by company prefix/name token</w:t>
      </w:r>
    </w:p>
    <w:p>
      <w:r>
        <w:rPr>
          <w:b/>
          <w:color w:val="666666"/>
          <w:sz w:val="16"/>
        </w:rPr>
        <w:t>[bash]</w:t>
      </w:r>
    </w:p>
    <w:p>
      <w:pPr>
        <w:shd w:fill="F2F2F2" w:val="clear"/>
      </w:pPr>
      <w:r>
        <w:rPr>
          <w:rFonts w:ascii="Courier New" w:hAnsi="Courier New"/>
          <w:sz w:val="17"/>
        </w:rPr>
        <w:t>curl -X GET 'https://{{FRESHDESK_DOMAIN}}.freshdesk.com/api/v2/companies/autocomplete?name=Acme' \</w:t>
        <w:br/>
        <w:t xml:space="preserve"> -H 'Accept: application/json'</w:t>
      </w:r>
    </w:p>
    <w:p>
      <w:pPr>
        <w:pStyle w:val="Heading3"/>
      </w:pPr>
      <w:r>
        <w:t>Example 2: Case-insensitive search</w:t>
      </w:r>
    </w:p>
    <w:p>
      <w:r>
        <w:rPr>
          <w:b/>
          <w:color w:val="666666"/>
          <w:sz w:val="16"/>
        </w:rPr>
        <w:t>[bash]</w:t>
      </w:r>
    </w:p>
    <w:p>
      <w:pPr>
        <w:shd w:fill="F2F2F2" w:val="clear"/>
      </w:pPr>
      <w:r>
        <w:rPr>
          <w:rFonts w:ascii="Courier New" w:hAnsi="Courier New"/>
          <w:sz w:val="17"/>
        </w:rPr>
        <w:t>curl -X GET 'https://{{FRESHDESK_DOMAIN}}.freshdesk.com/api/v2/companies/autocomplete?name=acme' \</w:t>
        <w:br/>
        <w:t xml:space="preserve"> -H 'Accept: application/json'</w:t>
      </w:r>
    </w:p>
    <w:p>
      <w:pPr>
        <w:pStyle w:val="Heading3"/>
      </w:pPr>
      <w:r>
        <w:t>Notes</w:t>
      </w:r>
    </w:p>
    <w:p>
      <w:pPr>
        <w:pStyle w:val="ListBullet"/>
      </w:pPr>
      <w:r>
        <w:t>Search is case-insensitive.</w:t>
      </w:r>
    </w:p>
    <w:p>
      <w:pPr>
        <w:pStyle w:val="ListBullet"/>
      </w:pPr>
      <w:r>
        <w:t>You cannot search using a substring. Example: a company "Acme Corporation" may be found using "acme", "Ac", "Corporation", "Co", but not using "cme" or "orporation".</w:t>
      </w:r>
    </w:p>
    <w:p>
      <w:pPr>
        <w:pStyle w:val="Heading3"/>
      </w:pPr>
      <w:r>
        <w:t>Related companies actions</w:t>
      </w:r>
    </w:p>
    <w:p>
      <w:pPr>
        <w:pStyle w:val="ListBullet"/>
      </w:pPr>
      <w:r>
        <w:t>[POST] Create a Company — /api/v2/companies</w:t>
      </w:r>
    </w:p>
    <w:p>
      <w:pPr>
        <w:pStyle w:val="ListBullet"/>
      </w:pPr>
      <w:r>
        <w:t>[DELETE] Delete a Company — /api/v2/companies/{{id}}</w:t>
      </w:r>
    </w:p>
    <w:p>
      <w:pPr>
        <w:pStyle w:val="ListBullet"/>
      </w:pPr>
      <w:r>
        <w:t>[GET] Filter Companies (Search by Company Fields) — /api/v2/search/companies</w:t>
      </w:r>
    </w:p>
    <w:p>
      <w:pPr>
        <w:pStyle w:val="ListBullet"/>
      </w:pPr>
      <w:r>
        <w:t>[PUT] Update a Company — /api/v2/companies/{{id}}</w:t>
      </w:r>
    </w:p>
    <w:p>
      <w:pPr>
        <w:pStyle w:val="ListBullet"/>
      </w:pPr>
      <w:r>
        <w:t>[GET] View a Company — /api/v2/companies/{{id}}</w:t>
      </w:r>
    </w:p>
    <w:p>
      <w:pPr>
        <w:pStyle w:val="ListBullet"/>
      </w:pPr>
      <w:r>
        <w:t>[GET] List All Companies — /api/v2/companies</w:t>
      </w:r>
    </w:p>
    <w:p>
      <w:r>
        <w:br w:type="page"/>
      </w:r>
    </w:p>
    <w:p>
      <w:pPr>
        <w:pStyle w:val="Heading2"/>
      </w:pPr>
      <w:r>
        <w:t>188. [PUT] Update a Company</w:t>
      </w:r>
    </w:p>
    <w:p>
      <w:r>
        <w:rPr>
          <w:b/>
        </w:rPr>
        <w:t xml:space="preserve">Endpoint: </w:t>
      </w:r>
      <w:r>
        <w:rPr>
          <w:rFonts w:ascii="Courier New" w:hAnsi="Courier New"/>
          <w:sz w:val="18"/>
        </w:rPr>
        <w:t>/api/v2/companies/{{id}}</w:t>
      </w:r>
    </w:p>
    <w:p>
      <w:pPr>
        <w:pStyle w:val="Heading3"/>
      </w:pPr>
      <w:r>
        <w:t>Prerequisites</w:t>
      </w:r>
    </w:p>
    <w:p>
      <w:pPr>
        <w:pStyle w:val="ListBullet"/>
      </w:pPr>
      <w:r>
        <w:t>You must have access to update Companies in Freshdesk.</w:t>
      </w:r>
    </w:p>
    <w:p>
      <w:pPr>
        <w:pStyle w:val="ListBullet"/>
      </w:pPr>
      <w:r>
        <w:t>To set lookup_parameter, the Custom Objects feature must be enabled.</w:t>
      </w:r>
    </w:p>
    <w:p>
      <w:pPr>
        <w:pStyle w:val="Heading3"/>
      </w:pPr>
      <w:r>
        <w:t>Method</w:t>
      </w:r>
    </w:p>
    <w:p>
      <w:r>
        <w:t>PUT</w:t>
      </w:r>
    </w:p>
    <w:p>
      <w:pPr>
        <w:pStyle w:val="Heading3"/>
      </w:pPr>
      <w:r>
        <w:t>URL</w:t>
      </w:r>
    </w:p>
    <w:p>
      <w:r>
        <w:t>https://{{FRESHDESK_DOMAIN}}.freshdesk.com/api/v2/companies/{{id}}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company record. You can modify standard company fields (name, description, domains, etc.) and optionally update custom fields, including lookup-related behavior when Custom Objects are enabled.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 or /companies/).</w:t>
      </w:r>
    </w:p>
    <w:p>
      <w:pPr>
        <w:pStyle w:val="ListBullet"/>
      </w:pPr>
      <w:r>
        <w:t>Always construct the path as /api/v2/companies/{{id}}, where {{id}}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/api/v2/companies/8</w:t>
        <w:br/>
        <w:t>/api/v2/companies/12345</w:t>
      </w:r>
    </w:p>
    <w:p>
      <w:pPr>
        <w:pStyle w:val="Heading3"/>
      </w:pPr>
      <w:r>
        <w:t>Invalid Examples</w:t>
      </w:r>
    </w:p>
    <w:p>
      <w:r>
        <w:rPr>
          <w:b/>
          <w:color w:val="666666"/>
          <w:sz w:val="16"/>
        </w:rPr>
        <w:t>[http]</w:t>
      </w:r>
    </w:p>
    <w:p>
      <w:pPr>
        <w:shd w:fill="F2F2F2" w:val="clear"/>
      </w:pPr>
      <w:r>
        <w:rPr>
          <w:rFonts w:ascii="Courier New" w:hAnsi="Courier New"/>
          <w:sz w:val="17"/>
        </w:rPr>
        <w:t>/api/v2/companies/</w:t>
        <w:br/>
        <w:t>/api/v2/companies//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company ID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w:t>
            </w:r>
          </w:p>
        </w:tc>
        <w:tc>
          <w:tcPr>
            <w:tcW w:type="dxa" w:w="2880"/>
          </w:tcPr>
          <w:p>
            <w:r>
              <w:t>dictionary</w:t>
            </w:r>
          </w:p>
        </w:tc>
        <w:tc>
          <w:tcPr>
            <w:tcW w:type="dxa" w:w="2880"/>
          </w:tcPr>
          <w:p>
            <w:r>
              <w:t>Key-value pairs of custom field names and values. Custom date fields only accept dates in YYYY-MM-DD format.</w:t>
            </w:r>
          </w:p>
        </w:tc>
      </w:tr>
      <w:tr>
        <w:tc>
          <w:tcPr>
            <w:tcW w:type="dxa" w:w="2880"/>
          </w:tcPr>
          <w:p>
            <w:r>
              <w:t>description</w:t>
            </w:r>
          </w:p>
        </w:tc>
        <w:tc>
          <w:tcPr>
            <w:tcW w:type="dxa" w:w="2880"/>
          </w:tcPr>
          <w:p>
            <w:r>
              <w:t>string</w:t>
            </w:r>
          </w:p>
        </w:tc>
        <w:tc>
          <w:tcPr>
            <w:tcW w:type="dxa" w:w="2880"/>
          </w:tcPr>
          <w:p>
            <w:r>
              <w:t>Description of the company.</w:t>
            </w:r>
          </w:p>
        </w:tc>
      </w:tr>
      <w:tr>
        <w:tc>
          <w:tcPr>
            <w:tcW w:type="dxa" w:w="2880"/>
          </w:tcPr>
          <w:p>
            <w:r>
              <w:t>domains</w:t>
            </w:r>
          </w:p>
        </w:tc>
        <w:tc>
          <w:tcPr>
            <w:tcW w:type="dxa" w:w="2880"/>
          </w:tcPr>
          <w:p>
            <w:r>
              <w:t>array</w:t>
            </w:r>
          </w:p>
        </w:tc>
        <w:tc>
          <w:tcPr>
            <w:tcW w:type="dxa" w:w="2880"/>
          </w:tcPr>
          <w:p>
            <w:r>
              <w:t>Domains of the company. Contacts with email addresses containing these domains will be associated with the company automatically. To delete all existing domains, update with "domains": [] (empty array).</w:t>
            </w:r>
          </w:p>
        </w:tc>
      </w:tr>
      <w:tr>
        <w:tc>
          <w:tcPr>
            <w:tcW w:type="dxa" w:w="2880"/>
          </w:tcPr>
          <w:p>
            <w:r>
              <w:t>name</w:t>
            </w:r>
          </w:p>
        </w:tc>
        <w:tc>
          <w:tcPr>
            <w:tcW w:type="dxa" w:w="2880"/>
          </w:tcPr>
          <w:p>
            <w:r>
              <w:t>string</w:t>
            </w:r>
          </w:p>
        </w:tc>
        <w:tc>
          <w:tcPr>
            <w:tcW w:type="dxa" w:w="2880"/>
          </w:tcPr>
          <w:p>
            <w:r>
              <w:t>Unique name of the company.</w:t>
            </w:r>
          </w:p>
        </w:tc>
      </w:tr>
      <w:tr>
        <w:tc>
          <w:tcPr>
            <w:tcW w:type="dxa" w:w="2880"/>
          </w:tcPr>
          <w:p>
            <w:r>
              <w:t>note</w:t>
            </w:r>
          </w:p>
        </w:tc>
        <w:tc>
          <w:tcPr>
            <w:tcW w:type="dxa" w:w="2880"/>
          </w:tcPr>
          <w:p>
            <w:r>
              <w:t>string</w:t>
            </w:r>
          </w:p>
        </w:tc>
        <w:tc>
          <w:tcPr>
            <w:tcW w:type="dxa" w:w="2880"/>
          </w:tcPr>
          <w:p>
            <w:r>
              <w:t>Any specific note about the company.</w:t>
            </w:r>
          </w:p>
        </w:tc>
      </w:tr>
      <w:tr>
        <w:tc>
          <w:tcPr>
            <w:tcW w:type="dxa" w:w="2880"/>
          </w:tcPr>
          <w:p>
            <w:r>
              <w:t>health_score</w:t>
            </w:r>
          </w:p>
        </w:tc>
        <w:tc>
          <w:tcPr>
            <w:tcW w:type="dxa" w:w="2880"/>
          </w:tcPr>
          <w:p>
            <w:r>
              <w:t>string</w:t>
            </w:r>
          </w:p>
        </w:tc>
        <w:tc>
          <w:tcPr>
            <w:tcW w:type="dxa" w:w="2880"/>
          </w:tcPr>
          <w:p>
            <w:r>
              <w:t>The strength of your relationship with the company.</w:t>
            </w:r>
          </w:p>
        </w:tc>
      </w:tr>
      <w:tr>
        <w:tc>
          <w:tcPr>
            <w:tcW w:type="dxa" w:w="2880"/>
          </w:tcPr>
          <w:p>
            <w:r>
              <w:t>account_tier</w:t>
            </w:r>
          </w:p>
        </w:tc>
        <w:tc>
          <w:tcPr>
            <w:tcW w:type="dxa" w:w="2880"/>
          </w:tcPr>
          <w:p>
            <w:r>
              <w:t>string</w:t>
            </w:r>
          </w:p>
        </w:tc>
        <w:tc>
          <w:tcPr>
            <w:tcW w:type="dxa" w:w="2880"/>
          </w:tcPr>
          <w:p>
            <w:r>
              <w:t>Classification based on how much value the company brings to your business.</w:t>
            </w:r>
          </w:p>
        </w:tc>
      </w:tr>
      <w:tr>
        <w:tc>
          <w:tcPr>
            <w:tcW w:type="dxa" w:w="2880"/>
          </w:tcPr>
          <w:p>
            <w:r>
              <w:t>renewal_date</w:t>
            </w:r>
          </w:p>
        </w:tc>
        <w:tc>
          <w:tcPr>
            <w:tcW w:type="dxa" w:w="2880"/>
          </w:tcPr>
          <w:p>
            <w:r>
              <w:t>date</w:t>
            </w:r>
          </w:p>
        </w:tc>
        <w:tc>
          <w:tcPr>
            <w:tcW w:type="dxa" w:w="2880"/>
          </w:tcPr>
          <w:p>
            <w:r>
              <w:t>Date when your contract/relationship is due for renewal.</w:t>
            </w:r>
          </w:p>
        </w:tc>
      </w:tr>
      <w:tr>
        <w:tc>
          <w:tcPr>
            <w:tcW w:type="dxa" w:w="2880"/>
          </w:tcPr>
          <w:p>
            <w:r>
              <w:t>industry</w:t>
            </w:r>
          </w:p>
        </w:tc>
        <w:tc>
          <w:tcPr>
            <w:tcW w:type="dxa" w:w="2880"/>
          </w:tcPr>
          <w:p>
            <w:r>
              <w:t>string</w:t>
            </w:r>
          </w:p>
        </w:tc>
        <w:tc>
          <w:tcPr>
            <w:tcW w:type="dxa" w:w="2880"/>
          </w:tcPr>
          <w:p>
            <w:r>
              <w:t>The industry the company serves in.</w:t>
            </w:r>
          </w:p>
        </w:tc>
      </w:tr>
      <w:tr>
        <w:tc>
          <w:tcPr>
            <w:tcW w:type="dxa" w:w="2880"/>
          </w:tcPr>
          <w:p>
            <w:r>
              <w:t>lookup_parameter</w:t>
            </w:r>
          </w:p>
        </w:tc>
        <w:tc>
          <w:tcPr>
            <w:tcW w:type="dxa" w:w="2880"/>
          </w:tcPr>
          <w:p>
            <w:r>
              <w:t>string</w:t>
            </w:r>
          </w:p>
        </w:tc>
        <w:tc>
          <w:tcPr>
            <w:tcW w:type="dxa" w:w="2880"/>
          </w:tcPr>
          <w:p>
            <w:r>
              <w:t>Can only be set if Custom Objects feature is enabled. Determines how lookup values are interpreted. Value can be display_id (record id) or primary_field_value (user-defined record value). Default is display_id.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w:t>
        <w:br/>
        <w:t xml:space="preserve"> "name": "Super Nova",</w:t>
        <w:br/>
        <w:t xml:space="preserve"> "description": "Space Shuttle Manufacturing",</w:t>
        <w:br/>
        <w:t xml:space="preserve"> "domains": ["supernova", "nova", "super"],</w:t>
        <w:br/>
        <w:t xml:space="preserve"> "note": null,</w:t>
        <w:br/>
        <w:t xml:space="preserve"> "created_at": "2014-01-08T09:08:53+05:30",</w:t>
        <w:br/>
        <w:t xml:space="preserve"> "updated_at": "2014-01-08T09:08:53+05:30",</w:t>
        <w:br/>
        <w:t xml:space="preserve"> "health_score": "Happy",</w:t>
        <w:br/>
        <w:t xml:space="preserve"> "account_tier": "Enterprise",</w:t>
        <w:br/>
        <w:t xml:space="preserve"> "renewal_date": "2020-12-31T00:00:00Z",</w:t>
        <w:br/>
        <w:t xml:space="preserve"> "industry": "Aerospace and Defense"</w:t>
        <w:br/>
        <w:t>}</w:t>
      </w:r>
    </w:p>
    <w:p>
      <w:pPr>
        <w:pStyle w:val="Heading3"/>
      </w:pPr>
      <w:r>
        <w:t>Success Response (200 OK) — with custom_fields / lookup update</w:t>
      </w:r>
    </w:p>
    <w:p>
      <w:r>
        <w:rPr>
          <w:b/>
          <w:color w:val="666666"/>
          <w:sz w:val="16"/>
        </w:rPr>
        <w:t>[json]</w:t>
      </w:r>
    </w:p>
    <w:p>
      <w:pPr>
        <w:shd w:fill="F2F2F2" w:val="clear"/>
      </w:pPr>
      <w:r>
        <w:rPr>
          <w:rFonts w:ascii="Courier New" w:hAnsi="Courier New"/>
          <w:sz w:val="17"/>
        </w:rPr>
        <w:t>{</w:t>
        <w:br/>
        <w:t xml:space="preserve"> "id": 8,</w:t>
        <w:br/>
        <w:t xml:space="preserve"> "name": "SuperNova",</w:t>
        <w:br/>
        <w:t xml:space="preserve"> "description": "Space Shuttle Manufacturing",</w:t>
        <w:br/>
        <w:t xml:space="preserve"> "domains": ["supernova", "nova"],</w:t>
        <w:br/>
        <w:t xml:space="preserve"> "note": null,</w:t>
        <w:br/>
        <w:t xml:space="preserve"> "created_at": "2014-01-08T09:08:53+05:30",</w:t>
        <w:br/>
        <w:t xml:space="preserve"> "updated_at": "2014-01-08T09:08:53+05:30",</w:t>
        <w:br/>
        <w:t xml:space="preserve"> "health_score": "Happy",</w:t>
        <w:br/>
        <w:t xml:space="preserve"> "account_tier": "Enterprise",</w:t>
        <w:br/>
        <w:t xml:space="preserve"> "renewal_date": "2020-12-31T00:00:00Z",</w:t>
        <w:br/>
        <w:t xml:space="preserve"> "industry": "Aerospace and Defense",</w:t>
        <w:br/>
        <w:t xml:space="preserve"> "custom_fields": {</w:t>
        <w:br/>
        <w:t xml:space="preserve"> "order_number": "98765"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description</w:t>
            </w:r>
          </w:p>
        </w:tc>
        <w:tc>
          <w:tcPr>
            <w:tcW w:type="dxa" w:w="2880"/>
          </w:tcPr>
          <w:p>
            <w:r>
              <w:t>string</w:t>
            </w:r>
          </w:p>
        </w:tc>
        <w:tc>
          <w:tcPr>
            <w:tcW w:type="dxa" w:w="2880"/>
          </w:tcPr>
          <w:p>
            <w:r>
              <w:t>Company description.</w:t>
            </w:r>
          </w:p>
        </w:tc>
      </w:tr>
      <w:tr>
        <w:tc>
          <w:tcPr>
            <w:tcW w:type="dxa" w:w="2880"/>
          </w:tcPr>
          <w:p>
            <w:r>
              <w:t>domains</w:t>
            </w:r>
          </w:p>
        </w:tc>
        <w:tc>
          <w:tcPr>
            <w:tcW w:type="dxa" w:w="2880"/>
          </w:tcPr>
          <w:p>
            <w:r>
              <w:t>array</w:t>
            </w:r>
          </w:p>
        </w:tc>
        <w:tc>
          <w:tcPr>
            <w:tcW w:type="dxa" w:w="2880"/>
          </w:tcPr>
          <w:p>
            <w:r>
              <w:t>Company domains.</w:t>
            </w:r>
          </w:p>
        </w:tc>
      </w:tr>
      <w:tr>
        <w:tc>
          <w:tcPr>
            <w:tcW w:type="dxa" w:w="2880"/>
          </w:tcPr>
          <w:p>
            <w:r>
              <w:t>note</w:t>
            </w:r>
          </w:p>
        </w:tc>
        <w:tc>
          <w:tcPr>
            <w:tcW w:type="dxa" w:w="2880"/>
          </w:tcPr>
          <w:p>
            <w:r>
              <w:t>any</w:t>
            </w:r>
          </w:p>
        </w:tc>
        <w:tc>
          <w:tcPr>
            <w:tcW w:type="dxa" w:w="2880"/>
          </w:tcPr>
          <w:p>
            <w:r>
              <w:t>Company note (can be null).</w:t>
            </w:r>
          </w:p>
        </w:tc>
      </w:tr>
      <w:tr>
        <w:tc>
          <w:tcPr>
            <w:tcW w:type="dxa" w:w="2880"/>
          </w:tcPr>
          <w:p>
            <w:r>
              <w:t>created_at</w:t>
            </w:r>
          </w:p>
        </w:tc>
        <w:tc>
          <w:tcPr>
            <w:tcW w:type="dxa" w:w="2880"/>
          </w:tcPr>
          <w:p>
            <w:r>
              <w:t>string</w:t>
            </w:r>
          </w:p>
        </w:tc>
        <w:tc>
          <w:tcPr>
            <w:tcW w:type="dxa" w:w="2880"/>
          </w:tcPr>
          <w:p>
            <w:r>
              <w:t>Timestamp when the company was created.</w:t>
            </w:r>
          </w:p>
        </w:tc>
      </w:tr>
      <w:tr>
        <w:tc>
          <w:tcPr>
            <w:tcW w:type="dxa" w:w="2880"/>
          </w:tcPr>
          <w:p>
            <w:r>
              <w:t>updated_at</w:t>
            </w:r>
          </w:p>
        </w:tc>
        <w:tc>
          <w:tcPr>
            <w:tcW w:type="dxa" w:w="2880"/>
          </w:tcPr>
          <w:p>
            <w:r>
              <w:t>string</w:t>
            </w:r>
          </w:p>
        </w:tc>
        <w:tc>
          <w:tcPr>
            <w:tcW w:type="dxa" w:w="2880"/>
          </w:tcPr>
          <w:p>
            <w:r>
              <w:t>Timestamp when the company was last updated.</w:t>
            </w:r>
          </w:p>
        </w:tc>
      </w:tr>
      <w:tr>
        <w:tc>
          <w:tcPr>
            <w:tcW w:type="dxa" w:w="2880"/>
          </w:tcPr>
          <w:p>
            <w:r>
              <w:t>health_score</w:t>
            </w:r>
          </w:p>
        </w:tc>
        <w:tc>
          <w:tcPr>
            <w:tcW w:type="dxa" w:w="2880"/>
          </w:tcPr>
          <w:p>
            <w:r>
              <w:t>string</w:t>
            </w:r>
          </w:p>
        </w:tc>
        <w:tc>
          <w:tcPr>
            <w:tcW w:type="dxa" w:w="2880"/>
          </w:tcPr>
          <w:p>
            <w:r>
              <w:t>Relationship strength indicator.</w:t>
            </w:r>
          </w:p>
        </w:tc>
      </w:tr>
      <w:tr>
        <w:tc>
          <w:tcPr>
            <w:tcW w:type="dxa" w:w="2880"/>
          </w:tcPr>
          <w:p>
            <w:r>
              <w:t>account_tier</w:t>
            </w:r>
          </w:p>
        </w:tc>
        <w:tc>
          <w:tcPr>
            <w:tcW w:type="dxa" w:w="2880"/>
          </w:tcPr>
          <w:p>
            <w:r>
              <w:t>string</w:t>
            </w:r>
          </w:p>
        </w:tc>
        <w:tc>
          <w:tcPr>
            <w:tcW w:type="dxa" w:w="2880"/>
          </w:tcPr>
          <w:p>
            <w:r>
              <w:t>Account tier classification.</w:t>
            </w:r>
          </w:p>
        </w:tc>
      </w:tr>
      <w:tr>
        <w:tc>
          <w:tcPr>
            <w:tcW w:type="dxa" w:w="2880"/>
          </w:tcPr>
          <w:p>
            <w:r>
              <w:t>renewal_date</w:t>
            </w:r>
          </w:p>
        </w:tc>
        <w:tc>
          <w:tcPr>
            <w:tcW w:type="dxa" w:w="2880"/>
          </w:tcPr>
          <w:p>
            <w:r>
              <w:t>string</w:t>
            </w:r>
          </w:p>
        </w:tc>
        <w:tc>
          <w:tcPr>
            <w:tcW w:type="dxa" w:w="2880"/>
          </w:tcPr>
          <w:p>
            <w:r>
              <w:t>Renewal date/time.</w:t>
            </w:r>
          </w:p>
        </w:tc>
      </w:tr>
      <w:tr>
        <w:tc>
          <w:tcPr>
            <w:tcW w:type="dxa" w:w="2880"/>
          </w:tcPr>
          <w:p>
            <w:r>
              <w:t>industry</w:t>
            </w:r>
          </w:p>
        </w:tc>
        <w:tc>
          <w:tcPr>
            <w:tcW w:type="dxa" w:w="2880"/>
          </w:tcPr>
          <w:p>
            <w:r>
              <w:t>string</w:t>
            </w:r>
          </w:p>
        </w:tc>
        <w:tc>
          <w:tcPr>
            <w:tcW w:type="dxa" w:w="2880"/>
          </w:tcPr>
          <w:p>
            <w:r>
              <w:t>Industry name.</w:t>
            </w:r>
          </w:p>
        </w:tc>
      </w:tr>
      <w:tr>
        <w:tc>
          <w:tcPr>
            <w:tcW w:type="dxa" w:w="2880"/>
          </w:tcPr>
          <w:p>
            <w:r>
              <w:t>custom_fields</w:t>
            </w:r>
          </w:p>
        </w:tc>
        <w:tc>
          <w:tcPr>
            <w:tcW w:type="dxa" w:w="2880"/>
          </w:tcPr>
          <w:p>
            <w:r>
              <w:t>dictionary</w:t>
            </w:r>
          </w:p>
        </w:tc>
        <w:tc>
          <w:tcPr>
            <w:tcW w:type="dxa" w:w="2880"/>
          </w:tcPr>
          <w:p>
            <w:r>
              <w:t>Custom fields returned when present.</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w:t>
        <w:br/>
        <w:t xml:space="preserve"> "name": "Super Nova",</w:t>
        <w:br/>
        <w:t xml:space="preserve"> "domains": ["supernova", "nova", "super"],</w:t>
        <w:br/>
        <w:t xml:space="preserve"> "description": "Space Shuttle Manufacturing",</w:t>
        <w:br/>
        <w:t xml:space="preserve"> "account_tier": "Enterprise",</w:t>
        <w:br/>
        <w:t xml:space="preserve"> "industry": "Aerospace and Defense"</w:t>
        <w:br/>
        <w:t xml:space="preserve">  }' \</w:t>
        <w:br/>
        <w:t xml:space="preserve"> 'https://{{FRESHDESK_DOMAIN}}.freshdesk.com/api/v2/companies/8'</w:t>
      </w:r>
    </w:p>
    <w:p>
      <w:pPr>
        <w:pStyle w:val="Heading3"/>
      </w:pPr>
      <w:r>
        <w:t>Example Usage</w:t>
      </w:r>
    </w:p>
    <w:p>
      <w:pPr>
        <w:pStyle w:val="Heading3"/>
      </w:pPr>
      <w:r>
        <w:t>Example 1: Update company details</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"name": "Super Nova",</w:t>
        <w:br/>
        <w:t xml:space="preserve"> "domains": ["supernova", "nova", "super"],</w:t>
        <w:br/>
        <w:t xml:space="preserve"> "description": "Space Shuttle Manufacturing",</w:t>
        <w:br/>
        <w:t xml:space="preserve"> "account_tier": "Enterprise",</w:t>
        <w:br/>
        <w:t xml:space="preserve"> "industry": "Aerospace and Defense"</w:t>
        <w:br/>
        <w:t xml:space="preserve">  }' \</w:t>
        <w:br/>
        <w:t xml:space="preserve"> 'https://{{FRESHDESK_DOMAIN}}.freshdesk.com/api/v2/companies/8'</w:t>
      </w:r>
    </w:p>
    <w:p>
      <w:pPr>
        <w:pStyle w:val="Heading3"/>
      </w:pPr>
      <w:r>
        <w:t>Example 2: Remove all domains from a company</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"domains": []</w:t>
        <w:br/>
        <w:t xml:space="preserve">  }' \</w:t>
        <w:br/>
        <w:t xml:space="preserve"> 'https://{{FRESHDESK_DOMAIN}}.freshdesk.com/api/v2/companies/8'</w:t>
      </w:r>
    </w:p>
    <w:p>
      <w:pPr>
        <w:pStyle w:val="Heading3"/>
      </w:pPr>
      <w:r>
        <w:t>Example 3: Update lookup behavior and a lookup-backed custom field</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w:t>
        <w:br/>
        <w:t xml:space="preserve"> "domains": ["supernova", "nova"],</w:t>
        <w:br/>
        <w:t xml:space="preserve"> "lookup_parameter": "primary_field_value",</w:t>
        <w:br/>
        <w:t xml:space="preserve"> "custom_fields": {</w:t>
        <w:br/>
        <w:t xml:space="preserve"> "order_number": "98765"</w:t>
        <w:br/>
        <w:t xml:space="preserve">    }</w:t>
        <w:br/>
        <w:t xml:space="preserve">  }' \</w:t>
        <w:br/>
        <w:t xml:space="preserve"> 'https://{{FRESHDESK_DOMAIN}}.freshdesk.com/api/v2/companies/8'</w:t>
      </w:r>
    </w:p>
    <w:p>
      <w:pPr>
        <w:pStyle w:val="Heading3"/>
      </w:pPr>
      <w:r>
        <w:t>Notes</w:t>
      </w:r>
    </w:p>
    <w:p>
      <w:pPr>
        <w:pStyle w:val="ListBullet"/>
      </w:pPr>
      <w:r>
        <w:t>To delete all existing domains, set "domains": [] in the update payload.</w:t>
      </w:r>
    </w:p>
    <w:p>
      <w:pPr>
        <w:pStyle w:val="ListBullet"/>
      </w:pPr>
      <w:r>
        <w:t xml:space="preserve">lookup_parameter: </w:t>
        <w:br/>
        <w:br/>
        <w:t>Accepts display_id (record ID) or primary_field_value (user-defined record value)</w:t>
        <w:br/>
        <w:t>Default is display_id</w:t>
        <w:br/>
        <w:t>display_id can be found in the record URL (example given: "_0-1")</w:t>
        <w:br/>
        <w:t>primary_field_value is defined by the user (example given: order number "98765")</w:t>
      </w:r>
    </w:p>
    <w:p>
      <w:pPr>
        <w:pStyle w:val="ListBullet"/>
      </w:pPr>
      <w:r>
        <w:t>For custom date fields inside custom_fields, only YYYY-MM-DD is accepted as input.</w:t>
      </w:r>
    </w:p>
    <w:p>
      <w:pPr>
        <w:pStyle w:val="Heading3"/>
      </w:pPr>
      <w:r>
        <w:t>Gotchas</w:t>
      </w:r>
    </w:p>
    <w:p>
      <w:pPr>
        <w:pStyle w:val="ListBullet"/>
      </w:pPr>
      <w:r>
        <w:t>Don’t send the company id in the body—send it only as part of the URL path.</w:t>
      </w:r>
    </w:p>
    <w:p>
      <w:pPr>
        <w:pStyle w:val="ListBullet"/>
      </w:pPr>
      <w:r>
        <w:t>name is marked UNIQUE; updating to a name already used by another company may fail (error response not provided in scraped content).</w:t>
      </w:r>
    </w:p>
    <w:p>
      <w:pPr>
        <w:pStyle w:val="Heading3"/>
      </w:pPr>
      <w:r>
        <w:t>Error Handling</w:t>
      </w:r>
    </w:p>
    <w:p>
      <w:pPr>
        <w:pStyle w:val="ListBullet"/>
      </w:pPr>
      <w:r>
        <w:t>Error status codes/bodies were not provided in the scraped content for this endpoint.</w:t>
      </w:r>
    </w:p>
    <w:p>
      <w:pPr>
        <w:pStyle w:val="Heading3"/>
      </w:pPr>
      <w:r>
        <w:t>Related companies actions</w:t>
      </w:r>
    </w:p>
    <w:p>
      <w:pPr>
        <w:pStyle w:val="ListBullet"/>
      </w:pPr>
      <w:r>
        <w:t>[POST] Create a Company — /api/v2/companies</w:t>
      </w:r>
    </w:p>
    <w:p>
      <w:pPr>
        <w:pStyle w:val="ListBullet"/>
      </w:pPr>
      <w:r>
        <w:t>[DELETE] Delete a Company — /api/v2/companies/{{id}}</w:t>
      </w:r>
    </w:p>
    <w:p>
      <w:pPr>
        <w:pStyle w:val="ListBullet"/>
      </w:pPr>
      <w:r>
        <w:t>[GET] Filter Companies (Search by Company Fields) — /api/v2/search/companies</w:t>
      </w:r>
    </w:p>
    <w:p>
      <w:pPr>
        <w:pStyle w:val="ListBullet"/>
      </w:pPr>
      <w:r>
        <w:t>[GET] Search Companies (Autocomplete) — /api/v2/companies/autocomplete</w:t>
      </w:r>
    </w:p>
    <w:p>
      <w:pPr>
        <w:pStyle w:val="ListBullet"/>
      </w:pPr>
      <w:r>
        <w:t>[GET] View a Company — /api/v2/companies/{{id}}</w:t>
      </w:r>
    </w:p>
    <w:p>
      <w:pPr>
        <w:pStyle w:val="ListBullet"/>
      </w:pPr>
      <w:r>
        <w:t>[GET] List All Companies — /api/v2/companies</w:t>
      </w:r>
    </w:p>
    <w:p>
      <w:r>
        <w:br w:type="page"/>
      </w:r>
    </w:p>
    <w:p>
      <w:pPr>
        <w:pStyle w:val="Heading2"/>
      </w:pPr>
      <w:r>
        <w:t>189. [GET] View a Company</w:t>
      </w:r>
    </w:p>
    <w:p>
      <w:r>
        <w:rPr>
          <w:b/>
        </w:rPr>
        <w:t xml:space="preserve">Endpoint: </w:t>
      </w:r>
      <w:r>
        <w:rPr>
          <w:rFonts w:ascii="Courier New" w:hAnsi="Courier New"/>
          <w:sz w:val="18"/>
        </w:rPr>
        <w:t>/api/v2/companies/{{id}}</w:t>
      </w:r>
    </w:p>
    <w:p>
      <w:pPr>
        <w:pStyle w:val="Heading3"/>
      </w:pPr>
      <w:r>
        <w:t>Method</w:t>
      </w:r>
    </w:p>
    <w:p>
      <w:r>
        <w:t>GET</w:t>
      </w:r>
    </w:p>
    <w:p>
      <w:pPr>
        <w:pStyle w:val="Heading3"/>
      </w:pPr>
      <w:r>
        <w:t>URL</w:t>
      </w:r>
    </w:p>
    <w:p>
      <w:r>
        <w:t>https://{{FRESHDESK_DOMAIN}}.freshdesk.com/api/v2/companies/{{id}}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company by its ID, including standard fields (name, description, domains) and any custom_fields returned by your Freshdesk account configuration.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 or /companies).</w:t>
      </w:r>
    </w:p>
    <w:p>
      <w:pPr>
        <w:pStyle w:val="ListBullet"/>
      </w:pPr>
      <w:r>
        <w:t>Always construct the path as /api/v2/companies/{{id}},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/api/v2/companies/8</w:t>
        <w:br/>
        <w:t>/api/v2/companies/12345</w:t>
      </w:r>
    </w:p>
    <w:p>
      <w:pPr>
        <w:pStyle w:val="Heading3"/>
      </w:pPr>
      <w:r>
        <w:t>Invalid Examples</w:t>
      </w:r>
    </w:p>
    <w:p>
      <w:r>
        <w:rPr>
          <w:b/>
          <w:color w:val="666666"/>
          <w:sz w:val="16"/>
        </w:rPr>
        <w:t>[http]</w:t>
      </w:r>
    </w:p>
    <w:p>
      <w:pPr>
        <w:shd w:fill="F2F2F2" w:val="clear"/>
      </w:pPr>
      <w:r>
        <w:rPr>
          <w:rFonts w:ascii="Courier New" w:hAnsi="Courier New"/>
          <w:sz w:val="17"/>
        </w:rPr>
        <w:t>/api/v2/companies/</w:t>
        <w:br/>
        <w:t>/api/v2/companies</w:t>
        <w:br/>
        <w:t>/api/v2/companies//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w:t>
        <w:br/>
        <w:t xml:space="preserve"> "name": "Super Nova",</w:t>
        <w:br/>
        <w:t xml:space="preserve"> "description": "Space Shuttle Manufacturing",</w:t>
        <w:br/>
        <w:t xml:space="preserve"> "domains": [</w:t>
        <w:br/>
        <w:t xml:space="preserve"> "supernova",</w:t>
        <w:br/>
        <w:t xml:space="preserve"> "nova",</w:t>
        <w:br/>
        <w:t xml:space="preserve"> "super"</w:t>
        <w:br/>
        <w:t xml:space="preserve"> ],</w:t>
        <w:br/>
        <w:t xml:space="preserve"> "note": null,</w:t>
        <w:br/>
        <w:t xml:space="preserve"> "custom_fields": {</w:t>
        <w:br/>
        <w:t xml:space="preserve"> "website": "https://www.supernova.org",</w:t>
        <w:br/>
        <w:t xml:space="preserve"> "address": "123, Baker Street,\r\nNew York"</w:t>
        <w:br/>
        <w:t xml:space="preserve"> },</w:t>
        <w:br/>
        <w:t xml:space="preserve"> "created_at": "2014-01-08T09:08:53+05:30",</w:t>
        <w:br/>
        <w:t xml:space="preserve"> "updated_at": "2014-01-08T09:08:53+05:30",</w:t>
        <w:br/>
        <w:t xml:space="preserve"> "health_score": "Happy",</w:t>
        <w:br/>
        <w:t xml:space="preserve"> "account_tier": "Premium",</w:t>
        <w:br/>
        <w:t xml:space="preserve"> "renewal_date": "2020-12-31T00:00:00Z",</w:t>
        <w:br/>
        <w:t xml:space="preserve"> "industry":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company.</w:t>
            </w:r>
          </w:p>
        </w:tc>
      </w:tr>
      <w:tr>
        <w:tc>
          <w:tcPr>
            <w:tcW w:type="dxa" w:w="2880"/>
          </w:tcPr>
          <w:p>
            <w:r>
              <w:t>name</w:t>
            </w:r>
          </w:p>
        </w:tc>
        <w:tc>
          <w:tcPr>
            <w:tcW w:type="dxa" w:w="2880"/>
          </w:tcPr>
          <w:p>
            <w:r>
              <w:t>string</w:t>
            </w:r>
          </w:p>
        </w:tc>
        <w:tc>
          <w:tcPr>
            <w:tcW w:type="dxa" w:w="2880"/>
          </w:tcPr>
          <w:p>
            <w:r>
              <w:t>Company name.</w:t>
            </w:r>
          </w:p>
        </w:tc>
      </w:tr>
      <w:tr>
        <w:tc>
          <w:tcPr>
            <w:tcW w:type="dxa" w:w="2880"/>
          </w:tcPr>
          <w:p>
            <w:r>
              <w:t>description</w:t>
            </w:r>
          </w:p>
        </w:tc>
        <w:tc>
          <w:tcPr>
            <w:tcW w:type="dxa" w:w="2880"/>
          </w:tcPr>
          <w:p>
            <w:r>
              <w:t>string</w:t>
            </w:r>
          </w:p>
        </w:tc>
        <w:tc>
          <w:tcPr>
            <w:tcW w:type="dxa" w:w="2880"/>
          </w:tcPr>
          <w:p>
            <w:r>
              <w:t>Company description.</w:t>
            </w:r>
          </w:p>
        </w:tc>
      </w:tr>
      <w:tr>
        <w:tc>
          <w:tcPr>
            <w:tcW w:type="dxa" w:w="2880"/>
          </w:tcPr>
          <w:p>
            <w:r>
              <w:t>domains</w:t>
            </w:r>
          </w:p>
        </w:tc>
        <w:tc>
          <w:tcPr>
            <w:tcW w:type="dxa" w:w="2880"/>
          </w:tcPr>
          <w:p>
            <w:r>
              <w:t>array</w:t>
            </w:r>
          </w:p>
        </w:tc>
        <w:tc>
          <w:tcPr>
            <w:tcW w:type="dxa" w:w="2880"/>
          </w:tcPr>
          <w:p>
            <w:r>
              <w:t>List of domains/keywords associated with the company.</w:t>
            </w:r>
          </w:p>
        </w:tc>
      </w:tr>
      <w:tr>
        <w:tc>
          <w:tcPr>
            <w:tcW w:type="dxa" w:w="2880"/>
          </w:tcPr>
          <w:p>
            <w:r>
              <w:t>note</w:t>
            </w:r>
          </w:p>
        </w:tc>
        <w:tc>
          <w:tcPr>
            <w:tcW w:type="dxa" w:w="2880"/>
          </w:tcPr>
          <w:p>
            <w:r>
              <w:t>string | null</w:t>
            </w:r>
          </w:p>
        </w:tc>
        <w:tc>
          <w:tcPr>
            <w:tcW w:type="dxa" w:w="2880"/>
          </w:tcPr>
          <w:p>
            <w:r>
              <w:t>Note associated with the company (may be null).</w:t>
            </w:r>
          </w:p>
        </w:tc>
      </w:tr>
      <w:tr>
        <w:tc>
          <w:tcPr>
            <w:tcW w:type="dxa" w:w="2880"/>
          </w:tcPr>
          <w:p>
            <w:r>
              <w:t>custom_fields</w:t>
            </w:r>
          </w:p>
        </w:tc>
        <w:tc>
          <w:tcPr>
            <w:tcW w:type="dxa" w:w="2880"/>
          </w:tcPr>
          <w:p>
            <w:r>
              <w:t>object</w:t>
            </w:r>
          </w:p>
        </w:tc>
        <w:tc>
          <w:tcPr>
            <w:tcW w:type="dxa" w:w="2880"/>
          </w:tcPr>
          <w:p>
            <w:r>
              <w:t>Custom fields object (keys/values depend on account configuration).</w:t>
            </w:r>
          </w:p>
        </w:tc>
      </w:tr>
      <w:tr>
        <w:tc>
          <w:tcPr>
            <w:tcW w:type="dxa" w:w="2880"/>
          </w:tcPr>
          <w:p>
            <w:r>
              <w:t>custom_fields.website</w:t>
            </w:r>
          </w:p>
        </w:tc>
        <w:tc>
          <w:tcPr>
            <w:tcW w:type="dxa" w:w="2880"/>
          </w:tcPr>
          <w:p>
            <w:r>
              <w:t>string</w:t>
            </w:r>
          </w:p>
        </w:tc>
        <w:tc>
          <w:tcPr>
            <w:tcW w:type="dxa" w:w="2880"/>
          </w:tcPr>
          <w:p>
            <w:r>
              <w:t>Custom field value for website (example shown).</w:t>
            </w:r>
          </w:p>
        </w:tc>
      </w:tr>
      <w:tr>
        <w:tc>
          <w:tcPr>
            <w:tcW w:type="dxa" w:w="2880"/>
          </w:tcPr>
          <w:p>
            <w:r>
              <w:t>custom_fields.address</w:t>
            </w:r>
          </w:p>
        </w:tc>
        <w:tc>
          <w:tcPr>
            <w:tcW w:type="dxa" w:w="2880"/>
          </w:tcPr>
          <w:p>
            <w:r>
              <w:t>string</w:t>
            </w:r>
          </w:p>
        </w:tc>
        <w:tc>
          <w:tcPr>
            <w:tcW w:type="dxa" w:w="2880"/>
          </w:tcPr>
          <w:p>
            <w:r>
              <w:t>Custom field value for address (example shown).</w:t>
            </w:r>
          </w:p>
        </w:tc>
      </w:tr>
      <w:tr>
        <w:tc>
          <w:tcPr>
            <w:tcW w:type="dxa" w:w="2880"/>
          </w:tcPr>
          <w:p>
            <w:r>
              <w:t>created_at</w:t>
            </w:r>
          </w:p>
        </w:tc>
        <w:tc>
          <w:tcPr>
            <w:tcW w:type="dxa" w:w="2880"/>
          </w:tcPr>
          <w:p>
            <w:r>
              <w:t>string</w:t>
            </w:r>
          </w:p>
        </w:tc>
        <w:tc>
          <w:tcPr>
            <w:tcW w:type="dxa" w:w="2880"/>
          </w:tcPr>
          <w:p>
            <w:r>
              <w:t>Timestamp when the company was created (as returned by the API).</w:t>
            </w:r>
          </w:p>
        </w:tc>
      </w:tr>
      <w:tr>
        <w:tc>
          <w:tcPr>
            <w:tcW w:type="dxa" w:w="2880"/>
          </w:tcPr>
          <w:p>
            <w:r>
              <w:t>updated_at</w:t>
            </w:r>
          </w:p>
        </w:tc>
        <w:tc>
          <w:tcPr>
            <w:tcW w:type="dxa" w:w="2880"/>
          </w:tcPr>
          <w:p>
            <w:r>
              <w:t>string</w:t>
            </w:r>
          </w:p>
        </w:tc>
        <w:tc>
          <w:tcPr>
            <w:tcW w:type="dxa" w:w="2880"/>
          </w:tcPr>
          <w:p>
            <w:r>
              <w:t>Timestamp when the company was last updated (as returned by the API).</w:t>
            </w:r>
          </w:p>
        </w:tc>
      </w:tr>
      <w:tr>
        <w:tc>
          <w:tcPr>
            <w:tcW w:type="dxa" w:w="2880"/>
          </w:tcPr>
          <w:p>
            <w:r>
              <w:t>health_score</w:t>
            </w:r>
          </w:p>
        </w:tc>
        <w:tc>
          <w:tcPr>
            <w:tcW w:type="dxa" w:w="2880"/>
          </w:tcPr>
          <w:p>
            <w:r>
              <w:t>string</w:t>
            </w:r>
          </w:p>
        </w:tc>
        <w:tc>
          <w:tcPr>
            <w:tcW w:type="dxa" w:w="2880"/>
          </w:tcPr>
          <w:p>
            <w:r>
              <w:t>Company health score (example shown: "Happy").</w:t>
            </w:r>
          </w:p>
        </w:tc>
      </w:tr>
      <w:tr>
        <w:tc>
          <w:tcPr>
            <w:tcW w:type="dxa" w:w="2880"/>
          </w:tcPr>
          <w:p>
            <w:r>
              <w:t>account_tier</w:t>
            </w:r>
          </w:p>
        </w:tc>
        <w:tc>
          <w:tcPr>
            <w:tcW w:type="dxa" w:w="2880"/>
          </w:tcPr>
          <w:p>
            <w:r>
              <w:t>string</w:t>
            </w:r>
          </w:p>
        </w:tc>
        <w:tc>
          <w:tcPr>
            <w:tcW w:type="dxa" w:w="2880"/>
          </w:tcPr>
          <w:p>
            <w:r>
              <w:t>Account tier (example shown: "Premium").</w:t>
            </w:r>
          </w:p>
        </w:tc>
      </w:tr>
      <w:tr>
        <w:tc>
          <w:tcPr>
            <w:tcW w:type="dxa" w:w="2880"/>
          </w:tcPr>
          <w:p>
            <w:r>
              <w:t>renewal_date</w:t>
            </w:r>
          </w:p>
        </w:tc>
        <w:tc>
          <w:tcPr>
            <w:tcW w:type="dxa" w:w="2880"/>
          </w:tcPr>
          <w:p>
            <w:r>
              <w:t>string</w:t>
            </w:r>
          </w:p>
        </w:tc>
        <w:tc>
          <w:tcPr>
            <w:tcW w:type="dxa" w:w="2880"/>
          </w:tcPr>
          <w:p>
            <w:r>
              <w:t>Renewal date/time (example shown in ISO 8601 format).</w:t>
            </w:r>
          </w:p>
        </w:tc>
      </w:tr>
      <w:tr>
        <w:tc>
          <w:tcPr>
            <w:tcW w:type="dxa" w:w="2880"/>
          </w:tcPr>
          <w:p>
            <w:r>
              <w:t>industry</w:t>
            </w:r>
          </w:p>
        </w:tc>
        <w:tc>
          <w:tcPr>
            <w:tcW w:type="dxa" w:w="2880"/>
          </w:tcPr>
          <w:p>
            <w:r>
              <w:t>string | null</w:t>
            </w:r>
          </w:p>
        </w:tc>
        <w:tc>
          <w:tcPr>
            <w:tcW w:type="dxa" w:w="2880"/>
          </w:tcPr>
          <w:p>
            <w:r>
              <w:t>Industry (may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'https://{{FRESHDESK_DOMAIN}}.freshdesk.com/api/v2/companies/8' \</w:t>
        <w:br/>
        <w:t xml:space="preserve"> --header 'Accept: application/json'</w:t>
      </w:r>
    </w:p>
    <w:p>
      <w:pPr>
        <w:pStyle w:val="Heading3"/>
      </w:pPr>
      <w:r>
        <w:t>Notes</w:t>
      </w:r>
    </w:p>
    <w:p>
      <w:pPr>
        <w:pStyle w:val="ListBullet"/>
      </w:pPr>
      <w:r>
        <w:t>No request body is sent for this GET endpoint.</w:t>
      </w:r>
    </w:p>
    <w:p>
      <w:pPr>
        <w:pStyle w:val="ListBullet"/>
      </w:pPr>
      <w:r>
        <w:t>The shape and keys inside custom_fields vary by Freshdesk account configuration.</w:t>
      </w:r>
    </w:p>
    <w:p>
      <w:pPr>
        <w:pStyle w:val="Heading3"/>
      </w:pPr>
      <w:r>
        <w:t>Related companies actions</w:t>
      </w:r>
    </w:p>
    <w:p>
      <w:pPr>
        <w:pStyle w:val="ListBullet"/>
      </w:pPr>
      <w:r>
        <w:t>[POST] Create a Company — /api/v2/companies</w:t>
      </w:r>
    </w:p>
    <w:p>
      <w:pPr>
        <w:pStyle w:val="ListBullet"/>
      </w:pPr>
      <w:r>
        <w:t>[DELETE] Delete a Company — /api/v2/companies/{{id}}</w:t>
      </w:r>
    </w:p>
    <w:p>
      <w:pPr>
        <w:pStyle w:val="ListBullet"/>
      </w:pPr>
      <w:r>
        <w:t>[GET] Filter Companies (Search by Company Fields) — /api/v2/search/companies</w:t>
      </w:r>
    </w:p>
    <w:p>
      <w:pPr>
        <w:pStyle w:val="ListBullet"/>
      </w:pPr>
      <w:r>
        <w:t>[GET] Search Companies (Autocomplete) — /api/v2/companies/autocomplete</w:t>
      </w:r>
    </w:p>
    <w:p>
      <w:pPr>
        <w:pStyle w:val="ListBullet"/>
      </w:pPr>
      <w:r>
        <w:t>[PUT] Update a Company — /api/v2/companies/{{id}}</w:t>
      </w:r>
    </w:p>
    <w:p>
      <w:pPr>
        <w:pStyle w:val="ListBullet"/>
      </w:pPr>
      <w:r>
        <w:t>[GET] List All Companies — /api/v2/companies</w:t>
      </w:r>
    </w:p>
    <w:p>
      <w:r>
        <w:br w:type="page"/>
      </w:r>
    </w:p>
    <w:p>
      <w:pPr>
        <w:pStyle w:val="Heading2"/>
      </w:pPr>
      <w:r>
        <w:t>190. [POST] Create a Company Field</w:t>
      </w:r>
    </w:p>
    <w:p>
      <w:r>
        <w:rPr>
          <w:b/>
        </w:rPr>
        <w:t xml:space="preserve">Endpoint: </w:t>
      </w:r>
      <w:r>
        <w:rPr>
          <w:rFonts w:ascii="Courier New" w:hAnsi="Courier New"/>
          <w:sz w:val="18"/>
        </w:rPr>
        <w:t>/api/v2/company_fields</w:t>
      </w:r>
    </w:p>
    <w:p>
      <w:pPr>
        <w:pStyle w:val="Heading3"/>
      </w:pPr>
      <w:r>
        <w:t>Prerequisites</w:t>
      </w:r>
    </w:p>
    <w:p>
      <w:pPr>
        <w:pStyle w:val="ListBullet"/>
      </w:pPr>
      <w:r>
        <w:t>Freshdesk account with access to Contacts &amp; Companies settings</w:t>
      </w:r>
    </w:p>
    <w:p>
      <w:pPr>
        <w:pStyle w:val="ListBullet"/>
      </w:pPr>
      <w:r>
        <w:t>To use fields marked with ** (e.g., agents_can_edit, displayed_for_agents, etc.), the account must have signed up from June 2022 or been upgraded to the latest Contacts and Companies (contact support@freshdesk.com)</w:t>
      </w:r>
    </w:p>
    <w:p>
      <w:pPr>
        <w:pStyle w:val="Heading3"/>
      </w:pPr>
      <w:r>
        <w:t>Method</w:t>
      </w:r>
    </w:p>
    <w:p>
      <w:r>
        <w:t>POST</w:t>
      </w:r>
    </w:p>
    <w:p>
      <w:pPr>
        <w:pStyle w:val="Heading3"/>
      </w:pPr>
      <w:r>
        <w:t>URL</w:t>
      </w:r>
    </w:p>
    <w:p>
      <w:r>
        <w:t>https://{{FRESHDESK_DOMAIN}}.freshdesk.com/api/v2/company_fields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company field in Freshdesk. You can define the field label, type, position/order, agent visibility/editability settings, uniqueness, and (for dropdowns) a list of choices.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Display name for the field (as seen by agents).</w:t>
            </w:r>
          </w:p>
        </w:tc>
      </w:tr>
      <w:tr>
        <w:tc>
          <w:tcPr>
            <w:tcW w:type="dxa" w:w="2880"/>
          </w:tcPr>
          <w:p>
            <w:r>
              <w:t>type</w:t>
            </w:r>
          </w:p>
        </w:tc>
        <w:tc>
          <w:tcPr>
            <w:tcW w:type="dxa" w:w="2880"/>
          </w:tcPr>
          <w:p>
            <w:r>
              <w:t>string</w:t>
            </w:r>
          </w:p>
        </w:tc>
        <w:tc>
          <w:tcPr>
            <w:tcW w:type="dxa" w:w="2880"/>
          </w:tcPr>
          <w:p>
            <w:r>
              <w:t>Type of value associated with the custom company field (e.g., custom_date, custom_text, custom_dropdown).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integer</w:t>
            </w:r>
          </w:p>
        </w:tc>
        <w:tc>
          <w:tcPr>
            <w:tcW w:type="dxa" w:w="2880"/>
          </w:tcPr>
          <w:p>
            <w:r>
              <w:t>Position of the company field. If not provided, defaults to 1. Maximum allowed is (number of fields available + 1).</w:t>
            </w:r>
          </w:p>
        </w:tc>
      </w:tr>
      <w:tr>
        <w:tc>
          <w:tcPr>
            <w:tcW w:type="dxa" w:w="2880"/>
          </w:tcPr>
          <w:p>
            <w:r>
              <w:t>required_for_agents</w:t>
            </w:r>
          </w:p>
        </w:tc>
        <w:tc>
          <w:tcPr>
            <w:tcW w:type="dxa" w:w="2880"/>
          </w:tcPr>
          <w:p>
            <w:r>
              <w:t>boolean</w:t>
            </w:r>
          </w:p>
        </w:tc>
        <w:tc>
          <w:tcPr>
            <w:tcW w:type="dxa" w:w="2880"/>
          </w:tcPr>
          <w:p>
            <w:r>
              <w:t>Set to true if the field is mandatory in the customer portal. Default: false.</w:t>
            </w:r>
          </w:p>
        </w:tc>
      </w:tr>
      <w:tr>
        <w:tc>
          <w:tcPr>
            <w:tcW w:type="dxa" w:w="2880"/>
          </w:tcPr>
          <w:p>
            <w:r>
              <w:t>agents_can_edit **</w:t>
            </w:r>
          </w:p>
        </w:tc>
        <w:tc>
          <w:tcPr>
            <w:tcW w:type="dxa" w:w="2880"/>
          </w:tcPr>
          <w:p>
            <w:r>
              <w:t>boolean</w:t>
            </w:r>
          </w:p>
        </w:tc>
        <w:tc>
          <w:tcPr>
            <w:tcW w:type="dxa" w:w="2880"/>
          </w:tcPr>
          <w:p>
            <w:r>
              <w:t>Set to false if agents cannot edit the field in the agent interface. Default: true.</w:t>
            </w:r>
          </w:p>
        </w:tc>
      </w:tr>
      <w:tr>
        <w:tc>
          <w:tcPr>
            <w:tcW w:type="dxa" w:w="2880"/>
          </w:tcPr>
          <w:p>
            <w:r>
              <w:t>displayed_for_agents **</w:t>
            </w:r>
          </w:p>
        </w:tc>
        <w:tc>
          <w:tcPr>
            <w:tcW w:type="dxa" w:w="2880"/>
          </w:tcPr>
          <w:p>
            <w:r>
              <w:t>boolean</w:t>
            </w:r>
          </w:p>
        </w:tc>
        <w:tc>
          <w:tcPr>
            <w:tcW w:type="dxa" w:w="2880"/>
          </w:tcPr>
          <w:p>
            <w:r>
              <w:t>Set to false if agents cannot view the field in the agent interface. Default: true.</w:t>
            </w:r>
          </w:p>
        </w:tc>
      </w:tr>
      <w:tr>
        <w:tc>
          <w:tcPr>
            <w:tcW w:type="dxa" w:w="2880"/>
          </w:tcPr>
          <w:p>
            <w:r>
              <w:t>quick_add_for_agent **</w:t>
            </w:r>
          </w:p>
        </w:tc>
        <w:tc>
          <w:tcPr>
            <w:tcW w:type="dxa" w:w="2880"/>
          </w:tcPr>
          <w:p>
            <w:r>
              <w:t>boolean</w:t>
            </w:r>
          </w:p>
        </w:tc>
        <w:tc>
          <w:tcPr>
            <w:tcW w:type="dxa" w:w="2880"/>
          </w:tcPr>
          <w:p>
            <w:r>
              <w:t>Set to true if the field should appear under the Quick-add field group in the contact form. Default: false.</w:t>
            </w:r>
          </w:p>
        </w:tc>
      </w:tr>
      <w:tr>
        <w:tc>
          <w:tcPr>
            <w:tcW w:type="dxa" w:w="2880"/>
          </w:tcPr>
          <w:p>
            <w:r>
              <w:t>unique **</w:t>
            </w:r>
          </w:p>
        </w:tc>
        <w:tc>
          <w:tcPr>
            <w:tcW w:type="dxa" w:w="2880"/>
          </w:tcPr>
          <w:p>
            <w:r>
              <w:t>boolean</w:t>
            </w:r>
          </w:p>
        </w:tc>
        <w:tc>
          <w:tcPr>
            <w:tcW w:type="dxa" w:w="2880"/>
          </w:tcPr>
          <w:p>
            <w:r>
              <w:t>Set to true to mark the company field as unique (prevents duplicate company creation). Default: false. Can be toggled only for custom_text fields.</w:t>
            </w:r>
          </w:p>
        </w:tc>
      </w:tr>
      <w:tr>
        <w:tc>
          <w:tcPr>
            <w:tcW w:type="dxa" w:w="2880"/>
          </w:tcPr>
          <w:p>
            <w:r>
              <w:t>choices</w:t>
            </w:r>
          </w:p>
        </w:tc>
        <w:tc>
          <w:tcPr>
            <w:tcW w:type="dxa" w:w="2880"/>
          </w:tcPr>
          <w:p>
            <w:r>
              <w:t>array</w:t>
            </w:r>
          </w:p>
        </w:tc>
        <w:tc>
          <w:tcPr>
            <w:tcW w:type="dxa" w:w="2880"/>
          </w:tcPr>
          <w:p>
            <w:r>
              <w:t>(Applicable for dropdown fields) Array of objects defining dropdown options as key/value pairs containing the choice value and position.</w:t>
            </w:r>
          </w:p>
        </w:tc>
      </w:tr>
    </w:tbl>
    <w:p/>
    <w:p>
      <w:pPr>
        <w:pStyle w:val="Heading3"/>
      </w:pPr>
      <w:r>
        <w:t>choices[] object shape (for dropdowns)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Choice value.</w:t>
            </w:r>
          </w:p>
        </w:tc>
      </w:tr>
      <w:tr>
        <w:tc>
          <w:tcPr>
            <w:tcW w:type="dxa" w:w="2880"/>
          </w:tcPr>
          <w:p>
            <w:r>
              <w:t>position</w:t>
            </w:r>
          </w:p>
        </w:tc>
        <w:tc>
          <w:tcPr>
            <w:tcW w:type="dxa" w:w="2880"/>
          </w:tcPr>
          <w:p>
            <w:r>
              <w:t>integer</w:t>
            </w:r>
          </w:p>
        </w:tc>
        <w:tc>
          <w:tcPr>
            <w:tcW w:type="dxa" w:w="2880"/>
          </w:tcPr>
          <w:p>
            <w:r>
              <w:t>Ordering position for the choice.</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"id": 9,</w:t>
        <w:br/>
        <w:t xml:space="preserve"> "name": "test_field",</w:t>
        <w:br/>
        <w:t xml:space="preserve"> "label": "Test Field",</w:t>
        <w:br/>
        <w:t xml:space="preserve"> "position": 5,</w:t>
        <w:br/>
        <w:t xml:space="preserve"> "required_for_agents": true,</w:t>
        <w:br/>
        <w:t xml:space="preserve"> "agents_can_edit": true,</w:t>
        <w:br/>
        <w:t xml:space="preserve"> "displayed_for_agents": true,</w:t>
        <w:br/>
        <w:t xml:space="preserve"> "quick_add_for_agent": false,</w:t>
        <w:br/>
        <w:t xml:space="preserve"> "unique": false,</w:t>
        <w:br/>
        <w:t xml:space="preserve"> "type": "custom_dropdown",</w:t>
        <w:br/>
        <w:t xml:space="preserve"> "default": false,</w:t>
        <w:br/>
        <w:t xml:space="preserve"> "created_at": "2023-01-23T05:50:20Z",</w:t>
        <w:br/>
        <w:t xml:space="preserve"> "updated_at": "2023-01-23T05:50:20Z",</w:t>
        <w:br/>
        <w:t xml:space="preserve"> "choices": [</w:t>
        <w:br/>
        <w:t xml:space="preserve"> {</w:t>
        <w:br/>
        <w:t xml:space="preserve"> "id": 66,</w:t>
        <w:br/>
        <w:t xml:space="preserve"> "label": "choice 1",</w:t>
        <w:br/>
        <w:t xml:space="preserve"> "value": "choice 1",</w:t>
        <w:br/>
        <w:t xml:space="preserve"> "position": 1</w:t>
        <w:br/>
        <w:t xml:space="preserve"> },</w:t>
        <w:br/>
        <w:t xml:space="preserve"> {</w:t>
        <w:br/>
        <w:t xml:space="preserve"> "id": 67,</w:t>
        <w:br/>
        <w:t xml:space="preserve"> "label": "choice 2",</w:t>
        <w:br/>
        <w:t xml:space="preserve"> "value": "choice 2",</w:t>
        <w:br/>
        <w:t xml:space="preserve"> "position":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created company field.</w:t>
            </w:r>
          </w:p>
        </w:tc>
      </w:tr>
      <w:tr>
        <w:tc>
          <w:tcPr>
            <w:tcW w:type="dxa" w:w="2880"/>
          </w:tcPr>
          <w:p>
            <w:r>
              <w:t>name</w:t>
            </w:r>
          </w:p>
        </w:tc>
        <w:tc>
          <w:tcPr>
            <w:tcW w:type="dxa" w:w="2880"/>
          </w:tcPr>
          <w:p>
            <w:r>
              <w:t>string</w:t>
            </w:r>
          </w:p>
        </w:tc>
        <w:tc>
          <w:tcPr>
            <w:tcW w:type="dxa" w:w="2880"/>
          </w:tcPr>
          <w:p>
            <w:r>
              <w:t>System-generated field name (snake_case).</w:t>
            </w:r>
          </w:p>
        </w:tc>
      </w:tr>
      <w:tr>
        <w:tc>
          <w:tcPr>
            <w:tcW w:type="dxa" w:w="2880"/>
          </w:tcPr>
          <w:p>
            <w:r>
              <w:t>label</w:t>
            </w:r>
          </w:p>
        </w:tc>
        <w:tc>
          <w:tcPr>
            <w:tcW w:type="dxa" w:w="2880"/>
          </w:tcPr>
          <w:p>
            <w:r>
              <w:t>string</w:t>
            </w:r>
          </w:p>
        </w:tc>
        <w:tc>
          <w:tcPr>
            <w:tcW w:type="dxa" w:w="2880"/>
          </w:tcPr>
          <w:p>
            <w:r>
              <w:t>Display label of the field.</w:t>
            </w:r>
          </w:p>
        </w:tc>
      </w:tr>
      <w:tr>
        <w:tc>
          <w:tcPr>
            <w:tcW w:type="dxa" w:w="2880"/>
          </w:tcPr>
          <w:p>
            <w:r>
              <w:t>position</w:t>
            </w:r>
          </w:p>
        </w:tc>
        <w:tc>
          <w:tcPr>
            <w:tcW w:type="dxa" w:w="2880"/>
          </w:tcPr>
          <w:p>
            <w:r>
              <w:t>integer</w:t>
            </w:r>
          </w:p>
        </w:tc>
        <w:tc>
          <w:tcPr>
            <w:tcW w:type="dxa" w:w="2880"/>
          </w:tcPr>
          <w:p>
            <w:r>
              <w:t>Field position/order.</w:t>
            </w:r>
          </w:p>
        </w:tc>
      </w:tr>
      <w:tr>
        <w:tc>
          <w:tcPr>
            <w:tcW w:type="dxa" w:w="2880"/>
          </w:tcPr>
          <w:p>
            <w:r>
              <w:t>required_for_agents</w:t>
            </w:r>
          </w:p>
        </w:tc>
        <w:tc>
          <w:tcPr>
            <w:tcW w:type="dxa" w:w="2880"/>
          </w:tcPr>
          <w:p>
            <w:r>
              <w:t>boolean</w:t>
            </w:r>
          </w:p>
        </w:tc>
        <w:tc>
          <w:tcPr>
            <w:tcW w:type="dxa" w:w="2880"/>
          </w:tcPr>
          <w:p>
            <w:r>
              <w:t>Whether the field is mandatory in the customer portal.</w:t>
            </w:r>
          </w:p>
        </w:tc>
      </w:tr>
      <w:tr>
        <w:tc>
          <w:tcPr>
            <w:tcW w:type="dxa" w:w="2880"/>
          </w:tcPr>
          <w:p>
            <w:r>
              <w:t>agents_can_edit</w:t>
            </w:r>
          </w:p>
        </w:tc>
        <w:tc>
          <w:tcPr>
            <w:tcW w:type="dxa" w:w="2880"/>
          </w:tcPr>
          <w:p>
            <w:r>
              <w:t>boolean</w:t>
            </w:r>
          </w:p>
        </w:tc>
        <w:tc>
          <w:tcPr>
            <w:tcW w:type="dxa" w:w="2880"/>
          </w:tcPr>
          <w:p>
            <w:r>
              <w:t>Whether agents can edit the field in the agent interface.</w:t>
            </w:r>
          </w:p>
        </w:tc>
      </w:tr>
      <w:tr>
        <w:tc>
          <w:tcPr>
            <w:tcW w:type="dxa" w:w="2880"/>
          </w:tcPr>
          <w:p>
            <w:r>
              <w:t>displayed_for_agents</w:t>
            </w:r>
          </w:p>
        </w:tc>
        <w:tc>
          <w:tcPr>
            <w:tcW w:type="dxa" w:w="2880"/>
          </w:tcPr>
          <w:p>
            <w:r>
              <w:t>boolean</w:t>
            </w:r>
          </w:p>
        </w:tc>
        <w:tc>
          <w:tcPr>
            <w:tcW w:type="dxa" w:w="2880"/>
          </w:tcPr>
          <w:p>
            <w:r>
              <w:t>Whether the field is visible to agents in the agent interface.</w:t>
            </w:r>
          </w:p>
        </w:tc>
      </w:tr>
      <w:tr>
        <w:tc>
          <w:tcPr>
            <w:tcW w:type="dxa" w:w="2880"/>
          </w:tcPr>
          <w:p>
            <w:r>
              <w:t>quick_add_for_agent</w:t>
            </w:r>
          </w:p>
        </w:tc>
        <w:tc>
          <w:tcPr>
            <w:tcW w:type="dxa" w:w="2880"/>
          </w:tcPr>
          <w:p>
            <w:r>
              <w:t>boolean</w:t>
            </w:r>
          </w:p>
        </w:tc>
        <w:tc>
          <w:tcPr>
            <w:tcW w:type="dxa" w:w="2880"/>
          </w:tcPr>
          <w:p>
            <w:r>
              <w:t>Whether the field appears in the Quick-add group in the contact form.</w:t>
            </w:r>
          </w:p>
        </w:tc>
      </w:tr>
      <w:tr>
        <w:tc>
          <w:tcPr>
            <w:tcW w:type="dxa" w:w="2880"/>
          </w:tcPr>
          <w:p>
            <w:r>
              <w:t>unique</w:t>
            </w:r>
          </w:p>
        </w:tc>
        <w:tc>
          <w:tcPr>
            <w:tcW w:type="dxa" w:w="2880"/>
          </w:tcPr>
          <w:p>
            <w:r>
              <w:t>boolean</w:t>
            </w:r>
          </w:p>
        </w:tc>
        <w:tc>
          <w:tcPr>
            <w:tcW w:type="dxa" w:w="2880"/>
          </w:tcPr>
          <w:p>
            <w:r>
              <w:t>Whether the field is unique (prevents duplicates).</w:t>
            </w:r>
          </w:p>
        </w:tc>
      </w:tr>
      <w:tr>
        <w:tc>
          <w:tcPr>
            <w:tcW w:type="dxa" w:w="2880"/>
          </w:tcPr>
          <w:p>
            <w:r>
              <w:t>type</w:t>
            </w:r>
          </w:p>
        </w:tc>
        <w:tc>
          <w:tcPr>
            <w:tcW w:type="dxa" w:w="2880"/>
          </w:tcPr>
          <w:p>
            <w:r>
              <w:t>string</w:t>
            </w:r>
          </w:p>
        </w:tc>
        <w:tc>
          <w:tcPr>
            <w:tcW w:type="dxa" w:w="2880"/>
          </w:tcPr>
          <w:p>
            <w:r>
              <w:t>Field type (e.g., custom_dropdown).</w:t>
            </w:r>
          </w:p>
        </w:tc>
      </w:tr>
      <w:tr>
        <w:tc>
          <w:tcPr>
            <w:tcW w:type="dxa" w:w="2880"/>
          </w:tcPr>
          <w:p>
            <w:r>
              <w:t>default</w:t>
            </w:r>
          </w:p>
        </w:tc>
        <w:tc>
          <w:tcPr>
            <w:tcW w:type="dxa" w:w="2880"/>
          </w:tcPr>
          <w:p>
            <w:r>
              <w:t>boolean</w:t>
            </w:r>
          </w:p>
        </w:tc>
        <w:tc>
          <w:tcPr>
            <w:tcW w:type="dxa" w:w="2880"/>
          </w:tcPr>
          <w:p>
            <w:r>
              <w:t>Indicates whether this is a default field.</w:t>
            </w:r>
          </w:p>
        </w:tc>
      </w:tr>
      <w:tr>
        <w:tc>
          <w:tcPr>
            <w:tcW w:type="dxa" w:w="2880"/>
          </w:tcPr>
          <w:p>
            <w:r>
              <w:t>created_at</w:t>
            </w:r>
          </w:p>
        </w:tc>
        <w:tc>
          <w:tcPr>
            <w:tcW w:type="dxa" w:w="2880"/>
          </w:tcPr>
          <w:p>
            <w:r>
              <w:t>string</w:t>
            </w:r>
          </w:p>
        </w:tc>
        <w:tc>
          <w:tcPr>
            <w:tcW w:type="dxa" w:w="2880"/>
          </w:tcPr>
          <w:p>
            <w:r>
              <w:t>ISO 8601 timestamp when the field was created.</w:t>
            </w:r>
          </w:p>
        </w:tc>
      </w:tr>
      <w:tr>
        <w:tc>
          <w:tcPr>
            <w:tcW w:type="dxa" w:w="2880"/>
          </w:tcPr>
          <w:p>
            <w:r>
              <w:t>updated_at</w:t>
            </w:r>
          </w:p>
        </w:tc>
        <w:tc>
          <w:tcPr>
            <w:tcW w:type="dxa" w:w="2880"/>
          </w:tcPr>
          <w:p>
            <w:r>
              <w:t>string</w:t>
            </w:r>
          </w:p>
        </w:tc>
        <w:tc>
          <w:tcPr>
            <w:tcW w:type="dxa" w:w="2880"/>
          </w:tcPr>
          <w:p>
            <w:r>
              <w:t>ISO 8601 timestamp when the field was last updated.</w:t>
            </w:r>
          </w:p>
        </w:tc>
      </w:tr>
      <w:tr>
        <w:tc>
          <w:tcPr>
            <w:tcW w:type="dxa" w:w="2880"/>
          </w:tcPr>
          <w:p>
            <w:r>
              <w:t>choices</w:t>
            </w:r>
          </w:p>
        </w:tc>
        <w:tc>
          <w:tcPr>
            <w:tcW w:type="dxa" w:w="2880"/>
          </w:tcPr>
          <w:p>
            <w:r>
              <w:t>array</w:t>
            </w:r>
          </w:p>
        </w:tc>
        <w:tc>
          <w:tcPr>
            <w:tcW w:type="dxa" w:w="2880"/>
          </w:tcPr>
          <w:p>
            <w:r>
              <w:t>Dropdown choices (only for dropdown-type fields).</w:t>
            </w:r>
          </w:p>
        </w:tc>
      </w:tr>
      <w:tr>
        <w:tc>
          <w:tcPr>
            <w:tcW w:type="dxa" w:w="2880"/>
          </w:tcPr>
          <w:p>
            <w:r>
              <w:t>choices[].id</w:t>
            </w:r>
          </w:p>
        </w:tc>
        <w:tc>
          <w:tcPr>
            <w:tcW w:type="dxa" w:w="2880"/>
          </w:tcPr>
          <w:p>
            <w:r>
              <w:t>integer</w:t>
            </w:r>
          </w:p>
        </w:tc>
        <w:tc>
          <w:tcPr>
            <w:tcW w:type="dxa" w:w="2880"/>
          </w:tcPr>
          <w:p>
            <w:r>
              <w:t>Identifier for the choice.</w:t>
            </w:r>
          </w:p>
        </w:tc>
      </w:tr>
      <w:tr>
        <w:tc>
          <w:tcPr>
            <w:tcW w:type="dxa" w:w="2880"/>
          </w:tcPr>
          <w:p>
            <w:r>
              <w:t>choices[].label</w:t>
            </w:r>
          </w:p>
        </w:tc>
        <w:tc>
          <w:tcPr>
            <w:tcW w:type="dxa" w:w="2880"/>
          </w:tcPr>
          <w:p>
            <w:r>
              <w:t>string</w:t>
            </w:r>
          </w:p>
        </w:tc>
        <w:tc>
          <w:tcPr>
            <w:tcW w:type="dxa" w:w="2880"/>
          </w:tcPr>
          <w:p>
            <w:r>
              <w:t>Display label for the choice.</w:t>
            </w:r>
          </w:p>
        </w:tc>
      </w:tr>
      <w:tr>
        <w:tc>
          <w:tcPr>
            <w:tcW w:type="dxa" w:w="2880"/>
          </w:tcPr>
          <w:p>
            <w:r>
              <w:t>choices[].value</w:t>
            </w:r>
          </w:p>
        </w:tc>
        <w:tc>
          <w:tcPr>
            <w:tcW w:type="dxa" w:w="2880"/>
          </w:tcPr>
          <w:p>
            <w:r>
              <w:t>string</w:t>
            </w:r>
          </w:p>
        </w:tc>
        <w:tc>
          <w:tcPr>
            <w:tcW w:type="dxa" w:w="2880"/>
          </w:tcPr>
          <w:p>
            <w:r>
              <w:t>Value for the choice.</w:t>
            </w:r>
          </w:p>
        </w:tc>
      </w:tr>
      <w:tr>
        <w:tc>
          <w:tcPr>
            <w:tcW w:type="dxa" w:w="2880"/>
          </w:tcPr>
          <w:p>
            <w:r>
              <w:t>choices[].position</w:t>
            </w:r>
          </w:p>
        </w:tc>
        <w:tc>
          <w:tcPr>
            <w:tcW w:type="dxa" w:w="2880"/>
          </w:tcPr>
          <w:p>
            <w:r>
              <w:t>integer</w:t>
            </w:r>
          </w:p>
        </w:tc>
        <w:tc>
          <w:tcPr>
            <w:tcW w:type="dxa" w:w="2880"/>
          </w:tcPr>
          <w:p>
            <w:r>
              <w:t>Ordering position of the choice.</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"label": "Test Field",</w:t>
        <w:br/>
        <w:t xml:space="preserve"> "position": 5,</w:t>
        <w:br/>
        <w:t xml:space="preserve"> "required_for_agents": true,</w:t>
        <w:br/>
        <w:t xml:space="preserve"> "type": "custom_dropdown",</w:t>
        <w:br/>
        <w:t xml:space="preserve"> "choices": [</w:t>
        <w:br/>
        <w:t xml:space="preserve">      { "value": "choice 1", "position": 1 },</w:t>
        <w:br/>
        <w:t xml:space="preserve">      { "value": "choice 2", "position": 2 }</w:t>
        <w:br/>
        <w:t xml:space="preserve">    ]</w:t>
        <w:br/>
        <w:t xml:space="preserve">  }' \</w:t>
        <w:br/>
        <w:t xml:space="preserve"> "https://{{FRESHDESK_DOMAIN}}.freshdesk.com/api/v2/company_fields"</w:t>
      </w:r>
    </w:p>
    <w:p>
      <w:pPr>
        <w:pStyle w:val="Heading3"/>
      </w:pPr>
      <w:r>
        <w:t>Example Usage</w:t>
      </w:r>
    </w:p>
    <w:p>
      <w:pPr>
        <w:pStyle w:val="Heading3"/>
      </w:pPr>
      <w:r>
        <w:t>Example 1: Create a dropdown company field</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"label": "Customer Tier",</w:t>
        <w:br/>
        <w:t xml:space="preserve"> "type": "custom_dropdown",</w:t>
        <w:br/>
        <w:t xml:space="preserve"> "choices": [</w:t>
        <w:br/>
        <w:t xml:space="preserve">      { "value": "Gold", "position": 1 },</w:t>
        <w:br/>
        <w:t xml:space="preserve">      { "value": "Silver", "position": 2 },</w:t>
        <w:br/>
        <w:t xml:space="preserve">      { "value": "Bronze", "position": 3 }</w:t>
        <w:br/>
        <w:t xml:space="preserve">    ]</w:t>
        <w:br/>
        <w:t xml:space="preserve">  }' \</w:t>
        <w:br/>
        <w:t xml:space="preserve"> "https://{{FRESHDESK_DOMAIN}}.freshdesk.com/api/v2/company_fields"</w:t>
      </w:r>
    </w:p>
    <w:p>
      <w:pPr>
        <w:pStyle w:val="Heading3"/>
      </w:pPr>
      <w:r>
        <w:t>Example 2: Create a required text company field</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"label": "External Account ID",</w:t>
        <w:br/>
        <w:t xml:space="preserve"> "type": "custom_text",</w:t>
        <w:br/>
        <w:t xml:space="preserve"> "required_for_agents": true,</w:t>
        <w:br/>
        <w:t xml:space="preserve"> "unique": false</w:t>
        <w:br/>
        <w:t xml:space="preserve">  }' \</w:t>
        <w:br/>
        <w:t xml:space="preserve"> "https://{{FRESHDESK_DOMAIN}}.freshdesk.com/api/v2/company_fields"</w:t>
      </w:r>
    </w:p>
    <w:p>
      <w:pPr>
        <w:pStyle w:val="Heading3"/>
      </w:pPr>
      <w:r>
        <w:t>Behavior</w:t>
      </w:r>
    </w:p>
    <w:p>
      <w:pPr>
        <w:pStyle w:val="ListBullet"/>
      </w:pPr>
      <w:r>
        <w:t>Validates required inputs (label, type) and optional constraints (e.g., position maximum).</w:t>
      </w:r>
    </w:p>
    <w:p>
      <w:pPr>
        <w:pStyle w:val="ListBullet"/>
      </w:pPr>
      <w:r>
        <w:t>Creates the company field configuration.</w:t>
      </w:r>
    </w:p>
    <w:p>
      <w:pPr>
        <w:pStyle w:val="ListBullet"/>
      </w:pPr>
      <w:r>
        <w:t>If type is a dropdown type and choices are provided, stores the choices with their specified ordering.</w:t>
      </w:r>
    </w:p>
    <w:p>
      <w:pPr>
        <w:pStyle w:val="ListBullet"/>
      </w:pPr>
      <w:r>
        <w:t>Returns the created field object including system-generated properties like id, name, timestamps, and any created choices.</w:t>
      </w:r>
    </w:p>
    <w:p>
      <w:pPr>
        <w:pStyle w:val="Heading3"/>
      </w:pPr>
      <w:r>
        <w:t>Notes</w:t>
      </w:r>
    </w:p>
    <w:p>
      <w:pPr>
        <w:pStyle w:val="ListBullet"/>
      </w:pPr>
      <w:r>
        <w:t>choices is applicable only for dropdown fields.</w:t>
      </w:r>
    </w:p>
    <w:p>
      <w:pPr>
        <w:pStyle w:val="ListBullet"/>
      </w:pPr>
      <w:r>
        <w:t>position defaults to 1 when omitted.</w:t>
      </w:r>
    </w:p>
    <w:p>
      <w:pPr>
        <w:pStyle w:val="ListBullet"/>
      </w:pPr>
      <w:r>
        <w:t>unique can be toggled only for custom_text fields.</w:t>
      </w:r>
    </w:p>
    <w:p>
      <w:pPr>
        <w:pStyle w:val="ListBullet"/>
      </w:pPr>
      <w:r>
        <w:t>Fields marked with ** require the newer Contacts &amp; Companies experience (June 2022+ or upgraded accounts).</w:t>
      </w:r>
    </w:p>
    <w:p>
      <w:pPr>
        <w:pStyle w:val="Heading3"/>
      </w:pPr>
      <w:r>
        <w:t>Related companyFields actions</w:t>
      </w:r>
    </w:p>
    <w:p>
      <w:pPr>
        <w:pStyle w:val="ListBullet"/>
      </w:pPr>
      <w:r>
        <w:t>[GET] List Company Fields — /api/v2/company_fields</w:t>
      </w:r>
    </w:p>
    <w:p>
      <w:pPr>
        <w:pStyle w:val="ListBullet"/>
      </w:pPr>
      <w:r>
        <w:t>[PUT] Update a Company Field — /api/v2/company_fields/{{id}}</w:t>
      </w:r>
    </w:p>
    <w:p>
      <w:pPr>
        <w:pStyle w:val="ListBullet"/>
      </w:pPr>
      <w:r>
        <w:t>[GET] View a Company Field — /api/v2/company_fields/{{id}}</w:t>
      </w:r>
    </w:p>
    <w:p>
      <w:pPr>
        <w:pStyle w:val="ListBullet"/>
      </w:pPr>
      <w:r>
        <w:t>[DELETE] Delete a Company Field — /api/v2/company_fields/{{id}}</w:t>
      </w:r>
    </w:p>
    <w:p>
      <w:r>
        <w:br w:type="page"/>
      </w:r>
    </w:p>
    <w:p>
      <w:pPr>
        <w:pStyle w:val="Heading2"/>
      </w:pPr>
      <w:r>
        <w:t>191. [DELETE] Delete a Company Field</w:t>
      </w:r>
    </w:p>
    <w:p>
      <w:r>
        <w:rPr>
          <w:b/>
        </w:rPr>
        <w:t xml:space="preserve">Endpoint: </w:t>
      </w:r>
      <w:r>
        <w:rPr>
          <w:rFonts w:ascii="Courier New" w:hAnsi="Courier New"/>
          <w:sz w:val="18"/>
        </w:rPr>
        <w:t>/api/v2/company_fields/{{id}}</w:t>
      </w:r>
    </w:p>
    <w:p>
      <w:pPr>
        <w:pStyle w:val="Heading3"/>
      </w:pPr>
      <w:r>
        <w:t>Prerequisites</w:t>
      </w:r>
    </w:p>
    <w:p>
      <w:pPr>
        <w:pStyle w:val="ListBullet"/>
      </w:pPr>
      <w:r>
        <w:t>You must have permission to manage company fields in Freshdesk.</w:t>
      </w:r>
    </w:p>
    <w:p>
      <w:pPr>
        <w:pStyle w:val="ListBullet"/>
      </w:pPr>
      <w:r>
        <w:t>You must know the company field ID to delete.</w:t>
      </w:r>
    </w:p>
    <w:p>
      <w:pPr>
        <w:pStyle w:val="Heading3"/>
      </w:pPr>
      <w:r>
        <w:t>Method</w:t>
      </w:r>
    </w:p>
    <w:p>
      <w:r>
        <w:t>DELETE</w:t>
      </w:r>
    </w:p>
    <w:p>
      <w:pPr>
        <w:pStyle w:val="Heading3"/>
      </w:pPr>
      <w:r>
        <w:t>URL</w:t>
      </w:r>
    </w:p>
    <w:p>
      <w:r>
        <w:t>https://{{FRESHDESK_DOMAIN}}.freshdesk.com/api/v2/company_fields/{{id}}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company field by ID. This action is irreversible: the company field cannot be restored after deletion, and any data stored in that field across all companies will be lost.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/company_fields//).</w:t>
      </w:r>
    </w:p>
    <w:p>
      <w:pPr>
        <w:pStyle w:val="ListBullet"/>
      </w:pPr>
      <w:r>
        <w:t>Always construct the path as /api/v2/company_fields/{{id}},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/api/v2/company_fields/9</w:t>
        <w:br/>
        <w:t>/api/v2/company_fields/12345</w:t>
      </w:r>
    </w:p>
    <w:p>
      <w:pPr>
        <w:pStyle w:val="Heading3"/>
      </w:pPr>
      <w:r>
        <w:t>Invalid Examples</w:t>
      </w:r>
    </w:p>
    <w:p>
      <w:r>
        <w:rPr>
          <w:b/>
          <w:color w:val="666666"/>
          <w:sz w:val="16"/>
        </w:rPr>
        <w:t>[http]</w:t>
      </w:r>
    </w:p>
    <w:p>
      <w:pPr>
        <w:shd w:fill="F2F2F2" w:val="clear"/>
      </w:pPr>
      <w:r>
        <w:rPr>
          <w:rFonts w:ascii="Courier New" w:hAnsi="Courier New"/>
          <w:sz w:val="17"/>
        </w:rPr>
        <w:t>/api/v2/company_fields/</w:t>
        <w:br/>
        <w:t>/api/v2/company_fields</w:t>
        <w:br/>
        <w:t>/api/v2/company_fields//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company field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'https://{{FRESHDESK_DOMAIN}}.freshdesk.com/api/v2/company_fields/9' \</w:t>
        <w:br/>
        <w:t xml:space="preserve"> -H 'Accept: application/json'</w:t>
      </w:r>
    </w:p>
    <w:p>
      <w:pPr>
        <w:pStyle w:val="Heading3"/>
      </w:pPr>
      <w:r>
        <w:t>Notes</w:t>
      </w:r>
    </w:p>
    <w:p>
      <w:pPr>
        <w:pStyle w:val="ListBullet"/>
      </w:pPr>
      <w:r>
        <w:t>This action is irreversible. You will not be able to restore a company field once deleted.</w:t>
      </w:r>
    </w:p>
    <w:p>
      <w:pPr>
        <w:pStyle w:val="ListBullet"/>
      </w:pPr>
      <w:r>
        <w:t>Data stored in the corresponding field across all companies will be lost.</w:t>
      </w:r>
    </w:p>
    <w:p>
      <w:pPr>
        <w:pStyle w:val="Heading3"/>
      </w:pPr>
      <w:r>
        <w:t>Related companyFields actions</w:t>
      </w:r>
    </w:p>
    <w:p>
      <w:pPr>
        <w:pStyle w:val="ListBullet"/>
      </w:pPr>
      <w:r>
        <w:t>[GET] List Company Fields — /api/v2/company_fields</w:t>
      </w:r>
    </w:p>
    <w:p>
      <w:pPr>
        <w:pStyle w:val="ListBullet"/>
      </w:pPr>
      <w:r>
        <w:t>[PUT] Update a Company Field — /api/v2/company_fields/{{id}}</w:t>
      </w:r>
    </w:p>
    <w:p>
      <w:pPr>
        <w:pStyle w:val="ListBullet"/>
      </w:pPr>
      <w:r>
        <w:t>[GET] View a Company Field — /api/v2/company_fields/{{id}}</w:t>
      </w:r>
    </w:p>
    <w:p>
      <w:pPr>
        <w:pStyle w:val="ListBullet"/>
      </w:pPr>
      <w:r>
        <w:t>[POST] Create a Company Field — /api/v2/company_fields</w:t>
      </w:r>
    </w:p>
    <w:p>
      <w:r>
        <w:br w:type="page"/>
      </w:r>
    </w:p>
    <w:p>
      <w:pPr>
        <w:pStyle w:val="Heading2"/>
      </w:pPr>
      <w:r>
        <w:t>192. [GET] Get a Ticket’s Prime Association</w:t>
      </w:r>
    </w:p>
    <w:p>
      <w:r>
        <w:rPr>
          <w:b/>
        </w:rPr>
        <w:t xml:space="preserve">Endpoint: </w:t>
      </w:r>
      <w:r>
        <w:rPr>
          <w:rFonts w:ascii="Courier New" w:hAnsi="Courier New"/>
          <w:sz w:val="18"/>
        </w:rPr>
        <w:t>/api/v2/tickets/{{id}}/prime_association</w:t>
      </w:r>
    </w:p>
    <w:p>
      <w:pPr>
        <w:pStyle w:val="Heading3"/>
      </w:pPr>
      <w:r>
        <w:t>Method</w:t>
      </w:r>
    </w:p>
    <w:p>
      <w:r>
        <w:t>GET</w:t>
      </w:r>
    </w:p>
    <w:p>
      <w:pPr>
        <w:pStyle w:val="Heading3"/>
      </w:pPr>
      <w:r>
        <w:t>URL</w:t>
      </w:r>
    </w:p>
    <w:p>
      <w:r>
        <w:t>https://{{FRESHDESK_DOMAIN}}.freshdesk.com/api/v2/tickets/{{id}}/prime_association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prime association details for a specific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/tickets//prime_association).</w:t>
      </w:r>
    </w:p>
    <w:p>
      <w:pPr>
        <w:pStyle w:val="ListBullet"/>
      </w:pPr>
      <w:r>
        <w:t>Always construct the path as /api/v2/tickets/{{id}}/prime_association,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/api/v2/tickets/44/prime_association</w:t>
        <w:br/>
        <w:t>/api/v2/tickets/12345/prime_association</w:t>
      </w:r>
    </w:p>
    <w:p>
      <w:pPr>
        <w:pStyle w:val="Heading3"/>
      </w:pPr>
      <w:r>
        <w:t>Invalid Examples</w:t>
      </w:r>
    </w:p>
    <w:p>
      <w:r>
        <w:rPr>
          <w:b/>
          <w:color w:val="666666"/>
          <w:sz w:val="16"/>
        </w:rPr>
        <w:t>[http]</w:t>
      </w:r>
    </w:p>
    <w:p>
      <w:pPr>
        <w:shd w:fill="F2F2F2" w:val="clear"/>
      </w:pPr>
      <w:r>
        <w:rPr>
          <w:rFonts w:ascii="Courier New" w:hAnsi="Courier New"/>
          <w:sz w:val="17"/>
        </w:rPr>
        <w:t>/api/v2/tickets//prime_association</w:t>
        <w:br/>
        <w:t>/api/v2/tickets/prime_association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Sent as part of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20,</w:t>
        <w:br/>
        <w:t xml:space="preserve"> "group_id": 244782,</w:t>
        <w:br/>
        <w:t xml:space="preserve"> "priority": 1,</w:t>
        <w:br/>
        <w:t xml:space="preserve"> "requester_id": 50000067379,</w:t>
        <w:br/>
        <w:t xml:space="preserve"> "responder_id": 21797696,</w:t>
        <w:br/>
        <w:t xml:space="preserve"> "source": 2,</w:t>
        <w:br/>
        <w:t xml:space="preserve"> "company_id": 50000029563,</w:t>
        <w:br/>
        <w:t xml:space="preserve"> "status": 1,</w:t>
        <w:br/>
        <w:t xml:space="preserve"> "subject": "Website issue - tracker",</w:t>
        <w:br/>
        <w:t xml:space="preserve"> "product_id": 18880,</w:t>
        <w:br/>
        <w:t xml:space="preserve"> "type": "L4 - Bug",</w:t>
        <w:br/>
        <w:t xml:space="preserve"> "due_by": "2020-12-19T11:57:57Z",</w:t>
        <w:br/>
        <w:t xml:space="preserve"> "fr_due_by": "2020-12-15T01:24:43Z",</w:t>
        <w:br/>
        <w:t xml:space="preserve"> "is_escalated": false,</w:t>
        <w:br/>
        <w:t xml:space="preserve"> "created_at": "2020-12-10T20:20:43Z",</w:t>
        <w:br/>
        <w:t xml:space="preserve"> "updated_at": "2020-12-16T02:42:00Z"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returned ticket object.</w:t>
            </w:r>
          </w:p>
        </w:tc>
      </w:tr>
      <w:tr>
        <w:tc>
          <w:tcPr>
            <w:tcW w:type="dxa" w:w="2880"/>
          </w:tcPr>
          <w:p>
            <w:r>
              <w:t>group_id</w:t>
            </w:r>
          </w:p>
        </w:tc>
        <w:tc>
          <w:tcPr>
            <w:tcW w:type="dxa" w:w="2880"/>
          </w:tcPr>
          <w:p>
            <w:r>
              <w:t>number</w:t>
            </w:r>
          </w:p>
        </w:tc>
        <w:tc>
          <w:tcPr>
            <w:tcW w:type="dxa" w:w="2880"/>
          </w:tcPr>
          <w:p>
            <w:r>
              <w:t>Group ID associated with the ticket.</w:t>
            </w:r>
          </w:p>
        </w:tc>
      </w:tr>
      <w:tr>
        <w:tc>
          <w:tcPr>
            <w:tcW w:type="dxa" w:w="2880"/>
          </w:tcPr>
          <w:p>
            <w:r>
              <w:t>priority</w:t>
            </w:r>
          </w:p>
        </w:tc>
        <w:tc>
          <w:tcPr>
            <w:tcW w:type="dxa" w:w="2880"/>
          </w:tcPr>
          <w:p>
            <w:r>
              <w:t>number</w:t>
            </w:r>
          </w:p>
        </w:tc>
        <w:tc>
          <w:tcPr>
            <w:tcW w:type="dxa" w:w="2880"/>
          </w:tcPr>
          <w:p>
            <w:r>
              <w:t>Priority of the ticket.</w:t>
            </w:r>
          </w:p>
        </w:tc>
      </w:tr>
      <w:tr>
        <w:tc>
          <w:tcPr>
            <w:tcW w:type="dxa" w:w="2880"/>
          </w:tcPr>
          <w:p>
            <w:r>
              <w:t>requester_id</w:t>
            </w:r>
          </w:p>
        </w:tc>
        <w:tc>
          <w:tcPr>
            <w:tcW w:type="dxa" w:w="2880"/>
          </w:tcPr>
          <w:p>
            <w:r>
              <w:t>number</w:t>
            </w:r>
          </w:p>
        </w:tc>
        <w:tc>
          <w:tcPr>
            <w:tcW w:type="dxa" w:w="2880"/>
          </w:tcPr>
          <w:p>
            <w:r>
              <w:t>Requester (customer) ID.</w:t>
            </w:r>
          </w:p>
        </w:tc>
      </w:tr>
      <w:tr>
        <w:tc>
          <w:tcPr>
            <w:tcW w:type="dxa" w:w="2880"/>
          </w:tcPr>
          <w:p>
            <w:r>
              <w:t>responder_id</w:t>
            </w:r>
          </w:p>
        </w:tc>
        <w:tc>
          <w:tcPr>
            <w:tcW w:type="dxa" w:w="2880"/>
          </w:tcPr>
          <w:p>
            <w:r>
              <w:t>number</w:t>
            </w:r>
          </w:p>
        </w:tc>
        <w:tc>
          <w:tcPr>
            <w:tcW w:type="dxa" w:w="2880"/>
          </w:tcPr>
          <w:p>
            <w:r>
              <w:t>Responder (agent) ID.</w:t>
            </w:r>
          </w:p>
        </w:tc>
      </w:tr>
      <w:tr>
        <w:tc>
          <w:tcPr>
            <w:tcW w:type="dxa" w:w="2880"/>
          </w:tcPr>
          <w:p>
            <w:r>
              <w:t>source</w:t>
            </w:r>
          </w:p>
        </w:tc>
        <w:tc>
          <w:tcPr>
            <w:tcW w:type="dxa" w:w="2880"/>
          </w:tcPr>
          <w:p>
            <w:r>
              <w:t>number</w:t>
            </w:r>
          </w:p>
        </w:tc>
        <w:tc>
          <w:tcPr>
            <w:tcW w:type="dxa" w:w="2880"/>
          </w:tcPr>
          <w:p>
            <w:r>
              <w:t>Source/channel identifier.</w:t>
            </w:r>
          </w:p>
        </w:tc>
      </w:tr>
      <w:tr>
        <w:tc>
          <w:tcPr>
            <w:tcW w:type="dxa" w:w="2880"/>
          </w:tcPr>
          <w:p>
            <w:r>
              <w:t>company_id</w:t>
            </w:r>
          </w:p>
        </w:tc>
        <w:tc>
          <w:tcPr>
            <w:tcW w:type="dxa" w:w="2880"/>
          </w:tcPr>
          <w:p>
            <w:r>
              <w:t>number</w:t>
            </w:r>
          </w:p>
        </w:tc>
        <w:tc>
          <w:tcPr>
            <w:tcW w:type="dxa" w:w="2880"/>
          </w:tcPr>
          <w:p>
            <w:r>
              <w:t>Company ID associated with the requester.</w:t>
            </w:r>
          </w:p>
        </w:tc>
      </w:tr>
      <w:tr>
        <w:tc>
          <w:tcPr>
            <w:tcW w:type="dxa" w:w="2880"/>
          </w:tcPr>
          <w:p>
            <w:r>
              <w:t>status</w:t>
            </w:r>
          </w:p>
        </w:tc>
        <w:tc>
          <w:tcPr>
            <w:tcW w:type="dxa" w:w="2880"/>
          </w:tcPr>
          <w:p>
            <w:r>
              <w:t>number</w:t>
            </w:r>
          </w:p>
        </w:tc>
        <w:tc>
          <w:tcPr>
            <w:tcW w:type="dxa" w:w="2880"/>
          </w:tcPr>
          <w:p>
            <w:r>
              <w:t>Status of the ticket.</w:t>
            </w:r>
          </w:p>
        </w:tc>
      </w:tr>
      <w:tr>
        <w:tc>
          <w:tcPr>
            <w:tcW w:type="dxa" w:w="2880"/>
          </w:tcPr>
          <w:p>
            <w:r>
              <w:t>subject</w:t>
            </w:r>
          </w:p>
        </w:tc>
        <w:tc>
          <w:tcPr>
            <w:tcW w:type="dxa" w:w="2880"/>
          </w:tcPr>
          <w:p>
            <w:r>
              <w:t>string</w:t>
            </w:r>
          </w:p>
        </w:tc>
        <w:tc>
          <w:tcPr>
            <w:tcW w:type="dxa" w:w="2880"/>
          </w:tcPr>
          <w:p>
            <w:r>
              <w:t>Ticket subject.</w:t>
            </w:r>
          </w:p>
        </w:tc>
      </w:tr>
      <w:tr>
        <w:tc>
          <w:tcPr>
            <w:tcW w:type="dxa" w:w="2880"/>
          </w:tcPr>
          <w:p>
            <w:r>
              <w:t>product_id</w:t>
            </w:r>
          </w:p>
        </w:tc>
        <w:tc>
          <w:tcPr>
            <w:tcW w:type="dxa" w:w="2880"/>
          </w:tcPr>
          <w:p>
            <w:r>
              <w:t>number</w:t>
            </w:r>
          </w:p>
        </w:tc>
        <w:tc>
          <w:tcPr>
            <w:tcW w:type="dxa" w:w="2880"/>
          </w:tcPr>
          <w:p>
            <w:r>
              <w:t>Product ID associated with the ticket.</w:t>
            </w:r>
          </w:p>
        </w:tc>
      </w:tr>
      <w:tr>
        <w:tc>
          <w:tcPr>
            <w:tcW w:type="dxa" w:w="2880"/>
          </w:tcPr>
          <w:p>
            <w:r>
              <w:t>type</w:t>
            </w:r>
          </w:p>
        </w:tc>
        <w:tc>
          <w:tcPr>
            <w:tcW w:type="dxa" w:w="2880"/>
          </w:tcPr>
          <w:p>
            <w:r>
              <w:t>string</w:t>
            </w:r>
          </w:p>
        </w:tc>
        <w:tc>
          <w:tcPr>
            <w:tcW w:type="dxa" w:w="2880"/>
          </w:tcPr>
          <w:p>
            <w:r>
              <w:t>Ticket type.</w:t>
            </w:r>
          </w:p>
        </w:tc>
      </w:tr>
      <w:tr>
        <w:tc>
          <w:tcPr>
            <w:tcW w:type="dxa" w:w="2880"/>
          </w:tcPr>
          <w:p>
            <w:r>
              <w:t>due_by</w:t>
            </w:r>
          </w:p>
        </w:tc>
        <w:tc>
          <w:tcPr>
            <w:tcW w:type="dxa" w:w="2880"/>
          </w:tcPr>
          <w:p>
            <w:r>
              <w:t>string</w:t>
            </w:r>
          </w:p>
        </w:tc>
        <w:tc>
          <w:tcPr>
            <w:tcW w:type="dxa" w:w="2880"/>
          </w:tcPr>
          <w:p>
            <w:r>
              <w:t>Due date/time (ISO 8601).</w:t>
            </w:r>
          </w:p>
        </w:tc>
      </w:tr>
      <w:tr>
        <w:tc>
          <w:tcPr>
            <w:tcW w:type="dxa" w:w="2880"/>
          </w:tcPr>
          <w:p>
            <w:r>
              <w:t>fr_due_by</w:t>
            </w:r>
          </w:p>
        </w:tc>
        <w:tc>
          <w:tcPr>
            <w:tcW w:type="dxa" w:w="2880"/>
          </w:tcPr>
          <w:p>
            <w:r>
              <w:t>string</w:t>
            </w:r>
          </w:p>
        </w:tc>
        <w:tc>
          <w:tcPr>
            <w:tcW w:type="dxa" w:w="2880"/>
          </w:tcPr>
          <w:p>
            <w:r>
              <w:t>First response due date/time (ISO 8601).</w:t>
            </w:r>
          </w:p>
        </w:tc>
      </w:tr>
      <w:tr>
        <w:tc>
          <w:tcPr>
            <w:tcW w:type="dxa" w:w="2880"/>
          </w:tcPr>
          <w:p>
            <w:r>
              <w:t>is_escalated</w:t>
            </w:r>
          </w:p>
        </w:tc>
        <w:tc>
          <w:tcPr>
            <w:tcW w:type="dxa" w:w="2880"/>
          </w:tcPr>
          <w:p>
            <w:r>
              <w:t>boolean</w:t>
            </w:r>
          </w:p>
        </w:tc>
        <w:tc>
          <w:tcPr>
            <w:tcW w:type="dxa" w:w="2880"/>
          </w:tcPr>
          <w:p>
            <w:r>
              <w:t>Whether the ticket is escalated.</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'https://{{FRESHDESK_DOMAIN}}.freshdesk.com/api/v2/tickets/44/prime_association' \</w:t>
        <w:br/>
        <w:t xml:space="preserve"> --header 'Accept: application/json'</w:t>
      </w:r>
    </w:p>
    <w:p>
      <w:pPr>
        <w:pStyle w:val="Heading3"/>
      </w:pPr>
      <w:r>
        <w:t>Notes</w:t>
      </w:r>
    </w:p>
    <w:p>
      <w:pPr>
        <w:pStyle w:val="ListBullet"/>
      </w:pPr>
      <w:r>
        <w:t>This endpoint has no request body.</w:t>
      </w:r>
    </w:p>
    <w:p>
      <w:pPr>
        <w:pStyle w:val="ListBullet"/>
      </w:pPr>
      <w:r>
        <w:t>The scraped documentation did not provide error response examples; only the success response is documented here.</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193. [GET] List a Ticket’s Conversations</w:t>
      </w:r>
    </w:p>
    <w:p>
      <w:r>
        <w:rPr>
          <w:b/>
        </w:rPr>
        <w:t xml:space="preserve">Endpoint: </w:t>
      </w:r>
      <w:r>
        <w:rPr>
          <w:rFonts w:ascii="Courier New" w:hAnsi="Courier New"/>
          <w:sz w:val="18"/>
        </w:rPr>
        <w:t>/api/v2/tickets/{{id}}/conversations</w:t>
      </w:r>
    </w:p>
    <w:p>
      <w:pPr>
        <w:pStyle w:val="Heading3"/>
      </w:pPr>
      <w:r>
        <w:t>Prerequisites</w:t>
      </w:r>
    </w:p>
    <w:p>
      <w:pPr>
        <w:pStyle w:val="ListBullet"/>
      </w:pPr>
      <w:r>
        <w:t>You must have access/permissions to view the specified ticket and its conversations.</w:t>
      </w:r>
    </w:p>
    <w:p>
      <w:pPr>
        <w:pStyle w:val="Heading3"/>
      </w:pPr>
      <w:r>
        <w:t>Method</w:t>
      </w:r>
    </w:p>
    <w:p>
      <w:r>
        <w:t>GET</w:t>
      </w:r>
    </w:p>
    <w:p>
      <w:pPr>
        <w:pStyle w:val="Heading3"/>
      </w:pPr>
      <w:r>
        <w:t>URL</w:t>
      </w:r>
    </w:p>
    <w:p>
      <w:r>
        <w:t>https://{{FRESHDESK_DOMAIN}}.freshdesk.com/api/v2/tickets/{{id}}/conversations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conversations associated with a specific ticket. Results are paginated (example shows using page=2 when there are more than 30 conversations).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/tickets//conversations).</w:t>
      </w:r>
    </w:p>
    <w:p>
      <w:pPr>
        <w:pStyle w:val="ListBullet"/>
      </w:pPr>
      <w:r>
        <w:t>Always construct the path as /api/v2/tickets/{{id}}/conversations, where {{id}} is a non-empty ticket identifier.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/api/v2/tickets/20/conversations</w:t>
        <w:br/>
        <w:t>/api/v2/tickets/1/conversations?page=2</w:t>
      </w:r>
    </w:p>
    <w:p>
      <w:pPr>
        <w:pStyle w:val="Heading3"/>
      </w:pPr>
      <w:r>
        <w:t>Invalid Examples</w:t>
      </w:r>
    </w:p>
    <w:p>
      <w:r>
        <w:rPr>
          <w:b/>
          <w:color w:val="666666"/>
          <w:sz w:val="16"/>
        </w:rPr>
        <w:t>[http]</w:t>
      </w:r>
    </w:p>
    <w:p>
      <w:pPr>
        <w:shd w:fill="F2F2F2" w:val="clear"/>
      </w:pPr>
      <w:r>
        <w:rPr>
          <w:rFonts w:ascii="Courier New" w:hAnsi="Courier New"/>
          <w:sz w:val="17"/>
        </w:rPr>
        <w:t>/api/v2/tickets//conversations</w:t>
        <w:br/>
        <w:t>/api/v2/tickets/conversations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whose conversations you want to list.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results to return. Example: page=2 returns entries 31–60 when there are more than 30 conversations.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"body_text": "Please reply as soon as possible.",</w:t>
        <w:br/>
        <w:t xml:space="preserve"> "body": "&lt;div&gt;Please reply as soon as possible.&lt;/div&gt;",</w:t>
        <w:br/>
        <w:t xml:space="preserve"> "structured_body": {</w:t>
        <w:br/>
        <w:t xml:space="preserve"> "body_contents": [</w:t>
        <w:br/>
        <w:t xml:space="preserve"> {</w:t>
        <w:br/>
        <w:t xml:space="preserve"> "type": "text",</w:t>
        <w:br/>
        <w:t xml:space="preserve"> "data": {</w:t>
        <w:br/>
        <w:t xml:space="preserve"> "content": "Please reply as soon as possible."</w:t>
        <w:br/>
        <w:t xml:space="preserve"> }</w:t>
        <w:br/>
        <w:t xml:space="preserve"> }</w:t>
        <w:br/>
        <w:t xml:space="preserve"> ]</w:t>
        <w:br/>
        <w:t xml:space="preserve"> },</w:t>
        <w:br/>
        <w:t xml:space="preserve"> "id": 3,</w:t>
        <w:br/>
        <w:t xml:space="preserve"> "incoming": false,</w:t>
        <w:br/>
        <w:t xml:space="preserve"> "private": true,</w:t>
        <w:br/>
        <w:t xml:space="preserve"> "user_id": 1,</w:t>
        <w:br/>
        <w:t xml:space="preserve"> "support_email": null,</w:t>
        <w:br/>
        <w:t xml:space="preserve"> "source": 2,</w:t>
        <w:br/>
        <w:t xml:space="preserve"> "ticket_id": 20,</w:t>
        <w:br/>
        <w:t xml:space="preserve"> "created_at": "2015-08-24T11:59:05Z",</w:t>
        <w:br/>
        <w:t xml:space="preserve"> "updated_at": "2015-08-24T11:59:05Z",</w:t>
        <w:br/>
        <w:t xml:space="preserve"> "from_email": "agent2@yourcompany.com",</w:t>
        <w:br/>
        <w:t xml:space="preserve"> "to_emails": ["agent1@yourcompany.com"],</w:t>
        <w:br/>
        <w:t xml:space="preserve"> "cc_emails": ["example@ccemail.com"],</w:t>
        <w:br/>
        <w:t xml:space="preserve"> "bcc_emails": ["example@bccemail.com"],</w:t>
        <w:br/>
        <w:t xml:space="preserve"> "attachments": [],</w:t>
        <w:br/>
        <w:t xml:space="preserve"> "last_edited_at": "2015-08-24T11:59:59Z",</w:t>
        <w:br/>
        <w:t xml:space="preserve"> "last_edited_user_id": 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Plain-text version of the conversation message.</w:t>
            </w:r>
          </w:p>
        </w:tc>
      </w:tr>
      <w:tr>
        <w:tc>
          <w:tcPr>
            <w:tcW w:type="dxa" w:w="2880"/>
          </w:tcPr>
          <w:p>
            <w:r>
              <w:t>body</w:t>
            </w:r>
          </w:p>
        </w:tc>
        <w:tc>
          <w:tcPr>
            <w:tcW w:type="dxa" w:w="2880"/>
          </w:tcPr>
          <w:p>
            <w:r>
              <w:t>string</w:t>
            </w:r>
          </w:p>
        </w:tc>
        <w:tc>
          <w:tcPr>
            <w:tcW w:type="dxa" w:w="2880"/>
          </w:tcPr>
          <w:p>
            <w:r>
              <w:t>HTML version of the conversation message.</w:t>
            </w:r>
          </w:p>
        </w:tc>
      </w:tr>
      <w:tr>
        <w:tc>
          <w:tcPr>
            <w:tcW w:type="dxa" w:w="2880"/>
          </w:tcPr>
          <w:p>
            <w:r>
              <w:t>structured_body</w:t>
            </w:r>
          </w:p>
        </w:tc>
        <w:tc>
          <w:tcPr>
            <w:tcW w:type="dxa" w:w="2880"/>
          </w:tcPr>
          <w:p>
            <w:r>
              <w:t>object</w:t>
            </w:r>
          </w:p>
        </w:tc>
        <w:tc>
          <w:tcPr>
            <w:tcW w:type="dxa" w:w="2880"/>
          </w:tcPr>
          <w:p>
            <w:r>
              <w:t>Structured representation of the message body.</w:t>
            </w:r>
          </w:p>
        </w:tc>
      </w:tr>
      <w:tr>
        <w:tc>
          <w:tcPr>
            <w:tcW w:type="dxa" w:w="2880"/>
          </w:tcPr>
          <w:p>
            <w:r>
              <w:t>structured_body.body_contents</w:t>
            </w:r>
          </w:p>
        </w:tc>
        <w:tc>
          <w:tcPr>
            <w:tcW w:type="dxa" w:w="2880"/>
          </w:tcPr>
          <w:p>
            <w:r>
              <w:t>array</w:t>
            </w:r>
          </w:p>
        </w:tc>
        <w:tc>
          <w:tcPr>
            <w:tcW w:type="dxa" w:w="2880"/>
          </w:tcPr>
          <w:p>
            <w:r>
              <w:t>List of structured body content blocks.</w:t>
            </w:r>
          </w:p>
        </w:tc>
      </w:tr>
      <w:tr>
        <w:tc>
          <w:tcPr>
            <w:tcW w:type="dxa" w:w="2880"/>
          </w:tcPr>
          <w:p>
            <w:r>
              <w:t>structured_body.body_contents[].type</w:t>
            </w:r>
          </w:p>
        </w:tc>
        <w:tc>
          <w:tcPr>
            <w:tcW w:type="dxa" w:w="2880"/>
          </w:tcPr>
          <w:p>
            <w:r>
              <w:t>string</w:t>
            </w:r>
          </w:p>
        </w:tc>
        <w:tc>
          <w:tcPr>
            <w:tcW w:type="dxa" w:w="2880"/>
          </w:tcPr>
          <w:p>
            <w:r>
              <w:t>Content type (example shows text).</w:t>
            </w:r>
          </w:p>
        </w:tc>
      </w:tr>
      <w:tr>
        <w:tc>
          <w:tcPr>
            <w:tcW w:type="dxa" w:w="2880"/>
          </w:tcPr>
          <w:p>
            <w:r>
              <w:t>structured_body.body_contents[].data</w:t>
            </w:r>
          </w:p>
        </w:tc>
        <w:tc>
          <w:tcPr>
            <w:tcW w:type="dxa" w:w="2880"/>
          </w:tcPr>
          <w:p>
            <w:r>
              <w:t>object</w:t>
            </w:r>
          </w:p>
        </w:tc>
        <w:tc>
          <w:tcPr>
            <w:tcW w:type="dxa" w:w="2880"/>
          </w:tcPr>
          <w:p>
            <w:r>
              <w:t>Content data payload.</w:t>
            </w:r>
          </w:p>
        </w:tc>
      </w:tr>
      <w:tr>
        <w:tc>
          <w:tcPr>
            <w:tcW w:type="dxa" w:w="2880"/>
          </w:tcPr>
          <w:p>
            <w:r>
              <w:t>structured_body.body_contents[].data.content</w:t>
            </w:r>
          </w:p>
        </w:tc>
        <w:tc>
          <w:tcPr>
            <w:tcW w:type="dxa" w:w="2880"/>
          </w:tcPr>
          <w:p>
            <w:r>
              <w:t>string</w:t>
            </w:r>
          </w:p>
        </w:tc>
        <w:tc>
          <w:tcPr>
            <w:tcW w:type="dxa" w:w="2880"/>
          </w:tcPr>
          <w:p>
            <w:r>
              <w:t>Text content for type: "text".</w:t>
            </w:r>
          </w:p>
        </w:tc>
      </w:tr>
      <w:tr>
        <w:tc>
          <w:tcPr>
            <w:tcW w:type="dxa" w:w="2880"/>
          </w:tcPr>
          <w:p>
            <w:r>
              <w:t>id</w:t>
            </w:r>
          </w:p>
        </w:tc>
        <w:tc>
          <w:tcPr>
            <w:tcW w:type="dxa" w:w="2880"/>
          </w:tcPr>
          <w:p>
            <w:r>
              <w:t>integer</w:t>
            </w:r>
          </w:p>
        </w:tc>
        <w:tc>
          <w:tcPr>
            <w:tcW w:type="dxa" w:w="2880"/>
          </w:tcPr>
          <w:p>
            <w:r>
              <w:t>Conversation ID.</w:t>
            </w:r>
          </w:p>
        </w:tc>
      </w:tr>
      <w:tr>
        <w:tc>
          <w:tcPr>
            <w:tcW w:type="dxa" w:w="2880"/>
          </w:tcPr>
          <w:p>
            <w:r>
              <w:t>incoming</w:t>
            </w:r>
          </w:p>
        </w:tc>
        <w:tc>
          <w:tcPr>
            <w:tcW w:type="dxa" w:w="2880"/>
          </w:tcPr>
          <w:p>
            <w:r>
              <w:t>boolean</w:t>
            </w:r>
          </w:p>
        </w:tc>
        <w:tc>
          <w:tcPr>
            <w:tcW w:type="dxa" w:w="2880"/>
          </w:tcPr>
          <w:p>
            <w:r>
              <w:t>Whether the message is incoming.</w:t>
            </w:r>
          </w:p>
        </w:tc>
      </w:tr>
      <w:tr>
        <w:tc>
          <w:tcPr>
            <w:tcW w:type="dxa" w:w="2880"/>
          </w:tcPr>
          <w:p>
            <w:r>
              <w:t>private</w:t>
            </w:r>
          </w:p>
        </w:tc>
        <w:tc>
          <w:tcPr>
            <w:tcW w:type="dxa" w:w="2880"/>
          </w:tcPr>
          <w:p>
            <w:r>
              <w:t>boolean</w:t>
            </w:r>
          </w:p>
        </w:tc>
        <w:tc>
          <w:tcPr>
            <w:tcW w:type="dxa" w:w="2880"/>
          </w:tcPr>
          <w:p>
            <w:r>
              <w:t>Whether the conversation is private.</w:t>
            </w:r>
          </w:p>
        </w:tc>
      </w:tr>
      <w:tr>
        <w:tc>
          <w:tcPr>
            <w:tcW w:type="dxa" w:w="2880"/>
          </w:tcPr>
          <w:p>
            <w:r>
              <w:t>user_id</w:t>
            </w:r>
          </w:p>
        </w:tc>
        <w:tc>
          <w:tcPr>
            <w:tcW w:type="dxa" w:w="2880"/>
          </w:tcPr>
          <w:p>
            <w:r>
              <w:t>integer</w:t>
            </w:r>
          </w:p>
        </w:tc>
        <w:tc>
          <w:tcPr>
            <w:tcW w:type="dxa" w:w="2880"/>
          </w:tcPr>
          <w:p>
            <w:r>
              <w:t>User ID associated with the conversation.</w:t>
            </w:r>
          </w:p>
        </w:tc>
      </w:tr>
      <w:tr>
        <w:tc>
          <w:tcPr>
            <w:tcW w:type="dxa" w:w="2880"/>
          </w:tcPr>
          <w:p>
            <w:r>
              <w:t>support_email</w:t>
            </w:r>
          </w:p>
        </w:tc>
        <w:tc>
          <w:tcPr>
            <w:tcW w:type="dxa" w:w="2880"/>
          </w:tcPr>
          <w:p>
            <w:r>
              <w:t>string | null</w:t>
            </w:r>
          </w:p>
        </w:tc>
        <w:tc>
          <w:tcPr>
            <w:tcW w:type="dxa" w:w="2880"/>
          </w:tcPr>
          <w:p>
            <w:r>
              <w:t>Support email (nullable).</w:t>
            </w:r>
          </w:p>
        </w:tc>
      </w:tr>
      <w:tr>
        <w:tc>
          <w:tcPr>
            <w:tcW w:type="dxa" w:w="2880"/>
          </w:tcPr>
          <w:p>
            <w:r>
              <w:t>source</w:t>
            </w:r>
          </w:p>
        </w:tc>
        <w:tc>
          <w:tcPr>
            <w:tcW w:type="dxa" w:w="2880"/>
          </w:tcPr>
          <w:p>
            <w:r>
              <w:t>integer</w:t>
            </w:r>
          </w:p>
        </w:tc>
        <w:tc>
          <w:tcPr>
            <w:tcW w:type="dxa" w:w="2880"/>
          </w:tcPr>
          <w:p>
            <w:r>
              <w:t>Source identifier for the conversation.</w:t>
            </w:r>
          </w:p>
        </w:tc>
      </w:tr>
      <w:tr>
        <w:tc>
          <w:tcPr>
            <w:tcW w:type="dxa" w:w="2880"/>
          </w:tcPr>
          <w:p>
            <w:r>
              <w:t>ticket_id</w:t>
            </w:r>
          </w:p>
        </w:tc>
        <w:tc>
          <w:tcPr>
            <w:tcW w:type="dxa" w:w="2880"/>
          </w:tcPr>
          <w:p>
            <w:r>
              <w:t>integer</w:t>
            </w:r>
          </w:p>
        </w:tc>
        <w:tc>
          <w:tcPr>
            <w:tcW w:type="dxa" w:w="2880"/>
          </w:tcPr>
          <w:p>
            <w:r>
              <w:t>Ticket ID this conversation belongs to.</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 timestamp (ISO 8601).</w:t>
            </w:r>
          </w:p>
        </w:tc>
      </w:tr>
      <w:tr>
        <w:tc>
          <w:tcPr>
            <w:tcW w:type="dxa" w:w="2880"/>
          </w:tcPr>
          <w:p>
            <w:r>
              <w:t>from_email</w:t>
            </w:r>
          </w:p>
        </w:tc>
        <w:tc>
          <w:tcPr>
            <w:tcW w:type="dxa" w:w="2880"/>
          </w:tcPr>
          <w:p>
            <w:r>
              <w:t>string</w:t>
            </w:r>
          </w:p>
        </w:tc>
        <w:tc>
          <w:tcPr>
            <w:tcW w:type="dxa" w:w="2880"/>
          </w:tcPr>
          <w:p>
            <w:r>
              <w:t>Sender email address.</w:t>
            </w:r>
          </w:p>
        </w:tc>
      </w:tr>
      <w:tr>
        <w:tc>
          <w:tcPr>
            <w:tcW w:type="dxa" w:w="2880"/>
          </w:tcPr>
          <w:p>
            <w:r>
              <w:t>to_emails</w:t>
            </w:r>
          </w:p>
        </w:tc>
        <w:tc>
          <w:tcPr>
            <w:tcW w:type="dxa" w:w="2880"/>
          </w:tcPr>
          <w:p>
            <w:r>
              <w:t>array</w:t>
            </w:r>
          </w:p>
        </w:tc>
        <w:tc>
          <w:tcPr>
            <w:tcW w:type="dxa" w:w="2880"/>
          </w:tcPr>
          <w:p>
            <w:r>
              <w:t>Recipient email addresses.</w:t>
            </w:r>
          </w:p>
        </w:tc>
      </w:tr>
      <w:tr>
        <w:tc>
          <w:tcPr>
            <w:tcW w:type="dxa" w:w="2880"/>
          </w:tcPr>
          <w:p>
            <w:r>
              <w:t>cc_emails</w:t>
            </w:r>
          </w:p>
        </w:tc>
        <w:tc>
          <w:tcPr>
            <w:tcW w:type="dxa" w:w="2880"/>
          </w:tcPr>
          <w:p>
            <w:r>
              <w:t>array</w:t>
            </w:r>
          </w:p>
        </w:tc>
        <w:tc>
          <w:tcPr>
            <w:tcW w:type="dxa" w:w="2880"/>
          </w:tcPr>
          <w:p>
            <w:r>
              <w:t>CC recipient email addresses.</w:t>
            </w:r>
          </w:p>
        </w:tc>
      </w:tr>
      <w:tr>
        <w:tc>
          <w:tcPr>
            <w:tcW w:type="dxa" w:w="2880"/>
          </w:tcPr>
          <w:p>
            <w:r>
              <w:t>bcc_emails</w:t>
            </w:r>
          </w:p>
        </w:tc>
        <w:tc>
          <w:tcPr>
            <w:tcW w:type="dxa" w:w="2880"/>
          </w:tcPr>
          <w:p>
            <w:r>
              <w:t>array</w:t>
            </w:r>
          </w:p>
        </w:tc>
        <w:tc>
          <w:tcPr>
            <w:tcW w:type="dxa" w:w="2880"/>
          </w:tcPr>
          <w:p>
            <w:r>
              <w:t>BCC recipient email addresses.</w:t>
            </w:r>
          </w:p>
        </w:tc>
      </w:tr>
      <w:tr>
        <w:tc>
          <w:tcPr>
            <w:tcW w:type="dxa" w:w="2880"/>
          </w:tcPr>
          <w:p>
            <w:r>
              <w:t>attachments</w:t>
            </w:r>
          </w:p>
        </w:tc>
        <w:tc>
          <w:tcPr>
            <w:tcW w:type="dxa" w:w="2880"/>
          </w:tcPr>
          <w:p>
            <w:r>
              <w:t>array</w:t>
            </w:r>
          </w:p>
        </w:tc>
        <w:tc>
          <w:tcPr>
            <w:tcW w:type="dxa" w:w="2880"/>
          </w:tcPr>
          <w:p>
            <w:r>
              <w:t>Attachments on the conversation (empty array in example).</w:t>
            </w:r>
          </w:p>
        </w:tc>
      </w:tr>
      <w:tr>
        <w:tc>
          <w:tcPr>
            <w:tcW w:type="dxa" w:w="2880"/>
          </w:tcPr>
          <w:p>
            <w:r>
              <w:t>last_edited_at</w:t>
            </w:r>
          </w:p>
        </w:tc>
        <w:tc>
          <w:tcPr>
            <w:tcW w:type="dxa" w:w="2880"/>
          </w:tcPr>
          <w:p>
            <w:r>
              <w:t>string</w:t>
            </w:r>
          </w:p>
        </w:tc>
        <w:tc>
          <w:tcPr>
            <w:tcW w:type="dxa" w:w="2880"/>
          </w:tcPr>
          <w:p>
            <w:r>
              <w:t>Last edited timestamp (ISO 8601).</w:t>
            </w:r>
          </w:p>
        </w:tc>
      </w:tr>
      <w:tr>
        <w:tc>
          <w:tcPr>
            <w:tcW w:type="dxa" w:w="2880"/>
          </w:tcPr>
          <w:p>
            <w:r>
              <w:t>last_edited_user_id</w:t>
            </w:r>
          </w:p>
        </w:tc>
        <w:tc>
          <w:tcPr>
            <w:tcW w:type="dxa" w:w="2880"/>
          </w:tcPr>
          <w:p>
            <w:r>
              <w:t>integer</w:t>
            </w:r>
          </w:p>
        </w:tc>
        <w:tc>
          <w:tcPr>
            <w:tcW w:type="dxa" w:w="2880"/>
          </w:tcPr>
          <w:p>
            <w:r>
              <w:t>User ID of the last editor.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'https://{{FRESHDESK_DOMAIN}}.freshdesk.com/api/v2/tickets/20/conversations' \</w:t>
        <w:br/>
        <w:t xml:space="preserve"> --header 'Accept: application/json'</w:t>
      </w:r>
    </w:p>
    <w:p>
      <w:pPr>
        <w:pStyle w:val="Heading3"/>
      </w:pPr>
      <w:r>
        <w:t>Example Usage</w:t>
      </w:r>
    </w:p>
    <w:p>
      <w:pPr>
        <w:pStyle w:val="Heading3"/>
      </w:pPr>
      <w:r>
        <w:t>Example 1: List conversations for a ticket</w:t>
      </w:r>
    </w:p>
    <w:p>
      <w:pPr>
        <w:pStyle w:val="Heading3"/>
      </w:pPr>
      <w:r>
        <w:t>Example 2: Get page 2 of conversations</w:t>
      </w:r>
    </w:p>
    <w:p>
      <w:r>
        <w:rPr>
          <w:b/>
          <w:color w:val="666666"/>
          <w:sz w:val="16"/>
        </w:rPr>
        <w:t>[bash]</w:t>
      </w:r>
    </w:p>
    <w:p>
      <w:pPr>
        <w:shd w:fill="F2F2F2" w:val="clear"/>
      </w:pPr>
      <w:r>
        <w:rPr>
          <w:rFonts w:ascii="Courier New" w:hAnsi="Courier New"/>
          <w:sz w:val="17"/>
        </w:rPr>
        <w:t>curl --location --request GET \</w:t>
        <w:br/>
        <w:t xml:space="preserve"> 'https://{{FRESHDESK_DOMAIN}}.freshdesk.com/api/v2/tickets/1/conversations?page=2' \</w:t>
        <w:br/>
        <w:t xml:space="preserve"> --header 'Accept: application/json'</w:t>
      </w:r>
    </w:p>
    <w:p>
      <w:pPr>
        <w:pStyle w:val="Heading3"/>
      </w:pPr>
      <w:r>
        <w:t>Notes</w:t>
      </w:r>
    </w:p>
    <w:p>
      <w:pPr>
        <w:pStyle w:val="ListBullet"/>
      </w:pPr>
      <w:r>
        <w:t>Pagination: if a ticket has more than 30 conversation entries, you can use the page query parameter to retrieve subsequent pages (example: page=2 returns entries 31–60).</w:t>
      </w:r>
    </w:p>
    <w:p>
      <w:r>
        <w:br w:type="page"/>
      </w:r>
    </w:p>
    <w:p>
      <w:pPr>
        <w:pStyle w:val="Heading2"/>
      </w:pPr>
      <w:r>
        <w:t>194. [GET] List a Ticket’s Satisfaction Ratings</w:t>
      </w:r>
    </w:p>
    <w:p>
      <w:r>
        <w:rPr>
          <w:b/>
        </w:rPr>
        <w:t xml:space="preserve">Endpoint: </w:t>
      </w:r>
      <w:r>
        <w:rPr>
          <w:rFonts w:ascii="Courier New" w:hAnsi="Courier New"/>
          <w:sz w:val="18"/>
        </w:rPr>
        <w:t>/api/v2/tickets/{{ticketId}}/satisfaction_ratings</w:t>
      </w:r>
    </w:p>
    <w:p>
      <w:pPr>
        <w:pStyle w:val="Heading3"/>
      </w:pPr>
      <w:r>
        <w:t>Prerequisites</w:t>
      </w:r>
    </w:p>
    <w:p>
      <w:pPr>
        <w:pStyle w:val="ListBullet"/>
      </w:pPr>
      <w:r>
        <w:t>You must have access to the ticket whose satisfaction ratings you want to view.</w:t>
      </w:r>
    </w:p>
    <w:p>
      <w:pPr>
        <w:pStyle w:val="Heading3"/>
      </w:pPr>
      <w:r>
        <w:t>Method</w:t>
      </w:r>
    </w:p>
    <w:p>
      <w:r>
        <w:t>GET</w:t>
      </w:r>
    </w:p>
    <w:p>
      <w:pPr>
        <w:pStyle w:val="Heading3"/>
      </w:pPr>
      <w:r>
        <w:t>URL</w:t>
      </w:r>
    </w:p>
    <w:p>
      <w:r>
        <w:t>https://{{FRESHDESK_DOMAIN}}.freshdesk.com/api/v2/tickets/{{ticket_id}}/satisfaction_ratings</w:t>
      </w:r>
    </w:p>
    <w:p>
      <w:pPr>
        <w:pStyle w:val="Heading3"/>
      </w:pPr>
      <w:r>
        <w:t>Description</w:t>
      </w:r>
    </w:p>
    <w:p>
      <w:r>
        <w:t>Returns all satisfaction rating entries associated with a specific ticket, including feedback text, rating values, and timestamps.</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/tickets//satisfaction_ratings or /tickets/satisfaction_ratings).</w:t>
      </w:r>
    </w:p>
    <w:p>
      <w:pPr>
        <w:pStyle w:val="ListBullet"/>
      </w:pPr>
      <w:r>
        <w:t>Always construct the path as /api/v2/tickets/{{ticket_id}}/satisfaction_ratings, where {{ticket_id}} is a non-empty string.</w:t>
      </w:r>
    </w:p>
    <w:p>
      <w:pPr>
        <w:pStyle w:val="ListBullet"/>
      </w:pPr>
      <w:r>
        <w:t>Do not infer or guess the ticket_id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/api/v2/tickets/432/satisfaction_ratings</w:t>
        <w:br/>
        <w:t>/api/v2/tickets/12345/satisfaction_ratings</w:t>
      </w:r>
    </w:p>
    <w:p>
      <w:pPr>
        <w:pStyle w:val="Heading3"/>
      </w:pPr>
      <w:r>
        <w:t>Invalid Examples</w:t>
      </w:r>
    </w:p>
    <w:p>
      <w:r>
        <w:rPr>
          <w:b/>
          <w:color w:val="666666"/>
          <w:sz w:val="16"/>
        </w:rPr>
        <w:t>[http]</w:t>
      </w:r>
    </w:p>
    <w:p>
      <w:pPr>
        <w:shd w:fill="F2F2F2" w:val="clear"/>
      </w:pPr>
      <w:r>
        <w:rPr>
          <w:rFonts w:ascii="Courier New" w:hAnsi="Courier New"/>
          <w:sz w:val="17"/>
        </w:rPr>
        <w:t>/api/v2/tickets//satisfaction_ratings</w:t>
        <w:br/>
        <w:t>/api/v2/tickets/satisfaction_ratings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ticket ID whose satisfaction ratings will be listed.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102,</w:t>
        <w:br/>
        <w:t xml:space="preserve"> "survey_id": 1,</w:t>
        <w:br/>
        <w:t xml:space="preserve"> "user_id": 2,</w:t>
        <w:br/>
        <w:t xml:space="preserve"> "agent_id": 1,</w:t>
        <w:br/>
        <w:t xml:space="preserve"> "feedback": "Thank you for the quick action",</w:t>
        <w:br/>
        <w:t xml:space="preserve"> "group_id": null,</w:t>
        <w:br/>
        <w:t xml:space="preserve"> "ticket_id": 432,</w:t>
        <w:br/>
        <w:t xml:space="preserve"> "ratings": {</w:t>
        <w:br/>
        <w:t xml:space="preserve"> "default_question": 103,</w:t>
        <w:br/>
        <w:t xml:space="preserve"> "question_2": -102</w:t>
        <w:br/>
        <w:t xml:space="preserve"> },</w:t>
        <w:br/>
        <w:t xml:space="preserve"> "created_at": "2015-08-28T09:08:16Z",</w:t>
        <w:br/>
        <w:t xml:space="preserve"> "updated_at": "2015-08-28T09:08:16Z"</w:t>
        <w:br/>
        <w:t xml:space="preserve"> },</w:t>
        <w:br/>
        <w:t xml:space="preserve"> {</w:t>
        <w:br/>
        <w:t xml:space="preserve"> "id": 112,</w:t>
        <w:br/>
        <w:t xml:space="preserve"> "survey_id": 1,</w:t>
        <w:br/>
        <w:t xml:space="preserve"> "user_id": 2,</w:t>
        <w:br/>
        <w:t xml:space="preserve"> "agent_id": 1,</w:t>
        <w:br/>
        <w:t xml:space="preserve"> "feedback": "Thank you for the support",</w:t>
        <w:br/>
        <w:t xml:space="preserve"> "group_id": null,</w:t>
        <w:br/>
        <w:t xml:space="preserve"> "ticket_id": 432,</w:t>
        <w:br/>
        <w:t xml:space="preserve"> "ratings": {</w:t>
        <w:br/>
        <w:t xml:space="preserve"> "default_question": 101</w:t>
        <w:br/>
        <w:t xml:space="preserve"> },</w:t>
        <w:br/>
        <w:t xml:space="preserve"> "created_at": "2015-08-28T010:08:16Z",</w:t>
        <w:br/>
        <w:t xml:space="preserve"> "updated_at": "2015-08-28T011:08:16Z"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satisfaction rating entry.</w:t>
            </w:r>
          </w:p>
        </w:tc>
      </w:tr>
      <w:tr>
        <w:tc>
          <w:tcPr>
            <w:tcW w:type="dxa" w:w="2880"/>
          </w:tcPr>
          <w:p>
            <w:r>
              <w:t>survey_id</w:t>
            </w:r>
          </w:p>
        </w:tc>
        <w:tc>
          <w:tcPr>
            <w:tcW w:type="dxa" w:w="2880"/>
          </w:tcPr>
          <w:p>
            <w:r>
              <w:t>number</w:t>
            </w:r>
          </w:p>
        </w:tc>
        <w:tc>
          <w:tcPr>
            <w:tcW w:type="dxa" w:w="2880"/>
          </w:tcPr>
          <w:p>
            <w:r>
              <w:t>Identifier of the survey used to collect the rating.</w:t>
            </w:r>
          </w:p>
        </w:tc>
      </w:tr>
      <w:tr>
        <w:tc>
          <w:tcPr>
            <w:tcW w:type="dxa" w:w="2880"/>
          </w:tcPr>
          <w:p>
            <w:r>
              <w:t>user_id</w:t>
            </w:r>
          </w:p>
        </w:tc>
        <w:tc>
          <w:tcPr>
            <w:tcW w:type="dxa" w:w="2880"/>
          </w:tcPr>
          <w:p>
            <w:r>
              <w:t>number</w:t>
            </w:r>
          </w:p>
        </w:tc>
        <w:tc>
          <w:tcPr>
            <w:tcW w:type="dxa" w:w="2880"/>
          </w:tcPr>
          <w:p>
            <w:r>
              <w:t>Identifier of the end user who submitted the rating.</w:t>
            </w:r>
          </w:p>
        </w:tc>
      </w:tr>
      <w:tr>
        <w:tc>
          <w:tcPr>
            <w:tcW w:type="dxa" w:w="2880"/>
          </w:tcPr>
          <w:p>
            <w:r>
              <w:t>agent_id</w:t>
            </w:r>
          </w:p>
        </w:tc>
        <w:tc>
          <w:tcPr>
            <w:tcW w:type="dxa" w:w="2880"/>
          </w:tcPr>
          <w:p>
            <w:r>
              <w:t>number</w:t>
            </w:r>
          </w:p>
        </w:tc>
        <w:tc>
          <w:tcPr>
            <w:tcW w:type="dxa" w:w="2880"/>
          </w:tcPr>
          <w:p>
            <w:r>
              <w:t>Identifier of the agent associated with the ticket/rating.</w:t>
            </w:r>
          </w:p>
        </w:tc>
      </w:tr>
      <w:tr>
        <w:tc>
          <w:tcPr>
            <w:tcW w:type="dxa" w:w="2880"/>
          </w:tcPr>
          <w:p>
            <w:r>
              <w:t>feedback</w:t>
            </w:r>
          </w:p>
        </w:tc>
        <w:tc>
          <w:tcPr>
            <w:tcW w:type="dxa" w:w="2880"/>
          </w:tcPr>
          <w:p>
            <w:r>
              <w:t>string</w:t>
            </w:r>
          </w:p>
        </w:tc>
        <w:tc>
          <w:tcPr>
            <w:tcW w:type="dxa" w:w="2880"/>
          </w:tcPr>
          <w:p>
            <w:r>
              <w:t>Free-text feedback left by the user.</w:t>
            </w:r>
          </w:p>
        </w:tc>
      </w:tr>
      <w:tr>
        <w:tc>
          <w:tcPr>
            <w:tcW w:type="dxa" w:w="2880"/>
          </w:tcPr>
          <w:p>
            <w:r>
              <w:t>group_id</w:t>
            </w:r>
          </w:p>
        </w:tc>
        <w:tc>
          <w:tcPr>
            <w:tcW w:type="dxa" w:w="2880"/>
          </w:tcPr>
          <w:p>
            <w:r>
              <w:t>number | null</w:t>
            </w:r>
          </w:p>
        </w:tc>
        <w:tc>
          <w:tcPr>
            <w:tcW w:type="dxa" w:w="2880"/>
          </w:tcPr>
          <w:p>
            <w:r>
              <w:t>Group identifier associated with the rating, if any.</w:t>
            </w:r>
          </w:p>
        </w:tc>
      </w:tr>
      <w:tr>
        <w:tc>
          <w:tcPr>
            <w:tcW w:type="dxa" w:w="2880"/>
          </w:tcPr>
          <w:p>
            <w:r>
              <w:t>ticket_id</w:t>
            </w:r>
          </w:p>
        </w:tc>
        <w:tc>
          <w:tcPr>
            <w:tcW w:type="dxa" w:w="2880"/>
          </w:tcPr>
          <w:p>
            <w:r>
              <w:t>number</w:t>
            </w:r>
          </w:p>
        </w:tc>
        <w:tc>
          <w:tcPr>
            <w:tcW w:type="dxa" w:w="2880"/>
          </w:tcPr>
          <w:p>
            <w:r>
              <w:t>The ticket ID this satisfaction rating belongs to.</w:t>
            </w:r>
          </w:p>
        </w:tc>
      </w:tr>
      <w:tr>
        <w:tc>
          <w:tcPr>
            <w:tcW w:type="dxa" w:w="2880"/>
          </w:tcPr>
          <w:p>
            <w:r>
              <w:t>ratings</w:t>
            </w:r>
          </w:p>
        </w:tc>
        <w:tc>
          <w:tcPr>
            <w:tcW w:type="dxa" w:w="2880"/>
          </w:tcPr>
          <w:p>
            <w:r>
              <w:t>object</w:t>
            </w:r>
          </w:p>
        </w:tc>
        <w:tc>
          <w:tcPr>
            <w:tcW w:type="dxa" w:w="2880"/>
          </w:tcPr>
          <w:p>
            <w:r>
              <w:t>Key/value map of question identifiers to rating values (e.g., default_question).</w:t>
            </w:r>
          </w:p>
        </w:tc>
      </w:tr>
      <w:tr>
        <w:tc>
          <w:tcPr>
            <w:tcW w:type="dxa" w:w="2880"/>
          </w:tcPr>
          <w:p>
            <w:r>
              <w:t>created_at</w:t>
            </w:r>
          </w:p>
        </w:tc>
        <w:tc>
          <w:tcPr>
            <w:tcW w:type="dxa" w:w="2880"/>
          </w:tcPr>
          <w:p>
            <w:r>
              <w:t>string</w:t>
            </w:r>
          </w:p>
        </w:tc>
        <w:tc>
          <w:tcPr>
            <w:tcW w:type="dxa" w:w="2880"/>
          </w:tcPr>
          <w:p>
            <w:r>
              <w:t>Creation timestamp in ISO 8601 format.</w:t>
            </w:r>
          </w:p>
        </w:tc>
      </w:tr>
      <w:tr>
        <w:tc>
          <w:tcPr>
            <w:tcW w:type="dxa" w:w="2880"/>
          </w:tcPr>
          <w:p>
            <w:r>
              <w:t>updated_at</w:t>
            </w:r>
          </w:p>
        </w:tc>
        <w:tc>
          <w:tcPr>
            <w:tcW w:type="dxa" w:w="2880"/>
          </w:tcPr>
          <w:p>
            <w:r>
              <w:t>string</w:t>
            </w:r>
          </w:p>
        </w:tc>
        <w:tc>
          <w:tcPr>
            <w:tcW w:type="dxa" w:w="2880"/>
          </w:tcPr>
          <w:p>
            <w:r>
              <w:t>Last updated timestamp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'https://{{FRESHDESK_DOMAIN}}.freshdesk.com/api/v2/tickets/432/satisfaction_ratings' \</w:t>
        <w:br/>
        <w:t xml:space="preserve"> -H 'Accept: application/json'</w:t>
      </w:r>
    </w:p>
    <w:p>
      <w:pPr>
        <w:pStyle w:val="Heading3"/>
      </w:pPr>
      <w:r>
        <w:t>Notes</w:t>
      </w:r>
    </w:p>
    <w:p>
      <w:pPr>
        <w:pStyle w:val="ListBullet"/>
      </w:pPr>
      <w:r>
        <w:t>This endpoint returns an array (possibly empty) of satisfaction rating objects for the specified ticket.</w:t>
      </w:r>
    </w:p>
    <w:p>
      <w:pPr>
        <w:pStyle w:val="ListBullet"/>
      </w:pPr>
      <w:r>
        <w:t>The ratings object contains one or more question keys (for example, default_question, question_2) mapped to numeric values, as returned by the API.</w:t>
      </w:r>
    </w:p>
    <w:p>
      <w:r>
        <w:br w:type="page"/>
      </w:r>
    </w:p>
    <w:p>
      <w:pPr>
        <w:pStyle w:val="Heading2"/>
      </w:pPr>
      <w:r>
        <w:t>195. [GET] List All Ticket Fields</w:t>
      </w:r>
    </w:p>
    <w:p>
      <w:r>
        <w:rPr>
          <w:b/>
        </w:rPr>
        <w:t xml:space="preserve">Endpoint: </w:t>
      </w:r>
      <w:r>
        <w:rPr>
          <w:rFonts w:ascii="Courier New" w:hAnsi="Courier New"/>
          <w:sz w:val="18"/>
        </w:rPr>
        <w:t>/api/v2/ticket_fields</w:t>
      </w:r>
    </w:p>
    <w:p>
      <w:pPr>
        <w:pStyle w:val="Heading3"/>
      </w:pPr>
      <w:r>
        <w:t>Prerequisites</w:t>
      </w:r>
    </w:p>
    <w:p>
      <w:pPr>
        <w:pStyle w:val="ListBullet"/>
      </w:pPr>
      <w:r>
        <w:t>The calling agent must be authorized to view ticket fields (or be authorized to create a new ticket, as noted in the source documentation).</w:t>
      </w:r>
    </w:p>
    <w:p>
      <w:pPr>
        <w:pStyle w:val="Heading3"/>
      </w:pPr>
      <w:r>
        <w:t>Method</w:t>
      </w:r>
    </w:p>
    <w:p>
      <w:r>
        <w:t>GET</w:t>
      </w:r>
    </w:p>
    <w:p>
      <w:pPr>
        <w:pStyle w:val="Heading3"/>
      </w:pPr>
      <w:r>
        <w:t>URL</w:t>
      </w:r>
    </w:p>
    <w:p>
      <w:r>
        <w:t>https://{{FRESHDESK_DOMAIN}}.freshdesk.com/api/v2/ticket_fields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ticket fields configured in the Freshdesk account, including default fields and custom fields. You can optionally filter the results by ticket field type.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by ticket field type. Example: default_requester. Sent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"description": "Ticket requester",</w:t>
        <w:br/>
        <w:t xml:space="preserve"> "label": "Search a requester",</w:t>
        <w:br/>
        <w:t xml:space="preserve"> "name": "requester",</w:t>
        <w:br/>
        <w:t xml:space="preserve"> "position": 1,</w:t>
        <w:br/>
        <w:t xml:space="preserve"> "portal_cc": false,</w:t>
        <w:br/>
        <w:t xml:space="preserve"> "portal_cc_to": "company",</w:t>
        <w:br/>
        <w:t xml:space="preserve"> "type": "default_requester",</w:t>
        <w:br/>
        <w:t xml:space="preserve"> "label_for_customers": "Requester",</w:t>
        <w:br/>
        <w:t xml:space="preserve"> "default": true,</w:t>
        <w:br/>
        <w:t xml:space="preserve"> "required_for_closure": false,</w:t>
        <w:br/>
        <w:t xml:space="preserve"> "required_for_agents": true,</w:t>
        <w:br/>
        <w:t xml:space="preserve"> "required_for_customers": true,</w:t>
        <w:br/>
        <w:t xml:space="preserve"> "customers_can_edit": true,</w:t>
        <w:br/>
        <w:t xml:space="preserve"> "displayed_to_customers": true,</w:t>
        <w:br/>
        <w:t xml:space="preserve"> "created_at": "2014-11-30T09:10:02Z",</w:t>
        <w:br/>
        <w:t xml:space="preserve"> "updated_at": "2014-12-17T11:58:08Z"</w:t>
        <w:br/>
        <w:t xml:space="preserve"> },</w:t>
        <w:br/>
        <w:t xml:space="preserve"> {</w:t>
        <w:br/>
        <w:t xml:space="preserve"> "id": 19,</w:t>
        <w:br/>
        <w:t xml:space="preserve"> "description": "",</w:t>
        <w:br/>
        <w:t xml:space="preserve"> "label": "Rating",</w:t>
        <w:br/>
        <w:t xml:space="preserve"> "name": "rating",</w:t>
        <w:br/>
        <w:t xml:space="preserve"> "position": 2,</w:t>
        <w:br/>
        <w:t xml:space="preserve"> "type": "custom_decimal",</w:t>
        <w:br/>
        <w:t xml:space="preserve"> "label_for_customers": "Rating",</w:t>
        <w:br/>
        <w:t xml:space="preserve"> "default": false,</w:t>
        <w:br/>
        <w:t xml:space="preserve"> "required_for_closure": false,</w:t>
        <w:br/>
        <w:t xml:space="preserve"> "required_for_agents": false,</w:t>
        <w:br/>
        <w:t xml:space="preserve"> "required_for_customers": false,</w:t>
        <w:br/>
        <w:t xml:space="preserve"> "customers_can_edit": true,</w:t>
        <w:br/>
        <w:t xml:space="preserve"> "displayed_to_customers": true,</w:t>
        <w:br/>
        <w:t xml:space="preserve"> "created_at": "2015-06-16T14:06:48Z",</w:t>
        <w:br/>
        <w:t xml:space="preserve"> "updated_at": "2015-06-16T14:06:51Z"</w:t>
        <w:br/>
        <w:t xml:space="preserve"> },</w:t>
        <w:br/>
        <w:t xml:space="preserve"> {</w:t>
        <w:br/>
        <w:t xml:space="preserve"> "id": 21,</w:t>
        <w:br/>
        <w:t xml:space="preserve"> "description": "",</w:t>
        <w:br/>
        <w:t xml:space="preserve"> "label": "country",</w:t>
        <w:br/>
        <w:t xml:space="preserve"> "name": "country",</w:t>
        <w:br/>
        <w:t xml:space="preserve"> "position": 5,</w:t>
        <w:br/>
        <w:t xml:space="preserve"> "type": "nested_field",</w:t>
        <w:br/>
        <w:t xml:space="preserve"> "label_for_customers": "country",</w:t>
        <w:br/>
        <w:t xml:space="preserve"> "default": false,</w:t>
        <w:br/>
        <w:t xml:space="preserve"> "required_for_closure": false,</w:t>
        <w:br/>
        <w:t xml:space="preserve"> "required_for_agents": false,</w:t>
        <w:br/>
        <w:t xml:space="preserve"> "required_for_customers": false,</w:t>
        <w:br/>
        <w:t xml:space="preserve"> "customers_can_edit": true,</w:t>
        <w:br/>
        <w:t xml:space="preserve"> "displayed_to_customers": true,</w:t>
        <w:br/>
        <w:t xml:space="preserve"> "created_at": "2015-06-17T05:44:15Z",</w:t>
        <w:br/>
        <w:t xml:space="preserve"> "updated_at": "2015-06-17T05:44:16Z",</w:t>
        <w:br/>
        <w:t xml:space="preserve"> "choices": [</w:t>
        <w:br/>
        <w:t xml:space="preserve"> {</w:t>
        <w:br/>
        <w:t xml:space="preserve"> "usa": [</w:t>
        <w:br/>
        <w:t xml:space="preserve"> { "texas": ["citytexas1"] },</w:t>
        <w:br/>
        <w:t xml:space="preserve"> { "washington": ["dc", "seatle"] },</w:t>
        <w:br/>
        <w:t xml:space="preserve"> { "newyork": ["manhattan", "boston"] }</w:t>
        <w:br/>
        <w:t xml:space="preserve"> ]</w:t>
        <w:br/>
        <w:t xml:space="preserve"> },</w:t>
        <w:br/>
        <w:t xml:space="preserve"> {</w:t>
        <w:br/>
        <w:t xml:space="preserve"> "india": [</w:t>
        <w:br/>
        <w:t xml:space="preserve"> { "tamilnadu": ["chennai", "trichy", "kovai", "madhurai"] },</w:t>
        <w:br/>
        <w:t xml:space="preserve"> { "kerala": ["ernakulam", "kochin", "trivandrum"] },</w:t>
        <w:br/>
        <w:t xml:space="preserve"> { "gujarat": ["allahabad", "gandhinagar"] }</w:t>
        <w:br/>
        <w:t xml:space="preserve"> ]</w:t>
        <w:br/>
        <w:t xml:space="preserve"> }</w:t>
        <w:br/>
        <w:t xml:space="preserve"> ],</w:t>
        <w:br/>
        <w:t xml:space="preserve"> "nested_ticket_fields": [</w:t>
        <w:br/>
        <w:t xml:space="preserve"> {</w:t>
        <w:br/>
        <w:t xml:space="preserve"> "description": "",</w:t>
        <w:br/>
        <w:t xml:space="preserve"> "id": 3,</w:t>
        <w:br/>
        <w:t xml:space="preserve"> "label": "state",</w:t>
        <w:br/>
        <w:t xml:space="preserve"> "label_in_portal": "state",</w:t>
        <w:br/>
        <w:t xml:space="preserve"> "level": 2,</w:t>
        <w:br/>
        <w:t xml:space="preserve"> "name": "state",</w:t>
        <w:br/>
        <w:t xml:space="preserve"> "ticket_field_id": 21,</w:t>
        <w:br/>
        <w:t xml:space="preserve"> "created_at": "2015-06-17T05:44:16Z",</w:t>
        <w:br/>
        <w:t xml:space="preserve"> "updated_at": "2015-06-17T05:44:16Z"</w:t>
        <w:br/>
        <w:t xml:space="preserve"> },</w:t>
        <w:br/>
        <w:t xml:space="preserve"> {</w:t>
        <w:br/>
        <w:t xml:space="preserve"> "description": "",</w:t>
        <w:br/>
        <w:t xml:space="preserve"> "id": 4,</w:t>
        <w:br/>
        <w:t xml:space="preserve"> "label": "city",</w:t>
        <w:br/>
        <w:t xml:space="preserve"> "label_in_portal": "city",</w:t>
        <w:br/>
        <w:t xml:space="preserve"> "level": 3,</w:t>
        <w:br/>
        <w:t xml:space="preserve"> "name": "city",</w:t>
        <w:br/>
        <w:t xml:space="preserve"> "ticket_field_id": 21,</w:t>
        <w:br/>
        <w:t xml:space="preserve"> "created_at": "2015-06-17T05:44:16Z",</w:t>
        <w:br/>
        <w:t xml:space="preserve"> "updated_at": "2015-06-17T05:44:16Z"</w:t>
        <w:br/>
        <w:t xml:space="preserve"> }</w:t>
        <w:br/>
        <w:t xml:space="preserve"> ]</w:t>
        <w:br/>
        <w:t xml:space="preserve"> }</w:t>
        <w:br/>
        <w:t>]</w:t>
      </w:r>
    </w:p>
    <w:p>
      <w:pPr>
        <w:pStyle w:val="Heading3"/>
      </w:pPr>
      <w:r>
        <w:t>Error Responses</w:t>
      </w:r>
    </w:p>
    <w:p>
      <w:r>
        <w:t>The provided scraped content did not include explicit error response bodies/status codes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ticket field.</w:t>
            </w:r>
          </w:p>
        </w:tc>
      </w:tr>
      <w:tr>
        <w:tc>
          <w:tcPr>
            <w:tcW w:type="dxa" w:w="2880"/>
          </w:tcPr>
          <w:p>
            <w:r>
              <w:t>default</w:t>
            </w:r>
          </w:p>
        </w:tc>
        <w:tc>
          <w:tcPr>
            <w:tcW w:type="dxa" w:w="2880"/>
          </w:tcPr>
          <w:p>
            <w:r>
              <w:t>boolean</w:t>
            </w:r>
          </w:p>
        </w:tc>
        <w:tc>
          <w:tcPr>
            <w:tcW w:type="dxa" w:w="2880"/>
          </w:tcPr>
          <w:p>
            <w:r>
              <w:t>Set to true if the field is not a custom field.</w:t>
            </w:r>
          </w:p>
        </w:tc>
      </w:tr>
      <w:tr>
        <w:tc>
          <w:tcPr>
            <w:tcW w:type="dxa" w:w="2880"/>
          </w:tcPr>
          <w:p>
            <w:r>
              <w:t>description</w:t>
            </w:r>
          </w:p>
        </w:tc>
        <w:tc>
          <w:tcPr>
            <w:tcW w:type="dxa" w:w="2880"/>
          </w:tcPr>
          <w:p>
            <w:r>
              <w:t>string</w:t>
            </w:r>
          </w:p>
        </w:tc>
        <w:tc>
          <w:tcPr>
            <w:tcW w:type="dxa" w:w="2880"/>
          </w:tcPr>
          <w:p>
            <w:r>
              <w:t>Description of the ticket field.</w:t>
            </w:r>
          </w:p>
        </w:tc>
      </w:tr>
      <w:tr>
        <w:tc>
          <w:tcPr>
            <w:tcW w:type="dxa" w:w="2880"/>
          </w:tcPr>
          <w:p>
            <w:r>
              <w:t>label</w:t>
            </w:r>
          </w:p>
        </w:tc>
        <w:tc>
          <w:tcPr>
            <w:tcW w:type="dxa" w:w="2880"/>
          </w:tcPr>
          <w:p>
            <w:r>
              <w:t>string</w:t>
            </w:r>
          </w:p>
        </w:tc>
        <w:tc>
          <w:tcPr>
            <w:tcW w:type="dxa" w:w="2880"/>
          </w:tcPr>
          <w:p>
            <w:r>
              <w:t>Display name for the field (as seen by agents).</w:t>
            </w:r>
          </w:p>
        </w:tc>
      </w:tr>
      <w:tr>
        <w:tc>
          <w:tcPr>
            <w:tcW w:type="dxa" w:w="2880"/>
          </w:tcPr>
          <w:p>
            <w:r>
              <w:t>name</w:t>
            </w:r>
          </w:p>
        </w:tc>
        <w:tc>
          <w:tcPr>
            <w:tcW w:type="dxa" w:w="2880"/>
          </w:tcPr>
          <w:p>
            <w:r>
              <w:t>string</w:t>
            </w:r>
          </w:p>
        </w:tc>
        <w:tc>
          <w:tcPr>
            <w:tcW w:type="dxa" w:w="2880"/>
          </w:tcPr>
          <w:p>
            <w:r>
              <w:t>Name of the ticket field.</w:t>
            </w:r>
          </w:p>
        </w:tc>
      </w:tr>
      <w:tr>
        <w:tc>
          <w:tcPr>
            <w:tcW w:type="dxa" w:w="2880"/>
          </w:tcPr>
          <w:p>
            <w:r>
              <w:t>position</w:t>
            </w:r>
          </w:p>
        </w:tc>
        <w:tc>
          <w:tcPr>
            <w:tcW w:type="dxa" w:w="2880"/>
          </w:tcPr>
          <w:p>
            <w:r>
              <w:t>number</w:t>
            </w:r>
          </w:p>
        </w:tc>
        <w:tc>
          <w:tcPr>
            <w:tcW w:type="dxa" w:w="2880"/>
          </w:tcPr>
          <w:p>
            <w:r>
              <w:t>Position in which the ticket field is displayed in the form.</w:t>
            </w:r>
          </w:p>
        </w:tc>
      </w:tr>
      <w:tr>
        <w:tc>
          <w:tcPr>
            <w:tcW w:type="dxa" w:w="2880"/>
          </w:tcPr>
          <w:p>
            <w:r>
              <w:t>required_for_closure</w:t>
            </w:r>
          </w:p>
        </w:tc>
        <w:tc>
          <w:tcPr>
            <w:tcW w:type="dxa" w:w="2880"/>
          </w:tcPr>
          <w:p>
            <w:r>
              <w:t>boolean</w:t>
            </w:r>
          </w:p>
        </w:tc>
        <w:tc>
          <w:tcPr>
            <w:tcW w:type="dxa" w:w="2880"/>
          </w:tcPr>
          <w:p>
            <w:r>
              <w:t>Set to true if the field is mandatory for closing the ticket.</w:t>
            </w:r>
          </w:p>
        </w:tc>
      </w:tr>
      <w:tr>
        <w:tc>
          <w:tcPr>
            <w:tcW w:type="dxa" w:w="2880"/>
          </w:tcPr>
          <w:p>
            <w:r>
              <w:t>type</w:t>
            </w:r>
          </w:p>
        </w:tc>
        <w:tc>
          <w:tcPr>
            <w:tcW w:type="dxa" w:w="2880"/>
          </w:tcPr>
          <w:p>
            <w:r>
              <w:t>string</w:t>
            </w:r>
          </w:p>
        </w:tc>
        <w:tc>
          <w:tcPr>
            <w:tcW w:type="dxa" w:w="2880"/>
          </w:tcPr>
          <w:p>
            <w:r>
              <w:t>Field type. For custom fields, indicates the value type (examples: custom_date, custom_text).</w:t>
            </w:r>
          </w:p>
        </w:tc>
      </w:tr>
      <w:tr>
        <w:tc>
          <w:tcPr>
            <w:tcW w:type="dxa" w:w="2880"/>
          </w:tcPr>
          <w:p>
            <w:r>
              <w:t>required_for_agents</w:t>
            </w:r>
          </w:p>
        </w:tc>
        <w:tc>
          <w:tcPr>
            <w:tcW w:type="dxa" w:w="2880"/>
          </w:tcPr>
          <w:p>
            <w:r>
              <w:t>boolean</w:t>
            </w:r>
          </w:p>
        </w:tc>
        <w:tc>
          <w:tcPr>
            <w:tcW w:type="dxa" w:w="2880"/>
          </w:tcPr>
          <w:p>
            <w:r>
              <w:t>Set to true if the field is mandatory for agents.</w:t>
            </w:r>
          </w:p>
        </w:tc>
      </w:tr>
      <w:tr>
        <w:tc>
          <w:tcPr>
            <w:tcW w:type="dxa" w:w="2880"/>
          </w:tcPr>
          <w:p>
            <w:r>
              <w:t>required_for_customers</w:t>
            </w:r>
          </w:p>
        </w:tc>
        <w:tc>
          <w:tcPr>
            <w:tcW w:type="dxa" w:w="2880"/>
          </w:tcPr>
          <w:p>
            <w:r>
              <w:t>boolean</w:t>
            </w:r>
          </w:p>
        </w:tc>
        <w:tc>
          <w:tcPr>
            <w:tcW w:type="dxa" w:w="2880"/>
          </w:tcPr>
          <w:p>
            <w:r>
              <w:t>Set to true if the field is mandatory in the customer portal.</w:t>
            </w:r>
          </w:p>
        </w:tc>
      </w:tr>
      <w:tr>
        <w:tc>
          <w:tcPr>
            <w:tcW w:type="dxa" w:w="2880"/>
          </w:tcPr>
          <w:p>
            <w:r>
              <w:t>label_for_customers</w:t>
            </w:r>
          </w:p>
        </w:tc>
        <w:tc>
          <w:tcPr>
            <w:tcW w:type="dxa" w:w="2880"/>
          </w:tcPr>
          <w:p>
            <w:r>
              <w:t>string</w:t>
            </w:r>
          </w:p>
        </w:tc>
        <w:tc>
          <w:tcPr>
            <w:tcW w:type="dxa" w:w="2880"/>
          </w:tcPr>
          <w:p>
            <w:r>
              <w:t>Display name for the field (as seen in the customer portal).</w:t>
            </w:r>
          </w:p>
        </w:tc>
      </w:tr>
      <w:tr>
        <w:tc>
          <w:tcPr>
            <w:tcW w:type="dxa" w:w="2880"/>
          </w:tcPr>
          <w:p>
            <w:r>
              <w:t>customers_can_edit</w:t>
            </w:r>
          </w:p>
        </w:tc>
        <w:tc>
          <w:tcPr>
            <w:tcW w:type="dxa" w:w="2880"/>
          </w:tcPr>
          <w:p>
            <w:r>
              <w:t>boolean</w:t>
            </w:r>
          </w:p>
        </w:tc>
        <w:tc>
          <w:tcPr>
            <w:tcW w:type="dxa" w:w="2880"/>
          </w:tcPr>
          <w:p>
            <w:r>
              <w:t>Set to true if the field can be updated by customers.</w:t>
            </w:r>
          </w:p>
        </w:tc>
      </w:tr>
      <w:tr>
        <w:tc>
          <w:tcPr>
            <w:tcW w:type="dxa" w:w="2880"/>
          </w:tcPr>
          <w:p>
            <w:r>
              <w:t>displayed_to_customers</w:t>
            </w:r>
          </w:p>
        </w:tc>
        <w:tc>
          <w:tcPr>
            <w:tcW w:type="dxa" w:w="2880"/>
          </w:tcPr>
          <w:p>
            <w:r>
              <w:t>boolean</w:t>
            </w:r>
          </w:p>
        </w:tc>
        <w:tc>
          <w:tcPr>
            <w:tcW w:type="dxa" w:w="2880"/>
          </w:tcPr>
          <w:p>
            <w:r>
              <w:t>Set to true if the field is displayed in the customer portal.</w:t>
            </w:r>
          </w:p>
        </w:tc>
      </w:tr>
      <w:tr>
        <w:tc>
          <w:tcPr>
            <w:tcW w:type="dxa" w:w="2880"/>
          </w:tcPr>
          <w:p>
            <w:r>
              <w:t>portal_cc</w:t>
            </w:r>
          </w:p>
        </w:tc>
        <w:tc>
          <w:tcPr>
            <w:tcW w:type="dxa" w:w="2880"/>
          </w:tcPr>
          <w:p>
            <w:r>
              <w:t>boolean</w:t>
            </w:r>
          </w:p>
        </w:tc>
        <w:tc>
          <w:tcPr>
            <w:tcW w:type="dxa" w:w="2880"/>
          </w:tcPr>
          <w:p>
            <w:r>
              <w:t>Applicable only for the requester field. Set to true if customer can add additional requesters to a ticket.</w:t>
            </w:r>
          </w:p>
        </w:tc>
      </w:tr>
      <w:tr>
        <w:tc>
          <w:tcPr>
            <w:tcW w:type="dxa" w:w="2880"/>
          </w:tcPr>
          <w:p>
            <w:r>
              <w:t>portal_cc_to</w:t>
            </w:r>
          </w:p>
        </w:tc>
        <w:tc>
          <w:tcPr>
            <w:tcW w:type="dxa" w:w="2880"/>
          </w:tcPr>
          <w:p>
            <w:r>
              <w:t>string</w:t>
            </w:r>
          </w:p>
        </w:tc>
        <w:tc>
          <w:tcPr>
            <w:tcW w:type="dxa" w:w="2880"/>
          </w:tcPr>
          <w:p>
            <w:r>
              <w:t>Applicable only if portal_cc is true. all when a customer can add any requester to CC; company when only company contacts can be added.</w:t>
            </w:r>
          </w:p>
        </w:tc>
      </w:tr>
      <w:tr>
        <w:tc>
          <w:tcPr>
            <w:tcW w:type="dxa" w:w="2880"/>
          </w:tcPr>
          <w:p>
            <w:r>
              <w:t>choices</w:t>
            </w:r>
          </w:p>
        </w:tc>
        <w:tc>
          <w:tcPr>
            <w:tcW w:type="dxa" w:w="2880"/>
          </w:tcPr>
          <w:p>
            <w:r>
              <w:t>array/object</w:t>
            </w:r>
          </w:p>
        </w:tc>
        <w:tc>
          <w:tcPr>
            <w:tcW w:type="dxa" w:w="2880"/>
          </w:tcPr>
          <w:p>
            <w:r>
              <w:t>List of values supported by the field. Shape varies by field type (examples include arrays of strings, objects mapping labels to IDs, or nested structures).</w:t>
            </w:r>
          </w:p>
        </w:tc>
      </w:tr>
      <w:tr>
        <w:tc>
          <w:tcPr>
            <w:tcW w:type="dxa" w:w="2880"/>
          </w:tcPr>
          <w:p>
            <w:r>
              <w:t>nested_ticket_fields</w:t>
            </w:r>
          </w:p>
        </w:tc>
        <w:tc>
          <w:tcPr>
            <w:tcW w:type="dxa" w:w="2880"/>
          </w:tcPr>
          <w:p>
            <w:r>
              <w:t>array</w:t>
            </w:r>
          </w:p>
        </w:tc>
        <w:tc>
          <w:tcPr>
            <w:tcW w:type="dxa" w:w="2880"/>
          </w:tcPr>
          <w:p>
            <w:r>
              <w:t>Applicable only for dependent/nested fields; contains details of nested fields.</w:t>
            </w:r>
          </w:p>
        </w:tc>
      </w:tr>
      <w:tr>
        <w:tc>
          <w:tcPr>
            <w:tcW w:type="dxa" w:w="2880"/>
          </w:tcPr>
          <w:p>
            <w:r>
              <w:t>nested_ticket_fields.id</w:t>
            </w:r>
          </w:p>
        </w:tc>
        <w:tc>
          <w:tcPr>
            <w:tcW w:type="dxa" w:w="2880"/>
          </w:tcPr>
          <w:p>
            <w:r>
              <w:t>number</w:t>
            </w:r>
          </w:p>
        </w:tc>
        <w:tc>
          <w:tcPr>
            <w:tcW w:type="dxa" w:w="2880"/>
          </w:tcPr>
          <w:p>
            <w:r>
              <w:t>ID of the nested ticket field metadata object.</w:t>
            </w:r>
          </w:p>
        </w:tc>
      </w:tr>
      <w:tr>
        <w:tc>
          <w:tcPr>
            <w:tcW w:type="dxa" w:w="2880"/>
          </w:tcPr>
          <w:p>
            <w:r>
              <w:t>nested_ticket_fields.ticket_field_id</w:t>
            </w:r>
          </w:p>
        </w:tc>
        <w:tc>
          <w:tcPr>
            <w:tcW w:type="dxa" w:w="2880"/>
          </w:tcPr>
          <w:p>
            <w:r>
              <w:t>number</w:t>
            </w:r>
          </w:p>
        </w:tc>
        <w:tc>
          <w:tcPr>
            <w:tcW w:type="dxa" w:w="2880"/>
          </w:tcPr>
          <w:p>
            <w:r>
              <w:t>Parent ticket field ID this nested field belongs to.</w:t>
            </w:r>
          </w:p>
        </w:tc>
      </w:tr>
      <w:tr>
        <w:tc>
          <w:tcPr>
            <w:tcW w:type="dxa" w:w="2880"/>
          </w:tcPr>
          <w:p>
            <w:r>
              <w:t>nested_ticket_fields.level</w:t>
            </w:r>
          </w:p>
        </w:tc>
        <w:tc>
          <w:tcPr>
            <w:tcW w:type="dxa" w:w="2880"/>
          </w:tcPr>
          <w:p>
            <w:r>
              <w:t>number</w:t>
            </w:r>
          </w:p>
        </w:tc>
        <w:tc>
          <w:tcPr>
            <w:tcW w:type="dxa" w:w="2880"/>
          </w:tcPr>
          <w:p>
            <w:r>
              <w:t>Nesting level (e.g., 2 for state, 3 for city).</w:t>
            </w:r>
          </w:p>
        </w:tc>
      </w:tr>
      <w:tr>
        <w:tc>
          <w:tcPr>
            <w:tcW w:type="dxa" w:w="2880"/>
          </w:tcPr>
          <w:p>
            <w:r>
              <w:t>nested_ticket_fields.name</w:t>
            </w:r>
          </w:p>
        </w:tc>
        <w:tc>
          <w:tcPr>
            <w:tcW w:type="dxa" w:w="2880"/>
          </w:tcPr>
          <w:p>
            <w:r>
              <w:t>string</w:t>
            </w:r>
          </w:p>
        </w:tc>
        <w:tc>
          <w:tcPr>
            <w:tcW w:type="dxa" w:w="2880"/>
          </w:tcPr>
          <w:p>
            <w:r>
              <w:t>Name of the nested field.</w:t>
            </w:r>
          </w:p>
        </w:tc>
      </w:tr>
      <w:tr>
        <w:tc>
          <w:tcPr>
            <w:tcW w:type="dxa" w:w="2880"/>
          </w:tcPr>
          <w:p>
            <w:r>
              <w:t>nested_ticket_fields.label</w:t>
            </w:r>
          </w:p>
        </w:tc>
        <w:tc>
          <w:tcPr>
            <w:tcW w:type="dxa" w:w="2880"/>
          </w:tcPr>
          <w:p>
            <w:r>
              <w:t>string</w:t>
            </w:r>
          </w:p>
        </w:tc>
        <w:tc>
          <w:tcPr>
            <w:tcW w:type="dxa" w:w="2880"/>
          </w:tcPr>
          <w:p>
            <w:r>
              <w:t>Label of the nested field.</w:t>
            </w:r>
          </w:p>
        </w:tc>
      </w:tr>
      <w:tr>
        <w:tc>
          <w:tcPr>
            <w:tcW w:type="dxa" w:w="2880"/>
          </w:tcPr>
          <w:p>
            <w:r>
              <w:t>nested_ticket_fields.label_in_portal</w:t>
            </w:r>
          </w:p>
        </w:tc>
        <w:tc>
          <w:tcPr>
            <w:tcW w:type="dxa" w:w="2880"/>
          </w:tcPr>
          <w:p>
            <w:r>
              <w:t>string</w:t>
            </w:r>
          </w:p>
        </w:tc>
        <w:tc>
          <w:tcPr>
            <w:tcW w:type="dxa" w:w="2880"/>
          </w:tcPr>
          <w:p>
            <w:r>
              <w:t>Portal label (as shown in the sample response).</w:t>
            </w:r>
          </w:p>
        </w:tc>
      </w:tr>
      <w:tr>
        <w:tc>
          <w:tcPr>
            <w:tcW w:type="dxa" w:w="2880"/>
          </w:tcPr>
          <w:p>
            <w:r>
              <w:t>created_at</w:t>
            </w:r>
          </w:p>
        </w:tc>
        <w:tc>
          <w:tcPr>
            <w:tcW w:type="dxa" w:w="2880"/>
          </w:tcPr>
          <w:p>
            <w:r>
              <w:t>string</w:t>
            </w:r>
          </w:p>
        </w:tc>
        <w:tc>
          <w:tcPr>
            <w:tcW w:type="dxa" w:w="2880"/>
          </w:tcPr>
          <w:p>
            <w:r>
              <w:t>Timestamp when the ticket field was created (ISO 8601 in examples).</w:t>
            </w:r>
          </w:p>
        </w:tc>
      </w:tr>
      <w:tr>
        <w:tc>
          <w:tcPr>
            <w:tcW w:type="dxa" w:w="2880"/>
          </w:tcPr>
          <w:p>
            <w:r>
              <w:t>updated_at</w:t>
            </w:r>
          </w:p>
        </w:tc>
        <w:tc>
          <w:tcPr>
            <w:tcW w:type="dxa" w:w="2880"/>
          </w:tcPr>
          <w:p>
            <w:r>
              <w:t>string</w:t>
            </w:r>
          </w:p>
        </w:tc>
        <w:tc>
          <w:tcPr>
            <w:tcW w:type="dxa" w:w="2880"/>
          </w:tcPr>
          <w:p>
            <w:r>
              <w:t>Timestamp when the ticket field was last updated (ISO 8601 in examples).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/api/v2/ticket_fields?type=[type]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'https://{{FRESHDESK_DOMAIN}}.freshdesk.com/api/v2/ticket_fields' \</w:t>
        <w:br/>
        <w:t xml:space="preserve"> --header 'Accept: application/json'</w:t>
      </w:r>
    </w:p>
    <w:p>
      <w:pPr>
        <w:pStyle w:val="Heading3"/>
      </w:pPr>
      <w:r>
        <w:t>Example Usage</w:t>
      </w:r>
    </w:p>
    <w:p>
      <w:pPr>
        <w:pStyle w:val="Heading3"/>
      </w:pPr>
      <w:r>
        <w:t>Example 1: List all ticket fields</w:t>
      </w:r>
    </w:p>
    <w:p>
      <w:pPr>
        <w:pStyle w:val="Heading3"/>
      </w:pPr>
      <w:r>
        <w:t>Example 2: List ticket fields filtered by type</w:t>
      </w:r>
    </w:p>
    <w:p>
      <w:r>
        <w:rPr>
          <w:b/>
          <w:color w:val="666666"/>
          <w:sz w:val="16"/>
        </w:rPr>
        <w:t>[bash]</w:t>
      </w:r>
    </w:p>
    <w:p>
      <w:pPr>
        <w:shd w:fill="F2F2F2" w:val="clear"/>
      </w:pPr>
      <w:r>
        <w:rPr>
          <w:rFonts w:ascii="Courier New" w:hAnsi="Courier New"/>
          <w:sz w:val="17"/>
        </w:rPr>
        <w:t>curl -i --location \</w:t>
        <w:br/>
        <w:t xml:space="preserve"> --request GET 'https://{{FRESHDESK_DOMAIN}}.freshdesk.com/api/v2/ticket_fields?type=default_requester' \</w:t>
        <w:br/>
        <w:t xml:space="preserve"> --header 'Accept: application/json'</w:t>
      </w:r>
    </w:p>
    <w:p>
      <w:pPr>
        <w:pStyle w:val="Heading3"/>
      </w:pPr>
      <w:r>
        <w:t>Notes</w:t>
      </w:r>
    </w:p>
    <w:p>
      <w:pPr>
        <w:pStyle w:val="ListBullet"/>
      </w:pPr>
      <w:r>
        <w:t>To view only specific ticket fields, use the type filter as a URL query parameter (not in the request body).</w:t>
      </w:r>
    </w:p>
    <w:p>
      <w:pPr>
        <w:pStyle w:val="ListBullet"/>
      </w:pPr>
      <w:r>
        <w:t>This endpoint has no request body.</w:t>
      </w:r>
    </w:p>
    <w:p>
      <w:pPr>
        <w:pStyle w:val="Heading3"/>
      </w:pPr>
      <w:r>
        <w:t>Related ticketFields actions</w:t>
      </w:r>
    </w:p>
    <w:p>
      <w:pPr>
        <w:pStyle w:val="ListBullet"/>
      </w:pPr>
      <w:r>
        <w:t>[POST] Create a Ticket Field — /api/v2/admin/ticket_fields</w:t>
      </w:r>
    </w:p>
    <w:p>
      <w:pPr>
        <w:pStyle w:val="ListBullet"/>
      </w:pPr>
      <w:r>
        <w:t>[DELETE] Delete a Ticket Field — /api/v2/admin/ticket_fields/{{id}}</w:t>
      </w:r>
    </w:p>
    <w:p>
      <w:pPr>
        <w:pStyle w:val="ListBullet"/>
      </w:pPr>
      <w:r>
        <w:t>[GET] List All Ticket Fields — /api/v2/admin/ticket_fields</w:t>
      </w:r>
    </w:p>
    <w:p>
      <w:pPr>
        <w:pStyle w:val="ListBullet"/>
      </w:pPr>
      <w:r>
        <w:t>[PUT] Update a Ticket Field (Admin) — /api/v2/admin/ticket_fields/{{id}}</w:t>
      </w:r>
    </w:p>
    <w:p>
      <w:pPr>
        <w:pStyle w:val="ListBullet"/>
      </w:pPr>
      <w:r>
        <w:t>[GET] View a Ticket Field (Admin) — /api/v2/admin/ticket_fields/{{id}}</w:t>
      </w:r>
    </w:p>
    <w:p>
      <w:r>
        <w:br w:type="page"/>
      </w:r>
    </w:p>
    <w:p>
      <w:pPr>
        <w:pStyle w:val="Heading2"/>
      </w:pPr>
      <w:r>
        <w:t>196. [GET] List All Tickets</w:t>
      </w:r>
    </w:p>
    <w:p>
      <w:r>
        <w:rPr>
          <w:b/>
        </w:rPr>
        <w:t xml:space="preserve">Endpoint: </w:t>
      </w:r>
      <w:r>
        <w:rPr>
          <w:rFonts w:ascii="Courier New" w:hAnsi="Courier New"/>
          <w:sz w:val="18"/>
        </w:rPr>
        <w:t>/api/v2/tickets</w:t>
      </w:r>
    </w:p>
    <w:p>
      <w:pPr>
        <w:pStyle w:val="Heading3"/>
      </w:pPr>
      <w:r>
        <w:t>Prerequisites</w:t>
      </w:r>
    </w:p>
    <w:p>
      <w:pPr>
        <w:pStyle w:val="ListBullet"/>
      </w:pPr>
      <w:r>
        <w:t>Access to the Tickets resource in Freshdesk</w:t>
      </w:r>
    </w:p>
    <w:p>
      <w:pPr>
        <w:pStyle w:val="ListBullet"/>
      </w:pPr>
      <w:r>
        <w:t>(Optional) Know the filter criteria you want to apply (e.g., requester email, company ID, updated_since)</w:t>
      </w:r>
    </w:p>
    <w:p>
      <w:pPr>
        <w:pStyle w:val="Heading3"/>
      </w:pPr>
      <w:r>
        <w:t>Method</w:t>
      </w:r>
    </w:p>
    <w:p>
      <w:r>
        <w:t>GET</w:t>
      </w:r>
    </w:p>
    <w:p>
      <w:pPr>
        <w:pStyle w:val="Heading3"/>
      </w:pPr>
      <w:r>
        <w:t>URL</w:t>
      </w:r>
    </w:p>
    <w:p>
      <w:r>
        <w:t>https://{{FRESHDESK_DOMAIN}}.freshdesk.com/api/v2/tickets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tickets. You can apply filters to return only specific tickets and optionally embed additional details (such as stats, requester, or description) using the include query parameter.</w:t>
      </w:r>
    </w:p>
    <w:p>
      <w:pPr>
        <w:pStyle w:val="Heading3"/>
      </w:pPr>
      <w:r>
        <w:t>Required Path Parameters</w:t>
      </w:r>
    </w:p>
    <w:p>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Predefined filter. Allowed values: new_and_my_open, watching, spam, deleted. By default, only tickets that have not been deleted or marked as spam are returned (unless you use the deleted filter).</w:t>
            </w:r>
          </w:p>
        </w:tc>
      </w:tr>
      <w:tr>
        <w:tc>
          <w:tcPr>
            <w:tcW w:type="dxa" w:w="2880"/>
          </w:tcPr>
          <w:p>
            <w:r>
              <w:t>requester_id</w:t>
            </w:r>
          </w:p>
        </w:tc>
        <w:tc>
          <w:tcPr>
            <w:tcW w:type="dxa" w:w="2880"/>
          </w:tcPr>
          <w:p>
            <w:r>
              <w:t>integer</w:t>
            </w:r>
          </w:p>
        </w:tc>
        <w:tc>
          <w:tcPr>
            <w:tcW w:type="dxa" w:w="2880"/>
          </w:tcPr>
          <w:p>
            <w:r>
              <w:t>Filter tickets by requester ID.</w:t>
            </w:r>
          </w:p>
        </w:tc>
      </w:tr>
      <w:tr>
        <w:tc>
          <w:tcPr>
            <w:tcW w:type="dxa" w:w="2880"/>
          </w:tcPr>
          <w:p>
            <w:r>
              <w:t>email</w:t>
            </w:r>
          </w:p>
        </w:tc>
        <w:tc>
          <w:tcPr>
            <w:tcW w:type="dxa" w:w="2880"/>
          </w:tcPr>
          <w:p>
            <w:r>
              <w:t>string</w:t>
            </w:r>
          </w:p>
        </w:tc>
        <w:tc>
          <w:tcPr>
            <w:tcW w:type="dxa" w:w="2880"/>
          </w:tcPr>
          <w:p>
            <w:r>
              <w:t>Filter tickets by requester email. Must be URL encoded when it contains special characters (e.g., +). Example: bat%2Bman%40gmail.com for bat+man@gmail.com.</w:t>
            </w:r>
          </w:p>
        </w:tc>
      </w:tr>
      <w:tr>
        <w:tc>
          <w:tcPr>
            <w:tcW w:type="dxa" w:w="2880"/>
          </w:tcPr>
          <w:p>
            <w:r>
              <w:t>unique_external_id</w:t>
            </w:r>
          </w:p>
        </w:tc>
        <w:tc>
          <w:tcPr>
            <w:tcW w:type="dxa" w:w="2880"/>
          </w:tcPr>
          <w:p>
            <w:r>
              <w:t>string</w:t>
            </w:r>
          </w:p>
        </w:tc>
        <w:tc>
          <w:tcPr>
            <w:tcW w:type="dxa" w:w="2880"/>
          </w:tcPr>
          <w:p>
            <w:r>
              <w:t>Filter tickets by requester unique external ID.</w:t>
            </w:r>
          </w:p>
        </w:tc>
      </w:tr>
      <w:tr>
        <w:tc>
          <w:tcPr>
            <w:tcW w:type="dxa" w:w="2880"/>
          </w:tcPr>
          <w:p>
            <w:r>
              <w:t>company_id</w:t>
            </w:r>
          </w:p>
        </w:tc>
        <w:tc>
          <w:tcPr>
            <w:tcW w:type="dxa" w:w="2880"/>
          </w:tcPr>
          <w:p>
            <w:r>
              <w:t>integer</w:t>
            </w:r>
          </w:p>
        </w:tc>
        <w:tc>
          <w:tcPr>
            <w:tcW w:type="dxa" w:w="2880"/>
          </w:tcPr>
          <w:p>
            <w:r>
              <w:t>Filter tickets by company ID.</w:t>
            </w:r>
          </w:p>
        </w:tc>
      </w:tr>
      <w:tr>
        <w:tc>
          <w:tcPr>
            <w:tcW w:type="dxa" w:w="2880"/>
          </w:tcPr>
          <w:p>
            <w:r>
              <w:t>updated_since</w:t>
            </w:r>
          </w:p>
        </w:tc>
        <w:tc>
          <w:tcPr>
            <w:tcW w:type="dxa" w:w="2880"/>
          </w:tcPr>
          <w:p>
            <w:r>
              <w:t>string</w:t>
            </w:r>
          </w:p>
        </w:tc>
        <w:tc>
          <w:tcPr>
            <w:tcW w:type="dxa" w:w="2880"/>
          </w:tcPr>
          <w:p>
            <w:r>
              <w:t>Return tickets updated since this time. Example shown: 2015-01-19T02:00:00Z (ISO 8601). Note: for older tickets beyond the default window, use this filter.</w:t>
            </w:r>
          </w:p>
        </w:tc>
      </w:tr>
      <w:tr>
        <w:tc>
          <w:tcPr>
            <w:tcW w:type="dxa" w:w="2880"/>
          </w:tcPr>
          <w:p>
            <w:r>
              <w:t>order_by</w:t>
            </w:r>
          </w:p>
        </w:tc>
        <w:tc>
          <w:tcPr>
            <w:tcW w:type="dxa" w:w="2880"/>
          </w:tcPr>
          <w:p>
            <w:r>
              <w:t>string</w:t>
            </w:r>
          </w:p>
        </w:tc>
        <w:tc>
          <w:tcPr>
            <w:tcW w:type="dxa" w:w="2880"/>
          </w:tcPr>
          <w:p>
            <w:r>
              <w:t>Sort field. Allowed values: created_at, due_by, updated_at, status. Default sort field: created_at.</w:t>
            </w:r>
          </w:p>
        </w:tc>
      </w:tr>
      <w:tr>
        <w:tc>
          <w:tcPr>
            <w:tcW w:type="dxa" w:w="2880"/>
          </w:tcPr>
          <w:p>
            <w:r>
              <w:t>order_type</w:t>
            </w:r>
          </w:p>
        </w:tc>
        <w:tc>
          <w:tcPr>
            <w:tcW w:type="dxa" w:w="2880"/>
          </w:tcPr>
          <w:p>
            <w:r>
              <w:t>string</w:t>
            </w:r>
          </w:p>
        </w:tc>
        <w:tc>
          <w:tcPr>
            <w:tcW w:type="dxa" w:w="2880"/>
          </w:tcPr>
          <w:p>
            <w:r>
              <w:t>Sort direction. Example shown: asc. Documentation notes default sort order type is desc.</w:t>
            </w:r>
          </w:p>
        </w:tc>
      </w:tr>
      <w:tr>
        <w:tc>
          <w:tcPr>
            <w:tcW w:type="dxa" w:w="2880"/>
          </w:tcPr>
          <w:p>
            <w:r>
              <w:t>include</w:t>
            </w:r>
          </w:p>
        </w:tc>
        <w:tc>
          <w:tcPr>
            <w:tcW w:type="dxa" w:w="2880"/>
          </w:tcPr>
          <w:p>
            <w:r>
              <w:t>string</w:t>
            </w:r>
          </w:p>
        </w:tc>
        <w:tc>
          <w:tcPr>
            <w:tcW w:type="dxa" w:w="2880"/>
          </w:tcPr>
          <w:p>
            <w:r>
              <w:t>Embed additional details. Allowed values: stats, requester, description. Each include consumes an additional 2 credits. Note: For accounts created after 2018-11-30, you must use include=description to get description fields.</w:t>
            </w:r>
          </w:p>
        </w:tc>
      </w:tr>
      <w:tr>
        <w:tc>
          <w:tcPr>
            <w:tcW w:type="dxa" w:w="2880"/>
          </w:tcPr>
          <w:p>
            <w:r>
              <w:t>per_page</w:t>
            </w:r>
          </w:p>
        </w:tc>
        <w:tc>
          <w:tcPr>
            <w:tcW w:type="dxa" w:w="2880"/>
          </w:tcPr>
          <w:p>
            <w:r>
              <w:t>integer</w:t>
            </w:r>
          </w:p>
        </w:tc>
        <w:tc>
          <w:tcPr>
            <w:tcW w:type="dxa" w:w="2880"/>
          </w:tcPr>
          <w:p>
            <w:r>
              <w:t>Number of tickets per page. (Used in examples; constraints not provided in scraped text.)</w:t>
            </w:r>
          </w:p>
        </w:tc>
      </w:tr>
      <w:tr>
        <w:tc>
          <w:tcPr>
            <w:tcW w:type="dxa" w:w="2880"/>
          </w:tcPr>
          <w:p>
            <w:r>
              <w:t>page</w:t>
            </w:r>
          </w:p>
        </w:tc>
        <w:tc>
          <w:tcPr>
            <w:tcW w:type="dxa" w:w="2880"/>
          </w:tcPr>
          <w:p>
            <w:r>
              <w:t>integer</w:t>
            </w:r>
          </w:p>
        </w:tc>
        <w:tc>
          <w:tcPr>
            <w:tcW w:type="dxa" w:w="2880"/>
          </w:tcPr>
          <w:p>
            <w:r>
              <w:t>Page number. (Used in examples.)</w:t>
            </w:r>
          </w:p>
        </w:tc>
      </w:tr>
    </w:tbl>
    <w:p/>
    <w:p>
      <w:pPr>
        <w:pStyle w:val="Heading3"/>
      </w:pPr>
      <w:r>
        <w:t>Notes</w:t>
      </w:r>
    </w:p>
    <w:p>
      <w:pPr>
        <w:pStyle w:val="ListBullet"/>
      </w:pPr>
      <w:r>
        <w:t>By default, only tickets created within the past 30 days are returned. For older tickets, use updated_since.</w:t>
      </w:r>
    </w:p>
    <w:p>
      <w:pPr>
        <w:pStyle w:val="ListBullet"/>
      </w:pPr>
      <w:r>
        <w:t>A maximum of 300 pages (30,000 tickets) will be returned.</w:t>
      </w:r>
    </w:p>
    <w:p>
      <w:pPr>
        <w:pStyle w:val="ListBullet"/>
      </w:pPr>
      <w:r>
        <w:t>When using filters, the query string must be URL encoded (see examples).</w:t>
      </w:r>
    </w:p>
    <w:p>
      <w:pPr>
        <w:pStyle w:val="ListBullet"/>
      </w:pPr>
      <w:r>
        <w:t xml:space="preserve">include embeds additional details and affects API credit usage: </w:t>
        <w:br/>
        <w:br/>
        <w:t>Each include costs +2 credits (e.g., embedding stats costs a total of 3 credits for the call).</w:t>
      </w:r>
    </w:p>
    <w:p>
      <w:pPr>
        <w:pStyle w:val="ListBullet"/>
      </w:pPr>
      <w:r>
        <w:t>include=stats returns closed_at, resolved_at, and first_responded_at.</w:t>
      </w:r>
    </w:p>
    <w:p>
      <w:pPr>
        <w:pStyle w:val="ListBullet"/>
      </w:pPr>
      <w:r>
        <w:t>include=requester returns requester details like email, id, mobile, name, phone.</w:t>
      </w:r>
    </w:p>
    <w:p>
      <w:pPr>
        <w:pStyle w:val="ListBullet"/>
      </w:pPr>
      <w:r>
        <w:t>include=description returns description and description_text.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"cc_emails": ["user@cc.com", "user2@cc.com"],</w:t>
        <w:br/>
        <w:t xml:space="preserve"> "fwd_emails": [],</w:t>
        <w:br/>
        <w:t xml:space="preserve"> "reply_cc_emails": ["user@cc.com", "user2@cc.com"],</w:t>
        <w:br/>
        <w:t xml:space="preserve"> "fr_escalated": false,</w:t>
        <w:br/>
        <w:t xml:space="preserve"> "spam": false,</w:t>
        <w:br/>
        <w:t xml:space="preserve"> "email_config_id": null,</w:t>
        <w:br/>
        <w:t xml:space="preserve"> "group_id": 2,</w:t>
        <w:br/>
        <w:t xml:space="preserve"> "priority": 1,</w:t>
        <w:br/>
        <w:t xml:space="preserve"> "requester_id": 5,</w:t>
        <w:br/>
        <w:t xml:space="preserve"> "responder_id": 1,</w:t>
        <w:br/>
        <w:t xml:space="preserve"> "source": 2,</w:t>
        <w:br/>
        <w:t xml:space="preserve"> "status": 2,</w:t>
        <w:br/>
        <w:t xml:space="preserve"> "subject": "Please help",</w:t>
        <w:br/>
        <w:t xml:space="preserve"> "to_emails": null,</w:t>
        <w:br/>
        <w:t xml:space="preserve"> "product_id": null,</w:t>
        <w:br/>
        <w:t xml:space="preserve"> "id": 18,</w:t>
        <w:br/>
        <w:t xml:space="preserve"> "type": "Lead",</w:t>
        <w:br/>
        <w:t xml:space="preserve"> "created_at": "2015-08-17T12:02:50Z",</w:t>
        <w:br/>
        <w:t xml:space="preserve"> "updated_at": "2015-08-17T12:02:51Z",</w:t>
        <w:br/>
        <w:t xml:space="preserve"> "due_by": "2015-08-20T11:30:00Z",</w:t>
        <w:br/>
        <w:t xml:space="preserve"> "fr_due_by": "2015-08-18T11:30:00Z",</w:t>
        <w:br/>
        <w:t xml:space="preserve"> "is_escalated": false,</w:t>
        <w:br/>
        <w:t xml:space="preserve"> "structured_description": {</w:t>
        <w:br/>
        <w:t xml:space="preserve"> "description_contents": [</w:t>
        <w:br/>
        <w:t xml:space="preserve"> {</w:t>
        <w:br/>
        <w:t xml:space="preserve"> "type": "text",</w:t>
        <w:br/>
        <w:t xml:space="preserve"> "data": {</w:t>
        <w:br/>
        <w:t xml:space="preserve"> "content": "Please help with this issue"</w:t>
        <w:br/>
        <w:t xml:space="preserve"> }</w:t>
        <w:br/>
        <w:t xml:space="preserve"> }</w:t>
        <w:br/>
        <w:t xml:space="preserve"> ]</w:t>
        <w:br/>
        <w:t xml:space="preserve"> },</w:t>
        <w:br/>
        <w:t xml:space="preserve"> "custom_fields": {</w:t>
        <w:br/>
        <w:t xml:space="preserve"> "category": "Default"</w:t>
        <w:br/>
        <w:t xml:space="preserve"> }</w:t>
        <w:br/>
        <w:t xml:space="preserve"> },</w:t>
        <w:br/>
        <w:t xml:space="preserve"> {</w:t>
        <w:br/>
        <w:t xml:space="preserve"> "cc_emails": [],</w:t>
        <w:br/>
        <w:t xml:space="preserve"> "fwd_emails": [],</w:t>
        <w:br/>
        <w:t xml:space="preserve"> "reply_cc_emails": [],</w:t>
        <w:br/>
        <w:t xml:space="preserve"> "fr_escalated": false,</w:t>
        <w:br/>
        <w:t xml:space="preserve"> "spam": false,</w:t>
        <w:br/>
        <w:t xml:space="preserve"> "email_config_id": null,</w:t>
        <w:br/>
        <w:t xml:space="preserve"> "group_id": null,</w:t>
        <w:br/>
        <w:t xml:space="preserve"> "priority": 1,</w:t>
        <w:br/>
        <w:t xml:space="preserve"> "requester_id": 1,</w:t>
        <w:br/>
        <w:t xml:space="preserve"> "responder_id": null,</w:t>
        <w:br/>
        <w:t xml:space="preserve"> "source": 2,</w:t>
        <w:br/>
        <w:t xml:space="preserve"> "status": 2,</w:t>
        <w:br/>
        <w:t xml:space="preserve"> "subject": "",</w:t>
        <w:br/>
        <w:t xml:space="preserve"> "to_emails": null,</w:t>
        <w:br/>
        <w:t xml:space="preserve"> "product_id": null,</w:t>
        <w:br/>
        <w:t xml:space="preserve"> "id": 17,</w:t>
        <w:br/>
        <w:t xml:space="preserve"> "type": null,</w:t>
        <w:br/>
        <w:t xml:space="preserve"> "created_at": "2015-08-17T12:02:06Z",</w:t>
        <w:br/>
        <w:t xml:space="preserve"> "updated_at": "2015-08-17T12:02:07Z",</w:t>
        <w:br/>
        <w:t xml:space="preserve"> "due_by": "2015-08-20T11:30:00Z",</w:t>
        <w:br/>
        <w:t xml:space="preserve"> "fr_due_by": "2015-08-18T11:30:00Z",</w:t>
        <w:br/>
        <w:t xml:space="preserve"> "is_escalated": false,</w:t>
        <w:br/>
        <w:t xml:space="preserve"> "structured_description": {</w:t>
        <w:br/>
        <w:t xml:space="preserve"> "description_contents": [</w:t>
        <w:br/>
        <w:t xml:space="preserve"> {</w:t>
        <w:br/>
        <w:t xml:space="preserve"> "type": "text",</w:t>
        <w:br/>
        <w:t xml:space="preserve"> "data": {</w:t>
        <w:br/>
        <w:t xml:space="preserve"> "content": "Another ticket description"</w:t>
        <w:br/>
        <w:t xml:space="preserve"> }</w:t>
        <w:br/>
        <w:t xml:space="preserve"> }</w:t>
        <w:br/>
        <w:t xml:space="preserve"> ]</w:t>
        <w:br/>
        <w:t xml:space="preserve"> },</w:t>
        <w:br/>
        <w:t xml:space="preserve"> "custom_fields": {</w:t>
        <w:br/>
        <w:t xml:space="preserve"> "category": null</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cc_emails</w:t>
            </w:r>
          </w:p>
        </w:tc>
        <w:tc>
          <w:tcPr>
            <w:tcW w:type="dxa" w:w="2880"/>
          </w:tcPr>
          <w:p>
            <w:r>
              <w:t>array</w:t>
            </w:r>
          </w:p>
        </w:tc>
        <w:tc>
          <w:tcPr>
            <w:tcW w:type="dxa" w:w="2880"/>
          </w:tcPr>
          <w:p>
            <w:r>
              <w:t>CC email addresses associated with the ticket.</w:t>
            </w:r>
          </w:p>
        </w:tc>
      </w:tr>
      <w:tr>
        <w:tc>
          <w:tcPr>
            <w:tcW w:type="dxa" w:w="2880"/>
          </w:tcPr>
          <w:p>
            <w:r>
              <w:t>fwd_emails</w:t>
            </w:r>
          </w:p>
        </w:tc>
        <w:tc>
          <w:tcPr>
            <w:tcW w:type="dxa" w:w="2880"/>
          </w:tcPr>
          <w:p>
            <w:r>
              <w:t>array</w:t>
            </w:r>
          </w:p>
        </w:tc>
        <w:tc>
          <w:tcPr>
            <w:tcW w:type="dxa" w:w="2880"/>
          </w:tcPr>
          <w:p>
            <w:r>
              <w:t>Forwarded email addresses.</w:t>
            </w:r>
          </w:p>
        </w:tc>
      </w:tr>
      <w:tr>
        <w:tc>
          <w:tcPr>
            <w:tcW w:type="dxa" w:w="2880"/>
          </w:tcPr>
          <w:p>
            <w:r>
              <w:t>reply_cc_emails</w:t>
            </w:r>
          </w:p>
        </w:tc>
        <w:tc>
          <w:tcPr>
            <w:tcW w:type="dxa" w:w="2880"/>
          </w:tcPr>
          <w:p>
            <w:r>
              <w:t>array</w:t>
            </w:r>
          </w:p>
        </w:tc>
        <w:tc>
          <w:tcPr>
            <w:tcW w:type="dxa" w:w="2880"/>
          </w:tcPr>
          <w:p>
            <w:r>
              <w:t>Reply CC email addresses.</w:t>
            </w:r>
          </w:p>
        </w:tc>
      </w:tr>
      <w:tr>
        <w:tc>
          <w:tcPr>
            <w:tcW w:type="dxa" w:w="2880"/>
          </w:tcPr>
          <w:p>
            <w:r>
              <w:t>fr_escalated</w:t>
            </w:r>
          </w:p>
        </w:tc>
        <w:tc>
          <w:tcPr>
            <w:tcW w:type="dxa" w:w="2880"/>
          </w:tcPr>
          <w:p>
            <w:r>
              <w:t>boolean</w:t>
            </w:r>
          </w:p>
        </w:tc>
        <w:tc>
          <w:tcPr>
            <w:tcW w:type="dxa" w:w="2880"/>
          </w:tcPr>
          <w:p>
            <w:r>
              <w:t>Indicates whether first response SLA is escalated.</w:t>
            </w:r>
          </w:p>
        </w:tc>
      </w:tr>
      <w:tr>
        <w:tc>
          <w:tcPr>
            <w:tcW w:type="dxa" w:w="2880"/>
          </w:tcPr>
          <w:p>
            <w:r>
              <w:t>spam</w:t>
            </w:r>
          </w:p>
        </w:tc>
        <w:tc>
          <w:tcPr>
            <w:tcW w:type="dxa" w:w="2880"/>
          </w:tcPr>
          <w:p>
            <w:r>
              <w:t>boolean</w:t>
            </w:r>
          </w:p>
        </w:tc>
        <w:tc>
          <w:tcPr>
            <w:tcW w:type="dxa" w:w="2880"/>
          </w:tcPr>
          <w:p>
            <w:r>
              <w:t>Whether the ticket is marked as spam.</w:t>
            </w:r>
          </w:p>
        </w:tc>
      </w:tr>
      <w:tr>
        <w:tc>
          <w:tcPr>
            <w:tcW w:type="dxa" w:w="2880"/>
          </w:tcPr>
          <w:p>
            <w:r>
              <w:t>email_config_id</w:t>
            </w:r>
          </w:p>
        </w:tc>
        <w:tc>
          <w:tcPr>
            <w:tcW w:type="dxa" w:w="2880"/>
          </w:tcPr>
          <w:p>
            <w:r>
              <w:t>number | null</w:t>
            </w:r>
          </w:p>
        </w:tc>
        <w:tc>
          <w:tcPr>
            <w:tcW w:type="dxa" w:w="2880"/>
          </w:tcPr>
          <w:p>
            <w:r>
              <w:t>Email configuration ID (if any).</w:t>
            </w:r>
          </w:p>
        </w:tc>
      </w:tr>
      <w:tr>
        <w:tc>
          <w:tcPr>
            <w:tcW w:type="dxa" w:w="2880"/>
          </w:tcPr>
          <w:p>
            <w:r>
              <w:t>group_id</w:t>
            </w:r>
          </w:p>
        </w:tc>
        <w:tc>
          <w:tcPr>
            <w:tcW w:type="dxa" w:w="2880"/>
          </w:tcPr>
          <w:p>
            <w:r>
              <w:t>number | null</w:t>
            </w:r>
          </w:p>
        </w:tc>
        <w:tc>
          <w:tcPr>
            <w:tcW w:type="dxa" w:w="2880"/>
          </w:tcPr>
          <w:p>
            <w:r>
              <w:t>Group ID assigned to the ticket.</w:t>
            </w:r>
          </w:p>
        </w:tc>
      </w:tr>
      <w:tr>
        <w:tc>
          <w:tcPr>
            <w:tcW w:type="dxa" w:w="2880"/>
          </w:tcPr>
          <w:p>
            <w:r>
              <w:t>priority</w:t>
            </w:r>
          </w:p>
        </w:tc>
        <w:tc>
          <w:tcPr>
            <w:tcW w:type="dxa" w:w="2880"/>
          </w:tcPr>
          <w:p>
            <w:r>
              <w:t>number</w:t>
            </w:r>
          </w:p>
        </w:tc>
        <w:tc>
          <w:tcPr>
            <w:tcW w:type="dxa" w:w="2880"/>
          </w:tcPr>
          <w:p>
            <w:r>
              <w:t>Ticket priority (numeric code).</w:t>
            </w:r>
          </w:p>
        </w:tc>
      </w:tr>
      <w:tr>
        <w:tc>
          <w:tcPr>
            <w:tcW w:type="dxa" w:w="2880"/>
          </w:tcPr>
          <w:p>
            <w:r>
              <w:t>requester_id</w:t>
            </w:r>
          </w:p>
        </w:tc>
        <w:tc>
          <w:tcPr>
            <w:tcW w:type="dxa" w:w="2880"/>
          </w:tcPr>
          <w:p>
            <w:r>
              <w:t>number</w:t>
            </w:r>
          </w:p>
        </w:tc>
        <w:tc>
          <w:tcPr>
            <w:tcW w:type="dxa" w:w="2880"/>
          </w:tcPr>
          <w:p>
            <w:r>
              <w:t>ID of the requester.</w:t>
            </w:r>
          </w:p>
        </w:tc>
      </w:tr>
      <w:tr>
        <w:tc>
          <w:tcPr>
            <w:tcW w:type="dxa" w:w="2880"/>
          </w:tcPr>
          <w:p>
            <w:r>
              <w:t>responder_id</w:t>
            </w:r>
          </w:p>
        </w:tc>
        <w:tc>
          <w:tcPr>
            <w:tcW w:type="dxa" w:w="2880"/>
          </w:tcPr>
          <w:p>
            <w:r>
              <w:t>number | null</w:t>
            </w:r>
          </w:p>
        </w:tc>
        <w:tc>
          <w:tcPr>
            <w:tcW w:type="dxa" w:w="2880"/>
          </w:tcPr>
          <w:p>
            <w:r>
              <w:t>ID of the responder/agent.</w:t>
            </w:r>
          </w:p>
        </w:tc>
      </w:tr>
      <w:tr>
        <w:tc>
          <w:tcPr>
            <w:tcW w:type="dxa" w:w="2880"/>
          </w:tcPr>
          <w:p>
            <w:r>
              <w:t>source</w:t>
            </w:r>
          </w:p>
        </w:tc>
        <w:tc>
          <w:tcPr>
            <w:tcW w:type="dxa" w:w="2880"/>
          </w:tcPr>
          <w:p>
            <w:r>
              <w:t>number</w:t>
            </w:r>
          </w:p>
        </w:tc>
        <w:tc>
          <w:tcPr>
            <w:tcW w:type="dxa" w:w="2880"/>
          </w:tcPr>
          <w:p>
            <w:r>
              <w:t>Ticket source (numeric code).</w:t>
            </w:r>
          </w:p>
        </w:tc>
      </w:tr>
      <w:tr>
        <w:tc>
          <w:tcPr>
            <w:tcW w:type="dxa" w:w="2880"/>
          </w:tcPr>
          <w:p>
            <w:r>
              <w:t>status</w:t>
            </w:r>
          </w:p>
        </w:tc>
        <w:tc>
          <w:tcPr>
            <w:tcW w:type="dxa" w:w="2880"/>
          </w:tcPr>
          <w:p>
            <w:r>
              <w:t>number</w:t>
            </w:r>
          </w:p>
        </w:tc>
        <w:tc>
          <w:tcPr>
            <w:tcW w:type="dxa" w:w="2880"/>
          </w:tcPr>
          <w:p>
            <w:r>
              <w:t>Ticket status (numeric code).</w:t>
            </w:r>
          </w:p>
        </w:tc>
      </w:tr>
      <w:tr>
        <w:tc>
          <w:tcPr>
            <w:tcW w:type="dxa" w:w="2880"/>
          </w:tcPr>
          <w:p>
            <w:r>
              <w:t>subject</w:t>
            </w:r>
          </w:p>
        </w:tc>
        <w:tc>
          <w:tcPr>
            <w:tcW w:type="dxa" w:w="2880"/>
          </w:tcPr>
          <w:p>
            <w:r>
              <w:t>string</w:t>
            </w:r>
          </w:p>
        </w:tc>
        <w:tc>
          <w:tcPr>
            <w:tcW w:type="dxa" w:w="2880"/>
          </w:tcPr>
          <w:p>
            <w:r>
              <w:t>Ticket subject.</w:t>
            </w:r>
          </w:p>
        </w:tc>
      </w:tr>
      <w:tr>
        <w:tc>
          <w:tcPr>
            <w:tcW w:type="dxa" w:w="2880"/>
          </w:tcPr>
          <w:p>
            <w:r>
              <w:t>to_emails</w:t>
            </w:r>
          </w:p>
        </w:tc>
        <w:tc>
          <w:tcPr>
            <w:tcW w:type="dxa" w:w="2880"/>
          </w:tcPr>
          <w:p>
            <w:r>
              <w:t>array | null</w:t>
            </w:r>
          </w:p>
        </w:tc>
        <w:tc>
          <w:tcPr>
            <w:tcW w:type="dxa" w:w="2880"/>
          </w:tcPr>
          <w:p>
            <w:r>
              <w:t>Recipient emails (if present).</w:t>
            </w:r>
          </w:p>
        </w:tc>
      </w:tr>
      <w:tr>
        <w:tc>
          <w:tcPr>
            <w:tcW w:type="dxa" w:w="2880"/>
          </w:tcPr>
          <w:p>
            <w:r>
              <w:t>product_id</w:t>
            </w:r>
          </w:p>
        </w:tc>
        <w:tc>
          <w:tcPr>
            <w:tcW w:type="dxa" w:w="2880"/>
          </w:tcPr>
          <w:p>
            <w:r>
              <w:t>number | null</w:t>
            </w:r>
          </w:p>
        </w:tc>
        <w:tc>
          <w:tcPr>
            <w:tcW w:type="dxa" w:w="2880"/>
          </w:tcPr>
          <w:p>
            <w:r>
              <w:t>Product ID (if applicable).</w:t>
            </w:r>
          </w:p>
        </w:tc>
      </w:tr>
      <w:tr>
        <w:tc>
          <w:tcPr>
            <w:tcW w:type="dxa" w:w="2880"/>
          </w:tcPr>
          <w:p>
            <w:r>
              <w:t>id</w:t>
            </w:r>
          </w:p>
        </w:tc>
        <w:tc>
          <w:tcPr>
            <w:tcW w:type="dxa" w:w="2880"/>
          </w:tcPr>
          <w:p>
            <w:r>
              <w:t>number</w:t>
            </w:r>
          </w:p>
        </w:tc>
        <w:tc>
          <w:tcPr>
            <w:tcW w:type="dxa" w:w="2880"/>
          </w:tcPr>
          <w:p>
            <w:r>
              <w:t>Ticket ID.</w:t>
            </w:r>
          </w:p>
        </w:tc>
      </w:tr>
      <w:tr>
        <w:tc>
          <w:tcPr>
            <w:tcW w:type="dxa" w:w="2880"/>
          </w:tcPr>
          <w:p>
            <w:r>
              <w:t>type</w:t>
            </w:r>
          </w:p>
        </w:tc>
        <w:tc>
          <w:tcPr>
            <w:tcW w:type="dxa" w:w="2880"/>
          </w:tcPr>
          <w:p>
            <w:r>
              <w:t>string | null</w:t>
            </w:r>
          </w:p>
        </w:tc>
        <w:tc>
          <w:tcPr>
            <w:tcW w:type="dxa" w:w="2880"/>
          </w:tcPr>
          <w:p>
            <w:r>
              <w:t>Ticket type.</w:t>
            </w:r>
          </w:p>
        </w:tc>
      </w:tr>
      <w:tr>
        <w:tc>
          <w:tcPr>
            <w:tcW w:type="dxa" w:w="2880"/>
          </w:tcPr>
          <w:p>
            <w:r>
              <w:t>created_at</w:t>
            </w:r>
          </w:p>
        </w:tc>
        <w:tc>
          <w:tcPr>
            <w:tcW w:type="dxa" w:w="2880"/>
          </w:tcPr>
          <w:p>
            <w:r>
              <w:t>string</w:t>
            </w:r>
          </w:p>
        </w:tc>
        <w:tc>
          <w:tcPr>
            <w:tcW w:type="dxa" w:w="2880"/>
          </w:tcPr>
          <w:p>
            <w:r>
              <w:t>Ticket creation timestamp (ISO 8601).</w:t>
            </w:r>
          </w:p>
        </w:tc>
      </w:tr>
      <w:tr>
        <w:tc>
          <w:tcPr>
            <w:tcW w:type="dxa" w:w="2880"/>
          </w:tcPr>
          <w:p>
            <w:r>
              <w:t>updated_at</w:t>
            </w:r>
          </w:p>
        </w:tc>
        <w:tc>
          <w:tcPr>
            <w:tcW w:type="dxa" w:w="2880"/>
          </w:tcPr>
          <w:p>
            <w:r>
              <w:t>string</w:t>
            </w:r>
          </w:p>
        </w:tc>
        <w:tc>
          <w:tcPr>
            <w:tcW w:type="dxa" w:w="2880"/>
          </w:tcPr>
          <w:p>
            <w:r>
              <w:t>Ticket last update timestamp (ISO 8601).</w:t>
            </w:r>
          </w:p>
        </w:tc>
      </w:tr>
      <w:tr>
        <w:tc>
          <w:tcPr>
            <w:tcW w:type="dxa" w:w="2880"/>
          </w:tcPr>
          <w:p>
            <w:r>
              <w:t>due_by</w:t>
            </w:r>
          </w:p>
        </w:tc>
        <w:tc>
          <w:tcPr>
            <w:tcW w:type="dxa" w:w="2880"/>
          </w:tcPr>
          <w:p>
            <w:r>
              <w:t>string</w:t>
            </w:r>
          </w:p>
        </w:tc>
        <w:tc>
          <w:tcPr>
            <w:tcW w:type="dxa" w:w="2880"/>
          </w:tcPr>
          <w:p>
            <w:r>
              <w:t>Due-by timestamp (ISO 8601).</w:t>
            </w:r>
          </w:p>
        </w:tc>
      </w:tr>
      <w:tr>
        <w:tc>
          <w:tcPr>
            <w:tcW w:type="dxa" w:w="2880"/>
          </w:tcPr>
          <w:p>
            <w:r>
              <w:t>fr_due_by</w:t>
            </w:r>
          </w:p>
        </w:tc>
        <w:tc>
          <w:tcPr>
            <w:tcW w:type="dxa" w:w="2880"/>
          </w:tcPr>
          <w:p>
            <w:r>
              <w:t>string</w:t>
            </w:r>
          </w:p>
        </w:tc>
        <w:tc>
          <w:tcPr>
            <w:tcW w:type="dxa" w:w="2880"/>
          </w:tcPr>
          <w:p>
            <w:r>
              <w:t>First-response due-by timestamp (ISO 8601).</w:t>
            </w:r>
          </w:p>
        </w:tc>
      </w:tr>
      <w:tr>
        <w:tc>
          <w:tcPr>
            <w:tcW w:type="dxa" w:w="2880"/>
          </w:tcPr>
          <w:p>
            <w:r>
              <w:t>is_escalated</w:t>
            </w:r>
          </w:p>
        </w:tc>
        <w:tc>
          <w:tcPr>
            <w:tcW w:type="dxa" w:w="2880"/>
          </w:tcPr>
          <w:p>
            <w:r>
              <w:t>boolean</w:t>
            </w:r>
          </w:p>
        </w:tc>
        <w:tc>
          <w:tcPr>
            <w:tcW w:type="dxa" w:w="2880"/>
          </w:tcPr>
          <w:p>
            <w:r>
              <w:t>Whether the ticket is escalated.</w:t>
            </w:r>
          </w:p>
        </w:tc>
      </w:tr>
      <w:tr>
        <w:tc>
          <w:tcPr>
            <w:tcW w:type="dxa" w:w="2880"/>
          </w:tcPr>
          <w:p>
            <w:r>
              <w:t>structured_description</w:t>
            </w:r>
          </w:p>
        </w:tc>
        <w:tc>
          <w:tcPr>
            <w:tcW w:type="dxa" w:w="2880"/>
          </w:tcPr>
          <w:p>
            <w:r>
              <w:t>object</w:t>
            </w:r>
          </w:p>
        </w:tc>
        <w:tc>
          <w:tcPr>
            <w:tcW w:type="dxa" w:w="2880"/>
          </w:tcPr>
          <w:p>
            <w:r>
              <w:t>Structured description container.</w:t>
            </w:r>
          </w:p>
        </w:tc>
      </w:tr>
      <w:tr>
        <w:tc>
          <w:tcPr>
            <w:tcW w:type="dxa" w:w="2880"/>
          </w:tcPr>
          <w:p>
            <w:r>
              <w:t>structured_description.description_contents</w:t>
            </w:r>
          </w:p>
        </w:tc>
        <w:tc>
          <w:tcPr>
            <w:tcW w:type="dxa" w:w="2880"/>
          </w:tcPr>
          <w:p>
            <w:r>
              <w:t>array</w:t>
            </w:r>
          </w:p>
        </w:tc>
        <w:tc>
          <w:tcPr>
            <w:tcW w:type="dxa" w:w="2880"/>
          </w:tcPr>
          <w:p>
            <w:r>
              <w:t>List of structured description blocks.</w:t>
            </w:r>
          </w:p>
        </w:tc>
      </w:tr>
      <w:tr>
        <w:tc>
          <w:tcPr>
            <w:tcW w:type="dxa" w:w="2880"/>
          </w:tcPr>
          <w:p>
            <w:r>
              <w:t>structured_description.description_contents[].type</w:t>
            </w:r>
          </w:p>
        </w:tc>
        <w:tc>
          <w:tcPr>
            <w:tcW w:type="dxa" w:w="2880"/>
          </w:tcPr>
          <w:p>
            <w:r>
              <w:t>string</w:t>
            </w:r>
          </w:p>
        </w:tc>
        <w:tc>
          <w:tcPr>
            <w:tcW w:type="dxa" w:w="2880"/>
          </w:tcPr>
          <w:p>
            <w:r>
              <w:t>Content type (example: text).</w:t>
            </w:r>
          </w:p>
        </w:tc>
      </w:tr>
      <w:tr>
        <w:tc>
          <w:tcPr>
            <w:tcW w:type="dxa" w:w="2880"/>
          </w:tcPr>
          <w:p>
            <w:r>
              <w:t>structured_description.description_contents[].data</w:t>
            </w:r>
          </w:p>
        </w:tc>
        <w:tc>
          <w:tcPr>
            <w:tcW w:type="dxa" w:w="2880"/>
          </w:tcPr>
          <w:p>
            <w:r>
              <w:t>object</w:t>
            </w:r>
          </w:p>
        </w:tc>
        <w:tc>
          <w:tcPr>
            <w:tcW w:type="dxa" w:w="2880"/>
          </w:tcPr>
          <w:p>
            <w:r>
              <w:t>Content payload.</w:t>
            </w:r>
          </w:p>
        </w:tc>
      </w:tr>
      <w:tr>
        <w:tc>
          <w:tcPr>
            <w:tcW w:type="dxa" w:w="2880"/>
          </w:tcPr>
          <w:p>
            <w:r>
              <w:t>structured_description.description_contents[].data.content</w:t>
            </w:r>
          </w:p>
        </w:tc>
        <w:tc>
          <w:tcPr>
            <w:tcW w:type="dxa" w:w="2880"/>
          </w:tcPr>
          <w:p>
            <w:r>
              <w:t>string</w:t>
            </w:r>
          </w:p>
        </w:tc>
        <w:tc>
          <w:tcPr>
            <w:tcW w:type="dxa" w:w="2880"/>
          </w:tcPr>
          <w:p>
            <w:r>
              <w:t>Text content.</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custom_fields.category</w:t>
            </w:r>
          </w:p>
        </w:tc>
        <w:tc>
          <w:tcPr>
            <w:tcW w:type="dxa" w:w="2880"/>
          </w:tcPr>
          <w:p>
            <w:r>
              <w:t>string | null</w:t>
            </w:r>
          </w:p>
        </w:tc>
        <w:tc>
          <w:tcPr>
            <w:tcW w:type="dxa" w:w="2880"/>
          </w:tcPr>
          <w:p>
            <w:r>
              <w:t>Example custom field category.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Predefined filters: new_and_my_open, watching, spam, deleted.</w:t>
            </w:r>
          </w:p>
        </w:tc>
      </w:tr>
      <w:tr>
        <w:tc>
          <w:tcPr>
            <w:tcW w:type="dxa" w:w="2880"/>
          </w:tcPr>
          <w:p>
            <w:r>
              <w:t>requester_id</w:t>
            </w:r>
          </w:p>
        </w:tc>
        <w:tc>
          <w:tcPr>
            <w:tcW w:type="dxa" w:w="2880"/>
          </w:tcPr>
          <w:p>
            <w:r>
              <w:t>integer</w:t>
            </w:r>
          </w:p>
        </w:tc>
        <w:tc>
          <w:tcPr>
            <w:tcW w:type="dxa" w:w="2880"/>
          </w:tcPr>
          <w:p>
            <w:r>
              <w:t>Filter by requester ID.</w:t>
            </w:r>
          </w:p>
        </w:tc>
      </w:tr>
      <w:tr>
        <w:tc>
          <w:tcPr>
            <w:tcW w:type="dxa" w:w="2880"/>
          </w:tcPr>
          <w:p>
            <w:r>
              <w:t>email</w:t>
            </w:r>
          </w:p>
        </w:tc>
        <w:tc>
          <w:tcPr>
            <w:tcW w:type="dxa" w:w="2880"/>
          </w:tcPr>
          <w:p>
            <w:r>
              <w:t>string</w:t>
            </w:r>
          </w:p>
        </w:tc>
        <w:tc>
          <w:tcPr>
            <w:tcW w:type="dxa" w:w="2880"/>
          </w:tcPr>
          <w:p>
            <w:r>
              <w:t>Filter by requester email (URL encode as needed).</w:t>
            </w:r>
          </w:p>
        </w:tc>
      </w:tr>
      <w:tr>
        <w:tc>
          <w:tcPr>
            <w:tcW w:type="dxa" w:w="2880"/>
          </w:tcPr>
          <w:p>
            <w:r>
              <w:t>unique_external_id</w:t>
            </w:r>
          </w:p>
        </w:tc>
        <w:tc>
          <w:tcPr>
            <w:tcW w:type="dxa" w:w="2880"/>
          </w:tcPr>
          <w:p>
            <w:r>
              <w:t>string</w:t>
            </w:r>
          </w:p>
        </w:tc>
        <w:tc>
          <w:tcPr>
            <w:tcW w:type="dxa" w:w="2880"/>
          </w:tcPr>
          <w:p>
            <w:r>
              <w:t>Filter by requester unique external ID.</w:t>
            </w:r>
          </w:p>
        </w:tc>
      </w:tr>
      <w:tr>
        <w:tc>
          <w:tcPr>
            <w:tcW w:type="dxa" w:w="2880"/>
          </w:tcPr>
          <w:p>
            <w:r>
              <w:t>company_id</w:t>
            </w:r>
          </w:p>
        </w:tc>
        <w:tc>
          <w:tcPr>
            <w:tcW w:type="dxa" w:w="2880"/>
          </w:tcPr>
          <w:p>
            <w:r>
              <w:t>integer</w:t>
            </w:r>
          </w:p>
        </w:tc>
        <w:tc>
          <w:tcPr>
            <w:tcW w:type="dxa" w:w="2880"/>
          </w:tcPr>
          <w:p>
            <w:r>
              <w:t>Filter by company ID.</w:t>
            </w:r>
          </w:p>
        </w:tc>
      </w:tr>
      <w:tr>
        <w:tc>
          <w:tcPr>
            <w:tcW w:type="dxa" w:w="2880"/>
          </w:tcPr>
          <w:p>
            <w:r>
              <w:t>updated_since</w:t>
            </w:r>
          </w:p>
        </w:tc>
        <w:tc>
          <w:tcPr>
            <w:tcW w:type="dxa" w:w="2880"/>
          </w:tcPr>
          <w:p>
            <w:r>
              <w:t>string</w:t>
            </w:r>
          </w:p>
        </w:tc>
        <w:tc>
          <w:tcPr>
            <w:tcW w:type="dxa" w:w="2880"/>
          </w:tcPr>
          <w:p>
            <w:r>
              <w:t>Filter by updated-since timestamp/date.</w:t>
            </w:r>
          </w:p>
        </w:tc>
      </w:tr>
    </w:tbl>
    <w:p/>
    <w:p>
      <w:pPr>
        <w:pStyle w:val="Heading3"/>
      </w:pPr>
      <w:r>
        <w:t>Available Sorting Options</w:t>
      </w:r>
    </w:p>
    <w:p>
      <w:pPr>
        <w:pStyle w:val="ListBullet"/>
      </w:pPr>
      <w:r>
        <w:t>created_at</w:t>
      </w:r>
    </w:p>
    <w:p>
      <w:pPr>
        <w:pStyle w:val="ListBullet"/>
      </w:pPr>
      <w:r>
        <w:t>due_by</w:t>
      </w:r>
    </w:p>
    <w:p>
      <w:pPr>
        <w:pStyle w:val="ListBullet"/>
      </w:pPr>
      <w:r>
        <w:t>updated_at</w:t>
      </w:r>
    </w:p>
    <w:p>
      <w:pPr>
        <w:pStyle w:val="ListBullet"/>
      </w:pPr>
      <w:r>
        <w:t>status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'https://{{FRESHDESK_DOMAIN}}.freshdesk.com/api/v2/tickets?include=description'</w:t>
      </w:r>
    </w:p>
    <w:p>
      <w:pPr>
        <w:pStyle w:val="Heading3"/>
      </w:pPr>
      <w:r>
        <w:t>Example Usage</w:t>
      </w:r>
    </w:p>
    <w:p>
      <w:pPr>
        <w:pStyle w:val="Heading3"/>
      </w:pPr>
      <w:r>
        <w:t>Example 1: Include description for each ticket</w:t>
      </w:r>
    </w:p>
    <w:p>
      <w:pPr>
        <w:pStyle w:val="Heading3"/>
      </w:pPr>
      <w:r>
        <w:t>Example 2: Tickets watched by the authenticated agent</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'https://{{FRESHDESK_DOMAIN}}.freshdesk.com/api/v2/tickets?filter=watching'</w:t>
      </w:r>
    </w:p>
    <w:p>
      <w:pPr>
        <w:pStyle w:val="Heading3"/>
      </w:pPr>
      <w:r>
        <w:t>Example 3: Tickets for a requester, sorted by status descending</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'https://{{FRESHDESK_DOMAIN}}.freshdesk.com/api/v2/tickets?requester_id=1230&amp;order_by=status&amp;order_type=desc'</w:t>
      </w:r>
    </w:p>
    <w:p>
      <w:pPr>
        <w:pStyle w:val="Heading3"/>
      </w:pPr>
      <w:r>
        <w:t>Example 4: Pagination (second page, 10 per page)</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'https://{{FRESHDESK_DOMAIN}}.freshdesk.com/api/v2/tickets?per_page=10&amp;page=2'</w:t>
      </w:r>
    </w:p>
    <w:p>
      <w:pPr>
        <w:pStyle w:val="Heading3"/>
      </w:pPr>
      <w:r>
        <w:t>Example 5: Tickets updated since a specific date</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'https://{{FRESHDESK_DOMAIN}}.freshdesk.com/api/v2/tickets?updated_since=2015-08-17'</w:t>
      </w:r>
    </w:p>
    <w:p>
      <w:pPr>
        <w:pStyle w:val="Heading3"/>
      </w:pPr>
      <w:r>
        <w:t>Example 6: Include stats</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'https://{{FRESHDESK_DOMAIN}}.freshdesk.com/api/v2/tickets?include=stats'</w:t>
      </w:r>
    </w:p>
    <w:p>
      <w:pPr>
        <w:pStyle w:val="Heading3"/>
      </w:pPr>
      <w:r>
        <w:t>Example 7: Filter by requester email (URL encoded)</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'https://{{FRESHDESK_DOMAIN}}.freshdesk.com/api/v2/tickets?email=super%2Bman%40gmail.com'</w:t>
      </w:r>
    </w:p>
    <w:p>
      <w:pPr>
        <w:pStyle w:val="Heading3"/>
      </w:pPr>
      <w:r>
        <w:t>Behavior</w:t>
      </w:r>
    </w:p>
    <w:p>
      <w:pPr>
        <w:pStyle w:val="ListBullet"/>
      </w:pPr>
      <w:r>
        <w:t>Applies default visibility rules (excludes deleted/spam unless requested via filters).</w:t>
      </w:r>
    </w:p>
    <w:p>
      <w:pPr>
        <w:pStyle w:val="ListBullet"/>
      </w:pPr>
      <w:r>
        <w:t>Applies any provided filters (requester, company, updated_since, etc.).</w:t>
      </w:r>
    </w:p>
    <w:p>
      <w:pPr>
        <w:pStyle w:val="ListBullet"/>
      </w:pPr>
      <w:r>
        <w:t>Sorts results if order_by/order_type are provided (otherwise uses documented defaults).</w:t>
      </w:r>
    </w:p>
    <w:p>
      <w:pPr>
        <w:pStyle w:val="ListBullet"/>
      </w:pPr>
      <w:r>
        <w:t>Embeds additional details if include is provided (consumes additional API credits).</w:t>
      </w:r>
    </w:p>
    <w:p>
      <w:pPr>
        <w:pStyle w:val="ListBullet"/>
      </w:pPr>
      <w:r>
        <w:t>Returns a paginated list of tickets (pagination parameters shown in examples).</w:t>
      </w:r>
    </w:p>
    <w:p>
      <w:pPr>
        <w:pStyle w:val="Heading3"/>
      </w:pPr>
      <w:r>
        <w:t>Gotchas</w:t>
      </w:r>
    </w:p>
    <w:p>
      <w:pPr>
        <w:pStyle w:val="ListBullet"/>
      </w:pPr>
      <w:r>
        <w:t>URL encode query values when needed (especially emails containing +).</w:t>
      </w:r>
    </w:p>
    <w:p>
      <w:pPr>
        <w:pStyle w:val="ListBullet"/>
      </w:pPr>
      <w:r>
        <w:t>Default list only includes tickets created in the last 30 days; use updated_since to retrieve older tickets.</w:t>
      </w:r>
    </w:p>
    <w:p>
      <w:pPr>
        <w:pStyle w:val="ListBullet"/>
      </w:pPr>
      <w:r>
        <w:t>Only up to 300 pages (30,000 tickets) can be retrieved.</w:t>
      </w:r>
    </w:p>
    <w:p>
      <w:pPr>
        <w:pStyle w:val="ListBullet"/>
      </w:pPr>
      <w:r>
        <w:t>include increases API credit cost; each include adds 2 credits.</w:t>
      </w:r>
    </w:p>
    <w:p>
      <w:pPr>
        <w:pStyle w:val="ListBullet"/>
      </w:pPr>
      <w:r>
        <w:t>For accounts created after 2018-11-30, description fields require include=description.</w:t>
      </w:r>
    </w:p>
    <w:p>
      <w:pPr>
        <w:pStyle w:val="Heading3"/>
      </w:pPr>
      <w:r>
        <w:t>Error Handling</w:t>
      </w:r>
    </w:p>
    <w:p>
      <w:r>
        <w:t>(Not provided in the scraped content.)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197. [GET] List a Ticket’s Time Entries</w:t>
      </w:r>
    </w:p>
    <w:p>
      <w:r>
        <w:rPr>
          <w:b/>
        </w:rPr>
        <w:t xml:space="preserve">Endpoint: </w:t>
      </w:r>
      <w:r>
        <w:rPr>
          <w:rFonts w:ascii="Courier New" w:hAnsi="Courier New"/>
          <w:sz w:val="18"/>
        </w:rPr>
        <w:t>/api/v2/tickets/{{id}}/time_entries</w:t>
      </w:r>
    </w:p>
    <w:p>
      <w:pPr>
        <w:pStyle w:val="Heading3"/>
      </w:pPr>
      <w:r>
        <w:t>Method</w:t>
      </w:r>
    </w:p>
    <w:p>
      <w:r>
        <w:t>GET</w:t>
      </w:r>
    </w:p>
    <w:p>
      <w:pPr>
        <w:pStyle w:val="Heading3"/>
      </w:pPr>
      <w:r>
        <w:t>URL</w:t>
      </w:r>
    </w:p>
    <w:p>
      <w:r>
        <w:t>https://{{FRESHDESK_DOMAIN}}.freshdesk.com/api/v2/tickets/{{id}}/time_entries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time entries logged against a specific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/tickets//time_entries).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/api/v2/tickets/20/time_entries</w:t>
        <w:br/>
        <w:t>/api/v2/tickets/12345/time_entries</w:t>
      </w:r>
    </w:p>
    <w:p>
      <w:pPr>
        <w:pStyle w:val="Heading3"/>
      </w:pPr>
      <w:r>
        <w:t>Invalid Examples</w:t>
      </w:r>
    </w:p>
    <w:p>
      <w:r>
        <w:rPr>
          <w:b/>
          <w:color w:val="666666"/>
          <w:sz w:val="16"/>
        </w:rPr>
        <w:t>[http]</w:t>
      </w:r>
    </w:p>
    <w:p>
      <w:pPr>
        <w:shd w:fill="F2F2F2" w:val="clear"/>
      </w:pPr>
      <w:r>
        <w:rPr>
          <w:rFonts w:ascii="Courier New" w:hAnsi="Courier New"/>
          <w:sz w:val="17"/>
        </w:rPr>
        <w:t>/api/v2/tickets//time_entries</w:t>
        <w:br/>
        <w:t>/api/v2/tickets/time_entries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Ticket ID whose time entries will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results to fetch (example shown: page=2).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"billable": true,</w:t>
        <w:br/>
        <w:t xml:space="preserve"> "note": null,</w:t>
        <w:br/>
        <w:t xml:space="preserve"> "timer_running": true,</w:t>
        <w:br/>
        <w:t xml:space="preserve"> "id": 1,</w:t>
        <w:br/>
        <w:t xml:space="preserve"> "agent_id": 1,</w:t>
        <w:br/>
        <w:t xml:space="preserve"> "ticket_id": 20,</w:t>
        <w:br/>
        <w:t xml:space="preserve"> "time_spent": "00:00",</w:t>
        <w:br/>
        <w:t xml:space="preserve"> "created_at": "2015-08-24T13:21:50Z",</w:t>
        <w:br/>
        <w:t xml:space="preserve"> "updated_at": "2015-08-24T13:21:50Z",</w:t>
        <w:br/>
        <w:t xml:space="preserve"> "executed_at": "2015-08-24T13:21:49Z",</w:t>
        <w:br/>
        <w:t xml:space="preserve"> "start_time": "2015-08-24T13:21:49Z"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w:t>
            </w:r>
          </w:p>
        </w:tc>
        <w:tc>
          <w:tcPr>
            <w:tcW w:type="dxa" w:w="2880"/>
          </w:tcPr>
          <w:p>
            <w:r>
              <w:t>boolean</w:t>
            </w:r>
          </w:p>
        </w:tc>
        <w:tc>
          <w:tcPr>
            <w:tcW w:type="dxa" w:w="2880"/>
          </w:tcPr>
          <w:p>
            <w:r>
              <w:t>Whether the time entry is billable.</w:t>
            </w:r>
          </w:p>
        </w:tc>
      </w:tr>
      <w:tr>
        <w:tc>
          <w:tcPr>
            <w:tcW w:type="dxa" w:w="2880"/>
          </w:tcPr>
          <w:p>
            <w:r>
              <w:t>note</w:t>
            </w:r>
          </w:p>
        </w:tc>
        <w:tc>
          <w:tcPr>
            <w:tcW w:type="dxa" w:w="2880"/>
          </w:tcPr>
          <w:p>
            <w:r>
              <w:t>string | null</w:t>
            </w:r>
          </w:p>
        </w:tc>
        <w:tc>
          <w:tcPr>
            <w:tcW w:type="dxa" w:w="2880"/>
          </w:tcPr>
          <w:p>
            <w:r>
              <w:t>Note associated with the time entry.</w:t>
            </w:r>
          </w:p>
        </w:tc>
      </w:tr>
      <w:tr>
        <w:tc>
          <w:tcPr>
            <w:tcW w:type="dxa" w:w="2880"/>
          </w:tcPr>
          <w:p>
            <w:r>
              <w:t>timer_running</w:t>
            </w:r>
          </w:p>
        </w:tc>
        <w:tc>
          <w:tcPr>
            <w:tcW w:type="dxa" w:w="2880"/>
          </w:tcPr>
          <w:p>
            <w:r>
              <w:t>boolean</w:t>
            </w:r>
          </w:p>
        </w:tc>
        <w:tc>
          <w:tcPr>
            <w:tcW w:type="dxa" w:w="2880"/>
          </w:tcPr>
          <w:p>
            <w:r>
              <w:t>Whether the timer is currently running for this entry.</w:t>
            </w:r>
          </w:p>
        </w:tc>
      </w:tr>
      <w:tr>
        <w:tc>
          <w:tcPr>
            <w:tcW w:type="dxa" w:w="2880"/>
          </w:tcPr>
          <w:p>
            <w:r>
              <w:t>id</w:t>
            </w:r>
          </w:p>
        </w:tc>
        <w:tc>
          <w:tcPr>
            <w:tcW w:type="dxa" w:w="2880"/>
          </w:tcPr>
          <w:p>
            <w:r>
              <w:t>integer</w:t>
            </w:r>
          </w:p>
        </w:tc>
        <w:tc>
          <w:tcPr>
            <w:tcW w:type="dxa" w:w="2880"/>
          </w:tcPr>
          <w:p>
            <w:r>
              <w:t>Time entry ID.</w:t>
            </w:r>
          </w:p>
        </w:tc>
      </w:tr>
      <w:tr>
        <w:tc>
          <w:tcPr>
            <w:tcW w:type="dxa" w:w="2880"/>
          </w:tcPr>
          <w:p>
            <w:r>
              <w:t>agent_id</w:t>
            </w:r>
          </w:p>
        </w:tc>
        <w:tc>
          <w:tcPr>
            <w:tcW w:type="dxa" w:w="2880"/>
          </w:tcPr>
          <w:p>
            <w:r>
              <w:t>integer</w:t>
            </w:r>
          </w:p>
        </w:tc>
        <w:tc>
          <w:tcPr>
            <w:tcW w:type="dxa" w:w="2880"/>
          </w:tcPr>
          <w:p>
            <w:r>
              <w:t>ID of the agent who logged the time.</w:t>
            </w:r>
          </w:p>
        </w:tc>
      </w:tr>
      <w:tr>
        <w:tc>
          <w:tcPr>
            <w:tcW w:type="dxa" w:w="2880"/>
          </w:tcPr>
          <w:p>
            <w:r>
              <w:t>ticket_id</w:t>
            </w:r>
          </w:p>
        </w:tc>
        <w:tc>
          <w:tcPr>
            <w:tcW w:type="dxa" w:w="2880"/>
          </w:tcPr>
          <w:p>
            <w:r>
              <w:t>integer</w:t>
            </w:r>
          </w:p>
        </w:tc>
        <w:tc>
          <w:tcPr>
            <w:tcW w:type="dxa" w:w="2880"/>
          </w:tcPr>
          <w:p>
            <w:r>
              <w:t>Ticket ID the time entry belongs to.</w:t>
            </w:r>
          </w:p>
        </w:tc>
      </w:tr>
      <w:tr>
        <w:tc>
          <w:tcPr>
            <w:tcW w:type="dxa" w:w="2880"/>
          </w:tcPr>
          <w:p>
            <w:r>
              <w:t>time_spent</w:t>
            </w:r>
          </w:p>
        </w:tc>
        <w:tc>
          <w:tcPr>
            <w:tcW w:type="dxa" w:w="2880"/>
          </w:tcPr>
          <w:p>
            <w:r>
              <w:t>string</w:t>
            </w:r>
          </w:p>
        </w:tc>
        <w:tc>
          <w:tcPr>
            <w:tcW w:type="dxa" w:w="2880"/>
          </w:tcPr>
          <w:p>
            <w:r>
              <w:t>Time spent value (format shown: "HH:MM").</w:t>
            </w:r>
          </w:p>
        </w:tc>
      </w:tr>
      <w:tr>
        <w:tc>
          <w:tcPr>
            <w:tcW w:type="dxa" w:w="2880"/>
          </w:tcPr>
          <w:p>
            <w:r>
              <w:t>created_at</w:t>
            </w:r>
          </w:p>
        </w:tc>
        <w:tc>
          <w:tcPr>
            <w:tcW w:type="dxa" w:w="2880"/>
          </w:tcPr>
          <w:p>
            <w:r>
              <w:t>string</w:t>
            </w:r>
          </w:p>
        </w:tc>
        <w:tc>
          <w:tcPr>
            <w:tcW w:type="dxa" w:w="2880"/>
          </w:tcPr>
          <w:p>
            <w:r>
              <w:t>ISO 8601 timestamp when the entry was created.</w:t>
            </w:r>
          </w:p>
        </w:tc>
      </w:tr>
      <w:tr>
        <w:tc>
          <w:tcPr>
            <w:tcW w:type="dxa" w:w="2880"/>
          </w:tcPr>
          <w:p>
            <w:r>
              <w:t>updated_at</w:t>
            </w:r>
          </w:p>
        </w:tc>
        <w:tc>
          <w:tcPr>
            <w:tcW w:type="dxa" w:w="2880"/>
          </w:tcPr>
          <w:p>
            <w:r>
              <w:t>string</w:t>
            </w:r>
          </w:p>
        </w:tc>
        <w:tc>
          <w:tcPr>
            <w:tcW w:type="dxa" w:w="2880"/>
          </w:tcPr>
          <w:p>
            <w:r>
              <w:t>ISO 8601 timestamp when the entry was last updated.</w:t>
            </w:r>
          </w:p>
        </w:tc>
      </w:tr>
      <w:tr>
        <w:tc>
          <w:tcPr>
            <w:tcW w:type="dxa" w:w="2880"/>
          </w:tcPr>
          <w:p>
            <w:r>
              <w:t>executed_at</w:t>
            </w:r>
          </w:p>
        </w:tc>
        <w:tc>
          <w:tcPr>
            <w:tcW w:type="dxa" w:w="2880"/>
          </w:tcPr>
          <w:p>
            <w:r>
              <w:t>string</w:t>
            </w:r>
          </w:p>
        </w:tc>
        <w:tc>
          <w:tcPr>
            <w:tcW w:type="dxa" w:w="2880"/>
          </w:tcPr>
          <w:p>
            <w:r>
              <w:t>ISO 8601 timestamp when the entry was executed/logged.</w:t>
            </w:r>
          </w:p>
        </w:tc>
      </w:tr>
      <w:tr>
        <w:tc>
          <w:tcPr>
            <w:tcW w:type="dxa" w:w="2880"/>
          </w:tcPr>
          <w:p>
            <w:r>
              <w:t>start_time</w:t>
            </w:r>
          </w:p>
        </w:tc>
        <w:tc>
          <w:tcPr>
            <w:tcW w:type="dxa" w:w="2880"/>
          </w:tcPr>
          <w:p>
            <w:r>
              <w:t>string</w:t>
            </w:r>
          </w:p>
        </w:tc>
        <w:tc>
          <w:tcPr>
            <w:tcW w:type="dxa" w:w="2880"/>
          </w:tcPr>
          <w:p>
            <w:r>
              <w:t>ISO 8601 timestamp when the timer/entry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'https://{{FRESHDESK_DOMAIN}}.freshdesk.com/api/v2/tickets/20/time_entries' \</w:t>
        <w:br/>
        <w:t xml:space="preserve"> --header 'Accept: application/json'</w:t>
      </w:r>
    </w:p>
    <w:p>
      <w:pPr>
        <w:pStyle w:val="Heading3"/>
      </w:pPr>
      <w:r>
        <w:t>Example Usage</w:t>
      </w:r>
    </w:p>
    <w:p>
      <w:pPr>
        <w:pStyle w:val="Heading3"/>
      </w:pPr>
      <w:r>
        <w:t>Example 1: List time entries for a ticket</w:t>
      </w:r>
    </w:p>
    <w:p>
      <w:pPr>
        <w:pStyle w:val="Heading3"/>
      </w:pPr>
      <w:r>
        <w:t>Example 2: Fetch the second page of time entries</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'https://{{FRESHDESK_DOMAIN}}.freshdesk.com/api/v2/tickets/20/time_entries?page=2' \</w:t>
        <w:br/>
        <w:t xml:space="preserve"> --header 'Accept: application/json'</w:t>
      </w:r>
    </w:p>
    <w:p>
      <w:pPr>
        <w:pStyle w:val="Heading3"/>
      </w:pPr>
      <w:r>
        <w:t>Related timeEntries actions</w:t>
      </w:r>
    </w:p>
    <w:p>
      <w:pPr>
        <w:pStyle w:val="ListBullet"/>
      </w:pPr>
      <w:r>
        <w:t>[POST] Create a Ticket Time Entry — /api/v2/tickets/{{ticketId}}/time_entries</w:t>
      </w:r>
    </w:p>
    <w:p>
      <w:pPr>
        <w:pStyle w:val="ListBullet"/>
      </w:pPr>
      <w:r>
        <w:t>[DELETE] Delete a Time Entry — /api/v2/time_entries/{{id}}</w:t>
      </w:r>
    </w:p>
    <w:p>
      <w:pPr>
        <w:pStyle w:val="ListBullet"/>
      </w:pPr>
      <w:r>
        <w:t>[GET] List All Time Entries — /api/v2/time_entries</w:t>
      </w:r>
    </w:p>
    <w:p>
      <w:pPr>
        <w:pStyle w:val="ListBullet"/>
      </w:pPr>
      <w:r>
        <w:t>[PUT] Start/Stop a Time Entry Timer — /api/v2/time_entries/{{timeEntryId}}/toggle_timer</w:t>
      </w:r>
    </w:p>
    <w:p>
      <w:pPr>
        <w:pStyle w:val="ListBullet"/>
      </w:pPr>
      <w:r>
        <w:t>[PUT] Update a Time Entry — /api/v2/time_entries/{{id}}</w:t>
      </w:r>
    </w:p>
    <w:p>
      <w:r>
        <w:br w:type="page"/>
      </w:r>
    </w:p>
    <w:p>
      <w:pPr>
        <w:pStyle w:val="Heading2"/>
      </w:pPr>
      <w:r>
        <w:t>198. [GET] List a Ticket’s Watchers</w:t>
      </w:r>
    </w:p>
    <w:p>
      <w:r>
        <w:rPr>
          <w:b/>
        </w:rPr>
        <w:t xml:space="preserve">Endpoint: </w:t>
      </w:r>
      <w:r>
        <w:rPr>
          <w:rFonts w:ascii="Courier New" w:hAnsi="Courier New"/>
          <w:sz w:val="18"/>
        </w:rPr>
        <w:t>/api/v2/tickets/{{id}}/watchers</w:t>
      </w:r>
    </w:p>
    <w:p>
      <w:pPr>
        <w:pStyle w:val="Heading3"/>
      </w:pPr>
      <w:r>
        <w:t>Prerequisites</w:t>
      </w:r>
    </w:p>
    <w:p>
      <w:pPr>
        <w:pStyle w:val="ListBullet"/>
      </w:pPr>
      <w:r>
        <w:t>Must have access to the ticket whose watchers you want to list</w:t>
      </w:r>
    </w:p>
    <w:p>
      <w:pPr>
        <w:pStyle w:val="Heading3"/>
      </w:pPr>
      <w:r>
        <w:t>Method</w:t>
      </w:r>
    </w:p>
    <w:p>
      <w:r>
        <w:t>GET</w:t>
      </w:r>
    </w:p>
    <w:p>
      <w:pPr>
        <w:pStyle w:val="Heading3"/>
      </w:pPr>
      <w:r>
        <w:t>URL</w:t>
      </w:r>
    </w:p>
    <w:p>
      <w:r>
        <w:t>https://{{FRESHDESK_DOMAIN}}.freshdesk.com/api/v2/tickets/{{id}}/watchers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watchers for a specific ticket as an array of watcher user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/tickets//watchers or /tickets/watchers).</w:t>
      </w:r>
    </w:p>
    <w:p>
      <w:pPr>
        <w:pStyle w:val="ListBullet"/>
      </w:pPr>
      <w:r>
        <w:t>Always construct the path as /api/v2/tickets/{{id}}/watchers, where {{id}} is a non-empty string.</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/api/v2/tickets/20/watchers</w:t>
        <w:br/>
        <w:t>/api/v2/tickets/12345/watchers</w:t>
      </w:r>
    </w:p>
    <w:p>
      <w:pPr>
        <w:pStyle w:val="Heading3"/>
      </w:pPr>
      <w:r>
        <w:t>Invalid Examples</w:t>
      </w:r>
    </w:p>
    <w:p>
      <w:r>
        <w:rPr>
          <w:b/>
          <w:color w:val="666666"/>
          <w:sz w:val="16"/>
        </w:rPr>
        <w:t>[http]</w:t>
      </w:r>
    </w:p>
    <w:p>
      <w:pPr>
        <w:shd w:fill="F2F2F2" w:val="clear"/>
      </w:pPr>
      <w:r>
        <w:rPr>
          <w:rFonts w:ascii="Courier New" w:hAnsi="Courier New"/>
          <w:sz w:val="17"/>
        </w:rPr>
        <w:t>/api/v2/tickets//watchers</w:t>
        <w:br/>
        <w:t>/api/v2/tickets/watchers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"watcher_ids": [</w:t>
        <w:br/>
        <w:t xml:space="preserve"> 35010088657,</w:t>
        <w:br/>
        <w:t xml:space="preserve"> 35008297863,</w:t>
        <w:br/>
        <w:t xml:space="preserve"> 35014948467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watcher_ids</w:t>
            </w:r>
          </w:p>
        </w:tc>
        <w:tc>
          <w:tcPr>
            <w:tcW w:type="dxa" w:w="2880"/>
          </w:tcPr>
          <w:p>
            <w:r>
              <w:t>array</w:t>
            </w:r>
          </w:p>
        </w:tc>
        <w:tc>
          <w:tcPr>
            <w:tcW w:type="dxa" w:w="2880"/>
          </w:tcPr>
          <w:p>
            <w:r>
              <w:t>Array of watcher user IDs.</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'https://{{FRESHDESK_DOMAIN}}.freshdesk.com/api/v2/tickets/20/watchers' \</w:t>
        <w:br/>
        <w:t xml:space="preserve"> -H 'Accept: application/json'</w:t>
      </w:r>
    </w:p>
    <w:p>
      <w:pPr>
        <w:pStyle w:val="Heading3"/>
      </w:pPr>
      <w:r>
        <w:t>Example Usage</w:t>
      </w:r>
    </w:p>
    <w:p>
      <w:pPr>
        <w:pStyle w:val="Heading3"/>
      </w:pPr>
      <w:r>
        <w:t>Example 1: List watchers for ticket 20</w:t>
      </w:r>
    </w:p>
    <w:p>
      <w:pPr>
        <w:pStyle w:val="Heading3"/>
      </w:pPr>
      <w:r>
        <w:t>Example 2: List watchers for another ticket</w:t>
      </w:r>
    </w:p>
    <w:p>
      <w:r>
        <w:rPr>
          <w:b/>
          <w:color w:val="666666"/>
          <w:sz w:val="16"/>
        </w:rPr>
        <w:t>[bash]</w:t>
      </w:r>
    </w:p>
    <w:p>
      <w:pPr>
        <w:shd w:fill="F2F2F2" w:val="clear"/>
      </w:pPr>
      <w:r>
        <w:rPr>
          <w:rFonts w:ascii="Courier New" w:hAnsi="Courier New"/>
          <w:sz w:val="17"/>
        </w:rPr>
        <w:t>curl -i -X GET \</w:t>
        <w:br/>
        <w:t xml:space="preserve"> 'https://{{FRESHDESK_DOMAIN}}.freshdesk.com/api/v2/tickets/12345/watchers' \</w:t>
        <w:br/>
        <w:t xml:space="preserve"> -H 'Accept: application/json'</w:t>
      </w:r>
    </w:p>
    <w:p>
      <w:r>
        <w:br w:type="page"/>
      </w:r>
    </w:p>
    <w:p>
      <w:pPr>
        <w:pStyle w:val="Heading2"/>
      </w:pPr>
      <w:r>
        <w:t>199. [DELETE] Remove a Ticket's User Access</w:t>
      </w:r>
    </w:p>
    <w:p>
      <w:r>
        <w:rPr>
          <w:b/>
        </w:rPr>
        <w:t xml:space="preserve">Endpoint: </w:t>
      </w:r>
      <w:r>
        <w:rPr>
          <w:rFonts w:ascii="Courier New" w:hAnsi="Courier New"/>
          <w:sz w:val="18"/>
        </w:rPr>
        <w:t>/api/v2/tickets/{{id}}/accesses</w:t>
      </w:r>
    </w:p>
    <w:p>
      <w:pPr>
        <w:pStyle w:val="Heading3"/>
      </w:pPr>
      <w:r>
        <w:t>Method</w:t>
      </w:r>
    </w:p>
    <w:p>
      <w:r>
        <w:t>DELETE</w:t>
      </w:r>
    </w:p>
    <w:p>
      <w:pPr>
        <w:pStyle w:val="Heading3"/>
      </w:pPr>
      <w:r>
        <w:t>URL</w:t>
      </w:r>
    </w:p>
    <w:p>
      <w:r>
        <w:t>https://{{FRESHDESK_DOMAIN}}.freshdesk.com/api/v2/tickets/{{id}}/accesses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user access entries for a specific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/tickets//accesses or /tickets/accesses).</w:t>
      </w:r>
    </w:p>
    <w:p>
      <w:pPr>
        <w:pStyle w:val="ListBullet"/>
      </w:pPr>
      <w:r>
        <w:t>Always construct the path as /api/v2/tickets/{{id}}/accesses, where {{id}}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/api/v2/tickets/1/accesses</w:t>
        <w:br/>
        <w:t>/api/v2/tickets/12345/accesses</w:t>
      </w:r>
    </w:p>
    <w:p>
      <w:pPr>
        <w:pStyle w:val="Heading3"/>
      </w:pPr>
      <w:r>
        <w:t>Invalid Examples</w:t>
      </w:r>
    </w:p>
    <w:p>
      <w:r>
        <w:rPr>
          <w:b/>
          <w:color w:val="666666"/>
          <w:sz w:val="16"/>
        </w:rPr>
        <w:t>[http]</w:t>
      </w:r>
    </w:p>
    <w:p>
      <w:pPr>
        <w:shd w:fill="F2F2F2" w:val="clear"/>
      </w:pPr>
      <w:r>
        <w:rPr>
          <w:rFonts w:ascii="Courier New" w:hAnsi="Courier New"/>
          <w:sz w:val="17"/>
        </w:rPr>
        <w:t>/api/v2/tickets//accesses</w:t>
        <w:br/>
        <w:t>/api/v2/tickets/accesses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Sent as a path parameter in the URL.</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none</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'https://{{FRESHDESK_DOMAIN}}.freshdesk.com/api/v2/tickets/1/accesses' \</w:t>
        <w:br/>
        <w:t xml:space="preserve"> -H 'Accept: application/json'</w:t>
      </w:r>
    </w:p>
    <w:p>
      <w:pPr>
        <w:pStyle w:val="Heading3"/>
      </w:pPr>
      <w:r>
        <w:t>Error Handling</w:t>
      </w:r>
    </w:p>
    <w:p>
      <w:pPr>
        <w:pStyle w:val="ListBullet"/>
      </w:pPr>
      <w:r>
        <w:t>The scraped content only documents a 204 No Content success response; no error status codes or error response bodies were provided.</w:t>
      </w:r>
    </w:p>
    <w:p>
      <w:pPr>
        <w:pStyle w:val="Heading3"/>
      </w:pPr>
      <w:r>
        <w:t>Related ticketAccesses actions</w:t>
      </w:r>
    </w:p>
    <w:p>
      <w:pPr>
        <w:pStyle w:val="ListBullet"/>
      </w:pPr>
      <w:r>
        <w:t>[POST] Add Ticket User Access (Grant Access to a Ticket) — /api/v2/tickets/{{id}}/accesses</w:t>
      </w:r>
    </w:p>
    <w:p>
      <w:pPr>
        <w:pStyle w:val="ListBullet"/>
      </w:pPr>
      <w:r>
        <w:t>[GET] Get a Ticket’s User Access — /api/v2/tickets/{{id}}/accesses</w:t>
      </w:r>
    </w:p>
    <w:p>
      <w:r>
        <w:br w:type="page"/>
      </w:r>
    </w:p>
    <w:p>
      <w:pPr>
        <w:pStyle w:val="Heading2"/>
      </w:pPr>
      <w:r>
        <w:t>200. [PUT] Remove a Ticket Watcher</w:t>
      </w:r>
    </w:p>
    <w:p>
      <w:r>
        <w:rPr>
          <w:b/>
        </w:rPr>
        <w:t xml:space="preserve">Endpoint: </w:t>
      </w:r>
      <w:r>
        <w:rPr>
          <w:rFonts w:ascii="Courier New" w:hAnsi="Courier New"/>
          <w:sz w:val="18"/>
        </w:rPr>
        <w:t>/api/v2/tickets/{{id}}/unwatch</w:t>
      </w:r>
    </w:p>
    <w:p>
      <w:pPr>
        <w:pStyle w:val="Heading3"/>
      </w:pPr>
      <w:r>
        <w:t>Prerequisites</w:t>
      </w:r>
    </w:p>
    <w:p>
      <w:pPr>
        <w:pStyle w:val="ListBullet"/>
      </w:pPr>
      <w:r>
        <w:t>Ticket must exist</w:t>
      </w:r>
    </w:p>
    <w:p>
      <w:pPr>
        <w:pStyle w:val="ListBullet"/>
      </w:pPr>
      <w:r>
        <w:t>You must have permission to update the ticket / manage watchers</w:t>
      </w:r>
    </w:p>
    <w:p>
      <w:pPr>
        <w:pStyle w:val="Heading3"/>
      </w:pPr>
      <w:r>
        <w:t>Method</w:t>
      </w:r>
    </w:p>
    <w:p>
      <w:r>
        <w:t>PUT</w:t>
      </w:r>
    </w:p>
    <w:p>
      <w:pPr>
        <w:pStyle w:val="Heading3"/>
      </w:pPr>
      <w:r>
        <w:t>URL</w:t>
      </w:r>
    </w:p>
    <w:p>
      <w:r>
        <w:t>https://{{FRESHDESK_DOMAIN}}.freshdesk.com/api/v2/tickets/{{id}}/unwatch</w:t>
      </w:r>
    </w:p>
    <w:p>
      <w:pPr>
        <w:pStyle w:val="Heading3"/>
      </w:pPr>
      <w:r>
        <w:t>Description</w:t>
      </w:r>
    </w:p>
    <w:p>
      <w:r>
        <w:t>Removes the current watcher state for the specified ticket (i.e., “unwatch” the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/tickets//unwatch).</w:t>
      </w:r>
    </w:p>
    <w:p>
      <w:pPr>
        <w:pStyle w:val="ListBullet"/>
      </w:pPr>
      <w:r>
        <w:t>Always construct the path as /api/v2/tickets/{{id}}/unwatch,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/api/v2/tickets/569/unwatch</w:t>
        <w:br/>
        <w:t>/api/v2/tickets/12345/unwatch</w:t>
      </w:r>
    </w:p>
    <w:p>
      <w:pPr>
        <w:pStyle w:val="Heading3"/>
      </w:pPr>
      <w:r>
        <w:t>Invalid Examples</w:t>
      </w:r>
    </w:p>
    <w:p>
      <w:r>
        <w:rPr>
          <w:b/>
          <w:color w:val="666666"/>
          <w:sz w:val="16"/>
        </w:rPr>
        <w:t>[http]</w:t>
      </w:r>
    </w:p>
    <w:p>
      <w:pPr>
        <w:shd w:fill="F2F2F2" w:val="clear"/>
      </w:pPr>
      <w:r>
        <w:rPr>
          <w:rFonts w:ascii="Courier New" w:hAnsi="Courier New"/>
          <w:sz w:val="17"/>
        </w:rPr>
        <w:t>/api/v2/tickets//unwatch</w:t>
        <w:br/>
        <w:t>/api/v2/tickets/unwatch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to unwatch.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'https://{{FRESHDESK_DOMAIN}}.freshdesk.com/api/v2/tickets/569/unwatch'</w:t>
      </w:r>
    </w:p>
    <w:p>
      <w:pPr>
        <w:pStyle w:val="Heading3"/>
      </w:pPr>
      <w:r>
        <w:t>Example Usage</w:t>
      </w:r>
    </w:p>
    <w:p>
      <w:pPr>
        <w:pStyle w:val="Heading3"/>
      </w:pPr>
      <w:r>
        <w:t>Example 1: Unwatch a Ticket</w:t>
      </w:r>
    </w:p>
    <w:p>
      <w:pPr>
        <w:pStyle w:val="Heading3"/>
      </w:pPr>
      <w:r>
        <w:t>Notes</w:t>
      </w:r>
    </w:p>
    <w:p>
      <w:pPr>
        <w:pStyle w:val="ListBullet"/>
      </w:pPr>
      <w:r>
        <w:t>This endpoint returns 204 No Content on success.</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201. [PUT] Remove Watcher From Multiple Tickets</w:t>
      </w:r>
    </w:p>
    <w:p>
      <w:r>
        <w:rPr>
          <w:b/>
        </w:rPr>
        <w:t xml:space="preserve">Endpoint: </w:t>
      </w:r>
      <w:r>
        <w:rPr>
          <w:rFonts w:ascii="Courier New" w:hAnsi="Courier New"/>
          <w:sz w:val="18"/>
        </w:rPr>
        <w:t>/tickets/bulk_unwatch</w:t>
      </w:r>
    </w:p>
    <w:p>
      <w:pPr>
        <w:pStyle w:val="Heading3"/>
      </w:pPr>
      <w:r>
        <w:t>Prerequisites</w:t>
      </w:r>
    </w:p>
    <w:p>
      <w:pPr>
        <w:pStyle w:val="ListBullet"/>
      </w:pPr>
      <w:r>
        <w:t>Must have permission to update/watch tickets</w:t>
      </w:r>
    </w:p>
    <w:p>
      <w:pPr>
        <w:pStyle w:val="ListBullet"/>
      </w:pPr>
      <w:r>
        <w:t>Must have the ticket IDs (ids) for the tickets to unwatch</w:t>
      </w:r>
    </w:p>
    <w:p>
      <w:pPr>
        <w:pStyle w:val="Heading3"/>
      </w:pPr>
      <w:r>
        <w:t>Method</w:t>
      </w:r>
    </w:p>
    <w:p>
      <w:r>
        <w:t>PUT</w:t>
      </w:r>
    </w:p>
    <w:p>
      <w:pPr>
        <w:pStyle w:val="Heading3"/>
      </w:pPr>
      <w:r>
        <w:t>URL</w:t>
      </w:r>
    </w:p>
    <w:p>
      <w:r>
        <w:t>https://{{FRESHDESK_DOMAIN}}.freshdesk.com/api/v2/tickets/bulk_unwatch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currently authenticated user's watcher status from multiple existing tickets in a single request. This endpoint operates on ticket IDs and does not accept a user_id; it uses the logged-in user by default.</w:t>
      </w:r>
    </w:p>
    <w:p>
      <w:pPr>
        <w:pStyle w:val="Heading3"/>
      </w:pPr>
      <w:r>
        <w:t>Enforcement Rules</w:t>
      </w:r>
    </w:p>
    <w:p>
      <w:pPr>
        <w:pStyle w:val="ListBullet"/>
      </w:pPr>
      <w:r>
        <w:t>This endpoint does not take any path parameters.</w:t>
      </w:r>
    </w:p>
    <w:p>
      <w:pPr>
        <w:pStyle w:val="ListBullet"/>
      </w:pPr>
      <w:r>
        <w:t>Do not send any user_id in the URL, query parameters, or request body; the API uses the currently logged-in user implicitly.</w:t>
      </w:r>
    </w:p>
    <w:p>
      <w:pPr>
        <w:pStyle w:val="ListBullet"/>
      </w:pPr>
      <w:r>
        <w:t>When executing the action, ensure to send Query Parameters in the URL as query parameters and not in the body. (No query parameters are documented for this endpoint.)</w:t>
      </w:r>
    </w:p>
    <w:p>
      <w:pPr>
        <w:pStyle w:val="ListBullet"/>
      </w:pPr>
      <w:r>
        <w:t>Send the ids list in the request body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numbers</w:t>
            </w:r>
          </w:p>
        </w:tc>
        <w:tc>
          <w:tcPr>
            <w:tcW w:type="dxa" w:w="2880"/>
          </w:tcPr>
          <w:p>
            <w:r>
              <w:t>IDs of tickets for which the watcher should be removed.</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(none)</w:t>
      </w:r>
    </w:p>
    <w:p>
      <w:pPr>
        <w:pStyle w:val="Heading3"/>
      </w:pPr>
      <w:r>
        <w:t>Sample Request</w:t>
      </w:r>
    </w:p>
    <w:p>
      <w:r>
        <w:rPr>
          <w:b/>
          <w:color w:val="666666"/>
          <w:sz w:val="16"/>
        </w:rPr>
        <w:t>[bash]</w:t>
      </w:r>
    </w:p>
    <w:p>
      <w:pPr>
        <w:shd w:fill="F2F2F2" w:val="clear"/>
      </w:pPr>
      <w:r>
        <w:rPr>
          <w:rFonts w:ascii="Courier New" w:hAnsi="Courier New"/>
          <w:sz w:val="17"/>
        </w:rPr>
        <w:t>curl -i -X PUT 'https://{{FRESHDESK_DOMAIN}}.freshdesk.com/api/v2/tickets/bulk_unwatch' \</w:t>
        <w:br/>
        <w:t xml:space="preserve"> -H 'Accept: application/json' \</w:t>
        <w:br/>
        <w:t xml:space="preserve"> -H 'Content-Type: application/json' \</w:t>
        <w:br/>
        <w:t xml:space="preserve"> -d '{</w:t>
        <w:br/>
        <w:t xml:space="preserve"> "ids": [560, 561]</w:t>
        <w:br/>
        <w:t xml:space="preserve">  }'</w:t>
      </w:r>
    </w:p>
    <w:p>
      <w:pPr>
        <w:pStyle w:val="Heading3"/>
      </w:pPr>
      <w:r>
        <w:t>Example Usage</w:t>
      </w:r>
    </w:p>
    <w:p>
      <w:pPr>
        <w:pStyle w:val="Heading3"/>
      </w:pPr>
      <w:r>
        <w:t>Example 1: Remove yourself as watcher from two tickets</w:t>
      </w:r>
    </w:p>
    <w:p>
      <w:r>
        <w:rPr>
          <w:b/>
          <w:color w:val="666666"/>
          <w:sz w:val="16"/>
        </w:rPr>
        <w:t>[bash]</w:t>
      </w:r>
    </w:p>
    <w:p>
      <w:pPr>
        <w:shd w:fill="F2F2F2" w:val="clear"/>
      </w:pPr>
      <w:r>
        <w:rPr>
          <w:rFonts w:ascii="Courier New" w:hAnsi="Courier New"/>
          <w:sz w:val="17"/>
        </w:rPr>
        <w:t>curl -i -X PUT 'https://{{FRESHDESK_DOMAIN}}.freshdesk.com/api/v2/tickets/bulk_unwatch' \</w:t>
        <w:br/>
        <w:t xml:space="preserve"> -H 'Accept: application/json' \</w:t>
        <w:br/>
        <w:t xml:space="preserve"> -H 'Content-Type: application/json' \</w:t>
        <w:br/>
        <w:t xml:space="preserve"> -d '{"ids":[560,561]}'</w:t>
      </w:r>
    </w:p>
    <w:p>
      <w:pPr>
        <w:pStyle w:val="Heading3"/>
      </w:pPr>
      <w:r>
        <w:t>Example 2: Remove yourself as watcher from several tickets</w:t>
      </w:r>
    </w:p>
    <w:p>
      <w:r>
        <w:rPr>
          <w:b/>
          <w:color w:val="666666"/>
          <w:sz w:val="16"/>
        </w:rPr>
        <w:t>[bash]</w:t>
      </w:r>
    </w:p>
    <w:p>
      <w:pPr>
        <w:shd w:fill="F2F2F2" w:val="clear"/>
      </w:pPr>
      <w:r>
        <w:rPr>
          <w:rFonts w:ascii="Courier New" w:hAnsi="Courier New"/>
          <w:sz w:val="17"/>
        </w:rPr>
        <w:t>curl -i -X PUT 'https://{{FRESHDESK_DOMAIN}}.freshdesk.com/api/v2/tickets/bulk_unwatch' \</w:t>
        <w:br/>
        <w:t xml:space="preserve"> -H 'Accept: application/json' \</w:t>
        <w:br/>
        <w:t xml:space="preserve"> -H 'Content-Type: application/json' \</w:t>
        <w:br/>
        <w:t xml:space="preserve"> -d '{</w:t>
        <w:br/>
        <w:t xml:space="preserve"> "ids": [1001, 1002, 1003, 1004]</w:t>
        <w:br/>
        <w:t xml:space="preserve">  }'</w:t>
      </w:r>
    </w:p>
    <w:p>
      <w:pPr>
        <w:pStyle w:val="Heading3"/>
      </w:pPr>
      <w:r>
        <w:t>Behavior</w:t>
      </w:r>
    </w:p>
    <w:p>
      <w:pPr>
        <w:pStyle w:val="ListBullet"/>
      </w:pPr>
      <w:r>
        <w:t>Validates that ids is provided and contains ticket IDs.</w:t>
      </w:r>
    </w:p>
    <w:p>
      <w:pPr>
        <w:pStyle w:val="ListBullet"/>
      </w:pPr>
      <w:r>
        <w:t>For each ticket ID, removes the currently authenticated user from the ticket’s watchers list.</w:t>
      </w:r>
    </w:p>
    <w:p>
      <w:pPr>
        <w:pStyle w:val="ListBullet"/>
      </w:pPr>
      <w:r>
        <w:t>Returns 204 No Content if the operation completes successfully.</w:t>
      </w:r>
    </w:p>
    <w:p>
      <w:pPr>
        <w:pStyle w:val="Heading3"/>
      </w:pPr>
      <w:r>
        <w:t>Notes</w:t>
      </w:r>
    </w:p>
    <w:p>
      <w:pPr>
        <w:pStyle w:val="ListBullet"/>
      </w:pPr>
      <w:r>
        <w:t>The API uses the currently logged-in user implicitly; bulk unwatching on behalf of another agent/user is not supported (per the provided documentation).</w:t>
      </w:r>
    </w:p>
    <w:p>
      <w:pPr>
        <w:pStyle w:val="ListBullet"/>
      </w:pPr>
      <w:r>
        <w:t>Since the response is 204, do not expect a JSON response body.</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202. [PUT] Restore a Ticket</w:t>
      </w:r>
    </w:p>
    <w:p>
      <w:r>
        <w:rPr>
          <w:b/>
        </w:rPr>
        <w:t xml:space="preserve">Endpoint: </w:t>
      </w:r>
      <w:r>
        <w:rPr>
          <w:rFonts w:ascii="Courier New" w:hAnsi="Courier New"/>
          <w:sz w:val="18"/>
        </w:rPr>
        <w:t>/api/v2/tickets/{{id}}/restore</w:t>
      </w:r>
    </w:p>
    <w:p>
      <w:pPr>
        <w:pStyle w:val="Heading3"/>
      </w:pPr>
      <w:r>
        <w:t>Prerequisites</w:t>
      </w:r>
    </w:p>
    <w:p>
      <w:pPr>
        <w:pStyle w:val="ListBullet"/>
      </w:pPr>
      <w:r>
        <w:t>You must have permission to restore tickets in the Freshdesk account.</w:t>
      </w:r>
    </w:p>
    <w:p>
      <w:pPr>
        <w:pStyle w:val="Heading3"/>
      </w:pPr>
      <w:r>
        <w:t>Method</w:t>
      </w:r>
    </w:p>
    <w:p>
      <w:r>
        <w:t>PUT</w:t>
      </w:r>
    </w:p>
    <w:p>
      <w:pPr>
        <w:pStyle w:val="Heading3"/>
      </w:pPr>
      <w:r>
        <w:t>URL</w:t>
      </w:r>
    </w:p>
    <w:p>
      <w:r>
        <w:t>https://{{FRESHDESK_DOMAIN}}.freshdesk.com/api/v2/tickets/{{id}}/restore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previously deleted ticket identified by its ticket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/tickets//restore or /tickets/restore).</w:t>
      </w:r>
    </w:p>
    <w:p>
      <w:pPr>
        <w:pStyle w:val="ListBullet"/>
      </w:pPr>
      <w:r>
        <w:t>Always construct the path as /api/v2/tickets/{{id}}/restore,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(none documented).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/api/v2/tickets/1/restore</w:t>
        <w:br/>
        <w:t>/api/v2/tickets/98765/restore</w:t>
      </w:r>
    </w:p>
    <w:p>
      <w:pPr>
        <w:pStyle w:val="Heading3"/>
      </w:pPr>
      <w:r>
        <w:t>Invalid Examples</w:t>
      </w:r>
    </w:p>
    <w:p>
      <w:r>
        <w:rPr>
          <w:b/>
          <w:color w:val="666666"/>
          <w:sz w:val="16"/>
        </w:rPr>
        <w:t>[http]</w:t>
      </w:r>
    </w:p>
    <w:p>
      <w:pPr>
        <w:shd w:fill="F2F2F2" w:val="clear"/>
      </w:pPr>
      <w:r>
        <w:rPr>
          <w:rFonts w:ascii="Courier New" w:hAnsi="Courier New"/>
          <w:sz w:val="17"/>
        </w:rPr>
        <w:t>/api/v2/tickets//restore</w:t>
        <w:br/>
        <w:t>/api/v2/tickets/restore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to restore.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'https://{{FRESHDESK_DOMAIN}}.freshdesk.com/api/v2/tickets/1/restore' \</w:t>
        <w:br/>
        <w:t xml:space="preserve"> -H 'Accept: application/json' \</w:t>
        <w:br/>
        <w:t xml:space="preserve"> -H 'Content-Type: application/json' \</w:t>
        <w:br/>
        <w:t xml:space="preserve"> -d ''</w:t>
      </w:r>
    </w:p>
    <w:p>
      <w:pPr>
        <w:pStyle w:val="Heading3"/>
      </w:pPr>
      <w:r>
        <w:t>Error Handling</w:t>
      </w:r>
    </w:p>
    <w:p>
      <w:pPr>
        <w:pStyle w:val="ListBullet"/>
      </w:pPr>
      <w:r>
        <w:t>The scraped documentation only specifies a 204 No Content success response. No error status codes or error body formats were provided.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203. [PUT] Merge Tickets Into a Primary Ticket</w:t>
      </w:r>
    </w:p>
    <w:p>
      <w:r>
        <w:rPr>
          <w:b/>
        </w:rPr>
        <w:t xml:space="preserve">Endpoint: </w:t>
      </w:r>
      <w:r>
        <w:rPr>
          <w:rFonts w:ascii="Courier New" w:hAnsi="Courier New"/>
          <w:sz w:val="18"/>
        </w:rPr>
        <w:t>/api/v2/tickets/merge</w:t>
      </w:r>
    </w:p>
    <w:p>
      <w:pPr>
        <w:pStyle w:val="Heading3"/>
      </w:pPr>
      <w:r>
        <w:t>Prerequisites</w:t>
      </w:r>
    </w:p>
    <w:p>
      <w:pPr>
        <w:pStyle w:val="ListBullet"/>
      </w:pPr>
      <w:r>
        <w:t>You must have permission to update/merge tickets in Freshdesk</w:t>
      </w:r>
    </w:p>
    <w:p>
      <w:pPr>
        <w:pStyle w:val="ListBullet"/>
      </w:pPr>
      <w:r>
        <w:t>You need the numeric ticket IDs for the primary ticket and all secondary tickets to merge</w:t>
      </w:r>
    </w:p>
    <w:p>
      <w:pPr>
        <w:pStyle w:val="Heading3"/>
      </w:pPr>
      <w:r>
        <w:t>Method</w:t>
      </w:r>
    </w:p>
    <w:p>
      <w:r>
        <w:t>PUT</w:t>
      </w:r>
    </w:p>
    <w:p>
      <w:pPr>
        <w:pStyle w:val="Heading3"/>
      </w:pPr>
      <w:r>
        <w:t>URL</w:t>
      </w:r>
    </w:p>
    <w:p>
      <w:r>
        <w:t>https://{{FRESHDESK_DOMAIN}}.freshdesk.com/api/v2/tickets/merge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multiple related tickets into a single primary ticket to streamline communication. Conversations from the secondary tickets are merged into the primary ticket, and optional notes can be added to both the primary and secondary tickets.</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Send all merge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primary_id</w:t>
            </w:r>
          </w:p>
        </w:tc>
        <w:tc>
          <w:tcPr>
            <w:tcW w:type="dxa" w:w="2880"/>
          </w:tcPr>
          <w:p>
            <w:r>
              <w:t>integer</w:t>
            </w:r>
          </w:p>
        </w:tc>
        <w:tc>
          <w:tcPr>
            <w:tcW w:type="dxa" w:w="2880"/>
          </w:tcPr>
          <w:p>
            <w:r>
              <w:t>Ticket ID to which conversations from secondary tickets will be merged.</w:t>
            </w:r>
          </w:p>
        </w:tc>
      </w:tr>
      <w:tr>
        <w:tc>
          <w:tcPr>
            <w:tcW w:type="dxa" w:w="2880"/>
          </w:tcPr>
          <w:p>
            <w:r>
              <w:t>ticket_ids</w:t>
            </w:r>
          </w:p>
        </w:tc>
        <w:tc>
          <w:tcPr>
            <w:tcW w:type="dxa" w:w="2880"/>
          </w:tcPr>
          <w:p>
            <w:r>
              <w:t>array &lt;number&gt;</w:t>
            </w:r>
          </w:p>
        </w:tc>
        <w:tc>
          <w:tcPr>
            <w:tcW w:type="dxa" w:w="2880"/>
          </w:tcPr>
          <w:p>
            <w:r>
              <w:t>IDs of tickets to be merged.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note_in_primary</w:t>
            </w:r>
          </w:p>
        </w:tc>
        <w:tc>
          <w:tcPr>
            <w:tcW w:type="dxa" w:w="2880"/>
          </w:tcPr>
          <w:p>
            <w:r>
              <w:t>hash</w:t>
            </w:r>
          </w:p>
        </w:tc>
        <w:tc>
          <w:tcPr>
            <w:tcW w:type="dxa" w:w="2880"/>
          </w:tcPr>
          <w:p>
            <w:r>
              <w:t>Note to add to the primary ticket, along with the note visibility/type (public/private). If not specified, a default note is added.</w:t>
            </w:r>
          </w:p>
        </w:tc>
      </w:tr>
      <w:tr>
        <w:tc>
          <w:tcPr>
            <w:tcW w:type="dxa" w:w="2880"/>
          </w:tcPr>
          <w:p>
            <w:r>
              <w:t>note_in_secondary</w:t>
            </w:r>
          </w:p>
        </w:tc>
        <w:tc>
          <w:tcPr>
            <w:tcW w:type="dxa" w:w="2880"/>
          </w:tcPr>
          <w:p>
            <w:r>
              <w:t>hash</w:t>
            </w:r>
          </w:p>
        </w:tc>
        <w:tc>
          <w:tcPr>
            <w:tcW w:type="dxa" w:w="2880"/>
          </w:tcPr>
          <w:p>
            <w:r>
              <w:t>Note to add to the secondary tickets, along with the note visibility/type (public/private). If not specified, a default note is added.</w:t>
            </w:r>
          </w:p>
        </w:tc>
      </w:tr>
      <w:tr>
        <w:tc>
          <w:tcPr>
            <w:tcW w:type="dxa" w:w="2880"/>
          </w:tcPr>
          <w:p>
            <w:r>
              <w:t>convert_recepients_to_cc</w:t>
            </w:r>
          </w:p>
        </w:tc>
        <w:tc>
          <w:tcPr>
            <w:tcW w:type="dxa" w:w="2880"/>
          </w:tcPr>
          <w:p>
            <w:r>
              <w:t>boolean</w:t>
            </w:r>
          </w:p>
        </w:tc>
        <w:tc>
          <w:tcPr>
            <w:tcW w:type="dxa" w:w="2880"/>
          </w:tcPr>
          <w:p>
            <w:r>
              <w:t>If true, adds recipients from secondary tickets to the CC list of the primary ticket.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'https://{{FRESHDESK_DOMAIN}}.freshdesk.com/api/v2/tickets/merge' \</w:t>
        <w:br/>
        <w:t xml:space="preserve"> -H 'Accept: application/json' \</w:t>
        <w:br/>
        <w:t xml:space="preserve"> -H 'Content-Type: application/json' \</w:t>
        <w:br/>
        <w:t xml:space="preserve"> -d '{</w:t>
        <w:br/>
        <w:t xml:space="preserve"> "primary_id": 20,</w:t>
        <w:br/>
        <w:t xml:space="preserve"> "ticket_ids": [20, 21, 22],</w:t>
        <w:br/>
        <w:t xml:space="preserve"> "convert_recepients_to_cc": true,</w:t>
        <w:br/>
        <w:t xml:space="preserve"> "note_in_primary": {</w:t>
        <w:br/>
        <w:t xml:space="preserve"> "body": "Sample note",</w:t>
        <w:br/>
        <w:t xml:space="preserve"> "private": true</w:t>
        <w:br/>
        <w:t xml:space="preserve">    }</w:t>
        <w:br/>
        <w:t xml:space="preserve">  }'</w:t>
      </w:r>
    </w:p>
    <w:p>
      <w:pPr>
        <w:pStyle w:val="Heading3"/>
      </w:pPr>
      <w:r>
        <w:t>Example Usage</w:t>
      </w:r>
    </w:p>
    <w:p>
      <w:pPr>
        <w:pStyle w:val="Heading3"/>
      </w:pPr>
      <w:r>
        <w:t>Example 1: Merge tickets and convert recipients to CC</w:t>
      </w:r>
    </w:p>
    <w:p>
      <w:r>
        <w:rPr>
          <w:b/>
          <w:color w:val="666666"/>
          <w:sz w:val="16"/>
        </w:rPr>
        <w:t>[bash]</w:t>
      </w:r>
    </w:p>
    <w:p>
      <w:pPr>
        <w:shd w:fill="F2F2F2" w:val="clear"/>
      </w:pPr>
      <w:r>
        <w:rPr>
          <w:rFonts w:ascii="Courier New" w:hAnsi="Courier New"/>
          <w:sz w:val="17"/>
        </w:rPr>
        <w:t>curl -i -X PUT \</w:t>
        <w:br/>
        <w:t xml:space="preserve"> 'https://{{FRESHDESK_DOMAIN}}.freshdesk.com/api/v2/tickets/merge' \</w:t>
        <w:br/>
        <w:t xml:space="preserve"> -H 'Accept: application/json' \</w:t>
        <w:br/>
        <w:t xml:space="preserve"> -H 'Content-Type: application/json' \</w:t>
        <w:br/>
        <w:t xml:space="preserve"> -d '{</w:t>
        <w:br/>
        <w:t xml:space="preserve"> "primary_id": 1001,</w:t>
        <w:br/>
        <w:t xml:space="preserve"> "ticket_ids": [1001, 1002, 1003],</w:t>
        <w:br/>
        <w:t xml:space="preserve"> "convert_recepients_to_cc": true</w:t>
        <w:br/>
        <w:t xml:space="preserve">  }'</w:t>
      </w:r>
    </w:p>
    <w:p>
      <w:pPr>
        <w:pStyle w:val="Heading3"/>
      </w:pPr>
      <w:r>
        <w:t>Example 2: Merge tickets and add private notes to primary and secondary</w:t>
      </w:r>
    </w:p>
    <w:p>
      <w:r>
        <w:rPr>
          <w:b/>
          <w:color w:val="666666"/>
          <w:sz w:val="16"/>
        </w:rPr>
        <w:t>[bash]</w:t>
      </w:r>
    </w:p>
    <w:p>
      <w:pPr>
        <w:shd w:fill="F2F2F2" w:val="clear"/>
      </w:pPr>
      <w:r>
        <w:rPr>
          <w:rFonts w:ascii="Courier New" w:hAnsi="Courier New"/>
          <w:sz w:val="17"/>
        </w:rPr>
        <w:t>curl -i -X PUT \</w:t>
        <w:br/>
        <w:t xml:space="preserve"> 'https://{{FRESHDESK_DOMAIN}}.freshdesk.com/api/v2/tickets/merge' \</w:t>
        <w:br/>
        <w:t xml:space="preserve"> -H 'Accept: application/json' \</w:t>
        <w:br/>
        <w:t xml:space="preserve"> -H 'Content-Type: application/json' \</w:t>
        <w:br/>
        <w:t xml:space="preserve"> -d '{</w:t>
        <w:br/>
        <w:t xml:space="preserve"> "primary_id": 200,</w:t>
        <w:br/>
        <w:t xml:space="preserve"> "ticket_ids": [200, 201],</w:t>
        <w:br/>
        <w:t xml:space="preserve"> "note_in_primary": {</w:t>
        <w:br/>
        <w:t xml:space="preserve"> "body": "Merging related tickets into this primary ticket.",</w:t>
        <w:br/>
        <w:t xml:space="preserve"> "private": true</w:t>
        <w:br/>
        <w:t xml:space="preserve">    },</w:t>
        <w:br/>
        <w:t xml:space="preserve"> "note_in_secondary": {</w:t>
        <w:br/>
        <w:t xml:space="preserve"> "body": "This ticket was merged into #200.",</w:t>
        <w:br/>
        <w:t xml:space="preserve"> "private": true</w:t>
        <w:br/>
        <w:t xml:space="preserve">    }</w:t>
        <w:br/>
        <w:t xml:space="preserve">  }'</w:t>
      </w:r>
    </w:p>
    <w:p>
      <w:pPr>
        <w:pStyle w:val="Heading3"/>
      </w:pPr>
      <w:r>
        <w:t>Behavior</w:t>
      </w:r>
    </w:p>
    <w:p>
      <w:pPr>
        <w:pStyle w:val="ListBullet"/>
      </w:pPr>
      <w:r>
        <w:t>Validates the provided primary_id and ticket_ids.</w:t>
      </w:r>
    </w:p>
    <w:p>
      <w:pPr>
        <w:pStyle w:val="ListBullet"/>
      </w:pPr>
      <w:r>
        <w:t>Merges conversations from the secondary tickets into the primary ticket.</w:t>
      </w:r>
    </w:p>
    <w:p>
      <w:pPr>
        <w:pStyle w:val="ListBullet"/>
      </w:pPr>
      <w:r>
        <w:t>Optionally adds note_in_primary to the primary ticket and note_in_secondary to the secondary tickets (otherwise adds default notes).</w:t>
      </w:r>
    </w:p>
    <w:p>
      <w:pPr>
        <w:pStyle w:val="ListBullet"/>
      </w:pPr>
      <w:r>
        <w:t>If convert_recepients_to_cc is true, moves recipients from secondary tickets into the primary ticket’s CC list.</w:t>
      </w:r>
    </w:p>
    <w:p>
      <w:pPr>
        <w:pStyle w:val="ListBullet"/>
      </w:pPr>
      <w:r>
        <w:t>Returns 204 No Content on success.</w:t>
      </w:r>
    </w:p>
    <w:p>
      <w:pPr>
        <w:pStyle w:val="Heading3"/>
      </w:pPr>
      <w:r>
        <w:t>Notes</w:t>
      </w:r>
    </w:p>
    <w:p>
      <w:pPr>
        <w:pStyle w:val="ListBullet"/>
      </w:pPr>
      <w:r>
        <w:t>The documentation spells the field as convert_recepients_to_cc (with that exact casing/spelling); use it exactly as shown.</w:t>
      </w:r>
    </w:p>
    <w:p>
      <w:pPr>
        <w:pStyle w:val="ListBullet"/>
      </w:pPr>
      <w:r>
        <w:t>The sample shows ticket_ids including the primary_id (e.g., [20,21,22] with primary_id: 20). The documentation does not state whether this is required or optional—follow the API’s expectations in your environment.</w:t>
      </w:r>
    </w:p>
    <w:p>
      <w:pPr>
        <w:pStyle w:val="Heading3"/>
      </w:pPr>
      <w:r>
        <w:t>Error Handling</w:t>
      </w:r>
    </w:p>
    <w:p>
      <w:pPr>
        <w:pStyle w:val="ListBullet"/>
      </w:pPr>
      <w:r>
        <w:t>The scraped documentation only shows a 204 No Content success response; no error status codes or bodies were provided.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204. [PUT] Update a Ticket</w:t>
      </w:r>
    </w:p>
    <w:p>
      <w:r>
        <w:rPr>
          <w:b/>
        </w:rPr>
        <w:t xml:space="preserve">Endpoint: </w:t>
      </w:r>
      <w:r>
        <w:rPr>
          <w:rFonts w:ascii="Courier New" w:hAnsi="Courier New"/>
          <w:sz w:val="18"/>
        </w:rPr>
        <w:t>/api/v2/tickets/{{id}}</w:t>
      </w:r>
    </w:p>
    <w:p>
      <w:pPr>
        <w:pStyle w:val="Heading3"/>
      </w:pPr>
      <w:r>
        <w:t>Prerequisites</w:t>
      </w:r>
    </w:p>
    <w:p>
      <w:pPr>
        <w:pStyle w:val="ListBullet"/>
      </w:pPr>
      <w:r>
        <w:t>You must have access to update tickets in the Freshdesk account.</w:t>
      </w:r>
    </w:p>
    <w:p>
      <w:pPr>
        <w:pStyle w:val="ListBullet"/>
      </w:pPr>
      <w:r>
        <w:t>You need the ticket ID (id) you want to update.</w:t>
      </w:r>
    </w:p>
    <w:p>
      <w:pPr>
        <w:pStyle w:val="ListBullet"/>
      </w:pPr>
      <w:r>
        <w:t>Outbound ticket limitation: Unlike normal tickets, the subject and description of outbound tickets cannot be updated.</w:t>
      </w:r>
    </w:p>
    <w:p>
      <w:pPr>
        <w:pStyle w:val="Heading3"/>
      </w:pPr>
      <w:r>
        <w:t>Method</w:t>
      </w:r>
    </w:p>
    <w:p>
      <w:r>
        <w:t>PUT</w:t>
      </w:r>
    </w:p>
    <w:p>
      <w:pPr>
        <w:pStyle w:val="Heading3"/>
      </w:pPr>
      <w:r>
        <w:t>URL</w:t>
      </w:r>
    </w:p>
    <w:p>
      <w:r>
        <w:t>https://{{FRESHDESK_DOMAIN}}.freshdesk.com/api/v2/tickets/{{id}}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fields on an existing Freshdesk ticket (e.g., status, priority, requester details, assignment, tags, custom fields, SLA dates). Returns the updated ticket object.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/api/v2/tickets/).</w:t>
      </w:r>
    </w:p>
    <w:p>
      <w:pPr>
        <w:pStyle w:val="ListBullet"/>
      </w:pPr>
      <w:r>
        <w:t>Always construct the path as /api/v2/tickets/{{id}}, where {{id}} is a non-empty string.</w:t>
      </w:r>
    </w:p>
    <w:p>
      <w:pPr>
        <w:pStyle w:val="ListBullet"/>
      </w:pPr>
      <w:r>
        <w:t>When executing the action, ensure to send Path Parameters in the URL and not in the body.</w:t>
      </w:r>
    </w:p>
    <w:p>
      <w:pPr>
        <w:pStyle w:val="ListBullet"/>
      </w:pPr>
      <w:r>
        <w:t>This endpoint’s parameters are sent in the request body (JSON); no query parameters were documented.</w:t>
      </w:r>
    </w:p>
    <w:p>
      <w:pPr>
        <w:pStyle w:val="Heading3"/>
      </w:pPr>
      <w:r>
        <w:t>Valid Examples</w:t>
      </w:r>
    </w:p>
    <w:p>
      <w:r>
        <w:rPr>
          <w:b/>
          <w:color w:val="666666"/>
          <w:sz w:val="16"/>
        </w:rPr>
        <w:t>[http]</w:t>
      </w:r>
    </w:p>
    <w:p>
      <w:pPr>
        <w:shd w:fill="F2F2F2" w:val="clear"/>
      </w:pPr>
      <w:r>
        <w:rPr>
          <w:rFonts w:ascii="Courier New" w:hAnsi="Courier New"/>
          <w:sz w:val="17"/>
        </w:rPr>
        <w:t>/api/v2/tickets/1</w:t>
        <w:br/>
        <w:t>/api/v2/tickets/20</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requester.</w:t>
            </w:r>
          </w:p>
        </w:tc>
      </w:tr>
      <w:tr>
        <w:tc>
          <w:tcPr>
            <w:tcW w:type="dxa" w:w="2880"/>
          </w:tcPr>
          <w:p>
            <w:r>
              <w:t>requester_id</w:t>
            </w:r>
          </w:p>
        </w:tc>
        <w:tc>
          <w:tcPr>
            <w:tcW w:type="dxa" w:w="2880"/>
          </w:tcPr>
          <w:p>
            <w:r>
              <w:t>number</w:t>
            </w:r>
          </w:p>
        </w:tc>
        <w:tc>
          <w:tcPr>
            <w:tcW w:type="dxa" w:w="2880"/>
          </w:tcPr>
          <w:p>
            <w:r>
              <w:t>User ID of the requester. For existing contacts, requester_id can be passed instead of the requester's email.</w:t>
            </w:r>
          </w:p>
        </w:tc>
      </w:tr>
      <w:tr>
        <w:tc>
          <w:tcPr>
            <w:tcW w:type="dxa" w:w="2880"/>
          </w:tcPr>
          <w:p>
            <w:r>
              <w:t>email</w:t>
            </w:r>
          </w:p>
        </w:tc>
        <w:tc>
          <w:tcPr>
            <w:tcW w:type="dxa" w:w="2880"/>
          </w:tcPr>
          <w:p>
            <w:r>
              <w:t>string</w:t>
            </w:r>
          </w:p>
        </w:tc>
        <w:tc>
          <w:tcPr>
            <w:tcW w:type="dxa" w:w="2880"/>
          </w:tcPr>
          <w:p>
            <w:r>
              <w:t>Email address of the requester. If no contact exists with this email in Freshdesk, it will be added as a new contact.</w:t>
            </w:r>
          </w:p>
        </w:tc>
      </w:tr>
      <w:tr>
        <w:tc>
          <w:tcPr>
            <w:tcW w:type="dxa" w:w="2880"/>
          </w:tcPr>
          <w:p>
            <w:r>
              <w:t>facebook_id</w:t>
            </w:r>
          </w:p>
        </w:tc>
        <w:tc>
          <w:tcPr>
            <w:tcW w:type="dxa" w:w="2880"/>
          </w:tcPr>
          <w:p>
            <w:r>
              <w:t>string</w:t>
            </w:r>
          </w:p>
        </w:tc>
        <w:tc>
          <w:tcPr>
            <w:tcW w:type="dxa" w:w="2880"/>
          </w:tcPr>
          <w:p>
            <w:r>
              <w:t>Facebook ID of the requester. A contact should exist with this facebook_id in Freshdesk.</w:t>
            </w:r>
          </w:p>
        </w:tc>
      </w:tr>
      <w:tr>
        <w:tc>
          <w:tcPr>
            <w:tcW w:type="dxa" w:w="2880"/>
          </w:tcPr>
          <w:p>
            <w:r>
              <w:t>phone</w:t>
            </w:r>
          </w:p>
        </w:tc>
        <w:tc>
          <w:tcPr>
            <w:tcW w:type="dxa" w:w="2880"/>
          </w:tcPr>
          <w:p>
            <w:r>
              <w:t>string</w:t>
            </w:r>
          </w:p>
        </w:tc>
        <w:tc>
          <w:tcPr>
            <w:tcW w:type="dxa" w:w="2880"/>
          </w:tcPr>
          <w:p>
            <w:r>
              <w:t>Phone number of the requester. If no contact exists with this phone number in Freshdesk, it will be added as a new contact. If phone is set and email is not, then name is mandatory.</w:t>
            </w:r>
          </w:p>
        </w:tc>
      </w:tr>
      <w:tr>
        <w:tc>
          <w:tcPr>
            <w:tcW w:type="dxa" w:w="2880"/>
          </w:tcPr>
          <w:p>
            <w:r>
              <w:t>twitter_id</w:t>
            </w:r>
          </w:p>
        </w:tc>
        <w:tc>
          <w:tcPr>
            <w:tcW w:type="dxa" w:w="2880"/>
          </w:tcPr>
          <w:p>
            <w:r>
              <w:t>string</w:t>
            </w:r>
          </w:p>
        </w:tc>
        <w:tc>
          <w:tcPr>
            <w:tcW w:type="dxa" w:w="2880"/>
          </w:tcPr>
          <w:p>
            <w:r>
              <w:t>Twitter handle of the requester. If no contact exists with this handle, it will be added as a new contact.</w:t>
            </w:r>
          </w:p>
        </w:tc>
      </w:tr>
      <w:tr>
        <w:tc>
          <w:tcPr>
            <w:tcW w:type="dxa" w:w="2880"/>
          </w:tcPr>
          <w:p>
            <w:r>
              <w:t>unique_external_id</w:t>
            </w:r>
          </w:p>
        </w:tc>
        <w:tc>
          <w:tcPr>
            <w:tcW w:type="dxa" w:w="2880"/>
          </w:tcPr>
          <w:p>
            <w:r>
              <w:t>string</w:t>
            </w:r>
          </w:p>
        </w:tc>
        <w:tc>
          <w:tcPr>
            <w:tcW w:type="dxa" w:w="2880"/>
          </w:tcPr>
          <w:p>
            <w:r>
              <w:t>External ID of the requester. If no contact exists with this external ID, they will be added as a new contact.</w:t>
            </w:r>
          </w:p>
        </w:tc>
      </w:tr>
      <w:tr>
        <w:tc>
          <w:tcPr>
            <w:tcW w:type="dxa" w:w="2880"/>
          </w:tcPr>
          <w:p>
            <w:r>
              <w:t>subject</w:t>
            </w:r>
          </w:p>
        </w:tc>
        <w:tc>
          <w:tcPr>
            <w:tcW w:type="dxa" w:w="2880"/>
          </w:tcPr>
          <w:p>
            <w:r>
              <w:t>string</w:t>
            </w:r>
          </w:p>
        </w:tc>
        <w:tc>
          <w:tcPr>
            <w:tcW w:type="dxa" w:w="2880"/>
          </w:tcPr>
          <w:p>
            <w:r>
              <w:t>Subject of the ticket. Default value: null. Cannot be updated for outbound tickets.</w:t>
            </w:r>
          </w:p>
        </w:tc>
      </w:tr>
      <w:tr>
        <w:tc>
          <w:tcPr>
            <w:tcW w:type="dxa" w:w="2880"/>
          </w:tcPr>
          <w:p>
            <w:r>
              <w:t>type</w:t>
            </w:r>
          </w:p>
        </w:tc>
        <w:tc>
          <w:tcPr>
            <w:tcW w:type="dxa" w:w="2880"/>
          </w:tcPr>
          <w:p>
            <w:r>
              <w:t>string</w:t>
            </w:r>
          </w:p>
        </w:tc>
        <w:tc>
          <w:tcPr>
            <w:tcW w:type="dxa" w:w="2880"/>
          </w:tcPr>
          <w:p>
            <w:r>
              <w:t>Helps categorize the ticket. Default value: null.</w:t>
            </w:r>
          </w:p>
        </w:tc>
      </w:tr>
      <w:tr>
        <w:tc>
          <w:tcPr>
            <w:tcW w:type="dxa" w:w="2880"/>
          </w:tcPr>
          <w:p>
            <w:r>
              <w:t>status</w:t>
            </w:r>
          </w:p>
        </w:tc>
        <w:tc>
          <w:tcPr>
            <w:tcW w:type="dxa" w:w="2880"/>
          </w:tcPr>
          <w:p>
            <w:r>
              <w:t>number</w:t>
            </w:r>
          </w:p>
        </w:tc>
        <w:tc>
          <w:tcPr>
            <w:tcW w:type="dxa" w:w="2880"/>
          </w:tcPr>
          <w:p>
            <w:r>
              <w:t>Status of the ticket. Default value: 2. Supported values (per “Ticket Properties”): 2 Open, 3 Pending, 4 Resolved, 5 Closed.</w:t>
            </w:r>
          </w:p>
        </w:tc>
      </w:tr>
      <w:tr>
        <w:tc>
          <w:tcPr>
            <w:tcW w:type="dxa" w:w="2880"/>
          </w:tcPr>
          <w:p>
            <w:r>
              <w:t>priority</w:t>
            </w:r>
          </w:p>
        </w:tc>
        <w:tc>
          <w:tcPr>
            <w:tcW w:type="dxa" w:w="2880"/>
          </w:tcPr>
          <w:p>
            <w:r>
              <w:t>number</w:t>
            </w:r>
          </w:p>
        </w:tc>
        <w:tc>
          <w:tcPr>
            <w:tcW w:type="dxa" w:w="2880"/>
          </w:tcPr>
          <w:p>
            <w:r>
              <w:t>Priority of the ticket. Default value: 1. Supported values: 1 Low, 2 Medium, 3 High, 4 Urgent.</w:t>
            </w:r>
          </w:p>
        </w:tc>
      </w:tr>
      <w:tr>
        <w:tc>
          <w:tcPr>
            <w:tcW w:type="dxa" w:w="2880"/>
          </w:tcPr>
          <w:p>
            <w:r>
              <w:t>description</w:t>
            </w:r>
          </w:p>
        </w:tc>
        <w:tc>
          <w:tcPr>
            <w:tcW w:type="dxa" w:w="2880"/>
          </w:tcPr>
          <w:p>
            <w:r>
              <w:t>string</w:t>
            </w:r>
          </w:p>
        </w:tc>
        <w:tc>
          <w:tcPr>
            <w:tcW w:type="dxa" w:w="2880"/>
          </w:tcPr>
          <w:p>
            <w:r>
              <w:t>HTML content of the ticket. Cannot be updated for outbound tickets.</w:t>
            </w:r>
          </w:p>
        </w:tc>
      </w:tr>
      <w:tr>
        <w:tc>
          <w:tcPr>
            <w:tcW w:type="dxa" w:w="2880"/>
          </w:tcPr>
          <w:p>
            <w:r>
              <w:t>responder_id</w:t>
            </w:r>
          </w:p>
        </w:tc>
        <w:tc>
          <w:tcPr>
            <w:tcW w:type="dxa" w:w="2880"/>
          </w:tcPr>
          <w:p>
            <w:r>
              <w:t>number</w:t>
            </w:r>
          </w:p>
        </w:tc>
        <w:tc>
          <w:tcPr>
            <w:tcW w:type="dxa" w:w="2880"/>
          </w:tcPr>
          <w:p>
            <w:r>
              <w:t>ID of the agent to whom the ticket has been assigned.</w:t>
            </w:r>
          </w:p>
        </w:tc>
      </w:tr>
      <w:tr>
        <w:tc>
          <w:tcPr>
            <w:tcW w:type="dxa" w:w="2880"/>
          </w:tcPr>
          <w:p>
            <w:r>
              <w:t>attachments</w:t>
            </w:r>
          </w:p>
        </w:tc>
        <w:tc>
          <w:tcPr>
            <w:tcW w:type="dxa" w:w="2880"/>
          </w:tcPr>
          <w:p>
            <w:r>
              <w:t>array</w:t>
            </w:r>
          </w:p>
        </w:tc>
        <w:tc>
          <w:tcPr>
            <w:tcW w:type="dxa" w:w="2880"/>
          </w:tcPr>
          <w:p>
            <w:r>
              <w:t>Ticket attachments (array of objects). Total size of attachments cannot exceed 20MB.</w:t>
            </w:r>
          </w:p>
        </w:tc>
      </w:tr>
      <w:tr>
        <w:tc>
          <w:tcPr>
            <w:tcW w:type="dxa" w:w="2880"/>
          </w:tcPr>
          <w:p>
            <w:r>
              <w:t>custom_fields</w:t>
            </w:r>
          </w:p>
        </w:tc>
        <w:tc>
          <w:tcPr>
            <w:tcW w:type="dxa" w:w="2880"/>
          </w:tcPr>
          <w:p>
            <w:r>
              <w:t>object</w:t>
            </w:r>
          </w:p>
        </w:tc>
        <w:tc>
          <w:tcPr>
            <w:tcW w:type="dxa" w:w="2880"/>
          </w:tcPr>
          <w:p>
            <w:r>
              <w:t>Key/value pairs containing the names and values of custom fields.</w:t>
            </w:r>
          </w:p>
        </w:tc>
      </w:tr>
      <w:tr>
        <w:tc>
          <w:tcPr>
            <w:tcW w:type="dxa" w:w="2880"/>
          </w:tcPr>
          <w:p>
            <w:r>
              <w:t>due_by</w:t>
            </w:r>
          </w:p>
        </w:tc>
        <w:tc>
          <w:tcPr>
            <w:tcW w:type="dxa" w:w="2880"/>
          </w:tcPr>
          <w:p>
            <w:r>
              <w:t>string (datetime)</w:t>
            </w:r>
          </w:p>
        </w:tc>
        <w:tc>
          <w:tcPr>
            <w:tcW w:type="dxa" w:w="2880"/>
          </w:tcPr>
          <w:p>
            <w:r>
              <w:t>Due-by datetime. SLA note: If your account is created after 25th Aug ’25 and has the latest SLA version, due_by is recalculated within a few seconds after update; the response shows the value prior to the update.</w:t>
            </w:r>
          </w:p>
        </w:tc>
      </w:tr>
      <w:tr>
        <w:tc>
          <w:tcPr>
            <w:tcW w:type="dxa" w:w="2880"/>
          </w:tcPr>
          <w:p>
            <w:r>
              <w:t>email_config_id</w:t>
            </w:r>
          </w:p>
        </w:tc>
        <w:tc>
          <w:tcPr>
            <w:tcW w:type="dxa" w:w="2880"/>
          </w:tcPr>
          <w:p>
            <w:r>
              <w:t>number</w:t>
            </w:r>
          </w:p>
        </w:tc>
        <w:tc>
          <w:tcPr>
            <w:tcW w:type="dxa" w:w="2880"/>
          </w:tcPr>
          <w:p>
            <w:r>
              <w:t>ID of email config used for this ticket (e.g., support@.../sales@...). If product_id is changed and the current email_config_id doesn’t belong to that product, it will be auto-updated to the selected product’s primary email_config_id.</w:t>
            </w:r>
          </w:p>
        </w:tc>
      </w:tr>
      <w:tr>
        <w:tc>
          <w:tcPr>
            <w:tcW w:type="dxa" w:w="2880"/>
          </w:tcPr>
          <w:p>
            <w:r>
              <w:t>fr_due_by</w:t>
            </w:r>
          </w:p>
        </w:tc>
        <w:tc>
          <w:tcPr>
            <w:tcW w:type="dxa" w:w="2880"/>
          </w:tcPr>
          <w:p>
            <w:r>
              <w:t>string (datetime)</w:t>
            </w:r>
          </w:p>
        </w:tc>
        <w:tc>
          <w:tcPr>
            <w:tcW w:type="dxa" w:w="2880"/>
          </w:tcPr>
          <w:p>
            <w:r>
              <w:t>First response due-by datetime. Same SLA recalculation note as due_by (response shows prior value).</w:t>
            </w:r>
          </w:p>
        </w:tc>
      </w:tr>
      <w:tr>
        <w:tc>
          <w:tcPr>
            <w:tcW w:type="dxa" w:w="2880"/>
          </w:tcPr>
          <w:p>
            <w:r>
              <w:t>group_id</w:t>
            </w:r>
          </w:p>
        </w:tc>
        <w:tc>
          <w:tcPr>
            <w:tcW w:type="dxa" w:w="2880"/>
          </w:tcPr>
          <w:p>
            <w:r>
              <w:t>number</w:t>
            </w:r>
          </w:p>
        </w:tc>
        <w:tc>
          <w:tcPr>
            <w:tcW w:type="dxa" w:w="2880"/>
          </w:tcPr>
          <w:p>
            <w:r>
              <w:t>ID of the group assigned. Default: ID of the group associated with the given email_config_id.</w:t>
            </w:r>
          </w:p>
        </w:tc>
      </w:tr>
      <w:tr>
        <w:tc>
          <w:tcPr>
            <w:tcW w:type="dxa" w:w="2880"/>
          </w:tcPr>
          <w:p>
            <w:r>
              <w:t>parent_id</w:t>
            </w:r>
          </w:p>
        </w:tc>
        <w:tc>
          <w:tcPr>
            <w:tcW w:type="dxa" w:w="2880"/>
          </w:tcPr>
          <w:p>
            <w:r>
              <w:t>number</w:t>
            </w:r>
          </w:p>
        </w:tc>
        <w:tc>
          <w:tcPr>
            <w:tcW w:type="dxa" w:w="2880"/>
          </w:tcPr>
          <w:p>
            <w:r>
              <w:t>Parent ticket ID to link to. When passed, the current ticket becomes a child ticket.</w:t>
            </w:r>
          </w:p>
        </w:tc>
      </w:tr>
      <w:tr>
        <w:tc>
          <w:tcPr>
            <w:tcW w:type="dxa" w:w="2880"/>
          </w:tcPr>
          <w:p>
            <w:r>
              <w:t>product_id</w:t>
            </w:r>
          </w:p>
        </w:tc>
        <w:tc>
          <w:tcPr>
            <w:tcW w:type="dxa" w:w="2880"/>
          </w:tcPr>
          <w:p>
            <w:r>
              <w:t>number</w:t>
            </w:r>
          </w:p>
        </w:tc>
        <w:tc>
          <w:tcPr>
            <w:tcW w:type="dxa" w:w="2880"/>
          </w:tcPr>
          <w:p>
            <w:r>
              <w:t>ID of the product associated with the ticket.</w:t>
            </w:r>
          </w:p>
        </w:tc>
      </w:tr>
      <w:tr>
        <w:tc>
          <w:tcPr>
            <w:tcW w:type="dxa" w:w="2880"/>
          </w:tcPr>
          <w:p>
            <w:r>
              <w:t>source</w:t>
            </w:r>
          </w:p>
        </w:tc>
        <w:tc>
          <w:tcPr>
            <w:tcW w:type="dxa" w:w="2880"/>
          </w:tcPr>
          <w:p>
            <w:r>
              <w:t>number</w:t>
            </w:r>
          </w:p>
        </w:tc>
        <w:tc>
          <w:tcPr>
            <w:tcW w:type="dxa" w:w="2880"/>
          </w:tcPr>
          <w:p>
            <w:r>
              <w:t>Channel through which the ticket was created. Default value: 2. Supported values: 1 Email, 2 Portal, 3 Phone, 7 Chat, 9 Feedback Widget, 10 Outbound Email.</w:t>
            </w:r>
          </w:p>
        </w:tc>
      </w:tr>
      <w:tr>
        <w:tc>
          <w:tcPr>
            <w:tcW w:type="dxa" w:w="2880"/>
          </w:tcPr>
          <w:p>
            <w:r>
              <w:t>tags</w:t>
            </w:r>
          </w:p>
        </w:tc>
        <w:tc>
          <w:tcPr>
            <w:tcW w:type="dxa" w:w="2880"/>
          </w:tcPr>
          <w:p>
            <w:r>
              <w:t>array of strings</w:t>
            </w:r>
          </w:p>
        </w:tc>
        <w:tc>
          <w:tcPr>
            <w:tcW w:type="dxa" w:w="2880"/>
          </w:tcPr>
          <w:p>
            <w:r>
              <w:t>Tags associated with the ticket.</w:t>
            </w:r>
          </w:p>
        </w:tc>
      </w:tr>
      <w:tr>
        <w:tc>
          <w:tcPr>
            <w:tcW w:type="dxa" w:w="2880"/>
          </w:tcPr>
          <w:p>
            <w:r>
              <w:t>company_id</w:t>
            </w:r>
          </w:p>
        </w:tc>
        <w:tc>
          <w:tcPr>
            <w:tcW w:type="dxa" w:w="2880"/>
          </w:tcPr>
          <w:p>
            <w:r>
              <w:t>number</w:t>
            </w:r>
          </w:p>
        </w:tc>
        <w:tc>
          <w:tcPr>
            <w:tcW w:type="dxa" w:w="2880"/>
          </w:tcPr>
          <w:p>
            <w:r>
              <w:t>Company ID of the requester. Can only be updated if Multiple Companies feature is enabled (Estate plan and above).</w:t>
            </w:r>
          </w:p>
        </w:tc>
      </w:tr>
      <w:tr>
        <w:tc>
          <w:tcPr>
            <w:tcW w:type="dxa" w:w="2880"/>
          </w:tcPr>
          <w:p>
            <w:r>
              <w:t>internal_agent_id</w:t>
            </w:r>
          </w:p>
        </w:tc>
        <w:tc>
          <w:tcPr>
            <w:tcW w:type="dxa" w:w="2880"/>
          </w:tcPr>
          <w:p>
            <w:r>
              <w:t>integer</w:t>
            </w:r>
          </w:p>
        </w:tc>
        <w:tc>
          <w:tcPr>
            <w:tcW w:type="dxa" w:w="2880"/>
          </w:tcPr>
          <w:p>
            <w:r>
              <w:t>ID of the internal agent to assign the ticket to.</w:t>
            </w:r>
          </w:p>
        </w:tc>
      </w:tr>
      <w:tr>
        <w:tc>
          <w:tcPr>
            <w:tcW w:type="dxa" w:w="2880"/>
          </w:tcPr>
          <w:p>
            <w:r>
              <w:t>internal_group_id</w:t>
            </w:r>
          </w:p>
        </w:tc>
        <w:tc>
          <w:tcPr>
            <w:tcW w:type="dxa" w:w="2880"/>
          </w:tcPr>
          <w:p>
            <w:r>
              <w:t>integer</w:t>
            </w:r>
          </w:p>
        </w:tc>
        <w:tc>
          <w:tcPr>
            <w:tcW w:type="dxa" w:w="2880"/>
          </w:tcPr>
          <w:p>
            <w:r>
              <w:t>ID of the internal group to assign the ticket to.</w:t>
            </w:r>
          </w:p>
        </w:tc>
      </w:tr>
      <w:tr>
        <w:tc>
          <w:tcPr>
            <w:tcW w:type="dxa" w:w="2880"/>
          </w:tcPr>
          <w:p>
            <w:r>
              <w:t>lookup_parameter</w:t>
            </w:r>
          </w:p>
        </w:tc>
        <w:tc>
          <w:tcPr>
            <w:tcW w:type="dxa" w:w="2880"/>
          </w:tcPr>
          <w:p>
            <w:r>
              <w:t>string</w:t>
            </w:r>
          </w:p>
        </w:tc>
        <w:tc>
          <w:tcPr>
            <w:tcW w:type="dxa" w:w="2880"/>
          </w:tcPr>
          <w:p>
            <w:r>
              <w:t>Used with ticket lookup custom fields (requires Custom Objects enabled + lookup field added under ticket fields). Value can be either the record display_id (record id) or primary_field_value (user-defined record value). Default value: display_id.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w:t>
        <w:br/>
        <w:t xml:space="preserve"> "fwd_emails": [],</w:t>
        <w:br/>
        <w:t xml:space="preserve"> "reply_cc_emails": [],</w:t>
        <w:br/>
        <w:t xml:space="preserve"> "description_text": "Not given.",</w:t>
        <w:br/>
        <w:t xml:space="preserve"> "structured_description": {</w:t>
        <w:br/>
        <w:t xml:space="preserve"> "description_contents": [</w:t>
        <w:br/>
        <w:t xml:space="preserve"> {</w:t>
        <w:br/>
        <w:t xml:space="preserve"> "type": "text",</w:t>
        <w:br/>
        <w:t xml:space="preserve"> "data": {</w:t>
        <w:br/>
        <w:t xml:space="preserve"> "content": "Not given."</w:t>
        <w:br/>
        <w:t xml:space="preserve"> }</w:t>
        <w:br/>
        <w:t xml:space="preserve"> }</w:t>
        <w:br/>
        <w:t xml:space="preserve"> ]</w:t>
        <w:br/>
        <w:t xml:space="preserve"> },</w:t>
        <w:br/>
        <w:t xml:space="preserve"> "description": "&lt;div&gt;Not given.&lt;/div&gt;",</w:t>
        <w:br/>
        <w:t xml:space="preserve"> "spam": false,</w:t>
        <w:br/>
        <w:t xml:space="preserve"> "email_config_id": null,</w:t>
        <w:br/>
        <w:t xml:space="preserve"> "fr_escalated": false,</w:t>
        <w:br/>
        <w:t xml:space="preserve"> "group_id": null,</w:t>
        <w:br/>
        <w:t xml:space="preserve"> "priority": 2,</w:t>
        <w:br/>
        <w:t xml:space="preserve"> "requester_id": 1,</w:t>
        <w:br/>
        <w:t xml:space="preserve"> "responder_id": null,</w:t>
        <w:br/>
        <w:t xml:space="preserve"> "source": 3,</w:t>
        <w:br/>
        <w:t xml:space="preserve"> "status": 3,</w:t>
        <w:br/>
        <w:t xml:space="preserve"> "subject": "",</w:t>
        <w:br/>
        <w:t xml:space="preserve"> "id": 20,</w:t>
        <w:br/>
        <w:t xml:space="preserve"> "type": null,</w:t>
        <w:br/>
        <w:t xml:space="preserve"> "to_emails": null,</w:t>
        <w:br/>
        <w:t xml:space="preserve"> "product_id": null,</w:t>
        <w:br/>
        <w:t xml:space="preserve"> "attachments": [],</w:t>
        <w:br/>
        <w:t xml:space="preserve"> "is_escalated": false,</w:t>
        <w:br/>
        <w:t xml:space="preserve"> "tags": [],</w:t>
        <w:br/>
        <w:t xml:space="preserve"> "created_at": "2015-08-24T11:56:51Z",</w:t>
        <w:br/>
        <w:t xml:space="preserve"> "updated_at": "2015-08-24T11:59:05Z",</w:t>
        <w:br/>
        <w:t xml:space="preserve"> "due_by": "2015-08-27T11:30:00Z",</w:t>
        <w:br/>
        <w:t xml:space="preserve"> "fr_due_by": "2015-08-25T11:30:00Z"</w:t>
        <w:br/>
        <w:t>}</w:t>
      </w:r>
    </w:p>
    <w:p>
      <w:pPr>
        <w:pStyle w:val="Heading3"/>
      </w:pPr>
      <w:r>
        <w:t>Success Response (200 OK) — Example with custom_fields and lookup update</w:t>
      </w:r>
    </w:p>
    <w:p>
      <w:r>
        <w:rPr>
          <w:b/>
          <w:color w:val="666666"/>
          <w:sz w:val="16"/>
        </w:rPr>
        <w:t>[json]</w:t>
      </w:r>
    </w:p>
    <w:p>
      <w:pPr>
        <w:shd w:fill="F2F2F2" w:val="clear"/>
      </w:pPr>
      <w:r>
        <w:rPr>
          <w:rFonts w:ascii="Courier New" w:hAnsi="Courier New"/>
          <w:sz w:val="17"/>
        </w:rPr>
        <w:t>{</w:t>
        <w:br/>
        <w:t xml:space="preserve"> "cc_emails": ["ram@freshdesk.com", "diana@freshdesk.com"],</w:t>
        <w:br/>
        <w:t xml:space="preserve"> "fwd_emails": [],</w:t>
        <w:br/>
        <w:t xml:space="preserve"> "reply_cc_emails": ["ram@freshdesk.com", "diana@freshdesk.com"],</w:t>
        <w:br/>
        <w:t xml:space="preserve"> "email_config_id": null,</w:t>
        <w:br/>
        <w:t xml:space="preserve"> "group_id": null,</w:t>
        <w:br/>
        <w:t xml:space="preserve"> "priority": 2,</w:t>
        <w:br/>
        <w:t xml:space="preserve"> "requester_id": 129,</w:t>
        <w:br/>
        <w:t xml:space="preserve"> "responder_id": null,</w:t>
        <w:br/>
        <w:t xml:space="preserve"> "source": 2,</w:t>
        <w:br/>
        <w:t xml:space="preserve"> "status": 3,</w:t>
        <w:br/>
        <w:t xml:space="preserve"> "subject": "Support needed..",</w:t>
        <w:br/>
        <w:t xml:space="preserve"> "company_id": 1,</w:t>
        <w:br/>
        <w:t xml:space="preserve"> "id": 1,</w:t>
        <w:br/>
        <w:t xml:space="preserve"> "type": "Question",</w:t>
        <w:br/>
        <w:t xml:space="preserve"> "to_emails": null,</w:t>
        <w:br/>
        <w:t xml:space="preserve"> "product_id": null,</w:t>
        <w:br/>
        <w:t xml:space="preserve"> "fr_escalated": false,</w:t>
        <w:br/>
        <w:t xml:space="preserve"> "spam": false,</w:t>
        <w:br/>
        <w:t xml:space="preserve"> "urgent": false,</w:t>
        <w:br/>
        <w:t xml:space="preserve"> "is_escalated": false,</w:t>
        <w:br/>
        <w:t xml:space="preserve"> "created_at": "2015-07-09T13:08:06Z",</w:t>
        <w:br/>
        <w:t xml:space="preserve"> "updated_at": "2015-07-23T04:41:12Z",</w:t>
        <w:br/>
        <w:t xml:space="preserve"> "due_by": "2015-07-14T13:08:06Z",</w:t>
        <w:br/>
        <w:t xml:space="preserve"> "fr_due_by": "2015-07-10T13:08:06Z",</w:t>
        <w:br/>
        <w:t xml:space="preserve"> "description_text": "Some details on the issue ...",</w:t>
        <w:br/>
        <w:t xml:space="preserve"> "structured_description": {</w:t>
        <w:br/>
        <w:t xml:space="preserve"> "description_contents": [</w:t>
        <w:br/>
        <w:t xml:space="preserve"> {</w:t>
        <w:br/>
        <w:t xml:space="preserve"> "type": "text",</w:t>
        <w:br/>
        <w:t xml:space="preserve"> "data": {</w:t>
        <w:br/>
        <w:t xml:space="preserve"> "content": "Some details on the issue ..."</w:t>
        <w:br/>
        <w:t xml:space="preserve"> }</w:t>
        <w:br/>
        <w:t xml:space="preserve"> }</w:t>
        <w:br/>
        <w:t xml:space="preserve"> ]</w:t>
        <w:br/>
        <w:t xml:space="preserve"> },</w:t>
        <w:br/>
        <w:t xml:space="preserve"> "description": "&lt;div&gt;Some details on the issue ..&lt;/div&gt;",</w:t>
        <w:br/>
        <w:t xml:space="preserve"> "custom_fields": {</w:t>
        <w:br/>
        <w:t xml:space="preserve"> "cf_order_number_1": "98765"</w:t>
        <w:br/>
        <w:t xml:space="preserve"> },</w:t>
        <w:br/>
        <w:t xml:space="preserve"> "tags": [],</w:t>
        <w:br/>
        <w:t xml:space="preserve"> "attachments":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Ticket ID.</w:t>
            </w:r>
          </w:p>
        </w:tc>
      </w:tr>
      <w:tr>
        <w:tc>
          <w:tcPr>
            <w:tcW w:type="dxa" w:w="2880"/>
          </w:tcPr>
          <w:p>
            <w:r>
              <w:t>subject</w:t>
            </w:r>
          </w:p>
        </w:tc>
        <w:tc>
          <w:tcPr>
            <w:tcW w:type="dxa" w:w="2880"/>
          </w:tcPr>
          <w:p>
            <w:r>
              <w:t>string</w:t>
            </w:r>
          </w:p>
        </w:tc>
        <w:tc>
          <w:tcPr>
            <w:tcW w:type="dxa" w:w="2880"/>
          </w:tcPr>
          <w:p>
            <w:r>
              <w:t>Ticket subject.</w:t>
            </w:r>
          </w:p>
        </w:tc>
      </w:tr>
      <w:tr>
        <w:tc>
          <w:tcPr>
            <w:tcW w:type="dxa" w:w="2880"/>
          </w:tcPr>
          <w:p>
            <w:r>
              <w:t>description</w:t>
            </w:r>
          </w:p>
        </w:tc>
        <w:tc>
          <w:tcPr>
            <w:tcW w:type="dxa" w:w="2880"/>
          </w:tcPr>
          <w:p>
            <w:r>
              <w:t>string</w:t>
            </w:r>
          </w:p>
        </w:tc>
        <w:tc>
          <w:tcPr>
            <w:tcW w:type="dxa" w:w="2880"/>
          </w:tcPr>
          <w:p>
            <w:r>
              <w:t>Ticket description (HTML).</w:t>
            </w:r>
          </w:p>
        </w:tc>
      </w:tr>
      <w:tr>
        <w:tc>
          <w:tcPr>
            <w:tcW w:type="dxa" w:w="2880"/>
          </w:tcPr>
          <w:p>
            <w:r>
              <w:t>description_text</w:t>
            </w:r>
          </w:p>
        </w:tc>
        <w:tc>
          <w:tcPr>
            <w:tcW w:type="dxa" w:w="2880"/>
          </w:tcPr>
          <w:p>
            <w:r>
              <w:t>string</w:t>
            </w:r>
          </w:p>
        </w:tc>
        <w:tc>
          <w:tcPr>
            <w:tcW w:type="dxa" w:w="2880"/>
          </w:tcPr>
          <w:p>
            <w:r>
              <w:t>Plain text description.</w:t>
            </w:r>
          </w:p>
        </w:tc>
      </w:tr>
      <w:tr>
        <w:tc>
          <w:tcPr>
            <w:tcW w:type="dxa" w:w="2880"/>
          </w:tcPr>
          <w:p>
            <w:r>
              <w:t>structured_description</w:t>
            </w:r>
          </w:p>
        </w:tc>
        <w:tc>
          <w:tcPr>
            <w:tcW w:type="dxa" w:w="2880"/>
          </w:tcPr>
          <w:p>
            <w:r>
              <w:t>object</w:t>
            </w:r>
          </w:p>
        </w:tc>
        <w:tc>
          <w:tcPr>
            <w:tcW w:type="dxa" w:w="2880"/>
          </w:tcPr>
          <w:p>
            <w:r>
              <w:t>Structured description container.</w:t>
            </w:r>
          </w:p>
        </w:tc>
      </w:tr>
      <w:tr>
        <w:tc>
          <w:tcPr>
            <w:tcW w:type="dxa" w:w="2880"/>
          </w:tcPr>
          <w:p>
            <w:r>
              <w:t>structured_description.description_contents</w:t>
            </w:r>
          </w:p>
        </w:tc>
        <w:tc>
          <w:tcPr>
            <w:tcW w:type="dxa" w:w="2880"/>
          </w:tcPr>
          <w:p>
            <w:r>
              <w:t>array</w:t>
            </w:r>
          </w:p>
        </w:tc>
        <w:tc>
          <w:tcPr>
            <w:tcW w:type="dxa" w:w="2880"/>
          </w:tcPr>
          <w:p>
            <w:r>
              <w:t>List of structured description blocks.</w:t>
            </w:r>
          </w:p>
        </w:tc>
      </w:tr>
      <w:tr>
        <w:tc>
          <w:tcPr>
            <w:tcW w:type="dxa" w:w="2880"/>
          </w:tcPr>
          <w:p>
            <w:r>
              <w:t>structured_description.description_contents[].type</w:t>
            </w:r>
          </w:p>
        </w:tc>
        <w:tc>
          <w:tcPr>
            <w:tcW w:type="dxa" w:w="2880"/>
          </w:tcPr>
          <w:p>
            <w:r>
              <w:t>string</w:t>
            </w:r>
          </w:p>
        </w:tc>
        <w:tc>
          <w:tcPr>
            <w:tcW w:type="dxa" w:w="2880"/>
          </w:tcPr>
          <w:p>
            <w:r>
              <w:t>Content type (example shows text).</w:t>
            </w:r>
          </w:p>
        </w:tc>
      </w:tr>
      <w:tr>
        <w:tc>
          <w:tcPr>
            <w:tcW w:type="dxa" w:w="2880"/>
          </w:tcPr>
          <w:p>
            <w:r>
              <w:t>structured_description.description_contents[].data.content</w:t>
            </w:r>
          </w:p>
        </w:tc>
        <w:tc>
          <w:tcPr>
            <w:tcW w:type="dxa" w:w="2880"/>
          </w:tcPr>
          <w:p>
            <w:r>
              <w:t>string</w:t>
            </w:r>
          </w:p>
        </w:tc>
        <w:tc>
          <w:tcPr>
            <w:tcW w:type="dxa" w:w="2880"/>
          </w:tcPr>
          <w:p>
            <w:r>
              <w:t>Text content.</w:t>
            </w:r>
          </w:p>
        </w:tc>
      </w:tr>
      <w:tr>
        <w:tc>
          <w:tcPr>
            <w:tcW w:type="dxa" w:w="2880"/>
          </w:tcPr>
          <w:p>
            <w:r>
              <w:t>status</w:t>
            </w:r>
          </w:p>
        </w:tc>
        <w:tc>
          <w:tcPr>
            <w:tcW w:type="dxa" w:w="2880"/>
          </w:tcPr>
          <w:p>
            <w:r>
              <w:t>number</w:t>
            </w:r>
          </w:p>
        </w:tc>
        <w:tc>
          <w:tcPr>
            <w:tcW w:type="dxa" w:w="2880"/>
          </w:tcPr>
          <w:p>
            <w:r>
              <w:t>Ticket status.</w:t>
            </w:r>
          </w:p>
        </w:tc>
      </w:tr>
      <w:tr>
        <w:tc>
          <w:tcPr>
            <w:tcW w:type="dxa" w:w="2880"/>
          </w:tcPr>
          <w:p>
            <w:r>
              <w:t>priority</w:t>
            </w:r>
          </w:p>
        </w:tc>
        <w:tc>
          <w:tcPr>
            <w:tcW w:type="dxa" w:w="2880"/>
          </w:tcPr>
          <w:p>
            <w:r>
              <w:t>number</w:t>
            </w:r>
          </w:p>
        </w:tc>
        <w:tc>
          <w:tcPr>
            <w:tcW w:type="dxa" w:w="2880"/>
          </w:tcPr>
          <w:p>
            <w:r>
              <w:t>Ticket priority.</w:t>
            </w:r>
          </w:p>
        </w:tc>
      </w:tr>
      <w:tr>
        <w:tc>
          <w:tcPr>
            <w:tcW w:type="dxa" w:w="2880"/>
          </w:tcPr>
          <w:p>
            <w:r>
              <w:t>source</w:t>
            </w:r>
          </w:p>
        </w:tc>
        <w:tc>
          <w:tcPr>
            <w:tcW w:type="dxa" w:w="2880"/>
          </w:tcPr>
          <w:p>
            <w:r>
              <w:t>number</w:t>
            </w:r>
          </w:p>
        </w:tc>
        <w:tc>
          <w:tcPr>
            <w:tcW w:type="dxa" w:w="2880"/>
          </w:tcPr>
          <w:p>
            <w:r>
              <w:t>Ticket source/channel.</w:t>
            </w:r>
          </w:p>
        </w:tc>
      </w:tr>
      <w:tr>
        <w:tc>
          <w:tcPr>
            <w:tcW w:type="dxa" w:w="2880"/>
          </w:tcPr>
          <w:p>
            <w:r>
              <w:t>type</w:t>
            </w:r>
          </w:p>
        </w:tc>
        <w:tc>
          <w:tcPr>
            <w:tcW w:type="dxa" w:w="2880"/>
          </w:tcPr>
          <w:p>
            <w:r>
              <w:t>string | null</w:t>
            </w:r>
          </w:p>
        </w:tc>
        <w:tc>
          <w:tcPr>
            <w:tcW w:type="dxa" w:w="2880"/>
          </w:tcPr>
          <w:p>
            <w:r>
              <w:t>Ticket type.</w:t>
            </w:r>
          </w:p>
        </w:tc>
      </w:tr>
      <w:tr>
        <w:tc>
          <w:tcPr>
            <w:tcW w:type="dxa" w:w="2880"/>
          </w:tcPr>
          <w:p>
            <w:r>
              <w:t>requester_id</w:t>
            </w:r>
          </w:p>
        </w:tc>
        <w:tc>
          <w:tcPr>
            <w:tcW w:type="dxa" w:w="2880"/>
          </w:tcPr>
          <w:p>
            <w:r>
              <w:t>number</w:t>
            </w:r>
          </w:p>
        </w:tc>
        <w:tc>
          <w:tcPr>
            <w:tcW w:type="dxa" w:w="2880"/>
          </w:tcPr>
          <w:p>
            <w:r>
              <w:t>Requester contact ID.</w:t>
            </w:r>
          </w:p>
        </w:tc>
      </w:tr>
      <w:tr>
        <w:tc>
          <w:tcPr>
            <w:tcW w:type="dxa" w:w="2880"/>
          </w:tcPr>
          <w:p>
            <w:r>
              <w:t>responder_id</w:t>
            </w:r>
          </w:p>
        </w:tc>
        <w:tc>
          <w:tcPr>
            <w:tcW w:type="dxa" w:w="2880"/>
          </w:tcPr>
          <w:p>
            <w:r>
              <w:t>number | null</w:t>
            </w:r>
          </w:p>
        </w:tc>
        <w:tc>
          <w:tcPr>
            <w:tcW w:type="dxa" w:w="2880"/>
          </w:tcPr>
          <w:p>
            <w:r>
              <w:t>Assigned agent ID.</w:t>
            </w:r>
          </w:p>
        </w:tc>
      </w:tr>
      <w:tr>
        <w:tc>
          <w:tcPr>
            <w:tcW w:type="dxa" w:w="2880"/>
          </w:tcPr>
          <w:p>
            <w:r>
              <w:t>group_id</w:t>
            </w:r>
          </w:p>
        </w:tc>
        <w:tc>
          <w:tcPr>
            <w:tcW w:type="dxa" w:w="2880"/>
          </w:tcPr>
          <w:p>
            <w:r>
              <w:t>number | null</w:t>
            </w:r>
          </w:p>
        </w:tc>
        <w:tc>
          <w:tcPr>
            <w:tcW w:type="dxa" w:w="2880"/>
          </w:tcPr>
          <w:p>
            <w:r>
              <w:t>Assigned group ID.</w:t>
            </w:r>
          </w:p>
        </w:tc>
      </w:tr>
      <w:tr>
        <w:tc>
          <w:tcPr>
            <w:tcW w:type="dxa" w:w="2880"/>
          </w:tcPr>
          <w:p>
            <w:r>
              <w:t>company_id</w:t>
            </w:r>
          </w:p>
        </w:tc>
        <w:tc>
          <w:tcPr>
            <w:tcW w:type="dxa" w:w="2880"/>
          </w:tcPr>
          <w:p>
            <w:r>
              <w:t>number</w:t>
            </w:r>
          </w:p>
        </w:tc>
        <w:tc>
          <w:tcPr>
            <w:tcW w:type="dxa" w:w="2880"/>
          </w:tcPr>
          <w:p>
            <w:r>
              <w:t>Requester company ID (when present).</w:t>
            </w:r>
          </w:p>
        </w:tc>
      </w:tr>
      <w:tr>
        <w:tc>
          <w:tcPr>
            <w:tcW w:type="dxa" w:w="2880"/>
          </w:tcPr>
          <w:p>
            <w:r>
              <w:t>product_id</w:t>
            </w:r>
          </w:p>
        </w:tc>
        <w:tc>
          <w:tcPr>
            <w:tcW w:type="dxa" w:w="2880"/>
          </w:tcPr>
          <w:p>
            <w:r>
              <w:t>number | null</w:t>
            </w:r>
          </w:p>
        </w:tc>
        <w:tc>
          <w:tcPr>
            <w:tcW w:type="dxa" w:w="2880"/>
          </w:tcPr>
          <w:p>
            <w:r>
              <w:t>Associated product ID.</w:t>
            </w:r>
          </w:p>
        </w:tc>
      </w:tr>
      <w:tr>
        <w:tc>
          <w:tcPr>
            <w:tcW w:type="dxa" w:w="2880"/>
          </w:tcPr>
          <w:p>
            <w:r>
              <w:t>email_config_id</w:t>
            </w:r>
          </w:p>
        </w:tc>
        <w:tc>
          <w:tcPr>
            <w:tcW w:type="dxa" w:w="2880"/>
          </w:tcPr>
          <w:p>
            <w:r>
              <w:t>number | null</w:t>
            </w:r>
          </w:p>
        </w:tc>
        <w:tc>
          <w:tcPr>
            <w:tcW w:type="dxa" w:w="2880"/>
          </w:tcPr>
          <w:p>
            <w:r>
              <w:t>Email config ID.</w:t>
            </w:r>
          </w:p>
        </w:tc>
      </w:tr>
      <w:tr>
        <w:tc>
          <w:tcPr>
            <w:tcW w:type="dxa" w:w="2880"/>
          </w:tcPr>
          <w:p>
            <w:r>
              <w:t>cc_emails</w:t>
            </w:r>
          </w:p>
        </w:tc>
        <w:tc>
          <w:tcPr>
            <w:tcW w:type="dxa" w:w="2880"/>
          </w:tcPr>
          <w:p>
            <w:r>
              <w:t>array</w:t>
            </w:r>
          </w:p>
        </w:tc>
        <w:tc>
          <w:tcPr>
            <w:tcW w:type="dxa" w:w="2880"/>
          </w:tcPr>
          <w:p>
            <w:r>
              <w:t>CC email addresses.</w:t>
            </w:r>
          </w:p>
        </w:tc>
      </w:tr>
      <w:tr>
        <w:tc>
          <w:tcPr>
            <w:tcW w:type="dxa" w:w="2880"/>
          </w:tcPr>
          <w:p>
            <w:r>
              <w:t>fwd_emails</w:t>
            </w:r>
          </w:p>
        </w:tc>
        <w:tc>
          <w:tcPr>
            <w:tcW w:type="dxa" w:w="2880"/>
          </w:tcPr>
          <w:p>
            <w:r>
              <w:t>array</w:t>
            </w:r>
          </w:p>
        </w:tc>
        <w:tc>
          <w:tcPr>
            <w:tcW w:type="dxa" w:w="2880"/>
          </w:tcPr>
          <w:p>
            <w:r>
              <w:t>Forwarded email addresses.</w:t>
            </w:r>
          </w:p>
        </w:tc>
      </w:tr>
      <w:tr>
        <w:tc>
          <w:tcPr>
            <w:tcW w:type="dxa" w:w="2880"/>
          </w:tcPr>
          <w:p>
            <w:r>
              <w:t>reply_cc_emails</w:t>
            </w:r>
          </w:p>
        </w:tc>
        <w:tc>
          <w:tcPr>
            <w:tcW w:type="dxa" w:w="2880"/>
          </w:tcPr>
          <w:p>
            <w:r>
              <w:t>array</w:t>
            </w:r>
          </w:p>
        </w:tc>
        <w:tc>
          <w:tcPr>
            <w:tcW w:type="dxa" w:w="2880"/>
          </w:tcPr>
          <w:p>
            <w:r>
              <w:t>Reply CC email addresses.</w:t>
            </w:r>
          </w:p>
        </w:tc>
      </w:tr>
      <w:tr>
        <w:tc>
          <w:tcPr>
            <w:tcW w:type="dxa" w:w="2880"/>
          </w:tcPr>
          <w:p>
            <w:r>
              <w:t>to_emails</w:t>
            </w:r>
          </w:p>
        </w:tc>
        <w:tc>
          <w:tcPr>
            <w:tcW w:type="dxa" w:w="2880"/>
          </w:tcPr>
          <w:p>
            <w:r>
              <w:t>array | null</w:t>
            </w:r>
          </w:p>
        </w:tc>
        <w:tc>
          <w:tcPr>
            <w:tcW w:type="dxa" w:w="2880"/>
          </w:tcPr>
          <w:p>
            <w:r>
              <w:t>To email addresses (when present).</w:t>
            </w:r>
          </w:p>
        </w:tc>
      </w:tr>
      <w:tr>
        <w:tc>
          <w:tcPr>
            <w:tcW w:type="dxa" w:w="2880"/>
          </w:tcPr>
          <w:p>
            <w:r>
              <w:t>tags</w:t>
            </w:r>
          </w:p>
        </w:tc>
        <w:tc>
          <w:tcPr>
            <w:tcW w:type="dxa" w:w="2880"/>
          </w:tcPr>
          <w:p>
            <w:r>
              <w:t>array</w:t>
            </w:r>
          </w:p>
        </w:tc>
        <w:tc>
          <w:tcPr>
            <w:tcW w:type="dxa" w:w="2880"/>
          </w:tcPr>
          <w:p>
            <w:r>
              <w:t>Ticket tags.</w:t>
            </w:r>
          </w:p>
        </w:tc>
      </w:tr>
      <w:tr>
        <w:tc>
          <w:tcPr>
            <w:tcW w:type="dxa" w:w="2880"/>
          </w:tcPr>
          <w:p>
            <w:r>
              <w:t>attachments</w:t>
            </w:r>
          </w:p>
        </w:tc>
        <w:tc>
          <w:tcPr>
            <w:tcW w:type="dxa" w:w="2880"/>
          </w:tcPr>
          <w:p>
            <w:r>
              <w:t>array</w:t>
            </w:r>
          </w:p>
        </w:tc>
        <w:tc>
          <w:tcPr>
            <w:tcW w:type="dxa" w:w="2880"/>
          </w:tcPr>
          <w:p>
            <w:r>
              <w:t>Attachments (array).</w:t>
            </w:r>
          </w:p>
        </w:tc>
      </w:tr>
      <w:tr>
        <w:tc>
          <w:tcPr>
            <w:tcW w:type="dxa" w:w="2880"/>
          </w:tcPr>
          <w:p>
            <w:r>
              <w:t>spam</w:t>
            </w:r>
          </w:p>
        </w:tc>
        <w:tc>
          <w:tcPr>
            <w:tcW w:type="dxa" w:w="2880"/>
          </w:tcPr>
          <w:p>
            <w:r>
              <w:t>boolean</w:t>
            </w:r>
          </w:p>
        </w:tc>
        <w:tc>
          <w:tcPr>
            <w:tcW w:type="dxa" w:w="2880"/>
          </w:tcPr>
          <w:p>
            <w:r>
              <w:t>Whether ticket is marked as spam.</w:t>
            </w:r>
          </w:p>
        </w:tc>
      </w:tr>
      <w:tr>
        <w:tc>
          <w:tcPr>
            <w:tcW w:type="dxa" w:w="2880"/>
          </w:tcPr>
          <w:p>
            <w:r>
              <w:t>fr_escalated</w:t>
            </w:r>
          </w:p>
        </w:tc>
        <w:tc>
          <w:tcPr>
            <w:tcW w:type="dxa" w:w="2880"/>
          </w:tcPr>
          <w:p>
            <w:r>
              <w:t>boolean</w:t>
            </w:r>
          </w:p>
        </w:tc>
        <w:tc>
          <w:tcPr>
            <w:tcW w:type="dxa" w:w="2880"/>
          </w:tcPr>
          <w:p>
            <w:r>
              <w:t>Whether first-response SLA is escalated.</w:t>
            </w:r>
          </w:p>
        </w:tc>
      </w:tr>
      <w:tr>
        <w:tc>
          <w:tcPr>
            <w:tcW w:type="dxa" w:w="2880"/>
          </w:tcPr>
          <w:p>
            <w:r>
              <w:t>is_escalated</w:t>
            </w:r>
          </w:p>
        </w:tc>
        <w:tc>
          <w:tcPr>
            <w:tcW w:type="dxa" w:w="2880"/>
          </w:tcPr>
          <w:p>
            <w:r>
              <w:t>boolean</w:t>
            </w:r>
          </w:p>
        </w:tc>
        <w:tc>
          <w:tcPr>
            <w:tcW w:type="dxa" w:w="2880"/>
          </w:tcPr>
          <w:p>
            <w:r>
              <w:t>Whether ticket is escalated.</w:t>
            </w:r>
          </w:p>
        </w:tc>
      </w:tr>
      <w:tr>
        <w:tc>
          <w:tcPr>
            <w:tcW w:type="dxa" w:w="2880"/>
          </w:tcPr>
          <w:p>
            <w:r>
              <w:t>urgent</w:t>
            </w:r>
          </w:p>
        </w:tc>
        <w:tc>
          <w:tcPr>
            <w:tcW w:type="dxa" w:w="2880"/>
          </w:tcPr>
          <w:p>
            <w:r>
              <w:t>boolean</w:t>
            </w:r>
          </w:p>
        </w:tc>
        <w:tc>
          <w:tcPr>
            <w:tcW w:type="dxa" w:w="2880"/>
          </w:tcPr>
          <w:p>
            <w:r>
              <w:t>Urgent flag (when present).</w:t>
            </w:r>
          </w:p>
        </w:tc>
      </w:tr>
      <w:tr>
        <w:tc>
          <w:tcPr>
            <w:tcW w:type="dxa" w:w="2880"/>
          </w:tcPr>
          <w:p>
            <w:r>
              <w:t>created_at</w:t>
            </w:r>
          </w:p>
        </w:tc>
        <w:tc>
          <w:tcPr>
            <w:tcW w:type="dxa" w:w="2880"/>
          </w:tcPr>
          <w:p>
            <w:r>
              <w:t>string (datetime)</w:t>
            </w:r>
          </w:p>
        </w:tc>
        <w:tc>
          <w:tcPr>
            <w:tcW w:type="dxa" w:w="2880"/>
          </w:tcPr>
          <w:p>
            <w:r>
              <w:t>Creation timestamp (ISO 8601).</w:t>
            </w:r>
          </w:p>
        </w:tc>
      </w:tr>
      <w:tr>
        <w:tc>
          <w:tcPr>
            <w:tcW w:type="dxa" w:w="2880"/>
          </w:tcPr>
          <w:p>
            <w:r>
              <w:t>updated_at</w:t>
            </w:r>
          </w:p>
        </w:tc>
        <w:tc>
          <w:tcPr>
            <w:tcW w:type="dxa" w:w="2880"/>
          </w:tcPr>
          <w:p>
            <w:r>
              <w:t>string (datetime)</w:t>
            </w:r>
          </w:p>
        </w:tc>
        <w:tc>
          <w:tcPr>
            <w:tcW w:type="dxa" w:w="2880"/>
          </w:tcPr>
          <w:p>
            <w:r>
              <w:t>Last update timestamp (ISO 8601).</w:t>
            </w:r>
          </w:p>
        </w:tc>
      </w:tr>
      <w:tr>
        <w:tc>
          <w:tcPr>
            <w:tcW w:type="dxa" w:w="2880"/>
          </w:tcPr>
          <w:p>
            <w:r>
              <w:t>due_by</w:t>
            </w:r>
          </w:p>
        </w:tc>
        <w:tc>
          <w:tcPr>
            <w:tcW w:type="dxa" w:w="2880"/>
          </w:tcPr>
          <w:p>
            <w:r>
              <w:t>string (datetime)</w:t>
            </w:r>
          </w:p>
        </w:tc>
        <w:tc>
          <w:tcPr>
            <w:tcW w:type="dxa" w:w="2880"/>
          </w:tcPr>
          <w:p>
            <w:r>
              <w:t>Due-by timestamp.</w:t>
            </w:r>
          </w:p>
        </w:tc>
      </w:tr>
      <w:tr>
        <w:tc>
          <w:tcPr>
            <w:tcW w:type="dxa" w:w="2880"/>
          </w:tcPr>
          <w:p>
            <w:r>
              <w:t>fr_due_by</w:t>
            </w:r>
          </w:p>
        </w:tc>
        <w:tc>
          <w:tcPr>
            <w:tcW w:type="dxa" w:w="2880"/>
          </w:tcPr>
          <w:p>
            <w:r>
              <w:t>string (datetime)</w:t>
            </w:r>
          </w:p>
        </w:tc>
        <w:tc>
          <w:tcPr>
            <w:tcW w:type="dxa" w:w="2880"/>
          </w:tcPr>
          <w:p>
            <w:r>
              <w:t>First response due-by timestamp.</w:t>
            </w:r>
          </w:p>
        </w:tc>
      </w:tr>
      <w:tr>
        <w:tc>
          <w:tcPr>
            <w:tcW w:type="dxa" w:w="2880"/>
          </w:tcPr>
          <w:p>
            <w:r>
              <w:t>custom_fields</w:t>
            </w:r>
          </w:p>
        </w:tc>
        <w:tc>
          <w:tcPr>
            <w:tcW w:type="dxa" w:w="2880"/>
          </w:tcPr>
          <w:p>
            <w:r>
              <w:t>object</w:t>
            </w:r>
          </w:p>
        </w:tc>
        <w:tc>
          <w:tcPr>
            <w:tcW w:type="dxa" w:w="2880"/>
          </w:tcPr>
          <w:p>
            <w:r>
              <w:t>Custom field values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 "Accept: application/json" \</w:t>
        <w:br/>
        <w:t xml:space="preserve"> -H "Content-Type: application/json" \</w:t>
        <w:br/>
        <w:t xml:space="preserve"> --data '{ "priority": 2, "status": 3 }' \</w:t>
        <w:br/>
        <w:t xml:space="preserve"> "https://{{FRESHDESK_DOMAIN}}.freshdesk.com/api/v2/tickets/1"</w:t>
      </w:r>
    </w:p>
    <w:p>
      <w:pPr>
        <w:pStyle w:val="Heading3"/>
      </w:pPr>
      <w:r>
        <w:t>Example Usage</w:t>
      </w:r>
    </w:p>
    <w:p>
      <w:pPr>
        <w:pStyle w:val="Heading3"/>
      </w:pPr>
      <w:r>
        <w:t>Example 1: Update status and priority</w:t>
      </w:r>
    </w:p>
    <w:p>
      <w:pPr>
        <w:pStyle w:val="Heading3"/>
      </w:pPr>
      <w:r>
        <w:t>Example 2: Update a lookup custom field using primary_field_value</w:t>
      </w:r>
    </w:p>
    <w:p>
      <w:r>
        <w:rPr>
          <w:b/>
          <w:color w:val="666666"/>
          <w:sz w:val="16"/>
        </w:rPr>
        <w:t>[bash]</w:t>
      </w:r>
    </w:p>
    <w:p>
      <w:pPr>
        <w:shd w:fill="F2F2F2" w:val="clear"/>
      </w:pPr>
      <w:r>
        <w:rPr>
          <w:rFonts w:ascii="Courier New" w:hAnsi="Courier New"/>
          <w:sz w:val="17"/>
        </w:rPr>
        <w:t>curl -i -X PUT \</w:t>
        <w:br/>
        <w:t xml:space="preserve"> -H "Accept: application/json" \</w:t>
        <w:br/>
        <w:t xml:space="preserve"> -H "Content-Type: application/json" \</w:t>
        <w:br/>
        <w:t xml:space="preserve"> --data '{</w:t>
        <w:br/>
        <w:t xml:space="preserve"> "priority": 2,</w:t>
        <w:br/>
        <w:t xml:space="preserve"> "status": 3,</w:t>
        <w:br/>
        <w:t xml:space="preserve"> "lookup_parameter": "primary_field_value",</w:t>
        <w:br/>
        <w:t xml:space="preserve"> "custom_fields": {</w:t>
        <w:br/>
        <w:t xml:space="preserve"> "cf_order_number_1": "98765"</w:t>
        <w:br/>
        <w:t xml:space="preserve">    }</w:t>
        <w:br/>
        <w:t xml:space="preserve">  }' \</w:t>
        <w:br/>
        <w:t xml:space="preserve"> "https://{{FRESHDESK_DOMAIN}}.freshdesk.com/api/v2/tickets/1"</w:t>
      </w:r>
    </w:p>
    <w:p>
      <w:pPr>
        <w:pStyle w:val="Heading3"/>
      </w:pPr>
      <w:r>
        <w:t>Notes</w:t>
      </w:r>
    </w:p>
    <w:p>
      <w:pPr>
        <w:pStyle w:val="ListBullet"/>
      </w:pPr>
      <w:r>
        <w:t>Ticket Properties (supported values):</w:t>
        <w:br/>
        <w:br/>
        <w:t>Source: 1 Email, 2 Portal, 3 Phone, 7 Chat, 9 Feedback Widget, 10 Outbound Email</w:t>
        <w:br/>
        <w:t>Status: 2 Open, 3 Pending, 4 Resolved, 5 Closed</w:t>
        <w:br/>
        <w:t>Priority: 1 Low, 2 Medium, 3 High, 4 Urgent</w:t>
      </w:r>
    </w:p>
    <w:p>
      <w:pPr>
        <w:pStyle w:val="ListBullet"/>
      </w:pPr>
      <w:r>
        <w:t>Attachments limit: Total attachment size across attachments cannot exceed 20MB.</w:t>
      </w:r>
    </w:p>
    <w:p>
      <w:pPr>
        <w:pStyle w:val="ListBullet"/>
      </w:pPr>
      <w:r>
        <w:t>SLA recalculation (accounts after 25th Aug ’25): due_by and fr_due_by may be recalculated shortly after update; the response shows the value prior to the update.</w:t>
      </w:r>
    </w:p>
    <w:p>
      <w:pPr>
        <w:pStyle w:val="ListBullet"/>
      </w:pPr>
      <w:r>
        <w:t>Lookup field updates:</w:t>
        <w:br/>
        <w:br/>
        <w:t>lookup_parameter accepts display_id (record ID) or primary_field_value (user-defined record value)</w:t>
        <w:br/>
        <w:t>Default is display_id</w:t>
        <w:br/>
        <w:t>display_id can be found in the record URL (example: _0-1)</w:t>
      </w:r>
    </w:p>
    <w:p>
      <w:pPr>
        <w:pStyle w:val="Heading3"/>
      </w:pPr>
      <w:r>
        <w:t>Gotchas</w:t>
      </w:r>
    </w:p>
    <w:p>
      <w:pPr>
        <w:pStyle w:val="ListBullet"/>
      </w:pPr>
      <w:r>
        <w:t>If you set phone and do not set email, then name becomes mandatory.</w:t>
      </w:r>
    </w:p>
    <w:p>
      <w:pPr>
        <w:pStyle w:val="ListBullet"/>
      </w:pPr>
      <w:r>
        <w:t>For outbound tickets, updating subject and description is not allowed (per note in the documentation).</w:t>
      </w:r>
    </w:p>
    <w:p>
      <w:pPr>
        <w:pStyle w:val="ListBullet"/>
      </w:pPr>
      <w:r>
        <w:t>If product_id changes and the current email_config_id doesn’t belong to that product, Freshdesk may automatically update email_config_id.</w:t>
      </w:r>
    </w:p>
    <w:p>
      <w:pPr>
        <w:pStyle w:val="Heading3"/>
      </w:pPr>
      <w:r>
        <w:t>Error Handling</w:t>
      </w:r>
    </w:p>
    <w:p>
      <w:r>
        <w:t>Error responses were not included in the scraped content.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205. [POST] Update Multiple Tickets (Bulk Update)</w:t>
      </w:r>
    </w:p>
    <w:p>
      <w:r>
        <w:rPr>
          <w:b/>
        </w:rPr>
        <w:t xml:space="preserve">Endpoint: </w:t>
      </w:r>
      <w:r>
        <w:rPr>
          <w:rFonts w:ascii="Courier New" w:hAnsi="Courier New"/>
          <w:sz w:val="18"/>
        </w:rPr>
        <w:t>/api/v2/tickets/bulk_update</w:t>
      </w:r>
    </w:p>
    <w:p>
      <w:pPr>
        <w:pStyle w:val="Heading3"/>
      </w:pPr>
      <w:r>
        <w:t>Prerequisites</w:t>
      </w:r>
    </w:p>
    <w:p>
      <w:pPr>
        <w:pStyle w:val="ListBullet"/>
      </w:pPr>
      <w:r>
        <w:t>Ticket IDs to update (ids)</w:t>
      </w:r>
    </w:p>
    <w:p>
      <w:pPr>
        <w:pStyle w:val="ListBullet"/>
      </w:pPr>
      <w:r>
        <w:t>If updating internal_group_id or internal_agent_id, the request must also include a status value</w:t>
      </w:r>
    </w:p>
    <w:p>
      <w:pPr>
        <w:pStyle w:val="Heading3"/>
      </w:pPr>
      <w:r>
        <w:t>Method</w:t>
      </w:r>
    </w:p>
    <w:p>
      <w:r>
        <w:t>POST</w:t>
      </w:r>
    </w:p>
    <w:p>
      <w:pPr>
        <w:pStyle w:val="Heading3"/>
      </w:pPr>
      <w:r>
        <w:t>URL</w:t>
      </w:r>
    </w:p>
    <w:p>
      <w:r>
        <w:t>https://{{FRESHDESK_DOMAIN}}.freshdesk.com/api/v2/tickets/bulk_update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Freshdesk tickets asynchronously in a single request. You can apply ticket property updates (e.g., status, priority, group assignment) and/or add a bulk reply (with optional attachments). The API returns a job_id to track progress.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If setting internal_group_id or internal_agent_id, you must also set status in the same request.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bulk_action</w:t>
            </w:r>
          </w:p>
        </w:tc>
        <w:tc>
          <w:tcPr>
            <w:tcW w:type="dxa" w:w="2880"/>
          </w:tcPr>
          <w:p>
            <w:r>
              <w:t>object</w:t>
            </w:r>
          </w:p>
        </w:tc>
        <w:tc>
          <w:tcPr>
            <w:tcW w:type="dxa" w:w="2880"/>
          </w:tcPr>
          <w:p>
            <w:r>
              <w:t>Container for the bulk update action.</w:t>
            </w:r>
          </w:p>
        </w:tc>
      </w:tr>
      <w:tr>
        <w:tc>
          <w:tcPr>
            <w:tcW w:type="dxa" w:w="2880"/>
          </w:tcPr>
          <w:p>
            <w:r>
              <w:t>bulk_action.ids</w:t>
            </w:r>
          </w:p>
        </w:tc>
        <w:tc>
          <w:tcPr>
            <w:tcW w:type="dxa" w:w="2880"/>
          </w:tcPr>
          <w:p>
            <w:r>
              <w:t>array &lt;number&gt;</w:t>
            </w:r>
          </w:p>
        </w:tc>
        <w:tc>
          <w:tcPr>
            <w:tcW w:type="dxa" w:w="2880"/>
          </w:tcPr>
          <w:p>
            <w:r>
              <w:t>Mandatory. IDs of tickets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bulk_action.reply</w:t>
            </w:r>
          </w:p>
        </w:tc>
        <w:tc>
          <w:tcPr>
            <w:tcW w:type="dxa" w:w="2880"/>
          </w:tcPr>
          <w:p>
            <w:r>
              <w:t>object</w:t>
            </w:r>
          </w:p>
        </w:tc>
        <w:tc>
          <w:tcPr>
            <w:tcW w:type="dxa" w:w="2880"/>
          </w:tcPr>
          <w:p>
            <w:r>
              <w:t>Bulk reply content to add to the specified tickets.</w:t>
            </w:r>
          </w:p>
        </w:tc>
      </w:tr>
      <w:tr>
        <w:tc>
          <w:tcPr>
            <w:tcW w:type="dxa" w:w="2880"/>
          </w:tcPr>
          <w:p>
            <w:r>
              <w:t>bulk_action.reply.body</w:t>
            </w:r>
          </w:p>
        </w:tc>
        <w:tc>
          <w:tcPr>
            <w:tcW w:type="dxa" w:w="2880"/>
          </w:tcPr>
          <w:p>
            <w:r>
              <w:t>string</w:t>
            </w:r>
          </w:p>
        </w:tc>
        <w:tc>
          <w:tcPr>
            <w:tcW w:type="dxa" w:w="2880"/>
          </w:tcPr>
          <w:p>
            <w:r>
              <w:t>Content of the reply to be added to the tickets.</w:t>
            </w:r>
          </w:p>
        </w:tc>
      </w:tr>
      <w:tr>
        <w:tc>
          <w:tcPr>
            <w:tcW w:type="dxa" w:w="2880"/>
          </w:tcPr>
          <w:p>
            <w:r>
              <w:t>bulk_action.reply.attachment_ids</w:t>
            </w:r>
          </w:p>
        </w:tc>
        <w:tc>
          <w:tcPr>
            <w:tcW w:type="dxa" w:w="2880"/>
          </w:tcPr>
          <w:p>
            <w:r>
              <w:t>array &lt;number&gt;</w:t>
            </w:r>
          </w:p>
        </w:tc>
        <w:tc>
          <w:tcPr>
            <w:tcW w:type="dxa" w:w="2880"/>
          </w:tcPr>
          <w:p>
            <w:r>
              <w:t>IDs of attachments to be added to the reply.</w:t>
            </w:r>
          </w:p>
        </w:tc>
      </w:tr>
      <w:tr>
        <w:tc>
          <w:tcPr>
            <w:tcW w:type="dxa" w:w="2880"/>
          </w:tcPr>
          <w:p>
            <w:r>
              <w:t>bulk_action.reply.inline_attachment_ids</w:t>
            </w:r>
          </w:p>
        </w:tc>
        <w:tc>
          <w:tcPr>
            <w:tcW w:type="dxa" w:w="2880"/>
          </w:tcPr>
          <w:p>
            <w:r>
              <w:t>array &lt;number&gt;</w:t>
            </w:r>
          </w:p>
        </w:tc>
        <w:tc>
          <w:tcPr>
            <w:tcW w:type="dxa" w:w="2880"/>
          </w:tcPr>
          <w:p>
            <w:r>
              <w:t>IDs of inline attachments to be added to the reply.</w:t>
            </w:r>
          </w:p>
        </w:tc>
      </w:tr>
      <w:tr>
        <w:tc>
          <w:tcPr>
            <w:tcW w:type="dxa" w:w="2880"/>
          </w:tcPr>
          <w:p>
            <w:r>
              <w:t>bulk_action.reply.cloud_files</w:t>
            </w:r>
          </w:p>
        </w:tc>
        <w:tc>
          <w:tcPr>
            <w:tcW w:type="dxa" w:w="2880"/>
          </w:tcPr>
          <w:p>
            <w:r>
              <w:t>array &lt;object&gt;</w:t>
            </w:r>
          </w:p>
        </w:tc>
        <w:tc>
          <w:tcPr>
            <w:tcW w:type="dxa" w:w="2880"/>
          </w:tcPr>
          <w:p>
            <w:r>
              <w:t>Cloud attachments to be added to the reply.</w:t>
            </w:r>
          </w:p>
        </w:tc>
      </w:tr>
      <w:tr>
        <w:tc>
          <w:tcPr>
            <w:tcW w:type="dxa" w:w="2880"/>
          </w:tcPr>
          <w:p>
            <w:r>
              <w:t>bulk_action.properties</w:t>
            </w:r>
          </w:p>
        </w:tc>
        <w:tc>
          <w:tcPr>
            <w:tcW w:type="dxa" w:w="2880"/>
          </w:tcPr>
          <w:p>
            <w:r>
              <w:t>object</w:t>
            </w:r>
          </w:p>
        </w:tc>
        <w:tc>
          <w:tcPr>
            <w:tcW w:type="dxa" w:w="2880"/>
          </w:tcPr>
          <w:p>
            <w:r>
              <w:t>Ticket properties to update for all specified tickets.</w:t>
            </w:r>
          </w:p>
        </w:tc>
      </w:tr>
      <w:tr>
        <w:tc>
          <w:tcPr>
            <w:tcW w:type="dxa" w:w="2880"/>
          </w:tcPr>
          <w:p>
            <w:r>
              <w:t>bulk_action.properties.from_email</w:t>
            </w:r>
          </w:p>
        </w:tc>
        <w:tc>
          <w:tcPr>
            <w:tcW w:type="dxa" w:w="2880"/>
          </w:tcPr>
          <w:p>
            <w:r>
              <w:t>string</w:t>
            </w:r>
          </w:p>
        </w:tc>
        <w:tc>
          <w:tcPr>
            <w:tcW w:type="dxa" w:w="2880"/>
          </w:tcPr>
          <w:p>
            <w:r>
              <w:t>Support email from which the reply should be sent.</w:t>
            </w:r>
          </w:p>
        </w:tc>
      </w:tr>
      <w:tr>
        <w:tc>
          <w:tcPr>
            <w:tcW w:type="dxa" w:w="2880"/>
          </w:tcPr>
          <w:p>
            <w:r>
              <w:t>bulk_action.properties.skip_close_notification</w:t>
            </w:r>
          </w:p>
        </w:tc>
        <w:tc>
          <w:tcPr>
            <w:tcW w:type="dxa" w:w="2880"/>
          </w:tcPr>
          <w:p>
            <w:r>
              <w:t>boolean</w:t>
            </w:r>
          </w:p>
        </w:tc>
        <w:tc>
          <w:tcPr>
            <w:tcW w:type="dxa" w:w="2880"/>
          </w:tcPr>
          <w:p>
            <w:r>
              <w:t>Used to skip email notifications sent to requesters on closing a ticket.</w:t>
            </w:r>
          </w:p>
        </w:tc>
      </w:tr>
      <w:tr>
        <w:tc>
          <w:tcPr>
            <w:tcW w:type="dxa" w:w="2880"/>
          </w:tcPr>
          <w:p>
            <w:r>
              <w:t>bulk_action.properties.email_config_id</w:t>
            </w:r>
          </w:p>
        </w:tc>
        <w:tc>
          <w:tcPr>
            <w:tcW w:type="dxa" w:w="2880"/>
          </w:tcPr>
          <w:p>
            <w:r>
              <w:t>integer</w:t>
            </w:r>
          </w:p>
        </w:tc>
        <w:tc>
          <w:tcPr>
            <w:tcW w:type="dxa" w:w="2880"/>
          </w:tcPr>
          <w:p>
            <w:r>
              <w:t>Support email config on the ticket. Will be used for corresponding responses on the ticket.</w:t>
            </w:r>
          </w:p>
        </w:tc>
      </w:tr>
      <w:tr>
        <w:tc>
          <w:tcPr>
            <w:tcW w:type="dxa" w:w="2880"/>
          </w:tcPr>
          <w:p>
            <w:r>
              <w:t>bulk_action.properties.group_id</w:t>
            </w:r>
          </w:p>
        </w:tc>
        <w:tc>
          <w:tcPr>
            <w:tcW w:type="dxa" w:w="2880"/>
          </w:tcPr>
          <w:p>
            <w:r>
              <w:t>integer</w:t>
            </w:r>
          </w:p>
        </w:tc>
        <w:tc>
          <w:tcPr>
            <w:tcW w:type="dxa" w:w="2880"/>
          </w:tcPr>
          <w:p>
            <w:r>
              <w:t>ID of the group to be assigned on the ticket.</w:t>
            </w:r>
          </w:p>
        </w:tc>
      </w:tr>
      <w:tr>
        <w:tc>
          <w:tcPr>
            <w:tcW w:type="dxa" w:w="2880"/>
          </w:tcPr>
          <w:p>
            <w:r>
              <w:t>bulk_action.properties.priority</w:t>
            </w:r>
          </w:p>
        </w:tc>
        <w:tc>
          <w:tcPr>
            <w:tcW w:type="dxa" w:w="2880"/>
          </w:tcPr>
          <w:p>
            <w:r>
              <w:t>integer</w:t>
            </w:r>
          </w:p>
        </w:tc>
        <w:tc>
          <w:tcPr>
            <w:tcW w:type="dxa" w:w="2880"/>
          </w:tcPr>
          <w:p>
            <w:r>
              <w:t>Used to set the priority of the ticket. Possible values: 1, 2, 3, 4.</w:t>
            </w:r>
          </w:p>
        </w:tc>
      </w:tr>
      <w:tr>
        <w:tc>
          <w:tcPr>
            <w:tcW w:type="dxa" w:w="2880"/>
          </w:tcPr>
          <w:p>
            <w:r>
              <w:t>bulk_action.properties.parent_id</w:t>
            </w:r>
          </w:p>
        </w:tc>
        <w:tc>
          <w:tcPr>
            <w:tcW w:type="dxa" w:w="2880"/>
          </w:tcPr>
          <w:p>
            <w:r>
              <w:t>integer</w:t>
            </w:r>
          </w:p>
        </w:tc>
        <w:tc>
          <w:tcPr>
            <w:tcW w:type="dxa" w:w="2880"/>
          </w:tcPr>
          <w:p>
            <w:r>
              <w:t>ID of the parent ticket to link to. When passing this field, the current ticket actioned upon will be converted to a child ticket.</w:t>
            </w:r>
          </w:p>
        </w:tc>
      </w:tr>
      <w:tr>
        <w:tc>
          <w:tcPr>
            <w:tcW w:type="dxa" w:w="2880"/>
          </w:tcPr>
          <w:p>
            <w:r>
              <w:t>bulk_action.properties.requester_id</w:t>
            </w:r>
          </w:p>
        </w:tc>
        <w:tc>
          <w:tcPr>
            <w:tcW w:type="dxa" w:w="2880"/>
          </w:tcPr>
          <w:p>
            <w:r>
              <w:t>integer</w:t>
            </w:r>
          </w:p>
        </w:tc>
        <w:tc>
          <w:tcPr>
            <w:tcW w:type="dxa" w:w="2880"/>
          </w:tcPr>
          <w:p>
            <w:r>
              <w:t>ID of the requester on the ticket.</w:t>
            </w:r>
          </w:p>
        </w:tc>
      </w:tr>
      <w:tr>
        <w:tc>
          <w:tcPr>
            <w:tcW w:type="dxa" w:w="2880"/>
          </w:tcPr>
          <w:p>
            <w:r>
              <w:t>bulk_action.properties.responder_id</w:t>
            </w:r>
          </w:p>
        </w:tc>
        <w:tc>
          <w:tcPr>
            <w:tcW w:type="dxa" w:w="2880"/>
          </w:tcPr>
          <w:p>
            <w:r>
              <w:t>integer</w:t>
            </w:r>
          </w:p>
        </w:tc>
        <w:tc>
          <w:tcPr>
            <w:tcW w:type="dxa" w:w="2880"/>
          </w:tcPr>
          <w:p>
            <w:r>
              <w:t>ID of the agent to be assigned on the ticket.</w:t>
            </w:r>
          </w:p>
        </w:tc>
      </w:tr>
      <w:tr>
        <w:tc>
          <w:tcPr>
            <w:tcW w:type="dxa" w:w="2880"/>
          </w:tcPr>
          <w:p>
            <w:r>
              <w:t>bulk_action.properties.source</w:t>
            </w:r>
          </w:p>
        </w:tc>
        <w:tc>
          <w:tcPr>
            <w:tcW w:type="dxa" w:w="2880"/>
          </w:tcPr>
          <w:p>
            <w:r>
              <w:t>integer</w:t>
            </w:r>
          </w:p>
        </w:tc>
        <w:tc>
          <w:tcPr>
            <w:tcW w:type="dxa" w:w="2880"/>
          </w:tcPr>
          <w:p>
            <w:r>
              <w:t>Used to set the source of the ticket. Possible values: 1, 2, 3, 7, 8, 9, 10.</w:t>
            </w:r>
          </w:p>
        </w:tc>
      </w:tr>
      <w:tr>
        <w:tc>
          <w:tcPr>
            <w:tcW w:type="dxa" w:w="2880"/>
          </w:tcPr>
          <w:p>
            <w:r>
              <w:t>bulk_action.properties.status</w:t>
            </w:r>
          </w:p>
        </w:tc>
        <w:tc>
          <w:tcPr>
            <w:tcW w:type="dxa" w:w="2880"/>
          </w:tcPr>
          <w:p>
            <w:r>
              <w:t>integer</w:t>
            </w:r>
          </w:p>
        </w:tc>
        <w:tc>
          <w:tcPr>
            <w:tcW w:type="dxa" w:w="2880"/>
          </w:tcPr>
          <w:p>
            <w:r>
              <w:t>Used to set the status of the ticket. Possible values: 2, 3, 4, 5, 6, 7. Required when updating internal_group_id or internal_agent_id.</w:t>
            </w:r>
          </w:p>
        </w:tc>
      </w:tr>
      <w:tr>
        <w:tc>
          <w:tcPr>
            <w:tcW w:type="dxa" w:w="2880"/>
          </w:tcPr>
          <w:p>
            <w:r>
              <w:t>bulk_action.properties.type</w:t>
            </w:r>
          </w:p>
        </w:tc>
        <w:tc>
          <w:tcPr>
            <w:tcW w:type="dxa" w:w="2880"/>
          </w:tcPr>
          <w:p>
            <w:r>
              <w:t>string</w:t>
            </w:r>
          </w:p>
        </w:tc>
        <w:tc>
          <w:tcPr>
            <w:tcW w:type="dxa" w:w="2880"/>
          </w:tcPr>
          <w:p>
            <w:r>
              <w:t>Type of the ticket.</w:t>
            </w:r>
          </w:p>
        </w:tc>
      </w:tr>
      <w:tr>
        <w:tc>
          <w:tcPr>
            <w:tcW w:type="dxa" w:w="2880"/>
          </w:tcPr>
          <w:p>
            <w:r>
              <w:t>bulk_action.properties.product_id</w:t>
            </w:r>
          </w:p>
        </w:tc>
        <w:tc>
          <w:tcPr>
            <w:tcW w:type="dxa" w:w="2880"/>
          </w:tcPr>
          <w:p>
            <w:r>
              <w:t>integer</w:t>
            </w:r>
          </w:p>
        </w:tc>
        <w:tc>
          <w:tcPr>
            <w:tcW w:type="dxa" w:w="2880"/>
          </w:tcPr>
          <w:p>
            <w:r>
              <w:t>ID of the product to be associated with the ticket.</w:t>
            </w:r>
          </w:p>
        </w:tc>
      </w:tr>
      <w:tr>
        <w:tc>
          <w:tcPr>
            <w:tcW w:type="dxa" w:w="2880"/>
          </w:tcPr>
          <w:p>
            <w:r>
              <w:t>bulk_action.properties.due_by</w:t>
            </w:r>
          </w:p>
        </w:tc>
        <w:tc>
          <w:tcPr>
            <w:tcW w:type="dxa" w:w="2880"/>
          </w:tcPr>
          <w:p>
            <w:r>
              <w:t>string (date-time)</w:t>
            </w:r>
          </w:p>
        </w:tc>
        <w:tc>
          <w:tcPr>
            <w:tcW w:type="dxa" w:w="2880"/>
          </w:tcPr>
          <w:p>
            <w:r>
              <w:t>Due-by timestamp. Note: for accounts created after 25th Aug ’25 with latest SLAs, due_by may be recalculated shortly after update; response may show the value prior to the update.</w:t>
            </w:r>
          </w:p>
        </w:tc>
      </w:tr>
      <w:tr>
        <w:tc>
          <w:tcPr>
            <w:tcW w:type="dxa" w:w="2880"/>
          </w:tcPr>
          <w:p>
            <w:r>
              <w:t>bulk_action.properties.fr_due_by</w:t>
            </w:r>
          </w:p>
        </w:tc>
        <w:tc>
          <w:tcPr>
            <w:tcW w:type="dxa" w:w="2880"/>
          </w:tcPr>
          <w:p>
            <w:r>
              <w:t>string (date-time)</w:t>
            </w:r>
          </w:p>
        </w:tc>
        <w:tc>
          <w:tcPr>
            <w:tcW w:type="dxa" w:w="2880"/>
          </w:tcPr>
          <w:p>
            <w:r>
              <w:t>First-response due-by timestamp. Note: for accounts created after 25th Aug ’25 with latest SLAs, fr_due_by may be recalculated shortly after update; response may show the value prior to the update.</w:t>
            </w:r>
          </w:p>
        </w:tc>
      </w:tr>
      <w:tr>
        <w:tc>
          <w:tcPr>
            <w:tcW w:type="dxa" w:w="2880"/>
          </w:tcPr>
          <w:p>
            <w:r>
              <w:t>bulk_action.properties.custom_fields</w:t>
            </w:r>
          </w:p>
        </w:tc>
        <w:tc>
          <w:tcPr>
            <w:tcW w:type="dxa" w:w="2880"/>
          </w:tcPr>
          <w:p>
            <w:r>
              <w:t>object (dictionary)</w:t>
            </w:r>
          </w:p>
        </w:tc>
        <w:tc>
          <w:tcPr>
            <w:tcW w:type="dxa" w:w="2880"/>
          </w:tcPr>
          <w:p>
            <w:r>
              <w:t>Key-value pairs containing names and values of custom fields.</w:t>
            </w:r>
          </w:p>
        </w:tc>
      </w:tr>
      <w:tr>
        <w:tc>
          <w:tcPr>
            <w:tcW w:type="dxa" w:w="2880"/>
          </w:tcPr>
          <w:p>
            <w:r>
              <w:t>bulk_action.properties.tags</w:t>
            </w:r>
          </w:p>
        </w:tc>
        <w:tc>
          <w:tcPr>
            <w:tcW w:type="dxa" w:w="2880"/>
          </w:tcPr>
          <w:p>
            <w:r>
              <w:t>array &lt;string&gt;</w:t>
            </w:r>
          </w:p>
        </w:tc>
        <w:tc>
          <w:tcPr>
            <w:tcW w:type="dxa" w:w="2880"/>
          </w:tcPr>
          <w:p>
            <w:r>
              <w:t>Tags that have been associated with the ticket.</w:t>
            </w:r>
          </w:p>
        </w:tc>
      </w:tr>
      <w:tr>
        <w:tc>
          <w:tcPr>
            <w:tcW w:type="dxa" w:w="2880"/>
          </w:tcPr>
          <w:p>
            <w:r>
              <w:t>bulk_action.properties.internal_agent_id</w:t>
            </w:r>
          </w:p>
        </w:tc>
        <w:tc>
          <w:tcPr>
            <w:tcW w:type="dxa" w:w="2880"/>
          </w:tcPr>
          <w:p>
            <w:r>
              <w:t>integer</w:t>
            </w:r>
          </w:p>
        </w:tc>
        <w:tc>
          <w:tcPr>
            <w:tcW w:type="dxa" w:w="2880"/>
          </w:tcPr>
          <w:p>
            <w:r>
              <w:t>ID of the internal agent to assign the ticket to. Requires status to be included.</w:t>
            </w:r>
          </w:p>
        </w:tc>
      </w:tr>
      <w:tr>
        <w:tc>
          <w:tcPr>
            <w:tcW w:type="dxa" w:w="2880"/>
          </w:tcPr>
          <w:p>
            <w:r>
              <w:t>bulk_action.properties.internal_group_id</w:t>
            </w:r>
          </w:p>
        </w:tc>
        <w:tc>
          <w:tcPr>
            <w:tcW w:type="dxa" w:w="2880"/>
          </w:tcPr>
          <w:p>
            <w:r>
              <w:t>integer</w:t>
            </w:r>
          </w:p>
        </w:tc>
        <w:tc>
          <w:tcPr>
            <w:tcW w:type="dxa" w:w="2880"/>
          </w:tcPr>
          <w:p>
            <w:r>
              <w:t>ID of the internal group to assign the ticket to. Requires status to be included.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"e4d18654f60b5204513155b26c6cb",</w:t>
        <w:br/>
        <w:t xml:space="preserve"> "href": "https://domain.freshdesk.com/api/v2/jobs/e4d18654f60b5204513155b26c6cb"</w:t>
        <w:br/>
        <w:t>}</w:t>
      </w:r>
    </w:p>
    <w:p>
      <w:r>
        <w:t>The job runs in the background; use job_id to check progress.</w:t>
      </w:r>
    </w:p>
    <w:p>
      <w:pPr>
        <w:pStyle w:val="Heading3"/>
      </w:pPr>
      <w:r>
        <w:t>Job Status Example</w:t>
      </w:r>
    </w:p>
    <w:p>
      <w:r>
        <w:rPr>
          <w:b/>
          <w:color w:val="666666"/>
          <w:sz w:val="16"/>
        </w:rPr>
        <w:t>[json]</w:t>
      </w:r>
    </w:p>
    <w:p>
      <w:pPr>
        <w:shd w:fill="F2F2F2" w:val="clear"/>
      </w:pPr>
      <w:r>
        <w:rPr>
          <w:rFonts w:ascii="Courier New" w:hAnsi="Courier New"/>
          <w:sz w:val="17"/>
        </w:rPr>
        <w:t>{</w:t>
        <w:br/>
        <w:t xml:space="preserve"> "id": "e4d18654f60b5204513155b26c6cb",</w:t>
        <w:br/>
        <w:t xml:space="preserve"> "status":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Identifier for the background bulk update job.</w:t>
            </w:r>
          </w:p>
        </w:tc>
      </w:tr>
      <w:tr>
        <w:tc>
          <w:tcPr>
            <w:tcW w:type="dxa" w:w="2880"/>
          </w:tcPr>
          <w:p>
            <w:r>
              <w:t>href</w:t>
            </w:r>
          </w:p>
        </w:tc>
        <w:tc>
          <w:tcPr>
            <w:tcW w:type="dxa" w:w="2880"/>
          </w:tcPr>
          <w:p>
            <w:r>
              <w:t>string</w:t>
            </w:r>
          </w:p>
        </w:tc>
        <w:tc>
          <w:tcPr>
            <w:tcW w:type="dxa" w:w="2880"/>
          </w:tcPr>
          <w:p>
            <w:r>
              <w:t>URL to fetch job status/details.</w:t>
            </w:r>
          </w:p>
        </w:tc>
      </w:tr>
      <w:tr>
        <w:tc>
          <w:tcPr>
            <w:tcW w:type="dxa" w:w="2880"/>
          </w:tcPr>
          <w:p>
            <w:r>
              <w:t>id</w:t>
            </w:r>
          </w:p>
        </w:tc>
        <w:tc>
          <w:tcPr>
            <w:tcW w:type="dxa" w:w="2880"/>
          </w:tcPr>
          <w:p>
            <w:r>
              <w:t>string</w:t>
            </w:r>
          </w:p>
        </w:tc>
        <w:tc>
          <w:tcPr>
            <w:tcW w:type="dxa" w:w="2880"/>
          </w:tcPr>
          <w:p>
            <w:r>
              <w:t>(Job status response) Job identifier.</w:t>
            </w:r>
          </w:p>
        </w:tc>
      </w:tr>
      <w:tr>
        <w:tc>
          <w:tcPr>
            <w:tcW w:type="dxa" w:w="2880"/>
          </w:tcPr>
          <w:p>
            <w:r>
              <w:t>status</w:t>
            </w:r>
          </w:p>
        </w:tc>
        <w:tc>
          <w:tcPr>
            <w:tcW w:type="dxa" w:w="2880"/>
          </w:tcPr>
          <w:p>
            <w:r>
              <w:t>string</w:t>
            </w:r>
          </w:p>
        </w:tc>
        <w:tc>
          <w:tcPr>
            <w:tcW w:type="dxa" w:w="2880"/>
          </w:tcPr>
          <w:p>
            <w:r>
              <w:t>(Job status response) Job status (example shown: IN PROGRESS).</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w:t>
        <w:br/>
        <w:t xml:space="preserve"> "bulk_action": {</w:t>
        <w:br/>
        <w:t xml:space="preserve"> "ids": [20, 21, 22],</w:t>
        <w:br/>
        <w:t xml:space="preserve"> "properties": {</w:t>
        <w:br/>
        <w:t xml:space="preserve"> "from_email": "support@freshdesk.com",</w:t>
        <w:br/>
        <w:t xml:space="preserve"> "status": 2,</w:t>
        <w:br/>
        <w:t xml:space="preserve"> "group_id": 1234,</w:t>
        <w:br/>
        <w:t xml:space="preserve"> "type": "Question",</w:t>
        <w:br/>
        <w:t xml:space="preserve"> "priority": 4</w:t>
        <w:br/>
        <w:t xml:space="preserve">      },</w:t>
        <w:br/>
        <w:t xml:space="preserve"> "reply": {</w:t>
        <w:br/>
        <w:t xml:space="preserve"> "body": "Please check this ticket"</w:t>
        <w:br/>
        <w:t xml:space="preserve">      }</w:t>
        <w:br/>
        <w:t xml:space="preserve">    }</w:t>
        <w:br/>
        <w:t xml:space="preserve">  }' \</w:t>
        <w:br/>
        <w:t xml:space="preserve"> "https://{{FRESHDESK_DOMAIN}}.freshdesk.com/api/v2/tickets/bulk_update"</w:t>
      </w:r>
    </w:p>
    <w:p>
      <w:pPr>
        <w:pStyle w:val="Heading3"/>
      </w:pPr>
      <w:r>
        <w:t>Example Usage</w:t>
      </w:r>
    </w:p>
    <w:p>
      <w:pPr>
        <w:pStyle w:val="Heading3"/>
      </w:pPr>
      <w:r>
        <w:t>Example 1: Update Ticket Properties Only</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"bulk_action": {</w:t>
        <w:br/>
        <w:t xml:space="preserve"> "ids": [1001, 1002],</w:t>
        <w:br/>
        <w:t xml:space="preserve"> "properties": {</w:t>
        <w:br/>
        <w:t xml:space="preserve"> "status": 4,</w:t>
        <w:br/>
        <w:t xml:space="preserve"> "priority": 2,</w:t>
        <w:br/>
        <w:t xml:space="preserve"> "group_id": 5678</w:t>
        <w:br/>
        <w:t xml:space="preserve">      }</w:t>
        <w:br/>
        <w:t xml:space="preserve">    }</w:t>
        <w:br/>
        <w:t xml:space="preserve">  }' \</w:t>
        <w:br/>
        <w:t xml:space="preserve"> "https://{{FRESHDESK_DOMAIN}}.freshdesk.com/api/v2/tickets/bulk_update"</w:t>
      </w:r>
    </w:p>
    <w:p>
      <w:pPr>
        <w:pStyle w:val="Heading3"/>
      </w:pPr>
      <w:r>
        <w:t>Example 2: Add a Bulk Reply (No Property Updates)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"bulk_action": {</w:t>
        <w:br/>
        <w:t xml:space="preserve"> "ids": [1001, 1002],</w:t>
        <w:br/>
        <w:t xml:space="preserve"> "reply": {</w:t>
        <w:br/>
        <w:t xml:space="preserve"> "body": "We have received your request and will get back shortly."</w:t>
        <w:br/>
        <w:t xml:space="preserve">      }</w:t>
        <w:br/>
        <w:t xml:space="preserve">    }</w:t>
        <w:br/>
        <w:t xml:space="preserve">  }' \</w:t>
        <w:br/>
        <w:t xml:space="preserve"> "https://{{FRESHDESK_DOMAIN}}.freshdesk.com/api/v2/tickets/bulk_update"</w:t>
      </w:r>
    </w:p>
    <w:p>
      <w:pPr>
        <w:pStyle w:val="Heading3"/>
      </w:pPr>
      <w:r>
        <w:t>Example 3: Update Internal Assignment (Must Include status)</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w:t>
        <w:br/>
        <w:t xml:space="preserve"> "bulk_action": {</w:t>
        <w:br/>
        <w:t xml:space="preserve"> "ids": [1003, 1004],</w:t>
        <w:br/>
        <w:t xml:space="preserve"> "properties": {</w:t>
        <w:br/>
        <w:t xml:space="preserve"> "status": 2,</w:t>
        <w:br/>
        <w:t xml:space="preserve"> "internal_group_id": 222,</w:t>
        <w:br/>
        <w:t xml:space="preserve"> "internal_agent_id": 333</w:t>
        <w:br/>
        <w:t xml:space="preserve">      }</w:t>
        <w:br/>
        <w:t xml:space="preserve">    }</w:t>
        <w:br/>
        <w:t xml:space="preserve">  }' \</w:t>
        <w:br/>
        <w:t xml:space="preserve"> "https://{{FRESHDESK_DOMAIN}}.freshdesk.com/api/v2/tickets/bulk_update"</w:t>
      </w:r>
    </w:p>
    <w:p>
      <w:pPr>
        <w:pStyle w:val="Heading3"/>
      </w:pPr>
      <w:r>
        <w:t>Behavior</w:t>
      </w:r>
    </w:p>
    <w:p>
      <w:pPr>
        <w:pStyle w:val="ListBullet"/>
      </w:pPr>
      <w:r>
        <w:t>Accepts a list of ticket IDs in bulk_action.ids.</w:t>
      </w:r>
    </w:p>
    <w:p>
      <w:pPr>
        <w:pStyle w:val="ListBullet"/>
      </w:pPr>
      <w:r>
        <w:t>Applies provided bulk_action.properties updates and/or appends bulk_action.reply to each ticket.</w:t>
      </w:r>
    </w:p>
    <w:p>
      <w:pPr>
        <w:pStyle w:val="ListBullet"/>
      </w:pPr>
      <w:r>
        <w:t>Enqueues the work as a background job and returns a job_id.</w:t>
      </w:r>
    </w:p>
    <w:p>
      <w:pPr>
        <w:pStyle w:val="ListBullet"/>
      </w:pPr>
      <w:r>
        <w:t>Job progress can be checked using the href/job_id returned.</w:t>
      </w:r>
    </w:p>
    <w:p>
      <w:pPr>
        <w:pStyle w:val="Heading3"/>
      </w:pPr>
      <w:r>
        <w:t>Notes</w:t>
      </w:r>
    </w:p>
    <w:p>
      <w:pPr>
        <w:pStyle w:val="ListBullet"/>
      </w:pPr>
      <w:r>
        <w:t>priority, source, and status accept only the enumerated numeric values listed above.</w:t>
      </w:r>
    </w:p>
    <w:p>
      <w:pPr>
        <w:pStyle w:val="ListBullet"/>
      </w:pPr>
      <w:r>
        <w:t>For accounts created after 25th Aug ’25 with the latest SLA version, due_by and fr_due_by may be recalculated shortly after updates; the immediate response may show the pre-update value.</w:t>
      </w:r>
    </w:p>
    <w:p>
      <w:pPr>
        <w:pStyle w:val="Heading3"/>
      </w:pPr>
      <w:r>
        <w:t>Gotchas</w:t>
      </w:r>
    </w:p>
    <w:p>
      <w:pPr>
        <w:pStyle w:val="ListBullet"/>
      </w:pPr>
      <w:r>
        <w:t>Updating internal_group_id or internal_agent_id without also sending status will violate the documented requirement.</w:t>
      </w:r>
    </w:p>
    <w:p>
      <w:pPr>
        <w:pStyle w:val="ListBullet"/>
      </w:pPr>
      <w:r>
        <w:t>This operation is asynchronous; the initial response indicates job creation, not completion.</w:t>
      </w:r>
    </w:p>
    <w:p>
      <w:pPr>
        <w:pStyle w:val="Heading3"/>
      </w:pPr>
      <w:r>
        <w:t>Error Handling</w:t>
      </w:r>
    </w:p>
    <w:p>
      <w:r>
        <w:t>Error responses were not provided in the scraped content.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206. [PUT] Update a Ticket’s Summary</w:t>
      </w:r>
    </w:p>
    <w:p>
      <w:r>
        <w:rPr>
          <w:b/>
        </w:rPr>
        <w:t xml:space="preserve">Endpoint: </w:t>
      </w:r>
      <w:r>
        <w:rPr>
          <w:rFonts w:ascii="Courier New" w:hAnsi="Courier New"/>
          <w:sz w:val="18"/>
        </w:rPr>
        <w:t>/api/v2/tickets/{{id}}/summary</w:t>
      </w:r>
    </w:p>
    <w:p>
      <w:pPr>
        <w:pStyle w:val="Heading3"/>
      </w:pPr>
      <w:r>
        <w:t>Prerequisites</w:t>
      </w:r>
    </w:p>
    <w:p>
      <w:pPr>
        <w:pStyle w:val="ListBullet"/>
      </w:pPr>
      <w:r>
        <w:t>Must have access to the ticket you are updating</w:t>
      </w:r>
    </w:p>
    <w:p>
      <w:pPr>
        <w:pStyle w:val="ListBullet"/>
      </w:pPr>
      <w:r>
        <w:t>Must know the ticket ID (id)</w:t>
      </w:r>
    </w:p>
    <w:p>
      <w:pPr>
        <w:pStyle w:val="Heading3"/>
      </w:pPr>
      <w:r>
        <w:t>Method</w:t>
      </w:r>
    </w:p>
    <w:p>
      <w:r>
        <w:t>PUT</w:t>
      </w:r>
    </w:p>
    <w:p>
      <w:pPr>
        <w:pStyle w:val="Heading3"/>
      </w:pPr>
      <w:r>
        <w:t>URL</w:t>
      </w:r>
    </w:p>
    <w:p>
      <w:r>
        <w:t>https://{{FRESHDESK_DOMAIN}}.freshdesk.com/api/v2/tickets/{{id}}/summary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summary note for a specified ticket. You can set the summary content (as HTML) and optionally include attachments and the ID of the user creating the summary note.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/tickets//summary).</w:t>
      </w:r>
    </w:p>
    <w:p>
      <w:pPr>
        <w:pStyle w:val="ListBullet"/>
      </w:pPr>
      <w:r>
        <w:t>Always construct the path as /api/v2/tickets/{{id}}/summary,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/api/v2/tickets/20/summary</w:t>
        <w:br/>
        <w:t>/api/v2/tickets/12345/summary</w:t>
      </w:r>
    </w:p>
    <w:p>
      <w:pPr>
        <w:pStyle w:val="Heading3"/>
      </w:pPr>
      <w:r>
        <w:t>Invalid Examples</w:t>
      </w:r>
    </w:p>
    <w:p>
      <w:r>
        <w:rPr>
          <w:b/>
          <w:color w:val="666666"/>
          <w:sz w:val="16"/>
        </w:rPr>
        <w:t>[http]</w:t>
      </w:r>
    </w:p>
    <w:p>
      <w:pPr>
        <w:shd w:fill="F2F2F2" w:val="clear"/>
      </w:pPr>
      <w:r>
        <w:rPr>
          <w:rFonts w:ascii="Courier New" w:hAnsi="Courier New"/>
          <w:sz w:val="17"/>
        </w:rPr>
        <w:t>/api/v2/tickets//summary</w:t>
        <w:br/>
        <w:t>/api/v2/tickets/summary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Content of the summary note in HTML.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files. Attachments to be added to the summary note.</w:t>
            </w:r>
          </w:p>
        </w:tc>
      </w:tr>
      <w:tr>
        <w:tc>
          <w:tcPr>
            <w:tcW w:type="dxa" w:w="2880"/>
          </w:tcPr>
          <w:p>
            <w:r>
              <w:t>user_id</w:t>
            </w:r>
          </w:p>
        </w:tc>
        <w:tc>
          <w:tcPr>
            <w:tcW w:type="dxa" w:w="2880"/>
          </w:tcPr>
          <w:p>
            <w:r>
              <w:t>integer</w:t>
            </w:r>
          </w:p>
        </w:tc>
        <w:tc>
          <w:tcPr>
            <w:tcW w:type="dxa" w:w="2880"/>
          </w:tcPr>
          <w:p>
            <w:r>
              <w:t>ID of the user who creates the summary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"&lt;div dir=\"ltr\"&gt;Updated summary&lt;/div&gt;",</w:t>
        <w:br/>
        <w:t xml:space="preserve"> "body_text": "Updated summary",</w:t>
        <w:br/>
        <w:t xml:space="preserve"> "id": 82007772826,</w:t>
        <w:br/>
        <w:t xml:space="preserve"> "user_id": 82002117631,</w:t>
        <w:br/>
        <w:t xml:space="preserve"> "ticket_id": 20,</w:t>
        <w:br/>
        <w:t xml:space="preserve"> "created_at": "2020-12-16T07:15:03Z",</w:t>
        <w:br/>
        <w:t xml:space="preserve"> "updated_at": "2020-12-16T07:25:00Z",</w:t>
        <w:br/>
        <w:t xml:space="preserve"> "attachments": [],</w:t>
        <w:br/>
        <w:t xml:space="preserve"> "last_edited_at": "2020-12-16T07:25:00Z",</w:t>
        <w:br/>
        <w:t xml:space="preserve"> "last_edited_user_id": 82002117631,</w:t>
        <w:br/>
        <w:t xml:space="preserve"> "cloud_files":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Summary note content in HTML.</w:t>
            </w:r>
          </w:p>
        </w:tc>
      </w:tr>
      <w:tr>
        <w:tc>
          <w:tcPr>
            <w:tcW w:type="dxa" w:w="2880"/>
          </w:tcPr>
          <w:p>
            <w:r>
              <w:t>body_text</w:t>
            </w:r>
          </w:p>
        </w:tc>
        <w:tc>
          <w:tcPr>
            <w:tcW w:type="dxa" w:w="2880"/>
          </w:tcPr>
          <w:p>
            <w:r>
              <w:t>string</w:t>
            </w:r>
          </w:p>
        </w:tc>
        <w:tc>
          <w:tcPr>
            <w:tcW w:type="dxa" w:w="2880"/>
          </w:tcPr>
          <w:p>
            <w:r>
              <w:t>Plain-text version of the summary content.</w:t>
            </w:r>
          </w:p>
        </w:tc>
      </w:tr>
      <w:tr>
        <w:tc>
          <w:tcPr>
            <w:tcW w:type="dxa" w:w="2880"/>
          </w:tcPr>
          <w:p>
            <w:r>
              <w:t>id</w:t>
            </w:r>
          </w:p>
        </w:tc>
        <w:tc>
          <w:tcPr>
            <w:tcW w:type="dxa" w:w="2880"/>
          </w:tcPr>
          <w:p>
            <w:r>
              <w:t>integer</w:t>
            </w:r>
          </w:p>
        </w:tc>
        <w:tc>
          <w:tcPr>
            <w:tcW w:type="dxa" w:w="2880"/>
          </w:tcPr>
          <w:p>
            <w:r>
              <w:t>Summary note ID.</w:t>
            </w:r>
          </w:p>
        </w:tc>
      </w:tr>
      <w:tr>
        <w:tc>
          <w:tcPr>
            <w:tcW w:type="dxa" w:w="2880"/>
          </w:tcPr>
          <w:p>
            <w:r>
              <w:t>user_id</w:t>
            </w:r>
          </w:p>
        </w:tc>
        <w:tc>
          <w:tcPr>
            <w:tcW w:type="dxa" w:w="2880"/>
          </w:tcPr>
          <w:p>
            <w:r>
              <w:t>integer</w:t>
            </w:r>
          </w:p>
        </w:tc>
        <w:tc>
          <w:tcPr>
            <w:tcW w:type="dxa" w:w="2880"/>
          </w:tcPr>
          <w:p>
            <w:r>
              <w:t>ID of the user associated with creating the summary note.</w:t>
            </w:r>
          </w:p>
        </w:tc>
      </w:tr>
      <w:tr>
        <w:tc>
          <w:tcPr>
            <w:tcW w:type="dxa" w:w="2880"/>
          </w:tcPr>
          <w:p>
            <w:r>
              <w:t>ticket_id</w:t>
            </w:r>
          </w:p>
        </w:tc>
        <w:tc>
          <w:tcPr>
            <w:tcW w:type="dxa" w:w="2880"/>
          </w:tcPr>
          <w:p>
            <w:r>
              <w:t>integer</w:t>
            </w:r>
          </w:p>
        </w:tc>
        <w:tc>
          <w:tcPr>
            <w:tcW w:type="dxa" w:w="2880"/>
          </w:tcPr>
          <w:p>
            <w:r>
              <w:t>ID of the ticket whose summary was updated.</w:t>
            </w:r>
          </w:p>
        </w:tc>
      </w:tr>
      <w:tr>
        <w:tc>
          <w:tcPr>
            <w:tcW w:type="dxa" w:w="2880"/>
          </w:tcPr>
          <w:p>
            <w:r>
              <w:t>created_at</w:t>
            </w:r>
          </w:p>
        </w:tc>
        <w:tc>
          <w:tcPr>
            <w:tcW w:type="dxa" w:w="2880"/>
          </w:tcPr>
          <w:p>
            <w:r>
              <w:t>string</w:t>
            </w:r>
          </w:p>
        </w:tc>
        <w:tc>
          <w:tcPr>
            <w:tcW w:type="dxa" w:w="2880"/>
          </w:tcPr>
          <w:p>
            <w:r>
              <w:t>ISO 8601 timestamp when the summary note was created.</w:t>
            </w:r>
          </w:p>
        </w:tc>
      </w:tr>
      <w:tr>
        <w:tc>
          <w:tcPr>
            <w:tcW w:type="dxa" w:w="2880"/>
          </w:tcPr>
          <w:p>
            <w:r>
              <w:t>updated_at</w:t>
            </w:r>
          </w:p>
        </w:tc>
        <w:tc>
          <w:tcPr>
            <w:tcW w:type="dxa" w:w="2880"/>
          </w:tcPr>
          <w:p>
            <w:r>
              <w:t>string</w:t>
            </w:r>
          </w:p>
        </w:tc>
        <w:tc>
          <w:tcPr>
            <w:tcW w:type="dxa" w:w="2880"/>
          </w:tcPr>
          <w:p>
            <w:r>
              <w:t>ISO 8601 timestamp when the summary note was last updated.</w:t>
            </w:r>
          </w:p>
        </w:tc>
      </w:tr>
      <w:tr>
        <w:tc>
          <w:tcPr>
            <w:tcW w:type="dxa" w:w="2880"/>
          </w:tcPr>
          <w:p>
            <w:r>
              <w:t>attachments</w:t>
            </w:r>
          </w:p>
        </w:tc>
        <w:tc>
          <w:tcPr>
            <w:tcW w:type="dxa" w:w="2880"/>
          </w:tcPr>
          <w:p>
            <w:r>
              <w:t>array</w:t>
            </w:r>
          </w:p>
        </w:tc>
        <w:tc>
          <w:tcPr>
            <w:tcW w:type="dxa" w:w="2880"/>
          </w:tcPr>
          <w:p>
            <w:r>
              <w:t>Attachments associated with the summary note.</w:t>
            </w:r>
          </w:p>
        </w:tc>
      </w:tr>
      <w:tr>
        <w:tc>
          <w:tcPr>
            <w:tcW w:type="dxa" w:w="2880"/>
          </w:tcPr>
          <w:p>
            <w:r>
              <w:t>last_edited_at</w:t>
            </w:r>
          </w:p>
        </w:tc>
        <w:tc>
          <w:tcPr>
            <w:tcW w:type="dxa" w:w="2880"/>
          </w:tcPr>
          <w:p>
            <w:r>
              <w:t>string</w:t>
            </w:r>
          </w:p>
        </w:tc>
        <w:tc>
          <w:tcPr>
            <w:tcW w:type="dxa" w:w="2880"/>
          </w:tcPr>
          <w:p>
            <w:r>
              <w:t>ISO 8601 timestamp when the summary note was last edited.</w:t>
            </w:r>
          </w:p>
        </w:tc>
      </w:tr>
      <w:tr>
        <w:tc>
          <w:tcPr>
            <w:tcW w:type="dxa" w:w="2880"/>
          </w:tcPr>
          <w:p>
            <w:r>
              <w:t>last_edited_user_id</w:t>
            </w:r>
          </w:p>
        </w:tc>
        <w:tc>
          <w:tcPr>
            <w:tcW w:type="dxa" w:w="2880"/>
          </w:tcPr>
          <w:p>
            <w:r>
              <w:t>integer</w:t>
            </w:r>
          </w:p>
        </w:tc>
        <w:tc>
          <w:tcPr>
            <w:tcW w:type="dxa" w:w="2880"/>
          </w:tcPr>
          <w:p>
            <w:r>
              <w:t>ID of the user who last edited the summary note.</w:t>
            </w:r>
          </w:p>
        </w:tc>
      </w:tr>
      <w:tr>
        <w:tc>
          <w:tcPr>
            <w:tcW w:type="dxa" w:w="2880"/>
          </w:tcPr>
          <w:p>
            <w:r>
              <w:t>cloud_files</w:t>
            </w:r>
          </w:p>
        </w:tc>
        <w:tc>
          <w:tcPr>
            <w:tcW w:type="dxa" w:w="2880"/>
          </w:tcPr>
          <w:p>
            <w:r>
              <w:t>array</w:t>
            </w:r>
          </w:p>
        </w:tc>
        <w:tc>
          <w:tcPr>
            <w:tcW w:type="dxa" w:w="2880"/>
          </w:tcPr>
          <w:p>
            <w:r>
              <w:t>Cloud file attachments (if any).</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'{"body":"Updated summary"}' \</w:t>
        <w:br/>
        <w:t xml:space="preserve"> "https://{{FRESHDESK_DOMAIN}}.freshdesk.com/api/v2/tickets/20/summary"</w:t>
      </w:r>
    </w:p>
    <w:p>
      <w:pPr>
        <w:pStyle w:val="Heading3"/>
      </w:pPr>
      <w:r>
        <w:t>Example Usage</w:t>
      </w:r>
    </w:p>
    <w:p>
      <w:pPr>
        <w:pStyle w:val="Heading3"/>
      </w:pPr>
      <w:r>
        <w:t>Example 1: Update Summary Content</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'{"body":"&lt;div dir=\"ltr\"&gt;Updated summary&lt;/div&gt;"}' \</w:t>
        <w:br/>
        <w:t xml:space="preserve"> "https://{{FRESHDESK_DOMAIN}}.freshdesk.com/api/v2/tickets/20/summary"</w:t>
      </w:r>
    </w:p>
    <w:p>
      <w:pPr>
        <w:pStyle w:val="Heading3"/>
      </w:pPr>
      <w:r>
        <w:t>Example 2: Update Summary and Attribute It to a User</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'{"body":"Updated summary","user_id":82002117631}' \</w:t>
        <w:br/>
        <w:t xml:space="preserve"> "https://{{FRESHDESK_DOMAIN}}.freshdesk.com/api/v2/tickets/20/summary"</w:t>
      </w:r>
    </w:p>
    <w:p>
      <w:pPr>
        <w:pStyle w:val="Heading3"/>
      </w:pPr>
      <w:r>
        <w:t>Notes</w:t>
      </w:r>
    </w:p>
    <w:p>
      <w:pPr>
        <w:pStyle w:val="ListBullet"/>
      </w:pPr>
      <w:r>
        <w:t>The body field is described in the scraped content as an integer, but the provided sample request uses a string (HTML/text). This documentation preserves the scraped type as provided.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207. [PATCH] Update a Ticket’s User Access</w:t>
      </w:r>
    </w:p>
    <w:p>
      <w:r>
        <w:rPr>
          <w:b/>
        </w:rPr>
        <w:t xml:space="preserve">Endpoint: </w:t>
      </w:r>
      <w:r>
        <w:rPr>
          <w:rFonts w:ascii="Courier New" w:hAnsi="Courier New"/>
          <w:sz w:val="18"/>
        </w:rPr>
        <w:t>/api/v2/tickets/{{id}}/accesses</w:t>
      </w:r>
    </w:p>
    <w:p>
      <w:pPr>
        <w:pStyle w:val="Heading3"/>
      </w:pPr>
      <w:r>
        <w:t>Prerequisites</w:t>
      </w:r>
    </w:p>
    <w:p>
      <w:pPr>
        <w:pStyle w:val="ListBullet"/>
      </w:pPr>
      <w:r>
        <w:t>Ability to update tickets and manage ticket access for the target ticket</w:t>
      </w:r>
    </w:p>
    <w:p>
      <w:pPr>
        <w:pStyle w:val="Heading3"/>
      </w:pPr>
      <w:r>
        <w:t>Method</w:t>
      </w:r>
    </w:p>
    <w:p>
      <w:r>
        <w:t>PATCH</w:t>
      </w:r>
    </w:p>
    <w:p>
      <w:pPr>
        <w:pStyle w:val="Heading3"/>
      </w:pPr>
      <w:r>
        <w:t>URL</w:t>
      </w:r>
    </w:p>
    <w:p>
      <w:r>
        <w:t>https://{{FRESHDESK_DOMAIN}}.freshdesk.com/api/v2/tickets/{{id}}/accesses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which users have access to a specific ticket by adding and/or removing user access entries in a single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/tickets//accesses).</w:t>
      </w:r>
    </w:p>
    <w:p>
      <w:pPr>
        <w:pStyle w:val="ListBullet"/>
      </w:pPr>
      <w:r>
        <w:t>Always construct the path as /api/v2/tickets/{{id}}/accesses,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/api/v2/tickets/1/accesses</w:t>
        <w:br/>
        <w:t>/api/v2/tickets/12345/accesses</w:t>
      </w:r>
    </w:p>
    <w:p>
      <w:pPr>
        <w:pStyle w:val="Heading3"/>
      </w:pPr>
      <w:r>
        <w:t>Invalid Examples</w:t>
      </w:r>
    </w:p>
    <w:p>
      <w:r>
        <w:rPr>
          <w:b/>
          <w:color w:val="666666"/>
          <w:sz w:val="16"/>
        </w:rPr>
        <w:t>[http]</w:t>
      </w:r>
    </w:p>
    <w:p>
      <w:pPr>
        <w:shd w:fill="F2F2F2" w:val="clear"/>
      </w:pPr>
      <w:r>
        <w:rPr>
          <w:rFonts w:ascii="Courier New" w:hAnsi="Courier New"/>
          <w:sz w:val="17"/>
        </w:rPr>
        <w:t>/api/v2/tickets//accesses</w:t>
        <w:br/>
        <w:t>/api/v2/tickets/accesses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 of objects</w:t>
            </w:r>
          </w:p>
        </w:tc>
        <w:tc>
          <w:tcPr>
            <w:tcW w:type="dxa" w:w="2880"/>
          </w:tcPr>
          <w:p>
            <w:r>
              <w:t>Array of objects of the form { id: integer, deleted: boolean }, where id is the user ID and deleted indicates whether to remove access for this user.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"user_ids": [1, 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List of user IDs that have access to the ticket after the update.</w:t>
            </w:r>
          </w:p>
        </w:tc>
      </w:tr>
    </w:tbl>
    <w:p/>
    <w:p>
      <w:pPr>
        <w:pStyle w:val="Heading3"/>
      </w:pPr>
      <w:r>
        <w:t>Sample Request</w:t>
      </w:r>
    </w:p>
    <w:p>
      <w:r>
        <w:rPr>
          <w:b/>
          <w:color w:val="666666"/>
          <w:sz w:val="16"/>
        </w:rPr>
        <w:t>[bash]</w:t>
      </w:r>
    </w:p>
    <w:p>
      <w:pPr>
        <w:shd w:fill="F2F2F2" w:val="clear"/>
      </w:pPr>
      <w:r>
        <w:rPr>
          <w:rFonts w:ascii="Courier New" w:hAnsi="Courier New"/>
          <w:sz w:val="17"/>
        </w:rPr>
        <w:t>curl -X PATCH 'https://{{FRESHDESK_DOMAIN}}.freshdesk.com/api/v2/tickets/1/accesses' \</w:t>
        <w:br/>
        <w:t xml:space="preserve"> -H 'Accept: application/json' \</w:t>
        <w:br/>
        <w:t xml:space="preserve"> -H 'Content-Type: application/json' \</w:t>
        <w:br/>
        <w:t xml:space="preserve"> -d '{</w:t>
        <w:br/>
        <w:t xml:space="preserve"> "user_ids": [</w:t>
        <w:br/>
        <w:t xml:space="preserve">      { "id": 2, "deleted": true },</w:t>
        <w:br/>
        <w:t xml:space="preserve">      { "id": 3 }</w:t>
        <w:br/>
        <w:t xml:space="preserve">    ]</w:t>
        <w:br/>
        <w:t xml:space="preserve">  }'</w:t>
      </w:r>
    </w:p>
    <w:p>
      <w:pPr>
        <w:pStyle w:val="Heading3"/>
      </w:pPr>
      <w:r>
        <w:t>Example Usage</w:t>
      </w:r>
    </w:p>
    <w:p>
      <w:pPr>
        <w:pStyle w:val="Heading3"/>
      </w:pPr>
      <w:r>
        <w:t>Example 1: Remove access for a user and add/ensure access for another user</w:t>
      </w:r>
    </w:p>
    <w:p>
      <w:pPr>
        <w:pStyle w:val="Heading3"/>
      </w:pPr>
      <w:r>
        <w:t>Example 2: Add/ensure access for multiple users (no deletions)</w:t>
      </w:r>
    </w:p>
    <w:p>
      <w:r>
        <w:rPr>
          <w:b/>
          <w:color w:val="666666"/>
          <w:sz w:val="16"/>
        </w:rPr>
        <w:t>[bash]</w:t>
      </w:r>
    </w:p>
    <w:p>
      <w:pPr>
        <w:shd w:fill="F2F2F2" w:val="clear"/>
      </w:pPr>
      <w:r>
        <w:rPr>
          <w:rFonts w:ascii="Courier New" w:hAnsi="Courier New"/>
          <w:sz w:val="17"/>
        </w:rPr>
        <w:t>curl -X PATCH 'https://{{FRESHDESK_DOMAIN}}.freshdesk.com/api/v2/tickets/1/accesses' \</w:t>
        <w:br/>
        <w:t xml:space="preserve"> -H 'Accept: application/json' \</w:t>
        <w:br/>
        <w:t xml:space="preserve"> -H 'Content-Type: application/json' \</w:t>
        <w:br/>
        <w:t xml:space="preserve"> -d '{</w:t>
        <w:br/>
        <w:t xml:space="preserve"> "user_ids": [</w:t>
        <w:br/>
        <w:t xml:space="preserve">      { "id": 10 },</w:t>
        <w:br/>
        <w:t xml:space="preserve">      { "id": 11 }</w:t>
        <w:br/>
        <w:t xml:space="preserve">    ]</w:t>
        <w:br/>
        <w:t xml:space="preserve">  }'</w:t>
      </w:r>
    </w:p>
    <w:p>
      <w:pPr>
        <w:pStyle w:val="Heading3"/>
      </w:pPr>
      <w:r>
        <w:t>Notes</w:t>
      </w:r>
    </w:p>
    <w:p>
      <w:pPr>
        <w:pStyle w:val="ListBullet"/>
      </w:pPr>
      <w:r>
        <w:t xml:space="preserve">Each entry in user_ids is an object: </w:t>
        <w:br/>
        <w:br/>
        <w:t>id (integer): the user ID</w:t>
        <w:br/>
        <w:t>deleted (boolean): when true, removes that user’s access; when omitted, behavior is to keep/add access (as implied by the sample)</w:t>
      </w:r>
    </w:p>
    <w:p>
      <w:pPr>
        <w:pStyle w:val="Heading3"/>
      </w:pPr>
      <w:r>
        <w:t>Gotchas</w:t>
      </w:r>
    </w:p>
    <w:p>
      <w:pPr>
        <w:pStyle w:val="ListBullet"/>
      </w:pPr>
      <w:r>
        <w:t>Ensure you PATCH /tickets/{{id}}/accesses (plural accesses)—calling /tickets/{{id}}/access would be incorrect.</w:t>
      </w:r>
    </w:p>
    <w:p>
      <w:pPr>
        <w:pStyle w:val="ListBullet"/>
      </w:pPr>
      <w:r>
        <w:t>Do not place the ticket id in the JSON body; it must be in the URL path.</w:t>
      </w:r>
    </w:p>
    <w:p>
      <w:pPr>
        <w:pStyle w:val="Heading3"/>
      </w:pPr>
      <w:r>
        <w:t>Error Handling</w:t>
      </w:r>
    </w:p>
    <w:p>
      <w:r>
        <w:t>Error responses were not provided in the scraped content.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208. [GET] View a Ticket</w:t>
      </w:r>
    </w:p>
    <w:p>
      <w:r>
        <w:rPr>
          <w:b/>
        </w:rPr>
        <w:t xml:space="preserve">Endpoint: </w:t>
      </w:r>
      <w:r>
        <w:rPr>
          <w:rFonts w:ascii="Courier New" w:hAnsi="Courier New"/>
          <w:sz w:val="18"/>
        </w:rPr>
        <w:t>/api/v2/tickets/{{id}}</w:t>
      </w:r>
    </w:p>
    <w:p>
      <w:pPr>
        <w:pStyle w:val="Heading3"/>
      </w:pPr>
      <w:r>
        <w:t>Prerequisites</w:t>
      </w:r>
    </w:p>
    <w:p>
      <w:pPr>
        <w:pStyle w:val="ListBullet"/>
      </w:pPr>
      <w:r>
        <w:t>You must have access to the ticket you’re trying to view (agent permissions / ticket visibility rules apply).</w:t>
      </w:r>
    </w:p>
    <w:p>
      <w:pPr>
        <w:pStyle w:val="ListBullet"/>
      </w:pPr>
      <w:r>
        <w:t>Be aware that using include embeds additional objects and consumes additional API credits.</w:t>
      </w:r>
    </w:p>
    <w:p>
      <w:pPr>
        <w:pStyle w:val="Heading3"/>
      </w:pPr>
      <w:r>
        <w:t>Method</w:t>
      </w:r>
    </w:p>
    <w:p>
      <w:r>
        <w:t>GET</w:t>
      </w:r>
    </w:p>
    <w:p>
      <w:pPr>
        <w:pStyle w:val="Heading3"/>
      </w:pPr>
      <w:r>
        <w:t>URL</w:t>
      </w:r>
    </w:p>
    <w:p>
      <w:r>
        <w:t>https://{{FRESHDESK_DOMAIN}}.freshdesk.com/api/v2/tickets/{{id}}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ticket by ID. You can optionally embed related resources (conversations, requester, company, stats) using the include query parameter; embedding increases API credit consumption.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/api/v2/tickets/).</w:t>
      </w:r>
    </w:p>
    <w:p>
      <w:pPr>
        <w:pStyle w:val="ListBullet"/>
      </w:pPr>
      <w:r>
        <w:t>Always construct the path as /api/v2/tickets/{{id}}, where {{id}}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/api/v2/tickets/20</w:t>
        <w:br/>
        <w:t>/api/v2/tickets/23</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ticket ID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related resources to embed in the response. Supported values: conversations, requester, company, stats. Example: company,requester. Each include consumes additional credits.</w:t>
            </w:r>
          </w:p>
        </w:tc>
      </w:tr>
    </w:tbl>
    <w:p/>
    <w:p>
      <w:pPr>
        <w:pStyle w:val="Heading3"/>
      </w:pPr>
      <w:r>
        <w:t>Response</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"cc_emails": ["user@cc.com"],</w:t>
        <w:br/>
        <w:t xml:space="preserve"> "fwd_emails": [],</w:t>
        <w:br/>
        <w:t xml:space="preserve"> "reply_cc_emails": ["user@cc.com"],</w:t>
        <w:br/>
        <w:t xml:space="preserve"> "email_config_id": null,</w:t>
        <w:br/>
        <w:t xml:space="preserve"> "fr_escalated": false,</w:t>
        <w:br/>
        <w:t xml:space="preserve"> "group_id": null,</w:t>
        <w:br/>
        <w:t xml:space="preserve"> "priority": 1,</w:t>
        <w:br/>
        <w:t xml:space="preserve"> "requester_id": 1,</w:t>
        <w:br/>
        <w:t xml:space="preserve"> "responder_id": null,</w:t>
        <w:br/>
        <w:t xml:space="preserve"> "source": 2,</w:t>
        <w:br/>
        <w:t xml:space="preserve"> "spam": false,</w:t>
        <w:br/>
        <w:t xml:space="preserve"> "status": 2,</w:t>
        <w:br/>
        <w:t xml:space="preserve"> "subject": "",</w:t>
        <w:br/>
        <w:t xml:space="preserve"> "company_id": 1,</w:t>
        <w:br/>
        <w:t xml:space="preserve"> "id": 20,</w:t>
        <w:br/>
        <w:t xml:space="preserve"> "type": null,</w:t>
        <w:br/>
        <w:t xml:space="preserve"> "to_emails": null,</w:t>
        <w:br/>
        <w:t xml:space="preserve"> "product_id": null,</w:t>
        <w:br/>
        <w:t xml:space="preserve"> "created_at": "2015-08-24T11:56:51Z",</w:t>
        <w:br/>
        <w:t xml:space="preserve"> "updated_at": "2015-08-24T11:59:05Z",</w:t>
        <w:br/>
        <w:t xml:space="preserve"> "due_by": "2015-08-27T11:30:00Z",</w:t>
        <w:br/>
        <w:t xml:space="preserve"> "fr_due_by": "2015-08-25T11:30:00Z",</w:t>
        <w:br/>
        <w:t xml:space="preserve"> "is_escalated": false,</w:t>
        <w:br/>
        <w:t xml:space="preserve"> "association_type": null,</w:t>
        <w:br/>
        <w:t xml:space="preserve"> "description_text": "Not given.",</w:t>
        <w:br/>
        <w:t xml:space="preserve"> "structured_description": {</w:t>
        <w:br/>
        <w:t xml:space="preserve"> "description_contents": [</w:t>
        <w:br/>
        <w:t xml:space="preserve"> {</w:t>
        <w:br/>
        <w:t xml:space="preserve"> "type": "text",</w:t>
        <w:br/>
        <w:t xml:space="preserve"> "data": {</w:t>
        <w:br/>
        <w:t xml:space="preserve"> "content": "Not given."</w:t>
        <w:br/>
        <w:t xml:space="preserve"> }</w:t>
        <w:br/>
        <w:t xml:space="preserve"> }</w:t>
        <w:br/>
        <w:t xml:space="preserve"> ]</w:t>
        <w:br/>
        <w:t xml:space="preserve"> },</w:t>
        <w:br/>
        <w:t xml:space="preserve"> "description": "&lt;div&gt;Not given.&lt;/div&gt;",</w:t>
        <w:br/>
        <w:t xml:space="preserve"> "custom_fields": {</w:t>
        <w:br/>
        <w:t xml:space="preserve"> "category": "Primary"</w:t>
        <w:br/>
        <w:t xml:space="preserve"> },</w:t>
        <w:br/>
        <w:t xml:space="preserve"> "tags": [],</w:t>
        <w:br/>
        <w:t xml:space="preserve"> "attachments": []</w:t>
        <w:br/>
        <w:t>}</w:t>
      </w:r>
    </w:p>
    <w:p>
      <w:pPr>
        <w:pStyle w:val="Heading3"/>
      </w:pPr>
      <w:r>
        <w:t>Success Response (200 OK) — Example (with associations)</w:t>
      </w:r>
    </w:p>
    <w:p>
      <w:r>
        <w:rPr>
          <w:b/>
          <w:color w:val="666666"/>
          <w:sz w:val="16"/>
        </w:rPr>
        <w:t>[json]</w:t>
      </w:r>
    </w:p>
    <w:p>
      <w:pPr>
        <w:shd w:fill="F2F2F2" w:val="clear"/>
      </w:pPr>
      <w:r>
        <w:rPr>
          <w:rFonts w:ascii="Courier New" w:hAnsi="Courier New"/>
          <w:sz w:val="17"/>
        </w:rPr>
        <w:t>{</w:t>
        <w:br/>
        <w:t xml:space="preserve"> "cc_emails": ["ram@freshdesk.com", "diana@freshdesk.com"],</w:t>
        <w:br/>
        <w:t xml:space="preserve"> "fwd_emails": [],</w:t>
        <w:br/>
        <w:t xml:space="preserve"> "reply_cc_emails": ["ram@freshdesk.com", "diana@freshdesk.com"],</w:t>
        <w:br/>
        <w:t xml:space="preserve"> "email_config_id": null,</w:t>
        <w:br/>
        <w:t xml:space="preserve"> "group_id": null,</w:t>
        <w:br/>
        <w:t xml:space="preserve"> "priority": 1,</w:t>
        <w:br/>
        <w:t xml:space="preserve"> "requester_id": 129,</w:t>
        <w:br/>
        <w:t xml:space="preserve"> "responder_id": null,</w:t>
        <w:br/>
        <w:t xml:space="preserve"> "source": 2,</w:t>
        <w:br/>
        <w:t xml:space="preserve"> "status": 2,</w:t>
        <w:br/>
        <w:t xml:space="preserve"> "subject": "Support needed..",</w:t>
        <w:br/>
        <w:t xml:space="preserve"> "company_id": 1,</w:t>
        <w:br/>
        <w:t xml:space="preserve"> "id": 23,</w:t>
        <w:br/>
        <w:t xml:space="preserve"> "type": "Question",</w:t>
        <w:br/>
        <w:t xml:space="preserve"> "to_emails": null,</w:t>
        <w:br/>
        <w:t xml:space="preserve"> "product_id": null,</w:t>
        <w:br/>
        <w:t xml:space="preserve"> "fr_escalated": false,</w:t>
        <w:br/>
        <w:t xml:space="preserve"> "spam": false,</w:t>
        <w:br/>
        <w:t xml:space="preserve"> "urgent": false,</w:t>
        <w:br/>
        <w:t xml:space="preserve"> "is_escalated": false,</w:t>
        <w:br/>
        <w:t xml:space="preserve"> "association_type": 1,</w:t>
        <w:br/>
        <w:t xml:space="preserve"> "associated_tickets_list": [10, 11, 12],</w:t>
        <w:br/>
        <w:t xml:space="preserve"> "created_at": "2015-07-09T13:08:06Z",</w:t>
        <w:br/>
        <w:t xml:space="preserve"> "updated_at": "2015-07-23T04:41:12Z",</w:t>
        <w:br/>
        <w:t xml:space="preserve"> "due_by": "2015-07-14T13:08:06Z",</w:t>
        <w:br/>
        <w:t xml:space="preserve"> "fr_due_by": "2015-07-10T13:08:06Z",</w:t>
        <w:br/>
        <w:t xml:space="preserve"> "description_text": "Some details on the issue ...",</w:t>
        <w:br/>
        <w:t xml:space="preserve"> "structured_description": {</w:t>
        <w:br/>
        <w:t xml:space="preserve"> "description_contents": [</w:t>
        <w:br/>
        <w:t xml:space="preserve"> {</w:t>
        <w:br/>
        <w:t xml:space="preserve"> "type": "text",</w:t>
        <w:br/>
        <w:t xml:space="preserve"> "data": {</w:t>
        <w:br/>
        <w:t xml:space="preserve"> "content": "Some details on the issue ..."</w:t>
        <w:br/>
        <w:t xml:space="preserve"> }</w:t>
        <w:br/>
        <w:t xml:space="preserve"> }</w:t>
        <w:br/>
        <w:t xml:space="preserve"> ]</w:t>
        <w:br/>
        <w:t xml:space="preserve"> },</w:t>
        <w:br/>
        <w:t xml:space="preserve"> "description": "&lt;div&gt;Some details on the issue ..&lt;/div&gt;",</w:t>
        <w:br/>
        <w:t xml:space="preserve"> "tags": [],</w:t>
        <w:br/>
        <w:t xml:space="preserve"> "attachments":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Ticket ID.</w:t>
            </w:r>
          </w:p>
        </w:tc>
      </w:tr>
      <w:tr>
        <w:tc>
          <w:tcPr>
            <w:tcW w:type="dxa" w:w="2880"/>
          </w:tcPr>
          <w:p>
            <w:r>
              <w:t>subject</w:t>
            </w:r>
          </w:p>
        </w:tc>
        <w:tc>
          <w:tcPr>
            <w:tcW w:type="dxa" w:w="2880"/>
          </w:tcPr>
          <w:p>
            <w:r>
              <w:t>string</w:t>
            </w:r>
          </w:p>
        </w:tc>
        <w:tc>
          <w:tcPr>
            <w:tcW w:type="dxa" w:w="2880"/>
          </w:tcPr>
          <w:p>
            <w:r>
              <w:t>Ticket subject.</w:t>
            </w:r>
          </w:p>
        </w:tc>
      </w:tr>
      <w:tr>
        <w:tc>
          <w:tcPr>
            <w:tcW w:type="dxa" w:w="2880"/>
          </w:tcPr>
          <w:p>
            <w:r>
              <w:t>description</w:t>
            </w:r>
          </w:p>
        </w:tc>
        <w:tc>
          <w:tcPr>
            <w:tcW w:type="dxa" w:w="2880"/>
          </w:tcPr>
          <w:p>
            <w:r>
              <w:t>string</w:t>
            </w:r>
          </w:p>
        </w:tc>
        <w:tc>
          <w:tcPr>
            <w:tcW w:type="dxa" w:w="2880"/>
          </w:tcPr>
          <w:p>
            <w:r>
              <w:t>Ticket description (HTML).</w:t>
            </w:r>
          </w:p>
        </w:tc>
      </w:tr>
      <w:tr>
        <w:tc>
          <w:tcPr>
            <w:tcW w:type="dxa" w:w="2880"/>
          </w:tcPr>
          <w:p>
            <w:r>
              <w:t>description_text</w:t>
            </w:r>
          </w:p>
        </w:tc>
        <w:tc>
          <w:tcPr>
            <w:tcW w:type="dxa" w:w="2880"/>
          </w:tcPr>
          <w:p>
            <w:r>
              <w:t>string</w:t>
            </w:r>
          </w:p>
        </w:tc>
        <w:tc>
          <w:tcPr>
            <w:tcW w:type="dxa" w:w="2880"/>
          </w:tcPr>
          <w:p>
            <w:r>
              <w:t>Ticket description (plain text).</w:t>
            </w:r>
          </w:p>
        </w:tc>
      </w:tr>
      <w:tr>
        <w:tc>
          <w:tcPr>
            <w:tcW w:type="dxa" w:w="2880"/>
          </w:tcPr>
          <w:p>
            <w:r>
              <w:t>priority</w:t>
            </w:r>
          </w:p>
        </w:tc>
        <w:tc>
          <w:tcPr>
            <w:tcW w:type="dxa" w:w="2880"/>
          </w:tcPr>
          <w:p>
            <w:r>
              <w:t>integer</w:t>
            </w:r>
          </w:p>
        </w:tc>
        <w:tc>
          <w:tcPr>
            <w:tcW w:type="dxa" w:w="2880"/>
          </w:tcPr>
          <w:p>
            <w:r>
              <w:t>Ticket priority (numeric).</w:t>
            </w:r>
          </w:p>
        </w:tc>
      </w:tr>
      <w:tr>
        <w:tc>
          <w:tcPr>
            <w:tcW w:type="dxa" w:w="2880"/>
          </w:tcPr>
          <w:p>
            <w:r>
              <w:t>status</w:t>
            </w:r>
          </w:p>
        </w:tc>
        <w:tc>
          <w:tcPr>
            <w:tcW w:type="dxa" w:w="2880"/>
          </w:tcPr>
          <w:p>
            <w:r>
              <w:t>integer</w:t>
            </w:r>
          </w:p>
        </w:tc>
        <w:tc>
          <w:tcPr>
            <w:tcW w:type="dxa" w:w="2880"/>
          </w:tcPr>
          <w:p>
            <w:r>
              <w:t>Ticket status (numeric).</w:t>
            </w:r>
          </w:p>
        </w:tc>
      </w:tr>
      <w:tr>
        <w:tc>
          <w:tcPr>
            <w:tcW w:type="dxa" w:w="2880"/>
          </w:tcPr>
          <w:p>
            <w:r>
              <w:t>source</w:t>
            </w:r>
          </w:p>
        </w:tc>
        <w:tc>
          <w:tcPr>
            <w:tcW w:type="dxa" w:w="2880"/>
          </w:tcPr>
          <w:p>
            <w:r>
              <w:t>integer</w:t>
            </w:r>
          </w:p>
        </w:tc>
        <w:tc>
          <w:tcPr>
            <w:tcW w:type="dxa" w:w="2880"/>
          </w:tcPr>
          <w:p>
            <w:r>
              <w:t>Ticket source (numeric).</w:t>
            </w:r>
          </w:p>
        </w:tc>
      </w:tr>
      <w:tr>
        <w:tc>
          <w:tcPr>
            <w:tcW w:type="dxa" w:w="2880"/>
          </w:tcPr>
          <w:p>
            <w:r>
              <w:t>requester_id</w:t>
            </w:r>
          </w:p>
        </w:tc>
        <w:tc>
          <w:tcPr>
            <w:tcW w:type="dxa" w:w="2880"/>
          </w:tcPr>
          <w:p>
            <w:r>
              <w:t>integer</w:t>
            </w:r>
          </w:p>
        </w:tc>
        <w:tc>
          <w:tcPr>
            <w:tcW w:type="dxa" w:w="2880"/>
          </w:tcPr>
          <w:p>
            <w:r>
              <w:t>ID of the requester.</w:t>
            </w:r>
          </w:p>
        </w:tc>
      </w:tr>
      <w:tr>
        <w:tc>
          <w:tcPr>
            <w:tcW w:type="dxa" w:w="2880"/>
          </w:tcPr>
          <w:p>
            <w:r>
              <w:t>responder_id</w:t>
            </w:r>
          </w:p>
        </w:tc>
        <w:tc>
          <w:tcPr>
            <w:tcW w:type="dxa" w:w="2880"/>
          </w:tcPr>
          <w:p>
            <w:r>
              <w:t>integer | null</w:t>
            </w:r>
          </w:p>
        </w:tc>
        <w:tc>
          <w:tcPr>
            <w:tcW w:type="dxa" w:w="2880"/>
          </w:tcPr>
          <w:p>
            <w:r>
              <w:t>ID of the agent assigned/responding (if any).</w:t>
            </w:r>
          </w:p>
        </w:tc>
      </w:tr>
      <w:tr>
        <w:tc>
          <w:tcPr>
            <w:tcW w:type="dxa" w:w="2880"/>
          </w:tcPr>
          <w:p>
            <w:r>
              <w:t>company_id</w:t>
            </w:r>
          </w:p>
        </w:tc>
        <w:tc>
          <w:tcPr>
            <w:tcW w:type="dxa" w:w="2880"/>
          </w:tcPr>
          <w:p>
            <w:r>
              <w:t>integer | null</w:t>
            </w:r>
          </w:p>
        </w:tc>
        <w:tc>
          <w:tcPr>
            <w:tcW w:type="dxa" w:w="2880"/>
          </w:tcPr>
          <w:p>
            <w:r>
              <w:t>ID of the associated company (if any).</w:t>
            </w:r>
          </w:p>
        </w:tc>
      </w:tr>
      <w:tr>
        <w:tc>
          <w:tcPr>
            <w:tcW w:type="dxa" w:w="2880"/>
          </w:tcPr>
          <w:p>
            <w:r>
              <w:t>group_id</w:t>
            </w:r>
          </w:p>
        </w:tc>
        <w:tc>
          <w:tcPr>
            <w:tcW w:type="dxa" w:w="2880"/>
          </w:tcPr>
          <w:p>
            <w:r>
              <w:t>integer | null</w:t>
            </w:r>
          </w:p>
        </w:tc>
        <w:tc>
          <w:tcPr>
            <w:tcW w:type="dxa" w:w="2880"/>
          </w:tcPr>
          <w:p>
            <w:r>
              <w:t>ID of the group (if any).</w:t>
            </w:r>
          </w:p>
        </w:tc>
      </w:tr>
      <w:tr>
        <w:tc>
          <w:tcPr>
            <w:tcW w:type="dxa" w:w="2880"/>
          </w:tcPr>
          <w:p>
            <w:r>
              <w:t>created_at</w:t>
            </w:r>
          </w:p>
        </w:tc>
        <w:tc>
          <w:tcPr>
            <w:tcW w:type="dxa" w:w="2880"/>
          </w:tcPr>
          <w:p>
            <w:r>
              <w:t>string</w:t>
            </w:r>
          </w:p>
        </w:tc>
        <w:tc>
          <w:tcPr>
            <w:tcW w:type="dxa" w:w="2880"/>
          </w:tcPr>
          <w:p>
            <w:r>
              <w:t>Ticket creation time (ISO 8601).</w:t>
            </w:r>
          </w:p>
        </w:tc>
      </w:tr>
      <w:tr>
        <w:tc>
          <w:tcPr>
            <w:tcW w:type="dxa" w:w="2880"/>
          </w:tcPr>
          <w:p>
            <w:r>
              <w:t>updated_at</w:t>
            </w:r>
          </w:p>
        </w:tc>
        <w:tc>
          <w:tcPr>
            <w:tcW w:type="dxa" w:w="2880"/>
          </w:tcPr>
          <w:p>
            <w:r>
              <w:t>string</w:t>
            </w:r>
          </w:p>
        </w:tc>
        <w:tc>
          <w:tcPr>
            <w:tcW w:type="dxa" w:w="2880"/>
          </w:tcPr>
          <w:p>
            <w:r>
              <w:t>Ticket last update time (ISO 8601).</w:t>
            </w:r>
          </w:p>
        </w:tc>
      </w:tr>
      <w:tr>
        <w:tc>
          <w:tcPr>
            <w:tcW w:type="dxa" w:w="2880"/>
          </w:tcPr>
          <w:p>
            <w:r>
              <w:t>due_by</w:t>
            </w:r>
          </w:p>
        </w:tc>
        <w:tc>
          <w:tcPr>
            <w:tcW w:type="dxa" w:w="2880"/>
          </w:tcPr>
          <w:p>
            <w:r>
              <w:t>string | null</w:t>
            </w:r>
          </w:p>
        </w:tc>
        <w:tc>
          <w:tcPr>
            <w:tcW w:type="dxa" w:w="2880"/>
          </w:tcPr>
          <w:p>
            <w:r>
              <w:t>Due time (ISO 8601).</w:t>
            </w:r>
          </w:p>
        </w:tc>
      </w:tr>
      <w:tr>
        <w:tc>
          <w:tcPr>
            <w:tcW w:type="dxa" w:w="2880"/>
          </w:tcPr>
          <w:p>
            <w:r>
              <w:t>fr_due_by</w:t>
            </w:r>
          </w:p>
        </w:tc>
        <w:tc>
          <w:tcPr>
            <w:tcW w:type="dxa" w:w="2880"/>
          </w:tcPr>
          <w:p>
            <w:r>
              <w:t>string | null</w:t>
            </w:r>
          </w:p>
        </w:tc>
        <w:tc>
          <w:tcPr>
            <w:tcW w:type="dxa" w:w="2880"/>
          </w:tcPr>
          <w:p>
            <w:r>
              <w:t>First response due time (ISO 8601).</w:t>
            </w:r>
          </w:p>
        </w:tc>
      </w:tr>
      <w:tr>
        <w:tc>
          <w:tcPr>
            <w:tcW w:type="dxa" w:w="2880"/>
          </w:tcPr>
          <w:p>
            <w:r>
              <w:t>fr_escalated</w:t>
            </w:r>
          </w:p>
        </w:tc>
        <w:tc>
          <w:tcPr>
            <w:tcW w:type="dxa" w:w="2880"/>
          </w:tcPr>
          <w:p>
            <w:r>
              <w:t>boolean</w:t>
            </w:r>
          </w:p>
        </w:tc>
        <w:tc>
          <w:tcPr>
            <w:tcW w:type="dxa" w:w="2880"/>
          </w:tcPr>
          <w:p>
            <w:r>
              <w:t>Whether first response SLA is escalated.</w:t>
            </w:r>
          </w:p>
        </w:tc>
      </w:tr>
      <w:tr>
        <w:tc>
          <w:tcPr>
            <w:tcW w:type="dxa" w:w="2880"/>
          </w:tcPr>
          <w:p>
            <w:r>
              <w:t>is_escalated</w:t>
            </w:r>
          </w:p>
        </w:tc>
        <w:tc>
          <w:tcPr>
            <w:tcW w:type="dxa" w:w="2880"/>
          </w:tcPr>
          <w:p>
            <w:r>
              <w:t>boolean</w:t>
            </w:r>
          </w:p>
        </w:tc>
        <w:tc>
          <w:tcPr>
            <w:tcW w:type="dxa" w:w="2880"/>
          </w:tcPr>
          <w:p>
            <w:r>
              <w:t>Whether the ticket is escalated.</w:t>
            </w:r>
          </w:p>
        </w:tc>
      </w:tr>
      <w:tr>
        <w:tc>
          <w:tcPr>
            <w:tcW w:type="dxa" w:w="2880"/>
          </w:tcPr>
          <w:p>
            <w:r>
              <w:t>spam</w:t>
            </w:r>
          </w:p>
        </w:tc>
        <w:tc>
          <w:tcPr>
            <w:tcW w:type="dxa" w:w="2880"/>
          </w:tcPr>
          <w:p>
            <w:r>
              <w:t>boolean</w:t>
            </w:r>
          </w:p>
        </w:tc>
        <w:tc>
          <w:tcPr>
            <w:tcW w:type="dxa" w:w="2880"/>
          </w:tcPr>
          <w:p>
            <w:r>
              <w:t>Whether the ticket is marked as spam.</w:t>
            </w:r>
          </w:p>
        </w:tc>
      </w:tr>
      <w:tr>
        <w:tc>
          <w:tcPr>
            <w:tcW w:type="dxa" w:w="2880"/>
          </w:tcPr>
          <w:p>
            <w:r>
              <w:t>cc_emails</w:t>
            </w:r>
          </w:p>
        </w:tc>
        <w:tc>
          <w:tcPr>
            <w:tcW w:type="dxa" w:w="2880"/>
          </w:tcPr>
          <w:p>
            <w:r>
              <w:t>array</w:t>
            </w:r>
          </w:p>
        </w:tc>
        <w:tc>
          <w:tcPr>
            <w:tcW w:type="dxa" w:w="2880"/>
          </w:tcPr>
          <w:p>
            <w:r>
              <w:t>CC email addresses.</w:t>
            </w:r>
          </w:p>
        </w:tc>
      </w:tr>
      <w:tr>
        <w:tc>
          <w:tcPr>
            <w:tcW w:type="dxa" w:w="2880"/>
          </w:tcPr>
          <w:p>
            <w:r>
              <w:t>fwd_emails</w:t>
            </w:r>
          </w:p>
        </w:tc>
        <w:tc>
          <w:tcPr>
            <w:tcW w:type="dxa" w:w="2880"/>
          </w:tcPr>
          <w:p>
            <w:r>
              <w:t>array</w:t>
            </w:r>
          </w:p>
        </w:tc>
        <w:tc>
          <w:tcPr>
            <w:tcW w:type="dxa" w:w="2880"/>
          </w:tcPr>
          <w:p>
            <w:r>
              <w:t>Forwarded email addresses.</w:t>
            </w:r>
          </w:p>
        </w:tc>
      </w:tr>
      <w:tr>
        <w:tc>
          <w:tcPr>
            <w:tcW w:type="dxa" w:w="2880"/>
          </w:tcPr>
          <w:p>
            <w:r>
              <w:t>reply_cc_emails</w:t>
            </w:r>
          </w:p>
        </w:tc>
        <w:tc>
          <w:tcPr>
            <w:tcW w:type="dxa" w:w="2880"/>
          </w:tcPr>
          <w:p>
            <w:r>
              <w:t>array</w:t>
            </w:r>
          </w:p>
        </w:tc>
        <w:tc>
          <w:tcPr>
            <w:tcW w:type="dxa" w:w="2880"/>
          </w:tcPr>
          <w:p>
            <w:r>
              <w:t>Reply-CC email addresses.</w:t>
            </w:r>
          </w:p>
        </w:tc>
      </w:tr>
      <w:tr>
        <w:tc>
          <w:tcPr>
            <w:tcW w:type="dxa" w:w="2880"/>
          </w:tcPr>
          <w:p>
            <w:r>
              <w:t>to_emails</w:t>
            </w:r>
          </w:p>
        </w:tc>
        <w:tc>
          <w:tcPr>
            <w:tcW w:type="dxa" w:w="2880"/>
          </w:tcPr>
          <w:p>
            <w:r>
              <w:t>array | null</w:t>
            </w:r>
          </w:p>
        </w:tc>
        <w:tc>
          <w:tcPr>
            <w:tcW w:type="dxa" w:w="2880"/>
          </w:tcPr>
          <w:p>
            <w:r>
              <w:t>“To” email addresses (if applicable).</w:t>
            </w:r>
          </w:p>
        </w:tc>
      </w:tr>
      <w:tr>
        <w:tc>
          <w:tcPr>
            <w:tcW w:type="dxa" w:w="2880"/>
          </w:tcPr>
          <w:p>
            <w:r>
              <w:t>email_config_id</w:t>
            </w:r>
          </w:p>
        </w:tc>
        <w:tc>
          <w:tcPr>
            <w:tcW w:type="dxa" w:w="2880"/>
          </w:tcPr>
          <w:p>
            <w:r>
              <w:t>integer | null</w:t>
            </w:r>
          </w:p>
        </w:tc>
        <w:tc>
          <w:tcPr>
            <w:tcW w:type="dxa" w:w="2880"/>
          </w:tcPr>
          <w:p>
            <w:r>
              <w:t>Email configuration ID (if applicable).</w:t>
            </w:r>
          </w:p>
        </w:tc>
      </w:tr>
      <w:tr>
        <w:tc>
          <w:tcPr>
            <w:tcW w:type="dxa" w:w="2880"/>
          </w:tcPr>
          <w:p>
            <w:r>
              <w:t>type</w:t>
            </w:r>
          </w:p>
        </w:tc>
        <w:tc>
          <w:tcPr>
            <w:tcW w:type="dxa" w:w="2880"/>
          </w:tcPr>
          <w:p>
            <w:r>
              <w:t>string | null</w:t>
            </w:r>
          </w:p>
        </w:tc>
        <w:tc>
          <w:tcPr>
            <w:tcW w:type="dxa" w:w="2880"/>
          </w:tcPr>
          <w:p>
            <w:r>
              <w:t>Ticket type (e.g., "Question").</w:t>
            </w:r>
          </w:p>
        </w:tc>
      </w:tr>
      <w:tr>
        <w:tc>
          <w:tcPr>
            <w:tcW w:type="dxa" w:w="2880"/>
          </w:tcPr>
          <w:p>
            <w:r>
              <w:t>product_id</w:t>
            </w:r>
          </w:p>
        </w:tc>
        <w:tc>
          <w:tcPr>
            <w:tcW w:type="dxa" w:w="2880"/>
          </w:tcPr>
          <w:p>
            <w:r>
              <w:t>integer | null</w:t>
            </w:r>
          </w:p>
        </w:tc>
        <w:tc>
          <w:tcPr>
            <w:tcW w:type="dxa" w:w="2880"/>
          </w:tcPr>
          <w:p>
            <w:r>
              <w:t>Product ID (if applicable).</w:t>
            </w:r>
          </w:p>
        </w:tc>
      </w:tr>
      <w:tr>
        <w:tc>
          <w:tcPr>
            <w:tcW w:type="dxa" w:w="2880"/>
          </w:tcPr>
          <w:p>
            <w:r>
              <w:t>association_type</w:t>
            </w:r>
          </w:p>
        </w:tc>
        <w:tc>
          <w:tcPr>
            <w:tcW w:type="dxa" w:w="2880"/>
          </w:tcPr>
          <w:p>
            <w:r>
              <w:t>integer | null</w:t>
            </w:r>
          </w:p>
        </w:tc>
        <w:tc>
          <w:tcPr>
            <w:tcW w:type="dxa" w:w="2880"/>
          </w:tcPr>
          <w:p>
            <w:r>
              <w:t>Association type identifying parent/child/tracker/related. See “Notes”.</w:t>
            </w:r>
          </w:p>
        </w:tc>
      </w:tr>
      <w:tr>
        <w:tc>
          <w:tcPr>
            <w:tcW w:type="dxa" w:w="2880"/>
          </w:tcPr>
          <w:p>
            <w:r>
              <w:t>associated_tickets_list</w:t>
            </w:r>
          </w:p>
        </w:tc>
        <w:tc>
          <w:tcPr>
            <w:tcW w:type="dxa" w:w="2880"/>
          </w:tcPr>
          <w:p>
            <w:r>
              <w:t>array</w:t>
            </w:r>
          </w:p>
        </w:tc>
        <w:tc>
          <w:tcPr>
            <w:tcW w:type="dxa" w:w="2880"/>
          </w:tcPr>
          <w:p>
            <w:r>
              <w:t>Array of associated ticket IDs (present when association applies).</w:t>
            </w:r>
          </w:p>
        </w:tc>
      </w:tr>
      <w:tr>
        <w:tc>
          <w:tcPr>
            <w:tcW w:type="dxa" w:w="2880"/>
          </w:tcPr>
          <w:p>
            <w:r>
              <w:t>structured_description</w:t>
            </w:r>
          </w:p>
        </w:tc>
        <w:tc>
          <w:tcPr>
            <w:tcW w:type="dxa" w:w="2880"/>
          </w:tcPr>
          <w:p>
            <w:r>
              <w:t>object</w:t>
            </w:r>
          </w:p>
        </w:tc>
        <w:tc>
          <w:tcPr>
            <w:tcW w:type="dxa" w:w="2880"/>
          </w:tcPr>
          <w:p>
            <w:r>
              <w:t>Structured description object.</w:t>
            </w:r>
          </w:p>
        </w:tc>
      </w:tr>
      <w:tr>
        <w:tc>
          <w:tcPr>
            <w:tcW w:type="dxa" w:w="2880"/>
          </w:tcPr>
          <w:p>
            <w:r>
              <w:t>structured_description.description_contents</w:t>
            </w:r>
          </w:p>
        </w:tc>
        <w:tc>
          <w:tcPr>
            <w:tcW w:type="dxa" w:w="2880"/>
          </w:tcPr>
          <w:p>
            <w:r>
              <w:t>array</w:t>
            </w:r>
          </w:p>
        </w:tc>
        <w:tc>
          <w:tcPr>
            <w:tcW w:type="dxa" w:w="2880"/>
          </w:tcPr>
          <w:p>
            <w:r>
              <w:t>Structured description content blocks.</w:t>
            </w:r>
          </w:p>
        </w:tc>
      </w:tr>
      <w:tr>
        <w:tc>
          <w:tcPr>
            <w:tcW w:type="dxa" w:w="2880"/>
          </w:tcPr>
          <w:p>
            <w:r>
              <w:t>structured_description.description_contents[].type</w:t>
            </w:r>
          </w:p>
        </w:tc>
        <w:tc>
          <w:tcPr>
            <w:tcW w:type="dxa" w:w="2880"/>
          </w:tcPr>
          <w:p>
            <w:r>
              <w:t>string</w:t>
            </w:r>
          </w:p>
        </w:tc>
        <w:tc>
          <w:tcPr>
            <w:tcW w:type="dxa" w:w="2880"/>
          </w:tcPr>
          <w:p>
            <w:r>
              <w:t>Content block type (example shows "text").</w:t>
            </w:r>
          </w:p>
        </w:tc>
      </w:tr>
      <w:tr>
        <w:tc>
          <w:tcPr>
            <w:tcW w:type="dxa" w:w="2880"/>
          </w:tcPr>
          <w:p>
            <w:r>
              <w:t>structured_description.description_contents[].data</w:t>
            </w:r>
          </w:p>
        </w:tc>
        <w:tc>
          <w:tcPr>
            <w:tcW w:type="dxa" w:w="2880"/>
          </w:tcPr>
          <w:p>
            <w:r>
              <w:t>object</w:t>
            </w:r>
          </w:p>
        </w:tc>
        <w:tc>
          <w:tcPr>
            <w:tcW w:type="dxa" w:w="2880"/>
          </w:tcPr>
          <w:p>
            <w:r>
              <w:t>Content block payload.</w:t>
            </w:r>
          </w:p>
        </w:tc>
      </w:tr>
      <w:tr>
        <w:tc>
          <w:tcPr>
            <w:tcW w:type="dxa" w:w="2880"/>
          </w:tcPr>
          <w:p>
            <w:r>
              <w:t>structured_description.description_contents[].data.content</w:t>
            </w:r>
          </w:p>
        </w:tc>
        <w:tc>
          <w:tcPr>
            <w:tcW w:type="dxa" w:w="2880"/>
          </w:tcPr>
          <w:p>
            <w:r>
              <w:t>string</w:t>
            </w:r>
          </w:p>
        </w:tc>
        <w:tc>
          <w:tcPr>
            <w:tcW w:type="dxa" w:w="2880"/>
          </w:tcPr>
          <w:p>
            <w:r>
              <w:t>Content text.</w:t>
            </w:r>
          </w:p>
        </w:tc>
      </w:tr>
      <w:tr>
        <w:tc>
          <w:tcPr>
            <w:tcW w:type="dxa" w:w="2880"/>
          </w:tcPr>
          <w:p>
            <w:r>
              <w:t>custom_fields</w:t>
            </w:r>
          </w:p>
        </w:tc>
        <w:tc>
          <w:tcPr>
            <w:tcW w:type="dxa" w:w="2880"/>
          </w:tcPr>
          <w:p>
            <w:r>
              <w:t>object</w:t>
            </w:r>
          </w:p>
        </w:tc>
        <w:tc>
          <w:tcPr>
            <w:tcW w:type="dxa" w:w="2880"/>
          </w:tcPr>
          <w:p>
            <w:r>
              <w:t>Custom fields (key-value).</w:t>
            </w:r>
          </w:p>
        </w:tc>
      </w:tr>
      <w:tr>
        <w:tc>
          <w:tcPr>
            <w:tcW w:type="dxa" w:w="2880"/>
          </w:tcPr>
          <w:p>
            <w:r>
              <w:t>tags</w:t>
            </w:r>
          </w:p>
        </w:tc>
        <w:tc>
          <w:tcPr>
            <w:tcW w:type="dxa" w:w="2880"/>
          </w:tcPr>
          <w:p>
            <w:r>
              <w:t>array</w:t>
            </w:r>
          </w:p>
        </w:tc>
        <w:tc>
          <w:tcPr>
            <w:tcW w:type="dxa" w:w="2880"/>
          </w:tcPr>
          <w:p>
            <w:r>
              <w:t>Ticket tags.</w:t>
            </w:r>
          </w:p>
        </w:tc>
      </w:tr>
      <w:tr>
        <w:tc>
          <w:tcPr>
            <w:tcW w:type="dxa" w:w="2880"/>
          </w:tcPr>
          <w:p>
            <w:r>
              <w:t>attachments</w:t>
            </w:r>
          </w:p>
        </w:tc>
        <w:tc>
          <w:tcPr>
            <w:tcW w:type="dxa" w:w="2880"/>
          </w:tcPr>
          <w:p>
            <w:r>
              <w:t>array</w:t>
            </w:r>
          </w:p>
        </w:tc>
        <w:tc>
          <w:tcPr>
            <w:tcW w:type="dxa" w:w="2880"/>
          </w:tcPr>
          <w:p>
            <w:r>
              <w:t>Ticket attachments.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'https://{{FRESHDESK_DOMAIN}}.freshdesk.com/api/v2/tickets/20' \</w:t>
        <w:br/>
        <w:t xml:space="preserve"> --header 'Accept: application/json'</w:t>
      </w:r>
    </w:p>
    <w:p>
      <w:pPr>
        <w:pStyle w:val="Heading3"/>
      </w:pPr>
      <w:r>
        <w:t>Example Usage</w:t>
      </w:r>
    </w:p>
    <w:p>
      <w:pPr>
        <w:pStyle w:val="Heading3"/>
      </w:pPr>
      <w:r>
        <w:t>Example 1: View a Ticket</w:t>
      </w:r>
    </w:p>
    <w:p>
      <w:pPr>
        <w:pStyle w:val="Heading3"/>
      </w:pPr>
      <w:r>
        <w:t>Example 2: Embed Conversations</w:t>
      </w:r>
    </w:p>
    <w:p>
      <w:r>
        <w:rPr>
          <w:b/>
          <w:color w:val="666666"/>
          <w:sz w:val="16"/>
        </w:rPr>
        <w:t>[bash]</w:t>
      </w:r>
    </w:p>
    <w:p>
      <w:pPr>
        <w:shd w:fill="F2F2F2" w:val="clear"/>
      </w:pPr>
      <w:r>
        <w:rPr>
          <w:rFonts w:ascii="Courier New" w:hAnsi="Courier New"/>
          <w:sz w:val="17"/>
        </w:rPr>
        <w:t>curl --location --request GET \</w:t>
        <w:br/>
        <w:t xml:space="preserve"> 'https://{{FRESHDESK_DOMAIN}}.freshdesk.com/api/v2/tickets/20?include=conversations' \</w:t>
        <w:br/>
        <w:t xml:space="preserve"> --header 'Accept: application/json'</w:t>
      </w:r>
    </w:p>
    <w:p>
      <w:pPr>
        <w:pStyle w:val="Heading3"/>
      </w:pPr>
      <w:r>
        <w:t>Example 3: Embed Company and Requester</w:t>
      </w:r>
    </w:p>
    <w:p>
      <w:r>
        <w:rPr>
          <w:b/>
          <w:color w:val="666666"/>
          <w:sz w:val="16"/>
        </w:rPr>
        <w:t>[bash]</w:t>
      </w:r>
    </w:p>
    <w:p>
      <w:pPr>
        <w:shd w:fill="F2F2F2" w:val="clear"/>
      </w:pPr>
      <w:r>
        <w:rPr>
          <w:rFonts w:ascii="Courier New" w:hAnsi="Courier New"/>
          <w:sz w:val="17"/>
        </w:rPr>
        <w:t>curl --location --request GET \</w:t>
        <w:br/>
        <w:t xml:space="preserve"> 'https://{{FRESHDESK_DOMAIN}}.freshdesk.com/api/v2/tickets/20?include=company,requester' \</w:t>
        <w:br/>
        <w:t xml:space="preserve"> --header 'Accept: application/json'</w:t>
      </w:r>
    </w:p>
    <w:p>
      <w:pPr>
        <w:pStyle w:val="Heading3"/>
      </w:pPr>
      <w:r>
        <w:t>Notes</w:t>
      </w:r>
    </w:p>
    <w:p>
      <w:pPr>
        <w:pStyle w:val="ListBullet"/>
      </w:pPr>
      <w:r>
        <w:t>By default, certain fields (such as conversations, company name, requester email) are not included; retrieve them via include.</w:t>
      </w:r>
    </w:p>
    <w:p>
      <w:pPr>
        <w:pStyle w:val="ListBullet"/>
      </w:pPr>
      <w:r>
        <w:t xml:space="preserve">Embedding costs credits: </w:t>
        <w:br/>
        <w:br/>
        <w:t>Each include consumes additional credits.</w:t>
        <w:br/>
        <w:t>include=conversations returns up to 10 conversations sorted by created_at ascending and consumes two API calls.</w:t>
        <w:br/>
        <w:t>To access more than 10 conversations, use the “List All Conversations of a Ticket” API (separate endpoint).</w:t>
      </w:r>
    </w:p>
    <w:p>
      <w:pPr>
        <w:pStyle w:val="ListBullet"/>
      </w:pPr>
      <w:r>
        <w:t xml:space="preserve">include behavior: </w:t>
        <w:br/>
        <w:br/>
        <w:t>conversations: embeds ticket conversations (up to 10).</w:t>
        <w:br/>
        <w:t>requester: embeds requester details (email, id, mobile, name, phone).</w:t>
        <w:br/>
        <w:t>company: embeds company details (id, name).</w:t>
        <w:br/>
        <w:t>stats: embeds closed_at, resolved_at, first_responded_at.</w:t>
      </w:r>
    </w:p>
    <w:p>
      <w:pPr>
        <w:pStyle w:val="ListBullet"/>
      </w:pPr>
      <w:r>
        <w:t xml:space="preserve">Association type values: </w:t>
        <w:br/>
        <w:br/>
        <w:t>1 = Parent</w:t>
        <w:br/>
        <w:t>2 = Child</w:t>
        <w:br/>
        <w:t>3 = Tracker</w:t>
        <w:br/>
        <w:t>4 = Related</w:t>
      </w:r>
    </w:p>
    <w:p>
      <w:pPr>
        <w:pStyle w:val="ListBullet"/>
      </w:pPr>
      <w:r>
        <w:t xml:space="preserve">associated_tickets_list meaning depends on association_type: </w:t>
        <w:br/>
        <w:br/>
        <w:t>Parent (1): list of child ticket IDs.</w:t>
        <w:br/>
        <w:t>Child (2): the parent ticket ID.</w:t>
        <w:br/>
        <w:t>Tracker (3): list of related ticket IDs for the tracker.</w:t>
        <w:br/>
        <w:t>Related (4): the tracker ticket ID.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209. [GET] View an Archived Ticket</w:t>
      </w:r>
    </w:p>
    <w:p>
      <w:r>
        <w:rPr>
          <w:b/>
        </w:rPr>
        <w:t xml:space="preserve">Endpoint: </w:t>
      </w:r>
      <w:r>
        <w:rPr>
          <w:rFonts w:ascii="Courier New" w:hAnsi="Courier New"/>
          <w:sz w:val="18"/>
        </w:rPr>
        <w:t>/api/v2/tickets/archived/{{id}}</w:t>
      </w:r>
    </w:p>
    <w:p>
      <w:pPr>
        <w:pStyle w:val="Heading3"/>
      </w:pPr>
      <w:r>
        <w:t>Method</w:t>
      </w:r>
    </w:p>
    <w:p>
      <w:r>
        <w:t>GET</w:t>
      </w:r>
    </w:p>
    <w:p>
      <w:pPr>
        <w:pStyle w:val="Heading3"/>
      </w:pPr>
      <w:r>
        <w:t>URL</w:t>
      </w:r>
    </w:p>
    <w:p>
      <w:r>
        <w:t>https://{{FRESHDESK_DOMAIN}}.freshdesk.com/api/v2/tickets/archived/{{id}}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single archived ticket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/tickets/archived/).</w:t>
      </w:r>
    </w:p>
    <w:p>
      <w:pPr>
        <w:pStyle w:val="ListBullet"/>
      </w:pPr>
      <w:r>
        <w:t>Always construct the path as /api/v2/tickets/archived/{{id}}, where {{id}}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/api/v2/tickets/archived/40</w:t>
        <w:br/>
        <w:t>/api/v2/tickets/archived/12345</w:t>
      </w:r>
    </w:p>
    <w:p>
      <w:pPr>
        <w:pStyle w:val="Heading3"/>
      </w:pPr>
      <w:r>
        <w:t>Invalid Examples</w:t>
      </w:r>
    </w:p>
    <w:p>
      <w:r>
        <w:rPr>
          <w:b/>
          <w:color w:val="666666"/>
          <w:sz w:val="16"/>
        </w:rPr>
        <w:t>[http]</w:t>
      </w:r>
    </w:p>
    <w:p>
      <w:pPr>
        <w:shd w:fill="F2F2F2" w:val="clear"/>
      </w:pPr>
      <w:r>
        <w:rPr>
          <w:rFonts w:ascii="Courier New" w:hAnsi="Courier New"/>
          <w:sz w:val="17"/>
        </w:rPr>
        <w:t>/api/v2/tickets/archived/</w:t>
        <w:br/>
        <w:t>/api/v2/tickets/archived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archived ticket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"cc_emails": ["user@cc.com"],</w:t>
        <w:br/>
        <w:t xml:space="preserve"> "fwd_emails": [],</w:t>
        <w:br/>
        <w:t xml:space="preserve"> "reply_cc_emails": ["user@cc.com"],</w:t>
        <w:br/>
        <w:t xml:space="preserve"> "email_config_id": null,</w:t>
        <w:br/>
        <w:t xml:space="preserve"> "fr_escalated": false,</w:t>
        <w:br/>
        <w:t xml:space="preserve"> "group_id": null,</w:t>
        <w:br/>
        <w:t xml:space="preserve"> "priority": 1,</w:t>
        <w:br/>
        <w:t xml:space="preserve"> "requester_id": 1,</w:t>
        <w:br/>
        <w:t xml:space="preserve"> "responder_id": null,</w:t>
        <w:br/>
        <w:t xml:space="preserve"> "source": 2,</w:t>
        <w:br/>
        <w:t xml:space="preserve"> "spam": false,</w:t>
        <w:br/>
        <w:t xml:space="preserve"> "status": 5,</w:t>
        <w:br/>
        <w:t xml:space="preserve"> "subject": "",</w:t>
        <w:br/>
        <w:t xml:space="preserve"> "company_id": 1,</w:t>
        <w:br/>
        <w:t xml:space="preserve"> "id": 40,</w:t>
        <w:br/>
        <w:t xml:space="preserve"> "type": null,</w:t>
        <w:br/>
        <w:t xml:space="preserve"> "to_emails": null,</w:t>
        <w:br/>
        <w:t xml:space="preserve"> "product_id": null,</w:t>
        <w:br/>
        <w:t xml:space="preserve"> "created_at": "2015-08-24T11:56:51Z",</w:t>
        <w:br/>
        <w:t xml:space="preserve"> "updated_at": "2015-08-24T11:59:05Z",</w:t>
        <w:br/>
        <w:t xml:space="preserve"> "due_by": "2015-08-27T11:30:00Z",</w:t>
        <w:br/>
        <w:t xml:space="preserve"> "fr_due_by": "2015-08-25T11:30:00Z",</w:t>
        <w:br/>
        <w:t xml:space="preserve"> "is_escalated": false,</w:t>
        <w:br/>
        <w:t xml:space="preserve"> "association_type": null,</w:t>
        <w:br/>
        <w:t xml:space="preserve"> "description_text": "Not given.",</w:t>
        <w:br/>
        <w:t xml:space="preserve"> "description": "&lt;div&gt;Not given.&lt;/div&gt;",</w:t>
        <w:br/>
        <w:t xml:space="preserve"> "custom_fields": {</w:t>
        <w:br/>
        <w:t xml:space="preserve"> "category": "Primary"</w:t>
        <w:br/>
        <w:t xml:space="preserve"> },</w:t>
        <w:br/>
        <w:t xml:space="preserve"> "tags": [],</w:t>
        <w:br/>
        <w:t xml:space="preserve"> "archived": true,</w:t>
        <w:br/>
        <w:t xml:space="preserve"> "attachments":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cc_emails</w:t>
            </w:r>
          </w:p>
        </w:tc>
        <w:tc>
          <w:tcPr>
            <w:tcW w:type="dxa" w:w="2880"/>
          </w:tcPr>
          <w:p>
            <w:r>
              <w:t>array</w:t>
            </w:r>
          </w:p>
        </w:tc>
        <w:tc>
          <w:tcPr>
            <w:tcW w:type="dxa" w:w="2880"/>
          </w:tcPr>
          <w:p>
            <w:r>
              <w:t>CC email addresses associated with the ticket.</w:t>
            </w:r>
          </w:p>
        </w:tc>
      </w:tr>
      <w:tr>
        <w:tc>
          <w:tcPr>
            <w:tcW w:type="dxa" w:w="2880"/>
          </w:tcPr>
          <w:p>
            <w:r>
              <w:t>fwd_emails</w:t>
            </w:r>
          </w:p>
        </w:tc>
        <w:tc>
          <w:tcPr>
            <w:tcW w:type="dxa" w:w="2880"/>
          </w:tcPr>
          <w:p>
            <w:r>
              <w:t>array</w:t>
            </w:r>
          </w:p>
        </w:tc>
        <w:tc>
          <w:tcPr>
            <w:tcW w:type="dxa" w:w="2880"/>
          </w:tcPr>
          <w:p>
            <w:r>
              <w:t>Forwarded email addresses associated with the ticket.</w:t>
            </w:r>
          </w:p>
        </w:tc>
      </w:tr>
      <w:tr>
        <w:tc>
          <w:tcPr>
            <w:tcW w:type="dxa" w:w="2880"/>
          </w:tcPr>
          <w:p>
            <w:r>
              <w:t>reply_cc_emails</w:t>
            </w:r>
          </w:p>
        </w:tc>
        <w:tc>
          <w:tcPr>
            <w:tcW w:type="dxa" w:w="2880"/>
          </w:tcPr>
          <w:p>
            <w:r>
              <w:t>array</w:t>
            </w:r>
          </w:p>
        </w:tc>
        <w:tc>
          <w:tcPr>
            <w:tcW w:type="dxa" w:w="2880"/>
          </w:tcPr>
          <w:p>
            <w:r>
              <w:t>Reply-CC email addresses associated with the ticket.</w:t>
            </w:r>
          </w:p>
        </w:tc>
      </w:tr>
      <w:tr>
        <w:tc>
          <w:tcPr>
            <w:tcW w:type="dxa" w:w="2880"/>
          </w:tcPr>
          <w:p>
            <w:r>
              <w:t>email_config_id</w:t>
            </w:r>
          </w:p>
        </w:tc>
        <w:tc>
          <w:tcPr>
            <w:tcW w:type="dxa" w:w="2880"/>
          </w:tcPr>
          <w:p>
            <w:r>
              <w:t>number | null</w:t>
            </w:r>
          </w:p>
        </w:tc>
        <w:tc>
          <w:tcPr>
            <w:tcW w:type="dxa" w:w="2880"/>
          </w:tcPr>
          <w:p>
            <w:r>
              <w:t>Email configuration ID (if any).</w:t>
            </w:r>
          </w:p>
        </w:tc>
      </w:tr>
      <w:tr>
        <w:tc>
          <w:tcPr>
            <w:tcW w:type="dxa" w:w="2880"/>
          </w:tcPr>
          <w:p>
            <w:r>
              <w:t>fr_escalated</w:t>
            </w:r>
          </w:p>
        </w:tc>
        <w:tc>
          <w:tcPr>
            <w:tcW w:type="dxa" w:w="2880"/>
          </w:tcPr>
          <w:p>
            <w:r>
              <w:t>boolean</w:t>
            </w:r>
          </w:p>
        </w:tc>
        <w:tc>
          <w:tcPr>
            <w:tcW w:type="dxa" w:w="2880"/>
          </w:tcPr>
          <w:p>
            <w:r>
              <w:t>Whether the ticket is escalated (Freshservice/Freshdesk escalation flag as returned).</w:t>
            </w:r>
          </w:p>
        </w:tc>
      </w:tr>
      <w:tr>
        <w:tc>
          <w:tcPr>
            <w:tcW w:type="dxa" w:w="2880"/>
          </w:tcPr>
          <w:p>
            <w:r>
              <w:t>group_id</w:t>
            </w:r>
          </w:p>
        </w:tc>
        <w:tc>
          <w:tcPr>
            <w:tcW w:type="dxa" w:w="2880"/>
          </w:tcPr>
          <w:p>
            <w:r>
              <w:t>number | null</w:t>
            </w:r>
          </w:p>
        </w:tc>
        <w:tc>
          <w:tcPr>
            <w:tcW w:type="dxa" w:w="2880"/>
          </w:tcPr>
          <w:p>
            <w:r>
              <w:t>Group ID assigned to the ticket (if any).</w:t>
            </w:r>
          </w:p>
        </w:tc>
      </w:tr>
      <w:tr>
        <w:tc>
          <w:tcPr>
            <w:tcW w:type="dxa" w:w="2880"/>
          </w:tcPr>
          <w:p>
            <w:r>
              <w:t>priority</w:t>
            </w:r>
          </w:p>
        </w:tc>
        <w:tc>
          <w:tcPr>
            <w:tcW w:type="dxa" w:w="2880"/>
          </w:tcPr>
          <w:p>
            <w:r>
              <w:t>number</w:t>
            </w:r>
          </w:p>
        </w:tc>
        <w:tc>
          <w:tcPr>
            <w:tcW w:type="dxa" w:w="2880"/>
          </w:tcPr>
          <w:p>
            <w:r>
              <w:t>Ticket priority (numeric value as returned by the API).</w:t>
            </w:r>
          </w:p>
        </w:tc>
      </w:tr>
      <w:tr>
        <w:tc>
          <w:tcPr>
            <w:tcW w:type="dxa" w:w="2880"/>
          </w:tcPr>
          <w:p>
            <w:r>
              <w:t>requester_id</w:t>
            </w:r>
          </w:p>
        </w:tc>
        <w:tc>
          <w:tcPr>
            <w:tcW w:type="dxa" w:w="2880"/>
          </w:tcPr>
          <w:p>
            <w:r>
              <w:t>number</w:t>
            </w:r>
          </w:p>
        </w:tc>
        <w:tc>
          <w:tcPr>
            <w:tcW w:type="dxa" w:w="2880"/>
          </w:tcPr>
          <w:p>
            <w:r>
              <w:t>ID of the requester.</w:t>
            </w:r>
          </w:p>
        </w:tc>
      </w:tr>
      <w:tr>
        <w:tc>
          <w:tcPr>
            <w:tcW w:type="dxa" w:w="2880"/>
          </w:tcPr>
          <w:p>
            <w:r>
              <w:t>responder_id</w:t>
            </w:r>
          </w:p>
        </w:tc>
        <w:tc>
          <w:tcPr>
            <w:tcW w:type="dxa" w:w="2880"/>
          </w:tcPr>
          <w:p>
            <w:r>
              <w:t>number | null</w:t>
            </w:r>
          </w:p>
        </w:tc>
        <w:tc>
          <w:tcPr>
            <w:tcW w:type="dxa" w:w="2880"/>
          </w:tcPr>
          <w:p>
            <w:r>
              <w:t>ID of the responder/agent (if any).</w:t>
            </w:r>
          </w:p>
        </w:tc>
      </w:tr>
      <w:tr>
        <w:tc>
          <w:tcPr>
            <w:tcW w:type="dxa" w:w="2880"/>
          </w:tcPr>
          <w:p>
            <w:r>
              <w:t>source</w:t>
            </w:r>
          </w:p>
        </w:tc>
        <w:tc>
          <w:tcPr>
            <w:tcW w:type="dxa" w:w="2880"/>
          </w:tcPr>
          <w:p>
            <w:r>
              <w:t>number</w:t>
            </w:r>
          </w:p>
        </w:tc>
        <w:tc>
          <w:tcPr>
            <w:tcW w:type="dxa" w:w="2880"/>
          </w:tcPr>
          <w:p>
            <w:r>
              <w:t>Ticket source (numeric value as returned by the API).</w:t>
            </w:r>
          </w:p>
        </w:tc>
      </w:tr>
      <w:tr>
        <w:tc>
          <w:tcPr>
            <w:tcW w:type="dxa" w:w="2880"/>
          </w:tcPr>
          <w:p>
            <w:r>
              <w:t>spam</w:t>
            </w:r>
          </w:p>
        </w:tc>
        <w:tc>
          <w:tcPr>
            <w:tcW w:type="dxa" w:w="2880"/>
          </w:tcPr>
          <w:p>
            <w:r>
              <w:t>boolean</w:t>
            </w:r>
          </w:p>
        </w:tc>
        <w:tc>
          <w:tcPr>
            <w:tcW w:type="dxa" w:w="2880"/>
          </w:tcPr>
          <w:p>
            <w:r>
              <w:t>Whether the ticket is marked as spam.</w:t>
            </w:r>
          </w:p>
        </w:tc>
      </w:tr>
      <w:tr>
        <w:tc>
          <w:tcPr>
            <w:tcW w:type="dxa" w:w="2880"/>
          </w:tcPr>
          <w:p>
            <w:r>
              <w:t>status</w:t>
            </w:r>
          </w:p>
        </w:tc>
        <w:tc>
          <w:tcPr>
            <w:tcW w:type="dxa" w:w="2880"/>
          </w:tcPr>
          <w:p>
            <w:r>
              <w:t>number</w:t>
            </w:r>
          </w:p>
        </w:tc>
        <w:tc>
          <w:tcPr>
            <w:tcW w:type="dxa" w:w="2880"/>
          </w:tcPr>
          <w:p>
            <w:r>
              <w:t>Ticket status (numeric value as returned by the API).</w:t>
            </w:r>
          </w:p>
        </w:tc>
      </w:tr>
      <w:tr>
        <w:tc>
          <w:tcPr>
            <w:tcW w:type="dxa" w:w="2880"/>
          </w:tcPr>
          <w:p>
            <w:r>
              <w:t>subject</w:t>
            </w:r>
          </w:p>
        </w:tc>
        <w:tc>
          <w:tcPr>
            <w:tcW w:type="dxa" w:w="2880"/>
          </w:tcPr>
          <w:p>
            <w:r>
              <w:t>string</w:t>
            </w:r>
          </w:p>
        </w:tc>
        <w:tc>
          <w:tcPr>
            <w:tcW w:type="dxa" w:w="2880"/>
          </w:tcPr>
          <w:p>
            <w:r>
              <w:t>Ticket subject.</w:t>
            </w:r>
          </w:p>
        </w:tc>
      </w:tr>
      <w:tr>
        <w:tc>
          <w:tcPr>
            <w:tcW w:type="dxa" w:w="2880"/>
          </w:tcPr>
          <w:p>
            <w:r>
              <w:t>company_id</w:t>
            </w:r>
          </w:p>
        </w:tc>
        <w:tc>
          <w:tcPr>
            <w:tcW w:type="dxa" w:w="2880"/>
          </w:tcPr>
          <w:p>
            <w:r>
              <w:t>number</w:t>
            </w:r>
          </w:p>
        </w:tc>
        <w:tc>
          <w:tcPr>
            <w:tcW w:type="dxa" w:w="2880"/>
          </w:tcPr>
          <w:p>
            <w:r>
              <w:t>Associated company ID.</w:t>
            </w:r>
          </w:p>
        </w:tc>
      </w:tr>
      <w:tr>
        <w:tc>
          <w:tcPr>
            <w:tcW w:type="dxa" w:w="2880"/>
          </w:tcPr>
          <w:p>
            <w:r>
              <w:t>id</w:t>
            </w:r>
          </w:p>
        </w:tc>
        <w:tc>
          <w:tcPr>
            <w:tcW w:type="dxa" w:w="2880"/>
          </w:tcPr>
          <w:p>
            <w:r>
              <w:t>number</w:t>
            </w:r>
          </w:p>
        </w:tc>
        <w:tc>
          <w:tcPr>
            <w:tcW w:type="dxa" w:w="2880"/>
          </w:tcPr>
          <w:p>
            <w:r>
              <w:t>Ticket ID.</w:t>
            </w:r>
          </w:p>
        </w:tc>
      </w:tr>
      <w:tr>
        <w:tc>
          <w:tcPr>
            <w:tcW w:type="dxa" w:w="2880"/>
          </w:tcPr>
          <w:p>
            <w:r>
              <w:t>type</w:t>
            </w:r>
          </w:p>
        </w:tc>
        <w:tc>
          <w:tcPr>
            <w:tcW w:type="dxa" w:w="2880"/>
          </w:tcPr>
          <w:p>
            <w:r>
              <w:t>string | null</w:t>
            </w:r>
          </w:p>
        </w:tc>
        <w:tc>
          <w:tcPr>
            <w:tcW w:type="dxa" w:w="2880"/>
          </w:tcPr>
          <w:p>
            <w:r>
              <w:t>Ticket type (if any).</w:t>
            </w:r>
          </w:p>
        </w:tc>
      </w:tr>
      <w:tr>
        <w:tc>
          <w:tcPr>
            <w:tcW w:type="dxa" w:w="2880"/>
          </w:tcPr>
          <w:p>
            <w:r>
              <w:t>to_emails</w:t>
            </w:r>
          </w:p>
        </w:tc>
        <w:tc>
          <w:tcPr>
            <w:tcW w:type="dxa" w:w="2880"/>
          </w:tcPr>
          <w:p>
            <w:r>
              <w:t>array | null</w:t>
            </w:r>
          </w:p>
        </w:tc>
        <w:tc>
          <w:tcPr>
            <w:tcW w:type="dxa" w:w="2880"/>
          </w:tcPr>
          <w:p>
            <w:r>
              <w:t>“To” email addresses (if any).</w:t>
            </w:r>
          </w:p>
        </w:tc>
      </w:tr>
      <w:tr>
        <w:tc>
          <w:tcPr>
            <w:tcW w:type="dxa" w:w="2880"/>
          </w:tcPr>
          <w:p>
            <w:r>
              <w:t>product_id</w:t>
            </w:r>
          </w:p>
        </w:tc>
        <w:tc>
          <w:tcPr>
            <w:tcW w:type="dxa" w:w="2880"/>
          </w:tcPr>
          <w:p>
            <w:r>
              <w:t>number | null</w:t>
            </w:r>
          </w:p>
        </w:tc>
        <w:tc>
          <w:tcPr>
            <w:tcW w:type="dxa" w:w="2880"/>
          </w:tcPr>
          <w:p>
            <w:r>
              <w:t>Associated product ID (if any).</w:t>
            </w:r>
          </w:p>
        </w:tc>
      </w:tr>
      <w:tr>
        <w:tc>
          <w:tcPr>
            <w:tcW w:type="dxa" w:w="2880"/>
          </w:tcPr>
          <w:p>
            <w:r>
              <w:t>created_at</w:t>
            </w:r>
          </w:p>
        </w:tc>
        <w:tc>
          <w:tcPr>
            <w:tcW w:type="dxa" w:w="2880"/>
          </w:tcPr>
          <w:p>
            <w:r>
              <w:t>string</w:t>
            </w:r>
          </w:p>
        </w:tc>
        <w:tc>
          <w:tcPr>
            <w:tcW w:type="dxa" w:w="2880"/>
          </w:tcPr>
          <w:p>
            <w:r>
              <w:t>Ticket creation timestamp (ISO 8601).</w:t>
            </w:r>
          </w:p>
        </w:tc>
      </w:tr>
      <w:tr>
        <w:tc>
          <w:tcPr>
            <w:tcW w:type="dxa" w:w="2880"/>
          </w:tcPr>
          <w:p>
            <w:r>
              <w:t>updated_at</w:t>
            </w:r>
          </w:p>
        </w:tc>
        <w:tc>
          <w:tcPr>
            <w:tcW w:type="dxa" w:w="2880"/>
          </w:tcPr>
          <w:p>
            <w:r>
              <w:t>string</w:t>
            </w:r>
          </w:p>
        </w:tc>
        <w:tc>
          <w:tcPr>
            <w:tcW w:type="dxa" w:w="2880"/>
          </w:tcPr>
          <w:p>
            <w:r>
              <w:t>Ticket last updated timestamp (ISO 8601).</w:t>
            </w:r>
          </w:p>
        </w:tc>
      </w:tr>
      <w:tr>
        <w:tc>
          <w:tcPr>
            <w:tcW w:type="dxa" w:w="2880"/>
          </w:tcPr>
          <w:p>
            <w:r>
              <w:t>due_by</w:t>
            </w:r>
          </w:p>
        </w:tc>
        <w:tc>
          <w:tcPr>
            <w:tcW w:type="dxa" w:w="2880"/>
          </w:tcPr>
          <w:p>
            <w:r>
              <w:t>string</w:t>
            </w:r>
          </w:p>
        </w:tc>
        <w:tc>
          <w:tcPr>
            <w:tcW w:type="dxa" w:w="2880"/>
          </w:tcPr>
          <w:p>
            <w:r>
              <w:t>Due-by timestamp (ISO 8601).</w:t>
            </w:r>
          </w:p>
        </w:tc>
      </w:tr>
      <w:tr>
        <w:tc>
          <w:tcPr>
            <w:tcW w:type="dxa" w:w="2880"/>
          </w:tcPr>
          <w:p>
            <w:r>
              <w:t>fr_due_by</w:t>
            </w:r>
          </w:p>
        </w:tc>
        <w:tc>
          <w:tcPr>
            <w:tcW w:type="dxa" w:w="2880"/>
          </w:tcPr>
          <w:p>
            <w:r>
              <w:t>string</w:t>
            </w:r>
          </w:p>
        </w:tc>
        <w:tc>
          <w:tcPr>
            <w:tcW w:type="dxa" w:w="2880"/>
          </w:tcPr>
          <w:p>
            <w:r>
              <w:t>First-response due-by timestamp (ISO 8601).</w:t>
            </w:r>
          </w:p>
        </w:tc>
      </w:tr>
      <w:tr>
        <w:tc>
          <w:tcPr>
            <w:tcW w:type="dxa" w:w="2880"/>
          </w:tcPr>
          <w:p>
            <w:r>
              <w:t>is_escalated</w:t>
            </w:r>
          </w:p>
        </w:tc>
        <w:tc>
          <w:tcPr>
            <w:tcW w:type="dxa" w:w="2880"/>
          </w:tcPr>
          <w:p>
            <w:r>
              <w:t>boolean</w:t>
            </w:r>
          </w:p>
        </w:tc>
        <w:tc>
          <w:tcPr>
            <w:tcW w:type="dxa" w:w="2880"/>
          </w:tcPr>
          <w:p>
            <w:r>
              <w:t>Whether the ticket is escalated.</w:t>
            </w:r>
          </w:p>
        </w:tc>
      </w:tr>
      <w:tr>
        <w:tc>
          <w:tcPr>
            <w:tcW w:type="dxa" w:w="2880"/>
          </w:tcPr>
          <w:p>
            <w:r>
              <w:t>association_type</w:t>
            </w:r>
          </w:p>
        </w:tc>
        <w:tc>
          <w:tcPr>
            <w:tcW w:type="dxa" w:w="2880"/>
          </w:tcPr>
          <w:p>
            <w:r>
              <w:t>string | null</w:t>
            </w:r>
          </w:p>
        </w:tc>
        <w:tc>
          <w:tcPr>
            <w:tcW w:type="dxa" w:w="2880"/>
          </w:tcPr>
          <w:p>
            <w:r>
              <w:t>Association type (if any).</w:t>
            </w:r>
          </w:p>
        </w:tc>
      </w:tr>
      <w:tr>
        <w:tc>
          <w:tcPr>
            <w:tcW w:type="dxa" w:w="2880"/>
          </w:tcPr>
          <w:p>
            <w:r>
              <w:t>description_text</w:t>
            </w:r>
          </w:p>
        </w:tc>
        <w:tc>
          <w:tcPr>
            <w:tcW w:type="dxa" w:w="2880"/>
          </w:tcPr>
          <w:p>
            <w:r>
              <w:t>string</w:t>
            </w:r>
          </w:p>
        </w:tc>
        <w:tc>
          <w:tcPr>
            <w:tcW w:type="dxa" w:w="2880"/>
          </w:tcPr>
          <w:p>
            <w:r>
              <w:t>Plain-text description.</w:t>
            </w:r>
          </w:p>
        </w:tc>
      </w:tr>
      <w:tr>
        <w:tc>
          <w:tcPr>
            <w:tcW w:type="dxa" w:w="2880"/>
          </w:tcPr>
          <w:p>
            <w:r>
              <w:t>description</w:t>
            </w:r>
          </w:p>
        </w:tc>
        <w:tc>
          <w:tcPr>
            <w:tcW w:type="dxa" w:w="2880"/>
          </w:tcPr>
          <w:p>
            <w:r>
              <w:t>string</w:t>
            </w:r>
          </w:p>
        </w:tc>
        <w:tc>
          <w:tcPr>
            <w:tcW w:type="dxa" w:w="2880"/>
          </w:tcPr>
          <w:p>
            <w:r>
              <w:t>HTML description.</w:t>
            </w:r>
          </w:p>
        </w:tc>
      </w:tr>
      <w:tr>
        <w:tc>
          <w:tcPr>
            <w:tcW w:type="dxa" w:w="2880"/>
          </w:tcPr>
          <w:p>
            <w:r>
              <w:t>custom_fields</w:t>
            </w:r>
          </w:p>
        </w:tc>
        <w:tc>
          <w:tcPr>
            <w:tcW w:type="dxa" w:w="2880"/>
          </w:tcPr>
          <w:p>
            <w:r>
              <w:t>object</w:t>
            </w:r>
          </w:p>
        </w:tc>
        <w:tc>
          <w:tcPr>
            <w:tcW w:type="dxa" w:w="2880"/>
          </w:tcPr>
          <w:p>
            <w:r>
              <w:t>Custom fields object.</w:t>
            </w:r>
          </w:p>
        </w:tc>
      </w:tr>
      <w:tr>
        <w:tc>
          <w:tcPr>
            <w:tcW w:type="dxa" w:w="2880"/>
          </w:tcPr>
          <w:p>
            <w:r>
              <w:t>custom_fields.category</w:t>
            </w:r>
          </w:p>
        </w:tc>
        <w:tc>
          <w:tcPr>
            <w:tcW w:type="dxa" w:w="2880"/>
          </w:tcPr>
          <w:p>
            <w:r>
              <w:t>string</w:t>
            </w:r>
          </w:p>
        </w:tc>
        <w:tc>
          <w:tcPr>
            <w:tcW w:type="dxa" w:w="2880"/>
          </w:tcPr>
          <w:p>
            <w:r>
              <w:t>Example custom field returned in the response.</w:t>
            </w:r>
          </w:p>
        </w:tc>
      </w:tr>
      <w:tr>
        <w:tc>
          <w:tcPr>
            <w:tcW w:type="dxa" w:w="2880"/>
          </w:tcPr>
          <w:p>
            <w:r>
              <w:t>tags</w:t>
            </w:r>
          </w:p>
        </w:tc>
        <w:tc>
          <w:tcPr>
            <w:tcW w:type="dxa" w:w="2880"/>
          </w:tcPr>
          <w:p>
            <w:r>
              <w:t>array</w:t>
            </w:r>
          </w:p>
        </w:tc>
        <w:tc>
          <w:tcPr>
            <w:tcW w:type="dxa" w:w="2880"/>
          </w:tcPr>
          <w:p>
            <w:r>
              <w:t>Tags applied to the ticket.</w:t>
            </w:r>
          </w:p>
        </w:tc>
      </w:tr>
      <w:tr>
        <w:tc>
          <w:tcPr>
            <w:tcW w:type="dxa" w:w="2880"/>
          </w:tcPr>
          <w:p>
            <w:r>
              <w:t>archived</w:t>
            </w:r>
          </w:p>
        </w:tc>
        <w:tc>
          <w:tcPr>
            <w:tcW w:type="dxa" w:w="2880"/>
          </w:tcPr>
          <w:p>
            <w:r>
              <w:t>boolean</w:t>
            </w:r>
          </w:p>
        </w:tc>
        <w:tc>
          <w:tcPr>
            <w:tcW w:type="dxa" w:w="2880"/>
          </w:tcPr>
          <w:p>
            <w:r>
              <w:t>Indicates whether the ticket is archived.</w:t>
            </w:r>
          </w:p>
        </w:tc>
      </w:tr>
      <w:tr>
        <w:tc>
          <w:tcPr>
            <w:tcW w:type="dxa" w:w="2880"/>
          </w:tcPr>
          <w:p>
            <w:r>
              <w:t>attachments</w:t>
            </w:r>
          </w:p>
        </w:tc>
        <w:tc>
          <w:tcPr>
            <w:tcW w:type="dxa" w:w="2880"/>
          </w:tcPr>
          <w:p>
            <w:r>
              <w:t>array</w:t>
            </w:r>
          </w:p>
        </w:tc>
        <w:tc>
          <w:tcPr>
            <w:tcW w:type="dxa" w:w="2880"/>
          </w:tcPr>
          <w:p>
            <w:r>
              <w:t>Attachments associated with the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'https://{{FRESHDESK_DOMAIN}}.freshdesk.com/api/v2/tickets/archived/40' \</w:t>
        <w:br/>
        <w:t xml:space="preserve"> --header 'Accept: application/json'</w:t>
      </w:r>
    </w:p>
    <w:p>
      <w:pPr>
        <w:pStyle w:val="Heading3"/>
      </w:pPr>
      <w:r>
        <w:t>Notes</w:t>
      </w:r>
    </w:p>
    <w:p>
      <w:pPr>
        <w:pStyle w:val="ListBullet"/>
      </w:pPr>
      <w:r>
        <w:t>This endpoint returns an archived ticket object, including fields like custom_fields, tags, and attachments, as shown in the provided response example.</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210. [POST] Create a Ticket Time Entry</w:t>
      </w:r>
    </w:p>
    <w:p>
      <w:r>
        <w:rPr>
          <w:b/>
        </w:rPr>
        <w:t xml:space="preserve">Endpoint: </w:t>
      </w:r>
      <w:r>
        <w:rPr>
          <w:rFonts w:ascii="Courier New" w:hAnsi="Courier New"/>
          <w:sz w:val="18"/>
        </w:rPr>
        <w:t>/api/v2/tickets/{{ticketId}}/time_entries</w:t>
      </w:r>
    </w:p>
    <w:p>
      <w:pPr>
        <w:pStyle w:val="Heading3"/>
      </w:pPr>
      <w:r>
        <w:t>Prerequisites</w:t>
      </w:r>
    </w:p>
    <w:p>
      <w:pPr>
        <w:pStyle w:val="ListBullet"/>
      </w:pPr>
      <w:r>
        <w:t>You must have access to the ticket you are creating the time entry for.</w:t>
      </w:r>
    </w:p>
    <w:p>
      <w:pPr>
        <w:pStyle w:val="ListBullet"/>
      </w:pPr>
      <w:r>
        <w:t>If using agent_id, ensure the agent exists (and note that only one timer can be running per agent at a time).</w:t>
      </w:r>
    </w:p>
    <w:p>
      <w:pPr>
        <w:pStyle w:val="Heading3"/>
      </w:pPr>
      <w:r>
        <w:t>Method</w:t>
      </w:r>
    </w:p>
    <w:p>
      <w:r>
        <w:t>POST</w:t>
      </w:r>
    </w:p>
    <w:p>
      <w:pPr>
        <w:pStyle w:val="Heading3"/>
      </w:pPr>
      <w:r>
        <w:t>URL</w:t>
      </w:r>
    </w:p>
    <w:p>
      <w:r>
        <w:t>https://{{FRESHDESK_DOMAIN}}.freshdesk.com/api/v2/tickets/{{ticket_id}}/time_entries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time entry for a specific Freshdesk ticket. Supports creating either a fixed time_spent entry or starting a running timer, with validation rules around start_time and timer_running.</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/tickets//time_entries).</w:t>
      </w:r>
    </w:p>
    <w:p>
      <w:pPr>
        <w:pStyle w:val="ListBullet"/>
      </w:pPr>
      <w:r>
        <w:t>Always construct the path as /api/v2/tickets/{{ticket_id}}/time_entries, where {{ticket_id}}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Time Entry Timer Rules (as documented)</w:t>
      </w:r>
    </w:p>
    <w:p>
      <w:pPr>
        <w:pStyle w:val="ListBullet"/>
      </w:pPr>
      <w:r>
        <w:t>If time_spent is not specified and timer_running is not specified, then timer_running will automatically be set to true.</w:t>
      </w:r>
    </w:p>
    <w:p>
      <w:pPr>
        <w:pStyle w:val="ListBullet"/>
      </w:pPr>
      <w:r>
        <w:t>If start_time is specified and timer_running is not specified, then timer_running will automatically be set to true.</w:t>
      </w:r>
    </w:p>
    <w:p>
      <w:pPr>
        <w:pStyle w:val="ListBullet"/>
      </w:pPr>
      <w:r>
        <w:t>start_time cannot be greater than the current time.</w:t>
      </w:r>
    </w:p>
    <w:p>
      <w:pPr>
        <w:pStyle w:val="ListBullet"/>
      </w:pPr>
      <w:r>
        <w:t>start_time cannot be given in the API request if timer_running is set to false.</w:t>
      </w:r>
    </w:p>
    <w:p>
      <w:pPr>
        <w:pStyle w:val="Heading3"/>
      </w:pPr>
      <w:r>
        <w:t>Valid Examples</w:t>
      </w:r>
    </w:p>
    <w:p>
      <w:r>
        <w:rPr>
          <w:b/>
          <w:color w:val="666666"/>
          <w:sz w:val="16"/>
        </w:rPr>
        <w:t>[http]</w:t>
      </w:r>
    </w:p>
    <w:p>
      <w:pPr>
        <w:shd w:fill="F2F2F2" w:val="clear"/>
      </w:pPr>
      <w:r>
        <w:rPr>
          <w:rFonts w:ascii="Courier New" w:hAnsi="Courier New"/>
          <w:sz w:val="17"/>
        </w:rPr>
        <w:t>/api/v2/tickets/20/time_entries</w:t>
        <w:br/>
        <w:t>/api/v2/tickets/12345/time_entries</w:t>
      </w:r>
    </w:p>
    <w:p>
      <w:pPr>
        <w:pStyle w:val="Heading3"/>
      </w:pPr>
      <w:r>
        <w:t>Invalid Examples</w:t>
      </w:r>
    </w:p>
    <w:p>
      <w:r>
        <w:rPr>
          <w:b/>
          <w:color w:val="666666"/>
          <w:sz w:val="16"/>
        </w:rPr>
        <w:t>[http]</w:t>
      </w:r>
    </w:p>
    <w:p>
      <w:pPr>
        <w:shd w:fill="F2F2F2" w:val="clear"/>
      </w:pPr>
      <w:r>
        <w:rPr>
          <w:rFonts w:ascii="Courier New" w:hAnsi="Courier New"/>
          <w:sz w:val="17"/>
        </w:rPr>
        <w:t>/api/v2/tickets//time_entries</w:t>
        <w:br/>
        <w:t>/api/v2/tickets/time_entries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ID of the ticket to create the time entry for.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number</w:t>
            </w:r>
          </w:p>
        </w:tc>
        <w:tc>
          <w:tcPr>
            <w:tcW w:type="dxa" w:w="2880"/>
          </w:tcPr>
          <w:p>
            <w:r>
              <w:t>The agent to whom this time-entry is associated. One agent can have only one timer running; everything else will be stopped if a new timer is started for an agent.</w:t>
            </w:r>
          </w:p>
        </w:tc>
      </w:tr>
      <w:tr>
        <w:tc>
          <w:tcPr>
            <w:tcW w:type="dxa" w:w="2880"/>
          </w:tcPr>
          <w:p>
            <w:r>
              <w:t>billable</w:t>
            </w:r>
          </w:p>
        </w:tc>
        <w:tc>
          <w:tcPr>
            <w:tcW w:type="dxa" w:w="2880"/>
          </w:tcPr>
          <w:p>
            <w:r>
              <w:t>boolean</w:t>
            </w:r>
          </w:p>
        </w:tc>
        <w:tc>
          <w:tcPr>
            <w:tcW w:type="dxa" w:w="2880"/>
          </w:tcPr>
          <w:p>
            <w:r>
              <w:t>Set to true if the entry is billable. Default: true.</w:t>
            </w:r>
          </w:p>
        </w:tc>
      </w:tr>
      <w:tr>
        <w:tc>
          <w:tcPr>
            <w:tcW w:type="dxa" w:w="2880"/>
          </w:tcPr>
          <w:p>
            <w:r>
              <w:t>executed_at</w:t>
            </w:r>
          </w:p>
        </w:tc>
        <w:tc>
          <w:tcPr>
            <w:tcW w:type="dxa" w:w="2880"/>
          </w:tcPr>
          <w:p>
            <w:r>
              <w:t>datetime</w:t>
            </w:r>
          </w:p>
        </w:tc>
        <w:tc>
          <w:tcPr>
            <w:tcW w:type="dxa" w:w="2880"/>
          </w:tcPr>
          <w:p>
            <w:r>
              <w:t>Time at which this time-entry is added/created.</w:t>
            </w:r>
          </w:p>
        </w:tc>
      </w:tr>
      <w:tr>
        <w:tc>
          <w:tcPr>
            <w:tcW w:type="dxa" w:w="2880"/>
          </w:tcPr>
          <w:p>
            <w:r>
              <w:t>note</w:t>
            </w:r>
          </w:p>
        </w:tc>
        <w:tc>
          <w:tcPr>
            <w:tcW w:type="dxa" w:w="2880"/>
          </w:tcPr>
          <w:p>
            <w:r>
              <w:t>string</w:t>
            </w:r>
          </w:p>
        </w:tc>
        <w:tc>
          <w:tcPr>
            <w:tcW w:type="dxa" w:w="2880"/>
          </w:tcPr>
          <w:p>
            <w:r>
              <w:t>Description for this time-entry.</w:t>
            </w:r>
          </w:p>
        </w:tc>
      </w:tr>
      <w:tr>
        <w:tc>
          <w:tcPr>
            <w:tcW w:type="dxa" w:w="2880"/>
          </w:tcPr>
          <w:p>
            <w:r>
              <w:t>start_time</w:t>
            </w:r>
          </w:p>
        </w:tc>
        <w:tc>
          <w:tcPr>
            <w:tcW w:type="dxa" w:w="2880"/>
          </w:tcPr>
          <w:p>
            <w:r>
              <w:t>datetime</w:t>
            </w:r>
          </w:p>
        </w:tc>
        <w:tc>
          <w:tcPr>
            <w:tcW w:type="dxa" w:w="2880"/>
          </w:tcPr>
          <w:p>
            <w:r>
              <w:t>The time at which the time-entry is added, or the time of the last invoked “start-timer” action using a toggle time. (See timer rules above.)</w:t>
            </w:r>
          </w:p>
        </w:tc>
      </w:tr>
      <w:tr>
        <w:tc>
          <w:tcPr>
            <w:tcW w:type="dxa" w:w="2880"/>
          </w:tcPr>
          <w:p>
            <w:r>
              <w:t>time_spent</w:t>
            </w:r>
          </w:p>
        </w:tc>
        <w:tc>
          <w:tcPr>
            <w:tcW w:type="dxa" w:w="2880"/>
          </w:tcPr>
          <w:p>
            <w:r>
              <w:t>string</w:t>
            </w:r>
          </w:p>
        </w:tc>
        <w:tc>
          <w:tcPr>
            <w:tcW w:type="dxa" w:w="2880"/>
          </w:tcPr>
          <w:p>
            <w:r>
              <w:t>Number of hours in hh:mm format. Used to set the total time spent.</w:t>
            </w:r>
          </w:p>
        </w:tc>
      </w:tr>
      <w:tr>
        <w:tc>
          <w:tcPr>
            <w:tcW w:type="dxa" w:w="2880"/>
          </w:tcPr>
          <w:p>
            <w:r>
              <w:t>timer_running</w:t>
            </w:r>
          </w:p>
        </w:tc>
        <w:tc>
          <w:tcPr>
            <w:tcW w:type="dxa" w:w="2880"/>
          </w:tcPr>
          <w:p>
            <w:r>
              <w:t>boolean</w:t>
            </w:r>
          </w:p>
        </w:tc>
        <w:tc>
          <w:tcPr>
            <w:tcW w:type="dxa" w:w="2880"/>
          </w:tcPr>
          <w:p>
            <w:r>
              <w:t>Indicates if the timer is running. (See timer rules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"billable": true,</w:t>
        <w:br/>
        <w:t xml:space="preserve"> "note": "Invoice Prepartion",</w:t>
        <w:br/>
        <w:t xml:space="preserve"> "timer_running": false,</w:t>
        <w:br/>
        <w:t xml:space="preserve"> "agent_id": 1,</w:t>
        <w:br/>
        <w:t xml:space="preserve"> "ticket_id": 20,</w:t>
        <w:br/>
        <w:t xml:space="preserve"> "time_spent": "10:40",</w:t>
        <w:br/>
        <w:t xml:space="preserve"> "created_at": "2015-08-25T07:31:55Z",</w:t>
        <w:br/>
        <w:t xml:space="preserve"> "updated_at": "2015-08-25T07:31:55Z",</w:t>
        <w:br/>
        <w:t xml:space="preserve"> "start_time": "2015-08-25T07:31:55Z",</w:t>
        <w:br/>
        <w:t xml:space="preserve"> "executed_at": "2015-08-25T07:31:55Z"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time entry.</w:t>
            </w:r>
          </w:p>
        </w:tc>
      </w:tr>
      <w:tr>
        <w:tc>
          <w:tcPr>
            <w:tcW w:type="dxa" w:w="2880"/>
          </w:tcPr>
          <w:p>
            <w:r>
              <w:t>billable</w:t>
            </w:r>
          </w:p>
        </w:tc>
        <w:tc>
          <w:tcPr>
            <w:tcW w:type="dxa" w:w="2880"/>
          </w:tcPr>
          <w:p>
            <w:r>
              <w:t>boolean</w:t>
            </w:r>
          </w:p>
        </w:tc>
        <w:tc>
          <w:tcPr>
            <w:tcW w:type="dxa" w:w="2880"/>
          </w:tcPr>
          <w:p>
            <w:r>
              <w:t>Whether the time entry is billable.</w:t>
            </w:r>
          </w:p>
        </w:tc>
      </w:tr>
      <w:tr>
        <w:tc>
          <w:tcPr>
            <w:tcW w:type="dxa" w:w="2880"/>
          </w:tcPr>
          <w:p>
            <w:r>
              <w:t>note</w:t>
            </w:r>
          </w:p>
        </w:tc>
        <w:tc>
          <w:tcPr>
            <w:tcW w:type="dxa" w:w="2880"/>
          </w:tcPr>
          <w:p>
            <w:r>
              <w:t>string</w:t>
            </w:r>
          </w:p>
        </w:tc>
        <w:tc>
          <w:tcPr>
            <w:tcW w:type="dxa" w:w="2880"/>
          </w:tcPr>
          <w:p>
            <w:r>
              <w:t>Description on this time-entry.</w:t>
            </w:r>
          </w:p>
        </w:tc>
      </w:tr>
      <w:tr>
        <w:tc>
          <w:tcPr>
            <w:tcW w:type="dxa" w:w="2880"/>
          </w:tcPr>
          <w:p>
            <w:r>
              <w:t>timer_running</w:t>
            </w:r>
          </w:p>
        </w:tc>
        <w:tc>
          <w:tcPr>
            <w:tcW w:type="dxa" w:w="2880"/>
          </w:tcPr>
          <w:p>
            <w:r>
              <w:t>boolean</w:t>
            </w:r>
          </w:p>
        </w:tc>
        <w:tc>
          <w:tcPr>
            <w:tcW w:type="dxa" w:w="2880"/>
          </w:tcPr>
          <w:p>
            <w:r>
              <w:t>Indicates if the timer is running.</w:t>
            </w:r>
          </w:p>
        </w:tc>
      </w:tr>
      <w:tr>
        <w:tc>
          <w:tcPr>
            <w:tcW w:type="dxa" w:w="2880"/>
          </w:tcPr>
          <w:p>
            <w:r>
              <w:t>agent_id</w:t>
            </w:r>
          </w:p>
        </w:tc>
        <w:tc>
          <w:tcPr>
            <w:tcW w:type="dxa" w:w="2880"/>
          </w:tcPr>
          <w:p>
            <w:r>
              <w:t>number</w:t>
            </w:r>
          </w:p>
        </w:tc>
        <w:tc>
          <w:tcPr>
            <w:tcW w:type="dxa" w:w="2880"/>
          </w:tcPr>
          <w:p>
            <w:r>
              <w:t>Agent to whom this time-entry is associated.</w:t>
            </w:r>
          </w:p>
        </w:tc>
      </w:tr>
      <w:tr>
        <w:tc>
          <w:tcPr>
            <w:tcW w:type="dxa" w:w="2880"/>
          </w:tcPr>
          <w:p>
            <w:r>
              <w:t>ticket_id</w:t>
            </w:r>
          </w:p>
        </w:tc>
        <w:tc>
          <w:tcPr>
            <w:tcW w:type="dxa" w:w="2880"/>
          </w:tcPr>
          <w:p>
            <w:r>
              <w:t>number</w:t>
            </w:r>
          </w:p>
        </w:tc>
        <w:tc>
          <w:tcPr>
            <w:tcW w:type="dxa" w:w="2880"/>
          </w:tcPr>
          <w:p>
            <w:r>
              <w:t>Ticket ID the time entry belongs to.</w:t>
            </w:r>
          </w:p>
        </w:tc>
      </w:tr>
      <w:tr>
        <w:tc>
          <w:tcPr>
            <w:tcW w:type="dxa" w:w="2880"/>
          </w:tcPr>
          <w:p>
            <w:r>
              <w:t>time_spent</w:t>
            </w:r>
          </w:p>
        </w:tc>
        <w:tc>
          <w:tcPr>
            <w:tcW w:type="dxa" w:w="2880"/>
          </w:tcPr>
          <w:p>
            <w:r>
              <w:t>string</w:t>
            </w:r>
          </w:p>
        </w:tc>
        <w:tc>
          <w:tcPr>
            <w:tcW w:type="dxa" w:w="2880"/>
          </w:tcPr>
          <w:p>
            <w:r>
              <w:t>Total time spent in hh:mm format.</w:t>
            </w:r>
          </w:p>
        </w:tc>
      </w:tr>
      <w:tr>
        <w:tc>
          <w:tcPr>
            <w:tcW w:type="dxa" w:w="2880"/>
          </w:tcPr>
          <w:p>
            <w:r>
              <w:t>created_at</w:t>
            </w:r>
          </w:p>
        </w:tc>
        <w:tc>
          <w:tcPr>
            <w:tcW w:type="dxa" w:w="2880"/>
          </w:tcPr>
          <w:p>
            <w:r>
              <w:t>string</w:t>
            </w:r>
          </w:p>
        </w:tc>
        <w:tc>
          <w:tcPr>
            <w:tcW w:type="dxa" w:w="2880"/>
          </w:tcPr>
          <w:p>
            <w:r>
              <w:t>ISO 8601 timestamp when the time entry was created.</w:t>
            </w:r>
          </w:p>
        </w:tc>
      </w:tr>
      <w:tr>
        <w:tc>
          <w:tcPr>
            <w:tcW w:type="dxa" w:w="2880"/>
          </w:tcPr>
          <w:p>
            <w:r>
              <w:t>updated_at</w:t>
            </w:r>
          </w:p>
        </w:tc>
        <w:tc>
          <w:tcPr>
            <w:tcW w:type="dxa" w:w="2880"/>
          </w:tcPr>
          <w:p>
            <w:r>
              <w:t>string</w:t>
            </w:r>
          </w:p>
        </w:tc>
        <w:tc>
          <w:tcPr>
            <w:tcW w:type="dxa" w:w="2880"/>
          </w:tcPr>
          <w:p>
            <w:r>
              <w:t>ISO 8601 timestamp when the time entry was last updated.</w:t>
            </w:r>
          </w:p>
        </w:tc>
      </w:tr>
      <w:tr>
        <w:tc>
          <w:tcPr>
            <w:tcW w:type="dxa" w:w="2880"/>
          </w:tcPr>
          <w:p>
            <w:r>
              <w:t>start_time</w:t>
            </w:r>
          </w:p>
        </w:tc>
        <w:tc>
          <w:tcPr>
            <w:tcW w:type="dxa" w:w="2880"/>
          </w:tcPr>
          <w:p>
            <w:r>
              <w:t>string</w:t>
            </w:r>
          </w:p>
        </w:tc>
        <w:tc>
          <w:tcPr>
            <w:tcW w:type="dxa" w:w="2880"/>
          </w:tcPr>
          <w:p>
            <w:r>
              <w:t>ISO 8601 start time associated with the entry/timer.</w:t>
            </w:r>
          </w:p>
        </w:tc>
      </w:tr>
      <w:tr>
        <w:tc>
          <w:tcPr>
            <w:tcW w:type="dxa" w:w="2880"/>
          </w:tcPr>
          <w:p>
            <w:r>
              <w:t>executed_at</w:t>
            </w:r>
          </w:p>
        </w:tc>
        <w:tc>
          <w:tcPr>
            <w:tcW w:type="dxa" w:w="2880"/>
          </w:tcPr>
          <w:p>
            <w:r>
              <w:t>string</w:t>
            </w:r>
          </w:p>
        </w:tc>
        <w:tc>
          <w:tcPr>
            <w:tcW w:type="dxa" w:w="2880"/>
          </w:tcPr>
          <w:p>
            <w:r>
              <w:t>ISO 8601 time at which the time entry was added/created.</w:t>
            </w:r>
          </w:p>
        </w:tc>
      </w:tr>
    </w:tbl>
    <w:p/>
    <w:p>
      <w:pPr>
        <w:pStyle w:val="Heading3"/>
      </w:pPr>
      <w:r>
        <w:t>Sample Request</w:t>
      </w:r>
    </w:p>
    <w:p>
      <w:r>
        <w:rPr>
          <w:b/>
          <w:color w:val="666666"/>
          <w:sz w:val="16"/>
        </w:rPr>
        <w:t>[bash]</w:t>
      </w:r>
    </w:p>
    <w:p>
      <w:pPr>
        <w:shd w:fill="F2F2F2" w:val="clear"/>
      </w:pPr>
      <w:r>
        <w:rPr>
          <w:rFonts w:ascii="Courier New" w:hAnsi="Courier New"/>
          <w:sz w:val="17"/>
        </w:rPr>
        <w:t>curl -v -u yourapikey:X \</w:t>
        <w:br/>
        <w:t xml:space="preserve"> -H "Accept: application/json" \</w:t>
        <w:br/>
        <w:t xml:space="preserve"> -H "Content-Type: application/json" \</w:t>
        <w:br/>
        <w:t xml:space="preserve"> -X POST \</w:t>
        <w:br/>
        <w:t xml:space="preserve"> -d '{"note":"Invoice Prepartion","time_spent":"10:40","agent_id":1}' \</w:t>
        <w:br/>
        <w:t xml:space="preserve"> 'https://{{FRESHDESK_DOMAIN}}.freshdesk.com/api/v2/tickets/20/time_entries'</w:t>
      </w:r>
    </w:p>
    <w:p>
      <w:pPr>
        <w:pStyle w:val="Heading3"/>
      </w:pPr>
      <w:r>
        <w:t>Example Usage</w:t>
      </w:r>
    </w:p>
    <w:p>
      <w:pPr>
        <w:pStyle w:val="Heading3"/>
      </w:pPr>
      <w:r>
        <w:t>Example 1: Create a billable fixed time entry</w:t>
      </w:r>
    </w:p>
    <w:p>
      <w:r>
        <w:rPr>
          <w:b/>
          <w:color w:val="666666"/>
          <w:sz w:val="16"/>
        </w:rPr>
        <w:t>[bash]</w:t>
      </w:r>
    </w:p>
    <w:p>
      <w:pPr>
        <w:shd w:fill="F2F2F2" w:val="clear"/>
      </w:pPr>
      <w:r>
        <w:rPr>
          <w:rFonts w:ascii="Courier New" w:hAnsi="Courier New"/>
          <w:sz w:val="17"/>
        </w:rPr>
        <w:t>curl -u yourapikey:X \</w:t>
        <w:br/>
        <w:t xml:space="preserve"> -H "Accept: application/json" \</w:t>
        <w:br/>
        <w:t xml:space="preserve"> -H "Content-Type: application/json" \</w:t>
        <w:br/>
        <w:t xml:space="preserve"> -X POST \</w:t>
        <w:br/>
        <w:t xml:space="preserve"> -d '{"note":"Worked on investigation","time_spent":"01:30","billable":true,"agent_id":1}' \</w:t>
        <w:br/>
        <w:t xml:space="preserve"> 'https://{{FRESHDESK_DOMAIN}}.freshdesk.com/api/v2/tickets/20/time_entries'</w:t>
      </w:r>
    </w:p>
    <w:p>
      <w:pPr>
        <w:pStyle w:val="Heading3"/>
      </w:pPr>
      <w:r>
        <w:t>Example 2: Start a running timer (omit time_spent and timer_running)</w:t>
      </w:r>
    </w:p>
    <w:p>
      <w:r>
        <w:rPr>
          <w:b/>
          <w:color w:val="666666"/>
          <w:sz w:val="16"/>
        </w:rPr>
        <w:t>[bash]</w:t>
      </w:r>
    </w:p>
    <w:p>
      <w:pPr>
        <w:shd w:fill="F2F2F2" w:val="clear"/>
      </w:pPr>
      <w:r>
        <w:rPr>
          <w:rFonts w:ascii="Courier New" w:hAnsi="Courier New"/>
          <w:sz w:val="17"/>
        </w:rPr>
        <w:t>curl -u yourapikey:X \</w:t>
        <w:br/>
        <w:t xml:space="preserve"> -H "Accept: application/json" \</w:t>
        <w:br/>
        <w:t xml:space="preserve"> -H "Content-Type: application/json" \</w:t>
        <w:br/>
        <w:t xml:space="preserve"> -X POST \</w:t>
        <w:br/>
        <w:t xml:space="preserve"> -d '{"note":"Starting work","agent_id":1}' \</w:t>
        <w:br/>
        <w:t xml:space="preserve"> 'https://{{FRESHDESK_DOMAIN}}.freshdesk.com/api/v2/tickets/20/time_entries'</w:t>
      </w:r>
    </w:p>
    <w:p>
      <w:pPr>
        <w:pStyle w:val="Heading3"/>
      </w:pPr>
      <w:r>
        <w:t>Example 3: Provide start_time (will default timer_running to true if not specified)</w:t>
      </w:r>
    </w:p>
    <w:p>
      <w:r>
        <w:rPr>
          <w:b/>
          <w:color w:val="666666"/>
          <w:sz w:val="16"/>
        </w:rPr>
        <w:t>[bash]</w:t>
      </w:r>
    </w:p>
    <w:p>
      <w:pPr>
        <w:shd w:fill="F2F2F2" w:val="clear"/>
      </w:pPr>
      <w:r>
        <w:rPr>
          <w:rFonts w:ascii="Courier New" w:hAnsi="Courier New"/>
          <w:sz w:val="17"/>
        </w:rPr>
        <w:t>curl -u yourapikey:X \</w:t>
        <w:br/>
        <w:t xml:space="preserve"> -H "Accept: application/json" \</w:t>
        <w:br/>
        <w:t xml:space="preserve"> -H "Content-Type: application/json" \</w:t>
        <w:br/>
        <w:t xml:space="preserve"> -X POST \</w:t>
        <w:br/>
        <w:t xml:space="preserve"> -d '{"note":"Backfilled start time","start_time":"2015-08-25T07:31:55Z","agent_id":1}' \</w:t>
        <w:br/>
        <w:t xml:space="preserve"> 'https://{{FRESHDESK_DOMAIN}}.freshdesk.com/api/v2/tickets/20/time_entries'</w:t>
      </w:r>
    </w:p>
    <w:p>
      <w:pPr>
        <w:pStyle w:val="Heading3"/>
      </w:pPr>
      <w:r>
        <w:t>Behavior</w:t>
      </w:r>
    </w:p>
    <w:p>
      <w:pPr>
        <w:pStyle w:val="ListBullet"/>
      </w:pPr>
      <w:r>
        <w:t>Creates a new time entry for the specified ticket.</w:t>
      </w:r>
    </w:p>
    <w:p>
      <w:pPr>
        <w:pStyle w:val="ListBullet"/>
      </w:pPr>
      <w:r>
        <w:t>Applies timer defaults based on presence/absence of time_spent, start_time, and timer_running.</w:t>
      </w:r>
    </w:p>
    <w:p>
      <w:pPr>
        <w:pStyle w:val="ListBullet"/>
      </w:pPr>
      <w:r>
        <w:t>Enforces start_time constraints (not in the future; not allowed when timer_running=false).</w:t>
      </w:r>
    </w:p>
    <w:p>
      <w:pPr>
        <w:pStyle w:val="ListBullet"/>
      </w:pPr>
      <w:r>
        <w:t>Returns the created time entry object.</w:t>
      </w:r>
    </w:p>
    <w:p>
      <w:pPr>
        <w:pStyle w:val="Heading3"/>
      </w:pPr>
      <w:r>
        <w:t>Notes</w:t>
      </w:r>
    </w:p>
    <w:p>
      <w:pPr>
        <w:pStyle w:val="ListBullet"/>
      </w:pPr>
      <w:r>
        <w:t>time_spent must be in hh:mm format.</w:t>
      </w:r>
    </w:p>
    <w:p>
      <w:pPr>
        <w:pStyle w:val="ListBullet"/>
      </w:pPr>
      <w:r>
        <w:t>If a new timer is started for an agent_id, any other running timers for that agent are stopped (per documentation).</w:t>
      </w:r>
    </w:p>
    <w:p>
      <w:pPr>
        <w:pStyle w:val="ListBullet"/>
      </w:pPr>
      <w:r>
        <w:t>No query parameters were documented for this endpoint.</w:t>
      </w:r>
    </w:p>
    <w:p>
      <w:pPr>
        <w:pStyle w:val="Heading3"/>
      </w:pPr>
      <w:r>
        <w:t>Related timeEntries actions</w:t>
      </w:r>
    </w:p>
    <w:p>
      <w:pPr>
        <w:pStyle w:val="ListBullet"/>
      </w:pPr>
      <w:r>
        <w:t>[GET] List a Ticket’s Time Entries — /api/v2/tickets/{{id}}/time_entries</w:t>
      </w:r>
    </w:p>
    <w:p>
      <w:pPr>
        <w:pStyle w:val="ListBullet"/>
      </w:pPr>
      <w:r>
        <w:t>[DELETE] Delete a Time Entry — /api/v2/time_entries/{{id}}</w:t>
      </w:r>
    </w:p>
    <w:p>
      <w:pPr>
        <w:pStyle w:val="ListBullet"/>
      </w:pPr>
      <w:r>
        <w:t>[GET] List All Time Entries — /api/v2/time_entries</w:t>
      </w:r>
    </w:p>
    <w:p>
      <w:pPr>
        <w:pStyle w:val="ListBullet"/>
      </w:pPr>
      <w:r>
        <w:t>[PUT] Start/Stop a Time Entry Timer — /api/v2/time_entries/{{timeEntryId}}/toggle_timer</w:t>
      </w:r>
    </w:p>
    <w:p>
      <w:pPr>
        <w:pStyle w:val="ListBullet"/>
      </w:pPr>
      <w:r>
        <w:t>[PUT] Update a Time Entry — /api/v2/time_entries/{{id}}</w:t>
      </w:r>
    </w:p>
    <w:p>
      <w:r>
        <w:br w:type="page"/>
      </w:r>
    </w:p>
    <w:p>
      <w:pPr>
        <w:pStyle w:val="Heading2"/>
      </w:pPr>
      <w:r>
        <w:t>211. [DELETE] Delete a Time Entry</w:t>
      </w:r>
    </w:p>
    <w:p>
      <w:r>
        <w:rPr>
          <w:b/>
        </w:rPr>
        <w:t xml:space="preserve">Endpoint: </w:t>
      </w:r>
      <w:r>
        <w:rPr>
          <w:rFonts w:ascii="Courier New" w:hAnsi="Courier New"/>
          <w:sz w:val="18"/>
        </w:rPr>
        <w:t>/api/v2/time_entries/{{id}}</w:t>
      </w:r>
    </w:p>
    <w:p>
      <w:pPr>
        <w:pStyle w:val="Heading3"/>
      </w:pPr>
      <w:r>
        <w:t>Prerequisites</w:t>
      </w:r>
    </w:p>
    <w:p>
      <w:pPr>
        <w:pStyle w:val="ListBullet"/>
      </w:pPr>
      <w:r>
        <w:t>You must have access/permissions to delete time entries in Freshdesk</w:t>
      </w:r>
    </w:p>
    <w:p>
      <w:pPr>
        <w:pStyle w:val="Heading3"/>
      </w:pPr>
      <w:r>
        <w:t>Method</w:t>
      </w:r>
    </w:p>
    <w:p>
      <w:r>
        <w:t>DELETE</w:t>
      </w:r>
    </w:p>
    <w:p>
      <w:pPr>
        <w:pStyle w:val="Heading3"/>
      </w:pPr>
      <w:r>
        <w:t>URL</w:t>
      </w:r>
    </w:p>
    <w:p>
      <w:r>
        <w:t>https://{{FRESHDESK_DOMAIN}}.freshdesk.com/api/v2/time_entries/{{id}}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time entry by ID. Deleted time entries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/time_entries// or /time_entries).</w:t>
      </w:r>
    </w:p>
    <w:p>
      <w:pPr>
        <w:pStyle w:val="ListBullet"/>
      </w:pPr>
      <w:r>
        <w:t>Always construct the path as /api/v2/time_entries/{{id}},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/api/v2/time_entries/1</w:t>
        <w:br/>
        <w:t>/api/v2/time_entries/98765</w:t>
      </w:r>
    </w:p>
    <w:p>
      <w:pPr>
        <w:pStyle w:val="Heading3"/>
      </w:pPr>
      <w:r>
        <w:t>Invalid Examples</w:t>
      </w:r>
    </w:p>
    <w:p>
      <w:r>
        <w:rPr>
          <w:b/>
          <w:color w:val="666666"/>
          <w:sz w:val="16"/>
        </w:rPr>
        <w:t>[http]</w:t>
      </w:r>
    </w:p>
    <w:p>
      <w:pPr>
        <w:shd w:fill="F2F2F2" w:val="clear"/>
      </w:pPr>
      <w:r>
        <w:rPr>
          <w:rFonts w:ascii="Courier New" w:hAnsi="Courier New"/>
          <w:sz w:val="17"/>
        </w:rPr>
        <w:t>/api/v2/time_entries/</w:t>
        <w:br/>
        <w:t>/api/v2/time_entries</w:t>
        <w:br/>
        <w:t>/api/v2/time_entries//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time entry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'https://{{FRESHDESK_DOMAIN}}.freshdesk.com/api/v2/time_entries/1' \</w:t>
        <w:br/>
        <w:t xml:space="preserve"> -H 'Accept: application/json'</w:t>
      </w:r>
    </w:p>
    <w:p>
      <w:pPr>
        <w:pStyle w:val="Heading3"/>
      </w:pPr>
      <w:r>
        <w:t>Notes</w:t>
      </w:r>
    </w:p>
    <w:p>
      <w:pPr>
        <w:pStyle w:val="ListBullet"/>
      </w:pPr>
      <w:r>
        <w:t>Deleted time entries cannot be restored.</w:t>
      </w:r>
    </w:p>
    <w:p>
      <w:pPr>
        <w:pStyle w:val="Heading3"/>
      </w:pPr>
      <w:r>
        <w:t>Related timeEntries actions</w:t>
      </w:r>
    </w:p>
    <w:p>
      <w:pPr>
        <w:pStyle w:val="ListBullet"/>
      </w:pPr>
      <w:r>
        <w:t>[GET] List a Ticket’s Time Entries — /api/v2/tickets/{{id}}/time_entries</w:t>
      </w:r>
    </w:p>
    <w:p>
      <w:pPr>
        <w:pStyle w:val="ListBullet"/>
      </w:pPr>
      <w:r>
        <w:t>[POST] Create a Ticket Time Entry — /api/v2/tickets/{{ticketId}}/time_entries</w:t>
      </w:r>
    </w:p>
    <w:p>
      <w:pPr>
        <w:pStyle w:val="ListBullet"/>
      </w:pPr>
      <w:r>
        <w:t>[GET] List All Time Entries — /api/v2/time_entries</w:t>
      </w:r>
    </w:p>
    <w:p>
      <w:pPr>
        <w:pStyle w:val="ListBullet"/>
      </w:pPr>
      <w:r>
        <w:t>[PUT] Start/Stop a Time Entry Timer — /api/v2/time_entries/{{timeEntryId}}/toggle_timer</w:t>
      </w:r>
    </w:p>
    <w:p>
      <w:pPr>
        <w:pStyle w:val="ListBullet"/>
      </w:pPr>
      <w:r>
        <w:t>[PUT] Update a Time Entry — /api/v2/time_entries/{{id}}</w:t>
      </w:r>
    </w:p>
    <w:p>
      <w:r>
        <w:br w:type="page"/>
      </w:r>
    </w:p>
    <w:p>
      <w:pPr>
        <w:pStyle w:val="Heading2"/>
      </w:pPr>
      <w:r>
        <w:t>212. [GET] List All Time Entries</w:t>
      </w:r>
    </w:p>
    <w:p>
      <w:r>
        <w:rPr>
          <w:b/>
        </w:rPr>
        <w:t xml:space="preserve">Endpoint: </w:t>
      </w:r>
      <w:r>
        <w:rPr>
          <w:rFonts w:ascii="Courier New" w:hAnsi="Courier New"/>
          <w:sz w:val="18"/>
        </w:rPr>
        <w:t>/api/v2/time_entries</w:t>
      </w:r>
    </w:p>
    <w:p>
      <w:pPr>
        <w:pStyle w:val="Heading3"/>
      </w:pPr>
      <w:r>
        <w:t>Method</w:t>
      </w:r>
    </w:p>
    <w:p>
      <w:r>
        <w:t>GET</w:t>
      </w:r>
    </w:p>
    <w:p>
      <w:pPr>
        <w:pStyle w:val="Heading3"/>
      </w:pPr>
      <w:r>
        <w:t>URL</w:t>
      </w:r>
    </w:p>
    <w:p>
      <w:r>
        <w:t>https://{{FRESHDESK_DOMAIN}}.freshdesk.com/api/v2/time_entries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time entries. Supports filtering to return only time entries that match the provided criteria; multiple filters can be combined.</w:t>
      </w:r>
    </w:p>
    <w:p>
      <w:pPr>
        <w:pStyle w:val="Heading3"/>
      </w:pPr>
      <w:r>
        <w:t>Enforcement Rules</w:t>
      </w:r>
    </w:p>
    <w:p>
      <w:pPr>
        <w:pStyle w:val="ListBullet"/>
      </w:pPr>
      <w:r>
        <w:t>When executing the action, ensure to send Query Parameters in the URL as query parameters and not in the body.</w:t>
      </w:r>
    </w:p>
    <w:p>
      <w:pPr>
        <w:pStyle w:val="ListBullet"/>
      </w:pPr>
      <w:r>
        <w:t>Filters can be combined (e.g., billable=true&amp;agent_id=123).</w:t>
      </w:r>
    </w:p>
    <w:p>
      <w:pPr>
        <w:pStyle w:val="Heading3"/>
      </w:pPr>
      <w:r>
        <w:t>Valid Examples</w:t>
      </w:r>
    </w:p>
    <w:p>
      <w:r>
        <w:rPr>
          <w:b/>
          <w:color w:val="666666"/>
          <w:sz w:val="16"/>
        </w:rPr>
        <w:t>[http]</w:t>
      </w:r>
    </w:p>
    <w:p>
      <w:pPr>
        <w:shd w:fill="F2F2F2" w:val="clear"/>
      </w:pPr>
      <w:r>
        <w:rPr>
          <w:rFonts w:ascii="Courier New" w:hAnsi="Courier New"/>
          <w:sz w:val="17"/>
        </w:rPr>
        <w:t>/api/v2/time_entries</w:t>
        <w:br/>
        <w:t>/api/v2/time_entries?billable=true</w:t>
        <w:br/>
        <w:t>/api/v2/time_entries?executed_before=2016-05-12T13:00:00Z&amp;agent_id=1</w:t>
      </w:r>
    </w:p>
    <w:p>
      <w:pPr>
        <w:pStyle w:val="Heading3"/>
      </w:pPr>
      <w:r>
        <w:t>Invalid Examples</w:t>
      </w:r>
    </w:p>
    <w:p>
      <w:r>
        <w:rPr>
          <w:b/>
          <w:color w:val="666666"/>
          <w:sz w:val="16"/>
        </w:rPr>
        <w:t>[http]</w:t>
      </w:r>
    </w:p>
    <w:p>
      <w:pPr>
        <w:shd w:fill="F2F2F2" w:val="clear"/>
      </w:pPr>
      <w:r>
        <w:rPr>
          <w:rFonts w:ascii="Courier New" w:hAnsi="Courier New"/>
          <w:sz w:val="17"/>
        </w:rPr>
        <w:t>/api/v2/time_entries (with filters placed in the request body instead of the URL query string)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Filter time entries by company ID.</w:t>
            </w:r>
          </w:p>
        </w:tc>
      </w:tr>
      <w:tr>
        <w:tc>
          <w:tcPr>
            <w:tcW w:type="dxa" w:w="2880"/>
          </w:tcPr>
          <w:p>
            <w:r>
              <w:t>agent_id</w:t>
            </w:r>
          </w:p>
        </w:tc>
        <w:tc>
          <w:tcPr>
            <w:tcW w:type="dxa" w:w="2880"/>
          </w:tcPr>
          <w:p>
            <w:r>
              <w:t>integer</w:t>
            </w:r>
          </w:p>
        </w:tc>
        <w:tc>
          <w:tcPr>
            <w:tcW w:type="dxa" w:w="2880"/>
          </w:tcPr>
          <w:p>
            <w:r>
              <w:t>Filter time entries by agent ID.</w:t>
            </w:r>
          </w:p>
        </w:tc>
      </w:tr>
      <w:tr>
        <w:tc>
          <w:tcPr>
            <w:tcW w:type="dxa" w:w="2880"/>
          </w:tcPr>
          <w:p>
            <w:r>
              <w:t>executed_after</w:t>
            </w:r>
          </w:p>
        </w:tc>
        <w:tc>
          <w:tcPr>
            <w:tcW w:type="dxa" w:w="2880"/>
          </w:tcPr>
          <w:p>
            <w:r>
              <w:t>string</w:t>
            </w:r>
          </w:p>
        </w:tc>
        <w:tc>
          <w:tcPr>
            <w:tcW w:type="dxa" w:w="2880"/>
          </w:tcPr>
          <w:p>
            <w:r>
              <w:t>Filter time entries executed after the given time. Format shown: ISO 8601 timestamp (e.g., 2016-05-12T13:00:00Z).</w:t>
            </w:r>
          </w:p>
        </w:tc>
      </w:tr>
      <w:tr>
        <w:tc>
          <w:tcPr>
            <w:tcW w:type="dxa" w:w="2880"/>
          </w:tcPr>
          <w:p>
            <w:r>
              <w:t>executed_before</w:t>
            </w:r>
          </w:p>
        </w:tc>
        <w:tc>
          <w:tcPr>
            <w:tcW w:type="dxa" w:w="2880"/>
          </w:tcPr>
          <w:p>
            <w:r>
              <w:t>string</w:t>
            </w:r>
          </w:p>
        </w:tc>
        <w:tc>
          <w:tcPr>
            <w:tcW w:type="dxa" w:w="2880"/>
          </w:tcPr>
          <w:p>
            <w:r>
              <w:t>Filter time entries executed before the given time. Format shown: ISO 8601 timestamp (e.g., 2016-05-12T13:00:00Z).</w:t>
            </w:r>
          </w:p>
        </w:tc>
      </w:tr>
      <w:tr>
        <w:tc>
          <w:tcPr>
            <w:tcW w:type="dxa" w:w="2880"/>
          </w:tcPr>
          <w:p>
            <w:r>
              <w:t>billable</w:t>
            </w:r>
          </w:p>
        </w:tc>
        <w:tc>
          <w:tcPr>
            <w:tcW w:type="dxa" w:w="2880"/>
          </w:tcPr>
          <w:p>
            <w:r>
              <w:t>boolean</w:t>
            </w:r>
          </w:p>
        </w:tc>
        <w:tc>
          <w:tcPr>
            <w:tcW w:type="dxa" w:w="2880"/>
          </w:tcPr>
          <w:p>
            <w:r>
              <w:t>Filter by whether the time entry is billable. Allowed values: true or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"billable": true,</w:t>
        <w:br/>
        <w:t xml:space="preserve"> "note": null,</w:t>
        <w:br/>
        <w:t xml:space="preserve"> "timer_running": true,</w:t>
        <w:br/>
        <w:t xml:space="preserve"> "id": 1,</w:t>
        <w:br/>
        <w:t xml:space="preserve"> "agent_id": 1,</w:t>
        <w:br/>
        <w:t xml:space="preserve"> "ticket_id": 20,</w:t>
        <w:br/>
        <w:t xml:space="preserve"> "time_spent": "00:00",</w:t>
        <w:br/>
        <w:t xml:space="preserve"> "created_at": "2015-08-24T13:21:50Z",</w:t>
        <w:br/>
        <w:t xml:space="preserve"> "updated_at": "2015-08-24T13:21:50Z",</w:t>
        <w:br/>
        <w:t xml:space="preserve"> "executed_at": "2015-08-24T13:21:49Z",</w:t>
        <w:br/>
        <w:t xml:space="preserve"> "start_time": "2015-08-24T13:21:49Z"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billable</w:t>
            </w:r>
          </w:p>
        </w:tc>
        <w:tc>
          <w:tcPr>
            <w:tcW w:type="dxa" w:w="2880"/>
          </w:tcPr>
          <w:p>
            <w:r>
              <w:t>boolean</w:t>
            </w:r>
          </w:p>
        </w:tc>
        <w:tc>
          <w:tcPr>
            <w:tcW w:type="dxa" w:w="2880"/>
          </w:tcPr>
          <w:p>
            <w:r>
              <w:t>Whether the time entry is billable.</w:t>
            </w:r>
          </w:p>
        </w:tc>
      </w:tr>
      <w:tr>
        <w:tc>
          <w:tcPr>
            <w:tcW w:type="dxa" w:w="2880"/>
          </w:tcPr>
          <w:p>
            <w:r>
              <w:t>note</w:t>
            </w:r>
          </w:p>
        </w:tc>
        <w:tc>
          <w:tcPr>
            <w:tcW w:type="dxa" w:w="2880"/>
          </w:tcPr>
          <w:p>
            <w:r>
              <w:t>string | null</w:t>
            </w:r>
          </w:p>
        </w:tc>
        <w:tc>
          <w:tcPr>
            <w:tcW w:type="dxa" w:w="2880"/>
          </w:tcPr>
          <w:p>
            <w:r>
              <w:t>Note associated with the time entry.</w:t>
            </w:r>
          </w:p>
        </w:tc>
      </w:tr>
      <w:tr>
        <w:tc>
          <w:tcPr>
            <w:tcW w:type="dxa" w:w="2880"/>
          </w:tcPr>
          <w:p>
            <w:r>
              <w:t>timer_running</w:t>
            </w:r>
          </w:p>
        </w:tc>
        <w:tc>
          <w:tcPr>
            <w:tcW w:type="dxa" w:w="2880"/>
          </w:tcPr>
          <w:p>
            <w:r>
              <w:t>boolean</w:t>
            </w:r>
          </w:p>
        </w:tc>
        <w:tc>
          <w:tcPr>
            <w:tcW w:type="dxa" w:w="2880"/>
          </w:tcPr>
          <w:p>
            <w:r>
              <w:t>Whether the timer is currently running for the entry.</w:t>
            </w:r>
          </w:p>
        </w:tc>
      </w:tr>
      <w:tr>
        <w:tc>
          <w:tcPr>
            <w:tcW w:type="dxa" w:w="2880"/>
          </w:tcPr>
          <w:p>
            <w:r>
              <w:t>id</w:t>
            </w:r>
          </w:p>
        </w:tc>
        <w:tc>
          <w:tcPr>
            <w:tcW w:type="dxa" w:w="2880"/>
          </w:tcPr>
          <w:p>
            <w:r>
              <w:t>integer</w:t>
            </w:r>
          </w:p>
        </w:tc>
        <w:tc>
          <w:tcPr>
            <w:tcW w:type="dxa" w:w="2880"/>
          </w:tcPr>
          <w:p>
            <w:r>
              <w:t>Time entry ID.</w:t>
            </w:r>
          </w:p>
        </w:tc>
      </w:tr>
      <w:tr>
        <w:tc>
          <w:tcPr>
            <w:tcW w:type="dxa" w:w="2880"/>
          </w:tcPr>
          <w:p>
            <w:r>
              <w:t>agent_id</w:t>
            </w:r>
          </w:p>
        </w:tc>
        <w:tc>
          <w:tcPr>
            <w:tcW w:type="dxa" w:w="2880"/>
          </w:tcPr>
          <w:p>
            <w:r>
              <w:t>integer</w:t>
            </w:r>
          </w:p>
        </w:tc>
        <w:tc>
          <w:tcPr>
            <w:tcW w:type="dxa" w:w="2880"/>
          </w:tcPr>
          <w:p>
            <w:r>
              <w:t>Agent ID associated with the time entry.</w:t>
            </w:r>
          </w:p>
        </w:tc>
      </w:tr>
      <w:tr>
        <w:tc>
          <w:tcPr>
            <w:tcW w:type="dxa" w:w="2880"/>
          </w:tcPr>
          <w:p>
            <w:r>
              <w:t>ticket_id</w:t>
            </w:r>
          </w:p>
        </w:tc>
        <w:tc>
          <w:tcPr>
            <w:tcW w:type="dxa" w:w="2880"/>
          </w:tcPr>
          <w:p>
            <w:r>
              <w:t>integer</w:t>
            </w:r>
          </w:p>
        </w:tc>
        <w:tc>
          <w:tcPr>
            <w:tcW w:type="dxa" w:w="2880"/>
          </w:tcPr>
          <w:p>
            <w:r>
              <w:t>Ticket ID associated with the time entry.</w:t>
            </w:r>
          </w:p>
        </w:tc>
      </w:tr>
      <w:tr>
        <w:tc>
          <w:tcPr>
            <w:tcW w:type="dxa" w:w="2880"/>
          </w:tcPr>
          <w:p>
            <w:r>
              <w:t>time_spent</w:t>
            </w:r>
          </w:p>
        </w:tc>
        <w:tc>
          <w:tcPr>
            <w:tcW w:type="dxa" w:w="2880"/>
          </w:tcPr>
          <w:p>
            <w:r>
              <w:t>string</w:t>
            </w:r>
          </w:p>
        </w:tc>
        <w:tc>
          <w:tcPr>
            <w:tcW w:type="dxa" w:w="2880"/>
          </w:tcPr>
          <w:p>
            <w:r>
              <w:t>Time spent value (format shown: HH:MM).</w:t>
            </w:r>
          </w:p>
        </w:tc>
      </w:tr>
      <w:tr>
        <w:tc>
          <w:tcPr>
            <w:tcW w:type="dxa" w:w="2880"/>
          </w:tcPr>
          <w:p>
            <w:r>
              <w:t>created_at</w:t>
            </w:r>
          </w:p>
        </w:tc>
        <w:tc>
          <w:tcPr>
            <w:tcW w:type="dxa" w:w="2880"/>
          </w:tcPr>
          <w:p>
            <w:r>
              <w:t>string</w:t>
            </w:r>
          </w:p>
        </w:tc>
        <w:tc>
          <w:tcPr>
            <w:tcW w:type="dxa" w:w="2880"/>
          </w:tcPr>
          <w:p>
            <w:r>
              <w:t>Time entry creation timestamp (ISO 8601).</w:t>
            </w:r>
          </w:p>
        </w:tc>
      </w:tr>
      <w:tr>
        <w:tc>
          <w:tcPr>
            <w:tcW w:type="dxa" w:w="2880"/>
          </w:tcPr>
          <w:p>
            <w:r>
              <w:t>updated_at</w:t>
            </w:r>
          </w:p>
        </w:tc>
        <w:tc>
          <w:tcPr>
            <w:tcW w:type="dxa" w:w="2880"/>
          </w:tcPr>
          <w:p>
            <w:r>
              <w:t>string</w:t>
            </w:r>
          </w:p>
        </w:tc>
        <w:tc>
          <w:tcPr>
            <w:tcW w:type="dxa" w:w="2880"/>
          </w:tcPr>
          <w:p>
            <w:r>
              <w:t>Time entry last updated timestamp (ISO 8601).</w:t>
            </w:r>
          </w:p>
        </w:tc>
      </w:tr>
      <w:tr>
        <w:tc>
          <w:tcPr>
            <w:tcW w:type="dxa" w:w="2880"/>
          </w:tcPr>
          <w:p>
            <w:r>
              <w:t>executed_at</w:t>
            </w:r>
          </w:p>
        </w:tc>
        <w:tc>
          <w:tcPr>
            <w:tcW w:type="dxa" w:w="2880"/>
          </w:tcPr>
          <w:p>
            <w:r>
              <w:t>string</w:t>
            </w:r>
          </w:p>
        </w:tc>
        <w:tc>
          <w:tcPr>
            <w:tcW w:type="dxa" w:w="2880"/>
          </w:tcPr>
          <w:p>
            <w:r>
              <w:t>Time entry execution timestamp (ISO 8601).</w:t>
            </w:r>
          </w:p>
        </w:tc>
      </w:tr>
      <w:tr>
        <w:tc>
          <w:tcPr>
            <w:tcW w:type="dxa" w:w="2880"/>
          </w:tcPr>
          <w:p>
            <w:r>
              <w:t>start_time</w:t>
            </w:r>
          </w:p>
        </w:tc>
        <w:tc>
          <w:tcPr>
            <w:tcW w:type="dxa" w:w="2880"/>
          </w:tcPr>
          <w:p>
            <w:r>
              <w:t>string</w:t>
            </w:r>
          </w:p>
        </w:tc>
        <w:tc>
          <w:tcPr>
            <w:tcW w:type="dxa" w:w="2880"/>
          </w:tcPr>
          <w:p>
            <w:r>
              <w:t>Time entry start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'https://{{FRESHDESK_DOMAIN}}.freshdesk.com/api/v2/time_entries' \</w:t>
        <w:br/>
        <w:t xml:space="preserve"> -H 'Accept: application/json'</w:t>
      </w:r>
    </w:p>
    <w:p>
      <w:pPr>
        <w:pStyle w:val="Heading3"/>
      </w:pPr>
      <w:r>
        <w:t>Example Usage</w:t>
      </w:r>
    </w:p>
    <w:p>
      <w:pPr>
        <w:pStyle w:val="Heading3"/>
      </w:pPr>
      <w:r>
        <w:t>Example 1: List billable time entries</w:t>
      </w:r>
    </w:p>
    <w:p>
      <w:r>
        <w:rPr>
          <w:b/>
          <w:color w:val="666666"/>
          <w:sz w:val="16"/>
        </w:rPr>
        <w:t>[bash]</w:t>
      </w:r>
    </w:p>
    <w:p>
      <w:pPr>
        <w:shd w:fill="F2F2F2" w:val="clear"/>
      </w:pPr>
      <w:r>
        <w:rPr>
          <w:rFonts w:ascii="Courier New" w:hAnsi="Courier New"/>
          <w:sz w:val="17"/>
        </w:rPr>
        <w:t>curl -i -X GET \</w:t>
        <w:br/>
        <w:t xml:space="preserve"> 'https://{{FRESHDESK_DOMAIN}}.freshdesk.com/api/v2/time_entries?billable=true' \</w:t>
        <w:br/>
        <w:t xml:space="preserve"> -H 'Accept: application/json'</w:t>
      </w:r>
    </w:p>
    <w:p>
      <w:pPr>
        <w:pStyle w:val="Heading3"/>
      </w:pPr>
      <w:r>
        <w:t>Example 2: List time entries executed before a specific timestamp</w:t>
      </w:r>
    </w:p>
    <w:p>
      <w:r>
        <w:rPr>
          <w:b/>
          <w:color w:val="666666"/>
          <w:sz w:val="16"/>
        </w:rPr>
        <w:t>[bash]</w:t>
      </w:r>
    </w:p>
    <w:p>
      <w:pPr>
        <w:shd w:fill="F2F2F2" w:val="clear"/>
      </w:pPr>
      <w:r>
        <w:rPr>
          <w:rFonts w:ascii="Courier New" w:hAnsi="Courier New"/>
          <w:sz w:val="17"/>
        </w:rPr>
        <w:t>curl -i -X GET \</w:t>
        <w:br/>
        <w:t xml:space="preserve"> 'https://{{FRESHDESK_DOMAIN}}.freshdesk.com/api/v2/time_entries?executed_before=2016-05-12T13:00:00Z' \</w:t>
        <w:br/>
        <w:t xml:space="preserve"> -H 'Accept: application/json'</w:t>
      </w:r>
    </w:p>
    <w:p>
      <w:pPr>
        <w:pStyle w:val="Heading3"/>
      </w:pPr>
      <w:r>
        <w:t>Related timeEntries actions</w:t>
      </w:r>
    </w:p>
    <w:p>
      <w:pPr>
        <w:pStyle w:val="ListBullet"/>
      </w:pPr>
      <w:r>
        <w:t>[GET] List a Ticket’s Time Entries — /api/v2/tickets/{{id}}/time_entries</w:t>
      </w:r>
    </w:p>
    <w:p>
      <w:pPr>
        <w:pStyle w:val="ListBullet"/>
      </w:pPr>
      <w:r>
        <w:t>[POST] Create a Ticket Time Entry — /api/v2/tickets/{{ticketId}}/time_entries</w:t>
      </w:r>
    </w:p>
    <w:p>
      <w:pPr>
        <w:pStyle w:val="ListBullet"/>
      </w:pPr>
      <w:r>
        <w:t>[DELETE] Delete a Time Entry — /api/v2/time_entries/{{id}}</w:t>
      </w:r>
    </w:p>
    <w:p>
      <w:pPr>
        <w:pStyle w:val="ListBullet"/>
      </w:pPr>
      <w:r>
        <w:t>[PUT] Start/Stop a Time Entry Timer — /api/v2/time_entries/{{timeEntryId}}/toggle_timer</w:t>
      </w:r>
    </w:p>
    <w:p>
      <w:pPr>
        <w:pStyle w:val="ListBullet"/>
      </w:pPr>
      <w:r>
        <w:t>[PUT] Update a Time Entry — /api/v2/time_entries/{{id}}</w:t>
      </w:r>
    </w:p>
    <w:p>
      <w:r>
        <w:br w:type="page"/>
      </w:r>
    </w:p>
    <w:p>
      <w:pPr>
        <w:pStyle w:val="Heading2"/>
      </w:pPr>
      <w:r>
        <w:t>213. [PUT] Start/Stop a Time Entry Timer</w:t>
      </w:r>
    </w:p>
    <w:p>
      <w:r>
        <w:rPr>
          <w:b/>
        </w:rPr>
        <w:t xml:space="preserve">Endpoint: </w:t>
      </w:r>
      <w:r>
        <w:rPr>
          <w:rFonts w:ascii="Courier New" w:hAnsi="Courier New"/>
          <w:sz w:val="18"/>
        </w:rPr>
        <w:t>/api/v2/time_entries/{{timeEntryId}}/toggle_timer</w:t>
      </w:r>
    </w:p>
    <w:p>
      <w:pPr>
        <w:pStyle w:val="Heading3"/>
      </w:pPr>
      <w:r>
        <w:t>Prerequisites</w:t>
      </w:r>
    </w:p>
    <w:p>
      <w:pPr>
        <w:pStyle w:val="ListBullet"/>
      </w:pPr>
      <w:r>
        <w:t>A valid Freshdesk time entry must already exist.</w:t>
      </w:r>
    </w:p>
    <w:p>
      <w:pPr>
        <w:pStyle w:val="ListBullet"/>
      </w:pPr>
      <w:r>
        <w:t>The authenticated user must have permission to update time entries.</w:t>
      </w:r>
    </w:p>
    <w:p>
      <w:pPr>
        <w:pStyle w:val="Heading3"/>
      </w:pPr>
      <w:r>
        <w:t>Method</w:t>
      </w:r>
    </w:p>
    <w:p>
      <w:r>
        <w:t>PUT</w:t>
      </w:r>
    </w:p>
    <w:p>
      <w:pPr>
        <w:pStyle w:val="Heading3"/>
      </w:pPr>
      <w:r>
        <w:t>URL</w:t>
      </w:r>
    </w:p>
    <w:p>
      <w:r>
        <w:t>https://{{FRESHDESK_DOMAIN}}.freshdesk.com/api/v2/time_entries/{{time_entry_id}}/toggle_timer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Toggles (starts or stops) the timer for a specified time entry. The response returns the updated time entry, including whether the timer is currently running.</w:t>
      </w:r>
    </w:p>
    <w:p>
      <w:pPr>
        <w:pStyle w:val="Heading3"/>
      </w:pPr>
      <w:r>
        <w:t>Enforcement Rules</w:t>
      </w:r>
    </w:p>
    <w:p>
      <w:pPr>
        <w:pStyle w:val="ListBullet"/>
      </w:pPr>
      <w:r>
        <w:t>The time_entry_id path parameter must always be present.</w:t>
      </w:r>
    </w:p>
    <w:p>
      <w:pPr>
        <w:pStyle w:val="ListBullet"/>
      </w:pPr>
      <w:r>
        <w:t>If the user provides a time_entry_id, use that value directly.</w:t>
      </w:r>
    </w:p>
    <w:p>
      <w:pPr>
        <w:pStyle w:val="ListBullet"/>
      </w:pPr>
      <w:r>
        <w:t>Do not call the API with a missing or empty time_entry_id (e.g., avoid /time_entries//toggle_timer or /time_entries/toggle_timer).</w:t>
      </w:r>
    </w:p>
    <w:p>
      <w:pPr>
        <w:pStyle w:val="ListBullet"/>
      </w:pPr>
      <w:r>
        <w:t>Always construct the path as /api/v2/time_entries/{{time_entry_id}}/toggle_timer, where {{time_entry_id}}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This endpoint has no request body in the provided documentation (the sample uses -d '').</w:t>
      </w:r>
    </w:p>
    <w:p>
      <w:pPr>
        <w:pStyle w:val="Heading3"/>
      </w:pPr>
      <w:r>
        <w:t>Valid Examples</w:t>
      </w:r>
    </w:p>
    <w:p>
      <w:r>
        <w:rPr>
          <w:b/>
          <w:color w:val="666666"/>
          <w:sz w:val="16"/>
        </w:rPr>
        <w:t>[http]</w:t>
      </w:r>
    </w:p>
    <w:p>
      <w:pPr>
        <w:shd w:fill="F2F2F2" w:val="clear"/>
      </w:pPr>
      <w:r>
        <w:rPr>
          <w:rFonts w:ascii="Courier New" w:hAnsi="Courier New"/>
          <w:sz w:val="17"/>
        </w:rPr>
        <w:t>/api/v2/time_entries/3/toggle_timer</w:t>
        <w:br/>
        <w:t>/api/v2/time_entries/12345/toggle_timer</w:t>
      </w:r>
    </w:p>
    <w:p>
      <w:pPr>
        <w:pStyle w:val="Heading3"/>
      </w:pPr>
      <w:r>
        <w:t>Invalid Examples</w:t>
      </w:r>
    </w:p>
    <w:p>
      <w:r>
        <w:rPr>
          <w:b/>
          <w:color w:val="666666"/>
          <w:sz w:val="16"/>
        </w:rPr>
        <w:t>[http]</w:t>
      </w:r>
    </w:p>
    <w:p>
      <w:pPr>
        <w:shd w:fill="F2F2F2" w:val="clear"/>
      </w:pPr>
      <w:r>
        <w:rPr>
          <w:rFonts w:ascii="Courier New" w:hAnsi="Courier New"/>
          <w:sz w:val="17"/>
        </w:rPr>
        <w:t>/api/v2/time_entries//toggle_timer</w:t>
        <w:br/>
        <w:t>/api/v2/time_entries/toggle_timer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time_entry_id</w:t>
            </w:r>
          </w:p>
        </w:tc>
        <w:tc>
          <w:tcPr>
            <w:tcW w:type="dxa" w:w="2880"/>
          </w:tcPr>
          <w:p>
            <w:r>
              <w:t>string</w:t>
            </w:r>
          </w:p>
        </w:tc>
        <w:tc>
          <w:tcPr>
            <w:tcW w:type="dxa" w:w="2880"/>
          </w:tcPr>
          <w:p>
            <w:r>
              <w:t>The ID of the time entry whose timer should be toggled.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"billable": true,</w:t>
        <w:br/>
        <w:t xml:space="preserve"> "note": "Monthly Invoice Prepartion",</w:t>
        <w:br/>
        <w:t xml:space="preserve"> "timer_running": false,</w:t>
        <w:br/>
        <w:t xml:space="preserve"> "agent_id": 1,</w:t>
        <w:br/>
        <w:t xml:space="preserve"> "ticket_id": 20,</w:t>
        <w:br/>
        <w:t xml:space="preserve"> "time_spent": "11:41",</w:t>
        <w:br/>
        <w:t xml:space="preserve"> "created_at": "2015-08-24T13:21:50Z",</w:t>
        <w:br/>
        <w:t xml:space="preserve"> "updated_at": "2015-08-25T07:12:39Z",</w:t>
        <w:br/>
        <w:t xml:space="preserve"> "start_time": "2015-08-25T07:11:22Z",</w:t>
        <w:br/>
        <w:t xml:space="preserve"> "executed_at": "2015-08-24T13:21:49Z"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w:t>
            </w:r>
          </w:p>
        </w:tc>
      </w:tr>
      <w:tr>
        <w:tc>
          <w:tcPr>
            <w:tcW w:type="dxa" w:w="2880"/>
          </w:tcPr>
          <w:p>
            <w:r>
              <w:t>billable</w:t>
            </w:r>
          </w:p>
        </w:tc>
        <w:tc>
          <w:tcPr>
            <w:tcW w:type="dxa" w:w="2880"/>
          </w:tcPr>
          <w:p>
            <w:r>
              <w:t>boolean</w:t>
            </w:r>
          </w:p>
        </w:tc>
        <w:tc>
          <w:tcPr>
            <w:tcW w:type="dxa" w:w="2880"/>
          </w:tcPr>
          <w:p>
            <w:r>
              <w:t>Whether the time entry is billable.</w:t>
            </w:r>
          </w:p>
        </w:tc>
      </w:tr>
      <w:tr>
        <w:tc>
          <w:tcPr>
            <w:tcW w:type="dxa" w:w="2880"/>
          </w:tcPr>
          <w:p>
            <w:r>
              <w:t>note</w:t>
            </w:r>
          </w:p>
        </w:tc>
        <w:tc>
          <w:tcPr>
            <w:tcW w:type="dxa" w:w="2880"/>
          </w:tcPr>
          <w:p>
            <w:r>
              <w:t>string</w:t>
            </w:r>
          </w:p>
        </w:tc>
        <w:tc>
          <w:tcPr>
            <w:tcW w:type="dxa" w:w="2880"/>
          </w:tcPr>
          <w:p>
            <w:r>
              <w:t>Note/description for the time entry.</w:t>
            </w:r>
          </w:p>
        </w:tc>
      </w:tr>
      <w:tr>
        <w:tc>
          <w:tcPr>
            <w:tcW w:type="dxa" w:w="2880"/>
          </w:tcPr>
          <w:p>
            <w:r>
              <w:t>timer_running</w:t>
            </w:r>
          </w:p>
        </w:tc>
        <w:tc>
          <w:tcPr>
            <w:tcW w:type="dxa" w:w="2880"/>
          </w:tcPr>
          <w:p>
            <w:r>
              <w:t>boolean</w:t>
            </w:r>
          </w:p>
        </w:tc>
        <w:tc>
          <w:tcPr>
            <w:tcW w:type="dxa" w:w="2880"/>
          </w:tcPr>
          <w:p>
            <w:r>
              <w:t>Indicates if the timer is currently running.</w:t>
            </w:r>
          </w:p>
        </w:tc>
      </w:tr>
      <w:tr>
        <w:tc>
          <w:tcPr>
            <w:tcW w:type="dxa" w:w="2880"/>
          </w:tcPr>
          <w:p>
            <w:r>
              <w:t>agent_id</w:t>
            </w:r>
          </w:p>
        </w:tc>
        <w:tc>
          <w:tcPr>
            <w:tcW w:type="dxa" w:w="2880"/>
          </w:tcPr>
          <w:p>
            <w:r>
              <w:t>number</w:t>
            </w:r>
          </w:p>
        </w:tc>
        <w:tc>
          <w:tcPr>
            <w:tcW w:type="dxa" w:w="2880"/>
          </w:tcPr>
          <w:p>
            <w:r>
              <w:t>ID of the agent associated with the time entry.</w:t>
            </w:r>
          </w:p>
        </w:tc>
      </w:tr>
      <w:tr>
        <w:tc>
          <w:tcPr>
            <w:tcW w:type="dxa" w:w="2880"/>
          </w:tcPr>
          <w:p>
            <w:r>
              <w:t>ticket_id</w:t>
            </w:r>
          </w:p>
        </w:tc>
        <w:tc>
          <w:tcPr>
            <w:tcW w:type="dxa" w:w="2880"/>
          </w:tcPr>
          <w:p>
            <w:r>
              <w:t>number</w:t>
            </w:r>
          </w:p>
        </w:tc>
        <w:tc>
          <w:tcPr>
            <w:tcW w:type="dxa" w:w="2880"/>
          </w:tcPr>
          <w:p>
            <w:r>
              <w:t>ID of the ticket associated with the time entry.</w:t>
            </w:r>
          </w:p>
        </w:tc>
      </w:tr>
      <w:tr>
        <w:tc>
          <w:tcPr>
            <w:tcW w:type="dxa" w:w="2880"/>
          </w:tcPr>
          <w:p>
            <w:r>
              <w:t>time_spent</w:t>
            </w:r>
          </w:p>
        </w:tc>
        <w:tc>
          <w:tcPr>
            <w:tcW w:type="dxa" w:w="2880"/>
          </w:tcPr>
          <w:p>
            <w:r>
              <w:t>string</w:t>
            </w:r>
          </w:p>
        </w:tc>
        <w:tc>
          <w:tcPr>
            <w:tcW w:type="dxa" w:w="2880"/>
          </w:tcPr>
          <w:p>
            <w:r>
              <w:t>Time spent formatted as HH:MM.</w:t>
            </w:r>
          </w:p>
        </w:tc>
      </w:tr>
      <w:tr>
        <w:tc>
          <w:tcPr>
            <w:tcW w:type="dxa" w:w="2880"/>
          </w:tcPr>
          <w:p>
            <w:r>
              <w:t>created_at</w:t>
            </w:r>
          </w:p>
        </w:tc>
        <w:tc>
          <w:tcPr>
            <w:tcW w:type="dxa" w:w="2880"/>
          </w:tcPr>
          <w:p>
            <w:r>
              <w:t>string</w:t>
            </w:r>
          </w:p>
        </w:tc>
        <w:tc>
          <w:tcPr>
            <w:tcW w:type="dxa" w:w="2880"/>
          </w:tcPr>
          <w:p>
            <w:r>
              <w:t>ISO 8601 timestamp when the time entry was created.</w:t>
            </w:r>
          </w:p>
        </w:tc>
      </w:tr>
      <w:tr>
        <w:tc>
          <w:tcPr>
            <w:tcW w:type="dxa" w:w="2880"/>
          </w:tcPr>
          <w:p>
            <w:r>
              <w:t>updated_at</w:t>
            </w:r>
          </w:p>
        </w:tc>
        <w:tc>
          <w:tcPr>
            <w:tcW w:type="dxa" w:w="2880"/>
          </w:tcPr>
          <w:p>
            <w:r>
              <w:t>string</w:t>
            </w:r>
          </w:p>
        </w:tc>
        <w:tc>
          <w:tcPr>
            <w:tcW w:type="dxa" w:w="2880"/>
          </w:tcPr>
          <w:p>
            <w:r>
              <w:t>ISO 8601 timestamp when the time entry was last updated.</w:t>
            </w:r>
          </w:p>
        </w:tc>
      </w:tr>
      <w:tr>
        <w:tc>
          <w:tcPr>
            <w:tcW w:type="dxa" w:w="2880"/>
          </w:tcPr>
          <w:p>
            <w:r>
              <w:t>start_time</w:t>
            </w:r>
          </w:p>
        </w:tc>
        <w:tc>
          <w:tcPr>
            <w:tcW w:type="dxa" w:w="2880"/>
          </w:tcPr>
          <w:p>
            <w:r>
              <w:t>string</w:t>
            </w:r>
          </w:p>
        </w:tc>
        <w:tc>
          <w:tcPr>
            <w:tcW w:type="dxa" w:w="2880"/>
          </w:tcPr>
          <w:p>
            <w:r>
              <w:t>ISO 8601 timestamp for when the timer started.</w:t>
            </w:r>
          </w:p>
        </w:tc>
      </w:tr>
      <w:tr>
        <w:tc>
          <w:tcPr>
            <w:tcW w:type="dxa" w:w="2880"/>
          </w:tcPr>
          <w:p>
            <w:r>
              <w:t>executed_at</w:t>
            </w:r>
          </w:p>
        </w:tc>
        <w:tc>
          <w:tcPr>
            <w:tcW w:type="dxa" w:w="2880"/>
          </w:tcPr>
          <w:p>
            <w:r>
              <w:t>string</w:t>
            </w:r>
          </w:p>
        </w:tc>
        <w:tc>
          <w:tcPr>
            <w:tcW w:type="dxa" w:w="2880"/>
          </w:tcPr>
          <w:p>
            <w:r>
              <w:t>ISO 8601 timestamp for when the time entry was executed.</w:t>
            </w:r>
          </w:p>
        </w:tc>
      </w:tr>
    </w:tbl>
    <w:p/>
    <w:p>
      <w:pPr>
        <w:pStyle w:val="Heading3"/>
      </w:pPr>
      <w:r>
        <w:t>Sample Request</w:t>
      </w:r>
    </w:p>
    <w:p>
      <w:r>
        <w:rPr>
          <w:b/>
          <w:color w:val="666666"/>
          <w:sz w:val="16"/>
        </w:rPr>
        <w:t>[bash]</w:t>
      </w:r>
    </w:p>
    <w:p>
      <w:pPr>
        <w:shd w:fill="F2F2F2" w:val="clear"/>
      </w:pPr>
      <w:r>
        <w:rPr>
          <w:rFonts w:ascii="Courier New" w:hAnsi="Courier New"/>
          <w:sz w:val="17"/>
        </w:rPr>
        <w:t>curl -v -X PUT \</w:t>
        <w:br/>
        <w:t xml:space="preserve"> 'https://{{FRESHDESK_DOMAIN}}.freshdesk.com/api/v2/time_entries/3/toggle_timer' \</w:t>
        <w:br/>
        <w:t xml:space="preserve"> -H 'Accept: application/json' \</w:t>
        <w:br/>
        <w:t xml:space="preserve"> -H 'Content-Type: application/json' \</w:t>
        <w:br/>
        <w:t xml:space="preserve"> -d ''</w:t>
      </w:r>
    </w:p>
    <w:p>
      <w:pPr>
        <w:pStyle w:val="Heading3"/>
      </w:pPr>
      <w:r>
        <w:t>Example Usage</w:t>
      </w:r>
    </w:p>
    <w:p>
      <w:pPr>
        <w:pStyle w:val="Heading3"/>
      </w:pPr>
      <w:r>
        <w:t>Example 1: Start/Stop the Timer for a Time Entry</w:t>
      </w:r>
    </w:p>
    <w:p>
      <w:r>
        <w:rPr>
          <w:b/>
          <w:color w:val="666666"/>
          <w:sz w:val="16"/>
        </w:rPr>
        <w:t>[bash]</w:t>
      </w:r>
    </w:p>
    <w:p>
      <w:pPr>
        <w:shd w:fill="F2F2F2" w:val="clear"/>
      </w:pPr>
      <w:r>
        <w:rPr>
          <w:rFonts w:ascii="Courier New" w:hAnsi="Courier New"/>
          <w:sz w:val="17"/>
        </w:rPr>
        <w:t>curl -X PUT \</w:t>
        <w:br/>
        <w:t xml:space="preserve"> 'https://{{FRESHDESK_DOMAIN}}.freshdesk.com/api/v2/time_entries/3/toggle_timer' \</w:t>
        <w:br/>
        <w:t xml:space="preserve"> -H 'Accept: application/json' \</w:t>
        <w:br/>
        <w:t xml:space="preserve"> -H 'Content-Type: application/json' \</w:t>
        <w:br/>
        <w:t xml:space="preserve"> -d ''</w:t>
      </w:r>
    </w:p>
    <w:p>
      <w:pPr>
        <w:pStyle w:val="Heading3"/>
      </w:pPr>
      <w:r>
        <w:t>Behavior</w:t>
      </w:r>
    </w:p>
    <w:p>
      <w:pPr>
        <w:pStyle w:val="ListBullet"/>
      </w:pPr>
      <w:r>
        <w:t>Lookup: Freshdesk locates the time entry by time_entry_id.</w:t>
      </w:r>
    </w:p>
    <w:p>
      <w:pPr>
        <w:pStyle w:val="ListBullet"/>
      </w:pPr>
      <w:r>
        <w:t>Toggle: The timer state is toggled (running → stopped, or stopped → running).</w:t>
      </w:r>
    </w:p>
    <w:p>
      <w:pPr>
        <w:pStyle w:val="ListBullet"/>
      </w:pPr>
      <w:r>
        <w:t>Return: The updated time entry is returned, including timer_running and updated timestamps.</w:t>
      </w:r>
    </w:p>
    <w:p>
      <w:pPr>
        <w:pStyle w:val="Heading3"/>
      </w:pPr>
      <w:r>
        <w:t>Notes</w:t>
      </w:r>
    </w:p>
    <w:p>
      <w:pPr>
        <w:pStyle w:val="ListBullet"/>
      </w:pPr>
      <w:r>
        <w:t>The documentation provided does not specify additional query parameters or request body fields for this endpoint.</w:t>
      </w:r>
    </w:p>
    <w:p>
      <w:pPr>
        <w:pStyle w:val="ListBullet"/>
      </w:pPr>
      <w:r>
        <w:t>The sample uses an empty JSON body (-d '') while still setting Content-Type: application/json.</w:t>
      </w:r>
    </w:p>
    <w:p>
      <w:pPr>
        <w:pStyle w:val="Heading3"/>
      </w:pPr>
      <w:r>
        <w:t>Error Handling</w:t>
      </w:r>
    </w:p>
    <w:p>
      <w:pPr>
        <w:pStyle w:val="ListBullet"/>
      </w:pPr>
      <w:r>
        <w:t>Error responses/status codes were not included in the scraped content for this endpoint.</w:t>
      </w:r>
    </w:p>
    <w:p>
      <w:pPr>
        <w:pStyle w:val="Heading3"/>
      </w:pPr>
      <w:r>
        <w:t>Related timeEntries actions</w:t>
      </w:r>
    </w:p>
    <w:p>
      <w:pPr>
        <w:pStyle w:val="ListBullet"/>
      </w:pPr>
      <w:r>
        <w:t>[GET] List a Ticket’s Time Entries — /api/v2/tickets/{{id}}/time_entries</w:t>
      </w:r>
    </w:p>
    <w:p>
      <w:pPr>
        <w:pStyle w:val="ListBullet"/>
      </w:pPr>
      <w:r>
        <w:t>[POST] Create a Ticket Time Entry — /api/v2/tickets/{{ticketId}}/time_entries</w:t>
      </w:r>
    </w:p>
    <w:p>
      <w:pPr>
        <w:pStyle w:val="ListBullet"/>
      </w:pPr>
      <w:r>
        <w:t>[DELETE] Delete a Time Entry — /api/v2/time_entries/{{id}}</w:t>
      </w:r>
    </w:p>
    <w:p>
      <w:pPr>
        <w:pStyle w:val="ListBullet"/>
      </w:pPr>
      <w:r>
        <w:t>[GET] List All Time Entries — /api/v2/time_entries</w:t>
      </w:r>
    </w:p>
    <w:p>
      <w:pPr>
        <w:pStyle w:val="ListBullet"/>
      </w:pPr>
      <w:r>
        <w:t>[PUT] Update a Time Entry — /api/v2/time_entries/{{id}}</w:t>
      </w:r>
    </w:p>
    <w:p>
      <w:r>
        <w:br w:type="page"/>
      </w:r>
    </w:p>
    <w:p>
      <w:pPr>
        <w:pStyle w:val="Heading2"/>
      </w:pPr>
      <w:r>
        <w:t>214. [PUT] Update a Time Entry</w:t>
      </w:r>
    </w:p>
    <w:p>
      <w:r>
        <w:rPr>
          <w:b/>
        </w:rPr>
        <w:t xml:space="preserve">Endpoint: </w:t>
      </w:r>
      <w:r>
        <w:rPr>
          <w:rFonts w:ascii="Courier New" w:hAnsi="Courier New"/>
          <w:sz w:val="18"/>
        </w:rPr>
        <w:t>/api/v2/time_entries/{{id}}</w:t>
      </w:r>
    </w:p>
    <w:p>
      <w:pPr>
        <w:pStyle w:val="Heading3"/>
      </w:pPr>
      <w:r>
        <w:t>Prerequisites</w:t>
      </w:r>
    </w:p>
    <w:p>
      <w:pPr>
        <w:pStyle w:val="ListBullet"/>
      </w:pPr>
      <w:r>
        <w:t>A valid time entry ID (id) to update</w:t>
      </w:r>
    </w:p>
    <w:p>
      <w:pPr>
        <w:pStyle w:val="ListBullet"/>
      </w:pPr>
      <w:r>
        <w:t>If updating start_time or agent_id, ensure the timer state rules (below) are satisfied</w:t>
      </w:r>
    </w:p>
    <w:p>
      <w:pPr>
        <w:pStyle w:val="Heading3"/>
      </w:pPr>
      <w:r>
        <w:t>Method</w:t>
      </w:r>
    </w:p>
    <w:p>
      <w:r>
        <w:t>PUT</w:t>
      </w:r>
    </w:p>
    <w:p>
      <w:pPr>
        <w:pStyle w:val="Heading3"/>
      </w:pPr>
      <w:r>
        <w:t>URL</w:t>
      </w:r>
    </w:p>
    <w:p>
      <w:r>
        <w:t>https://{{FRESHDESK_DOMAIN}}.freshdesk.com/api/v2/time_entries/{{id}}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time entry. You can modify fields such as billable status, notes, time spent, and timer state, subject to constraints around running timers and start times.</w:t>
      </w:r>
    </w:p>
    <w:p>
      <w:pPr>
        <w:pStyle w:val="Heading3"/>
      </w:pPr>
      <w:r>
        <w:t>Enforcement Rules</w:t>
      </w:r>
    </w:p>
    <w:p>
      <w:pPr>
        <w:pStyle w:val="ListBullet"/>
      </w:pPr>
      <w:r>
        <w:t>The id path parameter must always be present and must be non-empty.</w:t>
      </w:r>
    </w:p>
    <w:p>
      <w:pPr>
        <w:pStyle w:val="ListBullet"/>
      </w:pPr>
      <w:r>
        <w:t>Always construct the path as /api/v2/time_entries/{{id}}.</w:t>
      </w:r>
    </w:p>
    <w:p>
      <w:pPr>
        <w:pStyle w:val="ListBullet"/>
      </w:pPr>
      <w:r>
        <w:t>Do not call the API with a missing or empty id (e.g., avoid /api/v2/time_entries/).</w:t>
      </w:r>
    </w:p>
    <w:p>
      <w:r>
        <w:t>Timer/start-time update constraints (as documented):</w:t>
      </w:r>
    </w:p>
    <w:p>
      <w:pPr>
        <w:pStyle w:val="ListBullet"/>
      </w:pPr>
      <w:r>
        <w:t>start_time cannot be updated if the timer is already running.</w:t>
      </w:r>
    </w:p>
    <w:p>
      <w:pPr>
        <w:pStyle w:val="ListBullet"/>
      </w:pPr>
      <w:r>
        <w:t>start_time cannot be updated unless timer_running is updated from true to false.</w:t>
      </w:r>
    </w:p>
    <w:p>
      <w:pPr>
        <w:pStyle w:val="ListBullet"/>
      </w:pPr>
      <w:r>
        <w:t>start_time cannot be greater than the current time.</w:t>
      </w:r>
    </w:p>
    <w:p>
      <w:pPr>
        <w:pStyle w:val="ListBullet"/>
      </w:pPr>
      <w:r>
        <w:t>timer_running cannot be set to the same value as before.</w:t>
      </w:r>
    </w:p>
    <w:p>
      <w:pPr>
        <w:pStyle w:val="ListBullet"/>
      </w:pPr>
      <w:r>
        <w:t>agent_id cannot be updated if the timer is already running.</w:t>
      </w:r>
    </w:p>
    <w:p>
      <w:r>
        <w:t>Execution rules:</w:t>
      </w:r>
    </w:p>
    <w:p>
      <w:pPr>
        <w:pStyle w:val="ListBullet"/>
      </w:pPr>
      <w:r>
        <w:t>When executing the action, ensure to send Path Parameters in the URL, not in the body.</w:t>
      </w:r>
    </w:p>
    <w:p>
      <w:pPr>
        <w:pStyle w:val="ListBullet"/>
      </w:pPr>
      <w:r>
        <w:t>This endpoint has no documented query parameters; send updates in the JSON body.</w:t>
      </w:r>
    </w:p>
    <w:p>
      <w:pPr>
        <w:pStyle w:val="Heading3"/>
      </w:pPr>
      <w:r>
        <w:t>Valid Examples</w:t>
      </w:r>
    </w:p>
    <w:p>
      <w:r>
        <w:rPr>
          <w:b/>
          <w:color w:val="666666"/>
          <w:sz w:val="16"/>
        </w:rPr>
        <w:t>[http]</w:t>
      </w:r>
    </w:p>
    <w:p>
      <w:pPr>
        <w:shd w:fill="F2F2F2" w:val="clear"/>
      </w:pPr>
      <w:r>
        <w:rPr>
          <w:rFonts w:ascii="Courier New" w:hAnsi="Courier New"/>
          <w:sz w:val="17"/>
        </w:rPr>
        <w:t>/api/v2/time_entries/41</w:t>
        <w:br/>
        <w:t>/api/v2/time_entries/1</w:t>
      </w:r>
    </w:p>
    <w:p>
      <w:pPr>
        <w:pStyle w:val="Heading3"/>
      </w:pPr>
      <w:r>
        <w:t>Invalid Examples</w:t>
      </w:r>
    </w:p>
    <w:p>
      <w:r>
        <w:rPr>
          <w:b/>
          <w:color w:val="666666"/>
          <w:sz w:val="16"/>
        </w:rPr>
        <w:t>[http]</w:t>
      </w:r>
    </w:p>
    <w:p>
      <w:pPr>
        <w:shd w:fill="F2F2F2" w:val="clear"/>
      </w:pPr>
      <w:r>
        <w:rPr>
          <w:rFonts w:ascii="Courier New" w:hAnsi="Courier New"/>
          <w:sz w:val="17"/>
        </w:rPr>
        <w:t>/api/v2/time_entries/</w:t>
        <w:br/>
        <w:t>/api/v2/time_entries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time entry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number</w:t>
            </w:r>
          </w:p>
        </w:tc>
        <w:tc>
          <w:tcPr>
            <w:tcW w:type="dxa" w:w="2880"/>
          </w:tcPr>
          <w:p>
            <w:r>
              <w:t>The agent to whom this time-entry is associated. One agent can have only one timer running; everything else will be stopped if a new timer is started for an agent. Cannot be updated if the timer is already running.</w:t>
            </w:r>
          </w:p>
        </w:tc>
      </w:tr>
      <w:tr>
        <w:tc>
          <w:tcPr>
            <w:tcW w:type="dxa" w:w="2880"/>
          </w:tcPr>
          <w:p>
            <w:r>
              <w:t>billable</w:t>
            </w:r>
          </w:p>
        </w:tc>
        <w:tc>
          <w:tcPr>
            <w:tcW w:type="dxa" w:w="2880"/>
          </w:tcPr>
          <w:p>
            <w:r>
              <w:t>boolean</w:t>
            </w:r>
          </w:p>
        </w:tc>
        <w:tc>
          <w:tcPr>
            <w:tcW w:type="dxa" w:w="2880"/>
          </w:tcPr>
          <w:p>
            <w:r>
              <w:t>Set as true if the entry is billable. Default value is true.</w:t>
            </w:r>
          </w:p>
        </w:tc>
      </w:tr>
      <w:tr>
        <w:tc>
          <w:tcPr>
            <w:tcW w:type="dxa" w:w="2880"/>
          </w:tcPr>
          <w:p>
            <w:r>
              <w:t>executed_at</w:t>
            </w:r>
          </w:p>
        </w:tc>
        <w:tc>
          <w:tcPr>
            <w:tcW w:type="dxa" w:w="2880"/>
          </w:tcPr>
          <w:p>
            <w:r>
              <w:t>datetime</w:t>
            </w:r>
          </w:p>
        </w:tc>
        <w:tc>
          <w:tcPr>
            <w:tcW w:type="dxa" w:w="2880"/>
          </w:tcPr>
          <w:p>
            <w:r>
              <w:t>Time at which this time-entry is added/created.</w:t>
            </w:r>
          </w:p>
        </w:tc>
      </w:tr>
      <w:tr>
        <w:tc>
          <w:tcPr>
            <w:tcW w:type="dxa" w:w="2880"/>
          </w:tcPr>
          <w:p>
            <w:r>
              <w:t>note</w:t>
            </w:r>
          </w:p>
        </w:tc>
        <w:tc>
          <w:tcPr>
            <w:tcW w:type="dxa" w:w="2880"/>
          </w:tcPr>
          <w:p>
            <w:r>
              <w:t>string</w:t>
            </w:r>
          </w:p>
        </w:tc>
        <w:tc>
          <w:tcPr>
            <w:tcW w:type="dxa" w:w="2880"/>
          </w:tcPr>
          <w:p>
            <w:r>
              <w:t>Description on this time-entry.</w:t>
            </w:r>
          </w:p>
        </w:tc>
      </w:tr>
      <w:tr>
        <w:tc>
          <w:tcPr>
            <w:tcW w:type="dxa" w:w="2880"/>
          </w:tcPr>
          <w:p>
            <w:r>
              <w:t>start_time</w:t>
            </w:r>
          </w:p>
        </w:tc>
        <w:tc>
          <w:tcPr>
            <w:tcW w:type="dxa" w:w="2880"/>
          </w:tcPr>
          <w:p>
            <w:r>
              <w:t>datetime</w:t>
            </w:r>
          </w:p>
        </w:tc>
        <w:tc>
          <w:tcPr>
            <w:tcW w:type="dxa" w:w="2880"/>
          </w:tcPr>
          <w:p>
            <w:r>
              <w:t>The time at which the time-entry is added, or the time of the last invoked “start-timer” action using a toggle time. Constraints apply (see Enforcement Rules).</w:t>
            </w:r>
          </w:p>
        </w:tc>
      </w:tr>
      <w:tr>
        <w:tc>
          <w:tcPr>
            <w:tcW w:type="dxa" w:w="2880"/>
          </w:tcPr>
          <w:p>
            <w:r>
              <w:t>time_spent</w:t>
            </w:r>
          </w:p>
        </w:tc>
        <w:tc>
          <w:tcPr>
            <w:tcW w:type="dxa" w:w="2880"/>
          </w:tcPr>
          <w:p>
            <w:r>
              <w:t>string</w:t>
            </w:r>
          </w:p>
        </w:tc>
        <w:tc>
          <w:tcPr>
            <w:tcW w:type="dxa" w:w="2880"/>
          </w:tcPr>
          <w:p>
            <w:r>
              <w:t>Total time spent in hh:mm format. Used to set the total time_spent.</w:t>
            </w:r>
          </w:p>
        </w:tc>
      </w:tr>
      <w:tr>
        <w:tc>
          <w:tcPr>
            <w:tcW w:type="dxa" w:w="2880"/>
          </w:tcPr>
          <w:p>
            <w:r>
              <w:t>timer_running</w:t>
            </w:r>
          </w:p>
        </w:tc>
        <w:tc>
          <w:tcPr>
            <w:tcW w:type="dxa" w:w="2880"/>
          </w:tcPr>
          <w:p>
            <w:r>
              <w:t>boolean</w:t>
            </w:r>
          </w:p>
        </w:tc>
        <w:tc>
          <w:tcPr>
            <w:tcW w:type="dxa" w:w="2880"/>
          </w:tcPr>
          <w:p>
            <w:r>
              <w:t>Indicates if the timer is running. Cannot be set to the same value as 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"billable": true,</w:t>
        <w:br/>
        <w:t xml:space="preserve"> "note": "Monthly Invoice Prepartion",</w:t>
        <w:br/>
        <w:t xml:space="preserve"> "timer_running": true,</w:t>
        <w:br/>
        <w:t xml:space="preserve"> "agent_id": 1,</w:t>
        <w:br/>
        <w:t xml:space="preserve"> "ticket_id": 20,</w:t>
        <w:br/>
        <w:t xml:space="preserve"> "time_spent": "11:40",</w:t>
        <w:br/>
        <w:t xml:space="preserve"> "created_at": "2015-08-24T13:21:50Z",</w:t>
        <w:br/>
        <w:t xml:space="preserve"> "updated_at": "2015-08-25T07:11:22Z",</w:t>
        <w:br/>
        <w:t xml:space="preserve"> "start_time": "2015-08-25T07:11:22Z",</w:t>
        <w:br/>
        <w:t xml:space="preserve"> "executed_at": "2015-08-24T13:21:49Z"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Time entry ID.</w:t>
            </w:r>
          </w:p>
        </w:tc>
      </w:tr>
      <w:tr>
        <w:tc>
          <w:tcPr>
            <w:tcW w:type="dxa" w:w="2880"/>
          </w:tcPr>
          <w:p>
            <w:r>
              <w:t>billable</w:t>
            </w:r>
          </w:p>
        </w:tc>
        <w:tc>
          <w:tcPr>
            <w:tcW w:type="dxa" w:w="2880"/>
          </w:tcPr>
          <w:p>
            <w:r>
              <w:t>boolean</w:t>
            </w:r>
          </w:p>
        </w:tc>
        <w:tc>
          <w:tcPr>
            <w:tcW w:type="dxa" w:w="2880"/>
          </w:tcPr>
          <w:p>
            <w:r>
              <w:t>Whether the time entry is billable.</w:t>
            </w:r>
          </w:p>
        </w:tc>
      </w:tr>
      <w:tr>
        <w:tc>
          <w:tcPr>
            <w:tcW w:type="dxa" w:w="2880"/>
          </w:tcPr>
          <w:p>
            <w:r>
              <w:t>note</w:t>
            </w:r>
          </w:p>
        </w:tc>
        <w:tc>
          <w:tcPr>
            <w:tcW w:type="dxa" w:w="2880"/>
          </w:tcPr>
          <w:p>
            <w:r>
              <w:t>string</w:t>
            </w:r>
          </w:p>
        </w:tc>
        <w:tc>
          <w:tcPr>
            <w:tcW w:type="dxa" w:w="2880"/>
          </w:tcPr>
          <w:p>
            <w:r>
              <w:t>Note/description for the time entry.</w:t>
            </w:r>
          </w:p>
        </w:tc>
      </w:tr>
      <w:tr>
        <w:tc>
          <w:tcPr>
            <w:tcW w:type="dxa" w:w="2880"/>
          </w:tcPr>
          <w:p>
            <w:r>
              <w:t>timer_running</w:t>
            </w:r>
          </w:p>
        </w:tc>
        <w:tc>
          <w:tcPr>
            <w:tcW w:type="dxa" w:w="2880"/>
          </w:tcPr>
          <w:p>
            <w:r>
              <w:t>boolean</w:t>
            </w:r>
          </w:p>
        </w:tc>
        <w:tc>
          <w:tcPr>
            <w:tcW w:type="dxa" w:w="2880"/>
          </w:tcPr>
          <w:p>
            <w:r>
              <w:t>Whether the timer is running.</w:t>
            </w:r>
          </w:p>
        </w:tc>
      </w:tr>
      <w:tr>
        <w:tc>
          <w:tcPr>
            <w:tcW w:type="dxa" w:w="2880"/>
          </w:tcPr>
          <w:p>
            <w:r>
              <w:t>agent_id</w:t>
            </w:r>
          </w:p>
        </w:tc>
        <w:tc>
          <w:tcPr>
            <w:tcW w:type="dxa" w:w="2880"/>
          </w:tcPr>
          <w:p>
            <w:r>
              <w:t>number</w:t>
            </w:r>
          </w:p>
        </w:tc>
        <w:tc>
          <w:tcPr>
            <w:tcW w:type="dxa" w:w="2880"/>
          </w:tcPr>
          <w:p>
            <w:r>
              <w:t>Agent associated with the time entry.</w:t>
            </w:r>
          </w:p>
        </w:tc>
      </w:tr>
      <w:tr>
        <w:tc>
          <w:tcPr>
            <w:tcW w:type="dxa" w:w="2880"/>
          </w:tcPr>
          <w:p>
            <w:r>
              <w:t>ticket_id</w:t>
            </w:r>
          </w:p>
        </w:tc>
        <w:tc>
          <w:tcPr>
            <w:tcW w:type="dxa" w:w="2880"/>
          </w:tcPr>
          <w:p>
            <w:r>
              <w:t>number</w:t>
            </w:r>
          </w:p>
        </w:tc>
        <w:tc>
          <w:tcPr>
            <w:tcW w:type="dxa" w:w="2880"/>
          </w:tcPr>
          <w:p>
            <w:r>
              <w:t>Ticket associated with the time entry.</w:t>
            </w:r>
          </w:p>
        </w:tc>
      </w:tr>
      <w:tr>
        <w:tc>
          <w:tcPr>
            <w:tcW w:type="dxa" w:w="2880"/>
          </w:tcPr>
          <w:p>
            <w:r>
              <w:t>time_spent</w:t>
            </w:r>
          </w:p>
        </w:tc>
        <w:tc>
          <w:tcPr>
            <w:tcW w:type="dxa" w:w="2880"/>
          </w:tcPr>
          <w:p>
            <w:r>
              <w:t>string</w:t>
            </w:r>
          </w:p>
        </w:tc>
        <w:tc>
          <w:tcPr>
            <w:tcW w:type="dxa" w:w="2880"/>
          </w:tcPr>
          <w:p>
            <w:r>
              <w:t>Total time spent in hh:mm format.</w:t>
            </w:r>
          </w:p>
        </w:tc>
      </w:tr>
      <w:tr>
        <w:tc>
          <w:tcPr>
            <w:tcW w:type="dxa" w:w="2880"/>
          </w:tcPr>
          <w:p>
            <w:r>
              <w:t>created_at</w:t>
            </w:r>
          </w:p>
        </w:tc>
        <w:tc>
          <w:tcPr>
            <w:tcW w:type="dxa" w:w="2880"/>
          </w:tcPr>
          <w:p>
            <w:r>
              <w:t>string</w:t>
            </w:r>
          </w:p>
        </w:tc>
        <w:tc>
          <w:tcPr>
            <w:tcW w:type="dxa" w:w="2880"/>
          </w:tcPr>
          <w:p>
            <w:r>
              <w:t>ISO 8601 timestamp when the time entry was created.</w:t>
            </w:r>
          </w:p>
        </w:tc>
      </w:tr>
      <w:tr>
        <w:tc>
          <w:tcPr>
            <w:tcW w:type="dxa" w:w="2880"/>
          </w:tcPr>
          <w:p>
            <w:r>
              <w:t>updated_at</w:t>
            </w:r>
          </w:p>
        </w:tc>
        <w:tc>
          <w:tcPr>
            <w:tcW w:type="dxa" w:w="2880"/>
          </w:tcPr>
          <w:p>
            <w:r>
              <w:t>string</w:t>
            </w:r>
          </w:p>
        </w:tc>
        <w:tc>
          <w:tcPr>
            <w:tcW w:type="dxa" w:w="2880"/>
          </w:tcPr>
          <w:p>
            <w:r>
              <w:t>ISO 8601 timestamp when the time entry was last updated.</w:t>
            </w:r>
          </w:p>
        </w:tc>
      </w:tr>
      <w:tr>
        <w:tc>
          <w:tcPr>
            <w:tcW w:type="dxa" w:w="2880"/>
          </w:tcPr>
          <w:p>
            <w:r>
              <w:t>start_time</w:t>
            </w:r>
          </w:p>
        </w:tc>
        <w:tc>
          <w:tcPr>
            <w:tcW w:type="dxa" w:w="2880"/>
          </w:tcPr>
          <w:p>
            <w:r>
              <w:t>string</w:t>
            </w:r>
          </w:p>
        </w:tc>
        <w:tc>
          <w:tcPr>
            <w:tcW w:type="dxa" w:w="2880"/>
          </w:tcPr>
          <w:p>
            <w:r>
              <w:t>ISO 8601 timestamp for the start time.</w:t>
            </w:r>
          </w:p>
        </w:tc>
      </w:tr>
      <w:tr>
        <w:tc>
          <w:tcPr>
            <w:tcW w:type="dxa" w:w="2880"/>
          </w:tcPr>
          <w:p>
            <w:r>
              <w:t>executed_at</w:t>
            </w:r>
          </w:p>
        </w:tc>
        <w:tc>
          <w:tcPr>
            <w:tcW w:type="dxa" w:w="2880"/>
          </w:tcPr>
          <w:p>
            <w:r>
              <w:t>string</w:t>
            </w:r>
          </w:p>
        </w:tc>
        <w:tc>
          <w:tcPr>
            <w:tcW w:type="dxa" w:w="2880"/>
          </w:tcPr>
          <w:p>
            <w:r>
              <w:t>ISO 8601 timestamp for when the entry was executed/created.</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w:t>
        <w:br/>
        <w:t xml:space="preserve"> -d '{"billable":true,"note":"Monthly Invoice Preparation","time_spent":"11:40","agent_id":1}' \</w:t>
        <w:br/>
        <w:t xml:space="preserve"> 'https://{{FRESHDESK_DOMAIN}}.freshdesk.com/api/v2/time_entries/41'</w:t>
      </w:r>
    </w:p>
    <w:p>
      <w:pPr>
        <w:pStyle w:val="Heading3"/>
      </w:pPr>
      <w:r>
        <w:t>Example Usage</w:t>
      </w:r>
    </w:p>
    <w:p>
      <w:pPr>
        <w:pStyle w:val="Heading3"/>
      </w:pPr>
      <w:r>
        <w:t>Example 1: Update note and billable flag</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'{"billable":true,"note":"Monthly Invoice Preparation"}' \</w:t>
        <w:br/>
        <w:t xml:space="preserve"> 'https://{{FRESHDESK_DOMAIN}}.freshdesk.com/api/v2/time_entries/41'</w:t>
      </w:r>
    </w:p>
    <w:p>
      <w:pPr>
        <w:pStyle w:val="Heading3"/>
      </w:pPr>
      <w:r>
        <w:t>Example 2: Update total time spent</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'{"time_spent":"02:15"}' \</w:t>
        <w:br/>
        <w:t xml:space="preserve"> 'https://{{FRESHDESK_DOMAIN}}.freshdesk.com/api/v2/time_entries/41'</w:t>
      </w:r>
    </w:p>
    <w:p>
      <w:pPr>
        <w:pStyle w:val="Heading3"/>
      </w:pPr>
      <w:r>
        <w:t>Example 3: Stop a running timer (toggle timer state)</w:t>
      </w:r>
    </w:p>
    <w:p>
      <w:r>
        <w:rPr>
          <w:b/>
          <w:color w:val="666666"/>
          <w:sz w:val="16"/>
        </w:rPr>
        <w:t>[bash]</w:t>
      </w:r>
    </w:p>
    <w:p>
      <w:pPr>
        <w:shd w:fill="F2F2F2" w:val="clear"/>
      </w:pPr>
      <w:r>
        <w:rPr>
          <w:rFonts w:ascii="Courier New" w:hAnsi="Courier New"/>
          <w:sz w:val="17"/>
        </w:rPr>
        <w:t>curl -X PUT \</w:t>
        <w:br/>
        <w:t xml:space="preserve"> -H "Accept: application/json" \</w:t>
        <w:br/>
        <w:t xml:space="preserve"> -H "Content-Type: application/json" \</w:t>
        <w:br/>
        <w:t xml:space="preserve"> -d '{"timer_running":false}' \</w:t>
        <w:br/>
        <w:t xml:space="preserve"> 'https://{{FRESHDESK_DOMAIN}}.freshdesk.com/api/v2/time_entries/41'</w:t>
      </w:r>
    </w:p>
    <w:p>
      <w:pPr>
        <w:pStyle w:val="Heading3"/>
      </w:pPr>
      <w:r>
        <w:t>Notes</w:t>
      </w:r>
    </w:p>
    <w:p>
      <w:pPr>
        <w:pStyle w:val="ListBullet"/>
      </w:pPr>
      <w:r>
        <w:t>The documentation describes several constraints when updating start_time, timer_running, and agent_id. Ensure your update payload complies, especially when a timer is currently running.</w:t>
      </w:r>
    </w:p>
    <w:p>
      <w:pPr>
        <w:pStyle w:val="ListBullet"/>
      </w:pPr>
      <w:r>
        <w:t>time_spent must be provided in hh:mm format.</w:t>
      </w:r>
    </w:p>
    <w:p>
      <w:pPr>
        <w:pStyle w:val="Heading3"/>
      </w:pPr>
      <w:r>
        <w:t>Gotchas</w:t>
      </w:r>
    </w:p>
    <w:p>
      <w:pPr>
        <w:pStyle w:val="ListBullet"/>
      </w:pPr>
      <w:r>
        <w:t>Attempting to update start_time while the timer is running will fail.</w:t>
      </w:r>
    </w:p>
    <w:p>
      <w:pPr>
        <w:pStyle w:val="ListBullet"/>
      </w:pPr>
      <w:r>
        <w:t>You can’t set timer_running to its current value (it must change).</w:t>
      </w:r>
    </w:p>
    <w:p>
      <w:pPr>
        <w:pStyle w:val="ListBullet"/>
      </w:pPr>
      <w:r>
        <w:t>start_time must not be in the future.</w:t>
      </w:r>
    </w:p>
    <w:p>
      <w:pPr>
        <w:pStyle w:val="Heading3"/>
      </w:pPr>
      <w:r>
        <w:t>Related timeEntries actions</w:t>
      </w:r>
    </w:p>
    <w:p>
      <w:pPr>
        <w:pStyle w:val="ListBullet"/>
      </w:pPr>
      <w:r>
        <w:t>[GET] List a Ticket’s Time Entries — /api/v2/tickets/{{id}}/time_entries</w:t>
      </w:r>
    </w:p>
    <w:p>
      <w:pPr>
        <w:pStyle w:val="ListBullet"/>
      </w:pPr>
      <w:r>
        <w:t>[POST] Create a Ticket Time Entry — /api/v2/tickets/{{ticketId}}/time_entries</w:t>
      </w:r>
    </w:p>
    <w:p>
      <w:pPr>
        <w:pStyle w:val="ListBullet"/>
      </w:pPr>
      <w:r>
        <w:t>[DELETE] Delete a Time Entry — /api/v2/time_entries/{{id}}</w:t>
      </w:r>
    </w:p>
    <w:p>
      <w:pPr>
        <w:pStyle w:val="ListBullet"/>
      </w:pPr>
      <w:r>
        <w:t>[GET] List All Time Entries — /api/v2/time_entries</w:t>
      </w:r>
    </w:p>
    <w:p>
      <w:pPr>
        <w:pStyle w:val="ListBullet"/>
      </w:pPr>
      <w:r>
        <w:t>[PUT] Start/Stop a Time Entry Timer — /api/v2/time_entries/{{timeEntryId}}/toggle_timer</w:t>
      </w:r>
    </w:p>
    <w:p>
      <w:r>
        <w:br w:type="page"/>
      </w:r>
    </w:p>
    <w:p>
      <w:pPr>
        <w:pStyle w:val="Heading2"/>
      </w:pPr>
      <w:r>
        <w:t>215. [GET] List an Archived Ticket’s Conversations</w:t>
      </w:r>
    </w:p>
    <w:p>
      <w:r>
        <w:rPr>
          <w:b/>
        </w:rPr>
        <w:t xml:space="preserve">Endpoint: </w:t>
      </w:r>
      <w:r>
        <w:rPr>
          <w:rFonts w:ascii="Courier New" w:hAnsi="Courier New"/>
          <w:sz w:val="18"/>
        </w:rPr>
        <w:t>/api/v2/tickets/archived/{{id}}/conversations</w:t>
      </w:r>
    </w:p>
    <w:p>
      <w:pPr>
        <w:pStyle w:val="Heading3"/>
      </w:pPr>
      <w:r>
        <w:t>Method</w:t>
      </w:r>
    </w:p>
    <w:p>
      <w:r>
        <w:t>GET</w:t>
      </w:r>
    </w:p>
    <w:p>
      <w:pPr>
        <w:pStyle w:val="Heading3"/>
      </w:pPr>
      <w:r>
        <w:t>URL</w:t>
      </w:r>
    </w:p>
    <w:p>
      <w:r>
        <w:t>https://{{FRESHDESK_DOMAIN}}.freshdesk.com/api/v2/tickets/archived/{{id}}/conversations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conversations associated with a specific archived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/tickets/archived//conversations).</w:t>
      </w:r>
    </w:p>
    <w:p>
      <w:pPr>
        <w:pStyle w:val="ListBullet"/>
      </w:pPr>
      <w:r>
        <w:t>Always construct the path as /api/v2/tickets/archived/{{id}}/conversations,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/api/v2/tickets/archived/20/conversations</w:t>
        <w:br/>
        <w:t>/api/v2/tickets/archived/12345/conversations</w:t>
      </w:r>
    </w:p>
    <w:p>
      <w:pPr>
        <w:pStyle w:val="Heading3"/>
      </w:pPr>
      <w:r>
        <w:t>Invalid Examples</w:t>
      </w:r>
    </w:p>
    <w:p>
      <w:r>
        <w:rPr>
          <w:b/>
          <w:color w:val="666666"/>
          <w:sz w:val="16"/>
        </w:rPr>
        <w:t>[http]</w:t>
      </w:r>
    </w:p>
    <w:p>
      <w:pPr>
        <w:shd w:fill="F2F2F2" w:val="clear"/>
      </w:pPr>
      <w:r>
        <w:rPr>
          <w:rFonts w:ascii="Courier New" w:hAnsi="Courier New"/>
          <w:sz w:val="17"/>
        </w:rPr>
        <w:t>/api/v2/tickets/archived//conversations</w:t>
        <w:br/>
        <w:t>/api/v2/tickets/archived/conversations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Archived ticket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"body_text": "Please reply as soon as possible.",</w:t>
        <w:br/>
        <w:t xml:space="preserve"> "body": "&lt;div&gt;Please reply as soon as possible.&lt;/div&gt;",</w:t>
        <w:br/>
        <w:t xml:space="preserve"> "id": 3,</w:t>
        <w:br/>
        <w:t xml:space="preserve"> "incoming": false,</w:t>
        <w:br/>
        <w:t xml:space="preserve"> "private": true,</w:t>
        <w:br/>
        <w:t xml:space="preserve"> "user_id": 1,</w:t>
        <w:br/>
        <w:t xml:space="preserve"> "support_email": null,</w:t>
        <w:br/>
        <w:t xml:space="preserve"> "source": 2,</w:t>
        <w:br/>
        <w:t xml:space="preserve"> "ticket_id": 20,</w:t>
        <w:br/>
        <w:t xml:space="preserve"> "created_at": "2015-08-24T11:59:05Z",</w:t>
        <w:br/>
        <w:t xml:space="preserve"> "updated_at": "2015-08-24T11:59:05Z",</w:t>
        <w:br/>
        <w:t xml:space="preserve"> "from_email": "agent2@yourcompany.com",</w:t>
        <w:br/>
        <w:t xml:space="preserve"> "to_emails": [</w:t>
        <w:br/>
        <w:t xml:space="preserve"> "agent1@yourcompany.com"</w:t>
        <w:br/>
        <w:t xml:space="preserve"> ],</w:t>
        <w:br/>
        <w:t xml:space="preserve"> "cc_emails": [</w:t>
        <w:br/>
        <w:t xml:space="preserve"> "example@ccemail.com"</w:t>
        <w:br/>
        <w:t xml:space="preserve"> ],</w:t>
        <w:br/>
        <w:t xml:space="preserve"> "bcc_emails": [</w:t>
        <w:br/>
        <w:t xml:space="preserve"> "example@bccemail.com"</w:t>
        <w:br/>
        <w:t xml:space="preserve"> ],</w:t>
        <w:br/>
        <w:t xml:space="preserve"> "attachments":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body_text</w:t>
            </w:r>
          </w:p>
        </w:tc>
        <w:tc>
          <w:tcPr>
            <w:tcW w:type="dxa" w:w="2880"/>
          </w:tcPr>
          <w:p>
            <w:r>
              <w:t>string</w:t>
            </w:r>
          </w:p>
        </w:tc>
        <w:tc>
          <w:tcPr>
            <w:tcW w:type="dxa" w:w="2880"/>
          </w:tcPr>
          <w:p>
            <w:r>
              <w:t>Conversation content in plain text.</w:t>
            </w:r>
          </w:p>
        </w:tc>
      </w:tr>
      <w:tr>
        <w:tc>
          <w:tcPr>
            <w:tcW w:type="dxa" w:w="2880"/>
          </w:tcPr>
          <w:p>
            <w:r>
              <w:t>body</w:t>
            </w:r>
          </w:p>
        </w:tc>
        <w:tc>
          <w:tcPr>
            <w:tcW w:type="dxa" w:w="2880"/>
          </w:tcPr>
          <w:p>
            <w:r>
              <w:t>string</w:t>
            </w:r>
          </w:p>
        </w:tc>
        <w:tc>
          <w:tcPr>
            <w:tcW w:type="dxa" w:w="2880"/>
          </w:tcPr>
          <w:p>
            <w:r>
              <w:t>Conversation content in HTML.</w:t>
            </w:r>
          </w:p>
        </w:tc>
      </w:tr>
      <w:tr>
        <w:tc>
          <w:tcPr>
            <w:tcW w:type="dxa" w:w="2880"/>
          </w:tcPr>
          <w:p>
            <w:r>
              <w:t>id</w:t>
            </w:r>
          </w:p>
        </w:tc>
        <w:tc>
          <w:tcPr>
            <w:tcW w:type="dxa" w:w="2880"/>
          </w:tcPr>
          <w:p>
            <w:r>
              <w:t>number</w:t>
            </w:r>
          </w:p>
        </w:tc>
        <w:tc>
          <w:tcPr>
            <w:tcW w:type="dxa" w:w="2880"/>
          </w:tcPr>
          <w:p>
            <w:r>
              <w:t>Conversation ID.</w:t>
            </w:r>
          </w:p>
        </w:tc>
      </w:tr>
      <w:tr>
        <w:tc>
          <w:tcPr>
            <w:tcW w:type="dxa" w:w="2880"/>
          </w:tcPr>
          <w:p>
            <w:r>
              <w:t>incoming</w:t>
            </w:r>
          </w:p>
        </w:tc>
        <w:tc>
          <w:tcPr>
            <w:tcW w:type="dxa" w:w="2880"/>
          </w:tcPr>
          <w:p>
            <w:r>
              <w:t>boolean</w:t>
            </w:r>
          </w:p>
        </w:tc>
        <w:tc>
          <w:tcPr>
            <w:tcW w:type="dxa" w:w="2880"/>
          </w:tcPr>
          <w:p>
            <w:r>
              <w:t>Whether the message is incoming (true) or outgoing (false).</w:t>
            </w:r>
          </w:p>
        </w:tc>
      </w:tr>
      <w:tr>
        <w:tc>
          <w:tcPr>
            <w:tcW w:type="dxa" w:w="2880"/>
          </w:tcPr>
          <w:p>
            <w:r>
              <w:t>private</w:t>
            </w:r>
          </w:p>
        </w:tc>
        <w:tc>
          <w:tcPr>
            <w:tcW w:type="dxa" w:w="2880"/>
          </w:tcPr>
          <w:p>
            <w:r>
              <w:t>boolean</w:t>
            </w:r>
          </w:p>
        </w:tc>
        <w:tc>
          <w:tcPr>
            <w:tcW w:type="dxa" w:w="2880"/>
          </w:tcPr>
          <w:p>
            <w:r>
              <w:t>Whether the conversation is private.</w:t>
            </w:r>
          </w:p>
        </w:tc>
      </w:tr>
      <w:tr>
        <w:tc>
          <w:tcPr>
            <w:tcW w:type="dxa" w:w="2880"/>
          </w:tcPr>
          <w:p>
            <w:r>
              <w:t>user_id</w:t>
            </w:r>
          </w:p>
        </w:tc>
        <w:tc>
          <w:tcPr>
            <w:tcW w:type="dxa" w:w="2880"/>
          </w:tcPr>
          <w:p>
            <w:r>
              <w:t>number</w:t>
            </w:r>
          </w:p>
        </w:tc>
        <w:tc>
          <w:tcPr>
            <w:tcW w:type="dxa" w:w="2880"/>
          </w:tcPr>
          <w:p>
            <w:r>
              <w:t>ID of the user/agent associated with the conversation.</w:t>
            </w:r>
          </w:p>
        </w:tc>
      </w:tr>
      <w:tr>
        <w:tc>
          <w:tcPr>
            <w:tcW w:type="dxa" w:w="2880"/>
          </w:tcPr>
          <w:p>
            <w:r>
              <w:t>support_email</w:t>
            </w:r>
          </w:p>
        </w:tc>
        <w:tc>
          <w:tcPr>
            <w:tcW w:type="dxa" w:w="2880"/>
          </w:tcPr>
          <w:p>
            <w:r>
              <w:t>string | null</w:t>
            </w:r>
          </w:p>
        </w:tc>
        <w:tc>
          <w:tcPr>
            <w:tcW w:type="dxa" w:w="2880"/>
          </w:tcPr>
          <w:p>
            <w:r>
              <w:t>Support email address associated with the conversation (if any).</w:t>
            </w:r>
          </w:p>
        </w:tc>
      </w:tr>
      <w:tr>
        <w:tc>
          <w:tcPr>
            <w:tcW w:type="dxa" w:w="2880"/>
          </w:tcPr>
          <w:p>
            <w:r>
              <w:t>source</w:t>
            </w:r>
          </w:p>
        </w:tc>
        <w:tc>
          <w:tcPr>
            <w:tcW w:type="dxa" w:w="2880"/>
          </w:tcPr>
          <w:p>
            <w:r>
              <w:t>number</w:t>
            </w:r>
          </w:p>
        </w:tc>
        <w:tc>
          <w:tcPr>
            <w:tcW w:type="dxa" w:w="2880"/>
          </w:tcPr>
          <w:p>
            <w:r>
              <w:t>Numeric source/channel identifier.</w:t>
            </w:r>
          </w:p>
        </w:tc>
      </w:tr>
      <w:tr>
        <w:tc>
          <w:tcPr>
            <w:tcW w:type="dxa" w:w="2880"/>
          </w:tcPr>
          <w:p>
            <w:r>
              <w:t>ticket_id</w:t>
            </w:r>
          </w:p>
        </w:tc>
        <w:tc>
          <w:tcPr>
            <w:tcW w:type="dxa" w:w="2880"/>
          </w:tcPr>
          <w:p>
            <w:r>
              <w:t>number</w:t>
            </w:r>
          </w:p>
        </w:tc>
        <w:tc>
          <w:tcPr>
            <w:tcW w:type="dxa" w:w="2880"/>
          </w:tcPr>
          <w:p>
            <w:r>
              <w:t>Ticket ID this conversation belongs to.</w:t>
            </w:r>
          </w:p>
        </w:tc>
      </w:tr>
      <w:tr>
        <w:tc>
          <w:tcPr>
            <w:tcW w:type="dxa" w:w="2880"/>
          </w:tcPr>
          <w:p>
            <w:r>
              <w:t>created_at</w:t>
            </w:r>
          </w:p>
        </w:tc>
        <w:tc>
          <w:tcPr>
            <w:tcW w:type="dxa" w:w="2880"/>
          </w:tcPr>
          <w:p>
            <w:r>
              <w:t>string</w:t>
            </w:r>
          </w:p>
        </w:tc>
        <w:tc>
          <w:tcPr>
            <w:tcW w:type="dxa" w:w="2880"/>
          </w:tcPr>
          <w:p>
            <w:r>
              <w:t>Creation timestamp (ISO 8601).</w:t>
            </w:r>
          </w:p>
        </w:tc>
      </w:tr>
      <w:tr>
        <w:tc>
          <w:tcPr>
            <w:tcW w:type="dxa" w:w="2880"/>
          </w:tcPr>
          <w:p>
            <w:r>
              <w:t>updated_at</w:t>
            </w:r>
          </w:p>
        </w:tc>
        <w:tc>
          <w:tcPr>
            <w:tcW w:type="dxa" w:w="2880"/>
          </w:tcPr>
          <w:p>
            <w:r>
              <w:t>string</w:t>
            </w:r>
          </w:p>
        </w:tc>
        <w:tc>
          <w:tcPr>
            <w:tcW w:type="dxa" w:w="2880"/>
          </w:tcPr>
          <w:p>
            <w:r>
              <w:t>Last updated timestamp (ISO 8601).</w:t>
            </w:r>
          </w:p>
        </w:tc>
      </w:tr>
      <w:tr>
        <w:tc>
          <w:tcPr>
            <w:tcW w:type="dxa" w:w="2880"/>
          </w:tcPr>
          <w:p>
            <w:r>
              <w:t>from_email</w:t>
            </w:r>
          </w:p>
        </w:tc>
        <w:tc>
          <w:tcPr>
            <w:tcW w:type="dxa" w:w="2880"/>
          </w:tcPr>
          <w:p>
            <w:r>
              <w:t>string</w:t>
            </w:r>
          </w:p>
        </w:tc>
        <w:tc>
          <w:tcPr>
            <w:tcW w:type="dxa" w:w="2880"/>
          </w:tcPr>
          <w:p>
            <w:r>
              <w:t>Sender email address.</w:t>
            </w:r>
          </w:p>
        </w:tc>
      </w:tr>
      <w:tr>
        <w:tc>
          <w:tcPr>
            <w:tcW w:type="dxa" w:w="2880"/>
          </w:tcPr>
          <w:p>
            <w:r>
              <w:t>to_emails</w:t>
            </w:r>
          </w:p>
        </w:tc>
        <w:tc>
          <w:tcPr>
            <w:tcW w:type="dxa" w:w="2880"/>
          </w:tcPr>
          <w:p>
            <w:r>
              <w:t>array</w:t>
            </w:r>
          </w:p>
        </w:tc>
        <w:tc>
          <w:tcPr>
            <w:tcW w:type="dxa" w:w="2880"/>
          </w:tcPr>
          <w:p>
            <w:r>
              <w:t>Recipient email addresses.</w:t>
            </w:r>
          </w:p>
        </w:tc>
      </w:tr>
      <w:tr>
        <w:tc>
          <w:tcPr>
            <w:tcW w:type="dxa" w:w="2880"/>
          </w:tcPr>
          <w:p>
            <w:r>
              <w:t>cc_emails</w:t>
            </w:r>
          </w:p>
        </w:tc>
        <w:tc>
          <w:tcPr>
            <w:tcW w:type="dxa" w:w="2880"/>
          </w:tcPr>
          <w:p>
            <w:r>
              <w:t>array</w:t>
            </w:r>
          </w:p>
        </w:tc>
        <w:tc>
          <w:tcPr>
            <w:tcW w:type="dxa" w:w="2880"/>
          </w:tcPr>
          <w:p>
            <w:r>
              <w:t>CC email addresses.</w:t>
            </w:r>
          </w:p>
        </w:tc>
      </w:tr>
      <w:tr>
        <w:tc>
          <w:tcPr>
            <w:tcW w:type="dxa" w:w="2880"/>
          </w:tcPr>
          <w:p>
            <w:r>
              <w:t>bcc_emails</w:t>
            </w:r>
          </w:p>
        </w:tc>
        <w:tc>
          <w:tcPr>
            <w:tcW w:type="dxa" w:w="2880"/>
          </w:tcPr>
          <w:p>
            <w:r>
              <w:t>array</w:t>
            </w:r>
          </w:p>
        </w:tc>
        <w:tc>
          <w:tcPr>
            <w:tcW w:type="dxa" w:w="2880"/>
          </w:tcPr>
          <w:p>
            <w:r>
              <w:t>BCC email addresses.</w:t>
            </w:r>
          </w:p>
        </w:tc>
      </w:tr>
      <w:tr>
        <w:tc>
          <w:tcPr>
            <w:tcW w:type="dxa" w:w="2880"/>
          </w:tcPr>
          <w:p>
            <w:r>
              <w:t>attachments</w:t>
            </w:r>
          </w:p>
        </w:tc>
        <w:tc>
          <w:tcPr>
            <w:tcW w:type="dxa" w:w="2880"/>
          </w:tcPr>
          <w:p>
            <w:r>
              <w:t>array</w:t>
            </w:r>
          </w:p>
        </w:tc>
        <w:tc>
          <w:tcPr>
            <w:tcW w:type="dxa" w:w="2880"/>
          </w:tcPr>
          <w:p>
            <w:r>
              <w:t>List of attachments (empty array when none).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'https://{{FRESHDESK_DOMAIN}}.freshdesk.com/api/v2/tickets/archived/20/conversations' \</w:t>
        <w:br/>
        <w:t xml:space="preserve"> --header 'Accept: application/json'</w:t>
      </w:r>
    </w:p>
    <w:p>
      <w:pPr>
        <w:pStyle w:val="Heading3"/>
      </w:pPr>
      <w:r>
        <w:t>Example Usage</w:t>
      </w:r>
    </w:p>
    <w:p>
      <w:pPr>
        <w:pStyle w:val="Heading3"/>
      </w:pPr>
      <w:r>
        <w:t>Example 1: List conversations for archived ticket 20</w:t>
      </w:r>
    </w:p>
    <w:p>
      <w:pPr>
        <w:pStyle w:val="Heading3"/>
      </w:pPr>
      <w:r>
        <w:t>Example 2: List conversations for another archived ticket</w:t>
      </w:r>
    </w:p>
    <w:p>
      <w:r>
        <w:rPr>
          <w:b/>
          <w:color w:val="666666"/>
          <w:sz w:val="16"/>
        </w:rPr>
        <w:t>[bash]</w:t>
      </w:r>
    </w:p>
    <w:p>
      <w:pPr>
        <w:shd w:fill="F2F2F2" w:val="clear"/>
      </w:pPr>
      <w:r>
        <w:rPr>
          <w:rFonts w:ascii="Courier New" w:hAnsi="Courier New"/>
          <w:sz w:val="17"/>
        </w:rPr>
        <w:t>curl -i --request GET \</w:t>
        <w:br/>
        <w:t xml:space="preserve"> 'https://{{FRESHDESK_DOMAIN}}.freshdesk.com/api/v2/tickets/archived/12345/conversations' \</w:t>
        <w:br/>
        <w:t xml:space="preserve"> --header 'Accept: application/json'</w:t>
      </w:r>
    </w:p>
    <w:p>
      <w:pPr>
        <w:pStyle w:val="Heading3"/>
      </w:pPr>
      <w:r>
        <w:t>Notes</w:t>
      </w:r>
    </w:p>
    <w:p>
      <w:pPr>
        <w:pStyle w:val="ListBullet"/>
      </w:pPr>
      <w:r>
        <w:t>This endpoint returns an array of conversation objects.</w:t>
      </w:r>
    </w:p>
    <w:p>
      <w:pPr>
        <w:pStyle w:val="ListBullet"/>
      </w:pPr>
      <w:r>
        <w:t>The scraped example shows attachments as an empty array; attachment object structure is not provided in the scraped content.</w:t>
      </w:r>
    </w:p>
    <w:p>
      <w:pPr>
        <w:pStyle w:val="Heading3"/>
      </w:pPr>
      <w:r>
        <w:t>Error Handling</w:t>
      </w:r>
    </w:p>
    <w:p>
      <w:pPr>
        <w:pStyle w:val="ListBullet"/>
      </w:pPr>
      <w:r>
        <w:t>Error responses/status codes are not provided in the scraped content.</w:t>
      </w:r>
    </w:p>
    <w:p>
      <w:r>
        <w:br w:type="page"/>
      </w:r>
    </w:p>
    <w:p>
      <w:pPr>
        <w:pStyle w:val="Heading2"/>
      </w:pPr>
      <w:r>
        <w:t>216. [POST] Create a Group</w:t>
      </w:r>
    </w:p>
    <w:p>
      <w:r>
        <w:rPr>
          <w:b/>
        </w:rPr>
        <w:t xml:space="preserve">Endpoint: </w:t>
      </w:r>
      <w:r>
        <w:rPr>
          <w:rFonts w:ascii="Courier New" w:hAnsi="Courier New"/>
          <w:sz w:val="18"/>
        </w:rPr>
        <w:t>/api/v2/groups</w:t>
      </w:r>
    </w:p>
    <w:p>
      <w:pPr>
        <w:pStyle w:val="Heading3"/>
      </w:pPr>
      <w:r>
        <w:t>Prerequisites</w:t>
      </w:r>
    </w:p>
    <w:p>
      <w:pPr>
        <w:pStyle w:val="ListBullet"/>
      </w:pPr>
      <w:r>
        <w:t>You must have access to create groups in Freshdesk.</w:t>
      </w:r>
    </w:p>
    <w:p>
      <w:pPr>
        <w:pStyle w:val="ListBullet"/>
      </w:pPr>
      <w:r>
        <w:t>(Optional) If you plan to set agent_ids, you need the agent user IDs.</w:t>
      </w:r>
    </w:p>
    <w:p>
      <w:pPr>
        <w:pStyle w:val="Heading3"/>
      </w:pPr>
      <w:r>
        <w:t>Method</w:t>
      </w:r>
    </w:p>
    <w:p>
      <w:r>
        <w:t>POST</w:t>
      </w:r>
    </w:p>
    <w:p>
      <w:pPr>
        <w:pStyle w:val="Heading3"/>
      </w:pPr>
      <w:r>
        <w:t>URL</w:t>
      </w:r>
    </w:p>
    <w:p>
      <w:r>
        <w:t>https://{{FRESHDESK_DOMAIN}}.freshdesk.com/api/v2/groups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Freshdesk Group. You can optionally configure automatic ticket assignment settings, escalation recipient, and the time after which an escalation email is sent for unassigned tickets.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Mandatory. Unique. Name of the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agent_ids</w:t>
            </w:r>
          </w:p>
        </w:tc>
        <w:tc>
          <w:tcPr>
            <w:tcW w:type="dxa" w:w="2880"/>
          </w:tcPr>
          <w:p>
            <w:r>
              <w:t>array</w:t>
            </w:r>
          </w:p>
        </w:tc>
        <w:tc>
          <w:tcPr>
            <w:tcW w:type="dxa" w:w="2880"/>
          </w:tcPr>
          <w:p>
            <w:r>
              <w:t>Array of agent user IDs. (Doc note: “separated by comma (',')”, but sample shows a JSON array of numbers.)</w:t>
            </w:r>
          </w:p>
        </w:tc>
      </w:tr>
      <w:tr>
        <w:tc>
          <w:tcPr>
            <w:tcW w:type="dxa" w:w="2880"/>
          </w:tcPr>
          <w:p>
            <w:r>
              <w:t>auto_ticket_assign</w:t>
            </w:r>
          </w:p>
        </w:tc>
        <w:tc>
          <w:tcPr>
            <w:tcW w:type="dxa" w:w="2880"/>
          </w:tcPr>
          <w:p>
            <w:r>
              <w:t>number</w:t>
            </w:r>
          </w:p>
        </w:tc>
        <w:tc>
          <w:tcPr>
            <w:tcW w:type="dxa" w:w="2880"/>
          </w:tcPr>
          <w:p>
            <w:r>
              <w:t>Automatic ticket assignment type. Accepted values: 0 or 1. Default: 0. Not supported if your Freshdesk plan doesn’t support automatic ticket assignment. To set other assignment types, use the Admin-Groups API.</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escalate_to</w:t>
            </w:r>
          </w:p>
        </w:tc>
        <w:tc>
          <w:tcPr>
            <w:tcW w:type="dxa" w:w="2880"/>
          </w:tcPr>
          <w:p>
            <w:r>
              <w:t>number</w:t>
            </w:r>
          </w:p>
        </w:tc>
        <w:tc>
          <w:tcPr>
            <w:tcW w:type="dxa" w:w="2880"/>
          </w:tcPr>
          <w:p>
            <w:r>
              <w:t>User ID to whom the escalation email is sent if a ticket is unassigned. To create/update escalate_to with “none”, provide null.</w:t>
            </w:r>
          </w:p>
        </w:tc>
      </w:tr>
      <w:tr>
        <w:tc>
          <w:tcPr>
            <w:tcW w:type="dxa" w:w="2880"/>
          </w:tcPr>
          <w:p>
            <w:r>
              <w:t>unassigned_for</w:t>
            </w:r>
          </w:p>
        </w:tc>
        <w:tc>
          <w:tcPr>
            <w:tcW w:type="dxa" w:w="2880"/>
          </w:tcPr>
          <w:p>
            <w:r>
              <w:t>string</w:t>
            </w:r>
          </w:p>
        </w:tc>
        <w:tc>
          <w:tcPr>
            <w:tcW w:type="dxa" w:w="2880"/>
          </w:tcPr>
          <w:p>
            <w:r>
              <w:t>Time after which escalation email will be sent if a ticket remains unassigned. Accepted values: "30m", "1h", "2h", "4h", "8h", "12h", "1d", "2d", "3d". Default: "30m".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"Entertainment",</w:t>
        <w:br/>
        <w:t xml:space="preserve"> "description": "Singers and dancers",</w:t>
        <w:br/>
        <w:t xml:space="preserve"> "business_hour_id": null,</w:t>
        <w:br/>
        <w:t xml:space="preserve"> "escalate_to": 1,</w:t>
        <w:br/>
        <w:t xml:space="preserve"> "unassigned_for": "30m",</w:t>
        <w:br/>
        <w:t xml:space="preserve"> "agent_ids": [1, 16],</w:t>
        <w:br/>
        <w:t xml:space="preserve"> "auto_ticket_assign": 0,</w:t>
        <w:br/>
        <w:t xml:space="preserve"> "created_at": "2014-01-08T07:53:41+05:30",</w:t>
        <w:br/>
        <w:t xml:space="preserve"> "updated_at": "2014-01-08T07:53:41+05:30"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created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business_hour_id</w:t>
            </w:r>
          </w:p>
        </w:tc>
        <w:tc>
          <w:tcPr>
            <w:tcW w:type="dxa" w:w="2880"/>
          </w:tcPr>
          <w:p>
            <w:r>
              <w:t>unknown</w:t>
            </w:r>
          </w:p>
        </w:tc>
        <w:tc>
          <w:tcPr>
            <w:tcW w:type="dxa" w:w="2880"/>
          </w:tcPr>
          <w:p>
            <w:r>
              <w:t>Returned as null in the example. (Type not specified in scraped content.)</w:t>
            </w:r>
          </w:p>
        </w:tc>
      </w:tr>
      <w:tr>
        <w:tc>
          <w:tcPr>
            <w:tcW w:type="dxa" w:w="2880"/>
          </w:tcPr>
          <w:p>
            <w:r>
              <w:t>escalate_to</w:t>
            </w:r>
          </w:p>
        </w:tc>
        <w:tc>
          <w:tcPr>
            <w:tcW w:type="dxa" w:w="2880"/>
          </w:tcPr>
          <w:p>
            <w:r>
              <w:t>number</w:t>
            </w:r>
          </w:p>
        </w:tc>
        <w:tc>
          <w:tcPr>
            <w:tcW w:type="dxa" w:w="2880"/>
          </w:tcPr>
          <w:p>
            <w:r>
              <w:t>User ID who receives escalation emails for unassigned tickets.</w:t>
            </w:r>
          </w:p>
        </w:tc>
      </w:tr>
      <w:tr>
        <w:tc>
          <w:tcPr>
            <w:tcW w:type="dxa" w:w="2880"/>
          </w:tcPr>
          <w:p>
            <w:r>
              <w:t>unassigned_for</w:t>
            </w:r>
          </w:p>
        </w:tc>
        <w:tc>
          <w:tcPr>
            <w:tcW w:type="dxa" w:w="2880"/>
          </w:tcPr>
          <w:p>
            <w:r>
              <w:t>string</w:t>
            </w:r>
          </w:p>
        </w:tc>
        <w:tc>
          <w:tcPr>
            <w:tcW w:type="dxa" w:w="2880"/>
          </w:tcPr>
          <w:p>
            <w:r>
              <w:t>Escalation time threshold for unassigned tickets.</w:t>
            </w:r>
          </w:p>
        </w:tc>
      </w:tr>
      <w:tr>
        <w:tc>
          <w:tcPr>
            <w:tcW w:type="dxa" w:w="2880"/>
          </w:tcPr>
          <w:p>
            <w:r>
              <w:t>agent_ids</w:t>
            </w:r>
          </w:p>
        </w:tc>
        <w:tc>
          <w:tcPr>
            <w:tcW w:type="dxa" w:w="2880"/>
          </w:tcPr>
          <w:p>
            <w:r>
              <w:t>array</w:t>
            </w:r>
          </w:p>
        </w:tc>
        <w:tc>
          <w:tcPr>
            <w:tcW w:type="dxa" w:w="2880"/>
          </w:tcPr>
          <w:p>
            <w:r>
              <w:t>Agent user IDs associated with the group.</w:t>
            </w:r>
          </w:p>
        </w:tc>
      </w:tr>
      <w:tr>
        <w:tc>
          <w:tcPr>
            <w:tcW w:type="dxa" w:w="2880"/>
          </w:tcPr>
          <w:p>
            <w:r>
              <w:t>auto_ticket_assign</w:t>
            </w:r>
          </w:p>
        </w:tc>
        <w:tc>
          <w:tcPr>
            <w:tcW w:type="dxa" w:w="2880"/>
          </w:tcPr>
          <w:p>
            <w:r>
              <w:t>number</w:t>
            </w:r>
          </w:p>
        </w:tc>
        <w:tc>
          <w:tcPr>
            <w:tcW w:type="dxa" w:w="2880"/>
          </w:tcPr>
          <w:p>
            <w:r>
              <w:t>Automatic ticket assignment type (0 or 1).</w:t>
            </w:r>
          </w:p>
        </w:tc>
      </w:tr>
      <w:tr>
        <w:tc>
          <w:tcPr>
            <w:tcW w:type="dxa" w:w="2880"/>
          </w:tcPr>
          <w:p>
            <w:r>
              <w:t>created_at</w:t>
            </w:r>
          </w:p>
        </w:tc>
        <w:tc>
          <w:tcPr>
            <w:tcW w:type="dxa" w:w="2880"/>
          </w:tcPr>
          <w:p>
            <w:r>
              <w:t>string</w:t>
            </w:r>
          </w:p>
        </w:tc>
        <w:tc>
          <w:tcPr>
            <w:tcW w:type="dxa" w:w="2880"/>
          </w:tcPr>
          <w:p>
            <w:r>
              <w:t>Creation timestamp (ISO 8601-like string as shown).</w:t>
            </w:r>
          </w:p>
        </w:tc>
      </w:tr>
      <w:tr>
        <w:tc>
          <w:tcPr>
            <w:tcW w:type="dxa" w:w="2880"/>
          </w:tcPr>
          <w:p>
            <w:r>
              <w:t>updated_at</w:t>
            </w:r>
          </w:p>
        </w:tc>
        <w:tc>
          <w:tcPr>
            <w:tcW w:type="dxa" w:w="2880"/>
          </w:tcPr>
          <w:p>
            <w:r>
              <w:t>string</w:t>
            </w:r>
          </w:p>
        </w:tc>
        <w:tc>
          <w:tcPr>
            <w:tcW w:type="dxa" w:w="2880"/>
          </w:tcPr>
          <w:p>
            <w:r>
              <w:t>Last updated timestamp (ISO 8601-like string as shown).</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POST \</w:t>
        <w:br/>
        <w:t xml:space="preserve"> -d '{ "name":"Entertainment", "description":"Singers and dancers", "unassigned_for":"30m", "agent_ids":[1,16] }' \</w:t>
        <w:br/>
        <w:t xml:space="preserve"> 'https://{{FRESHDESK_DOMAIN}}.freshdesk.com/api/v2/groups'</w:t>
      </w:r>
    </w:p>
    <w:p>
      <w:pPr>
        <w:pStyle w:val="Heading3"/>
      </w:pPr>
      <w:r>
        <w:t>Example Usage</w:t>
      </w:r>
    </w:p>
    <w:p>
      <w:pPr>
        <w:pStyle w:val="Heading3"/>
      </w:pPr>
      <w:r>
        <w:t>Example 1: Create a minimal group</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 "name": "Entertainment" }' \</w:t>
        <w:br/>
        <w:t xml:space="preserve"> 'https://{{FRESHDESK_DOMAIN}}.freshdesk.com/api/v2/groups'</w:t>
      </w:r>
    </w:p>
    <w:p>
      <w:pPr>
        <w:pStyle w:val="Heading3"/>
      </w:pPr>
      <w:r>
        <w:t>Example 2: Create a group with agents and escalation timing</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 "name":"Entertainment", "description":"Singers and dancers", "unassigned_for":"30m", "agent_ids":[1,16] }' \</w:t>
        <w:br/>
        <w:t xml:space="preserve"> 'https://{{FRESHDESK_DOMAIN}}.freshdesk.com/api/v2/groups'</w:t>
      </w:r>
    </w:p>
    <w:p>
      <w:pPr>
        <w:pStyle w:val="Heading3"/>
      </w:pPr>
      <w:r>
        <w:t>Example 3: Create a group with auto ticket assignment enabled</w:t>
      </w:r>
    </w:p>
    <w:p>
      <w:r>
        <w:rPr>
          <w:b/>
          <w:color w:val="666666"/>
          <w:sz w:val="16"/>
        </w:rPr>
        <w:t>[bash]</w:t>
      </w:r>
    </w:p>
    <w:p>
      <w:pPr>
        <w:shd w:fill="F2F2F2" w:val="clear"/>
      </w:pPr>
      <w:r>
        <w:rPr>
          <w:rFonts w:ascii="Courier New" w:hAnsi="Courier New"/>
          <w:sz w:val="17"/>
        </w:rPr>
        <w:t>curl -X POST \</w:t>
        <w:br/>
        <w:t xml:space="preserve"> -H "Accept: application/json" \</w:t>
        <w:br/>
        <w:t xml:space="preserve"> -H "Content-Type: application/json" \</w:t>
        <w:br/>
        <w:t xml:space="preserve"> -d '{ "name":"Entertainment", "auto_ticket_assign": 1 }' \</w:t>
        <w:br/>
        <w:t xml:space="preserve"> 'https://{{FRESHDESK_DOMAIN}}.freshdesk.com/api/v2/groups'</w:t>
      </w:r>
    </w:p>
    <w:p>
      <w:pPr>
        <w:pStyle w:val="Heading3"/>
      </w:pPr>
      <w:r>
        <w:t>Behavior</w:t>
      </w:r>
    </w:p>
    <w:p>
      <w:pPr>
        <w:pStyle w:val="ListBullet"/>
      </w:pPr>
      <w:r>
        <w:t>Validates the request body (including required name).</w:t>
      </w:r>
    </w:p>
    <w:p>
      <w:pPr>
        <w:pStyle w:val="ListBullet"/>
      </w:pPr>
      <w:r>
        <w:t>Creates the group with the provided configuration (agents, escalation settings, auto assignment if supported).</w:t>
      </w:r>
    </w:p>
    <w:p>
      <w:pPr>
        <w:pStyle w:val="ListBullet"/>
      </w:pPr>
      <w:r>
        <w:t>Returns the created group object including its id and timestamps.</w:t>
      </w:r>
    </w:p>
    <w:p>
      <w:pPr>
        <w:pStyle w:val="Heading3"/>
      </w:pPr>
      <w:r>
        <w:t>Notes</w:t>
      </w:r>
    </w:p>
    <w:p>
      <w:pPr>
        <w:pStyle w:val="ListBullet"/>
      </w:pPr>
      <w:r>
        <w:t>name must be unique.</w:t>
      </w:r>
    </w:p>
    <w:p>
      <w:pPr>
        <w:pStyle w:val="ListBullet"/>
      </w:pPr>
      <w:r>
        <w:t>Setting auto_ticket_assign may fail or be ignored if your Freshdesk plan does not support automatic ticket assignment.</w:t>
      </w:r>
    </w:p>
    <w:p>
      <w:pPr>
        <w:pStyle w:val="ListBullet"/>
      </w:pPr>
      <w:r>
        <w:t>To clear escalate_to, send "escalate_to": null.</w:t>
      </w:r>
    </w:p>
    <w:p>
      <w:pPr>
        <w:pStyle w:val="ListBullet"/>
      </w:pPr>
      <w:r>
        <w:t>Although the parameter description mentions comma-separated values for agent_ids, the provided sample uses a JSON array; follow the JSON array format shown in the sample for this JSON endpoint.</w:t>
      </w:r>
    </w:p>
    <w:p>
      <w:pPr>
        <w:pStyle w:val="Heading3"/>
      </w:pPr>
      <w:r>
        <w:t>Gotchas</w:t>
      </w:r>
    </w:p>
    <w:p>
      <w:pPr>
        <w:pStyle w:val="ListBullet"/>
      </w:pPr>
      <w:r>
        <w:t>If you need assignment types other than 0/1, the scraped content indicates you must use the Admin-Groups API (not this endpoint).</w:t>
      </w:r>
    </w:p>
    <w:p>
      <w:pPr>
        <w:pStyle w:val="ListBullet"/>
      </w:pPr>
      <w:r>
        <w:t>Ensure unassigned_for is one of the accepted string values; otherwise the request may be rejected.</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r>
        <w:br w:type="page"/>
      </w:r>
    </w:p>
    <w:p>
      <w:pPr>
        <w:pStyle w:val="Heading2"/>
      </w:pPr>
      <w:r>
        <w:t>217. [POST] Create a Forum Category</w:t>
      </w:r>
    </w:p>
    <w:p>
      <w:r>
        <w:rPr>
          <w:b/>
        </w:rPr>
        <w:t xml:space="preserve">Endpoint: </w:t>
      </w:r>
      <w:r>
        <w:rPr>
          <w:rFonts w:ascii="Courier New" w:hAnsi="Courier New"/>
          <w:sz w:val="18"/>
        </w:rPr>
        <w:t>/api/v2/discussions/categories</w:t>
      </w:r>
    </w:p>
    <w:p>
      <w:pPr>
        <w:pStyle w:val="Heading3"/>
      </w:pPr>
      <w:r>
        <w:t>Prerequisites</w:t>
      </w:r>
    </w:p>
    <w:p>
      <w:pPr>
        <w:pStyle w:val="ListBullet"/>
      </w:pPr>
      <w:r>
        <w:t>Discussions/Forums feature enabled in Freshdesk</w:t>
      </w:r>
    </w:p>
    <w:p>
      <w:pPr>
        <w:pStyle w:val="ListBullet"/>
      </w:pPr>
      <w:r>
        <w:t>Agent has permission to manage/create forum categories</w:t>
      </w:r>
    </w:p>
    <w:p>
      <w:pPr>
        <w:pStyle w:val="Heading3"/>
      </w:pPr>
      <w:r>
        <w:t>Method</w:t>
      </w:r>
    </w:p>
    <w:p>
      <w:r>
        <w:t>POST</w:t>
      </w:r>
    </w:p>
    <w:p>
      <w:pPr>
        <w:pStyle w:val="Heading3"/>
      </w:pPr>
      <w:r>
        <w:t>URL</w:t>
      </w:r>
    </w:p>
    <w:p>
      <w:r>
        <w:t>https://{{FRESHDESK_DOMAIN}}.freshdesk.com/api/v2/discussions/categories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forum category in Freshdesk Discussions. A category requires a unique name and can include an optional description.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Mandatory. Unique. Name of the forum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forum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w:t>
        <w:br/>
        <w:t xml:space="preserve"> "name": "How to",</w:t>
        <w:br/>
        <w:t xml:space="preserve"> "description": "Queries on How to ?",</w:t>
        <w:br/>
        <w:t xml:space="preserve"> "created_at": "2015-08-25T07:47:49Z",</w:t>
        <w:br/>
        <w:t xml:space="preserve"> "updated_at": "2015-08-25T07:47:49Z"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forum category.</w:t>
            </w:r>
          </w:p>
        </w:tc>
      </w:tr>
      <w:tr>
        <w:tc>
          <w:tcPr>
            <w:tcW w:type="dxa" w:w="2880"/>
          </w:tcPr>
          <w:p>
            <w:r>
              <w:t>name</w:t>
            </w:r>
          </w:p>
        </w:tc>
        <w:tc>
          <w:tcPr>
            <w:tcW w:type="dxa" w:w="2880"/>
          </w:tcPr>
          <w:p>
            <w:r>
              <w:t>string</w:t>
            </w:r>
          </w:p>
        </w:tc>
        <w:tc>
          <w:tcPr>
            <w:tcW w:type="dxa" w:w="2880"/>
          </w:tcPr>
          <w:p>
            <w:r>
              <w:t>Name of the forum category.</w:t>
            </w:r>
          </w:p>
        </w:tc>
      </w:tr>
      <w:tr>
        <w:tc>
          <w:tcPr>
            <w:tcW w:type="dxa" w:w="2880"/>
          </w:tcPr>
          <w:p>
            <w:r>
              <w:t>description</w:t>
            </w:r>
          </w:p>
        </w:tc>
        <w:tc>
          <w:tcPr>
            <w:tcW w:type="dxa" w:w="2880"/>
          </w:tcPr>
          <w:p>
            <w:r>
              <w:t>string</w:t>
            </w:r>
          </w:p>
        </w:tc>
        <w:tc>
          <w:tcPr>
            <w:tcW w:type="dxa" w:w="2880"/>
          </w:tcPr>
          <w:p>
            <w:r>
              <w:t>Description of the forum category.</w:t>
            </w:r>
          </w:p>
        </w:tc>
      </w:tr>
      <w:tr>
        <w:tc>
          <w:tcPr>
            <w:tcW w:type="dxa" w:w="2880"/>
          </w:tcPr>
          <w:p>
            <w:r>
              <w:t>created_at</w:t>
            </w:r>
          </w:p>
        </w:tc>
        <w:tc>
          <w:tcPr>
            <w:tcW w:type="dxa" w:w="2880"/>
          </w:tcPr>
          <w:p>
            <w:r>
              <w:t>string</w:t>
            </w:r>
          </w:p>
        </w:tc>
        <w:tc>
          <w:tcPr>
            <w:tcW w:type="dxa" w:w="2880"/>
          </w:tcPr>
          <w:p>
            <w:r>
              <w:t>Timestamp when the category was created (ISO 8601).</w:t>
            </w:r>
          </w:p>
        </w:tc>
      </w:tr>
      <w:tr>
        <w:tc>
          <w:tcPr>
            <w:tcW w:type="dxa" w:w="2880"/>
          </w:tcPr>
          <w:p>
            <w:r>
              <w:t>updated_at</w:t>
            </w:r>
          </w:p>
        </w:tc>
        <w:tc>
          <w:tcPr>
            <w:tcW w:type="dxa" w:w="2880"/>
          </w:tcPr>
          <w:p>
            <w:r>
              <w:t>string</w:t>
            </w:r>
          </w:p>
        </w:tc>
        <w:tc>
          <w:tcPr>
            <w:tcW w:type="dxa" w:w="2880"/>
          </w:tcPr>
          <w:p>
            <w:r>
              <w:t>Timestamp when the category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-X POST 'https://{{FRESHDESK_DOMAIN}}.freshdesk.com/api/v2/discussions/categories' \</w:t>
        <w:br/>
        <w:t xml:space="preserve"> -H 'Accept: application/json' \</w:t>
        <w:br/>
        <w:t xml:space="preserve"> -H 'Content-Type: application/json' \</w:t>
        <w:br/>
        <w:t xml:space="preserve"> -d '{</w:t>
        <w:br/>
        <w:t xml:space="preserve"> "name": "How to",</w:t>
        <w:br/>
        <w:t xml:space="preserve"> "description": "Getting Started"</w:t>
        <w:br/>
        <w:t xml:space="preserve">  }'</w:t>
      </w:r>
    </w:p>
    <w:p>
      <w:pPr>
        <w:pStyle w:val="Heading3"/>
      </w:pPr>
      <w:r>
        <w:t>Example Usage</w:t>
      </w:r>
    </w:p>
    <w:p>
      <w:pPr>
        <w:pStyle w:val="Heading3"/>
      </w:pPr>
      <w:r>
        <w:t>Example 1: Create a category with name and description</w:t>
      </w:r>
    </w:p>
    <w:p>
      <w:r>
        <w:rPr>
          <w:b/>
          <w:color w:val="666666"/>
          <w:sz w:val="16"/>
        </w:rPr>
        <w:t>[bash]</w:t>
      </w:r>
    </w:p>
    <w:p>
      <w:pPr>
        <w:shd w:fill="F2F2F2" w:val="clear"/>
      </w:pPr>
      <w:r>
        <w:rPr>
          <w:rFonts w:ascii="Courier New" w:hAnsi="Courier New"/>
          <w:sz w:val="17"/>
        </w:rPr>
        <w:t>curl -X POST 'https://{{FRESHDESK_DOMAIN}}.freshdesk.com/api/v2/discussions/categories' \</w:t>
        <w:br/>
        <w:t xml:space="preserve"> -H 'Accept: application/json' \</w:t>
        <w:br/>
        <w:t xml:space="preserve"> -H 'Content-Type: application/json' \</w:t>
        <w:br/>
        <w:t xml:space="preserve"> -d '{</w:t>
        <w:br/>
        <w:t xml:space="preserve"> "name": "Product Q&amp;A",</w:t>
        <w:br/>
        <w:t xml:space="preserve"> "description": "Questions and answers about the product"</w:t>
        <w:br/>
        <w:t xml:space="preserve">  }'</w:t>
      </w:r>
    </w:p>
    <w:p>
      <w:pPr>
        <w:pStyle w:val="Heading3"/>
      </w:pPr>
      <w:r>
        <w:t>Example 2: Create a category with only a name</w:t>
      </w:r>
    </w:p>
    <w:p>
      <w:r>
        <w:rPr>
          <w:b/>
          <w:color w:val="666666"/>
          <w:sz w:val="16"/>
        </w:rPr>
        <w:t>[bash]</w:t>
      </w:r>
    </w:p>
    <w:p>
      <w:pPr>
        <w:shd w:fill="F2F2F2" w:val="clear"/>
      </w:pPr>
      <w:r>
        <w:rPr>
          <w:rFonts w:ascii="Courier New" w:hAnsi="Courier New"/>
          <w:sz w:val="17"/>
        </w:rPr>
        <w:t>curl -X POST 'https://{{FRESHDESK_DOMAIN}}.freshdesk.com/api/v2/discussions/categories' \</w:t>
        <w:br/>
        <w:t xml:space="preserve"> -H 'Accept: application/json' \</w:t>
        <w:br/>
        <w:t xml:space="preserve"> -H 'Content-Type: application/json' \</w:t>
        <w:br/>
        <w:t xml:space="preserve"> -d '{</w:t>
        <w:br/>
        <w:t xml:space="preserve"> "name": "Announcements"</w:t>
        <w:br/>
        <w:t xml:space="preserve">  }'</w:t>
      </w:r>
    </w:p>
    <w:p>
      <w:pPr>
        <w:pStyle w:val="Heading3"/>
      </w:pPr>
      <w:r>
        <w:t>Behavior</w:t>
      </w:r>
    </w:p>
    <w:p>
      <w:pPr>
        <w:pStyle w:val="ListBullet"/>
      </w:pPr>
      <w:r>
        <w:t>Validates that name is present and unique.</w:t>
      </w:r>
    </w:p>
    <w:p>
      <w:pPr>
        <w:pStyle w:val="ListBullet"/>
      </w:pPr>
      <w:r>
        <w:t>Creates the forum category.</w:t>
      </w:r>
    </w:p>
    <w:p>
      <w:pPr>
        <w:pStyle w:val="ListBullet"/>
      </w:pPr>
      <w:r>
        <w:t>Returns the created category object including id, created_at, and updated_at.</w:t>
      </w:r>
    </w:p>
    <w:p>
      <w:pPr>
        <w:pStyle w:val="Heading3"/>
      </w:pPr>
      <w:r>
        <w:t>Gotchas</w:t>
      </w:r>
    </w:p>
    <w:p>
      <w:pPr>
        <w:pStyle w:val="ListBullet"/>
      </w:pPr>
      <w:r>
        <w:t>The name field must be unique; duplicate names will be rejected by the API.</w:t>
      </w:r>
    </w:p>
    <w:p>
      <w:pPr>
        <w:pStyle w:val="ListBullet"/>
      </w:pPr>
      <w:r>
        <w:t>Send body fields in the JSON request body (not as query parameters).</w:t>
      </w:r>
    </w:p>
    <w:p>
      <w:pPr>
        <w:pStyle w:val="Heading3"/>
      </w:pPr>
      <w:r>
        <w:t>Related forumCategories actions</w:t>
      </w:r>
    </w:p>
    <w:p>
      <w:pPr>
        <w:pStyle w:val="ListBullet"/>
      </w:pPr>
      <w:r>
        <w:t>[DELETE] Delete a Forum Category — /api/v2/discussions/categories/{{id}}</w:t>
      </w:r>
    </w:p>
    <w:p>
      <w:pPr>
        <w:pStyle w:val="ListBullet"/>
      </w:pPr>
      <w:r>
        <w:t>[GET] List All Forum Categories — /api/v2/discussions/categories</w:t>
      </w:r>
    </w:p>
    <w:p>
      <w:pPr>
        <w:pStyle w:val="ListBullet"/>
      </w:pPr>
      <w:r>
        <w:t>[PUT] Update a Forum Category — /api/v2/discussions/categories/{{id}}</w:t>
      </w:r>
    </w:p>
    <w:p>
      <w:pPr>
        <w:pStyle w:val="ListBullet"/>
      </w:pPr>
      <w:r>
        <w:t>[GET] View a Forum Category — /api/v2/discussions/categories/{{id}}</w:t>
      </w:r>
    </w:p>
    <w:p>
      <w:r>
        <w:br w:type="page"/>
      </w:r>
    </w:p>
    <w:p>
      <w:pPr>
        <w:pStyle w:val="Heading2"/>
      </w:pPr>
      <w:r>
        <w:t>218. [DELETE] Delete a Solution Folder</w:t>
      </w:r>
    </w:p>
    <w:p>
      <w:r>
        <w:rPr>
          <w:b/>
        </w:rPr>
        <w:t xml:space="preserve">Endpoint: </w:t>
      </w:r>
      <w:r>
        <w:rPr>
          <w:rFonts w:ascii="Courier New" w:hAnsi="Courier New"/>
          <w:sz w:val="18"/>
        </w:rPr>
        <w:t>/api/v2/solutions/folders/{{id}}</w:t>
      </w:r>
    </w:p>
    <w:p>
      <w:pPr>
        <w:pStyle w:val="Heading3"/>
      </w:pPr>
      <w:r>
        <w:t>Prerequisites</w:t>
      </w:r>
    </w:p>
    <w:p>
      <w:pPr>
        <w:pStyle w:val="ListBullet"/>
      </w:pPr>
      <w:r>
        <w:t>Must have access to the Freshdesk Solutions feature and permission to delete solution folders</w:t>
      </w:r>
    </w:p>
    <w:p>
      <w:pPr>
        <w:pStyle w:val="Heading3"/>
      </w:pPr>
      <w:r>
        <w:t>Method</w:t>
      </w:r>
    </w:p>
    <w:p>
      <w:r>
        <w:t>DELETE</w:t>
      </w:r>
    </w:p>
    <w:p>
      <w:pPr>
        <w:pStyle w:val="Heading3"/>
      </w:pPr>
      <w:r>
        <w:t>URL</w:t>
      </w:r>
    </w:p>
    <w:p>
      <w:r>
        <w:t>https://{{FRESHDESK_DOMAIN}}.freshdesk.com/api/v2/solutions/folders/{{id}}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solution folder by ID. When a folder is deleted, all translated versions of that folder are deleted as well.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/folders// or /folders/).</w:t>
      </w:r>
    </w:p>
    <w:p>
      <w:pPr>
        <w:pStyle w:val="ListBullet"/>
      </w:pPr>
      <w:r>
        <w:t>Always construct the path as /api/v2/solutions/folders/{{id}},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/api/v2/solutions/folders/3</w:t>
        <w:br/>
        <w:t>/api/v2/solutions/folders/98765</w:t>
      </w:r>
    </w:p>
    <w:p>
      <w:pPr>
        <w:pStyle w:val="Heading3"/>
      </w:pPr>
      <w:r>
        <w:t>Invalid Examples</w:t>
      </w:r>
    </w:p>
    <w:p>
      <w:r>
        <w:rPr>
          <w:b/>
          <w:color w:val="666666"/>
          <w:sz w:val="16"/>
        </w:rPr>
        <w:t>[http]</w:t>
      </w:r>
    </w:p>
    <w:p>
      <w:pPr>
        <w:shd w:fill="F2F2F2" w:val="clear"/>
      </w:pPr>
      <w:r>
        <w:rPr>
          <w:rFonts w:ascii="Courier New" w:hAnsi="Courier New"/>
          <w:sz w:val="17"/>
        </w:rPr>
        <w:t>/api/v2/solutions/folders/</w:t>
        <w:br/>
        <w:t>/api/v2/solutions/folders//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solution folder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'https://{{FRESHDESK_DOMAIN}}.freshdesk.com/api/v2/solutions/folders/3' \</w:t>
        <w:br/>
        <w:t xml:space="preserve"> -H 'Accept: application/json'</w:t>
      </w:r>
    </w:p>
    <w:p>
      <w:pPr>
        <w:pStyle w:val="Heading3"/>
      </w:pPr>
      <w:r>
        <w:t>Notes</w:t>
      </w:r>
    </w:p>
    <w:p>
      <w:pPr>
        <w:pStyle w:val="ListBullet"/>
      </w:pPr>
      <w:r>
        <w:t>When deleted, all translated versions of the solution folder will be deleted too.</w:t>
      </w:r>
    </w:p>
    <w:p>
      <w:pPr>
        <w:pStyle w:val="Heading3"/>
      </w:pPr>
      <w:r>
        <w:t>Related solutionFolders actions</w:t>
      </w:r>
    </w:p>
    <w:p>
      <w:pPr>
        <w:pStyle w:val="ListBullet"/>
      </w:pPr>
      <w:r>
        <w:t>[POST] Create a Solution Category Folder — /api/v2/solutions/categories/{{id}}/folders</w:t>
      </w:r>
    </w:p>
    <w:p>
      <w:pPr>
        <w:pStyle w:val="ListBullet"/>
      </w:pPr>
      <w:r>
        <w:t>[GET] List a Category’s Solution Folders — /api/v2/solutions/categories/{{categoryId}}/folders</w:t>
      </w:r>
    </w:p>
    <w:p>
      <w:r>
        <w:br w:type="page"/>
      </w:r>
    </w:p>
    <w:p>
      <w:pPr>
        <w:pStyle w:val="Heading2"/>
      </w:pPr>
      <w:r>
        <w:t>219. [GET] View Mailbox Settings</w:t>
      </w:r>
    </w:p>
    <w:p>
      <w:r>
        <w:rPr>
          <w:b/>
        </w:rPr>
        <w:t xml:space="preserve">Endpoint: </w:t>
      </w:r>
      <w:r>
        <w:rPr>
          <w:rFonts w:ascii="Courier New" w:hAnsi="Courier New"/>
          <w:sz w:val="18"/>
        </w:rPr>
        <w:t>/api/v2/email/settings</w:t>
      </w:r>
    </w:p>
    <w:p>
      <w:pPr>
        <w:pStyle w:val="Heading3"/>
      </w:pPr>
      <w:r>
        <w:t>Prerequisites</w:t>
      </w:r>
    </w:p>
    <w:p>
      <w:pPr>
        <w:pStyle w:val="ListBullet"/>
      </w:pPr>
      <w:r>
        <w:t>Email settings must be enabled for the Freshdesk account</w:t>
      </w:r>
    </w:p>
    <w:p>
      <w:pPr>
        <w:pStyle w:val="ListBullet"/>
      </w:pPr>
      <w:r>
        <w:t>The authenticated user must have permission to view email/mailbox settings</w:t>
      </w:r>
    </w:p>
    <w:p>
      <w:pPr>
        <w:pStyle w:val="Heading3"/>
      </w:pPr>
      <w:r>
        <w:t>Method</w:t>
      </w:r>
    </w:p>
    <w:p>
      <w:r>
        <w:t>GET</w:t>
      </w:r>
    </w:p>
    <w:p>
      <w:pPr>
        <w:pStyle w:val="Heading3"/>
      </w:pPr>
      <w:r>
        <w:t>URL</w:t>
      </w:r>
    </w:p>
    <w:p>
      <w:r>
        <w:t>https://{{FRESHDESK_DOMAIN}}.freshdesk.com/api/v2/email/settings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mailbox/email settings for the Freshdesk account, such as whether personalized replies are enabled and how requesters are created from inbound email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does not require a request body; do not send 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"personalized_email_replies": true,</w:t>
        <w:br/>
        <w:t xml:space="preserve"> "create_requester_using_reply_to": true,</w:t>
        <w:br/>
        <w:t xml:space="preserve"> "allow_agent_to_initiate_conversation": true,</w:t>
        <w:br/>
        <w:t xml:space="preserve"> "original_sender_as_requester_for_forward":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personalized_email_replies</w:t>
            </w:r>
          </w:p>
        </w:tc>
        <w:tc>
          <w:tcPr>
            <w:tcW w:type="dxa" w:w="2880"/>
          </w:tcPr>
          <w:p>
            <w:r>
              <w:t>boolean</w:t>
            </w:r>
          </w:p>
        </w:tc>
        <w:tc>
          <w:tcPr>
            <w:tcW w:type="dxa" w:w="2880"/>
          </w:tcPr>
          <w:p>
            <w:r>
              <w:t>Whether Freshdesk sends personalized email replies.</w:t>
            </w:r>
          </w:p>
        </w:tc>
      </w:tr>
      <w:tr>
        <w:tc>
          <w:tcPr>
            <w:tcW w:type="dxa" w:w="2880"/>
          </w:tcPr>
          <w:p>
            <w:r>
              <w:t>create_requester_using_reply_to</w:t>
            </w:r>
          </w:p>
        </w:tc>
        <w:tc>
          <w:tcPr>
            <w:tcW w:type="dxa" w:w="2880"/>
          </w:tcPr>
          <w:p>
            <w:r>
              <w:t>boolean</w:t>
            </w:r>
          </w:p>
        </w:tc>
        <w:tc>
          <w:tcPr>
            <w:tcW w:type="dxa" w:w="2880"/>
          </w:tcPr>
          <w:p>
            <w:r>
              <w:t>Whether to create the requester using the email’s Reply-To address.</w:t>
            </w:r>
          </w:p>
        </w:tc>
      </w:tr>
      <w:tr>
        <w:tc>
          <w:tcPr>
            <w:tcW w:type="dxa" w:w="2880"/>
          </w:tcPr>
          <w:p>
            <w:r>
              <w:t>allow_agent_to_initiate_conversation</w:t>
            </w:r>
          </w:p>
        </w:tc>
        <w:tc>
          <w:tcPr>
            <w:tcW w:type="dxa" w:w="2880"/>
          </w:tcPr>
          <w:p>
            <w:r>
              <w:t>boolean</w:t>
            </w:r>
          </w:p>
        </w:tc>
        <w:tc>
          <w:tcPr>
            <w:tcW w:type="dxa" w:w="2880"/>
          </w:tcPr>
          <w:p>
            <w:r>
              <w:t>Whether agents are allowed to initiate outbound conversations.</w:t>
            </w:r>
          </w:p>
        </w:tc>
      </w:tr>
      <w:tr>
        <w:tc>
          <w:tcPr>
            <w:tcW w:type="dxa" w:w="2880"/>
          </w:tcPr>
          <w:p>
            <w:r>
              <w:t>original_sender_as_requester_for_forward</w:t>
            </w:r>
          </w:p>
        </w:tc>
        <w:tc>
          <w:tcPr>
            <w:tcW w:type="dxa" w:w="2880"/>
          </w:tcPr>
          <w:p>
            <w:r>
              <w:t>boolean</w:t>
            </w:r>
          </w:p>
        </w:tc>
        <w:tc>
          <w:tcPr>
            <w:tcW w:type="dxa" w:w="2880"/>
          </w:tcPr>
          <w:p>
            <w:r>
              <w:t>Whether the original sender is used as the requester when an email is forwarded.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'https://{{FRESHDESK_DOMAIN}}.freshdesk.com/api/v2/email/settings' \</w:t>
        <w:br/>
        <w:t xml:space="preserve"> --header 'Accept: application/json'</w:t>
      </w:r>
    </w:p>
    <w:p>
      <w:pPr>
        <w:pStyle w:val="Heading3"/>
      </w:pPr>
      <w:r>
        <w:t>Example Usage</w:t>
      </w:r>
    </w:p>
    <w:p>
      <w:pPr>
        <w:pStyle w:val="Heading3"/>
      </w:pPr>
      <w:r>
        <w:t>Example 1: Fetch current mailbox settings</w:t>
      </w:r>
    </w:p>
    <w:p>
      <w:r>
        <w:rPr>
          <w:b/>
          <w:color w:val="666666"/>
          <w:sz w:val="16"/>
        </w:rPr>
        <w:t>[bash]</w:t>
      </w:r>
    </w:p>
    <w:p>
      <w:pPr>
        <w:shd w:fill="F2F2F2" w:val="clear"/>
      </w:pPr>
      <w:r>
        <w:rPr>
          <w:rFonts w:ascii="Courier New" w:hAnsi="Courier New"/>
          <w:sz w:val="17"/>
        </w:rPr>
        <w:t>curl -sS 'https://{{FRESHDESK_DOMAIN}}.freshdesk.com/api/v2/email/settings' \</w:t>
        <w:br/>
        <w:t xml:space="preserve"> -H 'Accept: application/json'</w:t>
      </w:r>
    </w:p>
    <w:p>
      <w:pPr>
        <w:pStyle w:val="Heading3"/>
      </w:pPr>
      <w:r>
        <w:t>Related emailSettings actions</w:t>
      </w:r>
    </w:p>
    <w:p>
      <w:pPr>
        <w:pStyle w:val="ListBullet"/>
      </w:pPr>
      <w:r>
        <w:t>[PUT] Update Mailbox Settings — /api/v2/email/settings</w:t>
      </w:r>
    </w:p>
    <w:p>
      <w:r>
        <w:br w:type="page"/>
      </w:r>
    </w:p>
    <w:p>
      <w:pPr>
        <w:pStyle w:val="Heading2"/>
      </w:pPr>
      <w:r>
        <w:t>220. [GET] List Satisfaction Ratings</w:t>
      </w:r>
    </w:p>
    <w:p>
      <w:r>
        <w:rPr>
          <w:b/>
        </w:rPr>
        <w:t xml:space="preserve">Endpoint: </w:t>
      </w:r>
      <w:r>
        <w:rPr>
          <w:rFonts w:ascii="Courier New" w:hAnsi="Courier New"/>
          <w:sz w:val="18"/>
        </w:rPr>
        <w:t>/api/v2/surveys/satisfaction_ratings</w:t>
      </w:r>
    </w:p>
    <w:p>
      <w:pPr>
        <w:pStyle w:val="Heading3"/>
      </w:pPr>
      <w:r>
        <w:t>Method</w:t>
      </w:r>
    </w:p>
    <w:p>
      <w:r>
        <w:t>GET</w:t>
      </w:r>
    </w:p>
    <w:p>
      <w:pPr>
        <w:pStyle w:val="Heading3"/>
      </w:pPr>
      <w:r>
        <w:t>URL</w:t>
      </w:r>
    </w:p>
    <w:p>
      <w:r>
        <w:t>https://{{FRESHDESK_DOMAIN}}.freshdesk.com/api/v2/surveys/satisfaction_ratings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satisfaction ratings collected via surveys. You can filter results using URL query parameters; multiple filters can be combined, and the query string must be URL-encoded when using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created_since</w:t>
            </w:r>
          </w:p>
        </w:tc>
        <w:tc>
          <w:tcPr>
            <w:tcW w:type="dxa" w:w="2880"/>
          </w:tcPr>
          <w:p>
            <w:r>
              <w:t>string</w:t>
            </w:r>
          </w:p>
        </w:tc>
        <w:tc>
          <w:tcPr>
            <w:tcW w:type="dxa" w:w="2880"/>
          </w:tcPr>
          <w:p>
            <w:r>
              <w:t>Return satisfaction ratings created since this timestamp. Example: 2015-01-19T02:00:00Z. Note: when using filters, the query string must be URL-encoded.</w:t>
            </w:r>
          </w:p>
        </w:tc>
      </w:tr>
      <w:tr>
        <w:tc>
          <w:tcPr>
            <w:tcW w:type="dxa" w:w="2880"/>
          </w:tcPr>
          <w:p>
            <w:r>
              <w:t>user_id</w:t>
            </w:r>
          </w:p>
        </w:tc>
        <w:tc>
          <w:tcPr>
            <w:tcW w:type="dxa" w:w="2880"/>
          </w:tcPr>
          <w:p>
            <w:r>
              <w:t>integer</w:t>
            </w:r>
          </w:p>
        </w:tc>
        <w:tc>
          <w:tcPr>
            <w:tcW w:type="dxa" w:w="2880"/>
          </w:tcPr>
          <w:p>
            <w:r>
              <w:t>Return satisfaction ratings for the specified user. Example: 2. Note: when using filters, the query string must be URL-encoded.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102,</w:t>
        <w:br/>
        <w:t xml:space="preserve"> "survey_id": 1,</w:t>
        <w:br/>
        <w:t xml:space="preserve"> "user_id": 2,</w:t>
        <w:br/>
        <w:t xml:space="preserve"> "agent_id": 1,</w:t>
        <w:br/>
        <w:t xml:space="preserve"> "feedback": "Thank you for the quick action",</w:t>
        <w:br/>
        <w:t xml:space="preserve"> "group_id": null,</w:t>
        <w:br/>
        <w:t xml:space="preserve"> "ticket_id": 432,</w:t>
        <w:br/>
        <w:t xml:space="preserve"> "ratings": {</w:t>
        <w:br/>
        <w:t xml:space="preserve"> "default_question": 103,</w:t>
        <w:br/>
        <w:t xml:space="preserve"> "question_2": -102</w:t>
        <w:br/>
        <w:t xml:space="preserve"> },</w:t>
        <w:br/>
        <w:t xml:space="preserve"> "created_at": "2015-08-28T09:08:16Z",</w:t>
        <w:br/>
        <w:t xml:space="preserve"> "updated_at": "2015-08-28T09:08:16Z"</w:t>
        <w:br/>
        <w:t xml:space="preserve"> },</w:t>
        <w:br/>
        <w:t xml:space="preserve"> {</w:t>
        <w:br/>
        <w:t xml:space="preserve"> "id": 112,</w:t>
        <w:br/>
        <w:t xml:space="preserve"> "survey_id": 1,</w:t>
        <w:br/>
        <w:t xml:space="preserve"> "user_id": 2,</w:t>
        <w:br/>
        <w:t xml:space="preserve"> "agent_id": 1,</w:t>
        <w:br/>
        <w:t xml:space="preserve"> "feedback": "Thank you for the support",</w:t>
        <w:br/>
        <w:t xml:space="preserve"> "group_id": null,</w:t>
        <w:br/>
        <w:t xml:space="preserve"> "ticket_id": 432,</w:t>
        <w:br/>
        <w:t xml:space="preserve"> "ratings": {</w:t>
        <w:br/>
        <w:t xml:space="preserve"> "default_question": 101</w:t>
        <w:br/>
        <w:t xml:space="preserve"> },</w:t>
        <w:br/>
        <w:t xml:space="preserve"> "created_at": "2015-08-28T010:08:16Z",</w:t>
        <w:br/>
        <w:t xml:space="preserve"> "updated_at": "2015-08-28T011:08:16Z"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satisfaction rating.</w:t>
            </w:r>
          </w:p>
        </w:tc>
      </w:tr>
      <w:tr>
        <w:tc>
          <w:tcPr>
            <w:tcW w:type="dxa" w:w="2880"/>
          </w:tcPr>
          <w:p>
            <w:r>
              <w:t>survey_id</w:t>
            </w:r>
          </w:p>
        </w:tc>
        <w:tc>
          <w:tcPr>
            <w:tcW w:type="dxa" w:w="2880"/>
          </w:tcPr>
          <w:p>
            <w:r>
              <w:t>integer</w:t>
            </w:r>
          </w:p>
        </w:tc>
        <w:tc>
          <w:tcPr>
            <w:tcW w:type="dxa" w:w="2880"/>
          </w:tcPr>
          <w:p>
            <w:r>
              <w:t>Identifier of the survey associated with this rating.</w:t>
            </w:r>
          </w:p>
        </w:tc>
      </w:tr>
      <w:tr>
        <w:tc>
          <w:tcPr>
            <w:tcW w:type="dxa" w:w="2880"/>
          </w:tcPr>
          <w:p>
            <w:r>
              <w:t>user_id</w:t>
            </w:r>
          </w:p>
        </w:tc>
        <w:tc>
          <w:tcPr>
            <w:tcW w:type="dxa" w:w="2880"/>
          </w:tcPr>
          <w:p>
            <w:r>
              <w:t>integer</w:t>
            </w:r>
          </w:p>
        </w:tc>
        <w:tc>
          <w:tcPr>
            <w:tcW w:type="dxa" w:w="2880"/>
          </w:tcPr>
          <w:p>
            <w:r>
              <w:t>Identifier of the user who provided the rating.</w:t>
            </w:r>
          </w:p>
        </w:tc>
      </w:tr>
      <w:tr>
        <w:tc>
          <w:tcPr>
            <w:tcW w:type="dxa" w:w="2880"/>
          </w:tcPr>
          <w:p>
            <w:r>
              <w:t>agent_id</w:t>
            </w:r>
          </w:p>
        </w:tc>
        <w:tc>
          <w:tcPr>
            <w:tcW w:type="dxa" w:w="2880"/>
          </w:tcPr>
          <w:p>
            <w:r>
              <w:t>integer</w:t>
            </w:r>
          </w:p>
        </w:tc>
        <w:tc>
          <w:tcPr>
            <w:tcW w:type="dxa" w:w="2880"/>
          </w:tcPr>
          <w:p>
            <w:r>
              <w:t>Identifier of the agent associated with the rated interaction.</w:t>
            </w:r>
          </w:p>
        </w:tc>
      </w:tr>
      <w:tr>
        <w:tc>
          <w:tcPr>
            <w:tcW w:type="dxa" w:w="2880"/>
          </w:tcPr>
          <w:p>
            <w:r>
              <w:t>feedback</w:t>
            </w:r>
          </w:p>
        </w:tc>
        <w:tc>
          <w:tcPr>
            <w:tcW w:type="dxa" w:w="2880"/>
          </w:tcPr>
          <w:p>
            <w:r>
              <w:t>string</w:t>
            </w:r>
          </w:p>
        </w:tc>
        <w:tc>
          <w:tcPr>
            <w:tcW w:type="dxa" w:w="2880"/>
          </w:tcPr>
          <w:p>
            <w:r>
              <w:t>Text feedback left by the user.</w:t>
            </w:r>
          </w:p>
        </w:tc>
      </w:tr>
      <w:tr>
        <w:tc>
          <w:tcPr>
            <w:tcW w:type="dxa" w:w="2880"/>
          </w:tcPr>
          <w:p>
            <w:r>
              <w:t>group_id</w:t>
            </w:r>
          </w:p>
        </w:tc>
        <w:tc>
          <w:tcPr>
            <w:tcW w:type="dxa" w:w="2880"/>
          </w:tcPr>
          <w:p>
            <w:r>
              <w:t>integer | null</w:t>
            </w:r>
          </w:p>
        </w:tc>
        <w:tc>
          <w:tcPr>
            <w:tcW w:type="dxa" w:w="2880"/>
          </w:tcPr>
          <w:p>
            <w:r>
              <w:t>Group identifier, if applicable; otherwise null.</w:t>
            </w:r>
          </w:p>
        </w:tc>
      </w:tr>
      <w:tr>
        <w:tc>
          <w:tcPr>
            <w:tcW w:type="dxa" w:w="2880"/>
          </w:tcPr>
          <w:p>
            <w:r>
              <w:t>ticket_id</w:t>
            </w:r>
          </w:p>
        </w:tc>
        <w:tc>
          <w:tcPr>
            <w:tcW w:type="dxa" w:w="2880"/>
          </w:tcPr>
          <w:p>
            <w:r>
              <w:t>integer</w:t>
            </w:r>
          </w:p>
        </w:tc>
        <w:tc>
          <w:tcPr>
            <w:tcW w:type="dxa" w:w="2880"/>
          </w:tcPr>
          <w:p>
            <w:r>
              <w:t>Identifier of the ticket associated with this rating.</w:t>
            </w:r>
          </w:p>
        </w:tc>
      </w:tr>
      <w:tr>
        <w:tc>
          <w:tcPr>
            <w:tcW w:type="dxa" w:w="2880"/>
          </w:tcPr>
          <w:p>
            <w:r>
              <w:t>ratings</w:t>
            </w:r>
          </w:p>
        </w:tc>
        <w:tc>
          <w:tcPr>
            <w:tcW w:type="dxa" w:w="2880"/>
          </w:tcPr>
          <w:p>
            <w:r>
              <w:t>object</w:t>
            </w:r>
          </w:p>
        </w:tc>
        <w:tc>
          <w:tcPr>
            <w:tcW w:type="dxa" w:w="2880"/>
          </w:tcPr>
          <w:p>
            <w:r>
              <w:t>Map of question keys to numeric rating values (e.g., default_question, question_2).</w:t>
            </w:r>
          </w:p>
        </w:tc>
      </w:tr>
      <w:tr>
        <w:tc>
          <w:tcPr>
            <w:tcW w:type="dxa" w:w="2880"/>
          </w:tcPr>
          <w:p>
            <w:r>
              <w:t>created_at</w:t>
            </w:r>
          </w:p>
        </w:tc>
        <w:tc>
          <w:tcPr>
            <w:tcW w:type="dxa" w:w="2880"/>
          </w:tcPr>
          <w:p>
            <w:r>
              <w:t>string</w:t>
            </w:r>
          </w:p>
        </w:tc>
        <w:tc>
          <w:tcPr>
            <w:tcW w:type="dxa" w:w="2880"/>
          </w:tcPr>
          <w:p>
            <w:r>
              <w:t>ISO 8601 timestamp indicating when the rating was created.</w:t>
            </w:r>
          </w:p>
        </w:tc>
      </w:tr>
      <w:tr>
        <w:tc>
          <w:tcPr>
            <w:tcW w:type="dxa" w:w="2880"/>
          </w:tcPr>
          <w:p>
            <w:r>
              <w:t>updated_at</w:t>
            </w:r>
          </w:p>
        </w:tc>
        <w:tc>
          <w:tcPr>
            <w:tcW w:type="dxa" w:w="2880"/>
          </w:tcPr>
          <w:p>
            <w:r>
              <w:t>string</w:t>
            </w:r>
          </w:p>
        </w:tc>
        <w:tc>
          <w:tcPr>
            <w:tcW w:type="dxa" w:w="2880"/>
          </w:tcPr>
          <w:p>
            <w:r>
              <w:t>ISO 8601 timestamp indicating when the rating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-v -X GET \</w:t>
        <w:br/>
        <w:t xml:space="preserve"> 'https://{{FRESHDESK_DOMAIN}}.freshdesk.com/api/v2/surveys/satisfaction_ratings' \</w:t>
        <w:br/>
        <w:t xml:space="preserve"> -H 'Accept: application/json'</w:t>
      </w:r>
    </w:p>
    <w:p>
      <w:pPr>
        <w:pStyle w:val="Heading3"/>
      </w:pPr>
      <w:r>
        <w:t>Example Usage</w:t>
      </w:r>
    </w:p>
    <w:p>
      <w:pPr>
        <w:pStyle w:val="Heading3"/>
      </w:pPr>
      <w:r>
        <w:t>Example 1: Filter by user_id</w:t>
      </w:r>
    </w:p>
    <w:p>
      <w:r>
        <w:rPr>
          <w:b/>
          <w:color w:val="666666"/>
          <w:sz w:val="16"/>
        </w:rPr>
        <w:t>[bash]</w:t>
      </w:r>
    </w:p>
    <w:p>
      <w:pPr>
        <w:shd w:fill="F2F2F2" w:val="clear"/>
      </w:pPr>
      <w:r>
        <w:rPr>
          <w:rFonts w:ascii="Courier New" w:hAnsi="Courier New"/>
          <w:sz w:val="17"/>
        </w:rPr>
        <w:t>curl -v -X GET \</w:t>
        <w:br/>
        <w:t xml:space="preserve"> 'https://{{FRESHDESK_DOMAIN}}.freshdesk.com/api/v2/surveys/satisfaction_ratings?user_id=2' \</w:t>
        <w:br/>
        <w:t xml:space="preserve"> -H 'Accept: application/json'</w:t>
      </w:r>
    </w:p>
    <w:p>
      <w:pPr>
        <w:pStyle w:val="Heading3"/>
      </w:pPr>
      <w:r>
        <w:t>Example 2: Filter by created_since</w:t>
      </w:r>
    </w:p>
    <w:p>
      <w:r>
        <w:rPr>
          <w:b/>
          <w:color w:val="666666"/>
          <w:sz w:val="16"/>
        </w:rPr>
        <w:t>[bash]</w:t>
      </w:r>
    </w:p>
    <w:p>
      <w:pPr>
        <w:shd w:fill="F2F2F2" w:val="clear"/>
      </w:pPr>
      <w:r>
        <w:rPr>
          <w:rFonts w:ascii="Courier New" w:hAnsi="Courier New"/>
          <w:sz w:val="17"/>
        </w:rPr>
        <w:t>curl -v -X GET \</w:t>
        <w:br/>
        <w:t xml:space="preserve"> 'https://{{FRESHDESK_DOMAIN}}.freshdesk.com/api/v2/surveys/satisfaction_ratings?created_since=2015-01-19T02%3A00%3A00Z' \</w:t>
        <w:br/>
        <w:t xml:space="preserve"> -H 'Accept: application/json'</w:t>
      </w:r>
    </w:p>
    <w:p>
      <w:pPr>
        <w:pStyle w:val="Heading3"/>
      </w:pPr>
      <w:r>
        <w:t>Notes</w:t>
      </w:r>
    </w:p>
    <w:p>
      <w:pPr>
        <w:pStyle w:val="ListBullet"/>
      </w:pPr>
      <w:r>
        <w:t>Filters can be combined (e.g., created_since and user_id together).</w:t>
      </w:r>
    </w:p>
    <w:p>
      <w:pPr>
        <w:pStyle w:val="ListBullet"/>
      </w:pPr>
      <w:r>
        <w:t>When using filters, the query string must be URL-encoded (for example, : becomes %3A).</w:t>
      </w:r>
    </w:p>
    <w:p>
      <w:pPr>
        <w:pStyle w:val="Heading3"/>
      </w:pPr>
      <w:r>
        <w:t>Related satisfactionRatings actions</w:t>
      </w:r>
    </w:p>
    <w:p>
      <w:pPr>
        <w:pStyle w:val="ListBullet"/>
      </w:pPr>
      <w:r>
        <w:t>[POST] Create a Ticket’s Satisfaction Rating — /api/v2/tickets/{{ticketId}}/satisfaction_ratings</w:t>
      </w:r>
    </w:p>
    <w:p>
      <w:r>
        <w:br w:type="page"/>
      </w:r>
    </w:p>
    <w:p>
      <w:pPr>
        <w:pStyle w:val="Heading2"/>
      </w:pPr>
      <w:r>
        <w:t>221. [POST] Delete Multiple Tickets (Bulk Delete)</w:t>
      </w:r>
    </w:p>
    <w:p>
      <w:r>
        <w:rPr>
          <w:b/>
        </w:rPr>
        <w:t xml:space="preserve">Endpoint: </w:t>
      </w:r>
      <w:r>
        <w:rPr>
          <w:rFonts w:ascii="Courier New" w:hAnsi="Courier New"/>
          <w:sz w:val="18"/>
        </w:rPr>
        <w:t>/api/v2/tickets/bulk_delete</w:t>
      </w:r>
    </w:p>
    <w:p>
      <w:pPr>
        <w:pStyle w:val="Heading3"/>
      </w:pPr>
      <w:r>
        <w:t>Prerequisites</w:t>
      </w:r>
    </w:p>
    <w:p>
      <w:pPr>
        <w:pStyle w:val="ListBullet"/>
      </w:pPr>
      <w:r>
        <w:t>Must have permission to delete tickets</w:t>
      </w:r>
    </w:p>
    <w:p>
      <w:pPr>
        <w:pStyle w:val="ListBullet"/>
      </w:pPr>
      <w:r>
        <w:t>Must know the ticket IDs to delete</w:t>
      </w:r>
    </w:p>
    <w:p>
      <w:pPr>
        <w:pStyle w:val="Heading3"/>
      </w:pPr>
      <w:r>
        <w:t>Method</w:t>
      </w:r>
    </w:p>
    <w:p>
      <w:r>
        <w:t>POST</w:t>
      </w:r>
    </w:p>
    <w:p>
      <w:pPr>
        <w:pStyle w:val="Heading3"/>
      </w:pPr>
      <w:r>
        <w:t>URL</w:t>
      </w:r>
    </w:p>
    <w:p>
      <w:r>
        <w:t>https://{{FRESHDESK_DOMAIN}}.freshdesk.com/api/v2/tickets/bulk_delete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tickets in a single request using a bulk action. The deletion is processed asynchronously in the background; use the returned job_id to check progress via the job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bulk_action</w:t>
            </w:r>
          </w:p>
        </w:tc>
        <w:tc>
          <w:tcPr>
            <w:tcW w:type="dxa" w:w="2880"/>
          </w:tcPr>
          <w:p>
            <w:r>
              <w:t>object</w:t>
            </w:r>
          </w:p>
        </w:tc>
        <w:tc>
          <w:tcPr>
            <w:tcW w:type="dxa" w:w="2880"/>
          </w:tcPr>
          <w:p>
            <w:r>
              <w:t>Bulk action payload.</w:t>
            </w:r>
          </w:p>
        </w:tc>
      </w:tr>
      <w:tr>
        <w:tc>
          <w:tcPr>
            <w:tcW w:type="dxa" w:w="2880"/>
          </w:tcPr>
          <w:p>
            <w:r>
              <w:t>bulk_action.ids</w:t>
            </w:r>
          </w:p>
        </w:tc>
        <w:tc>
          <w:tcPr>
            <w:tcW w:type="dxa" w:w="2880"/>
          </w:tcPr>
          <w:p>
            <w:r>
              <w:t>array</w:t>
            </w:r>
          </w:p>
        </w:tc>
        <w:tc>
          <w:tcPr>
            <w:tcW w:type="dxa" w:w="2880"/>
          </w:tcPr>
          <w:p>
            <w:r>
              <w:t>Array of ticket IDs to delete (e.g., [20, 21, 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"job_id": "e4d18654f60b5204513155b26c6cb630",</w:t>
        <w:br/>
        <w:t xml:space="preserve"> "href": "https://domain.freshdesk.com/api/v2/jobs/e4d18654f60b5204513155b26c6cb630"</w:t>
        <w:br/>
        <w:t>}</w:t>
      </w:r>
    </w:p>
    <w:p>
      <w:pPr>
        <w:pStyle w:val="Heading3"/>
      </w:pPr>
      <w:r>
        <w:t>Progress Check Response Example (Job Resource)</w:t>
      </w:r>
    </w:p>
    <w:p>
      <w:r>
        <w:rPr>
          <w:b/>
          <w:color w:val="666666"/>
          <w:sz w:val="16"/>
        </w:rPr>
        <w:t>[json]</w:t>
      </w:r>
    </w:p>
    <w:p>
      <w:pPr>
        <w:shd w:fill="F2F2F2" w:val="clear"/>
      </w:pPr>
      <w:r>
        <w:rPr>
          <w:rFonts w:ascii="Courier New" w:hAnsi="Courier New"/>
          <w:sz w:val="17"/>
        </w:rPr>
        <w:t>{</w:t>
        <w:br/>
        <w:t xml:space="preserve"> "id": "e4d18654f60b5204513155b26c6cb630",</w:t>
        <w:br/>
        <w:t xml:space="preserve"> "status": "IN PROGRESS"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Identifier for the background bulk delete job.</w:t>
            </w:r>
          </w:p>
        </w:tc>
      </w:tr>
      <w:tr>
        <w:tc>
          <w:tcPr>
            <w:tcW w:type="dxa" w:w="2880"/>
          </w:tcPr>
          <w:p>
            <w:r>
              <w:t>href</w:t>
            </w:r>
          </w:p>
        </w:tc>
        <w:tc>
          <w:tcPr>
            <w:tcW w:type="dxa" w:w="2880"/>
          </w:tcPr>
          <w:p>
            <w:r>
              <w:t>string</w:t>
            </w:r>
          </w:p>
        </w:tc>
        <w:tc>
          <w:tcPr>
            <w:tcW w:type="dxa" w:w="2880"/>
          </w:tcPr>
          <w:p>
            <w:r>
              <w:t>URL to the job resource that can be used to check progress.</w:t>
            </w:r>
          </w:p>
        </w:tc>
      </w:tr>
    </w:tbl>
    <w:p/>
    <w:p>
      <w:pPr>
        <w:pStyle w:val="Heading3"/>
      </w:pPr>
      <w:r>
        <w:t>Sample Request</w:t>
      </w:r>
    </w:p>
    <w:p>
      <w:r>
        <w:rPr>
          <w:b/>
          <w:color w:val="666666"/>
          <w:sz w:val="16"/>
        </w:rPr>
        <w:t>[bash]</w:t>
      </w:r>
    </w:p>
    <w:p>
      <w:pPr>
        <w:shd w:fill="F2F2F2" w:val="clear"/>
      </w:pPr>
      <w:r>
        <w:rPr>
          <w:rFonts w:ascii="Courier New" w:hAnsi="Courier New"/>
          <w:sz w:val="17"/>
        </w:rPr>
        <w:t>curl -v -X POST 'https://{{FRESHDESK_DOMAIN}}.freshdesk.com/api/v2/tickets/bulk_delete' \</w:t>
        <w:br/>
        <w:t xml:space="preserve"> -H 'Accept: application/json' \</w:t>
        <w:br/>
        <w:t xml:space="preserve"> -H 'Content-Type: application/json' \</w:t>
        <w:br/>
        <w:t xml:space="preserve"> -d '{</w:t>
        <w:br/>
        <w:t xml:space="preserve"> "bulk_action": {</w:t>
        <w:br/>
        <w:t xml:space="preserve"> "ids": [20, 21, 22]</w:t>
        <w:br/>
        <w:t xml:space="preserve">    }</w:t>
        <w:br/>
        <w:t xml:space="preserve">  }'</w:t>
      </w:r>
    </w:p>
    <w:p>
      <w:pPr>
        <w:pStyle w:val="Heading3"/>
      </w:pPr>
      <w:r>
        <w:t>Behavior</w:t>
      </w:r>
    </w:p>
    <w:p>
      <w:pPr>
        <w:pStyle w:val="ListBullet"/>
      </w:pPr>
      <w:r>
        <w:t>Accepts a list of ticket IDs in bulk_action.ids.</w:t>
      </w:r>
    </w:p>
    <w:p>
      <w:pPr>
        <w:pStyle w:val="ListBullet"/>
      </w:pPr>
      <w:r>
        <w:t>Starts a background deletion job.</w:t>
      </w:r>
    </w:p>
    <w:p>
      <w:pPr>
        <w:pStyle w:val="ListBullet"/>
      </w:pPr>
      <w:r>
        <w:t>Returns a job_id and an href to track the job’s progress.</w:t>
      </w:r>
    </w:p>
    <w:p>
      <w:pPr>
        <w:pStyle w:val="Heading3"/>
      </w:pPr>
      <w:r>
        <w:t>Notes</w:t>
      </w:r>
    </w:p>
    <w:p>
      <w:pPr>
        <w:pStyle w:val="ListBullet"/>
      </w:pPr>
      <w:r>
        <w:t>Ticket deletion is asynchronous; completion is not guaranteed at the time the bulk delete endpoint responds.</w:t>
      </w:r>
    </w:p>
    <w:p>
      <w:pPr>
        <w:pStyle w:val="ListBullet"/>
      </w:pPr>
      <w:r>
        <w:t>Progress can be checked using the job_id returned in the response (via the job endpoint shown in the href).</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222. [GET] List All Business Hours</w:t>
      </w:r>
    </w:p>
    <w:p>
      <w:r>
        <w:rPr>
          <w:b/>
        </w:rPr>
        <w:t xml:space="preserve">Endpoint: </w:t>
      </w:r>
      <w:r>
        <w:rPr>
          <w:rFonts w:ascii="Courier New" w:hAnsi="Courier New"/>
          <w:sz w:val="18"/>
        </w:rPr>
        <w:t>/api/v2/business_hours</w:t>
      </w:r>
    </w:p>
    <w:p>
      <w:pPr>
        <w:pStyle w:val="Heading3"/>
      </w:pPr>
      <w:r>
        <w:t>Prerequisites</w:t>
      </w:r>
    </w:p>
    <w:p>
      <w:pPr>
        <w:pStyle w:val="ListBullet"/>
      </w:pPr>
      <w:r>
        <w:t>Your Freshdesk account must have access to Business Hours configuration (role/plan permissions as applicable)</w:t>
      </w:r>
    </w:p>
    <w:p>
      <w:pPr>
        <w:pStyle w:val="Heading3"/>
      </w:pPr>
      <w:r>
        <w:t>Method</w:t>
      </w:r>
    </w:p>
    <w:p>
      <w:r>
        <w:t>GET</w:t>
      </w:r>
    </w:p>
    <w:p>
      <w:pPr>
        <w:pStyle w:val="Heading3"/>
      </w:pPr>
      <w:r>
        <w:t>URL</w:t>
      </w:r>
    </w:p>
    <w:p>
      <w:r>
        <w:t>https://{{FRESHDESK_DOMAIN}}.freshdesk.com/api/v2/business_hours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Business Hours (business calendars) configured in the Freshdesk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35000006727,</w:t>
        <w:br/>
        <w:t xml:space="preserve"> "name": "Default",</w:t>
        <w:br/>
        <w:t xml:space="preserve"> "description": "Default Business Calendar",</w:t>
        <w:br/>
        <w:t xml:space="preserve"> "time_zone": "Eastern Time (US &amp; Canada)",</w:t>
        <w:br/>
        <w:t xml:space="preserve"> "is_default": true,</w:t>
        <w:br/>
        <w:t xml:space="preserve"> "business_hours": {</w:t>
        <w:br/>
        <w:t xml:space="preserve"> "monday": {</w:t>
        <w:br/>
        <w:t xml:space="preserve"> "start_time": "08:00:00 am",</w:t>
        <w:br/>
        <w:t xml:space="preserve"> "end_time": "11:59:59 pm"</w:t>
        <w:br/>
        <w:t xml:space="preserve"> },</w:t>
        <w:br/>
        <w:t xml:space="preserve"> "tuesday": {</w:t>
        <w:br/>
        <w:t xml:space="preserve"> "start_time": "08:00:00 am",</w:t>
        <w:br/>
        <w:t xml:space="preserve"> "end_time": "11:59:59 pm"</w:t>
        <w:br/>
        <w:t xml:space="preserve"> },</w:t>
        <w:br/>
        <w:t xml:space="preserve"> "wednesday": {</w:t>
        <w:br/>
        <w:t xml:space="preserve"> "start_time": "08:00:00 am",</w:t>
        <w:br/>
        <w:t xml:space="preserve"> "end_time": "05:00:00 pm"</w:t>
        <w:br/>
        <w:t xml:space="preserve"> },</w:t>
        <w:br/>
        <w:t xml:space="preserve"> "thursday": {</w:t>
        <w:br/>
        <w:t xml:space="preserve"> "start_time": "08:00:00 am",</w:t>
        <w:br/>
        <w:t xml:space="preserve"> "end_time": "05:00:00 pm"</w:t>
        <w:br/>
        <w:t xml:space="preserve"> },</w:t>
        <w:br/>
        <w:t xml:space="preserve"> "friday": {</w:t>
        <w:br/>
        <w:t xml:space="preserve"> "start_time": "08:00:00 am",</w:t>
        <w:br/>
        <w:t xml:space="preserve"> "end_time": "08:00:00 pm"</w:t>
        <w:br/>
        <w:t xml:space="preserve"> }</w:t>
        <w:br/>
        <w:t xml:space="preserve"> },</w:t>
        <w:br/>
        <w:t xml:space="preserve"> "created_at": "2017-09-21T14:00:50Z",</w:t>
        <w:br/>
        <w:t xml:space="preserve"> "updated_at": "2018-11-30T14:13:11Z"</w:t>
        <w:br/>
        <w:t xml:space="preserve"> },</w:t>
        <w:br/>
        <w:t xml:space="preserve"> {</w:t>
        <w:br/>
        <w:t xml:space="preserve"> "id": 35000009127,</w:t>
        <w:br/>
        <w:t xml:space="preserve"> "name": "Default",</w:t>
        <w:br/>
        <w:t xml:space="preserve"> "description": "Americas Business Calendar",</w:t>
        <w:br/>
        <w:t xml:space="preserve"> "time_zone": "Eastern Time (US &amp; Canada)",</w:t>
        <w:br/>
        <w:t xml:space="preserve"> "is_default": false,</w:t>
        <w:br/>
        <w:t xml:space="preserve"> "business_hours": {</w:t>
        <w:br/>
        <w:t xml:space="preserve"> "monday": {</w:t>
        <w:br/>
        <w:t xml:space="preserve"> "start_time": "08:00:00 am",</w:t>
        <w:br/>
        <w:t xml:space="preserve"> "end_time": "08:00:00 pm"</w:t>
        <w:br/>
        <w:t xml:space="preserve"> },</w:t>
        <w:br/>
        <w:t xml:space="preserve"> "tuesday": {</w:t>
        <w:br/>
        <w:t xml:space="preserve"> "start_time": "08:00:00 am",</w:t>
        <w:br/>
        <w:t xml:space="preserve"> "end_time": "08:00:00 pm"</w:t>
        <w:br/>
        <w:t xml:space="preserve"> },</w:t>
        <w:br/>
        <w:t xml:space="preserve"> "wednesday": {</w:t>
        <w:br/>
        <w:t xml:space="preserve"> "start_time": "08:00:00 am",</w:t>
        <w:br/>
        <w:t xml:space="preserve"> "end_time": "05:00:00 pm"</w:t>
        <w:br/>
        <w:t xml:space="preserve"> },</w:t>
        <w:br/>
        <w:t xml:space="preserve"> "thursday": {</w:t>
        <w:br/>
        <w:t xml:space="preserve"> "start_time": "08:00:00 am",</w:t>
        <w:br/>
        <w:t xml:space="preserve"> "end_time": "05:00:00 pm"</w:t>
        <w:br/>
        <w:t xml:space="preserve"> },</w:t>
        <w:br/>
        <w:t xml:space="preserve"> "friday": {</w:t>
        <w:br/>
        <w:t xml:space="preserve"> "start_time": "08:00:00 am",</w:t>
        <w:br/>
        <w:t xml:space="preserve"> "end_time": "08:00:00 pm"</w:t>
        <w:br/>
        <w:t xml:space="preserve"> }</w:t>
        <w:br/>
        <w:t xml:space="preserve"> },</w:t>
        <w:br/>
        <w:t xml:space="preserve"> "created_at": "2017-09-21T14:00:50Z",</w:t>
        <w:br/>
        <w:t xml:space="preserve"> "updated_at": "2018-11-30T14:13:11Z"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business hours calendar.</w:t>
            </w:r>
          </w:p>
        </w:tc>
      </w:tr>
      <w:tr>
        <w:tc>
          <w:tcPr>
            <w:tcW w:type="dxa" w:w="2880"/>
          </w:tcPr>
          <w:p>
            <w:r>
              <w:t>name</w:t>
            </w:r>
          </w:p>
        </w:tc>
        <w:tc>
          <w:tcPr>
            <w:tcW w:type="dxa" w:w="2880"/>
          </w:tcPr>
          <w:p>
            <w:r>
              <w:t>string</w:t>
            </w:r>
          </w:p>
        </w:tc>
        <w:tc>
          <w:tcPr>
            <w:tcW w:type="dxa" w:w="2880"/>
          </w:tcPr>
          <w:p>
            <w:r>
              <w:t>Name of the business hours calendar.</w:t>
            </w:r>
          </w:p>
        </w:tc>
      </w:tr>
      <w:tr>
        <w:tc>
          <w:tcPr>
            <w:tcW w:type="dxa" w:w="2880"/>
          </w:tcPr>
          <w:p>
            <w:r>
              <w:t>description</w:t>
            </w:r>
          </w:p>
        </w:tc>
        <w:tc>
          <w:tcPr>
            <w:tcW w:type="dxa" w:w="2880"/>
          </w:tcPr>
          <w:p>
            <w:r>
              <w:t>string</w:t>
            </w:r>
          </w:p>
        </w:tc>
        <w:tc>
          <w:tcPr>
            <w:tcW w:type="dxa" w:w="2880"/>
          </w:tcPr>
          <w:p>
            <w:r>
              <w:t>Description of the business hours calendar.</w:t>
            </w:r>
          </w:p>
        </w:tc>
      </w:tr>
      <w:tr>
        <w:tc>
          <w:tcPr>
            <w:tcW w:type="dxa" w:w="2880"/>
          </w:tcPr>
          <w:p>
            <w:r>
              <w:t>time_zone</w:t>
            </w:r>
          </w:p>
        </w:tc>
        <w:tc>
          <w:tcPr>
            <w:tcW w:type="dxa" w:w="2880"/>
          </w:tcPr>
          <w:p>
            <w:r>
              <w:t>string</w:t>
            </w:r>
          </w:p>
        </w:tc>
        <w:tc>
          <w:tcPr>
            <w:tcW w:type="dxa" w:w="2880"/>
          </w:tcPr>
          <w:p>
            <w:r>
              <w:t>Time zone used for the business hours calendar.</w:t>
            </w:r>
          </w:p>
        </w:tc>
      </w:tr>
      <w:tr>
        <w:tc>
          <w:tcPr>
            <w:tcW w:type="dxa" w:w="2880"/>
          </w:tcPr>
          <w:p>
            <w:r>
              <w:t>is_default</w:t>
            </w:r>
          </w:p>
        </w:tc>
        <w:tc>
          <w:tcPr>
            <w:tcW w:type="dxa" w:w="2880"/>
          </w:tcPr>
          <w:p>
            <w:r>
              <w:t>boolean</w:t>
            </w:r>
          </w:p>
        </w:tc>
        <w:tc>
          <w:tcPr>
            <w:tcW w:type="dxa" w:w="2880"/>
          </w:tcPr>
          <w:p>
            <w:r>
              <w:t>Whether this calendar is the default business hours calendar.</w:t>
            </w:r>
          </w:p>
        </w:tc>
      </w:tr>
      <w:tr>
        <w:tc>
          <w:tcPr>
            <w:tcW w:type="dxa" w:w="2880"/>
          </w:tcPr>
          <w:p>
            <w:r>
              <w:t>business_hours</w:t>
            </w:r>
          </w:p>
        </w:tc>
        <w:tc>
          <w:tcPr>
            <w:tcW w:type="dxa" w:w="2880"/>
          </w:tcPr>
          <w:p>
            <w:r>
              <w:t>object</w:t>
            </w:r>
          </w:p>
        </w:tc>
        <w:tc>
          <w:tcPr>
            <w:tcW w:type="dxa" w:w="2880"/>
          </w:tcPr>
          <w:p>
            <w:r>
              <w:t>Weekly business hours configuration keyed by day name.</w:t>
            </w:r>
          </w:p>
        </w:tc>
      </w:tr>
      <w:tr>
        <w:tc>
          <w:tcPr>
            <w:tcW w:type="dxa" w:w="2880"/>
          </w:tcPr>
          <w:p>
            <w:r>
              <w:t>business_hours.monday</w:t>
            </w:r>
          </w:p>
        </w:tc>
        <w:tc>
          <w:tcPr>
            <w:tcW w:type="dxa" w:w="2880"/>
          </w:tcPr>
          <w:p>
            <w:r>
              <w:t>object</w:t>
            </w:r>
          </w:p>
        </w:tc>
        <w:tc>
          <w:tcPr>
            <w:tcW w:type="dxa" w:w="2880"/>
          </w:tcPr>
          <w:p>
            <w:r>
              <w:t>Business hours for Monday.</w:t>
            </w:r>
          </w:p>
        </w:tc>
      </w:tr>
      <w:tr>
        <w:tc>
          <w:tcPr>
            <w:tcW w:type="dxa" w:w="2880"/>
          </w:tcPr>
          <w:p>
            <w:r>
              <w:t>business_hours.monday.start_time</w:t>
            </w:r>
          </w:p>
        </w:tc>
        <w:tc>
          <w:tcPr>
            <w:tcW w:type="dxa" w:w="2880"/>
          </w:tcPr>
          <w:p>
            <w:r>
              <w:t>string</w:t>
            </w:r>
          </w:p>
        </w:tc>
        <w:tc>
          <w:tcPr>
            <w:tcW w:type="dxa" w:w="2880"/>
          </w:tcPr>
          <w:p>
            <w:r>
              <w:t>Start time for Monday (as returned by the API).</w:t>
            </w:r>
          </w:p>
        </w:tc>
      </w:tr>
      <w:tr>
        <w:tc>
          <w:tcPr>
            <w:tcW w:type="dxa" w:w="2880"/>
          </w:tcPr>
          <w:p>
            <w:r>
              <w:t>business_hours.monday.end_time</w:t>
            </w:r>
          </w:p>
        </w:tc>
        <w:tc>
          <w:tcPr>
            <w:tcW w:type="dxa" w:w="2880"/>
          </w:tcPr>
          <w:p>
            <w:r>
              <w:t>string</w:t>
            </w:r>
          </w:p>
        </w:tc>
        <w:tc>
          <w:tcPr>
            <w:tcW w:type="dxa" w:w="2880"/>
          </w:tcPr>
          <w:p>
            <w:r>
              <w:t>End time for Monday (as returned by the API).</w:t>
            </w:r>
          </w:p>
        </w:tc>
      </w:tr>
      <w:tr>
        <w:tc>
          <w:tcPr>
            <w:tcW w:type="dxa" w:w="2880"/>
          </w:tcPr>
          <w:p>
            <w:r>
              <w:t>business_hours.tuesday</w:t>
            </w:r>
          </w:p>
        </w:tc>
        <w:tc>
          <w:tcPr>
            <w:tcW w:type="dxa" w:w="2880"/>
          </w:tcPr>
          <w:p>
            <w:r>
              <w:t>object</w:t>
            </w:r>
          </w:p>
        </w:tc>
        <w:tc>
          <w:tcPr>
            <w:tcW w:type="dxa" w:w="2880"/>
          </w:tcPr>
          <w:p>
            <w:r>
              <w:t>Business hours for Tuesday.</w:t>
            </w:r>
          </w:p>
        </w:tc>
      </w:tr>
      <w:tr>
        <w:tc>
          <w:tcPr>
            <w:tcW w:type="dxa" w:w="2880"/>
          </w:tcPr>
          <w:p>
            <w:r>
              <w:t>business_hours.tuesday.start_time</w:t>
            </w:r>
          </w:p>
        </w:tc>
        <w:tc>
          <w:tcPr>
            <w:tcW w:type="dxa" w:w="2880"/>
          </w:tcPr>
          <w:p>
            <w:r>
              <w:t>string</w:t>
            </w:r>
          </w:p>
        </w:tc>
        <w:tc>
          <w:tcPr>
            <w:tcW w:type="dxa" w:w="2880"/>
          </w:tcPr>
          <w:p>
            <w:r>
              <w:t>Start time for Tuesday (as returned by the API).</w:t>
            </w:r>
          </w:p>
        </w:tc>
      </w:tr>
      <w:tr>
        <w:tc>
          <w:tcPr>
            <w:tcW w:type="dxa" w:w="2880"/>
          </w:tcPr>
          <w:p>
            <w:r>
              <w:t>business_hours.tuesday.end_time</w:t>
            </w:r>
          </w:p>
        </w:tc>
        <w:tc>
          <w:tcPr>
            <w:tcW w:type="dxa" w:w="2880"/>
          </w:tcPr>
          <w:p>
            <w:r>
              <w:t>string</w:t>
            </w:r>
          </w:p>
        </w:tc>
        <w:tc>
          <w:tcPr>
            <w:tcW w:type="dxa" w:w="2880"/>
          </w:tcPr>
          <w:p>
            <w:r>
              <w:t>End time for Tuesday (as returned by the API).</w:t>
            </w:r>
          </w:p>
        </w:tc>
      </w:tr>
      <w:tr>
        <w:tc>
          <w:tcPr>
            <w:tcW w:type="dxa" w:w="2880"/>
          </w:tcPr>
          <w:p>
            <w:r>
              <w:t>business_hours.wednesday</w:t>
            </w:r>
          </w:p>
        </w:tc>
        <w:tc>
          <w:tcPr>
            <w:tcW w:type="dxa" w:w="2880"/>
          </w:tcPr>
          <w:p>
            <w:r>
              <w:t>object</w:t>
            </w:r>
          </w:p>
        </w:tc>
        <w:tc>
          <w:tcPr>
            <w:tcW w:type="dxa" w:w="2880"/>
          </w:tcPr>
          <w:p>
            <w:r>
              <w:t>Business hours for Wednesday.</w:t>
            </w:r>
          </w:p>
        </w:tc>
      </w:tr>
      <w:tr>
        <w:tc>
          <w:tcPr>
            <w:tcW w:type="dxa" w:w="2880"/>
          </w:tcPr>
          <w:p>
            <w:r>
              <w:t>business_hours.wednesday.start_time</w:t>
            </w:r>
          </w:p>
        </w:tc>
        <w:tc>
          <w:tcPr>
            <w:tcW w:type="dxa" w:w="2880"/>
          </w:tcPr>
          <w:p>
            <w:r>
              <w:t>string</w:t>
            </w:r>
          </w:p>
        </w:tc>
        <w:tc>
          <w:tcPr>
            <w:tcW w:type="dxa" w:w="2880"/>
          </w:tcPr>
          <w:p>
            <w:r>
              <w:t>Start time for Wednesday (as returned by the API).</w:t>
            </w:r>
          </w:p>
        </w:tc>
      </w:tr>
      <w:tr>
        <w:tc>
          <w:tcPr>
            <w:tcW w:type="dxa" w:w="2880"/>
          </w:tcPr>
          <w:p>
            <w:r>
              <w:t>business_hours.wednesday.end_time</w:t>
            </w:r>
          </w:p>
        </w:tc>
        <w:tc>
          <w:tcPr>
            <w:tcW w:type="dxa" w:w="2880"/>
          </w:tcPr>
          <w:p>
            <w:r>
              <w:t>string</w:t>
            </w:r>
          </w:p>
        </w:tc>
        <w:tc>
          <w:tcPr>
            <w:tcW w:type="dxa" w:w="2880"/>
          </w:tcPr>
          <w:p>
            <w:r>
              <w:t>End time for Wednesday (as returned by the API).</w:t>
            </w:r>
          </w:p>
        </w:tc>
      </w:tr>
      <w:tr>
        <w:tc>
          <w:tcPr>
            <w:tcW w:type="dxa" w:w="2880"/>
          </w:tcPr>
          <w:p>
            <w:r>
              <w:t>business_hours.thursday</w:t>
            </w:r>
          </w:p>
        </w:tc>
        <w:tc>
          <w:tcPr>
            <w:tcW w:type="dxa" w:w="2880"/>
          </w:tcPr>
          <w:p>
            <w:r>
              <w:t>object</w:t>
            </w:r>
          </w:p>
        </w:tc>
        <w:tc>
          <w:tcPr>
            <w:tcW w:type="dxa" w:w="2880"/>
          </w:tcPr>
          <w:p>
            <w:r>
              <w:t>Business hours for Thursday.</w:t>
            </w:r>
          </w:p>
        </w:tc>
      </w:tr>
      <w:tr>
        <w:tc>
          <w:tcPr>
            <w:tcW w:type="dxa" w:w="2880"/>
          </w:tcPr>
          <w:p>
            <w:r>
              <w:t>business_hours.thursday.start_time</w:t>
            </w:r>
          </w:p>
        </w:tc>
        <w:tc>
          <w:tcPr>
            <w:tcW w:type="dxa" w:w="2880"/>
          </w:tcPr>
          <w:p>
            <w:r>
              <w:t>string</w:t>
            </w:r>
          </w:p>
        </w:tc>
        <w:tc>
          <w:tcPr>
            <w:tcW w:type="dxa" w:w="2880"/>
          </w:tcPr>
          <w:p>
            <w:r>
              <w:t>Start time for Thursday (as returned by the API).</w:t>
            </w:r>
          </w:p>
        </w:tc>
      </w:tr>
      <w:tr>
        <w:tc>
          <w:tcPr>
            <w:tcW w:type="dxa" w:w="2880"/>
          </w:tcPr>
          <w:p>
            <w:r>
              <w:t>business_hours.thursday.end_time</w:t>
            </w:r>
          </w:p>
        </w:tc>
        <w:tc>
          <w:tcPr>
            <w:tcW w:type="dxa" w:w="2880"/>
          </w:tcPr>
          <w:p>
            <w:r>
              <w:t>string</w:t>
            </w:r>
          </w:p>
        </w:tc>
        <w:tc>
          <w:tcPr>
            <w:tcW w:type="dxa" w:w="2880"/>
          </w:tcPr>
          <w:p>
            <w:r>
              <w:t>End time for Thursday (as returned by the API).</w:t>
            </w:r>
          </w:p>
        </w:tc>
      </w:tr>
      <w:tr>
        <w:tc>
          <w:tcPr>
            <w:tcW w:type="dxa" w:w="2880"/>
          </w:tcPr>
          <w:p>
            <w:r>
              <w:t>business_hours.friday</w:t>
            </w:r>
          </w:p>
        </w:tc>
        <w:tc>
          <w:tcPr>
            <w:tcW w:type="dxa" w:w="2880"/>
          </w:tcPr>
          <w:p>
            <w:r>
              <w:t>object</w:t>
            </w:r>
          </w:p>
        </w:tc>
        <w:tc>
          <w:tcPr>
            <w:tcW w:type="dxa" w:w="2880"/>
          </w:tcPr>
          <w:p>
            <w:r>
              <w:t>Business hours for Friday.</w:t>
            </w:r>
          </w:p>
        </w:tc>
      </w:tr>
      <w:tr>
        <w:tc>
          <w:tcPr>
            <w:tcW w:type="dxa" w:w="2880"/>
          </w:tcPr>
          <w:p>
            <w:r>
              <w:t>business_hours.friday.start_time</w:t>
            </w:r>
          </w:p>
        </w:tc>
        <w:tc>
          <w:tcPr>
            <w:tcW w:type="dxa" w:w="2880"/>
          </w:tcPr>
          <w:p>
            <w:r>
              <w:t>string</w:t>
            </w:r>
          </w:p>
        </w:tc>
        <w:tc>
          <w:tcPr>
            <w:tcW w:type="dxa" w:w="2880"/>
          </w:tcPr>
          <w:p>
            <w:r>
              <w:t>Start time for Friday (as returned by the API).</w:t>
            </w:r>
          </w:p>
        </w:tc>
      </w:tr>
      <w:tr>
        <w:tc>
          <w:tcPr>
            <w:tcW w:type="dxa" w:w="2880"/>
          </w:tcPr>
          <w:p>
            <w:r>
              <w:t>business_hours.friday.end_time</w:t>
            </w:r>
          </w:p>
        </w:tc>
        <w:tc>
          <w:tcPr>
            <w:tcW w:type="dxa" w:w="2880"/>
          </w:tcPr>
          <w:p>
            <w:r>
              <w:t>string</w:t>
            </w:r>
          </w:p>
        </w:tc>
        <w:tc>
          <w:tcPr>
            <w:tcW w:type="dxa" w:w="2880"/>
          </w:tcPr>
          <w:p>
            <w:r>
              <w:t>End time for Friday (as returned by the API).</w:t>
            </w:r>
          </w:p>
        </w:tc>
      </w:tr>
      <w:tr>
        <w:tc>
          <w:tcPr>
            <w:tcW w:type="dxa" w:w="2880"/>
          </w:tcPr>
          <w:p>
            <w:r>
              <w:t>created_at</w:t>
            </w:r>
          </w:p>
        </w:tc>
        <w:tc>
          <w:tcPr>
            <w:tcW w:type="dxa" w:w="2880"/>
          </w:tcPr>
          <w:p>
            <w:r>
              <w:t>string</w:t>
            </w:r>
          </w:p>
        </w:tc>
        <w:tc>
          <w:tcPr>
            <w:tcW w:type="dxa" w:w="2880"/>
          </w:tcPr>
          <w:p>
            <w:r>
              <w:t>Timestamp when the calendar was created (ISO 8601).</w:t>
            </w:r>
          </w:p>
        </w:tc>
      </w:tr>
      <w:tr>
        <w:tc>
          <w:tcPr>
            <w:tcW w:type="dxa" w:w="2880"/>
          </w:tcPr>
          <w:p>
            <w:r>
              <w:t>updated_at</w:t>
            </w:r>
          </w:p>
        </w:tc>
        <w:tc>
          <w:tcPr>
            <w:tcW w:type="dxa" w:w="2880"/>
          </w:tcPr>
          <w:p>
            <w:r>
              <w:t>string</w:t>
            </w:r>
          </w:p>
        </w:tc>
        <w:tc>
          <w:tcPr>
            <w:tcW w:type="dxa" w:w="2880"/>
          </w:tcPr>
          <w:p>
            <w:r>
              <w:t>Timestamp when the calendar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'https://{{FRESHDESK_DOMAIN}}.freshdesk.com/api/v2/business_hours' \</w:t>
        <w:br/>
        <w:t xml:space="preserve"> --header 'Accept: application/json'</w:t>
      </w:r>
    </w:p>
    <w:p>
      <w:pPr>
        <w:pStyle w:val="Heading3"/>
      </w:pPr>
      <w:r>
        <w:t>Notes</w:t>
      </w:r>
    </w:p>
    <w:p>
      <w:pPr>
        <w:pStyle w:val="ListBullet"/>
      </w:pPr>
      <w:r>
        <w:t>This endpoint returns an array of business hours calendars.</w:t>
      </w:r>
    </w:p>
    <w:p>
      <w:pPr>
        <w:pStyle w:val="ListBullet"/>
      </w:pPr>
      <w:r>
        <w:t>The business_hours object includes day keys as returned in the example (e.g., monday through friday shown in the sample response).</w:t>
      </w:r>
    </w:p>
    <w:p>
      <w:pPr>
        <w:pStyle w:val="Heading3"/>
      </w:pPr>
      <w:r>
        <w:t>Related businessHours actions</w:t>
      </w:r>
    </w:p>
    <w:p>
      <w:pPr>
        <w:pStyle w:val="ListBullet"/>
      </w:pPr>
      <w:r>
        <w:t>[GET] View a Business Hour — /api/v2/business_hours/{{id}}</w:t>
      </w:r>
    </w:p>
    <w:p>
      <w:r>
        <w:br w:type="page"/>
      </w:r>
    </w:p>
    <w:p>
      <w:pPr>
        <w:pStyle w:val="Heading2"/>
      </w:pPr>
      <w:r>
        <w:t>223. [GET] List Company Imports</w:t>
      </w:r>
    </w:p>
    <w:p>
      <w:r>
        <w:rPr>
          <w:b/>
        </w:rPr>
        <w:t xml:space="preserve">Endpoint: </w:t>
      </w:r>
      <w:r>
        <w:rPr>
          <w:rFonts w:ascii="Courier New" w:hAnsi="Courier New"/>
          <w:sz w:val="18"/>
        </w:rPr>
        <w:t>/api/v2/companies/imports</w:t>
      </w:r>
    </w:p>
    <w:p>
      <w:pPr>
        <w:pStyle w:val="Heading3"/>
      </w:pPr>
      <w:r>
        <w:t>Prerequisites</w:t>
      </w:r>
    </w:p>
    <w:p>
      <w:pPr>
        <w:pStyle w:val="ListBullet"/>
      </w:pPr>
      <w:r>
        <w:t>Company import jobs must exist in the Freshdesk account (created via the “Trigger a Company Import” endpoint).</w:t>
      </w:r>
    </w:p>
    <w:p>
      <w:pPr>
        <w:pStyle w:val="Heading3"/>
      </w:pPr>
      <w:r>
        <w:t>Method</w:t>
      </w:r>
    </w:p>
    <w:p>
      <w:r>
        <w:t>GET</w:t>
      </w:r>
    </w:p>
    <w:p>
      <w:pPr>
        <w:pStyle w:val="Heading3"/>
      </w:pPr>
      <w:r>
        <w:t>URL</w:t>
      </w:r>
    </w:p>
    <w:p>
      <w:r>
        <w:t>https://{{FRESHDESK_DOMAIN}}.freshdesk.com/api/v2/companies/imports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up to 5 most recent company import jobs that are either in-progress or completed. You can optionally filter the list by import status.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imports by status. Allowed values: in_progress, completed, cancelled, failed.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423678,</w:t>
        <w:br/>
        <w:t xml:space="preserve"> "created_at": "2018-08-28T10:27:58Z",</w:t>
        <w:br/>
        <w:t xml:space="preserve"> "status": "completed",</w:t>
        <w:br/>
        <w:t xml:space="preserve"> "total_records": 250,</w:t>
        <w:br/>
        <w:t xml:space="preserve"> "completed_records": 245,</w:t>
        <w:br/>
        <w:t xml:space="preserve"> "failures": {</w:t>
        <w:br/>
        <w:t xml:space="preserve"> "count": 5,</w:t>
        <w:br/>
        <w:t xml:space="preserve"> "report": "url"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import job.</w:t>
            </w:r>
          </w:p>
        </w:tc>
      </w:tr>
      <w:tr>
        <w:tc>
          <w:tcPr>
            <w:tcW w:type="dxa" w:w="2880"/>
          </w:tcPr>
          <w:p>
            <w:r>
              <w:t>created_at</w:t>
            </w:r>
          </w:p>
        </w:tc>
        <w:tc>
          <w:tcPr>
            <w:tcW w:type="dxa" w:w="2880"/>
          </w:tcPr>
          <w:p>
            <w:r>
              <w:t>string</w:t>
            </w:r>
          </w:p>
        </w:tc>
        <w:tc>
          <w:tcPr>
            <w:tcW w:type="dxa" w:w="2880"/>
          </w:tcPr>
          <w:p>
            <w:r>
              <w:t>ISO 8601 timestamp when the import job was created.</w:t>
            </w:r>
          </w:p>
        </w:tc>
      </w:tr>
      <w:tr>
        <w:tc>
          <w:tcPr>
            <w:tcW w:type="dxa" w:w="2880"/>
          </w:tcPr>
          <w:p>
            <w:r>
              <w:t>status</w:t>
            </w:r>
          </w:p>
        </w:tc>
        <w:tc>
          <w:tcPr>
            <w:tcW w:type="dxa" w:w="2880"/>
          </w:tcPr>
          <w:p>
            <w:r>
              <w:t>string</w:t>
            </w:r>
          </w:p>
        </w:tc>
        <w:tc>
          <w:tcPr>
            <w:tcW w:type="dxa" w:w="2880"/>
          </w:tcPr>
          <w:p>
            <w:r>
              <w:t>Import status (e.g., in_progress, completed, cancelled, failed).</w:t>
            </w:r>
          </w:p>
        </w:tc>
      </w:tr>
      <w:tr>
        <w:tc>
          <w:tcPr>
            <w:tcW w:type="dxa" w:w="2880"/>
          </w:tcPr>
          <w:p>
            <w:r>
              <w:t>total_records</w:t>
            </w:r>
          </w:p>
        </w:tc>
        <w:tc>
          <w:tcPr>
            <w:tcW w:type="dxa" w:w="2880"/>
          </w:tcPr>
          <w:p>
            <w:r>
              <w:t>number</w:t>
            </w:r>
          </w:p>
        </w:tc>
        <w:tc>
          <w:tcPr>
            <w:tcW w:type="dxa" w:w="2880"/>
          </w:tcPr>
          <w:p>
            <w:r>
              <w:t>Total number of records in the import file.</w:t>
            </w:r>
          </w:p>
        </w:tc>
      </w:tr>
      <w:tr>
        <w:tc>
          <w:tcPr>
            <w:tcW w:type="dxa" w:w="2880"/>
          </w:tcPr>
          <w:p>
            <w:r>
              <w:t>completed_records</w:t>
            </w:r>
          </w:p>
        </w:tc>
        <w:tc>
          <w:tcPr>
            <w:tcW w:type="dxa" w:w="2880"/>
          </w:tcPr>
          <w:p>
            <w:r>
              <w:t>number</w:t>
            </w:r>
          </w:p>
        </w:tc>
        <w:tc>
          <w:tcPr>
            <w:tcW w:type="dxa" w:w="2880"/>
          </w:tcPr>
          <w:p>
            <w:r>
              <w:t>Number of records processed/imported so far.</w:t>
            </w:r>
          </w:p>
        </w:tc>
      </w:tr>
      <w:tr>
        <w:tc>
          <w:tcPr>
            <w:tcW w:type="dxa" w:w="2880"/>
          </w:tcPr>
          <w:p>
            <w:r>
              <w:t>estimated_time_remaining</w:t>
            </w:r>
          </w:p>
        </w:tc>
        <w:tc>
          <w:tcPr>
            <w:tcW w:type="dxa" w:w="2880"/>
          </w:tcPr>
          <w:p>
            <w:r>
              <w:t>string</w:t>
            </w:r>
          </w:p>
        </w:tc>
        <w:tc>
          <w:tcPr>
            <w:tcW w:type="dxa" w:w="2880"/>
          </w:tcPr>
          <w:p>
            <w:r>
              <w:t>Estimated time remaining for completion (present when status is in_progress).</w:t>
            </w:r>
          </w:p>
        </w:tc>
      </w:tr>
      <w:tr>
        <w:tc>
          <w:tcPr>
            <w:tcW w:type="dxa" w:w="2880"/>
          </w:tcPr>
          <w:p>
            <w:r>
              <w:t>failures</w:t>
            </w:r>
          </w:p>
        </w:tc>
        <w:tc>
          <w:tcPr>
            <w:tcW w:type="dxa" w:w="2880"/>
          </w:tcPr>
          <w:p>
            <w:r>
              <w:t>object</w:t>
            </w:r>
          </w:p>
        </w:tc>
        <w:tc>
          <w:tcPr>
            <w:tcW w:type="dxa" w:w="2880"/>
          </w:tcPr>
          <w:p>
            <w:r>
              <w:t>Failure summary (typically present when import is complete or cancelled).</w:t>
            </w:r>
          </w:p>
        </w:tc>
      </w:tr>
      <w:tr>
        <w:tc>
          <w:tcPr>
            <w:tcW w:type="dxa" w:w="2880"/>
          </w:tcPr>
          <w:p>
            <w:r>
              <w:t>failures.count</w:t>
            </w:r>
          </w:p>
        </w:tc>
        <w:tc>
          <w:tcPr>
            <w:tcW w:type="dxa" w:w="2880"/>
          </w:tcPr>
          <w:p>
            <w:r>
              <w:t>number</w:t>
            </w:r>
          </w:p>
        </w:tc>
        <w:tc>
          <w:tcPr>
            <w:tcW w:type="dxa" w:w="2880"/>
          </w:tcPr>
          <w:p>
            <w:r>
              <w:t>Number of failed records.</w:t>
            </w:r>
          </w:p>
        </w:tc>
      </w:tr>
      <w:tr>
        <w:tc>
          <w:tcPr>
            <w:tcW w:type="dxa" w:w="2880"/>
          </w:tcPr>
          <w:p>
            <w:r>
              <w:t>failures.report</w:t>
            </w:r>
          </w:p>
        </w:tc>
        <w:tc>
          <w:tcPr>
            <w:tcW w:type="dxa" w:w="2880"/>
          </w:tcPr>
          <w:p>
            <w:r>
              <w:t>string</w:t>
            </w:r>
          </w:p>
        </w:tc>
        <w:tc>
          <w:tcPr>
            <w:tcW w:type="dxa" w:w="2880"/>
          </w:tcPr>
          <w:p>
            <w:r>
              <w:t>URL to a failure report.</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'https://{{FRESHDESK_DOMAIN}}.freshdesk.com/api/v2/companies/imports?status=completed' \</w:t>
        <w:br/>
        <w:t xml:space="preserve"> -H 'Accept: application/json'</w:t>
      </w:r>
    </w:p>
    <w:p>
      <w:pPr>
        <w:pStyle w:val="Heading3"/>
      </w:pPr>
      <w:r>
        <w:t>Example Usage</w:t>
      </w:r>
    </w:p>
    <w:p>
      <w:pPr>
        <w:pStyle w:val="Heading3"/>
      </w:pPr>
      <w:r>
        <w:t>Example 1: List the most recent imports (no filter)</w:t>
      </w:r>
    </w:p>
    <w:p>
      <w:r>
        <w:rPr>
          <w:b/>
          <w:color w:val="666666"/>
          <w:sz w:val="16"/>
        </w:rPr>
        <w:t>[bash]</w:t>
      </w:r>
    </w:p>
    <w:p>
      <w:pPr>
        <w:shd w:fill="F2F2F2" w:val="clear"/>
      </w:pPr>
      <w:r>
        <w:rPr>
          <w:rFonts w:ascii="Courier New" w:hAnsi="Courier New"/>
          <w:sz w:val="17"/>
        </w:rPr>
        <w:t>curl -i -X GET \</w:t>
        <w:br/>
        <w:t xml:space="preserve"> 'https://{{FRESHDESK_DOMAIN}}.freshdesk.com/api/v2/companies/imports' \</w:t>
        <w:br/>
        <w:t xml:space="preserve"> -H 'Accept: application/json'</w:t>
      </w:r>
    </w:p>
    <w:p>
      <w:pPr>
        <w:pStyle w:val="Heading3"/>
      </w:pPr>
      <w:r>
        <w:t>Example 2: List only in-progress imports</w:t>
      </w:r>
    </w:p>
    <w:p>
      <w:r>
        <w:rPr>
          <w:b/>
          <w:color w:val="666666"/>
          <w:sz w:val="16"/>
        </w:rPr>
        <w:t>[bash]</w:t>
      </w:r>
    </w:p>
    <w:p>
      <w:pPr>
        <w:shd w:fill="F2F2F2" w:val="clear"/>
      </w:pPr>
      <w:r>
        <w:rPr>
          <w:rFonts w:ascii="Courier New" w:hAnsi="Courier New"/>
          <w:sz w:val="17"/>
        </w:rPr>
        <w:t>curl -i -X GET \</w:t>
        <w:br/>
        <w:t xml:space="preserve"> 'https://{{FRESHDESK_DOMAIN}}.freshdesk.com/api/v2/companies/imports?status=in_progress' \</w:t>
        <w:br/>
        <w:t xml:space="preserve"> -H 'Accept: application/json'</w:t>
      </w:r>
    </w:p>
    <w:p>
      <w:pPr>
        <w:pStyle w:val="Heading3"/>
      </w:pPr>
      <w:r>
        <w:t>Notes</w:t>
      </w:r>
    </w:p>
    <w:p>
      <w:pPr>
        <w:pStyle w:val="ListBullet"/>
      </w:pPr>
      <w:r>
        <w:t>The API returns up to 5 most recent imports (as stated in the source documentation).</w:t>
      </w:r>
    </w:p>
    <w:p>
      <w:pPr>
        <w:pStyle w:val="Heading3"/>
      </w:pPr>
      <w:r>
        <w:t>Error Handling</w:t>
      </w:r>
    </w:p>
    <w:p>
      <w:pPr>
        <w:pStyle w:val="ListBullet"/>
      </w:pPr>
      <w:r>
        <w:t>Error responses/status codes were not provided in the scraped content.</w:t>
      </w:r>
    </w:p>
    <w:p>
      <w:r>
        <w:br w:type="page"/>
      </w:r>
    </w:p>
    <w:p>
      <w:pPr>
        <w:pStyle w:val="Heading2"/>
      </w:pPr>
      <w:r>
        <w:t>224. [GET] List All Companies</w:t>
      </w:r>
    </w:p>
    <w:p>
      <w:r>
        <w:rPr>
          <w:b/>
        </w:rPr>
        <w:t xml:space="preserve">Endpoint: </w:t>
      </w:r>
      <w:r>
        <w:rPr>
          <w:rFonts w:ascii="Courier New" w:hAnsi="Courier New"/>
          <w:sz w:val="18"/>
        </w:rPr>
        <w:t>/api/v2/companies</w:t>
      </w:r>
    </w:p>
    <w:p>
      <w:pPr>
        <w:pStyle w:val="Heading3"/>
      </w:pPr>
      <w:r>
        <w:t>Method</w:t>
      </w:r>
    </w:p>
    <w:p>
      <w:r>
        <w:t>GET</w:t>
      </w:r>
    </w:p>
    <w:p>
      <w:pPr>
        <w:pStyle w:val="Heading3"/>
      </w:pPr>
      <w:r>
        <w:t>URL</w:t>
      </w:r>
    </w:p>
    <w:p>
      <w:r>
        <w:t>https://{{FRESHDESK_DOMAIN}}.freshdesk.com/api/v2/companies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companies in Freshdesk. By default, all companies are returned; you can apply filters to narrow results (for example, companies updated after a given timestamp).</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updated_since</w:t>
            </w:r>
          </w:p>
        </w:tc>
        <w:tc>
          <w:tcPr>
            <w:tcW w:type="dxa" w:w="2880"/>
          </w:tcPr>
          <w:p>
            <w:r>
              <w:t>string</w:t>
            </w:r>
          </w:p>
        </w:tc>
        <w:tc>
          <w:tcPr>
            <w:tcW w:type="dxa" w:w="2880"/>
          </w:tcPr>
          <w:p>
            <w:r>
              <w:t>Filter companies updated after the given timestamp. Use an ISO 8601 timestamp (example: 2024-02-28T00:00:00Z). Note: when using filters, the query string must be URL encoded.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8,</w:t>
        <w:br/>
        <w:t xml:space="preserve"> "name": "Super Nova",</w:t>
        <w:br/>
        <w:t xml:space="preserve"> "description": "Space Shuttle Manufacturing",</w:t>
        <w:br/>
        <w:t xml:space="preserve"> "domains": ["supernova", "nova", "super"],</w:t>
        <w:br/>
        <w:t xml:space="preserve"> "note": null,</w:t>
        <w:br/>
        <w:t xml:space="preserve"> "created_at": "2014-01-08T09:08:53+05:30",</w:t>
        <w:br/>
        <w:t xml:space="preserve"> "updated_at": "2014-01-08T09:08:53+05:30",</w:t>
        <w:br/>
        <w:t xml:space="preserve"> "custom_fields": {</w:t>
        <w:br/>
        <w:t xml:space="preserve"> "website": "https://www.supernova.org",</w:t>
        <w:br/>
        <w:t xml:space="preserve"> "address": "123, Baker Street,\r\nNew York"</w:t>
        <w:br/>
        <w:t xml:space="preserve"> },</w:t>
        <w:br/>
        <w:t xml:space="preserve"> "health_score": "Happy",</w:t>
        <w:br/>
        <w:t xml:space="preserve"> "account_tier": "Premium",</w:t>
        <w:br/>
        <w:t xml:space="preserve"> "renewal_date": "2020-12-31T00:00:00Z",</w:t>
        <w:br/>
        <w:t xml:space="preserve"> "industry": null</w:t>
        <w:br/>
        <w:t xml:space="preserve"> },</w:t>
        <w:br/>
        <w:t xml:space="preserve"> {</w:t>
        <w:br/>
        <w:t xml:space="preserve"> "id": 9,</w:t>
        <w:br/>
        <w:t xml:space="preserve"> "name": "Poseidon",</w:t>
        <w:br/>
        <w:t xml:space="preserve"> "description": "Ship Building Company",</w:t>
        <w:br/>
        <w:t xml:space="preserve"> "domains": ["poseidon"],</w:t>
        <w:br/>
        <w:t xml:space="preserve"> "note": null,</w:t>
        <w:br/>
        <w:t xml:space="preserve"> "created_at": "2014-01-08T09:08:53+05:30",</w:t>
        <w:br/>
        <w:t xml:space="preserve"> "updated_at": "2014-01-08T09:08:53+05:30",</w:t>
        <w:br/>
        <w:t xml:space="preserve"> "custom_fields": {</w:t>
        <w:br/>
        <w:t xml:space="preserve"> "website": "https://www.poseidoncorp.org",</w:t>
        <w:br/>
        <w:t xml:space="preserve"> "address": null</w:t>
        <w:br/>
        <w:t xml:space="preserve"> },</w:t>
        <w:br/>
        <w:t xml:space="preserve"> "health_score": null,</w:t>
        <w:br/>
        <w:t xml:space="preserve"> "account_tier": "Premium",</w:t>
        <w:br/>
        <w:t xml:space="preserve"> "renewal_date": null,</w:t>
        <w:br/>
        <w:t xml:space="preserve"> "industry": "Marine"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description</w:t>
            </w:r>
          </w:p>
        </w:tc>
        <w:tc>
          <w:tcPr>
            <w:tcW w:type="dxa" w:w="2880"/>
          </w:tcPr>
          <w:p>
            <w:r>
              <w:t>string</w:t>
            </w:r>
          </w:p>
        </w:tc>
        <w:tc>
          <w:tcPr>
            <w:tcW w:type="dxa" w:w="2880"/>
          </w:tcPr>
          <w:p>
            <w:r>
              <w:t>Company description.</w:t>
            </w:r>
          </w:p>
        </w:tc>
      </w:tr>
      <w:tr>
        <w:tc>
          <w:tcPr>
            <w:tcW w:type="dxa" w:w="2880"/>
          </w:tcPr>
          <w:p>
            <w:r>
              <w:t>domains</w:t>
            </w:r>
          </w:p>
        </w:tc>
        <w:tc>
          <w:tcPr>
            <w:tcW w:type="dxa" w:w="2880"/>
          </w:tcPr>
          <w:p>
            <w:r>
              <w:t>array</w:t>
            </w:r>
          </w:p>
        </w:tc>
        <w:tc>
          <w:tcPr>
            <w:tcW w:type="dxa" w:w="2880"/>
          </w:tcPr>
          <w:p>
            <w:r>
              <w:t>List of company domains.</w:t>
            </w:r>
          </w:p>
        </w:tc>
      </w:tr>
      <w:tr>
        <w:tc>
          <w:tcPr>
            <w:tcW w:type="dxa" w:w="2880"/>
          </w:tcPr>
          <w:p>
            <w:r>
              <w:t>note</w:t>
            </w:r>
          </w:p>
        </w:tc>
        <w:tc>
          <w:tcPr>
            <w:tcW w:type="dxa" w:w="2880"/>
          </w:tcPr>
          <w:p>
            <w:r>
              <w:t>string | null</w:t>
            </w:r>
          </w:p>
        </w:tc>
        <w:tc>
          <w:tcPr>
            <w:tcW w:type="dxa" w:w="2880"/>
          </w:tcPr>
          <w:p>
            <w:r>
              <w:t>Note associated with the company.</w:t>
            </w:r>
          </w:p>
        </w:tc>
      </w:tr>
      <w:tr>
        <w:tc>
          <w:tcPr>
            <w:tcW w:type="dxa" w:w="2880"/>
          </w:tcPr>
          <w:p>
            <w:r>
              <w:t>created_at</w:t>
            </w:r>
          </w:p>
        </w:tc>
        <w:tc>
          <w:tcPr>
            <w:tcW w:type="dxa" w:w="2880"/>
          </w:tcPr>
          <w:p>
            <w:r>
              <w:t>string</w:t>
            </w:r>
          </w:p>
        </w:tc>
        <w:tc>
          <w:tcPr>
            <w:tcW w:type="dxa" w:w="2880"/>
          </w:tcPr>
          <w:p>
            <w:r>
              <w:t>Company creation timestamp (ISO 8601).</w:t>
            </w:r>
          </w:p>
        </w:tc>
      </w:tr>
      <w:tr>
        <w:tc>
          <w:tcPr>
            <w:tcW w:type="dxa" w:w="2880"/>
          </w:tcPr>
          <w:p>
            <w:r>
              <w:t>updated_at</w:t>
            </w:r>
          </w:p>
        </w:tc>
        <w:tc>
          <w:tcPr>
            <w:tcW w:type="dxa" w:w="2880"/>
          </w:tcPr>
          <w:p>
            <w:r>
              <w:t>string</w:t>
            </w:r>
          </w:p>
        </w:tc>
        <w:tc>
          <w:tcPr>
            <w:tcW w:type="dxa" w:w="2880"/>
          </w:tcPr>
          <w:p>
            <w:r>
              <w:t>Company last-updated timestamp (ISO 8601).</w:t>
            </w:r>
          </w:p>
        </w:tc>
      </w:tr>
      <w:tr>
        <w:tc>
          <w:tcPr>
            <w:tcW w:type="dxa" w:w="2880"/>
          </w:tcPr>
          <w:p>
            <w:r>
              <w:t>custom_fields</w:t>
            </w:r>
          </w:p>
        </w:tc>
        <w:tc>
          <w:tcPr>
            <w:tcW w:type="dxa" w:w="2880"/>
          </w:tcPr>
          <w:p>
            <w:r>
              <w:t>object</w:t>
            </w:r>
          </w:p>
        </w:tc>
        <w:tc>
          <w:tcPr>
            <w:tcW w:type="dxa" w:w="2880"/>
          </w:tcPr>
          <w:p>
            <w:r>
              <w:t>Custom fields object for the company.</w:t>
            </w:r>
          </w:p>
        </w:tc>
      </w:tr>
      <w:tr>
        <w:tc>
          <w:tcPr>
            <w:tcW w:type="dxa" w:w="2880"/>
          </w:tcPr>
          <w:p>
            <w:r>
              <w:t>custom_fields.website</w:t>
            </w:r>
          </w:p>
        </w:tc>
        <w:tc>
          <w:tcPr>
            <w:tcW w:type="dxa" w:w="2880"/>
          </w:tcPr>
          <w:p>
            <w:r>
              <w:t>string | null</w:t>
            </w:r>
          </w:p>
        </w:tc>
        <w:tc>
          <w:tcPr>
            <w:tcW w:type="dxa" w:w="2880"/>
          </w:tcPr>
          <w:p>
            <w:r>
              <w:t>Website URL (example custom field).</w:t>
            </w:r>
          </w:p>
        </w:tc>
      </w:tr>
      <w:tr>
        <w:tc>
          <w:tcPr>
            <w:tcW w:type="dxa" w:w="2880"/>
          </w:tcPr>
          <w:p>
            <w:r>
              <w:t>custom_fields.address</w:t>
            </w:r>
          </w:p>
        </w:tc>
        <w:tc>
          <w:tcPr>
            <w:tcW w:type="dxa" w:w="2880"/>
          </w:tcPr>
          <w:p>
            <w:r>
              <w:t>string | null</w:t>
            </w:r>
          </w:p>
        </w:tc>
        <w:tc>
          <w:tcPr>
            <w:tcW w:type="dxa" w:w="2880"/>
          </w:tcPr>
          <w:p>
            <w:r>
              <w:t>Address (example custom field).</w:t>
            </w:r>
          </w:p>
        </w:tc>
      </w:tr>
      <w:tr>
        <w:tc>
          <w:tcPr>
            <w:tcW w:type="dxa" w:w="2880"/>
          </w:tcPr>
          <w:p>
            <w:r>
              <w:t>health_score</w:t>
            </w:r>
          </w:p>
        </w:tc>
        <w:tc>
          <w:tcPr>
            <w:tcW w:type="dxa" w:w="2880"/>
          </w:tcPr>
          <w:p>
            <w:r>
              <w:t>string | null</w:t>
            </w:r>
          </w:p>
        </w:tc>
        <w:tc>
          <w:tcPr>
            <w:tcW w:type="dxa" w:w="2880"/>
          </w:tcPr>
          <w:p>
            <w:r>
              <w:t>Health score (example value: Happy).</w:t>
            </w:r>
          </w:p>
        </w:tc>
      </w:tr>
      <w:tr>
        <w:tc>
          <w:tcPr>
            <w:tcW w:type="dxa" w:w="2880"/>
          </w:tcPr>
          <w:p>
            <w:r>
              <w:t>account_tier</w:t>
            </w:r>
          </w:p>
        </w:tc>
        <w:tc>
          <w:tcPr>
            <w:tcW w:type="dxa" w:w="2880"/>
          </w:tcPr>
          <w:p>
            <w:r>
              <w:t>string | null</w:t>
            </w:r>
          </w:p>
        </w:tc>
        <w:tc>
          <w:tcPr>
            <w:tcW w:type="dxa" w:w="2880"/>
          </w:tcPr>
          <w:p>
            <w:r>
              <w:t>Account tier (example value: Premium).</w:t>
            </w:r>
          </w:p>
        </w:tc>
      </w:tr>
      <w:tr>
        <w:tc>
          <w:tcPr>
            <w:tcW w:type="dxa" w:w="2880"/>
          </w:tcPr>
          <w:p>
            <w:r>
              <w:t>renewal_date</w:t>
            </w:r>
          </w:p>
        </w:tc>
        <w:tc>
          <w:tcPr>
            <w:tcW w:type="dxa" w:w="2880"/>
          </w:tcPr>
          <w:p>
            <w:r>
              <w:t>string | null</w:t>
            </w:r>
          </w:p>
        </w:tc>
        <w:tc>
          <w:tcPr>
            <w:tcW w:type="dxa" w:w="2880"/>
          </w:tcPr>
          <w:p>
            <w:r>
              <w:t>Renewal date timestamp (ISO 8601).</w:t>
            </w:r>
          </w:p>
        </w:tc>
      </w:tr>
      <w:tr>
        <w:tc>
          <w:tcPr>
            <w:tcW w:type="dxa" w:w="2880"/>
          </w:tcPr>
          <w:p>
            <w:r>
              <w:t>industry</w:t>
            </w:r>
          </w:p>
        </w:tc>
        <w:tc>
          <w:tcPr>
            <w:tcW w:type="dxa" w:w="2880"/>
          </w:tcPr>
          <w:p>
            <w:r>
              <w:t>string | null</w:t>
            </w:r>
          </w:p>
        </w:tc>
        <w:tc>
          <w:tcPr>
            <w:tcW w:type="dxa" w:w="2880"/>
          </w:tcPr>
          <w:p>
            <w:r>
              <w:t>Industry name.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updated_since</w:t>
            </w:r>
          </w:p>
        </w:tc>
        <w:tc>
          <w:tcPr>
            <w:tcW w:type="dxa" w:w="2880"/>
          </w:tcPr>
          <w:p>
            <w:r>
              <w:t>string</w:t>
            </w:r>
          </w:p>
        </w:tc>
        <w:tc>
          <w:tcPr>
            <w:tcW w:type="dxa" w:w="2880"/>
          </w:tcPr>
          <w:p>
            <w:r>
              <w:t>Return companies updated after the given timestamp (ISO 8601). Query string must be URL encoded when using filters.</w:t>
            </w:r>
          </w:p>
        </w:tc>
      </w:tr>
    </w:tbl>
    <w:p/>
    <w:p>
      <w:pPr>
        <w:pStyle w:val="Heading3"/>
      </w:pPr>
      <w:r>
        <w:t>Sample Request</w:t>
      </w:r>
    </w:p>
    <w:p>
      <w:r>
        <w:rPr>
          <w:b/>
          <w:color w:val="666666"/>
          <w:sz w:val="16"/>
        </w:rPr>
        <w:t>[bash]</w:t>
      </w:r>
    </w:p>
    <w:p>
      <w:pPr>
        <w:shd w:fill="F2F2F2" w:val="clear"/>
      </w:pPr>
      <w:r>
        <w:rPr>
          <w:rFonts w:ascii="Courier New" w:hAnsi="Courier New"/>
          <w:sz w:val="17"/>
        </w:rPr>
        <w:t>curl -v --request GET \</w:t>
        <w:br/>
        <w:t xml:space="preserve"> --url 'https://{{FRESHDESK_DOMAIN}}.freshdesk.com/api/v2/companies' \</w:t>
        <w:br/>
        <w:t xml:space="preserve"> --header 'Accept: application/json'</w:t>
      </w:r>
    </w:p>
    <w:p>
      <w:pPr>
        <w:pStyle w:val="Heading3"/>
      </w:pPr>
      <w:r>
        <w:t>Example Usage</w:t>
      </w:r>
    </w:p>
    <w:p>
      <w:pPr>
        <w:pStyle w:val="Heading3"/>
      </w:pPr>
      <w:r>
        <w:t>Example 1: List all companies</w:t>
      </w:r>
    </w:p>
    <w:p>
      <w:pPr>
        <w:pStyle w:val="Heading3"/>
      </w:pPr>
      <w:r>
        <w:t>Example 2: List companies updated after a timestamp</w:t>
      </w:r>
    </w:p>
    <w:p>
      <w:r>
        <w:rPr>
          <w:b/>
          <w:color w:val="666666"/>
          <w:sz w:val="16"/>
        </w:rPr>
        <w:t>[bash]</w:t>
      </w:r>
    </w:p>
    <w:p>
      <w:pPr>
        <w:shd w:fill="F2F2F2" w:val="clear"/>
      </w:pPr>
      <w:r>
        <w:rPr>
          <w:rFonts w:ascii="Courier New" w:hAnsi="Courier New"/>
          <w:sz w:val="17"/>
        </w:rPr>
        <w:t>curl -v --request GET \</w:t>
        <w:br/>
        <w:t xml:space="preserve"> --url 'https://{{FRESHDESK_DOMAIN}}.freshdesk.com/api/v2/companies?updated_since=2024-02-28T00%3A00%3A00Z' \</w:t>
        <w:br/>
        <w:t xml:space="preserve"> --header 'Accept: application/json'</w:t>
      </w:r>
    </w:p>
    <w:p>
      <w:pPr>
        <w:pStyle w:val="Heading3"/>
      </w:pPr>
      <w:r>
        <w:t>Notes</w:t>
      </w:r>
    </w:p>
    <w:p>
      <w:pPr>
        <w:pStyle w:val="ListBullet"/>
      </w:pPr>
      <w:r>
        <w:t>All companies are returned by default.</w:t>
      </w:r>
    </w:p>
    <w:p>
      <w:pPr>
        <w:pStyle w:val="ListBullet"/>
      </w:pPr>
      <w:r>
        <w:t>When using filters, the query string must be URL encoded (for example, : becomes %3A).</w:t>
      </w:r>
    </w:p>
    <w:p>
      <w:pPr>
        <w:pStyle w:val="Heading3"/>
      </w:pPr>
      <w:r>
        <w:t>Related companies actions</w:t>
      </w:r>
    </w:p>
    <w:p>
      <w:pPr>
        <w:pStyle w:val="ListBullet"/>
      </w:pPr>
      <w:r>
        <w:t>[POST] Create a Company — /api/v2/companies</w:t>
      </w:r>
    </w:p>
    <w:p>
      <w:pPr>
        <w:pStyle w:val="ListBullet"/>
      </w:pPr>
      <w:r>
        <w:t>[DELETE] Delete a Company — /api/v2/companies/{{id}}</w:t>
      </w:r>
    </w:p>
    <w:p>
      <w:pPr>
        <w:pStyle w:val="ListBullet"/>
      </w:pPr>
      <w:r>
        <w:t>[GET] Filter Companies (Search by Company Fields) — /api/v2/search/companies</w:t>
      </w:r>
    </w:p>
    <w:p>
      <w:pPr>
        <w:pStyle w:val="ListBullet"/>
      </w:pPr>
      <w:r>
        <w:t>[GET] Search Companies (Autocomplete) — /api/v2/companies/autocomplete</w:t>
      </w:r>
    </w:p>
    <w:p>
      <w:pPr>
        <w:pStyle w:val="ListBullet"/>
      </w:pPr>
      <w:r>
        <w:t>[PUT] Update a Company — /api/v2/companies/{{id}}</w:t>
      </w:r>
    </w:p>
    <w:p>
      <w:pPr>
        <w:pStyle w:val="ListBullet"/>
      </w:pPr>
      <w:r>
        <w:t>[GET] View a Company — /api/v2/companies/{{id}}</w:t>
      </w:r>
    </w:p>
    <w:p>
      <w:r>
        <w:br w:type="page"/>
      </w:r>
    </w:p>
    <w:p>
      <w:pPr>
        <w:pStyle w:val="Heading2"/>
      </w:pPr>
      <w:r>
        <w:t>225. [PUT] Update a Custom Object Record (by Schema ID and Record ID)</w:t>
      </w:r>
    </w:p>
    <w:p>
      <w:r>
        <w:rPr>
          <w:b/>
        </w:rPr>
        <w:t xml:space="preserve">Endpoint: </w:t>
      </w:r>
      <w:r>
        <w:rPr>
          <w:rFonts w:ascii="Courier New" w:hAnsi="Courier New"/>
          <w:sz w:val="18"/>
        </w:rPr>
        <w:t>/api/v2/custom_objects/schemas/{{schemaId}}/records/{{recordId}}</w:t>
      </w:r>
    </w:p>
    <w:p>
      <w:pPr>
        <w:pStyle w:val="Heading3"/>
      </w:pPr>
      <w:r>
        <w:t>Method</w:t>
      </w:r>
    </w:p>
    <w:p>
      <w:r>
        <w:t>PUT</w:t>
      </w:r>
    </w:p>
    <w:p>
      <w:pPr>
        <w:pStyle w:val="Heading3"/>
      </w:pPr>
      <w:r>
        <w:t>URL</w:t>
      </w:r>
    </w:p>
    <w:p>
      <w:r>
        <w:t>https://{{FRESHDESK_DOMAIN}}.freshdesk.com/api/v2/custom_objects/schemas/{{schema-id}}/records/{{record-id}}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record for a given Custom Object schema. You specify the schema via schema-id and the record via record-id, and send the updated fields in the JSON body.</w:t>
      </w:r>
    </w:p>
    <w:p>
      <w:pPr>
        <w:pStyle w:val="Heading3"/>
      </w:pPr>
      <w:r>
        <w:t>Enforcement Rules</w:t>
      </w:r>
    </w:p>
    <w:p>
      <w:pPr>
        <w:pStyle w:val="ListBullet"/>
      </w:pPr>
      <w:r>
        <w:t>The schema-id path parameter must always be present.</w:t>
      </w:r>
    </w:p>
    <w:p>
      <w:pPr>
        <w:pStyle w:val="ListBullet"/>
      </w:pPr>
      <w:r>
        <w:t>The record-id path parameter must always be present.</w:t>
      </w:r>
    </w:p>
    <w:p>
      <w:pPr>
        <w:pStyle w:val="ListBullet"/>
      </w:pPr>
      <w:r>
        <w:t>Always construct the path as /api/v2/custom_objects/schemas/{{schema-id}}/records/{{record-id}}, where both path parameters are non-empty strings.</w:t>
      </w:r>
    </w:p>
    <w:p>
      <w:pPr>
        <w:pStyle w:val="ListBullet"/>
      </w:pPr>
      <w:r>
        <w:t>Do not call the API with missing or empty path parameters (e.g., avoid /schemas//records/... or /schemas/.../records/).</w:t>
      </w:r>
    </w:p>
    <w:p>
      <w:pPr>
        <w:pStyle w:val="ListBullet"/>
      </w:pPr>
      <w:r>
        <w:t>Do not infer or guess schema-id or record-id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/api/v2/custom_objects/schemas/30/records/BKG-1</w:t>
        <w:br/>
        <w:t>/api/v2/custom_objects/schemas/schema-id/records/record-id</w:t>
      </w:r>
    </w:p>
    <w:p>
      <w:pPr>
        <w:pStyle w:val="Heading3"/>
      </w:pPr>
      <w:r>
        <w:t>Invalid Examples</w:t>
      </w:r>
    </w:p>
    <w:p>
      <w:r>
        <w:rPr>
          <w:b/>
          <w:color w:val="666666"/>
          <w:sz w:val="16"/>
        </w:rPr>
        <w:t>[http]</w:t>
      </w:r>
    </w:p>
    <w:p>
      <w:pPr>
        <w:shd w:fill="F2F2F2" w:val="clear"/>
      </w:pPr>
      <w:r>
        <w:rPr>
          <w:rFonts w:ascii="Courier New" w:hAnsi="Courier New"/>
          <w:sz w:val="17"/>
        </w:rPr>
        <w:t>/api/v2/custom_objects/schemas//records/BKG-1</w:t>
        <w:br/>
        <w:t>/api/v2/custom_objects/schemas/30/records/</w:t>
        <w:br/>
        <w:t>/api/v2/custom_objects/schemas/records/BKG-1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schema-id</w:t>
            </w:r>
          </w:p>
        </w:tc>
        <w:tc>
          <w:tcPr>
            <w:tcW w:type="dxa" w:w="2880"/>
          </w:tcPr>
          <w:p>
            <w:r>
              <w:t>string</w:t>
            </w:r>
          </w:p>
        </w:tc>
        <w:tc>
          <w:tcPr>
            <w:tcW w:type="dxa" w:w="2880"/>
          </w:tcPr>
          <w:p>
            <w:r>
              <w:t>The Custom Object schema identifier. Sent in the URL path.</w:t>
            </w:r>
          </w:p>
        </w:tc>
      </w:tr>
      <w:tr>
        <w:tc>
          <w:tcPr>
            <w:tcW w:type="dxa" w:w="2880"/>
          </w:tcPr>
          <w:p>
            <w:r>
              <w:t>record-id</w:t>
            </w:r>
          </w:p>
        </w:tc>
        <w:tc>
          <w:tcPr>
            <w:tcW w:type="dxa" w:w="2880"/>
          </w:tcPr>
          <w:p>
            <w:r>
              <w:t>string</w:t>
            </w:r>
          </w:p>
        </w:tc>
        <w:tc>
          <w:tcPr>
            <w:tcW w:type="dxa" w:w="2880"/>
          </w:tcPr>
          <w:p>
            <w:r>
              <w:t>The record identifier within the schema (example: BKG-1).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display_id</w:t>
            </w:r>
          </w:p>
        </w:tc>
        <w:tc>
          <w:tcPr>
            <w:tcW w:type="dxa" w:w="2880"/>
          </w:tcPr>
          <w:p>
            <w:r>
              <w:t>string</w:t>
            </w:r>
          </w:p>
        </w:tc>
        <w:tc>
          <w:tcPr>
            <w:tcW w:type="dxa" w:w="2880"/>
          </w:tcPr>
          <w:p>
            <w:r>
              <w:t>Display identifier for the record (example: BKG-1).</w:t>
            </w:r>
          </w:p>
        </w:tc>
      </w:tr>
      <w:tr>
        <w:tc>
          <w:tcPr>
            <w:tcW w:type="dxa" w:w="2880"/>
          </w:tcPr>
          <w:p>
            <w:r>
              <w:t>data</w:t>
            </w:r>
          </w:p>
        </w:tc>
        <w:tc>
          <w:tcPr>
            <w:tcW w:type="dxa" w:w="2880"/>
          </w:tcPr>
          <w:p>
            <w:r>
              <w:t>object</w:t>
            </w:r>
          </w:p>
        </w:tc>
        <w:tc>
          <w:tcPr>
            <w:tcW w:type="dxa" w:w="2880"/>
          </w:tcPr>
          <w:p>
            <w:r>
              <w:t>Record field values to update (key/value pairs for the schema’s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"display_id": "BKG-1",</w:t>
        <w:br/>
        <w:t xml:space="preserve"> "created_time": 1615532081008,</w:t>
        <w:br/>
        <w:t xml:space="preserve"> "updated_time": 1615532488376,</w:t>
        <w:br/>
        <w:t xml:space="preserve"> "data": {</w:t>
        <w:br/>
        <w:t xml:space="preserve"> "customer_id": "C12345",</w:t>
        <w:br/>
        <w:t xml:space="preserve"> "customer_name": "Alan Turing",</w:t>
        <w:br/>
        <w:t xml:space="preserve"> "age": 36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display_id</w:t>
            </w:r>
          </w:p>
        </w:tc>
        <w:tc>
          <w:tcPr>
            <w:tcW w:type="dxa" w:w="2880"/>
          </w:tcPr>
          <w:p>
            <w:r>
              <w:t>string</w:t>
            </w:r>
          </w:p>
        </w:tc>
        <w:tc>
          <w:tcPr>
            <w:tcW w:type="dxa" w:w="2880"/>
          </w:tcPr>
          <w:p>
            <w:r>
              <w:t>Display identifier of the record.</w:t>
            </w:r>
          </w:p>
        </w:tc>
      </w:tr>
      <w:tr>
        <w:tc>
          <w:tcPr>
            <w:tcW w:type="dxa" w:w="2880"/>
          </w:tcPr>
          <w:p>
            <w:r>
              <w:t>created_time</w:t>
            </w:r>
          </w:p>
        </w:tc>
        <w:tc>
          <w:tcPr>
            <w:tcW w:type="dxa" w:w="2880"/>
          </w:tcPr>
          <w:p>
            <w:r>
              <w:t>number</w:t>
            </w:r>
          </w:p>
        </w:tc>
        <w:tc>
          <w:tcPr>
            <w:tcW w:type="dxa" w:w="2880"/>
          </w:tcPr>
          <w:p>
            <w:r>
              <w:t>Record creation time as an epoch timestamp in milliseconds.</w:t>
            </w:r>
          </w:p>
        </w:tc>
      </w:tr>
      <w:tr>
        <w:tc>
          <w:tcPr>
            <w:tcW w:type="dxa" w:w="2880"/>
          </w:tcPr>
          <w:p>
            <w:r>
              <w:t>updated_time</w:t>
            </w:r>
          </w:p>
        </w:tc>
        <w:tc>
          <w:tcPr>
            <w:tcW w:type="dxa" w:w="2880"/>
          </w:tcPr>
          <w:p>
            <w:r>
              <w:t>number</w:t>
            </w:r>
          </w:p>
        </w:tc>
        <w:tc>
          <w:tcPr>
            <w:tcW w:type="dxa" w:w="2880"/>
          </w:tcPr>
          <w:p>
            <w:r>
              <w:t>Record last updated time as an epoch timestamp in milliseconds.</w:t>
            </w:r>
          </w:p>
        </w:tc>
      </w:tr>
      <w:tr>
        <w:tc>
          <w:tcPr>
            <w:tcW w:type="dxa" w:w="2880"/>
          </w:tcPr>
          <w:p>
            <w:r>
              <w:t>data</w:t>
            </w:r>
          </w:p>
        </w:tc>
        <w:tc>
          <w:tcPr>
            <w:tcW w:type="dxa" w:w="2880"/>
          </w:tcPr>
          <w:p>
            <w:r>
              <w:t>object</w:t>
            </w:r>
          </w:p>
        </w:tc>
        <w:tc>
          <w:tcPr>
            <w:tcW w:type="dxa" w:w="2880"/>
          </w:tcPr>
          <w:p>
            <w:r>
              <w:t>The record’s field data (schema-defined fields).</w:t>
            </w:r>
          </w:p>
        </w:tc>
      </w:tr>
    </w:tbl>
    <w:p/>
    <w:p>
      <w:pPr>
        <w:pStyle w:val="Heading3"/>
      </w:pPr>
      <w:r>
        <w:t>Sample Request</w:t>
      </w:r>
    </w:p>
    <w:p>
      <w:r>
        <w:rPr>
          <w:b/>
          <w:color w:val="666666"/>
          <w:sz w:val="16"/>
        </w:rPr>
        <w:t>[bash]</w:t>
      </w:r>
    </w:p>
    <w:p>
      <w:pPr>
        <w:shd w:fill="F2F2F2" w:val="clear"/>
      </w:pPr>
      <w:r>
        <w:rPr>
          <w:rFonts w:ascii="Courier New" w:hAnsi="Courier New"/>
          <w:sz w:val="17"/>
        </w:rPr>
        <w:t>curl -v \</w:t>
        <w:br/>
        <w:t xml:space="preserve"> -H "Accept: application/json" \</w:t>
        <w:br/>
        <w:t xml:space="preserve"> -H "Content-Type: application/json" \</w:t>
        <w:br/>
        <w:t xml:space="preserve"> -X PUT "https://{{FRESHDESK_DOMAIN}}.freshdesk.com/api/v2/custom_objects/schemas/30/records/BKG-1" \</w:t>
        <w:br/>
        <w:t xml:space="preserve"> -d '{</w:t>
        <w:br/>
        <w:t xml:space="preserve"> "display_id": "BKG-1",</w:t>
        <w:br/>
        <w:t xml:space="preserve"> "data": {</w:t>
        <w:br/>
        <w:t xml:space="preserve"> "customer_id": "C1234",</w:t>
        <w:br/>
        <w:t xml:space="preserve"> "customer_name": "Alan Turing",</w:t>
        <w:br/>
        <w:t xml:space="preserve"> "age": 36</w:t>
        <w:br/>
        <w:t xml:space="preserve">    }</w:t>
        <w:br/>
        <w:t xml:space="preserve">  }'</w:t>
      </w:r>
    </w:p>
    <w:p>
      <w:pPr>
        <w:pStyle w:val="Heading3"/>
      </w:pPr>
      <w:r>
        <w:t>Notes</w:t>
      </w:r>
    </w:p>
    <w:p>
      <w:pPr>
        <w:pStyle w:val="ListBullet"/>
      </w:pPr>
      <w:r>
        <w:t>No query parameters were provided in the scraped documentation for this endpoint.</w:t>
      </w:r>
    </w:p>
    <w:p>
      <w:pPr>
        <w:pStyle w:val="ListBullet"/>
      </w:pPr>
      <w:r>
        <w:t>The data object keys and allowed value types depend on the Custom Object schema definition.</w:t>
      </w:r>
    </w:p>
    <w:p>
      <w:pPr>
        <w:pStyle w:val="Heading3"/>
      </w:pPr>
      <w:r>
        <w:t>Related customObjectRecords actions</w:t>
      </w:r>
    </w:p>
    <w:p>
      <w:pPr>
        <w:pStyle w:val="ListBullet"/>
      </w:pPr>
      <w:r>
        <w:t>[POST] Create a Custom Object Record (by Schema ID) — /api/v2/custom_objects/schemas/{{schemaId}}/records</w:t>
      </w:r>
    </w:p>
    <w:p>
      <w:pPr>
        <w:pStyle w:val="ListBullet"/>
      </w:pPr>
      <w:r>
        <w:t>[GET] Filter Custom Object Records (by Schema) — /api/v2/custom_objects/schemas/{{schemaId}}/records</w:t>
      </w:r>
    </w:p>
    <w:p>
      <w:pPr>
        <w:pStyle w:val="ListBullet"/>
      </w:pPr>
      <w:r>
        <w:t>[GET] Retrieve a Custom Object Record — /api/v2/custom_objects/schemas/{{schemaId}}/records/{{recordId}}</w:t>
      </w:r>
    </w:p>
    <w:p>
      <w:r>
        <w:br w:type="page"/>
      </w:r>
    </w:p>
    <w:p>
      <w:pPr>
        <w:pStyle w:val="Heading2"/>
      </w:pPr>
      <w:r>
        <w:t>226. [GET] List All Forums in a Discussion Category</w:t>
      </w:r>
    </w:p>
    <w:p>
      <w:r>
        <w:rPr>
          <w:b/>
        </w:rPr>
        <w:t xml:space="preserve">Endpoint: </w:t>
      </w:r>
      <w:r>
        <w:rPr>
          <w:rFonts w:ascii="Courier New" w:hAnsi="Courier New"/>
          <w:sz w:val="18"/>
        </w:rPr>
        <w:t>/api/v2/discussions/categories/{{id}}/forums</w:t>
      </w:r>
    </w:p>
    <w:p>
      <w:pPr>
        <w:pStyle w:val="Heading3"/>
      </w:pPr>
      <w:r>
        <w:t>Method</w:t>
      </w:r>
    </w:p>
    <w:p>
      <w:r>
        <w:t>GET</w:t>
      </w:r>
    </w:p>
    <w:p>
      <w:pPr>
        <w:pStyle w:val="Heading3"/>
      </w:pPr>
      <w:r>
        <w:t>URL</w:t>
      </w:r>
    </w:p>
    <w:p>
      <w:r>
        <w:t>https://{{FRESHDESK_DOMAIN}}.freshdesk.com/api/v2/discussions/categories/{{id}}/forums</w:t>
      </w:r>
    </w:p>
    <w:p>
      <w:pPr>
        <w:pStyle w:val="Heading3"/>
      </w:pPr>
      <w:r>
        <w:t>Description</w:t>
      </w:r>
    </w:p>
    <w:p>
      <w:r>
        <w:t>Lists all forums that belong to a specific discussions category.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/categories//forums).</w:t>
      </w:r>
    </w:p>
    <w:p>
      <w:pPr>
        <w:pStyle w:val="ListBullet"/>
      </w:pPr>
      <w:r>
        <w:t>Always construct the path as /api/v2/discussions/categories/{{id}}/forums,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/api/v2/discussions/categories/2/forums</w:t>
        <w:br/>
        <w:t>/api/v2/discussions/categories/123/forums</w:t>
      </w:r>
    </w:p>
    <w:p>
      <w:pPr>
        <w:pStyle w:val="Heading3"/>
      </w:pPr>
      <w:r>
        <w:t>Invalid Examples</w:t>
      </w:r>
    </w:p>
    <w:p>
      <w:r>
        <w:rPr>
          <w:b/>
          <w:color w:val="666666"/>
          <w:sz w:val="16"/>
        </w:rPr>
        <w:t>[http]</w:t>
      </w:r>
    </w:p>
    <w:p>
      <w:pPr>
        <w:shd w:fill="F2F2F2" w:val="clear"/>
      </w:pPr>
      <w:r>
        <w:rPr>
          <w:rFonts w:ascii="Courier New" w:hAnsi="Courier New"/>
          <w:sz w:val="17"/>
        </w:rPr>
        <w:t>/api/v2/discussions/categories//forums</w:t>
        <w:br/>
        <w:t>/api/v2/discussions/categories/forums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discussions category ID whose forums you want to list.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"Announcements",</w:t>
        <w:br/>
        <w:t xml:space="preserve"> "description": "General helpdesk announcements to the customers.",</w:t>
        <w:br/>
        <w:t xml:space="preserve"> "position": 1,</w:t>
        <w:br/>
        <w:t xml:space="preserve"> "forum_category_id": 1,</w:t>
        <w:br/>
        <w:t xml:space="preserve"> "forum_type": 4,</w:t>
        <w:br/>
        <w:t xml:space="preserve"> "forum_visibility": 1,</w:t>
        <w:br/>
        <w:t xml:space="preserve"> "topics_count": 0,</w:t>
        <w:br/>
        <w:t xml:space="preserve"> "posts_count": 0</w:t>
        <w:br/>
        <w:t xml:space="preserve"> },</w:t>
        <w:br/>
        <w:t xml:space="preserve"> {</w:t>
        <w:br/>
        <w:t xml:space="preserve"> "id": 2,</w:t>
        <w:br/>
        <w:t xml:space="preserve"> "name": "Feature Requests",</w:t>
        <w:br/>
        <w:t xml:space="preserve"> "description": "Customers can voice their ideas here.",</w:t>
        <w:br/>
        <w:t xml:space="preserve"> "position": 2,</w:t>
        <w:br/>
        <w:t xml:space="preserve"> "forum_category_id": 1,</w:t>
        <w:br/>
        <w:t xml:space="preserve"> "forum_type": 2,</w:t>
        <w:br/>
        <w:t xml:space="preserve"> "forum_visibility": 1,</w:t>
        <w:br/>
        <w:t xml:space="preserve"> "topics_count": 0,</w:t>
        <w:br/>
        <w:t xml:space="preserve"> "posts_count": 0</w:t>
        <w:br/>
        <w:t xml:space="preserve"> },</w:t>
        <w:br/>
        <w:t xml:space="preserve"> {</w:t>
        <w:br/>
        <w:t xml:space="preserve"> "id": 3,</w:t>
        <w:br/>
        <w:t xml:space="preserve"> "name": "Tips and Tricks",</w:t>
        <w:br/>
        <w:t xml:space="preserve"> "description": "Helpful Tips and Tricks.",</w:t>
        <w:br/>
        <w:t xml:space="preserve"> "position": 3,</w:t>
        <w:br/>
        <w:t xml:space="preserve"> "forum_category_id": 1,</w:t>
        <w:br/>
        <w:t xml:space="preserve"> "forum_type": 1,</w:t>
        <w:br/>
        <w:t xml:space="preserve"> "forum_visibility": 1,</w:t>
        <w:br/>
        <w:t xml:space="preserve"> "topics_count": 0,</w:t>
        <w:br/>
        <w:t xml:space="preserve"> "posts_count": 0</w:t>
        <w:br/>
        <w:t xml:space="preserve"> },</w:t>
        <w:br/>
        <w:t xml:space="preserve"> {</w:t>
        <w:br/>
        <w:t xml:space="preserve"> "id": 4,</w:t>
        <w:br/>
        <w:t xml:space="preserve"> "name": "Report a problem",</w:t>
        <w:br/>
        <w:t xml:space="preserve"> "description": "",</w:t>
        <w:br/>
        <w:t xml:space="preserve"> "position": 4,</w:t>
        <w:br/>
        <w:t xml:space="preserve"> "forum_category_id": 1,</w:t>
        <w:br/>
        <w:t xml:space="preserve"> "forum_type": 3,</w:t>
        <w:br/>
        <w:t xml:space="preserve"> "forum_visibility": 1,</w:t>
        <w:br/>
        <w:t xml:space="preserve"> "topics_count": 0,</w:t>
        <w:br/>
        <w:t xml:space="preserve"> "posts_count":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Forum ID.</w:t>
            </w:r>
          </w:p>
        </w:tc>
      </w:tr>
      <w:tr>
        <w:tc>
          <w:tcPr>
            <w:tcW w:type="dxa" w:w="2880"/>
          </w:tcPr>
          <w:p>
            <w:r>
              <w:t>name</w:t>
            </w:r>
          </w:p>
        </w:tc>
        <w:tc>
          <w:tcPr>
            <w:tcW w:type="dxa" w:w="2880"/>
          </w:tcPr>
          <w:p>
            <w:r>
              <w:t>string</w:t>
            </w:r>
          </w:p>
        </w:tc>
        <w:tc>
          <w:tcPr>
            <w:tcW w:type="dxa" w:w="2880"/>
          </w:tcPr>
          <w:p>
            <w:r>
              <w:t>Forum name.</w:t>
            </w:r>
          </w:p>
        </w:tc>
      </w:tr>
      <w:tr>
        <w:tc>
          <w:tcPr>
            <w:tcW w:type="dxa" w:w="2880"/>
          </w:tcPr>
          <w:p>
            <w:r>
              <w:t>description</w:t>
            </w:r>
          </w:p>
        </w:tc>
        <w:tc>
          <w:tcPr>
            <w:tcW w:type="dxa" w:w="2880"/>
          </w:tcPr>
          <w:p>
            <w:r>
              <w:t>string</w:t>
            </w:r>
          </w:p>
        </w:tc>
        <w:tc>
          <w:tcPr>
            <w:tcW w:type="dxa" w:w="2880"/>
          </w:tcPr>
          <w:p>
            <w:r>
              <w:t>Forum description.</w:t>
            </w:r>
          </w:p>
        </w:tc>
      </w:tr>
      <w:tr>
        <w:tc>
          <w:tcPr>
            <w:tcW w:type="dxa" w:w="2880"/>
          </w:tcPr>
          <w:p>
            <w:r>
              <w:t>position</w:t>
            </w:r>
          </w:p>
        </w:tc>
        <w:tc>
          <w:tcPr>
            <w:tcW w:type="dxa" w:w="2880"/>
          </w:tcPr>
          <w:p>
            <w:r>
              <w:t>number</w:t>
            </w:r>
          </w:p>
        </w:tc>
        <w:tc>
          <w:tcPr>
            <w:tcW w:type="dxa" w:w="2880"/>
          </w:tcPr>
          <w:p>
            <w:r>
              <w:t>Display position/order of the forum within the category.</w:t>
            </w:r>
          </w:p>
        </w:tc>
      </w:tr>
      <w:tr>
        <w:tc>
          <w:tcPr>
            <w:tcW w:type="dxa" w:w="2880"/>
          </w:tcPr>
          <w:p>
            <w:r>
              <w:t>forum_category_id</w:t>
            </w:r>
          </w:p>
        </w:tc>
        <w:tc>
          <w:tcPr>
            <w:tcW w:type="dxa" w:w="2880"/>
          </w:tcPr>
          <w:p>
            <w:r>
              <w:t>number</w:t>
            </w:r>
          </w:p>
        </w:tc>
        <w:tc>
          <w:tcPr>
            <w:tcW w:type="dxa" w:w="2880"/>
          </w:tcPr>
          <w:p>
            <w:r>
              <w:t>Category ID that this forum belongs to.</w:t>
            </w:r>
          </w:p>
        </w:tc>
      </w:tr>
      <w:tr>
        <w:tc>
          <w:tcPr>
            <w:tcW w:type="dxa" w:w="2880"/>
          </w:tcPr>
          <w:p>
            <w:r>
              <w:t>forum_type</w:t>
            </w:r>
          </w:p>
        </w:tc>
        <w:tc>
          <w:tcPr>
            <w:tcW w:type="dxa" w:w="2880"/>
          </w:tcPr>
          <w:p>
            <w:r>
              <w:t>number</w:t>
            </w:r>
          </w:p>
        </w:tc>
        <w:tc>
          <w:tcPr>
            <w:tcW w:type="dxa" w:w="2880"/>
          </w:tcPr>
          <w:p>
            <w:r>
              <w:t>Forum type (numeric code as returned by the API).</w:t>
            </w:r>
          </w:p>
        </w:tc>
      </w:tr>
      <w:tr>
        <w:tc>
          <w:tcPr>
            <w:tcW w:type="dxa" w:w="2880"/>
          </w:tcPr>
          <w:p>
            <w:r>
              <w:t>forum_visibility</w:t>
            </w:r>
          </w:p>
        </w:tc>
        <w:tc>
          <w:tcPr>
            <w:tcW w:type="dxa" w:w="2880"/>
          </w:tcPr>
          <w:p>
            <w:r>
              <w:t>number</w:t>
            </w:r>
          </w:p>
        </w:tc>
        <w:tc>
          <w:tcPr>
            <w:tcW w:type="dxa" w:w="2880"/>
          </w:tcPr>
          <w:p>
            <w:r>
              <w:t>Forum visibility (numeric code as returned by the API).</w:t>
            </w:r>
          </w:p>
        </w:tc>
      </w:tr>
      <w:tr>
        <w:tc>
          <w:tcPr>
            <w:tcW w:type="dxa" w:w="2880"/>
          </w:tcPr>
          <w:p>
            <w:r>
              <w:t>topics_count</w:t>
            </w:r>
          </w:p>
        </w:tc>
        <w:tc>
          <w:tcPr>
            <w:tcW w:type="dxa" w:w="2880"/>
          </w:tcPr>
          <w:p>
            <w:r>
              <w:t>number</w:t>
            </w:r>
          </w:p>
        </w:tc>
        <w:tc>
          <w:tcPr>
            <w:tcW w:type="dxa" w:w="2880"/>
          </w:tcPr>
          <w:p>
            <w:r>
              <w:t>Number of topics in the forum.</w:t>
            </w:r>
          </w:p>
        </w:tc>
      </w:tr>
      <w:tr>
        <w:tc>
          <w:tcPr>
            <w:tcW w:type="dxa" w:w="2880"/>
          </w:tcPr>
          <w:p>
            <w:r>
              <w:t>posts_count</w:t>
            </w:r>
          </w:p>
        </w:tc>
        <w:tc>
          <w:tcPr>
            <w:tcW w:type="dxa" w:w="2880"/>
          </w:tcPr>
          <w:p>
            <w:r>
              <w:t>number</w:t>
            </w:r>
          </w:p>
        </w:tc>
        <w:tc>
          <w:tcPr>
            <w:tcW w:type="dxa" w:w="2880"/>
          </w:tcPr>
          <w:p>
            <w:r>
              <w:t>Number of posts in the forum.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'https://{{FRESHDESK_DOMAIN}}.freshdesk.com/api/v2/discussions/categories/2/forums' \</w:t>
        <w:br/>
        <w:t xml:space="preserve"> --header 'Accept: application/json'</w:t>
      </w:r>
    </w:p>
    <w:p>
      <w:pPr>
        <w:pStyle w:val="Heading3"/>
      </w:pPr>
      <w:r>
        <w:t>Notes</w:t>
      </w:r>
    </w:p>
    <w:p>
      <w:pPr>
        <w:pStyle w:val="ListBullet"/>
      </w:pPr>
      <w:r>
        <w:t>No query parameters were documented for this endpoint.</w:t>
      </w:r>
    </w:p>
    <w:p>
      <w:pPr>
        <w:pStyle w:val="ListBullet"/>
      </w:pPr>
      <w:r>
        <w:t>The response is a JSON array of forum objects.</w:t>
      </w:r>
    </w:p>
    <w:p>
      <w:pPr>
        <w:pStyle w:val="Heading3"/>
      </w:pPr>
      <w:r>
        <w:t>Related forums actions</w:t>
      </w:r>
    </w:p>
    <w:p>
      <w:pPr>
        <w:pStyle w:val="ListBullet"/>
      </w:pPr>
      <w:r>
        <w:t>[DELETE] Delete a Forum — /api/v2/discussions/forums/{{id}}</w:t>
      </w:r>
    </w:p>
    <w:p>
      <w:pPr>
        <w:pStyle w:val="ListBullet"/>
      </w:pPr>
      <w:r>
        <w:t>[DELETE] Unmonitor a Forum (Unfollow) for a User — /api/v2/discussions/forums/{{forumId}}/follow</w:t>
      </w:r>
    </w:p>
    <w:p>
      <w:pPr>
        <w:pStyle w:val="ListBullet"/>
      </w:pPr>
      <w:r>
        <w:t>[PUT] Update a Forum — /api/v2/discussions/forums/{{id}}</w:t>
      </w:r>
    </w:p>
    <w:p>
      <w:pPr>
        <w:pStyle w:val="ListBullet"/>
      </w:pPr>
      <w:r>
        <w:t>[GET] View a Forum — /api/v2/discussions/forums/{{id}}</w:t>
      </w:r>
    </w:p>
    <w:p>
      <w:r>
        <w:br w:type="page"/>
      </w:r>
    </w:p>
    <w:p>
      <w:pPr>
        <w:pStyle w:val="Heading2"/>
      </w:pPr>
      <w:r>
        <w:t>227. [GET] View a Forum</w:t>
      </w:r>
    </w:p>
    <w:p>
      <w:r>
        <w:rPr>
          <w:b/>
        </w:rPr>
        <w:t xml:space="preserve">Endpoint: </w:t>
      </w:r>
      <w:r>
        <w:rPr>
          <w:rFonts w:ascii="Courier New" w:hAnsi="Courier New"/>
          <w:sz w:val="18"/>
        </w:rPr>
        <w:t>/api/v2/discussions/forums/{{id}}</w:t>
      </w:r>
    </w:p>
    <w:p>
      <w:pPr>
        <w:pStyle w:val="Heading3"/>
      </w:pPr>
      <w:r>
        <w:t>Method</w:t>
      </w:r>
    </w:p>
    <w:p>
      <w:r>
        <w:t>GET</w:t>
      </w:r>
    </w:p>
    <w:p>
      <w:pPr>
        <w:pStyle w:val="Heading3"/>
      </w:pPr>
      <w:r>
        <w:t>URL</w:t>
      </w:r>
    </w:p>
    <w:p>
      <w:r>
        <w:t>https://{{FRESHDESK_DOMAIN}}.freshdesk.com/api/v2/discussions/forums/{{id}}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discussions forum by its numeric ID, including its name, description, position, category, type, visibility, and topic/post counts.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/discussions/forums// or /discussions/forums).</w:t>
      </w:r>
    </w:p>
    <w:p>
      <w:pPr>
        <w:pStyle w:val="ListBullet"/>
      </w:pPr>
      <w:r>
        <w:t>Always construct the path as /api/v2/discussions/forums/{{id}},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/api/v2/discussions/forums/2</w:t>
        <w:br/>
        <w:t>/api/v2/discussions/forums/5</w:t>
      </w:r>
    </w:p>
    <w:p>
      <w:pPr>
        <w:pStyle w:val="Heading3"/>
      </w:pPr>
      <w:r>
        <w:t>Invalid Examples</w:t>
      </w:r>
    </w:p>
    <w:p>
      <w:r>
        <w:rPr>
          <w:b/>
          <w:color w:val="666666"/>
          <w:sz w:val="16"/>
        </w:rPr>
        <w:t>[http]</w:t>
      </w:r>
    </w:p>
    <w:p>
      <w:pPr>
        <w:shd w:fill="F2F2F2" w:val="clear"/>
      </w:pPr>
      <w:r>
        <w:rPr>
          <w:rFonts w:ascii="Courier New" w:hAnsi="Courier New"/>
          <w:sz w:val="17"/>
        </w:rPr>
        <w:t>/api/v2/discussions/forums//</w:t>
        <w:br/>
        <w:t>/api/v2/discussions/forums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forum ID. Sent as part of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w:t>
        <w:br/>
        <w:t xml:space="preserve"> "name": "Ticket Operations",</w:t>
        <w:br/>
        <w:t xml:space="preserve"> "description": "Tickets and Ticket fields related queries",</w:t>
        <w:br/>
        <w:t xml:space="preserve"> "position": 5,</w:t>
        <w:br/>
        <w:t xml:space="preserve"> "forum_category_id": 1,</w:t>
        <w:br/>
        <w:t xml:space="preserve"> "forum_type": 2,</w:t>
        <w:br/>
        <w:t xml:space="preserve"> "forum_visibility": 1,</w:t>
        <w:br/>
        <w:t xml:space="preserve"> "topics_count": 0,</w:t>
        <w:br/>
        <w:t xml:space="preserve"> "posts_count":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forum.</w:t>
            </w:r>
          </w:p>
        </w:tc>
      </w:tr>
      <w:tr>
        <w:tc>
          <w:tcPr>
            <w:tcW w:type="dxa" w:w="2880"/>
          </w:tcPr>
          <w:p>
            <w:r>
              <w:t>name</w:t>
            </w:r>
          </w:p>
        </w:tc>
        <w:tc>
          <w:tcPr>
            <w:tcW w:type="dxa" w:w="2880"/>
          </w:tcPr>
          <w:p>
            <w:r>
              <w:t>string</w:t>
            </w:r>
          </w:p>
        </w:tc>
        <w:tc>
          <w:tcPr>
            <w:tcW w:type="dxa" w:w="2880"/>
          </w:tcPr>
          <w:p>
            <w:r>
              <w:t>Name of the forum.</w:t>
            </w:r>
          </w:p>
        </w:tc>
      </w:tr>
      <w:tr>
        <w:tc>
          <w:tcPr>
            <w:tcW w:type="dxa" w:w="2880"/>
          </w:tcPr>
          <w:p>
            <w:r>
              <w:t>description</w:t>
            </w:r>
          </w:p>
        </w:tc>
        <w:tc>
          <w:tcPr>
            <w:tcW w:type="dxa" w:w="2880"/>
          </w:tcPr>
          <w:p>
            <w:r>
              <w:t>string</w:t>
            </w:r>
          </w:p>
        </w:tc>
        <w:tc>
          <w:tcPr>
            <w:tcW w:type="dxa" w:w="2880"/>
          </w:tcPr>
          <w:p>
            <w:r>
              <w:t>Description of the forum.</w:t>
            </w:r>
          </w:p>
        </w:tc>
      </w:tr>
      <w:tr>
        <w:tc>
          <w:tcPr>
            <w:tcW w:type="dxa" w:w="2880"/>
          </w:tcPr>
          <w:p>
            <w:r>
              <w:t>position</w:t>
            </w:r>
          </w:p>
        </w:tc>
        <w:tc>
          <w:tcPr>
            <w:tcW w:type="dxa" w:w="2880"/>
          </w:tcPr>
          <w:p>
            <w:r>
              <w:t>number</w:t>
            </w:r>
          </w:p>
        </w:tc>
        <w:tc>
          <w:tcPr>
            <w:tcW w:type="dxa" w:w="2880"/>
          </w:tcPr>
          <w:p>
            <w:r>
              <w:t>Display/order position of the forum.</w:t>
            </w:r>
          </w:p>
        </w:tc>
      </w:tr>
      <w:tr>
        <w:tc>
          <w:tcPr>
            <w:tcW w:type="dxa" w:w="2880"/>
          </w:tcPr>
          <w:p>
            <w:r>
              <w:t>forum_category_id</w:t>
            </w:r>
          </w:p>
        </w:tc>
        <w:tc>
          <w:tcPr>
            <w:tcW w:type="dxa" w:w="2880"/>
          </w:tcPr>
          <w:p>
            <w:r>
              <w:t>number</w:t>
            </w:r>
          </w:p>
        </w:tc>
        <w:tc>
          <w:tcPr>
            <w:tcW w:type="dxa" w:w="2880"/>
          </w:tcPr>
          <w:p>
            <w:r>
              <w:t>ID of the forum category this forum belongs to.</w:t>
            </w:r>
          </w:p>
        </w:tc>
      </w:tr>
      <w:tr>
        <w:tc>
          <w:tcPr>
            <w:tcW w:type="dxa" w:w="2880"/>
          </w:tcPr>
          <w:p>
            <w:r>
              <w:t>forum_type</w:t>
            </w:r>
          </w:p>
        </w:tc>
        <w:tc>
          <w:tcPr>
            <w:tcW w:type="dxa" w:w="2880"/>
          </w:tcPr>
          <w:p>
            <w:r>
              <w:t>number</w:t>
            </w:r>
          </w:p>
        </w:tc>
        <w:tc>
          <w:tcPr>
            <w:tcW w:type="dxa" w:w="2880"/>
          </w:tcPr>
          <w:p>
            <w:r>
              <w:t>Forum type (numeric code as returned by the API).</w:t>
            </w:r>
          </w:p>
        </w:tc>
      </w:tr>
      <w:tr>
        <w:tc>
          <w:tcPr>
            <w:tcW w:type="dxa" w:w="2880"/>
          </w:tcPr>
          <w:p>
            <w:r>
              <w:t>forum_visibility</w:t>
            </w:r>
          </w:p>
        </w:tc>
        <w:tc>
          <w:tcPr>
            <w:tcW w:type="dxa" w:w="2880"/>
          </w:tcPr>
          <w:p>
            <w:r>
              <w:t>number</w:t>
            </w:r>
          </w:p>
        </w:tc>
        <w:tc>
          <w:tcPr>
            <w:tcW w:type="dxa" w:w="2880"/>
          </w:tcPr>
          <w:p>
            <w:r>
              <w:t>Forum visibility (numeric code as returned by the API).</w:t>
            </w:r>
          </w:p>
        </w:tc>
      </w:tr>
      <w:tr>
        <w:tc>
          <w:tcPr>
            <w:tcW w:type="dxa" w:w="2880"/>
          </w:tcPr>
          <w:p>
            <w:r>
              <w:t>topics_count</w:t>
            </w:r>
          </w:p>
        </w:tc>
        <w:tc>
          <w:tcPr>
            <w:tcW w:type="dxa" w:w="2880"/>
          </w:tcPr>
          <w:p>
            <w:r>
              <w:t>number</w:t>
            </w:r>
          </w:p>
        </w:tc>
        <w:tc>
          <w:tcPr>
            <w:tcW w:type="dxa" w:w="2880"/>
          </w:tcPr>
          <w:p>
            <w:r>
              <w:t>Number of topics in the forum.</w:t>
            </w:r>
          </w:p>
        </w:tc>
      </w:tr>
      <w:tr>
        <w:tc>
          <w:tcPr>
            <w:tcW w:type="dxa" w:w="2880"/>
          </w:tcPr>
          <w:p>
            <w:r>
              <w:t>posts_count</w:t>
            </w:r>
          </w:p>
        </w:tc>
        <w:tc>
          <w:tcPr>
            <w:tcW w:type="dxa" w:w="2880"/>
          </w:tcPr>
          <w:p>
            <w:r>
              <w:t>number</w:t>
            </w:r>
          </w:p>
        </w:tc>
        <w:tc>
          <w:tcPr>
            <w:tcW w:type="dxa" w:w="2880"/>
          </w:tcPr>
          <w:p>
            <w:r>
              <w:t>Number of posts in the forum.</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'https://{{FRESHDESK_DOMAIN}}.freshdesk.com/api/v2/discussions/forums/2' \</w:t>
        <w:br/>
        <w:t xml:space="preserve"> -H 'Accept: application/json'</w:t>
      </w:r>
    </w:p>
    <w:p>
      <w:pPr>
        <w:pStyle w:val="Heading3"/>
      </w:pPr>
      <w:r>
        <w:t>Example Usage</w:t>
      </w:r>
    </w:p>
    <w:p>
      <w:pPr>
        <w:pStyle w:val="Heading3"/>
      </w:pPr>
      <w:r>
        <w:t>Example 1: View forum with ID 2</w:t>
      </w:r>
    </w:p>
    <w:p>
      <w:pPr>
        <w:pStyle w:val="Heading3"/>
      </w:pPr>
      <w:r>
        <w:t>Example 2: View forum with ID 5</w:t>
      </w:r>
    </w:p>
    <w:p>
      <w:r>
        <w:rPr>
          <w:b/>
          <w:color w:val="666666"/>
          <w:sz w:val="16"/>
        </w:rPr>
        <w:t>[bash]</w:t>
      </w:r>
    </w:p>
    <w:p>
      <w:pPr>
        <w:shd w:fill="F2F2F2" w:val="clear"/>
      </w:pPr>
      <w:r>
        <w:rPr>
          <w:rFonts w:ascii="Courier New" w:hAnsi="Courier New"/>
          <w:sz w:val="17"/>
        </w:rPr>
        <w:t>curl -i -X GET \</w:t>
        <w:br/>
        <w:t xml:space="preserve"> 'https://{{FRESHDESK_DOMAIN}}.freshdesk.com/api/v2/discussions/forums/5' \</w:t>
        <w:br/>
        <w:t xml:space="preserve"> -H 'Accept: application/json'</w:t>
      </w:r>
    </w:p>
    <w:p>
      <w:pPr>
        <w:pStyle w:val="Heading3"/>
      </w:pPr>
      <w:r>
        <w:t>Related forums actions</w:t>
      </w:r>
    </w:p>
    <w:p>
      <w:pPr>
        <w:pStyle w:val="ListBullet"/>
      </w:pPr>
      <w:r>
        <w:t>[DELETE] Delete a Forum — /api/v2/discussions/forums/{{id}}</w:t>
      </w:r>
    </w:p>
    <w:p>
      <w:pPr>
        <w:pStyle w:val="ListBullet"/>
      </w:pPr>
      <w:r>
        <w:t>[DELETE] Unmonitor a Forum (Unfollow) for a User — /api/v2/discussions/forums/{{forumId}}/follow</w:t>
      </w:r>
    </w:p>
    <w:p>
      <w:pPr>
        <w:pStyle w:val="ListBullet"/>
      </w:pPr>
      <w:r>
        <w:t>[PUT] Update a Forum — /api/v2/discussions/forums/{{id}}</w:t>
      </w:r>
    </w:p>
    <w:p>
      <w:pPr>
        <w:pStyle w:val="ListBullet"/>
      </w:pPr>
      <w:r>
        <w:t>[GET] List All Forums in a Discussion Category — /api/v2/discussions/categories/{{id}}/forums</w:t>
      </w:r>
    </w:p>
    <w:p>
      <w:r>
        <w:br w:type="page"/>
      </w:r>
    </w:p>
    <w:p>
      <w:pPr>
        <w:pStyle w:val="Heading2"/>
      </w:pPr>
      <w:r>
        <w:t>228. [GET] List All Email Configs</w:t>
      </w:r>
    </w:p>
    <w:p>
      <w:r>
        <w:rPr>
          <w:b/>
        </w:rPr>
        <w:t xml:space="preserve">Endpoint: </w:t>
      </w:r>
      <w:r>
        <w:rPr>
          <w:rFonts w:ascii="Courier New" w:hAnsi="Courier New"/>
          <w:sz w:val="18"/>
        </w:rPr>
        <w:t>/api/v2/email_configs</w:t>
      </w:r>
    </w:p>
    <w:p>
      <w:pPr>
        <w:pStyle w:val="Heading3"/>
      </w:pPr>
      <w:r>
        <w:t>Prerequisites</w:t>
      </w:r>
    </w:p>
    <w:p>
      <w:pPr>
        <w:pStyle w:val="ListBullet"/>
      </w:pPr>
      <w:r>
        <w:t>Your Freshdesk account must have access to view email configurations (typically an admin/agent with appropriate permissions).</w:t>
      </w:r>
    </w:p>
    <w:p>
      <w:pPr>
        <w:pStyle w:val="Heading3"/>
      </w:pPr>
      <w:r>
        <w:t>Method</w:t>
      </w:r>
    </w:p>
    <w:p>
      <w:r>
        <w:t>GET</w:t>
      </w:r>
    </w:p>
    <w:p>
      <w:pPr>
        <w:pStyle w:val="Heading3"/>
      </w:pPr>
      <w:r>
        <w:t>URL</w:t>
      </w:r>
    </w:p>
    <w:p>
      <w:r>
        <w:t>https://{{FRESHDESK_DOMAIN}}.freshdesk.com/api/v2/email_configs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email configuration records configured in the Freshdesk account, including primary/support email addresses and their activation status.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"Primary Email",</w:t>
        <w:br/>
        <w:t xml:space="preserve"> "product_id": null,</w:t>
        <w:br/>
        <w:t xml:space="preserve"> "to_email": "support@domain.freshdesk.com",</w:t>
        <w:br/>
        <w:t xml:space="preserve"> "reply_email": "support@domain.freshdesk.com",</w:t>
        <w:br/>
        <w:t xml:space="preserve"> "group_id": null,</w:t>
        <w:br/>
        <w:t xml:space="preserve"> "primary_role": true,</w:t>
        <w:br/>
        <w:t xml:space="preserve"> "active": true,</w:t>
        <w:br/>
        <w:t xml:space="preserve"> "created_at": "2015-05-03T09:08:53+05:30",</w:t>
        <w:br/>
        <w:t xml:space="preserve"> "updated_at": "2015-05-03T09:08:53+05:30"</w:t>
        <w:br/>
        <w:t xml:space="preserve"> },</w:t>
        <w:br/>
        <w:t xml:space="preserve"> {</w:t>
        <w:br/>
        <w:t xml:space="preserve"> "id": 2,</w:t>
        <w:br/>
        <w:t xml:space="preserve"> "name": "Support emails",</w:t>
        <w:br/>
        <w:t xml:space="preserve"> "product_id": null,</w:t>
        <w:br/>
        <w:t xml:space="preserve"> "to_email": "domaincomexample@domain.freshdesk.com",</w:t>
        <w:br/>
        <w:t xml:space="preserve"> "reply_email": "example@domain.freshdesk.com",</w:t>
        <w:br/>
        <w:t xml:space="preserve"> "group_id": 2,</w:t>
        <w:br/>
        <w:t xml:space="preserve"> "primary_role": false,</w:t>
        <w:br/>
        <w:t xml:space="preserve"> "active": false,</w:t>
        <w:br/>
        <w:t xml:space="preserve"> "created_at": "2015-07-03T09:08:53+05:30",</w:t>
        <w:br/>
        <w:t xml:space="preserve"> "updated_at": "2015-07-03T09:08:53+05:30"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email config.</w:t>
            </w:r>
          </w:p>
        </w:tc>
      </w:tr>
      <w:tr>
        <w:tc>
          <w:tcPr>
            <w:tcW w:type="dxa" w:w="2880"/>
          </w:tcPr>
          <w:p>
            <w:r>
              <w:t>name</w:t>
            </w:r>
          </w:p>
        </w:tc>
        <w:tc>
          <w:tcPr>
            <w:tcW w:type="dxa" w:w="2880"/>
          </w:tcPr>
          <w:p>
            <w:r>
              <w:t>string</w:t>
            </w:r>
          </w:p>
        </w:tc>
        <w:tc>
          <w:tcPr>
            <w:tcW w:type="dxa" w:w="2880"/>
          </w:tcPr>
          <w:p>
            <w:r>
              <w:t>Name/label of the email configuration.</w:t>
            </w:r>
          </w:p>
        </w:tc>
      </w:tr>
      <w:tr>
        <w:tc>
          <w:tcPr>
            <w:tcW w:type="dxa" w:w="2880"/>
          </w:tcPr>
          <w:p>
            <w:r>
              <w:t>product_id</w:t>
            </w:r>
          </w:p>
        </w:tc>
        <w:tc>
          <w:tcPr>
            <w:tcW w:type="dxa" w:w="2880"/>
          </w:tcPr>
          <w:p>
            <w:r>
              <w:t>number | null</w:t>
            </w:r>
          </w:p>
        </w:tc>
        <w:tc>
          <w:tcPr>
            <w:tcW w:type="dxa" w:w="2880"/>
          </w:tcPr>
          <w:p>
            <w:r>
              <w:t>Associated product ID, if applicable; otherwise null.</w:t>
            </w:r>
          </w:p>
        </w:tc>
      </w:tr>
      <w:tr>
        <w:tc>
          <w:tcPr>
            <w:tcW w:type="dxa" w:w="2880"/>
          </w:tcPr>
          <w:p>
            <w:r>
              <w:t>to_email</w:t>
            </w:r>
          </w:p>
        </w:tc>
        <w:tc>
          <w:tcPr>
            <w:tcW w:type="dxa" w:w="2880"/>
          </w:tcPr>
          <w:p>
            <w:r>
              <w:t>string</w:t>
            </w:r>
          </w:p>
        </w:tc>
        <w:tc>
          <w:tcPr>
            <w:tcW w:type="dxa" w:w="2880"/>
          </w:tcPr>
          <w:p>
            <w:r>
              <w:t>The inbound/support email address for this configuration.</w:t>
            </w:r>
          </w:p>
        </w:tc>
      </w:tr>
      <w:tr>
        <w:tc>
          <w:tcPr>
            <w:tcW w:type="dxa" w:w="2880"/>
          </w:tcPr>
          <w:p>
            <w:r>
              <w:t>reply_email</w:t>
            </w:r>
          </w:p>
        </w:tc>
        <w:tc>
          <w:tcPr>
            <w:tcW w:type="dxa" w:w="2880"/>
          </w:tcPr>
          <w:p>
            <w:r>
              <w:t>string</w:t>
            </w:r>
          </w:p>
        </w:tc>
        <w:tc>
          <w:tcPr>
            <w:tcW w:type="dxa" w:w="2880"/>
          </w:tcPr>
          <w:p>
            <w:r>
              <w:t>The reply-from email address used for outbound replies.</w:t>
            </w:r>
          </w:p>
        </w:tc>
      </w:tr>
      <w:tr>
        <w:tc>
          <w:tcPr>
            <w:tcW w:type="dxa" w:w="2880"/>
          </w:tcPr>
          <w:p>
            <w:r>
              <w:t>group_id</w:t>
            </w:r>
          </w:p>
        </w:tc>
        <w:tc>
          <w:tcPr>
            <w:tcW w:type="dxa" w:w="2880"/>
          </w:tcPr>
          <w:p>
            <w:r>
              <w:t>number | null</w:t>
            </w:r>
          </w:p>
        </w:tc>
        <w:tc>
          <w:tcPr>
            <w:tcW w:type="dxa" w:w="2880"/>
          </w:tcPr>
          <w:p>
            <w:r>
              <w:t>Associated group ID, if applicable; otherwise null.</w:t>
            </w:r>
          </w:p>
        </w:tc>
      </w:tr>
      <w:tr>
        <w:tc>
          <w:tcPr>
            <w:tcW w:type="dxa" w:w="2880"/>
          </w:tcPr>
          <w:p>
            <w:r>
              <w:t>primary_role</w:t>
            </w:r>
          </w:p>
        </w:tc>
        <w:tc>
          <w:tcPr>
            <w:tcW w:type="dxa" w:w="2880"/>
          </w:tcPr>
          <w:p>
            <w:r>
              <w:t>boolean</w:t>
            </w:r>
          </w:p>
        </w:tc>
        <w:tc>
          <w:tcPr>
            <w:tcW w:type="dxa" w:w="2880"/>
          </w:tcPr>
          <w:p>
            <w:r>
              <w:t>Whether this configuration is the primary email configuration.</w:t>
            </w:r>
          </w:p>
        </w:tc>
      </w:tr>
      <w:tr>
        <w:tc>
          <w:tcPr>
            <w:tcW w:type="dxa" w:w="2880"/>
          </w:tcPr>
          <w:p>
            <w:r>
              <w:t>active</w:t>
            </w:r>
          </w:p>
        </w:tc>
        <w:tc>
          <w:tcPr>
            <w:tcW w:type="dxa" w:w="2880"/>
          </w:tcPr>
          <w:p>
            <w:r>
              <w:t>boolean</w:t>
            </w:r>
          </w:p>
        </w:tc>
        <w:tc>
          <w:tcPr>
            <w:tcW w:type="dxa" w:w="2880"/>
          </w:tcPr>
          <w:p>
            <w:r>
              <w:t>Whether this configuration is active.</w:t>
            </w:r>
          </w:p>
        </w:tc>
      </w:tr>
      <w:tr>
        <w:tc>
          <w:tcPr>
            <w:tcW w:type="dxa" w:w="2880"/>
          </w:tcPr>
          <w:p>
            <w:r>
              <w:t>created_at</w:t>
            </w:r>
          </w:p>
        </w:tc>
        <w:tc>
          <w:tcPr>
            <w:tcW w:type="dxa" w:w="2880"/>
          </w:tcPr>
          <w:p>
            <w:r>
              <w:t>string</w:t>
            </w:r>
          </w:p>
        </w:tc>
        <w:tc>
          <w:tcPr>
            <w:tcW w:type="dxa" w:w="2880"/>
          </w:tcPr>
          <w:p>
            <w:r>
              <w:t>Timestamp of creation (as returned by the API).</w:t>
            </w:r>
          </w:p>
        </w:tc>
      </w:tr>
      <w:tr>
        <w:tc>
          <w:tcPr>
            <w:tcW w:type="dxa" w:w="2880"/>
          </w:tcPr>
          <w:p>
            <w:r>
              <w:t>updated_at</w:t>
            </w:r>
          </w:p>
        </w:tc>
        <w:tc>
          <w:tcPr>
            <w:tcW w:type="dxa" w:w="2880"/>
          </w:tcPr>
          <w:p>
            <w:r>
              <w:t>string</w:t>
            </w:r>
          </w:p>
        </w:tc>
        <w:tc>
          <w:tcPr>
            <w:tcW w:type="dxa" w:w="2880"/>
          </w:tcPr>
          <w:p>
            <w:r>
              <w:t>Timestamp of last update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'https://{{FRESHDESK_DOMAIN}}.freshdesk.com/api/v2/email_configs' \</w:t>
        <w:br/>
        <w:t xml:space="preserve"> --header 'Accept: application/json'</w:t>
      </w:r>
    </w:p>
    <w:p>
      <w:pPr>
        <w:pStyle w:val="Heading3"/>
      </w:pPr>
      <w:r>
        <w:t>Notes</w:t>
      </w:r>
    </w:p>
    <w:p>
      <w:pPr>
        <w:pStyle w:val="ListBullet"/>
      </w:pPr>
      <w:r>
        <w:t>This endpoint returns an array of email config objects.</w:t>
      </w:r>
    </w:p>
    <w:p>
      <w:pPr>
        <w:pStyle w:val="ListBullet"/>
      </w:pPr>
      <w:r>
        <w:t>The documentation provided does not specify any query parameters or error response examples for this endpoint.</w:t>
      </w:r>
    </w:p>
    <w:p>
      <w:pPr>
        <w:pStyle w:val="Heading3"/>
      </w:pPr>
      <w:r>
        <w:t>Related emailConfigs actions</w:t>
      </w:r>
    </w:p>
    <w:p>
      <w:pPr>
        <w:pStyle w:val="ListBullet"/>
      </w:pPr>
      <w:r>
        <w:t>[GET] View an Email Config — /api/v2/email_configs/{{id}}</w:t>
      </w:r>
    </w:p>
    <w:p>
      <w:r>
        <w:br w:type="page"/>
      </w:r>
    </w:p>
    <w:p>
      <w:pPr>
        <w:pStyle w:val="Heading2"/>
      </w:pPr>
      <w:r>
        <w:t>229. [GET] View an Email Config</w:t>
      </w:r>
    </w:p>
    <w:p>
      <w:r>
        <w:rPr>
          <w:b/>
        </w:rPr>
        <w:t xml:space="preserve">Endpoint: </w:t>
      </w:r>
      <w:r>
        <w:rPr>
          <w:rFonts w:ascii="Courier New" w:hAnsi="Courier New"/>
          <w:sz w:val="18"/>
        </w:rPr>
        <w:t>/api/v2/email_configs/{{id}}</w:t>
      </w:r>
    </w:p>
    <w:p>
      <w:pPr>
        <w:pStyle w:val="Heading3"/>
      </w:pPr>
      <w:r>
        <w:t>Method</w:t>
      </w:r>
    </w:p>
    <w:p>
      <w:r>
        <w:t>GET</w:t>
      </w:r>
    </w:p>
    <w:p>
      <w:pPr>
        <w:pStyle w:val="Heading3"/>
      </w:pPr>
      <w:r>
        <w:t>URL</w:t>
      </w:r>
    </w:p>
    <w:p>
      <w:r>
        <w:t>https://{{FRESHDESK_DOMAIN}}.freshdesk.com/api/v2/email_configs/{{id}}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email configuration by its ID, including the configured email addresses and whether the config is active.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/email_configs/).</w:t>
      </w:r>
    </w:p>
    <w:p>
      <w:pPr>
        <w:pStyle w:val="ListBullet"/>
      </w:pPr>
      <w:r>
        <w:t>Always construct the path as /api/v2/email_configs/{{id}}, where {{id}} is a non-empty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/api/v2/email_configs/1</w:t>
        <w:br/>
        <w:t>/api/v2/email_configs/12345</w:t>
      </w:r>
    </w:p>
    <w:p>
      <w:pPr>
        <w:pStyle w:val="Heading3"/>
      </w:pPr>
      <w:r>
        <w:t>Invalid Examples</w:t>
      </w:r>
    </w:p>
    <w:p>
      <w:r>
        <w:rPr>
          <w:b/>
          <w:color w:val="666666"/>
          <w:sz w:val="16"/>
        </w:rPr>
        <w:t>[http]</w:t>
      </w:r>
    </w:p>
    <w:p>
      <w:pPr>
        <w:shd w:fill="F2F2F2" w:val="clear"/>
      </w:pPr>
      <w:r>
        <w:rPr>
          <w:rFonts w:ascii="Courier New" w:hAnsi="Courier New"/>
          <w:sz w:val="17"/>
        </w:rPr>
        <w:t>/api/v2/email_configs/</w:t>
        <w:br/>
        <w:t>/api/v2/email_configs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email config ID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w:t>
        <w:br/>
        <w:t xml:space="preserve"> "name": "Primary Email",</w:t>
        <w:br/>
        <w:t xml:space="preserve"> "product_id": null,</w:t>
        <w:br/>
        <w:t xml:space="preserve"> "to_email": "support@domain.freshdesk.com",</w:t>
        <w:br/>
        <w:t xml:space="preserve"> "reply_email": "support@domain.freshdesk.com",</w:t>
        <w:br/>
        <w:t xml:space="preserve"> "group_id": null,</w:t>
        <w:br/>
        <w:t xml:space="preserve"> "primary_role": false,</w:t>
        <w:br/>
        <w:t xml:space="preserve"> "active": true,</w:t>
        <w:br/>
        <w:t xml:space="preserve"> "created_at": "2014-01-08T09:08:53+05:30",</w:t>
        <w:br/>
        <w:t xml:space="preserve"> "updated_at": "2014-01-08T09:08:53+05:30"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email configuration.</w:t>
            </w:r>
          </w:p>
        </w:tc>
      </w:tr>
      <w:tr>
        <w:tc>
          <w:tcPr>
            <w:tcW w:type="dxa" w:w="2880"/>
          </w:tcPr>
          <w:p>
            <w:r>
              <w:t>name</w:t>
            </w:r>
          </w:p>
        </w:tc>
        <w:tc>
          <w:tcPr>
            <w:tcW w:type="dxa" w:w="2880"/>
          </w:tcPr>
          <w:p>
            <w:r>
              <w:t>string</w:t>
            </w:r>
          </w:p>
        </w:tc>
        <w:tc>
          <w:tcPr>
            <w:tcW w:type="dxa" w:w="2880"/>
          </w:tcPr>
          <w:p>
            <w:r>
              <w:t>Name of the email configuration.</w:t>
            </w:r>
          </w:p>
        </w:tc>
      </w:tr>
      <w:tr>
        <w:tc>
          <w:tcPr>
            <w:tcW w:type="dxa" w:w="2880"/>
          </w:tcPr>
          <w:p>
            <w:r>
              <w:t>product_id</w:t>
            </w:r>
          </w:p>
        </w:tc>
        <w:tc>
          <w:tcPr>
            <w:tcW w:type="dxa" w:w="2880"/>
          </w:tcPr>
          <w:p>
            <w:r>
              <w:t>integer | null</w:t>
            </w:r>
          </w:p>
        </w:tc>
        <w:tc>
          <w:tcPr>
            <w:tcW w:type="dxa" w:w="2880"/>
          </w:tcPr>
          <w:p>
            <w:r>
              <w:t>Associated product ID, if any.</w:t>
            </w:r>
          </w:p>
        </w:tc>
      </w:tr>
      <w:tr>
        <w:tc>
          <w:tcPr>
            <w:tcW w:type="dxa" w:w="2880"/>
          </w:tcPr>
          <w:p>
            <w:r>
              <w:t>to_email</w:t>
            </w:r>
          </w:p>
        </w:tc>
        <w:tc>
          <w:tcPr>
            <w:tcW w:type="dxa" w:w="2880"/>
          </w:tcPr>
          <w:p>
            <w:r>
              <w:t>string</w:t>
            </w:r>
          </w:p>
        </w:tc>
        <w:tc>
          <w:tcPr>
            <w:tcW w:type="dxa" w:w="2880"/>
          </w:tcPr>
          <w:p>
            <w:r>
              <w:t>Incoming/support email address for this configuration.</w:t>
            </w:r>
          </w:p>
        </w:tc>
      </w:tr>
      <w:tr>
        <w:tc>
          <w:tcPr>
            <w:tcW w:type="dxa" w:w="2880"/>
          </w:tcPr>
          <w:p>
            <w:r>
              <w:t>reply_email</w:t>
            </w:r>
          </w:p>
        </w:tc>
        <w:tc>
          <w:tcPr>
            <w:tcW w:type="dxa" w:w="2880"/>
          </w:tcPr>
          <w:p>
            <w:r>
              <w:t>string</w:t>
            </w:r>
          </w:p>
        </w:tc>
        <w:tc>
          <w:tcPr>
            <w:tcW w:type="dxa" w:w="2880"/>
          </w:tcPr>
          <w:p>
            <w:r>
              <w:t>Reply-to email address used for responses.</w:t>
            </w:r>
          </w:p>
        </w:tc>
      </w:tr>
      <w:tr>
        <w:tc>
          <w:tcPr>
            <w:tcW w:type="dxa" w:w="2880"/>
          </w:tcPr>
          <w:p>
            <w:r>
              <w:t>group_id</w:t>
            </w:r>
          </w:p>
        </w:tc>
        <w:tc>
          <w:tcPr>
            <w:tcW w:type="dxa" w:w="2880"/>
          </w:tcPr>
          <w:p>
            <w:r>
              <w:t>integer | null</w:t>
            </w:r>
          </w:p>
        </w:tc>
        <w:tc>
          <w:tcPr>
            <w:tcW w:type="dxa" w:w="2880"/>
          </w:tcPr>
          <w:p>
            <w:r>
              <w:t>Associated group ID, if any.</w:t>
            </w:r>
          </w:p>
        </w:tc>
      </w:tr>
      <w:tr>
        <w:tc>
          <w:tcPr>
            <w:tcW w:type="dxa" w:w="2880"/>
          </w:tcPr>
          <w:p>
            <w:r>
              <w:t>primary_role</w:t>
            </w:r>
          </w:p>
        </w:tc>
        <w:tc>
          <w:tcPr>
            <w:tcW w:type="dxa" w:w="2880"/>
          </w:tcPr>
          <w:p>
            <w:r>
              <w:t>boolean</w:t>
            </w:r>
          </w:p>
        </w:tc>
        <w:tc>
          <w:tcPr>
            <w:tcW w:type="dxa" w:w="2880"/>
          </w:tcPr>
          <w:p>
            <w:r>
              <w:t>Indicates whether this config is marked as primary role.</w:t>
            </w:r>
          </w:p>
        </w:tc>
      </w:tr>
      <w:tr>
        <w:tc>
          <w:tcPr>
            <w:tcW w:type="dxa" w:w="2880"/>
          </w:tcPr>
          <w:p>
            <w:r>
              <w:t>active</w:t>
            </w:r>
          </w:p>
        </w:tc>
        <w:tc>
          <w:tcPr>
            <w:tcW w:type="dxa" w:w="2880"/>
          </w:tcPr>
          <w:p>
            <w:r>
              <w:t>boolean</w:t>
            </w:r>
          </w:p>
        </w:tc>
        <w:tc>
          <w:tcPr>
            <w:tcW w:type="dxa" w:w="2880"/>
          </w:tcPr>
          <w:p>
            <w:r>
              <w:t>Whether the email configuration is active.</w:t>
            </w:r>
          </w:p>
        </w:tc>
      </w:tr>
      <w:tr>
        <w:tc>
          <w:tcPr>
            <w:tcW w:type="dxa" w:w="2880"/>
          </w:tcPr>
          <w:p>
            <w:r>
              <w:t>created_at</w:t>
            </w:r>
          </w:p>
        </w:tc>
        <w:tc>
          <w:tcPr>
            <w:tcW w:type="dxa" w:w="2880"/>
          </w:tcPr>
          <w:p>
            <w:r>
              <w:t>string</w:t>
            </w:r>
          </w:p>
        </w:tc>
        <w:tc>
          <w:tcPr>
            <w:tcW w:type="dxa" w:w="2880"/>
          </w:tcPr>
          <w:p>
            <w:r>
              <w:t>Creation timestamp (as returned by the API).</w:t>
            </w:r>
          </w:p>
        </w:tc>
      </w:tr>
      <w:tr>
        <w:tc>
          <w:tcPr>
            <w:tcW w:type="dxa" w:w="2880"/>
          </w:tcPr>
          <w:p>
            <w:r>
              <w:t>updated_at</w:t>
            </w:r>
          </w:p>
        </w:tc>
        <w:tc>
          <w:tcPr>
            <w:tcW w:type="dxa" w:w="2880"/>
          </w:tcPr>
          <w:p>
            <w:r>
              <w:t>string</w:t>
            </w:r>
          </w:p>
        </w:tc>
        <w:tc>
          <w:tcPr>
            <w:tcW w:type="dxa" w:w="2880"/>
          </w:tcPr>
          <w:p>
            <w:r>
              <w:t>Last updated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'https://{{FRESHDESK_DOMAIN}}.freshdesk.com/api/v2/email_configs/1' \</w:t>
        <w:br/>
        <w:t xml:space="preserve"> --header 'Accept: application/json'</w:t>
      </w:r>
    </w:p>
    <w:p>
      <w:pPr>
        <w:pStyle w:val="Heading3"/>
      </w:pPr>
      <w:r>
        <w:t>Notes</w:t>
      </w:r>
    </w:p>
    <w:p>
      <w:pPr>
        <w:pStyle w:val="ListBullet"/>
      </w:pPr>
      <w:r>
        <w:t>This endpoint does not use a request body.</w:t>
      </w:r>
    </w:p>
    <w:p>
      <w:pPr>
        <w:pStyle w:val="Heading3"/>
      </w:pPr>
      <w:r>
        <w:t>Related emailConfigs actions</w:t>
      </w:r>
    </w:p>
    <w:p>
      <w:pPr>
        <w:pStyle w:val="ListBullet"/>
      </w:pPr>
      <w:r>
        <w:t>[GET] List All Email Configs — /api/v2/email_configs</w:t>
      </w:r>
    </w:p>
    <w:p>
      <w:r>
        <w:br w:type="page"/>
      </w:r>
    </w:p>
    <w:p>
      <w:pPr>
        <w:pStyle w:val="Heading2"/>
      </w:pPr>
      <w:r>
        <w:t>230. [PUT] Update Mailbox Settings</w:t>
      </w:r>
    </w:p>
    <w:p>
      <w:r>
        <w:rPr>
          <w:b/>
        </w:rPr>
        <w:t xml:space="preserve">Endpoint: </w:t>
      </w:r>
      <w:r>
        <w:rPr>
          <w:rFonts w:ascii="Courier New" w:hAnsi="Courier New"/>
          <w:sz w:val="18"/>
        </w:rPr>
        <w:t>/api/v2/email/settings</w:t>
      </w:r>
    </w:p>
    <w:p>
      <w:pPr>
        <w:pStyle w:val="Heading3"/>
      </w:pPr>
      <w:r>
        <w:t>Prerequisites</w:t>
      </w:r>
    </w:p>
    <w:p>
      <w:pPr>
        <w:pStyle w:val="ListBullet"/>
      </w:pPr>
      <w:r>
        <w:t>You must have access/permissions in Freshdesk to update Email (Mailbox) settings for the account.</w:t>
      </w:r>
    </w:p>
    <w:p>
      <w:pPr>
        <w:pStyle w:val="Heading3"/>
      </w:pPr>
      <w:r>
        <w:t>Method</w:t>
      </w:r>
    </w:p>
    <w:p>
      <w:r>
        <w:t>PUT</w:t>
      </w:r>
    </w:p>
    <w:p>
      <w:pPr>
        <w:pStyle w:val="Heading3"/>
      </w:pPr>
      <w:r>
        <w:t>URL</w:t>
      </w:r>
    </w:p>
    <w:p>
      <w:r>
        <w:t>https://{{FRESHDESK_DOMAIN}}.freshdesk.com/api/v2/email/settings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Freshdesk mailbox/email settings that control how outbound emails and forwarded emails behave, including whether agents can personalize sender names and initiate outbound conversations.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personalized_email_replies</w:t>
            </w:r>
          </w:p>
        </w:tc>
        <w:tc>
          <w:tcPr>
            <w:tcW w:type="dxa" w:w="2880"/>
          </w:tcPr>
          <w:p>
            <w:r>
              <w:t>boolean</w:t>
            </w:r>
          </w:p>
        </w:tc>
        <w:tc>
          <w:tcPr>
            <w:tcW w:type="dxa" w:w="2880"/>
          </w:tcPr>
          <w:p>
            <w:r>
              <w:t>If true, agents can choose their own name as the sender name in ticket replies and outbound emails. Sender email still remains the support email address.</w:t>
            </w:r>
          </w:p>
        </w:tc>
      </w:tr>
      <w:tr>
        <w:tc>
          <w:tcPr>
            <w:tcW w:type="dxa" w:w="2880"/>
          </w:tcPr>
          <w:p>
            <w:r>
              <w:t>create_requester_using_reply_to</w:t>
            </w:r>
          </w:p>
        </w:tc>
        <w:tc>
          <w:tcPr>
            <w:tcW w:type="dxa" w:w="2880"/>
          </w:tcPr>
          <w:p>
            <w:r>
              <w:t>boolean</w:t>
            </w:r>
          </w:p>
        </w:tc>
        <w:tc>
          <w:tcPr>
            <w:tcW w:type="dxa" w:w="2880"/>
          </w:tcPr>
          <w:p>
            <w:r>
              <w:t>Note: If false, requester will be created using the From address in the email.</w:t>
            </w:r>
          </w:p>
        </w:tc>
      </w:tr>
      <w:tr>
        <w:tc>
          <w:tcPr>
            <w:tcW w:type="dxa" w:w="2880"/>
          </w:tcPr>
          <w:p>
            <w:r>
              <w:t>allow_agent_to_initiate_conversation</w:t>
            </w:r>
          </w:p>
        </w:tc>
        <w:tc>
          <w:tcPr>
            <w:tcW w:type="dxa" w:w="2880"/>
          </w:tcPr>
          <w:p>
            <w:r>
              <w:t>boolean</w:t>
            </w:r>
          </w:p>
        </w:tc>
        <w:tc>
          <w:tcPr>
            <w:tcW w:type="dxa" w:w="2880"/>
          </w:tcPr>
          <w:p>
            <w:r>
              <w:t>If true, agents can send outbound emails to new or existing customers; these will be converted into outbound tickets.</w:t>
            </w:r>
          </w:p>
        </w:tc>
      </w:tr>
      <w:tr>
        <w:tc>
          <w:tcPr>
            <w:tcW w:type="dxa" w:w="2880"/>
          </w:tcPr>
          <w:p>
            <w:r>
              <w:t>original_sender_as_requester_for_forward</w:t>
            </w:r>
          </w:p>
        </w:tc>
        <w:tc>
          <w:tcPr>
            <w:tcW w:type="dxa" w:w="2880"/>
          </w:tcPr>
          <w:p>
            <w:r>
              <w:t>boolean</w:t>
            </w:r>
          </w:p>
        </w:tc>
        <w:tc>
          <w:tcPr>
            <w:tcW w:type="dxa" w:w="2880"/>
          </w:tcPr>
          <w:p>
            <w:r>
              <w:t>When an agent forwards an email from their mailbox to the helpdesk: if true, create the ticket under the original sender; if false, the requester is the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"personalized_email_replies": true,</w:t>
        <w:br/>
        <w:t xml:space="preserve"> "create_requester_using_reply_to": true,</w:t>
        <w:br/>
        <w:t xml:space="preserve"> "allow_agent_to_initiate_conversation": true,</w:t>
        <w:br/>
        <w:t xml:space="preserve"> "original_sender_as_requester_for_forward":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personalized_email_replies</w:t>
            </w:r>
          </w:p>
        </w:tc>
        <w:tc>
          <w:tcPr>
            <w:tcW w:type="dxa" w:w="2880"/>
          </w:tcPr>
          <w:p>
            <w:r>
              <w:t>boolean</w:t>
            </w:r>
          </w:p>
        </w:tc>
        <w:tc>
          <w:tcPr>
            <w:tcW w:type="dxa" w:w="2880"/>
          </w:tcPr>
          <w:p>
            <w:r>
              <w:t>Whether agents can personalize the sender name for replies/outbound emails (support email address remains the sender email).</w:t>
            </w:r>
          </w:p>
        </w:tc>
      </w:tr>
      <w:tr>
        <w:tc>
          <w:tcPr>
            <w:tcW w:type="dxa" w:w="2880"/>
          </w:tcPr>
          <w:p>
            <w:r>
              <w:t>create_requester_using_reply_to</w:t>
            </w:r>
          </w:p>
        </w:tc>
        <w:tc>
          <w:tcPr>
            <w:tcW w:type="dxa" w:w="2880"/>
          </w:tcPr>
          <w:p>
            <w:r>
              <w:t>boolean</w:t>
            </w:r>
          </w:p>
        </w:tc>
        <w:tc>
          <w:tcPr>
            <w:tcW w:type="dxa" w:w="2880"/>
          </w:tcPr>
          <w:p>
            <w:r>
              <w:t>Whether requester creation uses Reply-To (true) vs From (false).</w:t>
            </w:r>
          </w:p>
        </w:tc>
      </w:tr>
      <w:tr>
        <w:tc>
          <w:tcPr>
            <w:tcW w:type="dxa" w:w="2880"/>
          </w:tcPr>
          <w:p>
            <w:r>
              <w:t>allow_agent_to_initiate_conversation</w:t>
            </w:r>
          </w:p>
        </w:tc>
        <w:tc>
          <w:tcPr>
            <w:tcW w:type="dxa" w:w="2880"/>
          </w:tcPr>
          <w:p>
            <w:r>
              <w:t>boolean</w:t>
            </w:r>
          </w:p>
        </w:tc>
        <w:tc>
          <w:tcPr>
            <w:tcW w:type="dxa" w:w="2880"/>
          </w:tcPr>
          <w:p>
            <w:r>
              <w:t>Whether agents can initiate outbound conversations that become outbound tickets.</w:t>
            </w:r>
          </w:p>
        </w:tc>
      </w:tr>
      <w:tr>
        <w:tc>
          <w:tcPr>
            <w:tcW w:type="dxa" w:w="2880"/>
          </w:tcPr>
          <w:p>
            <w:r>
              <w:t>original_sender_as_requester_for_forward</w:t>
            </w:r>
          </w:p>
        </w:tc>
        <w:tc>
          <w:tcPr>
            <w:tcW w:type="dxa" w:w="2880"/>
          </w:tcPr>
          <w:p>
            <w:r>
              <w:t>boolean</w:t>
            </w:r>
          </w:p>
        </w:tc>
        <w:tc>
          <w:tcPr>
            <w:tcW w:type="dxa" w:w="2880"/>
          </w:tcPr>
          <w:p>
            <w:r>
              <w:t>Whether forwarded emails create tickets under the original sender (true) vs the agent (false).</w:t>
            </w:r>
          </w:p>
        </w:tc>
      </w:tr>
    </w:tbl>
    <w:p/>
    <w:p>
      <w:pPr>
        <w:pStyle w:val="Heading3"/>
      </w:pPr>
      <w:r>
        <w:t>Sample Request</w:t>
      </w:r>
    </w:p>
    <w:p>
      <w:r>
        <w:rPr>
          <w:b/>
          <w:color w:val="666666"/>
          <w:sz w:val="16"/>
        </w:rPr>
        <w:t>[bash]</w:t>
      </w:r>
    </w:p>
    <w:p>
      <w:pPr>
        <w:shd w:fill="F2F2F2" w:val="clear"/>
      </w:pPr>
      <w:r>
        <w:rPr>
          <w:rFonts w:ascii="Courier New" w:hAnsi="Courier New"/>
          <w:sz w:val="17"/>
        </w:rPr>
        <w:t>curl -X PUT 'https://{{FRESHDESK_DOMAIN}}.freshdesk.com/api/v2/email/settings' \</w:t>
        <w:br/>
        <w:t xml:space="preserve"> -H 'Accept: application/json' \</w:t>
        <w:br/>
        <w:t xml:space="preserve"> -H 'Content-Type: application/json' \</w:t>
        <w:br/>
        <w:t xml:space="preserve"> -d '{</w:t>
        <w:br/>
        <w:t xml:space="preserve"> "personalized_email_replies": true,</w:t>
        <w:br/>
        <w:t xml:space="preserve"> "create_requester_using_reply_to": true,</w:t>
        <w:br/>
        <w:t xml:space="preserve"> "allow_agent_to_initiate_conversation": true,</w:t>
        <w:br/>
        <w:t xml:space="preserve"> "original_sender_as_requester_for_forward": true</w:t>
        <w:br/>
        <w:t xml:space="preserve">  }'</w:t>
      </w:r>
    </w:p>
    <w:p>
      <w:pPr>
        <w:pStyle w:val="Heading3"/>
      </w:pPr>
      <w:r>
        <w:t>Example Usage</w:t>
      </w:r>
    </w:p>
    <w:p>
      <w:pPr>
        <w:pStyle w:val="Heading3"/>
      </w:pPr>
      <w:r>
        <w:t>Example 1: Enable agent-initiated outbound conversations</w:t>
      </w:r>
    </w:p>
    <w:p>
      <w:r>
        <w:rPr>
          <w:b/>
          <w:color w:val="666666"/>
          <w:sz w:val="16"/>
        </w:rPr>
        <w:t>[bash]</w:t>
      </w:r>
    </w:p>
    <w:p>
      <w:pPr>
        <w:shd w:fill="F2F2F2" w:val="clear"/>
      </w:pPr>
      <w:r>
        <w:rPr>
          <w:rFonts w:ascii="Courier New" w:hAnsi="Courier New"/>
          <w:sz w:val="17"/>
        </w:rPr>
        <w:t>curl -X PUT 'https://{{FRESHDESK_DOMAIN}}.freshdesk.com/api/v2/email/settings' \</w:t>
        <w:br/>
        <w:t xml:space="preserve"> -H 'Accept: application/json' \</w:t>
        <w:br/>
        <w:t xml:space="preserve"> -H 'Content-Type: application/json' \</w:t>
        <w:br/>
        <w:t xml:space="preserve"> -d '{</w:t>
        <w:br/>
        <w:t xml:space="preserve"> "allow_agent_to_initiate_conversation": true</w:t>
        <w:br/>
        <w:t xml:space="preserve">  }'</w:t>
      </w:r>
    </w:p>
    <w:p>
      <w:pPr>
        <w:pStyle w:val="Heading3"/>
      </w:pPr>
      <w:r>
        <w:t>Example 2: Use From (not Reply-To) to create requesters</w:t>
      </w:r>
    </w:p>
    <w:p>
      <w:r>
        <w:rPr>
          <w:b/>
          <w:color w:val="666666"/>
          <w:sz w:val="16"/>
        </w:rPr>
        <w:t>[bash]</w:t>
      </w:r>
    </w:p>
    <w:p>
      <w:pPr>
        <w:shd w:fill="F2F2F2" w:val="clear"/>
      </w:pPr>
      <w:r>
        <w:rPr>
          <w:rFonts w:ascii="Courier New" w:hAnsi="Courier New"/>
          <w:sz w:val="17"/>
        </w:rPr>
        <w:t>curl -X PUT 'https://{{FRESHDESK_DOMAIN}}.freshdesk.com/api/v2/email/settings' \</w:t>
        <w:br/>
        <w:t xml:space="preserve"> -H 'Accept: application/json' \</w:t>
        <w:br/>
        <w:t xml:space="preserve"> -H 'Content-Type: application/json' \</w:t>
        <w:br/>
        <w:t xml:space="preserve"> -d '{</w:t>
        <w:br/>
        <w:t xml:space="preserve"> "create_requester_using_reply_to": false</w:t>
        <w:br/>
        <w:t xml:space="preserve">  }'</w:t>
      </w:r>
    </w:p>
    <w:p>
      <w:pPr>
        <w:pStyle w:val="Heading3"/>
      </w:pPr>
      <w:r>
        <w:t>Notes</w:t>
      </w:r>
    </w:p>
    <w:p>
      <w:pPr>
        <w:pStyle w:val="ListBullet"/>
      </w:pPr>
      <w:r>
        <w:t>This endpoint accepts a JSON body containing one or more of the settings fields above.</w:t>
      </w:r>
    </w:p>
    <w:p>
      <w:pPr>
        <w:pStyle w:val="ListBullet"/>
      </w:pPr>
      <w:r>
        <w:t>The response echoes the resulting settings values as booleans.</w:t>
      </w:r>
    </w:p>
    <w:p>
      <w:pPr>
        <w:pStyle w:val="Heading3"/>
      </w:pPr>
      <w:r>
        <w:t>Related emailSettings actions</w:t>
      </w:r>
    </w:p>
    <w:p>
      <w:pPr>
        <w:pStyle w:val="ListBullet"/>
      </w:pPr>
      <w:r>
        <w:t>[GET] View Mailbox Settings — /api/v2/email/settings</w:t>
      </w:r>
    </w:p>
    <w:p>
      <w:r>
        <w:br w:type="page"/>
      </w:r>
    </w:p>
    <w:p>
      <w:pPr>
        <w:pStyle w:val="Heading2"/>
      </w:pPr>
      <w:r>
        <w:t>231. [GET] View Automatic BCC Email Addresses</w:t>
      </w:r>
    </w:p>
    <w:p>
      <w:r>
        <w:rPr>
          <w:b/>
        </w:rPr>
        <w:t xml:space="preserve">Endpoint: </w:t>
      </w:r>
      <w:r>
        <w:rPr>
          <w:rFonts w:ascii="Courier New" w:hAnsi="Courier New"/>
          <w:sz w:val="18"/>
        </w:rPr>
        <w:t>/api/v2/notifications/email/bcc</w:t>
      </w:r>
    </w:p>
    <w:p>
      <w:pPr>
        <w:pStyle w:val="Heading3"/>
      </w:pPr>
      <w:r>
        <w:t>Prerequisites</w:t>
      </w:r>
    </w:p>
    <w:p>
      <w:pPr>
        <w:pStyle w:val="ListBullet"/>
      </w:pPr>
      <w:r>
        <w:t>Your Freshdesk account must have access to Email Notifications settings (Automatic BCC)</w:t>
      </w:r>
    </w:p>
    <w:p>
      <w:pPr>
        <w:pStyle w:val="Heading3"/>
      </w:pPr>
      <w:r>
        <w:t>Method</w:t>
      </w:r>
    </w:p>
    <w:p>
      <w:r>
        <w:t>GET</w:t>
      </w:r>
    </w:p>
    <w:p>
      <w:pPr>
        <w:pStyle w:val="Heading3"/>
      </w:pPr>
      <w:r>
        <w:t>URL</w:t>
      </w:r>
    </w:p>
    <w:p>
      <w:r>
        <w:t>https://{{FRESHDESK_DOMAIN}}.freshdesk.com/api/v2/notifications/email/bcc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email addresses configured for Automatic BCC in Freshdesk email notifications.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"emails": [</w:t>
        <w:br/>
        <w:t xml:space="preserve"> "testemail1@gmail.com",</w:t>
        <w:br/>
        <w:t xml:space="preserve"> "testemail2@gmail.com"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List of Automatic BCC email addresses.</w:t>
            </w:r>
          </w:p>
        </w:tc>
      </w:tr>
    </w:tbl>
    <w:p/>
    <w:p>
      <w:pPr>
        <w:pStyle w:val="Heading3"/>
      </w:pPr>
      <w:r>
        <w:t>Related notificationsEmailBcc actions</w:t>
      </w:r>
    </w:p>
    <w:p>
      <w:pPr>
        <w:pStyle w:val="ListBullet"/>
      </w:pPr>
      <w:r>
        <w:t>[PUT] Update Automatic BCC Emails — /api/v2/notifications/email/bcc</w:t>
      </w:r>
    </w:p>
    <w:p>
      <w:r>
        <w:br w:type="page"/>
      </w:r>
    </w:p>
    <w:p>
      <w:pPr>
        <w:pStyle w:val="Heading2"/>
      </w:pPr>
      <w:r>
        <w:t>232. [GET] List All Groups</w:t>
      </w:r>
    </w:p>
    <w:p>
      <w:r>
        <w:rPr>
          <w:b/>
        </w:rPr>
        <w:t xml:space="preserve">Endpoint: </w:t>
      </w:r>
      <w:r>
        <w:rPr>
          <w:rFonts w:ascii="Courier New" w:hAnsi="Courier New"/>
          <w:sz w:val="18"/>
        </w:rPr>
        <w:t>/api/v2/groups</w:t>
      </w:r>
    </w:p>
    <w:p>
      <w:pPr>
        <w:pStyle w:val="Heading3"/>
      </w:pPr>
      <w:r>
        <w:t>Method</w:t>
      </w:r>
    </w:p>
    <w:p>
      <w:r>
        <w:t>GET</w:t>
      </w:r>
    </w:p>
    <w:p>
      <w:pPr>
        <w:pStyle w:val="Heading3"/>
      </w:pPr>
      <w:r>
        <w:t>URL</w:t>
      </w:r>
    </w:p>
    <w:p>
      <w:r>
        <w:t>https://{{FRESHDESK_DOMAIN}}.freshdesk.com/api/v2/groups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groups in the Freshdesk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"Entertainers",</w:t>
        <w:br/>
        <w:t xml:space="preserve"> "description": "Singers dancers and stand up comedians",</w:t>
        <w:br/>
        <w:t xml:space="preserve"> "business_hour_id": null,</w:t>
        <w:br/>
        <w:t xml:space="preserve"> "escalate_to": 1,</w:t>
        <w:br/>
        <w:t xml:space="preserve"> "unassigned_for": "30m",</w:t>
        <w:br/>
        <w:t xml:space="preserve"> "auto_ticket_assign": 0,</w:t>
        <w:br/>
        <w:t xml:space="preserve"> "created_at": "2014-01-08T07:53:41+05:30",</w:t>
        <w:br/>
        <w:t xml:space="preserve"> "updated_at": "2014-01-08T07:53:41+05:30"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group.</w:t>
            </w:r>
          </w:p>
        </w:tc>
      </w:tr>
      <w:tr>
        <w:tc>
          <w:tcPr>
            <w:tcW w:type="dxa" w:w="2880"/>
          </w:tcPr>
          <w:p>
            <w:r>
              <w:t>name</w:t>
            </w:r>
          </w:p>
        </w:tc>
        <w:tc>
          <w:tcPr>
            <w:tcW w:type="dxa" w:w="2880"/>
          </w:tcPr>
          <w:p>
            <w:r>
              <w:t>string</w:t>
            </w:r>
          </w:p>
        </w:tc>
        <w:tc>
          <w:tcPr>
            <w:tcW w:type="dxa" w:w="2880"/>
          </w:tcPr>
          <w:p>
            <w:r>
              <w:t>Name of the group.</w:t>
            </w:r>
          </w:p>
        </w:tc>
      </w:tr>
      <w:tr>
        <w:tc>
          <w:tcPr>
            <w:tcW w:type="dxa" w:w="2880"/>
          </w:tcPr>
          <w:p>
            <w:r>
              <w:t>description</w:t>
            </w:r>
          </w:p>
        </w:tc>
        <w:tc>
          <w:tcPr>
            <w:tcW w:type="dxa" w:w="2880"/>
          </w:tcPr>
          <w:p>
            <w:r>
              <w:t>string</w:t>
            </w:r>
          </w:p>
        </w:tc>
        <w:tc>
          <w:tcPr>
            <w:tcW w:type="dxa" w:w="2880"/>
          </w:tcPr>
          <w:p>
            <w:r>
              <w:t>Description of the group.</w:t>
            </w:r>
          </w:p>
        </w:tc>
      </w:tr>
      <w:tr>
        <w:tc>
          <w:tcPr>
            <w:tcW w:type="dxa" w:w="2880"/>
          </w:tcPr>
          <w:p>
            <w:r>
              <w:t>business_hour_id</w:t>
            </w:r>
          </w:p>
        </w:tc>
        <w:tc>
          <w:tcPr>
            <w:tcW w:type="dxa" w:w="2880"/>
          </w:tcPr>
          <w:p>
            <w:r>
              <w:t>number | null</w:t>
            </w:r>
          </w:p>
        </w:tc>
        <w:tc>
          <w:tcPr>
            <w:tcW w:type="dxa" w:w="2880"/>
          </w:tcPr>
          <w:p>
            <w:r>
              <w:t>Business hours ID associated with the group (if any).</w:t>
            </w:r>
          </w:p>
        </w:tc>
      </w:tr>
      <w:tr>
        <w:tc>
          <w:tcPr>
            <w:tcW w:type="dxa" w:w="2880"/>
          </w:tcPr>
          <w:p>
            <w:r>
              <w:t>escalate_to</w:t>
            </w:r>
          </w:p>
        </w:tc>
        <w:tc>
          <w:tcPr>
            <w:tcW w:type="dxa" w:w="2880"/>
          </w:tcPr>
          <w:p>
            <w:r>
              <w:t>number</w:t>
            </w:r>
          </w:p>
        </w:tc>
        <w:tc>
          <w:tcPr>
            <w:tcW w:type="dxa" w:w="2880"/>
          </w:tcPr>
          <w:p>
            <w:r>
              <w:t>Identifier of the entity/user the group escalates to.</w:t>
            </w:r>
          </w:p>
        </w:tc>
      </w:tr>
      <w:tr>
        <w:tc>
          <w:tcPr>
            <w:tcW w:type="dxa" w:w="2880"/>
          </w:tcPr>
          <w:p>
            <w:r>
              <w:t>unassigned_for</w:t>
            </w:r>
          </w:p>
        </w:tc>
        <w:tc>
          <w:tcPr>
            <w:tcW w:type="dxa" w:w="2880"/>
          </w:tcPr>
          <w:p>
            <w:r>
              <w:t>string</w:t>
            </w:r>
          </w:p>
        </w:tc>
        <w:tc>
          <w:tcPr>
            <w:tcW w:type="dxa" w:w="2880"/>
          </w:tcPr>
          <w:p>
            <w:r>
              <w:t>Duration after which unassigned tickets are escalated (example: "30m").</w:t>
            </w:r>
          </w:p>
        </w:tc>
      </w:tr>
      <w:tr>
        <w:tc>
          <w:tcPr>
            <w:tcW w:type="dxa" w:w="2880"/>
          </w:tcPr>
          <w:p>
            <w:r>
              <w:t>auto_ticket_assign</w:t>
            </w:r>
          </w:p>
        </w:tc>
        <w:tc>
          <w:tcPr>
            <w:tcW w:type="dxa" w:w="2880"/>
          </w:tcPr>
          <w:p>
            <w:r>
              <w:t>number</w:t>
            </w:r>
          </w:p>
        </w:tc>
        <w:tc>
          <w:tcPr>
            <w:tcW w:type="dxa" w:w="2880"/>
          </w:tcPr>
          <w:p>
            <w:r>
              <w:t>Whether auto ticket assignment is enabled (example value: 0).</w:t>
            </w:r>
          </w:p>
        </w:tc>
      </w:tr>
      <w:tr>
        <w:tc>
          <w:tcPr>
            <w:tcW w:type="dxa" w:w="2880"/>
          </w:tcPr>
          <w:p>
            <w:r>
              <w:t>created_at</w:t>
            </w:r>
          </w:p>
        </w:tc>
        <w:tc>
          <w:tcPr>
            <w:tcW w:type="dxa" w:w="2880"/>
          </w:tcPr>
          <w:p>
            <w:r>
              <w:t>string</w:t>
            </w:r>
          </w:p>
        </w:tc>
        <w:tc>
          <w:tcPr>
            <w:tcW w:type="dxa" w:w="2880"/>
          </w:tcPr>
          <w:p>
            <w:r>
              <w:t>Group creation timestamp (ISO 8601).</w:t>
            </w:r>
          </w:p>
        </w:tc>
      </w:tr>
      <w:tr>
        <w:tc>
          <w:tcPr>
            <w:tcW w:type="dxa" w:w="2880"/>
          </w:tcPr>
          <w:p>
            <w:r>
              <w:t>updated_at</w:t>
            </w:r>
          </w:p>
        </w:tc>
        <w:tc>
          <w:tcPr>
            <w:tcW w:type="dxa" w:w="2880"/>
          </w:tcPr>
          <w:p>
            <w:r>
              <w:t>string</w:t>
            </w:r>
          </w:p>
        </w:tc>
        <w:tc>
          <w:tcPr>
            <w:tcW w:type="dxa" w:w="2880"/>
          </w:tcPr>
          <w:p>
            <w:r>
              <w:t>Group 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'https://{{FRESHDESK_DOMAIN}}.freshdesk.com/api/v2/groups' \</w:t>
        <w:br/>
        <w:t xml:space="preserve"> --header 'Accept: application/json'</w:t>
      </w:r>
    </w:p>
    <w:p>
      <w:pPr>
        <w:pStyle w:val="Heading3"/>
      </w:pPr>
      <w:r>
        <w:t>Notes</w:t>
      </w:r>
    </w:p>
    <w:p>
      <w:pPr>
        <w:pStyle w:val="ListBullet"/>
      </w:pPr>
      <w:r>
        <w:t>This endpoint does not take any path parameters, query parameters, or request body (based on the provided documentation).</w:t>
      </w:r>
    </w:p>
    <w:p>
      <w:pPr>
        <w:pStyle w:val="Heading3"/>
      </w:pPr>
      <w:r>
        <w:t>Related groups actions</w:t>
      </w:r>
    </w:p>
    <w:p>
      <w:pPr>
        <w:pStyle w:val="ListBullet"/>
      </w:pPr>
      <w:r>
        <w:t>[POST] Create a Service Group — /api/v2/groups</w:t>
      </w:r>
    </w:p>
    <w:p>
      <w:pPr>
        <w:pStyle w:val="ListBullet"/>
      </w:pPr>
      <w:r>
        <w:t>[DELETE] Delete a Service Group — /api/v2/groups/{{id}}</w:t>
      </w:r>
    </w:p>
    <w:p>
      <w:pPr>
        <w:pStyle w:val="ListBullet"/>
      </w:pPr>
      <w:r>
        <w:t>[PUT] Update a Service Group — /api/v2/groups/{{id}}</w:t>
      </w:r>
    </w:p>
    <w:p>
      <w:pPr>
        <w:pStyle w:val="ListBullet"/>
      </w:pPr>
      <w:r>
        <w:t>[GET] View a Service Group — /api/v2/groups/{{id}}</w:t>
      </w:r>
    </w:p>
    <w:p>
      <w:pPr>
        <w:pStyle w:val="ListBullet"/>
      </w:pPr>
      <w:r>
        <w:t>[DELETE] Delete a Group — /api/v2/groups/{{id}}</w:t>
      </w:r>
    </w:p>
    <w:p>
      <w:pPr>
        <w:pStyle w:val="ListBullet"/>
      </w:pPr>
      <w:r>
        <w:t>[PUT] Update a Group — /api/v2/groups/{{id}}</w:t>
      </w:r>
    </w:p>
    <w:p>
      <w:r>
        <w:br w:type="page"/>
      </w:r>
    </w:p>
    <w:p>
      <w:pPr>
        <w:pStyle w:val="Heading2"/>
      </w:pPr>
      <w:r>
        <w:t>233. [GET] List All Skills (Admin)</w:t>
      </w:r>
    </w:p>
    <w:p>
      <w:r>
        <w:rPr>
          <w:b/>
        </w:rPr>
        <w:t xml:space="preserve">Endpoint: </w:t>
      </w:r>
      <w:r>
        <w:rPr>
          <w:rFonts w:ascii="Courier New" w:hAnsi="Courier New"/>
          <w:sz w:val="18"/>
        </w:rPr>
        <w:t>/api/v2/admin/skills</w:t>
      </w:r>
    </w:p>
    <w:p>
      <w:pPr>
        <w:pStyle w:val="Heading3"/>
      </w:pPr>
      <w:r>
        <w:t>Prerequisites</w:t>
      </w:r>
    </w:p>
    <w:p>
      <w:pPr>
        <w:pStyle w:val="ListBullet"/>
      </w:pPr>
      <w:r>
        <w:t>Freshdesk account with access to Omni/Skills administration (sufficient admin permissions to view skills)</w:t>
      </w:r>
    </w:p>
    <w:p>
      <w:pPr>
        <w:pStyle w:val="Heading3"/>
      </w:pPr>
      <w:r>
        <w:t>Method</w:t>
      </w:r>
    </w:p>
    <w:p>
      <w:r>
        <w:t>GET</w:t>
      </w:r>
    </w:p>
    <w:p>
      <w:pPr>
        <w:pStyle w:val="Heading3"/>
      </w:pPr>
      <w:r>
        <w:t>URL</w:t>
      </w:r>
    </w:p>
    <w:p>
      <w:r>
        <w:t>https://{{FRESHDESK_DOMAIN}}.freshdesk.com/api/v2/admin/skills</w:t>
      </w:r>
    </w:p>
    <w:p>
      <w:pPr>
        <w:pStyle w:val="Heading3"/>
      </w:pPr>
      <w:r>
        <w:t>Description</w:t>
      </w:r>
    </w:p>
    <w:p>
      <w:r>
        <w:t>Retrieves the list of all configured Skills, including their associated agents and routing/matching conditions.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Notes</w:t>
      </w:r>
    </w:p>
    <w:p>
      <w:pPr>
        <w:pStyle w:val="ListBullet"/>
      </w:pPr>
      <w:r>
        <w:t>If you are using the old omni route, use this endpoint instead: GET /api/v2/skills (i.e., https://{{FRESHDESK_DOMAIN}}.freshdesk.com/api/v2/skills).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"name": "German Travel Experts",</w:t>
        <w:br/>
        <w:t xml:space="preserve"> "rank": 1,</w:t>
        <w:br/>
        <w:t xml:space="preserve"> "created_at": "2019-11-20T07:18:57Z",</w:t>
        <w:br/>
        <w:t xml:space="preserve"> "updated_at": "2019-12-18T12:55:14Z",</w:t>
        <w:br/>
        <w:t xml:space="preserve"> "agents": [</w:t>
        <w:br/>
        <w:t xml:space="preserve"> { "id": 1 },</w:t>
        <w:br/>
        <w:t xml:space="preserve"> { "id": 2 }</w:t>
        <w:br/>
        <w:t xml:space="preserve"> ],</w:t>
        <w:br/>
        <w:t xml:space="preserve"> "match_type": "all",</w:t>
        <w:br/>
        <w:t xml:space="preserve"> "conditions": [</w:t>
        <w:br/>
        <w:t xml:space="preserve"> {</w:t>
        <w:br/>
        <w:t xml:space="preserve"> "resource_type": "ticket",</w:t>
        <w:br/>
        <w:t xml:space="preserve"> "field_name": "source",</w:t>
        <w:br/>
        <w:t xml:space="preserve"> "operator": "in",</w:t>
        <w:br/>
        <w:t xml:space="preserve"> "value": [2, 4]</w:t>
        <w:br/>
        <w:t xml:space="preserve"> },</w:t>
        <w:br/>
        <w:t xml:space="preserve"> {</w:t>
        <w:br/>
        <w:t xml:space="preserve"> "resource_type": "ticket",</w:t>
        <w:br/>
        <w:t xml:space="preserve"> "field_name": "priority",</w:t>
        <w:br/>
        <w:t xml:space="preserve"> "operator": "in",</w:t>
        <w:br/>
        <w:t xml:space="preserve"> "value": [1, 3]</w:t>
        <w:br/>
        <w:t xml:space="preserve"> }</w:t>
        <w:br/>
        <w:t xml:space="preserve"> ]</w:t>
        <w:br/>
        <w:t xml:space="preserve"> },</w:t>
        <w:br/>
        <w:t xml:space="preserve"> {</w:t>
        <w:br/>
        <w:t xml:space="preserve"> "id": 2,</w:t>
        <w:br/>
        <w:t xml:space="preserve"> "name": "US Travel Experts",</w:t>
        <w:br/>
        <w:t xml:space="preserve"> "rank": 2,</w:t>
        <w:br/>
        <w:t xml:space="preserve"> "created_at": "2019-12-18T13:03:11Z",</w:t>
        <w:br/>
        <w:t xml:space="preserve"> "updated_at": "2019-12-18T13:03:11Z",</w:t>
        <w:br/>
        <w:t xml:space="preserve"> "agents": [</w:t>
        <w:br/>
        <w:t xml:space="preserve"> { "id": 1 }</w:t>
        <w:br/>
        <w:t xml:space="preserve"> ],</w:t>
        <w:br/>
        <w:t xml:space="preserve"> "match_type": "all",</w:t>
        <w:br/>
        <w:t xml:space="preserve"> "conditions": [</w:t>
        <w:br/>
        <w:t xml:space="preserve"> {</w:t>
        <w:br/>
        <w:t xml:space="preserve"> "resource_type": "ticket",</w:t>
        <w:br/>
        <w:t xml:space="preserve"> "field_name": "product_id",</w:t>
        <w:br/>
        <w:t xml:space="preserve"> "operator": "in",</w:t>
        <w:br/>
        <w:t xml:space="preserve"> "value": [3]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skill.</w:t>
            </w:r>
          </w:p>
        </w:tc>
      </w:tr>
      <w:tr>
        <w:tc>
          <w:tcPr>
            <w:tcW w:type="dxa" w:w="2880"/>
          </w:tcPr>
          <w:p>
            <w:r>
              <w:t>name</w:t>
            </w:r>
          </w:p>
        </w:tc>
        <w:tc>
          <w:tcPr>
            <w:tcW w:type="dxa" w:w="2880"/>
          </w:tcPr>
          <w:p>
            <w:r>
              <w:t>string</w:t>
            </w:r>
          </w:p>
        </w:tc>
        <w:tc>
          <w:tcPr>
            <w:tcW w:type="dxa" w:w="2880"/>
          </w:tcPr>
          <w:p>
            <w:r>
              <w:t>Name of the skill.</w:t>
            </w:r>
          </w:p>
        </w:tc>
      </w:tr>
      <w:tr>
        <w:tc>
          <w:tcPr>
            <w:tcW w:type="dxa" w:w="2880"/>
          </w:tcPr>
          <w:p>
            <w:r>
              <w:t>rank</w:t>
            </w:r>
          </w:p>
        </w:tc>
        <w:tc>
          <w:tcPr>
            <w:tcW w:type="dxa" w:w="2880"/>
          </w:tcPr>
          <w:p>
            <w:r>
              <w:t>number</w:t>
            </w:r>
          </w:p>
        </w:tc>
        <w:tc>
          <w:tcPr>
            <w:tcW w:type="dxa" w:w="2880"/>
          </w:tcPr>
          <w:p>
            <w:r>
              <w:t>Rank/priority order of the skill.</w:t>
            </w:r>
          </w:p>
        </w:tc>
      </w:tr>
      <w:tr>
        <w:tc>
          <w:tcPr>
            <w:tcW w:type="dxa" w:w="2880"/>
          </w:tcPr>
          <w:p>
            <w:r>
              <w:t>created_at</w:t>
            </w:r>
          </w:p>
        </w:tc>
        <w:tc>
          <w:tcPr>
            <w:tcW w:type="dxa" w:w="2880"/>
          </w:tcPr>
          <w:p>
            <w:r>
              <w:t>string</w:t>
            </w:r>
          </w:p>
        </w:tc>
        <w:tc>
          <w:tcPr>
            <w:tcW w:type="dxa" w:w="2880"/>
          </w:tcPr>
          <w:p>
            <w:r>
              <w:t>Creation timestamp in ISO 8601 format.</w:t>
            </w:r>
          </w:p>
        </w:tc>
      </w:tr>
      <w:tr>
        <w:tc>
          <w:tcPr>
            <w:tcW w:type="dxa" w:w="2880"/>
          </w:tcPr>
          <w:p>
            <w:r>
              <w:t>updated_at</w:t>
            </w:r>
          </w:p>
        </w:tc>
        <w:tc>
          <w:tcPr>
            <w:tcW w:type="dxa" w:w="2880"/>
          </w:tcPr>
          <w:p>
            <w:r>
              <w:t>string</w:t>
            </w:r>
          </w:p>
        </w:tc>
        <w:tc>
          <w:tcPr>
            <w:tcW w:type="dxa" w:w="2880"/>
          </w:tcPr>
          <w:p>
            <w:r>
              <w:t>Last updated timestamp in ISO 8601 format.</w:t>
            </w:r>
          </w:p>
        </w:tc>
      </w:tr>
      <w:tr>
        <w:tc>
          <w:tcPr>
            <w:tcW w:type="dxa" w:w="2880"/>
          </w:tcPr>
          <w:p>
            <w:r>
              <w:t>agents</w:t>
            </w:r>
          </w:p>
        </w:tc>
        <w:tc>
          <w:tcPr>
            <w:tcW w:type="dxa" w:w="2880"/>
          </w:tcPr>
          <w:p>
            <w:r>
              <w:t>array</w:t>
            </w:r>
          </w:p>
        </w:tc>
        <w:tc>
          <w:tcPr>
            <w:tcW w:type="dxa" w:w="2880"/>
          </w:tcPr>
          <w:p>
            <w:r>
              <w:t>List of agents associated with this skill.</w:t>
            </w:r>
          </w:p>
        </w:tc>
      </w:tr>
      <w:tr>
        <w:tc>
          <w:tcPr>
            <w:tcW w:type="dxa" w:w="2880"/>
          </w:tcPr>
          <w:p>
            <w:r>
              <w:t>agents.id</w:t>
            </w:r>
          </w:p>
        </w:tc>
        <w:tc>
          <w:tcPr>
            <w:tcW w:type="dxa" w:w="2880"/>
          </w:tcPr>
          <w:p>
            <w:r>
              <w:t>number</w:t>
            </w:r>
          </w:p>
        </w:tc>
        <w:tc>
          <w:tcPr>
            <w:tcW w:type="dxa" w:w="2880"/>
          </w:tcPr>
          <w:p>
            <w:r>
              <w:t>Agent identifier.</w:t>
            </w:r>
          </w:p>
        </w:tc>
      </w:tr>
      <w:tr>
        <w:tc>
          <w:tcPr>
            <w:tcW w:type="dxa" w:w="2880"/>
          </w:tcPr>
          <w:p>
            <w:r>
              <w:t>match_type</w:t>
            </w:r>
          </w:p>
        </w:tc>
        <w:tc>
          <w:tcPr>
            <w:tcW w:type="dxa" w:w="2880"/>
          </w:tcPr>
          <w:p>
            <w:r>
              <w:t>string</w:t>
            </w:r>
          </w:p>
        </w:tc>
        <w:tc>
          <w:tcPr>
            <w:tcW w:type="dxa" w:w="2880"/>
          </w:tcPr>
          <w:p>
            <w:r>
              <w:t>How conditions are evaluated (example shows "all").</w:t>
            </w:r>
          </w:p>
        </w:tc>
      </w:tr>
      <w:tr>
        <w:tc>
          <w:tcPr>
            <w:tcW w:type="dxa" w:w="2880"/>
          </w:tcPr>
          <w:p>
            <w:r>
              <w:t>conditions</w:t>
            </w:r>
          </w:p>
        </w:tc>
        <w:tc>
          <w:tcPr>
            <w:tcW w:type="dxa" w:w="2880"/>
          </w:tcPr>
          <w:p>
            <w:r>
              <w:t>array</w:t>
            </w:r>
          </w:p>
        </w:tc>
        <w:tc>
          <w:tcPr>
            <w:tcW w:type="dxa" w:w="2880"/>
          </w:tcPr>
          <w:p>
            <w:r>
              <w:t>List of routing/matching conditions for the skill.</w:t>
            </w:r>
          </w:p>
        </w:tc>
      </w:tr>
      <w:tr>
        <w:tc>
          <w:tcPr>
            <w:tcW w:type="dxa" w:w="2880"/>
          </w:tcPr>
          <w:p>
            <w:r>
              <w:t>conditions.resource_type</w:t>
            </w:r>
          </w:p>
        </w:tc>
        <w:tc>
          <w:tcPr>
            <w:tcW w:type="dxa" w:w="2880"/>
          </w:tcPr>
          <w:p>
            <w:r>
              <w:t>string</w:t>
            </w:r>
          </w:p>
        </w:tc>
        <w:tc>
          <w:tcPr>
            <w:tcW w:type="dxa" w:w="2880"/>
          </w:tcPr>
          <w:p>
            <w:r>
              <w:t>Resource type the condition applies to (example: "ticket").</w:t>
            </w:r>
          </w:p>
        </w:tc>
      </w:tr>
      <w:tr>
        <w:tc>
          <w:tcPr>
            <w:tcW w:type="dxa" w:w="2880"/>
          </w:tcPr>
          <w:p>
            <w:r>
              <w:t>conditions.field_name</w:t>
            </w:r>
          </w:p>
        </w:tc>
        <w:tc>
          <w:tcPr>
            <w:tcW w:type="dxa" w:w="2880"/>
          </w:tcPr>
          <w:p>
            <w:r>
              <w:t>string</w:t>
            </w:r>
          </w:p>
        </w:tc>
        <w:tc>
          <w:tcPr>
            <w:tcW w:type="dxa" w:w="2880"/>
          </w:tcPr>
          <w:p>
            <w:r>
              <w:t>Field used in the condition (examples: "source", "priority", "product_id").</w:t>
            </w:r>
          </w:p>
        </w:tc>
      </w:tr>
      <w:tr>
        <w:tc>
          <w:tcPr>
            <w:tcW w:type="dxa" w:w="2880"/>
          </w:tcPr>
          <w:p>
            <w:r>
              <w:t>conditions.operator</w:t>
            </w:r>
          </w:p>
        </w:tc>
        <w:tc>
          <w:tcPr>
            <w:tcW w:type="dxa" w:w="2880"/>
          </w:tcPr>
          <w:p>
            <w:r>
              <w:t>string</w:t>
            </w:r>
          </w:p>
        </w:tc>
        <w:tc>
          <w:tcPr>
            <w:tcW w:type="dxa" w:w="2880"/>
          </w:tcPr>
          <w:p>
            <w:r>
              <w:t>Operator used to evaluate the condition (example: "in").</w:t>
            </w:r>
          </w:p>
        </w:tc>
      </w:tr>
      <w:tr>
        <w:tc>
          <w:tcPr>
            <w:tcW w:type="dxa" w:w="2880"/>
          </w:tcPr>
          <w:p>
            <w:r>
              <w:t>conditions.value</w:t>
            </w:r>
          </w:p>
        </w:tc>
        <w:tc>
          <w:tcPr>
            <w:tcW w:type="dxa" w:w="2880"/>
          </w:tcPr>
          <w:p>
            <w:r>
              <w:t>array</w:t>
            </w:r>
          </w:p>
        </w:tc>
        <w:tc>
          <w:tcPr>
            <w:tcW w:type="dxa" w:w="2880"/>
          </w:tcPr>
          <w:p>
            <w:r>
              <w:t>Values used by the operator (examples show arrays of numbers).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'https://{{FRESHDESK_DOMAIN}}.freshdesk.com/api/v2/admin/skills' \</w:t>
        <w:br/>
        <w:t xml:space="preserve"> --header 'Accept: application/json'</w:t>
      </w:r>
    </w:p>
    <w:p>
      <w:pPr>
        <w:pStyle w:val="Heading3"/>
      </w:pPr>
      <w:r>
        <w:t>Example Usage</w:t>
      </w:r>
    </w:p>
    <w:p>
      <w:pPr>
        <w:pStyle w:val="Heading3"/>
      </w:pPr>
      <w:r>
        <w:t>Example 1: List skills (Admin endpoint)</w:t>
      </w:r>
    </w:p>
    <w:p>
      <w:r>
        <w:rPr>
          <w:b/>
          <w:color w:val="666666"/>
          <w:sz w:val="16"/>
        </w:rPr>
        <w:t>[bash]</w:t>
      </w:r>
    </w:p>
    <w:p>
      <w:pPr>
        <w:shd w:fill="F2F2F2" w:val="clear"/>
      </w:pPr>
      <w:r>
        <w:rPr>
          <w:rFonts w:ascii="Courier New" w:hAnsi="Courier New"/>
          <w:sz w:val="17"/>
        </w:rPr>
        <w:t>curl -i --location \</w:t>
        <w:br/>
        <w:t xml:space="preserve"> 'https://{{FRESHDESK_DOMAIN}}.freshdesk.com/api/v2/admin/skills' \</w:t>
        <w:br/>
        <w:t xml:space="preserve"> -H 'Accept: application/json'</w:t>
      </w:r>
    </w:p>
    <w:p>
      <w:pPr>
        <w:pStyle w:val="Heading3"/>
      </w:pPr>
      <w:r>
        <w:t>Example 2: List skills (Old omni route endpoint)</w:t>
      </w:r>
    </w:p>
    <w:p>
      <w:r>
        <w:rPr>
          <w:b/>
          <w:color w:val="666666"/>
          <w:sz w:val="16"/>
        </w:rPr>
        <w:t>[bash]</w:t>
      </w:r>
    </w:p>
    <w:p>
      <w:pPr>
        <w:shd w:fill="F2F2F2" w:val="clear"/>
      </w:pPr>
      <w:r>
        <w:rPr>
          <w:rFonts w:ascii="Courier New" w:hAnsi="Courier New"/>
          <w:sz w:val="17"/>
        </w:rPr>
        <w:t>curl -i --location \</w:t>
        <w:br/>
        <w:t xml:space="preserve"> 'https://{{FRESHDESK_DOMAIN}}.freshdesk.com/api/v2/skills' \</w:t>
        <w:br/>
        <w:t xml:space="preserve"> -H 'Accept: application/json'</w:t>
      </w:r>
    </w:p>
    <w:p>
      <w:r>
        <w:br w:type="page"/>
      </w:r>
    </w:p>
    <w:p>
      <w:pPr>
        <w:pStyle w:val="Heading2"/>
      </w:pPr>
      <w:r>
        <w:t>234. [DELETE] Delete a Solution Category</w:t>
      </w:r>
    </w:p>
    <w:p>
      <w:r>
        <w:rPr>
          <w:b/>
        </w:rPr>
        <w:t xml:space="preserve">Endpoint: </w:t>
      </w:r>
      <w:r>
        <w:rPr>
          <w:rFonts w:ascii="Courier New" w:hAnsi="Courier New"/>
          <w:sz w:val="18"/>
        </w:rPr>
        <w:t>/api/v2/solutions/categories/{{id}}</w:t>
      </w:r>
    </w:p>
    <w:p>
      <w:pPr>
        <w:pStyle w:val="Heading3"/>
      </w:pPr>
      <w:r>
        <w:t>Prerequisites</w:t>
      </w:r>
    </w:p>
    <w:p>
      <w:pPr>
        <w:pStyle w:val="ListBullet"/>
      </w:pPr>
      <w:r>
        <w:t>Must have access to Freshdesk Solutions and permission to delete solution categories</w:t>
      </w:r>
    </w:p>
    <w:p>
      <w:pPr>
        <w:pStyle w:val="Heading3"/>
      </w:pPr>
      <w:r>
        <w:t>Method</w:t>
      </w:r>
    </w:p>
    <w:p>
      <w:r>
        <w:t>DELETE</w:t>
      </w:r>
    </w:p>
    <w:p>
      <w:pPr>
        <w:pStyle w:val="Heading3"/>
      </w:pPr>
      <w:r>
        <w:t>URL</w:t>
      </w:r>
    </w:p>
    <w:p>
      <w:r>
        <w:t>https://{{FRESHDESK_DOMAIN}}.freshdesk.com/api/v2/solutions/categories/{{id}}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solution category by ID. When a category is deleted, all of its translated versions are deleted as well.</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/solutions/categories/).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/api/v2/solutions/categories/3</w:t>
        <w:br/>
        <w:t>/api/v2/solutions/categories/98765</w:t>
      </w:r>
    </w:p>
    <w:p>
      <w:pPr>
        <w:pStyle w:val="Heading3"/>
      </w:pPr>
      <w:r>
        <w:t>Invalid Examples</w:t>
      </w:r>
    </w:p>
    <w:p>
      <w:r>
        <w:rPr>
          <w:b/>
          <w:color w:val="666666"/>
          <w:sz w:val="16"/>
        </w:rPr>
        <w:t>[http]</w:t>
      </w:r>
    </w:p>
    <w:p>
      <w:pPr>
        <w:shd w:fill="F2F2F2" w:val="clear"/>
      </w:pPr>
      <w:r>
        <w:rPr>
          <w:rFonts w:ascii="Courier New" w:hAnsi="Courier New"/>
          <w:sz w:val="17"/>
        </w:rPr>
        <w:t>/api/v2/solutions/categories/</w:t>
        <w:br/>
        <w:t>/api/v2/solutions/categories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solution category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'https://{{FRESHDESK_DOMAIN}}.freshdesk.com/api/v2/solutions/categories/3' \</w:t>
        <w:br/>
        <w:t xml:space="preserve"> -H 'Accept: application/json'</w:t>
      </w:r>
    </w:p>
    <w:p>
      <w:pPr>
        <w:pStyle w:val="Heading3"/>
      </w:pPr>
      <w:r>
        <w:t>Notes</w:t>
      </w:r>
    </w:p>
    <w:p>
      <w:pPr>
        <w:pStyle w:val="ListBullet"/>
      </w:pPr>
      <w:r>
        <w:t>When deleted, all translated versions of the solution category are deleted too.</w:t>
      </w:r>
    </w:p>
    <w:p>
      <w:pPr>
        <w:pStyle w:val="Heading3"/>
      </w:pPr>
      <w:r>
        <w:t>Related solutionsCategories actions</w:t>
      </w:r>
    </w:p>
    <w:p>
      <w:pPr>
        <w:pStyle w:val="ListBullet"/>
      </w:pPr>
      <w:r>
        <w:t>[GET] View a Solution Category — /api/v2/solutions/categories/{{id}}</w:t>
      </w:r>
    </w:p>
    <w:p>
      <w:r>
        <w:br w:type="page"/>
      </w:r>
    </w:p>
    <w:p>
      <w:pPr>
        <w:pStyle w:val="Heading2"/>
      </w:pPr>
      <w:r>
        <w:t>235. [GET] View a Solution Category</w:t>
      </w:r>
    </w:p>
    <w:p>
      <w:r>
        <w:rPr>
          <w:b/>
        </w:rPr>
        <w:t xml:space="preserve">Endpoint: </w:t>
      </w:r>
      <w:r>
        <w:rPr>
          <w:rFonts w:ascii="Courier New" w:hAnsi="Courier New"/>
          <w:sz w:val="18"/>
        </w:rPr>
        <w:t>/api/v2/solutions/categories/{{id}}</w:t>
      </w:r>
    </w:p>
    <w:p>
      <w:pPr>
        <w:pStyle w:val="Heading3"/>
      </w:pPr>
      <w:r>
        <w:t>Method</w:t>
      </w:r>
    </w:p>
    <w:p>
      <w:r>
        <w:t>GET</w:t>
      </w:r>
    </w:p>
    <w:p>
      <w:pPr>
        <w:pStyle w:val="Heading3"/>
      </w:pPr>
      <w:r>
        <w:t>URL</w:t>
      </w:r>
    </w:p>
    <w:p>
      <w:r>
        <w:t>https://{{FRESHDESK_DOMAIN}}.freshdesk.com/api/v2/solutions/categories/{{id}}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Freshdesk Solutions category by its ID, including its name, description, and timestamps.</w:t>
      </w:r>
    </w:p>
    <w:p>
      <w:pPr>
        <w:pStyle w:val="Heading3"/>
      </w:pPr>
      <w:r>
        <w:t>Enforcement Rules</w:t>
      </w:r>
    </w:p>
    <w:p>
      <w:pPr>
        <w:pStyle w:val="ListBullet"/>
      </w:pPr>
      <w:r>
        <w:t>The id path parameter must always be present.</w:t>
      </w:r>
    </w:p>
    <w:p>
      <w:pPr>
        <w:pStyle w:val="ListBullet"/>
      </w:pPr>
      <w:r>
        <w:t>Always construct the path as /api/v2/solutions/categories/{{id}}, where {{id}} is a non-empty value.</w:t>
      </w:r>
    </w:p>
    <w:p>
      <w:pPr>
        <w:pStyle w:val="ListBullet"/>
      </w:pPr>
      <w:r>
        <w:t>Do not call the API with a missing or empty id (e.g., avoid /api/v2/solutions/categories/).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/api/v2/solutions/categories/3</w:t>
      </w:r>
    </w:p>
    <w:p>
      <w:pPr>
        <w:pStyle w:val="Heading3"/>
      </w:pPr>
      <w:r>
        <w:t>Invalid Examples</w:t>
      </w:r>
    </w:p>
    <w:p>
      <w:r>
        <w:rPr>
          <w:b/>
          <w:color w:val="666666"/>
          <w:sz w:val="16"/>
        </w:rPr>
        <w:t>[http]</w:t>
      </w:r>
    </w:p>
    <w:p>
      <w:pPr>
        <w:shd w:fill="F2F2F2" w:val="clear"/>
      </w:pPr>
      <w:r>
        <w:rPr>
          <w:rFonts w:ascii="Courier New" w:hAnsi="Courier New"/>
          <w:sz w:val="17"/>
        </w:rPr>
        <w:t>/api/v2/solutions/categories/</w:t>
        <w:br/>
        <w:t>/api/v2/solutions/categories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category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"sample category",</w:t>
        <w:br/>
        <w:t xml:space="preserve"> "description": "This is a sample category.",</w:t>
        <w:br/>
        <w:t xml:space="preserve"> "created_at": "2016-09-06T10:00:13Z",</w:t>
        <w:br/>
        <w:t xml:space="preserve"> "updated_at": "2016-09-06T10:00:13Z"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solution category.</w:t>
            </w:r>
          </w:p>
        </w:tc>
      </w:tr>
      <w:tr>
        <w:tc>
          <w:tcPr>
            <w:tcW w:type="dxa" w:w="2880"/>
          </w:tcPr>
          <w:p>
            <w:r>
              <w:t>name</w:t>
            </w:r>
          </w:p>
        </w:tc>
        <w:tc>
          <w:tcPr>
            <w:tcW w:type="dxa" w:w="2880"/>
          </w:tcPr>
          <w:p>
            <w:r>
              <w:t>string</w:t>
            </w:r>
          </w:p>
        </w:tc>
        <w:tc>
          <w:tcPr>
            <w:tcW w:type="dxa" w:w="2880"/>
          </w:tcPr>
          <w:p>
            <w:r>
              <w:t>Name of the solution category.</w:t>
            </w:r>
          </w:p>
        </w:tc>
      </w:tr>
      <w:tr>
        <w:tc>
          <w:tcPr>
            <w:tcW w:type="dxa" w:w="2880"/>
          </w:tcPr>
          <w:p>
            <w:r>
              <w:t>description</w:t>
            </w:r>
          </w:p>
        </w:tc>
        <w:tc>
          <w:tcPr>
            <w:tcW w:type="dxa" w:w="2880"/>
          </w:tcPr>
          <w:p>
            <w:r>
              <w:t>string</w:t>
            </w:r>
          </w:p>
        </w:tc>
        <w:tc>
          <w:tcPr>
            <w:tcW w:type="dxa" w:w="2880"/>
          </w:tcPr>
          <w:p>
            <w:r>
              <w:t>Description of the solution category.</w:t>
            </w:r>
          </w:p>
        </w:tc>
      </w:tr>
      <w:tr>
        <w:tc>
          <w:tcPr>
            <w:tcW w:type="dxa" w:w="2880"/>
          </w:tcPr>
          <w:p>
            <w:r>
              <w:t>created_at</w:t>
            </w:r>
          </w:p>
        </w:tc>
        <w:tc>
          <w:tcPr>
            <w:tcW w:type="dxa" w:w="2880"/>
          </w:tcPr>
          <w:p>
            <w:r>
              <w:t>string</w:t>
            </w:r>
          </w:p>
        </w:tc>
        <w:tc>
          <w:tcPr>
            <w:tcW w:type="dxa" w:w="2880"/>
          </w:tcPr>
          <w:p>
            <w:r>
              <w:t>Timestamp when the category was created (ISO 8601).</w:t>
            </w:r>
          </w:p>
        </w:tc>
      </w:tr>
      <w:tr>
        <w:tc>
          <w:tcPr>
            <w:tcW w:type="dxa" w:w="2880"/>
          </w:tcPr>
          <w:p>
            <w:r>
              <w:t>updated_at</w:t>
            </w:r>
          </w:p>
        </w:tc>
        <w:tc>
          <w:tcPr>
            <w:tcW w:type="dxa" w:w="2880"/>
          </w:tcPr>
          <w:p>
            <w:r>
              <w:t>string</w:t>
            </w:r>
          </w:p>
        </w:tc>
        <w:tc>
          <w:tcPr>
            <w:tcW w:type="dxa" w:w="2880"/>
          </w:tcPr>
          <w:p>
            <w:r>
              <w:t>Timestamp when the category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'https://{{FRESHDESK_DOMAIN}}.freshdesk.com/api/v2/solutions/categories/3' \</w:t>
        <w:br/>
        <w:t xml:space="preserve"> -H 'Accept: application/json'</w:t>
      </w:r>
    </w:p>
    <w:p>
      <w:pPr>
        <w:pStyle w:val="Heading3"/>
      </w:pPr>
      <w:r>
        <w:t>View a Translated Solution Category</w:t>
      </w:r>
    </w:p>
    <w:p>
      <w:pPr>
        <w:pStyle w:val="Heading3"/>
      </w:pPr>
      <w:r>
        <w:t>Method</w:t>
      </w:r>
    </w:p>
    <w:p>
      <w:r>
        <w:t>GET</w:t>
      </w:r>
    </w:p>
    <w:p>
      <w:pPr>
        <w:pStyle w:val="Heading3"/>
      </w:pPr>
      <w:r>
        <w:t>URL</w:t>
      </w:r>
    </w:p>
    <w:p>
      <w:r>
        <w:t>https://{{FRESHDESK_DOMAIN}}.freshdesk.com/api/v2/solutions/categories/{{id}}/{{language_code}}</w:t>
      </w:r>
    </w:p>
    <w:p>
      <w:pPr>
        <w:pStyle w:val="Heading3"/>
      </w:pPr>
      <w:r>
        <w:t>Headers</w:t>
      </w:r>
    </w:p>
    <w:p>
      <w:pPr>
        <w:pStyle w:val="Heading3"/>
      </w:pPr>
      <w:r>
        <w:t>Description</w:t>
      </w:r>
    </w:p>
    <w:p>
      <w:r>
        <w:t>Retrieves a translated version of a specific Freshdesk Solutions category by category ID and language code.</w:t>
      </w:r>
    </w:p>
    <w:p>
      <w:pPr>
        <w:pStyle w:val="Heading3"/>
      </w:pPr>
      <w:r>
        <w:t>Enforcement Rules</w:t>
      </w:r>
    </w:p>
    <w:p>
      <w:pPr>
        <w:pStyle w:val="ListBullet"/>
      </w:pPr>
      <w:r>
        <w:t>The id path parameter must always be present.</w:t>
      </w:r>
    </w:p>
    <w:p>
      <w:pPr>
        <w:pStyle w:val="ListBullet"/>
      </w:pPr>
      <w:r>
        <w:t>The language_code path parameter must always be present.</w:t>
      </w:r>
    </w:p>
    <w:p>
      <w:pPr>
        <w:pStyle w:val="ListBullet"/>
      </w:pPr>
      <w:r>
        <w:t>Always construct the path as /api/v2/solutions/categories/{{id}}/{{language_code}}, where both parameters are non-empty values.</w:t>
      </w:r>
    </w:p>
    <w:p>
      <w:pPr>
        <w:pStyle w:val="ListBullet"/>
      </w:pPr>
      <w:r>
        <w:t>Do not call the API with missing or empty path parameters (e.g., avoid /api/v2/solutions/categories//es or /api/v2/solutions/categories/3/).</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/api/v2/solutions/categories/3/es</w:t>
      </w:r>
    </w:p>
    <w:p>
      <w:pPr>
        <w:pStyle w:val="Heading3"/>
      </w:pPr>
      <w:r>
        <w:t>Invalid Examples</w:t>
      </w:r>
    </w:p>
    <w:p>
      <w:r>
        <w:rPr>
          <w:b/>
          <w:color w:val="666666"/>
          <w:sz w:val="16"/>
        </w:rPr>
        <w:t>[http]</w:t>
      </w:r>
    </w:p>
    <w:p>
      <w:pPr>
        <w:shd w:fill="F2F2F2" w:val="clear"/>
      </w:pPr>
      <w:r>
        <w:rPr>
          <w:rFonts w:ascii="Courier New" w:hAnsi="Courier New"/>
          <w:sz w:val="17"/>
        </w:rPr>
        <w:t>/api/v2/solutions/categories//es</w:t>
        <w:br/>
        <w:t>/api/v2/solutions/categories/3/</w:t>
        <w:br/>
        <w:t>/api/v2/solutions/categories/3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solution category to retrieve.</w:t>
            </w:r>
          </w:p>
        </w:tc>
      </w:tr>
      <w:tr>
        <w:tc>
          <w:tcPr>
            <w:tcW w:type="dxa" w:w="2880"/>
          </w:tcPr>
          <w:p>
            <w:r>
              <w:t>language_code</w:t>
            </w:r>
          </w:p>
        </w:tc>
        <w:tc>
          <w:tcPr>
            <w:tcW w:type="dxa" w:w="2880"/>
          </w:tcPr>
          <w:p>
            <w:r>
              <w:t>string</w:t>
            </w:r>
          </w:p>
        </w:tc>
        <w:tc>
          <w:tcPr>
            <w:tcW w:type="dxa" w:w="2880"/>
          </w:tcPr>
          <w:p>
            <w:r>
              <w:t>Language code for the translation (example shown: 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"la categoría de la muestra",</w:t>
        <w:br/>
        <w:t xml:space="preserve"> "description": "este es creado para fines de demostración",</w:t>
        <w:br/>
        <w:t xml:space="preserve"> "created_at": "2016-09-08T07:04:07Z",</w:t>
        <w:br/>
        <w:t xml:space="preserve"> "updated_at": "2016-09-08T07:04:07Z"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solution category.</w:t>
            </w:r>
          </w:p>
        </w:tc>
      </w:tr>
      <w:tr>
        <w:tc>
          <w:tcPr>
            <w:tcW w:type="dxa" w:w="2880"/>
          </w:tcPr>
          <w:p>
            <w:r>
              <w:t>name</w:t>
            </w:r>
          </w:p>
        </w:tc>
        <w:tc>
          <w:tcPr>
            <w:tcW w:type="dxa" w:w="2880"/>
          </w:tcPr>
          <w:p>
            <w:r>
              <w:t>string</w:t>
            </w:r>
          </w:p>
        </w:tc>
        <w:tc>
          <w:tcPr>
            <w:tcW w:type="dxa" w:w="2880"/>
          </w:tcPr>
          <w:p>
            <w:r>
              <w:t>Localized name of the solution category.</w:t>
            </w:r>
          </w:p>
        </w:tc>
      </w:tr>
      <w:tr>
        <w:tc>
          <w:tcPr>
            <w:tcW w:type="dxa" w:w="2880"/>
          </w:tcPr>
          <w:p>
            <w:r>
              <w:t>description</w:t>
            </w:r>
          </w:p>
        </w:tc>
        <w:tc>
          <w:tcPr>
            <w:tcW w:type="dxa" w:w="2880"/>
          </w:tcPr>
          <w:p>
            <w:r>
              <w:t>string</w:t>
            </w:r>
          </w:p>
        </w:tc>
        <w:tc>
          <w:tcPr>
            <w:tcW w:type="dxa" w:w="2880"/>
          </w:tcPr>
          <w:p>
            <w:r>
              <w:t>Localized description of the solution category.</w:t>
            </w:r>
          </w:p>
        </w:tc>
      </w:tr>
      <w:tr>
        <w:tc>
          <w:tcPr>
            <w:tcW w:type="dxa" w:w="2880"/>
          </w:tcPr>
          <w:p>
            <w:r>
              <w:t>created_at</w:t>
            </w:r>
          </w:p>
        </w:tc>
        <w:tc>
          <w:tcPr>
            <w:tcW w:type="dxa" w:w="2880"/>
          </w:tcPr>
          <w:p>
            <w:r>
              <w:t>string</w:t>
            </w:r>
          </w:p>
        </w:tc>
        <w:tc>
          <w:tcPr>
            <w:tcW w:type="dxa" w:w="2880"/>
          </w:tcPr>
          <w:p>
            <w:r>
              <w:t>Timestamp when the category was created (ISO 8601).</w:t>
            </w:r>
          </w:p>
        </w:tc>
      </w:tr>
      <w:tr>
        <w:tc>
          <w:tcPr>
            <w:tcW w:type="dxa" w:w="2880"/>
          </w:tcPr>
          <w:p>
            <w:r>
              <w:t>updated_at</w:t>
            </w:r>
          </w:p>
        </w:tc>
        <w:tc>
          <w:tcPr>
            <w:tcW w:type="dxa" w:w="2880"/>
          </w:tcPr>
          <w:p>
            <w:r>
              <w:t>string</w:t>
            </w:r>
          </w:p>
        </w:tc>
        <w:tc>
          <w:tcPr>
            <w:tcW w:type="dxa" w:w="2880"/>
          </w:tcPr>
          <w:p>
            <w:r>
              <w:t>Timestamp when the category was last updated (ISO 8601).</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'https://{{FRESHDESK_DOMAIN}}.freshdesk.com/api/v2/solutions/categories/3/es' \</w:t>
        <w:br/>
        <w:t xml:space="preserve"> -H 'Accept: application/json'</w:t>
      </w:r>
    </w:p>
    <w:p>
      <w:pPr>
        <w:pStyle w:val="Heading3"/>
      </w:pPr>
      <w:r>
        <w:t>Related solutionsCategories actions</w:t>
      </w:r>
    </w:p>
    <w:p>
      <w:pPr>
        <w:pStyle w:val="ListBullet"/>
      </w:pPr>
      <w:r>
        <w:t>[DELETE] Delete a Solution Category — /api/v2/solutions/categories/{{id}}</w:t>
      </w:r>
    </w:p>
    <w:p>
      <w:r>
        <w:br w:type="page"/>
      </w:r>
    </w:p>
    <w:p>
      <w:pPr>
        <w:pStyle w:val="Heading2"/>
      </w:pPr>
      <w:r>
        <w:t>236. [GET] List Surveys</w:t>
      </w:r>
    </w:p>
    <w:p>
      <w:r>
        <w:rPr>
          <w:b/>
        </w:rPr>
        <w:t xml:space="preserve">Endpoint: </w:t>
      </w:r>
      <w:r>
        <w:rPr>
          <w:rFonts w:ascii="Courier New" w:hAnsi="Courier New"/>
          <w:sz w:val="18"/>
        </w:rPr>
        <w:t>/api/v2/surveys</w:t>
      </w:r>
    </w:p>
    <w:p>
      <w:pPr>
        <w:pStyle w:val="Heading3"/>
      </w:pPr>
      <w:r>
        <w:t>Method</w:t>
      </w:r>
    </w:p>
    <w:p>
      <w:r>
        <w:t>GET</w:t>
      </w:r>
    </w:p>
    <w:p>
      <w:pPr>
        <w:pStyle w:val="Heading3"/>
      </w:pPr>
      <w:r>
        <w:t>URL</w:t>
      </w:r>
    </w:p>
    <w:p>
      <w:r>
        <w:t>https://{{FRESHDESK_DOMAIN}}.freshdesk.com/api/v2/surveys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surveys in Freshdesk. You can optionally filter results using URL-encoded query string parameters (for example, filtering surveys by state).</w:t>
      </w:r>
    </w:p>
    <w:p>
      <w:pPr>
        <w:pStyle w:val="Heading3"/>
      </w:pPr>
      <w:r>
        <w:t>Enforcement Rules</w:t>
      </w:r>
    </w:p>
    <w:p>
      <w:pPr>
        <w:pStyle w:val="ListBullet"/>
      </w:pPr>
      <w:r>
        <w:t>When executing the action, ensure to send Query Parameters in the URL as query parameters and not in the body.</w:t>
      </w:r>
    </w:p>
    <w:p>
      <w:pPr>
        <w:pStyle w:val="ListBullet"/>
      </w:pPr>
      <w:r>
        <w:t>When using filters, the query string must be URL encoded.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Filter surveys by state (example shown: active). When filtering, ensure the query string is URL encoded.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"title": "Default Survey",</w:t>
        <w:br/>
        <w:t xml:space="preserve"> "questions": [</w:t>
        <w:br/>
        <w:t xml:space="preserve"> {</w:t>
        <w:br/>
        <w:t xml:space="preserve"> "id": "default_question",</w:t>
        <w:br/>
        <w:t xml:space="preserve"> "label": "How would you rate your overall satisfaction for the resolution provided by the agent?",</w:t>
        <w:br/>
        <w:t xml:space="preserve"> "accepted_ratings": [-103, 100, 103]</w:t>
        <w:br/>
        <w:t xml:space="preserve"> },</w:t>
        <w:br/>
        <w:t xml:space="preserve"> {</w:t>
        <w:br/>
        <w:t xml:space="preserve"> "id": "question_1",</w:t>
        <w:br/>
        <w:t xml:space="preserve"> "label": "Are you satisfied with our customer support experience?",</w:t>
        <w:br/>
        <w:t xml:space="preserve"> "accepted_ratings": [-103, 100, 103]</w:t>
        <w:br/>
        <w:t xml:space="preserve"> }</w:t>
        <w:br/>
        <w:t xml:space="preserve"> ],</w:t>
        <w:br/>
        <w:t xml:space="preserve"> "created_at": "2015-08-18T16:18:05Z",</w:t>
        <w:br/>
        <w:t xml:space="preserve"> "updated_at": "2015-08-25T08:50:20Z"</w:t>
        <w:br/>
        <w:t xml:space="preserve"> },</w:t>
        <w:br/>
        <w:t xml:space="preserve"> {</w:t>
        <w:br/>
        <w:t xml:space="preserve"> "id": 334,</w:t>
        <w:br/>
        <w:t xml:space="preserve"> "title": "Customer Survey",</w:t>
        <w:br/>
        <w:t xml:space="preserve"> "questions": [</w:t>
        <w:br/>
        <w:t xml:space="preserve"> {</w:t>
        <w:br/>
        <w:t xml:space="preserve"> "id": "question_3",</w:t>
        <w:br/>
        <w:t xml:space="preserve"> "label": "How would you rate your overall satisfaction for the resolution provided by the agent?",</w:t>
        <w:br/>
        <w:t xml:space="preserve"> "accepted_ratings": [-103, 100, 103]</w:t>
        <w:br/>
        <w:t xml:space="preserve"> },</w:t>
        <w:br/>
        <w:t xml:space="preserve"> {</w:t>
        <w:br/>
        <w:t xml:space="preserve"> "id": "question_4",</w:t>
        <w:br/>
        <w:t xml:space="preserve"> "label": "Are you satisfied with our customer support experience?",</w:t>
        <w:br/>
        <w:t xml:space="preserve"> "accepted_ratings": [-103, -102, 100, 103]</w:t>
        <w:br/>
        <w:t xml:space="preserve"> }</w:t>
        <w:br/>
        <w:t xml:space="preserve"> ],</w:t>
        <w:br/>
        <w:t xml:space="preserve"> "created_at": "2015-08-18T17:18:05Z",</w:t>
        <w:br/>
        <w:t xml:space="preserve"> "updated_at": "2015-08-25T09:50:20Z"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Survey ID.</w:t>
            </w:r>
          </w:p>
        </w:tc>
      </w:tr>
      <w:tr>
        <w:tc>
          <w:tcPr>
            <w:tcW w:type="dxa" w:w="2880"/>
          </w:tcPr>
          <w:p>
            <w:r>
              <w:t>[].title</w:t>
            </w:r>
          </w:p>
        </w:tc>
        <w:tc>
          <w:tcPr>
            <w:tcW w:type="dxa" w:w="2880"/>
          </w:tcPr>
          <w:p>
            <w:r>
              <w:t>string</w:t>
            </w:r>
          </w:p>
        </w:tc>
        <w:tc>
          <w:tcPr>
            <w:tcW w:type="dxa" w:w="2880"/>
          </w:tcPr>
          <w:p>
            <w:r>
              <w:t>Survey title/name.</w:t>
            </w:r>
          </w:p>
        </w:tc>
      </w:tr>
      <w:tr>
        <w:tc>
          <w:tcPr>
            <w:tcW w:type="dxa" w:w="2880"/>
          </w:tcPr>
          <w:p>
            <w:r>
              <w:t>[].questions</w:t>
            </w:r>
          </w:p>
        </w:tc>
        <w:tc>
          <w:tcPr>
            <w:tcW w:type="dxa" w:w="2880"/>
          </w:tcPr>
          <w:p>
            <w:r>
              <w:t>array</w:t>
            </w:r>
          </w:p>
        </w:tc>
        <w:tc>
          <w:tcPr>
            <w:tcW w:type="dxa" w:w="2880"/>
          </w:tcPr>
          <w:p>
            <w:r>
              <w:t>List of questions in the survey.</w:t>
            </w:r>
          </w:p>
        </w:tc>
      </w:tr>
      <w:tr>
        <w:tc>
          <w:tcPr>
            <w:tcW w:type="dxa" w:w="2880"/>
          </w:tcPr>
          <w:p>
            <w:r>
              <w:t>[].questions[].id</w:t>
            </w:r>
          </w:p>
        </w:tc>
        <w:tc>
          <w:tcPr>
            <w:tcW w:type="dxa" w:w="2880"/>
          </w:tcPr>
          <w:p>
            <w:r>
              <w:t>string</w:t>
            </w:r>
          </w:p>
        </w:tc>
        <w:tc>
          <w:tcPr>
            <w:tcW w:type="dxa" w:w="2880"/>
          </w:tcPr>
          <w:p>
            <w:r>
              <w:t>Question identifier.</w:t>
            </w:r>
          </w:p>
        </w:tc>
      </w:tr>
      <w:tr>
        <w:tc>
          <w:tcPr>
            <w:tcW w:type="dxa" w:w="2880"/>
          </w:tcPr>
          <w:p>
            <w:r>
              <w:t>[].questions[].label</w:t>
            </w:r>
          </w:p>
        </w:tc>
        <w:tc>
          <w:tcPr>
            <w:tcW w:type="dxa" w:w="2880"/>
          </w:tcPr>
          <w:p>
            <w:r>
              <w:t>string</w:t>
            </w:r>
          </w:p>
        </w:tc>
        <w:tc>
          <w:tcPr>
            <w:tcW w:type="dxa" w:w="2880"/>
          </w:tcPr>
          <w:p>
            <w:r>
              <w:t>Question text/label.</w:t>
            </w:r>
          </w:p>
        </w:tc>
      </w:tr>
      <w:tr>
        <w:tc>
          <w:tcPr>
            <w:tcW w:type="dxa" w:w="2880"/>
          </w:tcPr>
          <w:p>
            <w:r>
              <w:t>[].questions[].accepted_ratings</w:t>
            </w:r>
          </w:p>
        </w:tc>
        <w:tc>
          <w:tcPr>
            <w:tcW w:type="dxa" w:w="2880"/>
          </w:tcPr>
          <w:p>
            <w:r>
              <w:t>array</w:t>
            </w:r>
          </w:p>
        </w:tc>
        <w:tc>
          <w:tcPr>
            <w:tcW w:type="dxa" w:w="2880"/>
          </w:tcPr>
          <w:p>
            <w:r>
              <w:t>List of accepted rating values for the question.</w:t>
            </w:r>
          </w:p>
        </w:tc>
      </w:tr>
      <w:tr>
        <w:tc>
          <w:tcPr>
            <w:tcW w:type="dxa" w:w="2880"/>
          </w:tcPr>
          <w:p>
            <w:r>
              <w:t>[].created_at</w:t>
            </w:r>
          </w:p>
        </w:tc>
        <w:tc>
          <w:tcPr>
            <w:tcW w:type="dxa" w:w="2880"/>
          </w:tcPr>
          <w:p>
            <w:r>
              <w:t>string</w:t>
            </w:r>
          </w:p>
        </w:tc>
        <w:tc>
          <w:tcPr>
            <w:tcW w:type="dxa" w:w="2880"/>
          </w:tcPr>
          <w:p>
            <w:r>
              <w:t>Survey creation timestamp (ISO 8601).</w:t>
            </w:r>
          </w:p>
        </w:tc>
      </w:tr>
      <w:tr>
        <w:tc>
          <w:tcPr>
            <w:tcW w:type="dxa" w:w="2880"/>
          </w:tcPr>
          <w:p>
            <w:r>
              <w:t>[].updated_at</w:t>
            </w:r>
          </w:p>
        </w:tc>
        <w:tc>
          <w:tcPr>
            <w:tcW w:type="dxa" w:w="2880"/>
          </w:tcPr>
          <w:p>
            <w:r>
              <w:t>string</w:t>
            </w:r>
          </w:p>
        </w:tc>
        <w:tc>
          <w:tcPr>
            <w:tcW w:type="dxa" w:w="2880"/>
          </w:tcPr>
          <w:p>
            <w:r>
              <w:t>Survey last update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'https://{{FRESHDESK_DOMAIN}}.freshdesk.com/api/v2/surveys' \</w:t>
        <w:br/>
        <w:t xml:space="preserve"> --header 'Accept: application/json'</w:t>
      </w:r>
    </w:p>
    <w:p>
      <w:pPr>
        <w:pStyle w:val="Heading3"/>
      </w:pPr>
      <w:r>
        <w:t>Example Usage</w:t>
      </w:r>
    </w:p>
    <w:p>
      <w:pPr>
        <w:pStyle w:val="Heading3"/>
      </w:pPr>
      <w:r>
        <w:t>Example 1: List all surveys</w:t>
      </w:r>
    </w:p>
    <w:p>
      <w:pPr>
        <w:pStyle w:val="Heading3"/>
      </w:pPr>
      <w:r>
        <w:t>Example 2: List surveys filtered by state</w:t>
      </w:r>
    </w:p>
    <w:p>
      <w:r>
        <w:rPr>
          <w:b/>
          <w:color w:val="666666"/>
          <w:sz w:val="16"/>
        </w:rPr>
        <w:t>[bash]</w:t>
      </w:r>
    </w:p>
    <w:p>
      <w:pPr>
        <w:shd w:fill="F2F2F2" w:val="clear"/>
      </w:pPr>
      <w:r>
        <w:rPr>
          <w:rFonts w:ascii="Courier New" w:hAnsi="Courier New"/>
          <w:sz w:val="17"/>
        </w:rPr>
        <w:t>curl --location --request GET \</w:t>
        <w:br/>
        <w:t xml:space="preserve"> 'https://{{FRESHDESK_DOMAIN}}.freshdesk.com/api/v2/surveys?state=active' \</w:t>
        <w:br/>
        <w:t xml:space="preserve"> --header 'Accept: application/json'</w:t>
      </w:r>
    </w:p>
    <w:p>
      <w:pPr>
        <w:pStyle w:val="Heading3"/>
      </w:pPr>
      <w:r>
        <w:t>Notes</w:t>
      </w:r>
    </w:p>
    <w:p>
      <w:pPr>
        <w:pStyle w:val="ListBullet"/>
      </w:pPr>
      <w:r>
        <w:t>The documentation notes that when using filters, the query string must be URL encoded.</w:t>
      </w:r>
    </w:p>
    <w:p>
      <w:r>
        <w:br w:type="page"/>
      </w:r>
    </w:p>
    <w:p>
      <w:pPr>
        <w:pStyle w:val="Heading2"/>
      </w:pPr>
      <w:r>
        <w:t>237. [DELETE] Delete a Collaboration Thread</w:t>
      </w:r>
    </w:p>
    <w:p>
      <w:r>
        <w:rPr>
          <w:b/>
        </w:rPr>
        <w:t xml:space="preserve">Endpoint: </w:t>
      </w:r>
      <w:r>
        <w:rPr>
          <w:rFonts w:ascii="Courier New" w:hAnsi="Courier New"/>
          <w:sz w:val="18"/>
        </w:rPr>
        <w:t>/api/v2/collaboration/threads/{{id}}</w:t>
      </w:r>
    </w:p>
    <w:p>
      <w:pPr>
        <w:pStyle w:val="Heading3"/>
      </w:pPr>
      <w:r>
        <w:t>Method</w:t>
      </w:r>
    </w:p>
    <w:p>
      <w:r>
        <w:t>DELETE</w:t>
      </w:r>
    </w:p>
    <w:p>
      <w:pPr>
        <w:pStyle w:val="Heading3"/>
      </w:pPr>
      <w:r>
        <w:t>URL</w:t>
      </w:r>
    </w:p>
    <w:p>
      <w:r>
        <w:t>https://{{FRESHDESK_DOMAIN}}.freshdesk.com/api/v2/collaboration/threads/{{id}}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collaboration thread by ID. This action is irreversible—once deleted, the thread cannot be restored.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/threads//).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/api/v2/collaboration/threads/2</w:t>
        <w:br/>
        <w:t>/api/v2/collaboration/threads/12345</w:t>
      </w:r>
    </w:p>
    <w:p>
      <w:pPr>
        <w:pStyle w:val="Heading3"/>
      </w:pPr>
      <w:r>
        <w:t>Invalid Examples</w:t>
      </w:r>
    </w:p>
    <w:p>
      <w:r>
        <w:rPr>
          <w:b/>
          <w:color w:val="666666"/>
          <w:sz w:val="16"/>
        </w:rPr>
        <w:t>[http]</w:t>
      </w:r>
    </w:p>
    <w:p>
      <w:pPr>
        <w:shd w:fill="F2F2F2" w:val="clear"/>
      </w:pPr>
      <w:r>
        <w:rPr>
          <w:rFonts w:ascii="Courier New" w:hAnsi="Courier New"/>
          <w:sz w:val="17"/>
        </w:rPr>
        <w:t>/api/v2/collaboration/threads/</w:t>
        <w:br/>
        <w:t>/api/v2/collaboration/threads//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collaboration thread.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'https://{{FRESHDESK_DOMAIN}}.freshdesk.com/api/v2/collaboration/threads/2' \</w:t>
        <w:br/>
        <w:t xml:space="preserve"> -H 'Accept: application/json'</w:t>
      </w:r>
    </w:p>
    <w:p>
      <w:pPr>
        <w:pStyle w:val="Heading3"/>
      </w:pPr>
      <w:r>
        <w:t>Notes</w:t>
      </w:r>
    </w:p>
    <w:p>
      <w:pPr>
        <w:pStyle w:val="ListBullet"/>
      </w:pPr>
      <w:r>
        <w:t>Deleting a thread is irreversible and cannot be undone.</w:t>
      </w:r>
    </w:p>
    <w:p>
      <w:pPr>
        <w:pStyle w:val="Heading3"/>
      </w:pPr>
      <w:r>
        <w:t>Related collaborationThreads actions</w:t>
      </w:r>
    </w:p>
    <w:p>
      <w:pPr>
        <w:pStyle w:val="ListBullet"/>
      </w:pPr>
      <w:r>
        <w:t>[POST] Create a Collaboration Thread — /api/v2/collaboration/threads</w:t>
      </w:r>
    </w:p>
    <w:p>
      <w:pPr>
        <w:pStyle w:val="ListBullet"/>
      </w:pPr>
      <w:r>
        <w:t>[GET] Get a Collaboration Thread — /api/v2/collaboration/threads/{{id}}</w:t>
      </w:r>
    </w:p>
    <w:p>
      <w:pPr>
        <w:pStyle w:val="ListBullet"/>
      </w:pPr>
      <w:r>
        <w:t>[PUT] Update a Collaboration Thread — /api/v2/collaboration/threads/{{id}}</w:t>
      </w:r>
    </w:p>
    <w:p>
      <w:r>
        <w:br w:type="page"/>
      </w:r>
    </w:p>
    <w:p>
      <w:pPr>
        <w:pStyle w:val="Heading2"/>
      </w:pPr>
      <w:r>
        <w:t>238. [GET] Get Quoted Text for a Collaboration Message</w:t>
      </w:r>
    </w:p>
    <w:p>
      <w:r>
        <w:rPr>
          <w:b/>
        </w:rPr>
        <w:t xml:space="preserve">Endpoint: </w:t>
      </w:r>
      <w:r>
        <w:rPr>
          <w:rFonts w:ascii="Courier New" w:hAnsi="Courier New"/>
          <w:sz w:val="18"/>
        </w:rPr>
        <w:t>/api/v2/collaboration/messages/{{id}}/generate-quote</w:t>
      </w:r>
    </w:p>
    <w:p>
      <w:pPr>
        <w:pStyle w:val="Heading3"/>
      </w:pPr>
      <w:r>
        <w:t>Method</w:t>
      </w:r>
    </w:p>
    <w:p>
      <w:r>
        <w:t>GET</w:t>
      </w:r>
    </w:p>
    <w:p>
      <w:pPr>
        <w:pStyle w:val="Heading3"/>
      </w:pPr>
      <w:r>
        <w:t>URL</w:t>
      </w:r>
    </w:p>
    <w:p>
      <w:r>
        <w:t>https://{{FRESHDESK_DOMAIN}}.freshdesk.com/api/v2/collaboration/messages/{{id}}/generate-quote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and returns the quoted HTML text for a specific collaboration message. This is typically used to include the original message content as a formatted quote in a reply.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/messages//generate-quote or /messages/generate-quote).</w:t>
      </w:r>
    </w:p>
    <w:p>
      <w:pPr>
        <w:pStyle w:val="ListBullet"/>
      </w:pPr>
      <w:r>
        <w:t>Always construct the path as /api/v2/collaboration/messages/{{id}}/generate-quote,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/api/v2/collaboration/messages/123/generate-quote</w:t>
        <w:br/>
        <w:t>/api/v2/collaboration/messages/987654/generate-quote</w:t>
      </w:r>
    </w:p>
    <w:p>
      <w:pPr>
        <w:pStyle w:val="Heading3"/>
      </w:pPr>
      <w:r>
        <w:t>Invalid Examples</w:t>
      </w:r>
    </w:p>
    <w:p>
      <w:r>
        <w:rPr>
          <w:b/>
          <w:color w:val="666666"/>
          <w:sz w:val="16"/>
        </w:rPr>
        <w:t>[http]</w:t>
      </w:r>
    </w:p>
    <w:p>
      <w:pPr>
        <w:shd w:fill="F2F2F2" w:val="clear"/>
      </w:pPr>
      <w:r>
        <w:rPr>
          <w:rFonts w:ascii="Courier New" w:hAnsi="Courier New"/>
          <w:sz w:val="17"/>
        </w:rPr>
        <w:t>/api/v2/collaboration/messages//generate-quote</w:t>
        <w:br/>
        <w:t>/api/v2/collaboration/messages/generate-quote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collaboration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"quoted_text": "&lt;div class=\"freshdesk_quote\"&gt; &lt;blockquote class=\"freshdesk_quote\"&gt; On Tue, 29 Jun at 8:31 AM &lt;span class=\"separator\" /&gt;, test test &amp;lt;test.test@test.com&amp;gt; wrote:&lt;div dir=\"ltr\"&gt;test ticket&lt;br&gt;\\n&lt;/div&gt;\\n\\n\\n&lt;/blockquote&gt;\\n&lt;/div&gt;"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quoted_text</w:t>
            </w:r>
          </w:p>
        </w:tc>
        <w:tc>
          <w:tcPr>
            <w:tcW w:type="dxa" w:w="2880"/>
          </w:tcPr>
          <w:p>
            <w:r>
              <w:t>string</w:t>
            </w:r>
          </w:p>
        </w:tc>
        <w:tc>
          <w:tcPr>
            <w:tcW w:type="dxa" w:w="2880"/>
          </w:tcPr>
          <w:p>
            <w:r>
              <w:t>Quoted message text, returned as an HTML string.</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'https://{{FRESHDESK_DOMAIN}}.freshdesk.com/api/v2/collaboration/messages/123/generate-quote' \</w:t>
        <w:br/>
        <w:t xml:space="preserve"> -H 'Accept: application/json'</w:t>
      </w:r>
    </w:p>
    <w:p>
      <w:pPr>
        <w:pStyle w:val="Heading3"/>
      </w:pPr>
      <w:r>
        <w:t>Notes</w:t>
      </w:r>
    </w:p>
    <w:p>
      <w:pPr>
        <w:pStyle w:val="ListBullet"/>
      </w:pPr>
      <w:r>
        <w:t>The quoted_text value is HTML (e.g., &lt;blockquote&gt;) and may include escaped characters such as \\n and entities like &amp;lt; and &amp;gt;.</w:t>
      </w:r>
    </w:p>
    <w:p>
      <w:pPr>
        <w:pStyle w:val="Heading3"/>
      </w:pPr>
      <w:r>
        <w:t>Related collaborationMessages actions</w:t>
      </w:r>
    </w:p>
    <w:p>
      <w:pPr>
        <w:pStyle w:val="ListBullet"/>
      </w:pPr>
      <w:r>
        <w:t>[POST] Create Collaboration Message for a Thread — /api/v2/collaboration/messages</w:t>
      </w:r>
    </w:p>
    <w:p>
      <w:pPr>
        <w:pStyle w:val="ListBullet"/>
      </w:pPr>
      <w:r>
        <w:t>[DELETE] Delete a Collaboration Thread Message — /api/v2/collaboration/messages/{{id}}</w:t>
      </w:r>
    </w:p>
    <w:p>
      <w:pPr>
        <w:pStyle w:val="ListBullet"/>
      </w:pPr>
      <w:r>
        <w:t>[GET] Get a Collaboration Message (by ID) — /api/v2/collaboration/messages/{{id}}</w:t>
      </w:r>
    </w:p>
    <w:p>
      <w:pPr>
        <w:pStyle w:val="ListBullet"/>
      </w:pPr>
      <w:r>
        <w:t>[PUT] Update a Collaboration Message — /api/v2/collaboration/messages/{{id}}</w:t>
      </w:r>
    </w:p>
    <w:p>
      <w:r>
        <w:br w:type="page"/>
      </w:r>
    </w:p>
    <w:p>
      <w:pPr>
        <w:pStyle w:val="Heading2"/>
      </w:pPr>
      <w:r>
        <w:t>239. [PUT] Add a Watcher to Multiple Tickets</w:t>
      </w:r>
    </w:p>
    <w:p>
      <w:r>
        <w:rPr>
          <w:b/>
        </w:rPr>
        <w:t xml:space="preserve">Endpoint: </w:t>
      </w:r>
      <w:r>
        <w:rPr>
          <w:rFonts w:ascii="Courier New" w:hAnsi="Courier New"/>
          <w:sz w:val="18"/>
        </w:rPr>
        <w:t>/api/v2/tickets/bulk_watch</w:t>
      </w:r>
    </w:p>
    <w:p>
      <w:pPr>
        <w:pStyle w:val="Heading3"/>
      </w:pPr>
      <w:r>
        <w:t>Prerequisites</w:t>
      </w:r>
    </w:p>
    <w:p>
      <w:pPr>
        <w:pStyle w:val="ListBullet"/>
      </w:pPr>
      <w:r>
        <w:t>You must have access to update tickets and manage watchers in Freshdesk.</w:t>
      </w:r>
    </w:p>
    <w:p>
      <w:pPr>
        <w:pStyle w:val="ListBullet"/>
      </w:pPr>
      <w:r>
        <w:t>You must know the ticket IDs to update and the agent user_id to add as a watcher.</w:t>
      </w:r>
    </w:p>
    <w:p>
      <w:pPr>
        <w:pStyle w:val="Heading3"/>
      </w:pPr>
      <w:r>
        <w:t>Method</w:t>
      </w:r>
    </w:p>
    <w:p>
      <w:r>
        <w:t>PUT</w:t>
      </w:r>
    </w:p>
    <w:p>
      <w:pPr>
        <w:pStyle w:val="Heading3"/>
      </w:pPr>
      <w:r>
        <w:t>URL</w:t>
      </w:r>
    </w:p>
    <w:p>
      <w:r>
        <w:t>https://{{FRESHDESK_DOMAIN}}.freshdesk.com/api/v2/tickets/bulk_watch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agent as a watcher to multiple tickets in a single bulk operation.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numbers</w:t>
            </w:r>
          </w:p>
        </w:tc>
        <w:tc>
          <w:tcPr>
            <w:tcW w:type="dxa" w:w="2880"/>
          </w:tcPr>
          <w:p>
            <w:r>
              <w:t>Mandatory. IDs of tickets for which the watcher should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ID of the agent to be added as a watcher on the ticket.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-X PUT 'https://{{FRESHDESK_DOMAIN}}.freshdesk.com/api/v2/tickets/bulk_watch' \</w:t>
        <w:br/>
        <w:t xml:space="preserve"> -H 'Accept: application/json' \</w:t>
        <w:br/>
        <w:t xml:space="preserve"> -H 'Content-Type: application/json' \</w:t>
        <w:br/>
        <w:t xml:space="preserve"> -d '{</w:t>
        <w:br/>
        <w:t xml:space="preserve"> "ids": [560, 561],</w:t>
        <w:br/>
        <w:t xml:space="preserve"> "user_id": 35014948467</w:t>
        <w:br/>
        <w:t xml:space="preserve">  }'</w:t>
      </w:r>
    </w:p>
    <w:p>
      <w:pPr>
        <w:pStyle w:val="Heading3"/>
      </w:pPr>
      <w:r>
        <w:t>Example Usage</w:t>
      </w:r>
    </w:p>
    <w:p>
      <w:pPr>
        <w:pStyle w:val="Heading3"/>
      </w:pPr>
      <w:r>
        <w:t>Example 1: Add an Agent as Watcher to Two Tickets</w:t>
      </w:r>
    </w:p>
    <w:p>
      <w:pPr>
        <w:pStyle w:val="Heading3"/>
      </w:pPr>
      <w:r>
        <w:t>Example 2: Add an Agent as Watcher to Many Tickets</w:t>
      </w:r>
    </w:p>
    <w:p>
      <w:r>
        <w:rPr>
          <w:b/>
          <w:color w:val="666666"/>
          <w:sz w:val="16"/>
        </w:rPr>
        <w:t>[bash]</w:t>
      </w:r>
    </w:p>
    <w:p>
      <w:pPr>
        <w:shd w:fill="F2F2F2" w:val="clear"/>
      </w:pPr>
      <w:r>
        <w:rPr>
          <w:rFonts w:ascii="Courier New" w:hAnsi="Courier New"/>
          <w:sz w:val="17"/>
        </w:rPr>
        <w:t>curl -i -X PUT 'https://{{FRESHDESK_DOMAIN}}.freshdesk.com/api/v2/tickets/bulk_watch' \</w:t>
        <w:br/>
        <w:t xml:space="preserve"> -H 'Accept: application/json' \</w:t>
        <w:br/>
        <w:t xml:space="preserve"> -H 'Content-Type: application/json' \</w:t>
        <w:br/>
        <w:t xml:space="preserve"> -d '{</w:t>
        <w:br/>
        <w:t xml:space="preserve"> "ids": [101, 102, 103, 104, 105],</w:t>
        <w:br/>
        <w:t xml:space="preserve"> "user_id": 35014948467</w:t>
        <w:br/>
        <w:t xml:space="preserve">  }'</w:t>
      </w:r>
    </w:p>
    <w:p>
      <w:pPr>
        <w:pStyle w:val="Heading3"/>
      </w:pPr>
      <w:r>
        <w:t>Behavior</w:t>
      </w:r>
    </w:p>
    <w:p>
      <w:pPr>
        <w:pStyle w:val="ListBullet"/>
      </w:pPr>
      <w:r>
        <w:t>Accepts a list of ticket IDs in ids.</w:t>
      </w:r>
    </w:p>
    <w:p>
      <w:pPr>
        <w:pStyle w:val="ListBullet"/>
      </w:pPr>
      <w:r>
        <w:t>Adds the specified agent (user_id) as a watcher on each of the listed tickets.</w:t>
      </w:r>
    </w:p>
    <w:p>
      <w:pPr>
        <w:pStyle w:val="ListBullet"/>
      </w:pPr>
      <w:r>
        <w:t>Returns 204 No Content on success.</w:t>
      </w:r>
    </w:p>
    <w:p>
      <w:pPr>
        <w:pStyle w:val="Heading3"/>
      </w:pPr>
      <w:r>
        <w:t>Error Handling</w:t>
      </w:r>
    </w:p>
    <w:p>
      <w:r>
        <w:t>The scraped documentation only specifies a 204 No Content success response. Other error status codes and bodies are not provided.</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240. [DELETE] Delete an Archived Ticket</w:t>
      </w:r>
    </w:p>
    <w:p>
      <w:r>
        <w:rPr>
          <w:b/>
        </w:rPr>
        <w:t xml:space="preserve">Endpoint: </w:t>
      </w:r>
      <w:r>
        <w:rPr>
          <w:rFonts w:ascii="Courier New" w:hAnsi="Courier New"/>
          <w:sz w:val="18"/>
        </w:rPr>
        <w:t>/api/v2/tickets/archived/{{id}}</w:t>
      </w:r>
    </w:p>
    <w:p>
      <w:pPr>
        <w:pStyle w:val="Heading3"/>
      </w:pPr>
      <w:r>
        <w:t>Prerequisites</w:t>
      </w:r>
    </w:p>
    <w:p>
      <w:pPr>
        <w:pStyle w:val="ListBullet"/>
      </w:pPr>
      <w:r>
        <w:t>You must have permission to delete archived tickets in Freshdesk.</w:t>
      </w:r>
    </w:p>
    <w:p>
      <w:pPr>
        <w:pStyle w:val="Heading3"/>
      </w:pPr>
      <w:r>
        <w:t>Method</w:t>
      </w:r>
    </w:p>
    <w:p>
      <w:r>
        <w:t>DELETE</w:t>
      </w:r>
    </w:p>
    <w:p>
      <w:pPr>
        <w:pStyle w:val="Heading3"/>
      </w:pPr>
      <w:r>
        <w:t>URL</w:t>
      </w:r>
    </w:p>
    <w:p>
      <w:r>
        <w:t>https://{{FRESHDESK_DOMAIN}}.freshdesk.com/api/v2/tickets/archived/{{id}}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archived ticket by its ID. On success, the API returns 204 No Content with an empty response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/tickets/archived/).</w:t>
      </w:r>
    </w:p>
    <w:p>
      <w:pPr>
        <w:pStyle w:val="ListBullet"/>
      </w:pPr>
      <w:r>
        <w:t>Always construct the path as /api/v2/tickets/archived/{{id}},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(none are documented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/api/v2/tickets/archived/432</w:t>
        <w:br/>
        <w:t>/api/v2/tickets/archived/12345</w:t>
      </w:r>
    </w:p>
    <w:p>
      <w:pPr>
        <w:pStyle w:val="Heading3"/>
      </w:pPr>
      <w:r>
        <w:t>Invalid Examples</w:t>
      </w:r>
    </w:p>
    <w:p>
      <w:r>
        <w:rPr>
          <w:b/>
          <w:color w:val="666666"/>
          <w:sz w:val="16"/>
        </w:rPr>
        <w:t>[http]</w:t>
      </w:r>
    </w:p>
    <w:p>
      <w:pPr>
        <w:shd w:fill="F2F2F2" w:val="clear"/>
      </w:pPr>
      <w:r>
        <w:rPr>
          <w:rFonts w:ascii="Courier New" w:hAnsi="Courier New"/>
          <w:sz w:val="17"/>
        </w:rPr>
        <w:t>/api/v2/tickets/archived/</w:t>
        <w:br/>
        <w:t>/api/v2/tickets/archived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archived ticket ID to delete.</w:t>
            </w:r>
          </w:p>
        </w:tc>
      </w:tr>
    </w:tbl>
    <w:p/>
    <w:p>
      <w:pPr>
        <w:pStyle w:val="Heading3"/>
      </w:pPr>
      <w:r>
        <w:t>Response</w:t>
      </w:r>
    </w:p>
    <w:p>
      <w:pPr>
        <w:pStyle w:val="Heading3"/>
      </w:pPr>
      <w:r>
        <w:t>Success Response (204 No Content)</w:t>
      </w:r>
    </w:p>
    <w:p>
      <w:pPr>
        <w:pStyle w:val="ListBullet"/>
      </w:pPr>
      <w:r>
        <w:t>HTTP Status: 204</w:t>
      </w:r>
    </w:p>
    <w:p>
      <w:pPr>
        <w:pStyle w:val="ListBullet"/>
      </w:pPr>
      <w:r>
        <w:t>Response Body: (empty)</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'https://{{FRESHDESK_DOMAIN}}.freshdesk.com/api/v2/tickets/archived/432' \</w:t>
        <w:br/>
        <w:t xml:space="preserve"> -H 'Accept: application/json'</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tickets actions</w:t>
      </w:r>
    </w:p>
    <w:p>
      <w:pPr>
        <w:pStyle w:val="ListBullet"/>
      </w:pPr>
      <w:r>
        <w:t>[POST] Reply to a Forwarded Ticket Email — /api/v2/tickets/{{id}}/reply_to_forward</w:t>
      </w:r>
    </w:p>
    <w:p>
      <w:pPr>
        <w:pStyle w:val="ListBullet"/>
      </w:pPr>
      <w:r>
        <w:t>[POST] Create a Service Task (Ticket) — /api/v2/tickets</w:t>
      </w:r>
    </w:p>
    <w:p>
      <w:pPr>
        <w:pStyle w:val="ListBullet"/>
      </w:pPr>
      <w:r>
        <w:t>[DELETE] Delete a Service Task (Ticket) — /api/v2/tickets/{{id}}</w:t>
      </w:r>
    </w:p>
    <w:p>
      <w:pPr>
        <w:pStyle w:val="ListBullet"/>
      </w:pPr>
      <w:r>
        <w:t>[PUT] Update a Service Task (Update a Ticket) — /api/v2/tickets/{{id}}</w:t>
      </w:r>
    </w:p>
    <w:p>
      <w:pPr>
        <w:pStyle w:val="ListBullet"/>
      </w:pPr>
      <w:r>
        <w:t>[GET] View a Service Task (Ticket) — /api/v2/tickets/{{id}}</w:t>
      </w:r>
    </w:p>
    <w:p>
      <w:pPr>
        <w:pStyle w:val="ListBullet"/>
      </w:pPr>
      <w:r>
        <w:t>[POST] Add a Watcher to a Ticket — /api/v2/tickets/{{id}}/watch</w:t>
      </w:r>
    </w:p>
    <w:p>
      <w:r>
        <w:br w:type="page"/>
      </w:r>
    </w:p>
    <w:p>
      <w:pPr>
        <w:pStyle w:val="Heading2"/>
      </w:pPr>
      <w:r>
        <w:t>241. [DELETE] Delete an Attachment</w:t>
      </w:r>
    </w:p>
    <w:p>
      <w:r>
        <w:rPr>
          <w:b/>
        </w:rPr>
        <w:t xml:space="preserve">Endpoint: </w:t>
      </w:r>
      <w:r>
        <w:rPr>
          <w:rFonts w:ascii="Courier New" w:hAnsi="Courier New"/>
          <w:sz w:val="18"/>
        </w:rPr>
        <w:t>/api/v2/attachments/{{id}}</w:t>
      </w:r>
    </w:p>
    <w:p>
      <w:pPr>
        <w:pStyle w:val="Heading3"/>
      </w:pPr>
      <w:r>
        <w:t>Prerequisites</w:t>
      </w:r>
    </w:p>
    <w:p>
      <w:pPr>
        <w:pStyle w:val="ListBullet"/>
      </w:pPr>
      <w:r>
        <w:t>Must have permission to delete attachments in Freshdesk</w:t>
      </w:r>
    </w:p>
    <w:p>
      <w:pPr>
        <w:pStyle w:val="ListBullet"/>
      </w:pPr>
      <w:r>
        <w:t>Must know the attachment ID to delete</w:t>
      </w:r>
    </w:p>
    <w:p>
      <w:pPr>
        <w:pStyle w:val="Heading3"/>
      </w:pPr>
      <w:r>
        <w:t>Method</w:t>
      </w:r>
    </w:p>
    <w:p>
      <w:r>
        <w:t>DELETE</w:t>
      </w:r>
    </w:p>
    <w:p>
      <w:pPr>
        <w:pStyle w:val="Heading3"/>
      </w:pPr>
      <w:r>
        <w:t>URL</w:t>
      </w:r>
    </w:p>
    <w:p>
      <w:r>
        <w:t>https://{{FRESHDESK_DOMAIN}}.freshdesk.com/api/v2/attachments/{{id}}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attachment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/attachments// or /attachments/).</w:t>
      </w:r>
    </w:p>
    <w:p>
      <w:pPr>
        <w:pStyle w:val="ListBullet"/>
      </w:pPr>
      <w:r>
        <w:t>Always construct the path as /api/v2/attachments/{{id}},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/api/v2/attachments/1</w:t>
        <w:br/>
        <w:t>/api/v2/attachments/98765</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attachment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-v -X DELETE 'https://{{FRESHDESK_DOMAIN}}.freshdesk.com/api/v2/attachments/1' \</w:t>
        <w:br/>
        <w:t xml:space="preserve"> -H 'Accept: application/json'</w:t>
      </w:r>
    </w:p>
    <w:p>
      <w:pPr>
        <w:pStyle w:val="Heading3"/>
      </w:pPr>
      <w:r>
        <w:t>Error Handling</w:t>
      </w:r>
    </w:p>
    <w:p>
      <w:pPr>
        <w:pStyle w:val="ListBullet"/>
      </w:pPr>
      <w:r>
        <w:t>204 No Content: Attachment deleted successfully.</w:t>
      </w:r>
    </w:p>
    <w:p>
      <w:r>
        <w:br w:type="page"/>
      </w:r>
    </w:p>
    <w:p>
      <w:pPr>
        <w:pStyle w:val="Heading2"/>
      </w:pPr>
      <w:r>
        <w:t>242. [GET] Get a Ticket’s User Access</w:t>
      </w:r>
    </w:p>
    <w:p>
      <w:r>
        <w:rPr>
          <w:b/>
        </w:rPr>
        <w:t xml:space="preserve">Endpoint: </w:t>
      </w:r>
      <w:r>
        <w:rPr>
          <w:rFonts w:ascii="Courier New" w:hAnsi="Courier New"/>
          <w:sz w:val="18"/>
        </w:rPr>
        <w:t>/api/v2/tickets/{{id}}/accesses</w:t>
      </w:r>
    </w:p>
    <w:p>
      <w:pPr>
        <w:pStyle w:val="Heading3"/>
      </w:pPr>
      <w:r>
        <w:t>Prerequisites</w:t>
      </w:r>
    </w:p>
    <w:p>
      <w:pPr>
        <w:pStyle w:val="ListBullet"/>
      </w:pPr>
      <w:r>
        <w:t>You must have permission to view the specified ticket and its access details.</w:t>
      </w:r>
    </w:p>
    <w:p>
      <w:pPr>
        <w:pStyle w:val="Heading3"/>
      </w:pPr>
      <w:r>
        <w:t>Method</w:t>
      </w:r>
    </w:p>
    <w:p>
      <w:r>
        <w:t>GET</w:t>
      </w:r>
    </w:p>
    <w:p>
      <w:pPr>
        <w:pStyle w:val="Heading3"/>
      </w:pPr>
      <w:r>
        <w:t>URL</w:t>
      </w:r>
    </w:p>
    <w:p>
      <w:r>
        <w:t>https://{{FRESHDESK_DOMAIN}}.freshdesk.com/api/v2/tickets/{{id}}/accesses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user IDs who have access to a specific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/tickets//accesses or /tickets/accesses).</w:t>
      </w:r>
    </w:p>
    <w:p>
      <w:pPr>
        <w:pStyle w:val="ListBullet"/>
      </w:pPr>
      <w:r>
        <w:t>Always construct the path as /api/v2/tickets/{{id}}/accesses,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/api/v2/tickets/7/accesses</w:t>
        <w:br/>
        <w:t>/api/v2/tickets/12345/accesses</w:t>
      </w:r>
    </w:p>
    <w:p>
      <w:pPr>
        <w:pStyle w:val="Heading3"/>
      </w:pPr>
      <w:r>
        <w:t>Invalid Examples</w:t>
      </w:r>
    </w:p>
    <w:p>
      <w:r>
        <w:rPr>
          <w:b/>
          <w:color w:val="666666"/>
          <w:sz w:val="16"/>
        </w:rPr>
        <w:t>[http]</w:t>
      </w:r>
    </w:p>
    <w:p>
      <w:pPr>
        <w:shd w:fill="F2F2F2" w:val="clear"/>
      </w:pPr>
      <w:r>
        <w:rPr>
          <w:rFonts w:ascii="Courier New" w:hAnsi="Courier New"/>
          <w:sz w:val="17"/>
        </w:rPr>
        <w:t>/api/v2/tickets//accesses</w:t>
        <w:br/>
        <w:t>/api/v2/tickets/accesses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"user_ids": [</w:t>
        <w:br/>
        <w:t xml:space="preserve"> 8,</w:t>
        <w:br/>
        <w:t xml:space="preserve"> 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Array of user IDs who have access to the ticket.</w:t>
            </w:r>
          </w:p>
        </w:tc>
      </w:tr>
    </w:tbl>
    <w:p/>
    <w:p>
      <w:pPr>
        <w:pStyle w:val="Heading3"/>
      </w:pPr>
      <w:r>
        <w:t>Sample Request</w:t>
      </w:r>
    </w:p>
    <w:p>
      <w:r>
        <w:rPr>
          <w:b/>
          <w:color w:val="666666"/>
          <w:sz w:val="16"/>
        </w:rPr>
        <w:t>[bash]</w:t>
      </w:r>
    </w:p>
    <w:p>
      <w:pPr>
        <w:shd w:fill="F2F2F2" w:val="clear"/>
      </w:pPr>
      <w:r>
        <w:rPr>
          <w:rFonts w:ascii="Courier New" w:hAnsi="Courier New"/>
          <w:sz w:val="17"/>
        </w:rPr>
        <w:t>curl -i -X GET \</w:t>
        <w:br/>
        <w:t xml:space="preserve"> 'https://{{FRESHDESK_DOMAIN}}.freshdesk.com/api/v2/tickets/7/accesses' \</w:t>
        <w:br/>
        <w:t xml:space="preserve"> -H 'Accept: application/json'</w:t>
      </w:r>
    </w:p>
    <w:p>
      <w:pPr>
        <w:pStyle w:val="Heading3"/>
      </w:pPr>
      <w:r>
        <w:t>Related ticketAccesses actions</w:t>
      </w:r>
    </w:p>
    <w:p>
      <w:pPr>
        <w:pStyle w:val="ListBullet"/>
      </w:pPr>
      <w:r>
        <w:t>[POST] Add Ticket User Access (Grant Access to a Ticket) — /api/v2/tickets/{{id}}/accesses</w:t>
      </w:r>
    </w:p>
    <w:p>
      <w:pPr>
        <w:pStyle w:val="ListBullet"/>
      </w:pPr>
      <w:r>
        <w:t>[DELETE] Remove a Ticket's User Access — /api/v2/tickets/{{id}}/accesses</w:t>
      </w:r>
    </w:p>
    <w:p>
      <w:r>
        <w:br w:type="page"/>
      </w:r>
    </w:p>
    <w:p>
      <w:pPr>
        <w:pStyle w:val="Heading2"/>
      </w:pPr>
      <w:r>
        <w:t>243. [GET] View a Ticket’s Summary</w:t>
      </w:r>
    </w:p>
    <w:p>
      <w:r>
        <w:rPr>
          <w:b/>
        </w:rPr>
        <w:t xml:space="preserve">Endpoint: </w:t>
      </w:r>
      <w:r>
        <w:rPr>
          <w:rFonts w:ascii="Courier New" w:hAnsi="Courier New"/>
          <w:sz w:val="18"/>
        </w:rPr>
        <w:t>/api/v2/tickets/{{id}}/summary</w:t>
      </w:r>
    </w:p>
    <w:p>
      <w:pPr>
        <w:pStyle w:val="Heading3"/>
      </w:pPr>
      <w:r>
        <w:t>Method</w:t>
      </w:r>
    </w:p>
    <w:p>
      <w:r>
        <w:t>GET</w:t>
      </w:r>
    </w:p>
    <w:p>
      <w:pPr>
        <w:pStyle w:val="Heading3"/>
      </w:pPr>
      <w:r>
        <w:t>URL</w:t>
      </w:r>
    </w:p>
    <w:p>
      <w:r>
        <w:t>https://{{FRESHDESK_DOMAIN}}.freshdesk.com/api/v2/tickets/{{id}}/summary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summary for a specific ticket, including HTML and plain-text versions of the summary body, metadata, and related attachment/cloud file references.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/tickets//summary or /tickets/summary).</w:t>
      </w:r>
    </w:p>
    <w:p>
      <w:pPr>
        <w:pStyle w:val="ListBullet"/>
      </w:pPr>
      <w:r>
        <w:t>Always construct the path as /api/v2/tickets/{{id}}/summary,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/api/v2/tickets/20/summary</w:t>
        <w:br/>
        <w:t>/api/v2/tickets/82007772826/summary</w:t>
      </w:r>
    </w:p>
    <w:p>
      <w:pPr>
        <w:pStyle w:val="Heading3"/>
      </w:pPr>
      <w:r>
        <w:t>Invalid Examples</w:t>
      </w:r>
    </w:p>
    <w:p>
      <w:r>
        <w:rPr>
          <w:b/>
          <w:color w:val="666666"/>
          <w:sz w:val="16"/>
        </w:rPr>
        <w:t>[http]</w:t>
      </w:r>
    </w:p>
    <w:p>
      <w:pPr>
        <w:shd w:fill="F2F2F2" w:val="clear"/>
      </w:pPr>
      <w:r>
        <w:rPr>
          <w:rFonts w:ascii="Courier New" w:hAnsi="Courier New"/>
          <w:sz w:val="17"/>
        </w:rPr>
        <w:t>/api/v2/tickets//summary</w:t>
        <w:br/>
        <w:t>/api/v2/tickets/summary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 whose summary should be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"&lt;div dir=\"ltr\"&gt;Test summary&lt;/div&gt;",</w:t>
        <w:br/>
        <w:t xml:space="preserve"> "body_text": "Test summary",</w:t>
        <w:br/>
        <w:t xml:space="preserve"> "id": 82007772826,</w:t>
        <w:br/>
        <w:t xml:space="preserve"> "user_id": 82002117631,</w:t>
        <w:br/>
        <w:t xml:space="preserve"> "ticket_id": 20,</w:t>
        <w:br/>
        <w:t xml:space="preserve"> "created_at": "2020-12-16T07:15:03Z",</w:t>
        <w:br/>
        <w:t xml:space="preserve"> "updated_at": "2020-12-16T07:15:03Z",</w:t>
        <w:br/>
        <w:t xml:space="preserve"> "attachments": [],</w:t>
        <w:br/>
        <w:t xml:space="preserve"> "last_edited_at": null,</w:t>
        <w:br/>
        <w:t xml:space="preserve"> "last_edited_user_id": null,</w:t>
        <w:br/>
        <w:t xml:space="preserve"> "cloud_files":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Summary body in HTML format.</w:t>
            </w:r>
          </w:p>
        </w:tc>
      </w:tr>
      <w:tr>
        <w:tc>
          <w:tcPr>
            <w:tcW w:type="dxa" w:w="2880"/>
          </w:tcPr>
          <w:p>
            <w:r>
              <w:t>body_text</w:t>
            </w:r>
          </w:p>
        </w:tc>
        <w:tc>
          <w:tcPr>
            <w:tcW w:type="dxa" w:w="2880"/>
          </w:tcPr>
          <w:p>
            <w:r>
              <w:t>string</w:t>
            </w:r>
          </w:p>
        </w:tc>
        <w:tc>
          <w:tcPr>
            <w:tcW w:type="dxa" w:w="2880"/>
          </w:tcPr>
          <w:p>
            <w:r>
              <w:t>Summary body as plain text.</w:t>
            </w:r>
          </w:p>
        </w:tc>
      </w:tr>
      <w:tr>
        <w:tc>
          <w:tcPr>
            <w:tcW w:type="dxa" w:w="2880"/>
          </w:tcPr>
          <w:p>
            <w:r>
              <w:t>id</w:t>
            </w:r>
          </w:p>
        </w:tc>
        <w:tc>
          <w:tcPr>
            <w:tcW w:type="dxa" w:w="2880"/>
          </w:tcPr>
          <w:p>
            <w:r>
              <w:t>number</w:t>
            </w:r>
          </w:p>
        </w:tc>
        <w:tc>
          <w:tcPr>
            <w:tcW w:type="dxa" w:w="2880"/>
          </w:tcPr>
          <w:p>
            <w:r>
              <w:t>Summary record ID.</w:t>
            </w:r>
          </w:p>
        </w:tc>
      </w:tr>
      <w:tr>
        <w:tc>
          <w:tcPr>
            <w:tcW w:type="dxa" w:w="2880"/>
          </w:tcPr>
          <w:p>
            <w:r>
              <w:t>user_id</w:t>
            </w:r>
          </w:p>
        </w:tc>
        <w:tc>
          <w:tcPr>
            <w:tcW w:type="dxa" w:w="2880"/>
          </w:tcPr>
          <w:p>
            <w:r>
              <w:t>number</w:t>
            </w:r>
          </w:p>
        </w:tc>
        <w:tc>
          <w:tcPr>
            <w:tcW w:type="dxa" w:w="2880"/>
          </w:tcPr>
          <w:p>
            <w:r>
              <w:t>ID of the user who created the summary.</w:t>
            </w:r>
          </w:p>
        </w:tc>
      </w:tr>
      <w:tr>
        <w:tc>
          <w:tcPr>
            <w:tcW w:type="dxa" w:w="2880"/>
          </w:tcPr>
          <w:p>
            <w:r>
              <w:t>ticket_id</w:t>
            </w:r>
          </w:p>
        </w:tc>
        <w:tc>
          <w:tcPr>
            <w:tcW w:type="dxa" w:w="2880"/>
          </w:tcPr>
          <w:p>
            <w:r>
              <w:t>number</w:t>
            </w:r>
          </w:p>
        </w:tc>
        <w:tc>
          <w:tcPr>
            <w:tcW w:type="dxa" w:w="2880"/>
          </w:tcPr>
          <w:p>
            <w:r>
              <w:t>ID of the ticket this summary belongs to.</w:t>
            </w:r>
          </w:p>
        </w:tc>
      </w:tr>
      <w:tr>
        <w:tc>
          <w:tcPr>
            <w:tcW w:type="dxa" w:w="2880"/>
          </w:tcPr>
          <w:p>
            <w:r>
              <w:t>created_at</w:t>
            </w:r>
          </w:p>
        </w:tc>
        <w:tc>
          <w:tcPr>
            <w:tcW w:type="dxa" w:w="2880"/>
          </w:tcPr>
          <w:p>
            <w:r>
              <w:t>string</w:t>
            </w:r>
          </w:p>
        </w:tc>
        <w:tc>
          <w:tcPr>
            <w:tcW w:type="dxa" w:w="2880"/>
          </w:tcPr>
          <w:p>
            <w:r>
              <w:t>ISO 8601 timestamp when the summary was created.</w:t>
            </w:r>
          </w:p>
        </w:tc>
      </w:tr>
      <w:tr>
        <w:tc>
          <w:tcPr>
            <w:tcW w:type="dxa" w:w="2880"/>
          </w:tcPr>
          <w:p>
            <w:r>
              <w:t>updated_at</w:t>
            </w:r>
          </w:p>
        </w:tc>
        <w:tc>
          <w:tcPr>
            <w:tcW w:type="dxa" w:w="2880"/>
          </w:tcPr>
          <w:p>
            <w:r>
              <w:t>string</w:t>
            </w:r>
          </w:p>
        </w:tc>
        <w:tc>
          <w:tcPr>
            <w:tcW w:type="dxa" w:w="2880"/>
          </w:tcPr>
          <w:p>
            <w:r>
              <w:t>ISO 8601 timestamp when the summary was last updated.</w:t>
            </w:r>
          </w:p>
        </w:tc>
      </w:tr>
      <w:tr>
        <w:tc>
          <w:tcPr>
            <w:tcW w:type="dxa" w:w="2880"/>
          </w:tcPr>
          <w:p>
            <w:r>
              <w:t>attachments</w:t>
            </w:r>
          </w:p>
        </w:tc>
        <w:tc>
          <w:tcPr>
            <w:tcW w:type="dxa" w:w="2880"/>
          </w:tcPr>
          <w:p>
            <w:r>
              <w:t>array</w:t>
            </w:r>
          </w:p>
        </w:tc>
        <w:tc>
          <w:tcPr>
            <w:tcW w:type="dxa" w:w="2880"/>
          </w:tcPr>
          <w:p>
            <w:r>
              <w:t>List of attachment objects (empty array if none).</w:t>
            </w:r>
          </w:p>
        </w:tc>
      </w:tr>
      <w:tr>
        <w:tc>
          <w:tcPr>
            <w:tcW w:type="dxa" w:w="2880"/>
          </w:tcPr>
          <w:p>
            <w:r>
              <w:t>last_edited_at</w:t>
            </w:r>
          </w:p>
        </w:tc>
        <w:tc>
          <w:tcPr>
            <w:tcW w:type="dxa" w:w="2880"/>
          </w:tcPr>
          <w:p>
            <w:r>
              <w:t>string | null</w:t>
            </w:r>
          </w:p>
        </w:tc>
        <w:tc>
          <w:tcPr>
            <w:tcW w:type="dxa" w:w="2880"/>
          </w:tcPr>
          <w:p>
            <w:r>
              <w:t>ISO 8601 timestamp of the last edit, if any.</w:t>
            </w:r>
          </w:p>
        </w:tc>
      </w:tr>
      <w:tr>
        <w:tc>
          <w:tcPr>
            <w:tcW w:type="dxa" w:w="2880"/>
          </w:tcPr>
          <w:p>
            <w:r>
              <w:t>last_edited_user_id</w:t>
            </w:r>
          </w:p>
        </w:tc>
        <w:tc>
          <w:tcPr>
            <w:tcW w:type="dxa" w:w="2880"/>
          </w:tcPr>
          <w:p>
            <w:r>
              <w:t>number | null</w:t>
            </w:r>
          </w:p>
        </w:tc>
        <w:tc>
          <w:tcPr>
            <w:tcW w:type="dxa" w:w="2880"/>
          </w:tcPr>
          <w:p>
            <w:r>
              <w:t>User ID of the last editor, if any.</w:t>
            </w:r>
          </w:p>
        </w:tc>
      </w:tr>
      <w:tr>
        <w:tc>
          <w:tcPr>
            <w:tcW w:type="dxa" w:w="2880"/>
          </w:tcPr>
          <w:p>
            <w:r>
              <w:t>cloud_files</w:t>
            </w:r>
          </w:p>
        </w:tc>
        <w:tc>
          <w:tcPr>
            <w:tcW w:type="dxa" w:w="2880"/>
          </w:tcPr>
          <w:p>
            <w:r>
              <w:t>array</w:t>
            </w:r>
          </w:p>
        </w:tc>
        <w:tc>
          <w:tcPr>
            <w:tcW w:type="dxa" w:w="2880"/>
          </w:tcPr>
          <w:p>
            <w:r>
              <w:t>List of associated cloud file objects (empty array if none).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'https://{{FRESHDESK_DOMAIN}}.freshdesk.com/api/v2/tickets/20/summary' \</w:t>
        <w:br/>
        <w:t xml:space="preserve"> --header 'Accept: application/json'</w:t>
      </w:r>
    </w:p>
    <w:p>
      <w:pPr>
        <w:pStyle w:val="Heading3"/>
      </w:pPr>
      <w:r>
        <w:t>Notes</w:t>
      </w:r>
    </w:p>
    <w:p>
      <w:pPr>
        <w:pStyle w:val="ListBullet"/>
      </w:pPr>
      <w:r>
        <w:t>This endpoint is a GET and does not use a request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