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FRONT API Actions</w:t>
      </w:r>
    </w:p>
    <w:p>
      <w:pPr>
        <w:pStyle w:val="Heading2"/>
      </w:pPr>
      <w:r>
        <w:t>1. [GET] Fetch an Account</w:t>
      </w:r>
    </w:p>
    <w:p>
      <w:r>
        <w:rPr>
          <w:b/>
        </w:rPr>
        <w:t xml:space="preserve">Endpoint: </w:t>
      </w:r>
      <w:r>
        <w:rPr>
          <w:rFonts w:ascii="Courier New" w:hAnsi="Courier New"/>
          <w:sz w:val="18"/>
        </w:rPr>
        <w:t>/accounts/{{accountId}}</w:t>
      </w:r>
    </w:p>
    <w:p>
      <w:pPr>
        <w:pStyle w:val="Heading3"/>
      </w:pPr>
      <w:r>
        <w:t>Prerequisites</w:t>
      </w:r>
    </w:p>
    <w:p>
      <w:pPr>
        <w:pStyle w:val="ListBullet"/>
      </w:pPr>
      <w:r>
        <w:t>Must have the required scope: accounts:read</w:t>
      </w:r>
    </w:p>
    <w:p>
      <w:pPr>
        <w:pStyle w:val="Heading3"/>
      </w:pPr>
      <w:r>
        <w:t>Method</w:t>
      </w:r>
    </w:p>
    <w:p>
      <w:r>
        <w:t>GET</w:t>
      </w:r>
    </w:p>
    <w:p>
      <w:pPr>
        <w:pStyle w:val="Heading3"/>
      </w:pPr>
      <w:r>
        <w:t>URL</w:t>
      </w:r>
    </w:p>
    <w:p>
      <w:r>
        <w:t>https://api2.frontapp.com/accounts/{{account_id}}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account by its ID. You can also fetch an account by providing the account domain or external ID using a supported resource alias.</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 or /accounts).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account_id may be the Account ID, or an alias value (account domain or external ID) if using Front “resource aliases”.</w:t>
      </w:r>
    </w:p>
    <w:p>
      <w:pPr>
        <w:pStyle w:val="Heading3"/>
      </w:pPr>
      <w:r>
        <w:t>Valid Examples</w:t>
      </w:r>
    </w:p>
    <w:p>
      <w:r>
        <w:rPr>
          <w:b/>
          <w:color w:val="666666"/>
          <w:sz w:val="16"/>
        </w:rPr>
        <w:t>[http]</w:t>
      </w:r>
    </w:p>
    <w:p>
      <w:pPr>
        <w:shd w:fill="F2F2F2" w:val="clear"/>
      </w:pPr>
      <w:r>
        <w:rPr>
          <w:rFonts w:ascii="Courier New" w:hAnsi="Courier New"/>
          <w:sz w:val="17"/>
        </w:rPr>
        <w:t>/accounts/acc_76</w:t>
        <w:br/>
        <w:t>/accounts/example.com</w:t>
        <w:br/>
        <w:t>/accounts/8739674733</w:t>
      </w:r>
    </w:p>
    <w:p>
      <w:pPr>
        <w:pStyle w:val="Heading3"/>
      </w:pPr>
      <w:r>
        <w:t>Invalid Examples</w:t>
      </w:r>
    </w:p>
    <w:p>
      <w:r>
        <w:rPr>
          <w:b/>
          <w:color w:val="666666"/>
          <w:sz w:val="16"/>
        </w:rPr>
        <w:t>[http]</w:t>
      </w:r>
    </w:p>
    <w:p>
      <w:pPr>
        <w:shd w:fill="F2F2F2" w:val="clear"/>
      </w:pPr>
      <w:r>
        <w:rPr>
          <w:rFonts w:ascii="Courier New" w:hAnsi="Courier New"/>
          <w:sz w:val="17"/>
        </w:rP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Alternatively, you can supply the account domain or external ID as a resource alias.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"https://api2.frontapp.com/accounts/acc_76",</w:t>
        <w:br/>
        <w:t xml:space="preserve"> "related": {</w:t>
        <w:br/>
        <w:t xml:space="preserve"> "contacts": "https://api2.frontapp.com/accounts/acc_76/contacts"</w:t>
        <w:br/>
        <w:t xml:space="preserve"> }</w:t>
        <w:br/>
        <w:t xml:space="preserve"> },</w:t>
        <w:br/>
        <w:t xml:space="preserve"> "id": "acc_76",</w:t>
        <w:br/>
        <w:t xml:space="preserve"> "name": "Dunder Mifflin, Inc.",</w:t>
        <w:br/>
        <w:t xml:space="preserve"> "logo_url": "https://yourCompany.api.frontapp.com/accounts/acc_aq/logo-1654309308278",</w:t>
        <w:br/>
        <w:t xml:space="preserve"> "description": "Limitless Paper in a Paperless World",</w:t>
        <w:br/>
        <w:t xml:space="preserve"> "domains": [</w:t>
        <w:br/>
        <w:t xml:space="preserve"> "dundermifflin.com"</w:t>
        <w:br/>
        <w:t xml:space="preserve"> ],</w:t>
        <w:br/>
        <w:t xml:space="preserve"> "external_id": "8739674733",</w:t>
        <w:br/>
        <w:t xml:space="preserve"> "custom_fields": {},</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account resource.</w:t>
            </w:r>
          </w:p>
        </w:tc>
      </w:tr>
      <w:tr>
        <w:tc>
          <w:tcPr>
            <w:tcW w:type="dxa" w:w="2880"/>
          </w:tcPr>
          <w:p>
            <w:r>
              <w:t>_links.self</w:t>
            </w:r>
          </w:p>
        </w:tc>
        <w:tc>
          <w:tcPr>
            <w:tcW w:type="dxa" w:w="2880"/>
          </w:tcPr>
          <w:p>
            <w:r>
              <w:t>string</w:t>
            </w:r>
          </w:p>
        </w:tc>
        <w:tc>
          <w:tcPr>
            <w:tcW w:type="dxa" w:w="2880"/>
          </w:tcPr>
          <w:p>
            <w:r>
              <w:t>Link to this account resource.</w:t>
            </w:r>
          </w:p>
        </w:tc>
      </w:tr>
      <w:tr>
        <w:tc>
          <w:tcPr>
            <w:tcW w:type="dxa" w:w="2880"/>
          </w:tcPr>
          <w:p>
            <w:r>
              <w:t>_links.related</w:t>
            </w:r>
          </w:p>
        </w:tc>
        <w:tc>
          <w:tcPr>
            <w:tcW w:type="dxa" w:w="2880"/>
          </w:tcPr>
          <w:p>
            <w:r>
              <w:t>object</w:t>
            </w:r>
          </w:p>
        </w:tc>
        <w:tc>
          <w:tcPr>
            <w:tcW w:type="dxa" w:w="2880"/>
          </w:tcPr>
          <w:p>
            <w:r>
              <w:t>Container for related resource links.</w:t>
            </w:r>
          </w:p>
        </w:tc>
      </w:tr>
      <w:tr>
        <w:tc>
          <w:tcPr>
            <w:tcW w:type="dxa" w:w="2880"/>
          </w:tcPr>
          <w:p>
            <w:r>
              <w:t>_links.related.contacts</w:t>
            </w:r>
          </w:p>
        </w:tc>
        <w:tc>
          <w:tcPr>
            <w:tcW w:type="dxa" w:w="2880"/>
          </w:tcPr>
          <w:p>
            <w:r>
              <w:t>string</w:t>
            </w:r>
          </w:p>
        </w:tc>
        <w:tc>
          <w:tcPr>
            <w:tcW w:type="dxa" w:w="2880"/>
          </w:tcPr>
          <w:p>
            <w:r>
              <w:t>Link to contacts associated to the account.</w:t>
            </w:r>
          </w:p>
        </w:tc>
      </w:tr>
      <w:tr>
        <w:tc>
          <w:tcPr>
            <w:tcW w:type="dxa" w:w="2880"/>
          </w:tcPr>
          <w:p>
            <w:r>
              <w:t>id</w:t>
            </w:r>
          </w:p>
        </w:tc>
        <w:tc>
          <w:tcPr>
            <w:tcW w:type="dxa" w:w="2880"/>
          </w:tcPr>
          <w:p>
            <w:r>
              <w:t>string</w:t>
            </w:r>
          </w:p>
        </w:tc>
        <w:tc>
          <w:tcPr>
            <w:tcW w:type="dxa" w:w="2880"/>
          </w:tcPr>
          <w:p>
            <w:r>
              <w:t>Unique identifier of the account.</w:t>
            </w:r>
          </w:p>
        </w:tc>
      </w:tr>
      <w:tr>
        <w:tc>
          <w:tcPr>
            <w:tcW w:type="dxa" w:w="2880"/>
          </w:tcPr>
          <w:p>
            <w:r>
              <w:t>name</w:t>
            </w:r>
          </w:p>
        </w:tc>
        <w:tc>
          <w:tcPr>
            <w:tcW w:type="dxa" w:w="2880"/>
          </w:tcPr>
          <w:p>
            <w:r>
              <w:t>string</w:t>
            </w:r>
          </w:p>
        </w:tc>
        <w:tc>
          <w:tcPr>
            <w:tcW w:type="dxa" w:w="2880"/>
          </w:tcPr>
          <w:p>
            <w:r>
              <w:t>Account name.</w:t>
            </w:r>
          </w:p>
        </w:tc>
      </w:tr>
      <w:tr>
        <w:tc>
          <w:tcPr>
            <w:tcW w:type="dxa" w:w="2880"/>
          </w:tcPr>
          <w:p>
            <w:r>
              <w:t>logo_url</w:t>
            </w:r>
          </w:p>
        </w:tc>
        <w:tc>
          <w:tcPr>
            <w:tcW w:type="dxa" w:w="2880"/>
          </w:tcPr>
          <w:p>
            <w:r>
              <w:t>string</w:t>
            </w:r>
          </w:p>
        </w:tc>
        <w:tc>
          <w:tcPr>
            <w:tcW w:type="dxa" w:w="2880"/>
          </w:tcPr>
          <w:p>
            <w:r>
              <w:t>URL of the account’s logo.</w:t>
            </w:r>
          </w:p>
        </w:tc>
      </w:tr>
      <w:tr>
        <w:tc>
          <w:tcPr>
            <w:tcW w:type="dxa" w:w="2880"/>
          </w:tcPr>
          <w:p>
            <w:r>
              <w:t>description</w:t>
            </w:r>
          </w:p>
        </w:tc>
        <w:tc>
          <w:tcPr>
            <w:tcW w:type="dxa" w:w="2880"/>
          </w:tcPr>
          <w:p>
            <w:r>
              <w:t>string</w:t>
            </w:r>
          </w:p>
        </w:tc>
        <w:tc>
          <w:tcPr>
            <w:tcW w:type="dxa" w:w="2880"/>
          </w:tcPr>
          <w:p>
            <w:r>
              <w:t>Account description.</w:t>
            </w:r>
          </w:p>
        </w:tc>
      </w:tr>
      <w:tr>
        <w:tc>
          <w:tcPr>
            <w:tcW w:type="dxa" w:w="2880"/>
          </w:tcPr>
          <w:p>
            <w:r>
              <w:t>domains</w:t>
            </w:r>
          </w:p>
        </w:tc>
        <w:tc>
          <w:tcPr>
            <w:tcW w:type="dxa" w:w="2880"/>
          </w:tcPr>
          <w:p>
            <w:r>
              <w:t>array</w:t>
            </w:r>
          </w:p>
        </w:tc>
        <w:tc>
          <w:tcPr>
            <w:tcW w:type="dxa" w:w="2880"/>
          </w:tcPr>
          <w:p>
            <w:r>
              <w:t>List of domains associated to the account.</w:t>
            </w:r>
          </w:p>
        </w:tc>
      </w:tr>
      <w:tr>
        <w:tc>
          <w:tcPr>
            <w:tcW w:type="dxa" w:w="2880"/>
          </w:tcPr>
          <w:p>
            <w:r>
              <w:t>external_id</w:t>
            </w:r>
          </w:p>
        </w:tc>
        <w:tc>
          <w:tcPr>
            <w:tcW w:type="dxa" w:w="2880"/>
          </w:tcPr>
          <w:p>
            <w:r>
              <w:t>string</w:t>
            </w:r>
          </w:p>
        </w:tc>
        <w:tc>
          <w:tcPr>
            <w:tcW w:type="dxa" w:w="2880"/>
          </w:tcPr>
          <w:p>
            <w:r>
              <w:t>ID of the account in an external system (e.g., CRM/backoffice).</w:t>
            </w:r>
          </w:p>
        </w:tc>
      </w:tr>
      <w:tr>
        <w:tc>
          <w:tcPr>
            <w:tcW w:type="dxa" w:w="2880"/>
          </w:tcPr>
          <w:p>
            <w:r>
              <w:t>custom_fields</w:t>
            </w:r>
          </w:p>
        </w:tc>
        <w:tc>
          <w:tcPr>
            <w:tcW w:type="dxa" w:w="2880"/>
          </w:tcPr>
          <w:p>
            <w:r>
              <w:t>object</w:t>
            </w:r>
          </w:p>
        </w:tc>
        <w:tc>
          <w:tcPr>
            <w:tcW w:type="dxa" w:w="2880"/>
          </w:tcPr>
          <w:p>
            <w:r>
              <w:t>Custom fields object.</w:t>
            </w:r>
          </w:p>
        </w:tc>
      </w:tr>
      <w:tr>
        <w:tc>
          <w:tcPr>
            <w:tcW w:type="dxa" w:w="2880"/>
          </w:tcPr>
          <w:p>
            <w:r>
              <w:t>created_at</w:t>
            </w:r>
          </w:p>
        </w:tc>
        <w:tc>
          <w:tcPr>
            <w:tcW w:type="dxa" w:w="2880"/>
          </w:tcPr>
          <w:p>
            <w:r>
              <w:t>number</w:t>
            </w:r>
          </w:p>
        </w:tc>
        <w:tc>
          <w:tcPr>
            <w:tcW w:type="dxa" w:w="2880"/>
          </w:tcPr>
          <w:p>
            <w:r>
              <w:t>Timestamp when the account was created.</w:t>
            </w:r>
          </w:p>
        </w:tc>
      </w:tr>
      <w:tr>
        <w:tc>
          <w:tcPr>
            <w:tcW w:type="dxa" w:w="2880"/>
          </w:tcPr>
          <w:p>
            <w:r>
              <w:t>updated_at</w:t>
            </w:r>
          </w:p>
        </w:tc>
        <w:tc>
          <w:tcPr>
            <w:tcW w:type="dxa" w:w="2880"/>
          </w:tcPr>
          <w:p>
            <w:r>
              <w:t>number</w:t>
            </w:r>
          </w:p>
        </w:tc>
        <w:tc>
          <w:tcPr>
            <w:tcW w:type="dxa" w:w="2880"/>
          </w:tcPr>
          <w:p>
            <w:r>
              <w:t>Timestamp when the account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'https://api2.frontapp.com/accounts/acc_76' \</w:t>
        <w:br/>
        <w:t xml:space="preserve"> --header 'Accept: application/json'</w:t>
      </w:r>
    </w:p>
    <w:p>
      <w:pPr>
        <w:pStyle w:val="Heading3"/>
      </w:pPr>
      <w:r>
        <w:t>Notes</w:t>
      </w:r>
    </w:p>
    <w:p>
      <w:pPr>
        <w:pStyle w:val="ListBullet"/>
      </w:pPr>
      <w:r>
        <w:t>account_id supports Front resource aliases: you may pass an account domain or an external ID instead of the acc_... identifier (per Front resource alias rules).</w:t>
      </w:r>
    </w:p>
    <w:p>
      <w:pPr>
        <w:pStyle w:val="Heading3"/>
      </w:pPr>
      <w:r>
        <w:t>Related accounts actions</w:t>
      </w:r>
    </w:p>
    <w:p>
      <w:pPr>
        <w:pStyle w:val="ListBullet"/>
      </w:pPr>
      <w:r>
        <w:t>[GET] List Accounts — /accounts</w:t>
      </w:r>
    </w:p>
    <w:p>
      <w:pPr>
        <w:pStyle w:val="ListBullet"/>
      </w:pPr>
      <w:r>
        <w:t>[PATCH] Update an Account — /accounts/{{accountId}}</w:t>
      </w:r>
    </w:p>
    <w:p>
      <w:pPr>
        <w:pStyle w:val="ListBullet"/>
      </w:pPr>
      <w:r>
        <w:t>[POST] Add Contacts to an Account — /accounts/{{accountId}}/contacts</w:t>
      </w:r>
    </w:p>
    <w:p>
      <w:pPr>
        <w:pStyle w:val="ListBullet"/>
      </w:pPr>
      <w:r>
        <w:t>[POST] Create an Account — /accounts</w:t>
      </w:r>
    </w:p>
    <w:p>
      <w:pPr>
        <w:pStyle w:val="ListBullet"/>
      </w:pPr>
      <w:r>
        <w:t>[DELETE] Delete an Account — /accounts/{{accountId}}</w:t>
      </w:r>
    </w:p>
    <w:p>
      <w:pPr>
        <w:pStyle w:val="ListBullet"/>
      </w:pPr>
      <w:r>
        <w:t>[DELETE] Remove Contacts from an Account — /accounts/{{accountId}}/contacts</w:t>
      </w:r>
    </w:p>
    <w:p>
      <w:r>
        <w:br w:type="page"/>
      </w:r>
    </w:p>
    <w:p>
      <w:pPr>
        <w:pStyle w:val="Heading2"/>
      </w:pPr>
      <w:r>
        <w:t>2. [GET] List an Account’s Contacts</w:t>
      </w:r>
    </w:p>
    <w:p>
      <w:r>
        <w:rPr>
          <w:b/>
        </w:rPr>
        <w:t xml:space="preserve">Endpoint: </w:t>
      </w:r>
      <w:r>
        <w:rPr>
          <w:rFonts w:ascii="Courier New" w:hAnsi="Courier New"/>
          <w:sz w:val="18"/>
        </w:rPr>
        <w:t>/accounts/{{accountId}}/contacts</w:t>
      </w:r>
    </w:p>
    <w:p>
      <w:pPr>
        <w:pStyle w:val="Heading3"/>
      </w:pPr>
      <w:r>
        <w:t>Prerequisites</w:t>
      </w:r>
    </w:p>
    <w:p>
      <w:pPr>
        <w:pStyle w:val="ListBullet"/>
      </w:pPr>
      <w:r>
        <w:t>Required scope: contacts:read</w:t>
      </w:r>
    </w:p>
    <w:p>
      <w:pPr>
        <w:pStyle w:val="Heading3"/>
      </w:pPr>
      <w:r>
        <w:t>Method</w:t>
      </w:r>
    </w:p>
    <w:p>
      <w:r>
        <w:t>GET</w:t>
      </w:r>
    </w:p>
    <w:p>
      <w:pPr>
        <w:pStyle w:val="Heading3"/>
      </w:pPr>
      <w:r>
        <w:t>URL</w:t>
      </w:r>
    </w:p>
    <w:p>
      <w:r>
        <w:t>https://api2.frontapp.com/accounts/{{account_id}}/contacts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contacts associated with an Account.</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/accounts//contacts or /accounts/contacts).</w:t>
      </w:r>
    </w:p>
    <w:p>
      <w:pPr>
        <w:pStyle w:val="ListBullet"/>
      </w:pPr>
      <w:r>
        <w:t>Always construct the path as /accounts/{{account_id}}/contacts, where {{account_id}}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/accounts/acme_123/contacts</w:t>
        <w:br/>
        <w:t>/accounts/acme.com/contacts</w:t>
        <w:br/>
        <w:t>/accounts/ext_456/contacts</w:t>
      </w:r>
    </w:p>
    <w:p>
      <w:pPr>
        <w:pStyle w:val="Heading3"/>
      </w:pPr>
      <w:r>
        <w:t>Invalid Examples</w:t>
      </w:r>
    </w:p>
    <w:p>
      <w:r>
        <w:rPr>
          <w:b/>
          <w:color w:val="666666"/>
          <w:sz w:val="16"/>
        </w:rPr>
        <w:t>[http]</w:t>
      </w:r>
    </w:p>
    <w:p>
      <w:pPr>
        <w:shd w:fill="F2F2F2" w:val="clear"/>
      </w:pPr>
      <w:r>
        <w:rPr>
          <w:rFonts w:ascii="Courier New" w:hAnsi="Courier New"/>
          <w:sz w:val="17"/>
        </w:rPr>
        <w:t>/accounts//contacts</w:t>
        <w:br/>
        <w:t>/accounts/contacts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Alternatively, you can supply the account domain or external ID as a resource alias (per Front “resource aliases” documentation).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page_token</w:t>
            </w:r>
          </w:p>
        </w:tc>
        <w:tc>
          <w:tcPr>
            <w:tcW w:type="dxa" w:w="2880"/>
          </w:tcPr>
          <w:p>
            <w:r>
              <w:t>string</w:t>
            </w:r>
          </w:p>
        </w:tc>
        <w:tc>
          <w:tcPr>
            <w:tcW w:type="dxa" w:w="2880"/>
          </w:tcPr>
          <w:p>
            <w:r>
              <w:t>Token to use to request the next page (see Front pagination docs).</w:t>
            </w:r>
          </w:p>
        </w:tc>
      </w:tr>
      <w:tr>
        <w:tc>
          <w:tcPr>
            <w:tcW w:type="dxa" w:w="2880"/>
          </w:tcPr>
          <w:p>
            <w:r>
              <w:t>limit</w:t>
            </w:r>
          </w:p>
        </w:tc>
        <w:tc>
          <w:tcPr>
            <w:tcW w:type="dxa" w:w="2880"/>
          </w:tcPr>
          <w:p>
            <w:r>
              <w:t>integer</w:t>
            </w:r>
          </w:p>
        </w:tc>
        <w:tc>
          <w:tcPr>
            <w:tcW w:type="dxa" w:w="2880"/>
          </w:tcPr>
          <w:p>
            <w:r>
              <w:t>Max number of results per page (see Front pagination docs).</w:t>
            </w:r>
          </w:p>
        </w:tc>
      </w:tr>
      <w:tr>
        <w:tc>
          <w:tcPr>
            <w:tcW w:type="dxa" w:w="2880"/>
          </w:tcPr>
          <w:p>
            <w:r>
              <w:t>sort_by</w:t>
            </w:r>
          </w:p>
        </w:tc>
        <w:tc>
          <w:tcPr>
            <w:tcW w:type="dxa" w:w="2880"/>
          </w:tcPr>
          <w:p>
            <w:r>
              <w:t>string</w:t>
            </w:r>
          </w:p>
        </w:tc>
        <w:tc>
          <w:tcPr>
            <w:tcW w:type="dxa" w:w="2880"/>
          </w:tcPr>
          <w:p>
            <w:r>
              <w:t>Field used to sort the contacts. Either created_at or updated_at.</w:t>
            </w:r>
          </w:p>
        </w:tc>
      </w:tr>
      <w:tr>
        <w:tc>
          <w:tcPr>
            <w:tcW w:type="dxa" w:w="2880"/>
          </w:tcPr>
          <w:p>
            <w:r>
              <w:t>sort_order</w:t>
            </w:r>
          </w:p>
        </w:tc>
        <w:tc>
          <w:tcPr>
            <w:tcW w:type="dxa" w:w="2880"/>
          </w:tcPr>
          <w:p>
            <w:r>
              <w:t>string</w:t>
            </w:r>
          </w:p>
        </w:tc>
        <w:tc>
          <w:tcPr>
            <w:tcW w:type="dxa" w:w="2880"/>
          </w:tcPr>
          <w:p>
            <w:r>
              <w:t>Sort order.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"https://yourCompany.api.frontapp.com/contacts?page_token=e0b5767cb0f1100743d46f67fcd765caac2ed"</w:t>
        <w:br/>
        <w:t xml:space="preserve"> },</w:t>
        <w:br/>
        <w:t xml:space="preserve"> "_links": {</w:t>
        <w:br/>
        <w:t xml:space="preserve"> "self": "https://yourCompany.api.frontapp.com/contacts"</w:t>
        <w:br/>
        <w:t xml:space="preserve"> },</w:t>
        <w:br/>
        <w:t xml:space="preserve"> "_results": [</w:t>
        <w:br/>
        <w:t xml:space="preserve"> {</w:t>
        <w:br/>
        <w:t xml:space="preserve"> "_links": {</w:t>
        <w:br/>
        <w:t xml:space="preserve"> "self": "https://yourCompany.api.frontapp.com/contacts/crd_123",</w:t>
        <w:br/>
        <w:t xml:space="preserve"> "related": {</w:t>
        <w:br/>
        <w:t xml:space="preserve"> "notes": "https://yourCompany.api.frontapp.com/contacts/crd_123/notes",</w:t>
        <w:br/>
        <w:t xml:space="preserve"> "conversations": "https://yourCompany.api.frontapp.com/contacts/crd_123/conversations",</w:t>
        <w:br/>
        <w:t xml:space="preserve"> "owner": "https://yourCompany.api.frontapp.com/contacts/crd_123/owner"</w:t>
        <w:br/>
        <w:t xml:space="preserve"> }</w:t>
        <w:br/>
        <w:t xml:space="preserve"> },</w:t>
        <w:br/>
        <w:t xml:space="preserve"> "id": "crd_123",</w:t>
        <w:br/>
        <w:t xml:space="preserve"> "name": "Ada Lovelace",</w:t>
        <w:br/>
        <w:t xml:space="preserve"> "description": "VIP customer",</w:t>
        <w:br/>
        <w:t xml:space="preserve"> "avatar_url": "https://cdn.example.com/avatars/ada.png",</w:t>
        <w:br/>
        <w:t xml:space="preserve"> "links": [</w:t>
        <w:br/>
        <w:t xml:space="preserve"> "https://example.com"</w:t>
        <w:br/>
        <w:t xml:space="preserve"> ],</w:t>
        <w:br/>
        <w:t xml:space="preserve"> "groups": [</w:t>
        <w:br/>
        <w:t xml:space="preserve"> {</w:t>
        <w:br/>
        <w:t xml:space="preserve"> "_links": {</w:t>
        <w:br/>
        <w:t xml:space="preserve"> "self": "https://yourCompany.api.frontapp.com/groups/grp_123",</w:t>
        <w:br/>
        <w:t xml:space="preserve"> "related": {</w:t>
        <w:br/>
        <w:t xml:space="preserve"> "contacts": "https://yourCompany.api.frontapp.com/groups/grp_123/contacts",</w:t>
        <w:br/>
        <w:t xml:space="preserve"> "owner": "https://yourCompany.api.frontapp.com/groups/grp_123/owner"</w:t>
        <w:br/>
        <w:t xml:space="preserve"> }</w:t>
        <w:br/>
        <w:t xml:space="preserve"> },</w:t>
        <w:br/>
        <w:t xml:space="preserve"> "id": "grp_123",</w:t>
        <w:br/>
        <w:t xml:space="preserve"> "name": "Customers",</w:t>
        <w:br/>
        <w:t xml:space="preserve"> "is_private": false</w:t>
        <w:br/>
        <w:t xml:space="preserve"> }</w:t>
        <w:br/>
        <w:t xml:space="preserve"> ],</w:t>
        <w:br/>
        <w:t xml:space="preserve"> "lists": [</w:t>
        <w:br/>
        <w:t xml:space="preserve"> {</w:t>
        <w:br/>
        <w:t xml:space="preserve"> "_links": {</w:t>
        <w:br/>
        <w:t xml:space="preserve"> "self": "https://yourCompany.api.frontapp.com/lists/lst_123",</w:t>
        <w:br/>
        <w:t xml:space="preserve"> "related": {</w:t>
        <w:br/>
        <w:t xml:space="preserve"> "contacts": "https://yourCompany.api.frontapp.com/lists/lst_123/contacts",</w:t>
        <w:br/>
        <w:t xml:space="preserve"> "owner": "https://yourCompany.api.frontapp.com/lists/lst_123/owner"</w:t>
        <w:br/>
        <w:t xml:space="preserve"> }</w:t>
        <w:br/>
        <w:t xml:space="preserve"> },</w:t>
        <w:br/>
        <w:t xml:space="preserve"> "id": "lst_123",</w:t>
        <w:br/>
        <w:t xml:space="preserve"> "name": "VIP",</w:t>
        <w:br/>
        <w:t xml:space="preserve"> "is_private": false</w:t>
        <w:br/>
        <w:t xml:space="preserve"> }</w:t>
        <w:br/>
        <w:t xml:space="preserve"> ],</w:t>
        <w:br/>
        <w:t xml:space="preserve"> "handles": [</w:t>
        <w:br/>
        <w:t xml:space="preserve"> {</w:t>
        <w:br/>
        <w:t xml:space="preserve"> "handle": "ada@example.com",</w:t>
        <w:br/>
        <w:t xml:space="preserve"> "source": "email"</w:t>
        <w:br/>
        <w:t xml:space="preserve"> }</w:t>
        <w:br/>
        <w:t xml:space="preserve"> ],</w:t>
        <w:br/>
        <w:t xml:space="preserve"> "custom_fields": {},</w:t>
        <w:br/>
        <w:t xml:space="preserve"> "is_private":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w:t>
            </w:r>
          </w:p>
        </w:tc>
        <w:tc>
          <w:tcPr>
            <w:tcW w:type="dxa" w:w="2880"/>
          </w:tcPr>
          <w:p>
            <w:r>
              <w:t>object</w:t>
            </w:r>
          </w:p>
        </w:tc>
        <w:tc>
          <w:tcPr>
            <w:tcW w:type="dxa" w:w="2880"/>
          </w:tcPr>
          <w:p>
            <w:r>
              <w:t>Pagination metadata.</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w:t>
            </w:r>
          </w:p>
        </w:tc>
        <w:tc>
          <w:tcPr>
            <w:tcW w:type="dxa" w:w="2880"/>
          </w:tcPr>
          <w:p>
            <w:r>
              <w:t>object</w:t>
            </w:r>
          </w:p>
        </w:tc>
        <w:tc>
          <w:tcPr>
            <w:tcW w:type="dxa" w:w="2880"/>
          </w:tcPr>
          <w:p>
            <w:r>
              <w:t>Links related to this response.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contacts.</w:t>
            </w:r>
          </w:p>
        </w:tc>
      </w:tr>
      <w:tr>
        <w:tc>
          <w:tcPr>
            <w:tcW w:type="dxa" w:w="2880"/>
          </w:tcPr>
          <w:p>
            <w:r>
              <w:t>_results[]._links</w:t>
            </w:r>
          </w:p>
        </w:tc>
        <w:tc>
          <w:tcPr>
            <w:tcW w:type="dxa" w:w="2880"/>
          </w:tcPr>
          <w:p>
            <w:r>
              <w:t>object</w:t>
            </w:r>
          </w:p>
        </w:tc>
        <w:tc>
          <w:tcPr>
            <w:tcW w:type="dxa" w:w="2880"/>
          </w:tcPr>
          <w:p>
            <w:r>
              <w:t>Links related to the contact.</w:t>
            </w:r>
          </w:p>
        </w:tc>
      </w:tr>
      <w:tr>
        <w:tc>
          <w:tcPr>
            <w:tcW w:type="dxa" w:w="2880"/>
          </w:tcPr>
          <w:p>
            <w:r>
              <w:t>_results[]._links.self</w:t>
            </w:r>
          </w:p>
        </w:tc>
        <w:tc>
          <w:tcPr>
            <w:tcW w:type="dxa" w:w="2880"/>
          </w:tcPr>
          <w:p>
            <w:r>
              <w:t>string</w:t>
            </w:r>
          </w:p>
        </w:tc>
        <w:tc>
          <w:tcPr>
            <w:tcW w:type="dxa" w:w="2880"/>
          </w:tcPr>
          <w:p>
            <w:r>
              <w:t>Link to the contact resource.</w:t>
            </w:r>
          </w:p>
        </w:tc>
      </w:tr>
      <w:tr>
        <w:tc>
          <w:tcPr>
            <w:tcW w:type="dxa" w:w="2880"/>
          </w:tcPr>
          <w:p>
            <w:r>
              <w:t>_results[]._links.related</w:t>
            </w:r>
          </w:p>
        </w:tc>
        <w:tc>
          <w:tcPr>
            <w:tcW w:type="dxa" w:w="2880"/>
          </w:tcPr>
          <w:p>
            <w:r>
              <w:t>object</w:t>
            </w:r>
          </w:p>
        </w:tc>
        <w:tc>
          <w:tcPr>
            <w:tcW w:type="dxa" w:w="2880"/>
          </w:tcPr>
          <w:p>
            <w:r>
              <w:t>Related resources for the contact.</w:t>
            </w:r>
          </w:p>
        </w:tc>
      </w:tr>
      <w:tr>
        <w:tc>
          <w:tcPr>
            <w:tcW w:type="dxa" w:w="2880"/>
          </w:tcPr>
          <w:p>
            <w:r>
              <w:t>_results[]._links.related.notes</w:t>
            </w:r>
          </w:p>
        </w:tc>
        <w:tc>
          <w:tcPr>
            <w:tcW w:type="dxa" w:w="2880"/>
          </w:tcPr>
          <w:p>
            <w:r>
              <w:t>string</w:t>
            </w:r>
          </w:p>
        </w:tc>
        <w:tc>
          <w:tcPr>
            <w:tcW w:type="dxa" w:w="2880"/>
          </w:tcPr>
          <w:p>
            <w:r>
              <w:t>Link to contact notes.</w:t>
            </w:r>
          </w:p>
        </w:tc>
      </w:tr>
      <w:tr>
        <w:tc>
          <w:tcPr>
            <w:tcW w:type="dxa" w:w="2880"/>
          </w:tcPr>
          <w:p>
            <w:r>
              <w:t>_results[]._links.related.conversations</w:t>
            </w:r>
          </w:p>
        </w:tc>
        <w:tc>
          <w:tcPr>
            <w:tcW w:type="dxa" w:w="2880"/>
          </w:tcPr>
          <w:p>
            <w:r>
              <w:t>string</w:t>
            </w:r>
          </w:p>
        </w:tc>
        <w:tc>
          <w:tcPr>
            <w:tcW w:type="dxa" w:w="2880"/>
          </w:tcPr>
          <w:p>
            <w:r>
              <w:t>Link to contact conversations.</w:t>
            </w:r>
          </w:p>
        </w:tc>
      </w:tr>
      <w:tr>
        <w:tc>
          <w:tcPr>
            <w:tcW w:type="dxa" w:w="2880"/>
          </w:tcPr>
          <w:p>
            <w:r>
              <w:t>_results[]._links.related.owner</w:t>
            </w:r>
          </w:p>
        </w:tc>
        <w:tc>
          <w:tcPr>
            <w:tcW w:type="dxa" w:w="2880"/>
          </w:tcPr>
          <w:p>
            <w:r>
              <w:t>string</w:t>
            </w:r>
          </w:p>
        </w:tc>
        <w:tc>
          <w:tcPr>
            <w:tcW w:type="dxa" w:w="2880"/>
          </w:tcPr>
          <w:p>
            <w:r>
              <w:t>Link to contact owner.</w:t>
            </w:r>
          </w:p>
        </w:tc>
      </w:tr>
      <w:tr>
        <w:tc>
          <w:tcPr>
            <w:tcW w:type="dxa" w:w="2880"/>
          </w:tcPr>
          <w:p>
            <w:r>
              <w:t>_results[].id</w:t>
            </w:r>
          </w:p>
        </w:tc>
        <w:tc>
          <w:tcPr>
            <w:tcW w:type="dxa" w:w="2880"/>
          </w:tcPr>
          <w:p>
            <w:r>
              <w:t>string</w:t>
            </w:r>
          </w:p>
        </w:tc>
        <w:tc>
          <w:tcPr>
            <w:tcW w:type="dxa" w:w="2880"/>
          </w:tcPr>
          <w:p>
            <w:r>
              <w:t>Unique identifier of the contact.</w:t>
            </w:r>
          </w:p>
        </w:tc>
      </w:tr>
      <w:tr>
        <w:tc>
          <w:tcPr>
            <w:tcW w:type="dxa" w:w="2880"/>
          </w:tcPr>
          <w:p>
            <w:r>
              <w:t>_results[].name</w:t>
            </w:r>
          </w:p>
        </w:tc>
        <w:tc>
          <w:tcPr>
            <w:tcW w:type="dxa" w:w="2880"/>
          </w:tcPr>
          <w:p>
            <w:r>
              <w:t>string</w:t>
            </w:r>
          </w:p>
        </w:tc>
        <w:tc>
          <w:tcPr>
            <w:tcW w:type="dxa" w:w="2880"/>
          </w:tcPr>
          <w:p>
            <w:r>
              <w:t>Contact name.</w:t>
            </w:r>
          </w:p>
        </w:tc>
      </w:tr>
      <w:tr>
        <w:tc>
          <w:tcPr>
            <w:tcW w:type="dxa" w:w="2880"/>
          </w:tcPr>
          <w:p>
            <w:r>
              <w:t>_results[].description</w:t>
            </w:r>
          </w:p>
        </w:tc>
        <w:tc>
          <w:tcPr>
            <w:tcW w:type="dxa" w:w="2880"/>
          </w:tcPr>
          <w:p>
            <w:r>
              <w:t>string</w:t>
            </w:r>
          </w:p>
        </w:tc>
        <w:tc>
          <w:tcPr>
            <w:tcW w:type="dxa" w:w="2880"/>
          </w:tcPr>
          <w:p>
            <w:r>
              <w:t>Contact description.</w:t>
            </w:r>
          </w:p>
        </w:tc>
      </w:tr>
      <w:tr>
        <w:tc>
          <w:tcPr>
            <w:tcW w:type="dxa" w:w="2880"/>
          </w:tcPr>
          <w:p>
            <w:r>
              <w:t>_results[].avatar_url</w:t>
            </w:r>
          </w:p>
        </w:tc>
        <w:tc>
          <w:tcPr>
            <w:tcW w:type="dxa" w:w="2880"/>
          </w:tcPr>
          <w:p>
            <w:r>
              <w:t>string</w:t>
            </w:r>
          </w:p>
        </w:tc>
        <w:tc>
          <w:tcPr>
            <w:tcW w:type="dxa" w:w="2880"/>
          </w:tcPr>
          <w:p>
            <w:r>
              <w:t>URL of the contact's avatar.</w:t>
            </w:r>
          </w:p>
        </w:tc>
      </w:tr>
      <w:tr>
        <w:tc>
          <w:tcPr>
            <w:tcW w:type="dxa" w:w="2880"/>
          </w:tcPr>
          <w:p>
            <w:r>
              <w:t>_results[].links</w:t>
            </w:r>
          </w:p>
        </w:tc>
        <w:tc>
          <w:tcPr>
            <w:tcW w:type="dxa" w:w="2880"/>
          </w:tcPr>
          <w:p>
            <w:r>
              <w:t>array</w:t>
            </w:r>
          </w:p>
        </w:tc>
        <w:tc>
          <w:tcPr>
            <w:tcW w:type="dxa" w:w="2880"/>
          </w:tcPr>
          <w:p>
            <w:r>
              <w:t>List of all the links of the contact.</w:t>
            </w:r>
          </w:p>
        </w:tc>
      </w:tr>
      <w:tr>
        <w:tc>
          <w:tcPr>
            <w:tcW w:type="dxa" w:w="2880"/>
          </w:tcPr>
          <w:p>
            <w:r>
              <w:t>_results[].groups</w:t>
            </w:r>
          </w:p>
        </w:tc>
        <w:tc>
          <w:tcPr>
            <w:tcW w:type="dxa" w:w="2880"/>
          </w:tcPr>
          <w:p>
            <w:r>
              <w:t>array</w:t>
            </w:r>
          </w:p>
        </w:tc>
        <w:tc>
          <w:tcPr>
            <w:tcW w:type="dxa" w:w="2880"/>
          </w:tcPr>
          <w:p>
            <w:r>
              <w:t>List of the groups the contact belongs to. Deprecated: use lists instead.</w:t>
            </w:r>
          </w:p>
        </w:tc>
      </w:tr>
      <w:tr>
        <w:tc>
          <w:tcPr>
            <w:tcW w:type="dxa" w:w="2880"/>
          </w:tcPr>
          <w:p>
            <w:r>
              <w:t>_results[].groups[]._links</w:t>
            </w:r>
          </w:p>
        </w:tc>
        <w:tc>
          <w:tcPr>
            <w:tcW w:type="dxa" w:w="2880"/>
          </w:tcPr>
          <w:p>
            <w:r>
              <w:t>object</w:t>
            </w:r>
          </w:p>
        </w:tc>
        <w:tc>
          <w:tcPr>
            <w:tcW w:type="dxa" w:w="2880"/>
          </w:tcPr>
          <w:p>
            <w:r>
              <w:t>Links related to the group.</w:t>
            </w:r>
          </w:p>
        </w:tc>
      </w:tr>
      <w:tr>
        <w:tc>
          <w:tcPr>
            <w:tcW w:type="dxa" w:w="2880"/>
          </w:tcPr>
          <w:p>
            <w:r>
              <w:t>_results[].groups[]._links.self</w:t>
            </w:r>
          </w:p>
        </w:tc>
        <w:tc>
          <w:tcPr>
            <w:tcW w:type="dxa" w:w="2880"/>
          </w:tcPr>
          <w:p>
            <w:r>
              <w:t>string</w:t>
            </w:r>
          </w:p>
        </w:tc>
        <w:tc>
          <w:tcPr>
            <w:tcW w:type="dxa" w:w="2880"/>
          </w:tcPr>
          <w:p>
            <w:r>
              <w:t>Link to the group resource.</w:t>
            </w:r>
          </w:p>
        </w:tc>
      </w:tr>
      <w:tr>
        <w:tc>
          <w:tcPr>
            <w:tcW w:type="dxa" w:w="2880"/>
          </w:tcPr>
          <w:p>
            <w:r>
              <w:t>_results[].groups[]._links.related</w:t>
            </w:r>
          </w:p>
        </w:tc>
        <w:tc>
          <w:tcPr>
            <w:tcW w:type="dxa" w:w="2880"/>
          </w:tcPr>
          <w:p>
            <w:r>
              <w:t>object</w:t>
            </w:r>
          </w:p>
        </w:tc>
        <w:tc>
          <w:tcPr>
            <w:tcW w:type="dxa" w:w="2880"/>
          </w:tcPr>
          <w:p>
            <w:r>
              <w:t>Related resources for the group.</w:t>
            </w:r>
          </w:p>
        </w:tc>
      </w:tr>
      <w:tr>
        <w:tc>
          <w:tcPr>
            <w:tcW w:type="dxa" w:w="2880"/>
          </w:tcPr>
          <w:p>
            <w:r>
              <w:t>_results[].groups[]._links.related.contacts</w:t>
            </w:r>
          </w:p>
        </w:tc>
        <w:tc>
          <w:tcPr>
            <w:tcW w:type="dxa" w:w="2880"/>
          </w:tcPr>
          <w:p>
            <w:r>
              <w:t>string</w:t>
            </w:r>
          </w:p>
        </w:tc>
        <w:tc>
          <w:tcPr>
            <w:tcW w:type="dxa" w:w="2880"/>
          </w:tcPr>
          <w:p>
            <w:r>
              <w:t>Link to the group’s contacts.</w:t>
            </w:r>
          </w:p>
        </w:tc>
      </w:tr>
      <w:tr>
        <w:tc>
          <w:tcPr>
            <w:tcW w:type="dxa" w:w="2880"/>
          </w:tcPr>
          <w:p>
            <w:r>
              <w:t>_results[].groups[]._links.related.owner</w:t>
            </w:r>
          </w:p>
        </w:tc>
        <w:tc>
          <w:tcPr>
            <w:tcW w:type="dxa" w:w="2880"/>
          </w:tcPr>
          <w:p>
            <w:r>
              <w:t>string</w:t>
            </w:r>
          </w:p>
        </w:tc>
        <w:tc>
          <w:tcPr>
            <w:tcW w:type="dxa" w:w="2880"/>
          </w:tcPr>
          <w:p>
            <w:r>
              <w:t>Link to the group’s owner.</w:t>
            </w:r>
          </w:p>
        </w:tc>
      </w:tr>
      <w:tr>
        <w:tc>
          <w:tcPr>
            <w:tcW w:type="dxa" w:w="2880"/>
          </w:tcPr>
          <w:p>
            <w:r>
              <w:t>_results[].groups[].id</w:t>
            </w:r>
          </w:p>
        </w:tc>
        <w:tc>
          <w:tcPr>
            <w:tcW w:type="dxa" w:w="2880"/>
          </w:tcPr>
          <w:p>
            <w:r>
              <w:t>string</w:t>
            </w:r>
          </w:p>
        </w:tc>
        <w:tc>
          <w:tcPr>
            <w:tcW w:type="dxa" w:w="2880"/>
          </w:tcPr>
          <w:p>
            <w:r>
              <w:t>Unique identifier of the list/group.</w:t>
            </w:r>
          </w:p>
        </w:tc>
      </w:tr>
      <w:tr>
        <w:tc>
          <w:tcPr>
            <w:tcW w:type="dxa" w:w="2880"/>
          </w:tcPr>
          <w:p>
            <w:r>
              <w:t>_results[].groups[].name</w:t>
            </w:r>
          </w:p>
        </w:tc>
        <w:tc>
          <w:tcPr>
            <w:tcW w:type="dxa" w:w="2880"/>
          </w:tcPr>
          <w:p>
            <w:r>
              <w:t>string</w:t>
            </w:r>
          </w:p>
        </w:tc>
        <w:tc>
          <w:tcPr>
            <w:tcW w:type="dxa" w:w="2880"/>
          </w:tcPr>
          <w:p>
            <w:r>
              <w:t>Name of the list/group.</w:t>
            </w:r>
          </w:p>
        </w:tc>
      </w:tr>
      <w:tr>
        <w:tc>
          <w:tcPr>
            <w:tcW w:type="dxa" w:w="2880"/>
          </w:tcPr>
          <w:p>
            <w:r>
              <w:t>_results[].groups[].is_private</w:t>
            </w:r>
          </w:p>
        </w:tc>
        <w:tc>
          <w:tcPr>
            <w:tcW w:type="dxa" w:w="2880"/>
          </w:tcPr>
          <w:p>
            <w:r>
              <w:t>boolean</w:t>
            </w:r>
          </w:p>
        </w:tc>
        <w:tc>
          <w:tcPr>
            <w:tcW w:type="dxa" w:w="2880"/>
          </w:tcPr>
          <w:p>
            <w:r>
              <w:t>Whether or not the contact is individual.</w:t>
            </w:r>
          </w:p>
        </w:tc>
      </w:tr>
      <w:tr>
        <w:tc>
          <w:tcPr>
            <w:tcW w:type="dxa" w:w="2880"/>
          </w:tcPr>
          <w:p>
            <w:r>
              <w:t>_results[].lists</w:t>
            </w:r>
          </w:p>
        </w:tc>
        <w:tc>
          <w:tcPr>
            <w:tcW w:type="dxa" w:w="2880"/>
          </w:tcPr>
          <w:p>
            <w:r>
              <w:t>array</w:t>
            </w:r>
          </w:p>
        </w:tc>
        <w:tc>
          <w:tcPr>
            <w:tcW w:type="dxa" w:w="2880"/>
          </w:tcPr>
          <w:p>
            <w:r>
              <w:t>List of the contact lists the contact belongs to.</w:t>
            </w:r>
          </w:p>
        </w:tc>
      </w:tr>
      <w:tr>
        <w:tc>
          <w:tcPr>
            <w:tcW w:type="dxa" w:w="2880"/>
          </w:tcPr>
          <w:p>
            <w:r>
              <w:t>_results[].lists[]._links</w:t>
            </w:r>
          </w:p>
        </w:tc>
        <w:tc>
          <w:tcPr>
            <w:tcW w:type="dxa" w:w="2880"/>
          </w:tcPr>
          <w:p>
            <w:r>
              <w:t>object</w:t>
            </w:r>
          </w:p>
        </w:tc>
        <w:tc>
          <w:tcPr>
            <w:tcW w:type="dxa" w:w="2880"/>
          </w:tcPr>
          <w:p>
            <w:r>
              <w:t>Links related to the list.</w:t>
            </w:r>
          </w:p>
        </w:tc>
      </w:tr>
      <w:tr>
        <w:tc>
          <w:tcPr>
            <w:tcW w:type="dxa" w:w="2880"/>
          </w:tcPr>
          <w:p>
            <w:r>
              <w:t>_results[].lists[]._links.self</w:t>
            </w:r>
          </w:p>
        </w:tc>
        <w:tc>
          <w:tcPr>
            <w:tcW w:type="dxa" w:w="2880"/>
          </w:tcPr>
          <w:p>
            <w:r>
              <w:t>string</w:t>
            </w:r>
          </w:p>
        </w:tc>
        <w:tc>
          <w:tcPr>
            <w:tcW w:type="dxa" w:w="2880"/>
          </w:tcPr>
          <w:p>
            <w:r>
              <w:t>Link to the list resource.</w:t>
            </w:r>
          </w:p>
        </w:tc>
      </w:tr>
      <w:tr>
        <w:tc>
          <w:tcPr>
            <w:tcW w:type="dxa" w:w="2880"/>
          </w:tcPr>
          <w:p>
            <w:r>
              <w:t>_results[].lists[]._links.related</w:t>
            </w:r>
          </w:p>
        </w:tc>
        <w:tc>
          <w:tcPr>
            <w:tcW w:type="dxa" w:w="2880"/>
          </w:tcPr>
          <w:p>
            <w:r>
              <w:t>object</w:t>
            </w:r>
          </w:p>
        </w:tc>
        <w:tc>
          <w:tcPr>
            <w:tcW w:type="dxa" w:w="2880"/>
          </w:tcPr>
          <w:p>
            <w:r>
              <w:t>Related resources for the list.</w:t>
            </w:r>
          </w:p>
        </w:tc>
      </w:tr>
      <w:tr>
        <w:tc>
          <w:tcPr>
            <w:tcW w:type="dxa" w:w="2880"/>
          </w:tcPr>
          <w:p>
            <w:r>
              <w:t>_results[].lists[]._links.related.contacts</w:t>
            </w:r>
          </w:p>
        </w:tc>
        <w:tc>
          <w:tcPr>
            <w:tcW w:type="dxa" w:w="2880"/>
          </w:tcPr>
          <w:p>
            <w:r>
              <w:t>string</w:t>
            </w:r>
          </w:p>
        </w:tc>
        <w:tc>
          <w:tcPr>
            <w:tcW w:type="dxa" w:w="2880"/>
          </w:tcPr>
          <w:p>
            <w:r>
              <w:t>Link to the list’s contacts.</w:t>
            </w:r>
          </w:p>
        </w:tc>
      </w:tr>
      <w:tr>
        <w:tc>
          <w:tcPr>
            <w:tcW w:type="dxa" w:w="2880"/>
          </w:tcPr>
          <w:p>
            <w:r>
              <w:t>_results[].lists[]._links.related.owner</w:t>
            </w:r>
          </w:p>
        </w:tc>
        <w:tc>
          <w:tcPr>
            <w:tcW w:type="dxa" w:w="2880"/>
          </w:tcPr>
          <w:p>
            <w:r>
              <w:t>string</w:t>
            </w:r>
          </w:p>
        </w:tc>
        <w:tc>
          <w:tcPr>
            <w:tcW w:type="dxa" w:w="2880"/>
          </w:tcPr>
          <w:p>
            <w:r>
              <w:t>Link to the list’s owner.</w:t>
            </w:r>
          </w:p>
        </w:tc>
      </w:tr>
      <w:tr>
        <w:tc>
          <w:tcPr>
            <w:tcW w:type="dxa" w:w="2880"/>
          </w:tcPr>
          <w:p>
            <w:r>
              <w:t>_results[].lists[].id</w:t>
            </w:r>
          </w:p>
        </w:tc>
        <w:tc>
          <w:tcPr>
            <w:tcW w:type="dxa" w:w="2880"/>
          </w:tcPr>
          <w:p>
            <w:r>
              <w:t>string</w:t>
            </w:r>
          </w:p>
        </w:tc>
        <w:tc>
          <w:tcPr>
            <w:tcW w:type="dxa" w:w="2880"/>
          </w:tcPr>
          <w:p>
            <w:r>
              <w:t>Unique identifier of the list.</w:t>
            </w:r>
          </w:p>
        </w:tc>
      </w:tr>
      <w:tr>
        <w:tc>
          <w:tcPr>
            <w:tcW w:type="dxa" w:w="2880"/>
          </w:tcPr>
          <w:p>
            <w:r>
              <w:t>_results[].lists[].name</w:t>
            </w:r>
          </w:p>
        </w:tc>
        <w:tc>
          <w:tcPr>
            <w:tcW w:type="dxa" w:w="2880"/>
          </w:tcPr>
          <w:p>
            <w:r>
              <w:t>string</w:t>
            </w:r>
          </w:p>
        </w:tc>
        <w:tc>
          <w:tcPr>
            <w:tcW w:type="dxa" w:w="2880"/>
          </w:tcPr>
          <w:p>
            <w:r>
              <w:t>Name of the list.</w:t>
            </w:r>
          </w:p>
        </w:tc>
      </w:tr>
      <w:tr>
        <w:tc>
          <w:tcPr>
            <w:tcW w:type="dxa" w:w="2880"/>
          </w:tcPr>
          <w:p>
            <w:r>
              <w:t>_results[].lists[].is_private</w:t>
            </w:r>
          </w:p>
        </w:tc>
        <w:tc>
          <w:tcPr>
            <w:tcW w:type="dxa" w:w="2880"/>
          </w:tcPr>
          <w:p>
            <w:r>
              <w:t>boolean</w:t>
            </w:r>
          </w:p>
        </w:tc>
        <w:tc>
          <w:tcPr>
            <w:tcW w:type="dxa" w:w="2880"/>
          </w:tcPr>
          <w:p>
            <w:r>
              <w:t>Whether or not the contact is individual.</w:t>
            </w:r>
          </w:p>
        </w:tc>
      </w:tr>
      <w:tr>
        <w:tc>
          <w:tcPr>
            <w:tcW w:type="dxa" w:w="2880"/>
          </w:tcPr>
          <w:p>
            <w:r>
              <w:t>_results[].handles</w:t>
            </w:r>
          </w:p>
        </w:tc>
        <w:tc>
          <w:tcPr>
            <w:tcW w:type="dxa" w:w="2880"/>
          </w:tcPr>
          <w:p>
            <w:r>
              <w:t>array</w:t>
            </w:r>
          </w:p>
        </w:tc>
        <w:tc>
          <w:tcPr>
            <w:tcW w:type="dxa" w:w="2880"/>
          </w:tcPr>
          <w:p>
            <w:r>
              <w:t>List of handles and sources with which the contact is reachable.</w:t>
            </w:r>
          </w:p>
        </w:tc>
      </w:tr>
      <w:tr>
        <w:tc>
          <w:tcPr>
            <w:tcW w:type="dxa" w:w="2880"/>
          </w:tcPr>
          <w:p>
            <w:r>
              <w:t>_results[].handles[].handle</w:t>
            </w:r>
          </w:p>
        </w:tc>
        <w:tc>
          <w:tcPr>
            <w:tcW w:type="dxa" w:w="2880"/>
          </w:tcPr>
          <w:p>
            <w:r>
              <w:t>string</w:t>
            </w:r>
          </w:p>
        </w:tc>
        <w:tc>
          <w:tcPr>
            <w:tcW w:type="dxa" w:w="2880"/>
          </w:tcPr>
          <w:p>
            <w:r>
              <w:t>Handle used to reach the contact.</w:t>
            </w:r>
          </w:p>
        </w:tc>
      </w:tr>
      <w:tr>
        <w:tc>
          <w:tcPr>
            <w:tcW w:type="dxa" w:w="2880"/>
          </w:tcPr>
          <w:p>
            <w:r>
              <w:t>_results[].handles[].source</w:t>
            </w:r>
          </w:p>
        </w:tc>
        <w:tc>
          <w:tcPr>
            <w:tcW w:type="dxa" w:w="2880"/>
          </w:tcPr>
          <w:p>
            <w:r>
              <w:t>string</w:t>
            </w:r>
          </w:p>
        </w:tc>
        <w:tc>
          <w:tcPr>
            <w:tcW w:type="dxa" w:w="2880"/>
          </w:tcPr>
          <w:p>
            <w:r>
              <w:t>Source of the handle. Allowed values: twitter, email, phone, facebook, intercom, front_chat, custom.</w:t>
            </w:r>
          </w:p>
        </w:tc>
      </w:tr>
      <w:tr>
        <w:tc>
          <w:tcPr>
            <w:tcW w:type="dxa" w:w="2880"/>
          </w:tcPr>
          <w:p>
            <w:r>
              <w:t>_results[].custom_fields</w:t>
            </w:r>
          </w:p>
        </w:tc>
        <w:tc>
          <w:tcPr>
            <w:tcW w:type="dxa" w:w="2880"/>
          </w:tcPr>
          <w:p>
            <w:r>
              <w:t>object</w:t>
            </w:r>
          </w:p>
        </w:tc>
        <w:tc>
          <w:tcPr>
            <w:tcW w:type="dxa" w:w="2880"/>
          </w:tcPr>
          <w:p>
            <w:r>
              <w:t>Custom fields object.</w:t>
            </w:r>
          </w:p>
        </w:tc>
      </w:tr>
      <w:tr>
        <w:tc>
          <w:tcPr>
            <w:tcW w:type="dxa" w:w="2880"/>
          </w:tcPr>
          <w:p>
            <w:r>
              <w:t>_results[].is_private</w:t>
            </w:r>
          </w:p>
        </w:tc>
        <w:tc>
          <w:tcPr>
            <w:tcW w:type="dxa" w:w="2880"/>
          </w:tcPr>
          <w:p>
            <w:r>
              <w:t>boolean</w:t>
            </w:r>
          </w:p>
        </w:tc>
        <w:tc>
          <w:tcPr>
            <w:tcW w:type="dxa" w:w="2880"/>
          </w:tcPr>
          <w:p>
            <w:r>
              <w:t>Whether or not the contact is individual.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'https://api2.frontapp.com/accounts/acme_123/contacts?limit=50&amp;sort_by=updated_at&amp;sort_order=desc' \</w:t>
        <w:br/>
        <w:t xml:space="preserve"> --header 'Accept: application/json'</w:t>
      </w:r>
    </w:p>
    <w:p>
      <w:pPr>
        <w:pStyle w:val="Heading3"/>
      </w:pPr>
      <w:r>
        <w:t>Example Usage</w:t>
      </w:r>
    </w:p>
    <w:p>
      <w:pPr>
        <w:pStyle w:val="Heading3"/>
      </w:pPr>
      <w:r>
        <w:t>Example 1: List contacts (default sorting)</w:t>
      </w:r>
    </w:p>
    <w:p>
      <w:r>
        <w:rPr>
          <w:b/>
          <w:color w:val="666666"/>
          <w:sz w:val="16"/>
        </w:rPr>
        <w:t>[bash]</w:t>
      </w:r>
    </w:p>
    <w:p>
      <w:pPr>
        <w:shd w:fill="F2F2F2" w:val="clear"/>
      </w:pPr>
      <w:r>
        <w:rPr>
          <w:rFonts w:ascii="Courier New" w:hAnsi="Courier New"/>
          <w:sz w:val="17"/>
        </w:rPr>
        <w:t>curl --location 'https://api2.frontapp.com/accounts/acme_123/contacts' \</w:t>
        <w:br/>
        <w:t xml:space="preserve"> --header 'Accept: application/json'</w:t>
      </w:r>
    </w:p>
    <w:p>
      <w:pPr>
        <w:pStyle w:val="Heading3"/>
      </w:pPr>
      <w:r>
        <w:t>Example 2: Paginate using page_token</w:t>
      </w:r>
    </w:p>
    <w:p>
      <w:r>
        <w:rPr>
          <w:b/>
          <w:color w:val="666666"/>
          <w:sz w:val="16"/>
        </w:rPr>
        <w:t>[bash]</w:t>
      </w:r>
    </w:p>
    <w:p>
      <w:pPr>
        <w:shd w:fill="F2F2F2" w:val="clear"/>
      </w:pPr>
      <w:r>
        <w:rPr>
          <w:rFonts w:ascii="Courier New" w:hAnsi="Courier New"/>
          <w:sz w:val="17"/>
        </w:rPr>
        <w:t>curl --location 'https://api2.frontapp.com/accounts/acme_123/contacts?page_token=e0b5767cb0f1100743d46f67fcd765caac2ed&amp;limit=25' \</w:t>
        <w:br/>
        <w:t xml:space="preserve"> --header 'Accept: application/json'</w:t>
      </w:r>
    </w:p>
    <w:p>
      <w:pPr>
        <w:pStyle w:val="Heading3"/>
      </w:pPr>
      <w:r>
        <w:t>Example 3: Sort by creation date ascending</w:t>
      </w:r>
    </w:p>
    <w:p>
      <w:r>
        <w:rPr>
          <w:b/>
          <w:color w:val="666666"/>
          <w:sz w:val="16"/>
        </w:rPr>
        <w:t>[bash]</w:t>
      </w:r>
    </w:p>
    <w:p>
      <w:pPr>
        <w:shd w:fill="F2F2F2" w:val="clear"/>
      </w:pPr>
      <w:r>
        <w:rPr>
          <w:rFonts w:ascii="Courier New" w:hAnsi="Courier New"/>
          <w:sz w:val="17"/>
        </w:rPr>
        <w:t>curl --location 'https://api2.frontapp.com/accounts/acme_123/contacts?sort_by=created_at&amp;sort_order=asc' \</w:t>
        <w:br/>
        <w:t xml:space="preserve"> --header 'Accept: application/json'</w:t>
      </w:r>
    </w:p>
    <w:p>
      <w:pPr>
        <w:pStyle w:val="Heading3"/>
      </w:pPr>
      <w:r>
        <w:t>Notes</w:t>
      </w:r>
    </w:p>
    <w:p>
      <w:pPr>
        <w:pStyle w:val="ListBullet"/>
      </w:pPr>
      <w:r>
        <w:t>account_id may be an Account ID, account domain, or external ID used as a resource alias (per Front resource aliases documentation).</w:t>
      </w:r>
    </w:p>
    <w:p>
      <w:pPr>
        <w:pStyle w:val="ListBullet"/>
      </w:pPr>
      <w:r>
        <w:t>The response is paginated; use _pagination.next / page_token per Front pagination docs.</w:t>
      </w:r>
    </w:p>
    <w:p>
      <w:pPr>
        <w:pStyle w:val="ListBullet"/>
      </w:pPr>
      <w:r>
        <w:t>groups is marked as deprecated in favor of lists.</w:t>
      </w:r>
    </w:p>
    <w:p>
      <w:pPr>
        <w:pStyle w:val="Heading3"/>
      </w:pPr>
      <w:r>
        <w:t>Error Handling</w:t>
      </w:r>
    </w:p>
    <w:p>
      <w:pPr>
        <w:pStyle w:val="ListBullet"/>
      </w:pPr>
      <w:r>
        <w:t>Error responses were not provided in the scraped content.</w:t>
      </w:r>
    </w:p>
    <w:p>
      <w:pPr>
        <w:pStyle w:val="Heading3"/>
      </w:pPr>
      <w:r>
        <w:t>Related contacts actions</w:t>
      </w:r>
    </w:p>
    <w:p>
      <w:pPr>
        <w:pStyle w:val="ListBullet"/>
      </w:pPr>
      <w:r>
        <w:t>[GET] List Contacts in a Contact Group (Deprecated) — /contact_groups/{{contactGroupId}}/contacts</w:t>
      </w:r>
    </w:p>
    <w:p>
      <w:pPr>
        <w:pStyle w:val="ListBullet"/>
      </w:pPr>
      <w:r>
        <w:t>[POST] Add a Contact Handle — /contacts/{{contactId}}/handles</w:t>
      </w:r>
    </w:p>
    <w:p>
      <w:pPr>
        <w:pStyle w:val="ListBullet"/>
      </w:pPr>
      <w:r>
        <w:t>[DELETE] Delete a Contact Handle — /contacts/{{contactId}}/handles</w:t>
      </w:r>
    </w:p>
    <w:p>
      <w:pPr>
        <w:pStyle w:val="ListBullet"/>
      </w:pPr>
      <w:r>
        <w:t>[POST] Create a Contact (Company-Level) — /contacts</w:t>
      </w:r>
    </w:p>
    <w:p>
      <w:pPr>
        <w:pStyle w:val="ListBullet"/>
      </w:pPr>
      <w:r>
        <w:t>[POST] Create a Teammate Contact — /teammates/{{teammateId}}/contacts</w:t>
      </w:r>
    </w:p>
    <w:p>
      <w:pPr>
        <w:pStyle w:val="ListBullet"/>
      </w:pPr>
      <w:r>
        <w:t>[DELETE] Delete a Contact — /contacts/{{contactId}}</w:t>
      </w:r>
    </w:p>
    <w:p>
      <w:r>
        <w:br w:type="page"/>
      </w:r>
    </w:p>
    <w:p>
      <w:pPr>
        <w:pStyle w:val="Heading2"/>
      </w:pPr>
      <w:r>
        <w:t>3. [GET] List Accounts</w:t>
      </w:r>
    </w:p>
    <w:p>
      <w:r>
        <w:rPr>
          <w:b/>
        </w:rPr>
        <w:t xml:space="preserve">Endpoint: </w:t>
      </w:r>
      <w:r>
        <w:rPr>
          <w:rFonts w:ascii="Courier New" w:hAnsi="Courier New"/>
          <w:sz w:val="18"/>
        </w:rPr>
        <w:t>/accounts</w:t>
      </w:r>
    </w:p>
    <w:p>
      <w:pPr>
        <w:pStyle w:val="Heading3"/>
      </w:pPr>
      <w:r>
        <w:t>Prerequisites</w:t>
      </w:r>
    </w:p>
    <w:p>
      <w:pPr>
        <w:pStyle w:val="ListBullet"/>
      </w:pPr>
      <w:r>
        <w:t>Must have the required scope: accounts:read</w:t>
      </w:r>
    </w:p>
    <w:p>
      <w:pPr>
        <w:pStyle w:val="Heading3"/>
      </w:pPr>
      <w:r>
        <w:t>Method</w:t>
      </w:r>
    </w:p>
    <w:p>
      <w:r>
        <w:t>GET</w:t>
      </w:r>
    </w:p>
    <w:p>
      <w:pPr>
        <w:pStyle w:val="Heading3"/>
      </w:pPr>
      <w:r>
        <w:t>URL</w:t>
      </w:r>
    </w:p>
    <w:p>
      <w:r>
        <w:t>https://api2.frontapp.com/accounts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accounts of the company. Supports pagination and 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number of results per page (see pagination docs).</w:t>
            </w:r>
          </w:p>
        </w:tc>
      </w:tr>
      <w:tr>
        <w:tc>
          <w:tcPr>
            <w:tcW w:type="dxa" w:w="2880"/>
          </w:tcPr>
          <w:p>
            <w:r>
              <w:t>page_token</w:t>
            </w:r>
          </w:p>
        </w:tc>
        <w:tc>
          <w:tcPr>
            <w:tcW w:type="dxa" w:w="2880"/>
          </w:tcPr>
          <w:p>
            <w:r>
              <w:t>string</w:t>
            </w:r>
          </w:p>
        </w:tc>
        <w:tc>
          <w:tcPr>
            <w:tcW w:type="dxa" w:w="2880"/>
          </w:tcPr>
          <w:p>
            <w:r>
              <w:t>Token to use to request the next page (see pagination docs).</w:t>
            </w:r>
          </w:p>
        </w:tc>
      </w:tr>
      <w:tr>
        <w:tc>
          <w:tcPr>
            <w:tcW w:type="dxa" w:w="2880"/>
          </w:tcPr>
          <w:p>
            <w:r>
              <w:t>sort_by</w:t>
            </w:r>
          </w:p>
        </w:tc>
        <w:tc>
          <w:tcPr>
            <w:tcW w:type="dxa" w:w="2880"/>
          </w:tcPr>
          <w:p>
            <w:r>
              <w:t>string</w:t>
            </w:r>
          </w:p>
        </w:tc>
        <w:tc>
          <w:tcPr>
            <w:tcW w:type="dxa" w:w="2880"/>
          </w:tcPr>
          <w:p>
            <w:r>
              <w:t>Field used to sort the accounts. Allowed values: created_at, updated_at.</w:t>
            </w:r>
          </w:p>
        </w:tc>
      </w:tr>
      <w:tr>
        <w:tc>
          <w:tcPr>
            <w:tcW w:type="dxa" w:w="2880"/>
          </w:tcPr>
          <w:p>
            <w:r>
              <w:t>sort_order</w:t>
            </w:r>
          </w:p>
        </w:tc>
        <w:tc>
          <w:tcPr>
            <w:tcW w:type="dxa" w:w="2880"/>
          </w:tcPr>
          <w:p>
            <w:r>
              <w:t>string</w:t>
            </w:r>
          </w:p>
        </w:tc>
        <w:tc>
          <w:tcPr>
            <w:tcW w:type="dxa" w:w="2880"/>
          </w:tcPr>
          <w:p>
            <w:r>
              <w:t>Order by which results should be sorted.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"https://yourCompany.api.frontapp.com/accounts?page_token=abae846b73ddd80f67fff73c491c41b8b0e74972f3a1079c3c8800416e06cf46"</w:t>
        <w:br/>
        <w:t xml:space="preserve"> },</w:t>
        <w:br/>
        <w:t xml:space="preserve"> "_links": {</w:t>
        <w:br/>
        <w:t xml:space="preserve"> "self": "https://yourCompany.api.frontapp.com/accounts"</w:t>
        <w:br/>
        <w:t xml:space="preserve"> },</w:t>
        <w:br/>
        <w:t xml:space="preserve"> "_results": [</w:t>
        <w:br/>
        <w:t xml:space="preserve"> {</w:t>
        <w:br/>
        <w:t xml:space="preserve"> "_links": {</w:t>
        <w:br/>
        <w:t xml:space="preserve"> "self": "https://yourCompany.api.frontapp.com/accounts/acc_123",</w:t>
        <w:br/>
        <w:t xml:space="preserve"> "related": {</w:t>
        <w:br/>
        <w:t xml:space="preserve"> "contacts": "https://yourCompany.api.frontapp.com/accounts/acc_123/contacts"</w:t>
        <w:br/>
        <w:t xml:space="preserve"> }</w:t>
        <w:br/>
        <w:t xml:space="preserve"> },</w:t>
        <w:br/>
        <w:t xml:space="preserve"> "id": "acc_123",</w:t>
        <w:br/>
        <w:t xml:space="preserve"> "name": "Acme Corp",</w:t>
        <w:br/>
        <w:t xml:space="preserve"> "logo_url": "https://cdn.example.com/logos/acme.png",</w:t>
        <w:br/>
        <w:t xml:space="preserve"> "description": "Enterprise customer account",</w:t>
        <w:br/>
        <w:t xml:space="preserve"> "domains": [</w:t>
        <w:br/>
        <w:t xml:space="preserve"> "acme.com"</w:t>
        <w:br/>
        <w:t xml:space="preserve"> ],</w:t>
        <w:br/>
        <w:t xml:space="preserve"> "external_id": "CRM-001234",</w:t>
        <w:br/>
        <w:t xml:space="preserve"> "custom_fields": {},</w:t>
        <w:br/>
        <w:t xml:space="preserve"> "created_at": 1710000000,</w:t>
        <w:br/>
        <w:t xml:space="preserve"> "updated_at": 1710500000</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account objects.</w:t>
            </w:r>
          </w:p>
        </w:tc>
      </w:tr>
      <w:tr>
        <w:tc>
          <w:tcPr>
            <w:tcW w:type="dxa" w:w="2880"/>
          </w:tcPr>
          <w:p>
            <w:r>
              <w:t>_results[].id</w:t>
            </w:r>
          </w:p>
        </w:tc>
        <w:tc>
          <w:tcPr>
            <w:tcW w:type="dxa" w:w="2880"/>
          </w:tcPr>
          <w:p>
            <w:r>
              <w:t>string</w:t>
            </w:r>
          </w:p>
        </w:tc>
        <w:tc>
          <w:tcPr>
            <w:tcW w:type="dxa" w:w="2880"/>
          </w:tcPr>
          <w:p>
            <w:r>
              <w:t>Unique identifier of the account.</w:t>
            </w:r>
          </w:p>
        </w:tc>
      </w:tr>
      <w:tr>
        <w:tc>
          <w:tcPr>
            <w:tcW w:type="dxa" w:w="2880"/>
          </w:tcPr>
          <w:p>
            <w:r>
              <w:t>_results[].name</w:t>
            </w:r>
          </w:p>
        </w:tc>
        <w:tc>
          <w:tcPr>
            <w:tcW w:type="dxa" w:w="2880"/>
          </w:tcPr>
          <w:p>
            <w:r>
              <w:t>string</w:t>
            </w:r>
          </w:p>
        </w:tc>
        <w:tc>
          <w:tcPr>
            <w:tcW w:type="dxa" w:w="2880"/>
          </w:tcPr>
          <w:p>
            <w:r>
              <w:t>Account name.</w:t>
            </w:r>
          </w:p>
        </w:tc>
      </w:tr>
      <w:tr>
        <w:tc>
          <w:tcPr>
            <w:tcW w:type="dxa" w:w="2880"/>
          </w:tcPr>
          <w:p>
            <w:r>
              <w:t>_results[].logo_url</w:t>
            </w:r>
          </w:p>
        </w:tc>
        <w:tc>
          <w:tcPr>
            <w:tcW w:type="dxa" w:w="2880"/>
          </w:tcPr>
          <w:p>
            <w:r>
              <w:t>string</w:t>
            </w:r>
          </w:p>
        </w:tc>
        <w:tc>
          <w:tcPr>
            <w:tcW w:type="dxa" w:w="2880"/>
          </w:tcPr>
          <w:p>
            <w:r>
              <w:t>URL of the Account's logo.</w:t>
            </w:r>
          </w:p>
        </w:tc>
      </w:tr>
      <w:tr>
        <w:tc>
          <w:tcPr>
            <w:tcW w:type="dxa" w:w="2880"/>
          </w:tcPr>
          <w:p>
            <w:r>
              <w:t>_results[].description</w:t>
            </w:r>
          </w:p>
        </w:tc>
        <w:tc>
          <w:tcPr>
            <w:tcW w:type="dxa" w:w="2880"/>
          </w:tcPr>
          <w:p>
            <w:r>
              <w:t>string</w:t>
            </w:r>
          </w:p>
        </w:tc>
        <w:tc>
          <w:tcPr>
            <w:tcW w:type="dxa" w:w="2880"/>
          </w:tcPr>
          <w:p>
            <w:r>
              <w:t>Account description.</w:t>
            </w:r>
          </w:p>
        </w:tc>
      </w:tr>
      <w:tr>
        <w:tc>
          <w:tcPr>
            <w:tcW w:type="dxa" w:w="2880"/>
          </w:tcPr>
          <w:p>
            <w:r>
              <w:t>_results[].domains</w:t>
            </w:r>
          </w:p>
        </w:tc>
        <w:tc>
          <w:tcPr>
            <w:tcW w:type="dxa" w:w="2880"/>
          </w:tcPr>
          <w:p>
            <w:r>
              <w:t>array of string</w:t>
            </w:r>
          </w:p>
        </w:tc>
        <w:tc>
          <w:tcPr>
            <w:tcW w:type="dxa" w:w="2880"/>
          </w:tcPr>
          <w:p>
            <w:r>
              <w:t>List of domains associated to the account.</w:t>
            </w:r>
          </w:p>
        </w:tc>
      </w:tr>
      <w:tr>
        <w:tc>
          <w:tcPr>
            <w:tcW w:type="dxa" w:w="2880"/>
          </w:tcPr>
          <w:p>
            <w:r>
              <w:t>_results[].external_id</w:t>
            </w:r>
          </w:p>
        </w:tc>
        <w:tc>
          <w:tcPr>
            <w:tcW w:type="dxa" w:w="2880"/>
          </w:tcPr>
          <w:p>
            <w:r>
              <w:t>string</w:t>
            </w:r>
          </w:p>
        </w:tc>
        <w:tc>
          <w:tcPr>
            <w:tcW w:type="dxa" w:w="2880"/>
          </w:tcPr>
          <w:p>
            <w:r>
              <w:t>ID of the account in an external system (e.g., backoffice/CRM).</w:t>
            </w:r>
          </w:p>
        </w:tc>
      </w:tr>
      <w:tr>
        <w:tc>
          <w:tcPr>
            <w:tcW w:type="dxa" w:w="2880"/>
          </w:tcPr>
          <w:p>
            <w:r>
              <w:t>_results[].custom_fields</w:t>
            </w:r>
          </w:p>
        </w:tc>
        <w:tc>
          <w:tcPr>
            <w:tcW w:type="dxa" w:w="2880"/>
          </w:tcPr>
          <w:p>
            <w:r>
              <w:t>object</w:t>
            </w:r>
          </w:p>
        </w:tc>
        <w:tc>
          <w:tcPr>
            <w:tcW w:type="dxa" w:w="2880"/>
          </w:tcPr>
          <w:p>
            <w:r>
              <w:t>Custom fields object.</w:t>
            </w:r>
          </w:p>
        </w:tc>
      </w:tr>
      <w:tr>
        <w:tc>
          <w:tcPr>
            <w:tcW w:type="dxa" w:w="2880"/>
          </w:tcPr>
          <w:p>
            <w:r>
              <w:t>_results[].created_at</w:t>
            </w:r>
          </w:p>
        </w:tc>
        <w:tc>
          <w:tcPr>
            <w:tcW w:type="dxa" w:w="2880"/>
          </w:tcPr>
          <w:p>
            <w:r>
              <w:t>number</w:t>
            </w:r>
          </w:p>
        </w:tc>
        <w:tc>
          <w:tcPr>
            <w:tcW w:type="dxa" w:w="2880"/>
          </w:tcPr>
          <w:p>
            <w:r>
              <w:t>Timestamp when the account was created.</w:t>
            </w:r>
          </w:p>
        </w:tc>
      </w:tr>
      <w:tr>
        <w:tc>
          <w:tcPr>
            <w:tcW w:type="dxa" w:w="2880"/>
          </w:tcPr>
          <w:p>
            <w:r>
              <w:t>_results[].updated_at</w:t>
            </w:r>
          </w:p>
        </w:tc>
        <w:tc>
          <w:tcPr>
            <w:tcW w:type="dxa" w:w="2880"/>
          </w:tcPr>
          <w:p>
            <w:r>
              <w:t>number</w:t>
            </w:r>
          </w:p>
        </w:tc>
        <w:tc>
          <w:tcPr>
            <w:tcW w:type="dxa" w:w="2880"/>
          </w:tcPr>
          <w:p>
            <w:r>
              <w:t>Timestamp when the account was updated.</w:t>
            </w:r>
          </w:p>
        </w:tc>
      </w:tr>
      <w:tr>
        <w:tc>
          <w:tcPr>
            <w:tcW w:type="dxa" w:w="2880"/>
          </w:tcPr>
          <w:p>
            <w:r>
              <w:t>_results[]._links.self</w:t>
            </w:r>
          </w:p>
        </w:tc>
        <w:tc>
          <w:tcPr>
            <w:tcW w:type="dxa" w:w="2880"/>
          </w:tcPr>
          <w:p>
            <w:r>
              <w:t>string</w:t>
            </w:r>
          </w:p>
        </w:tc>
        <w:tc>
          <w:tcPr>
            <w:tcW w:type="dxa" w:w="2880"/>
          </w:tcPr>
          <w:p>
            <w:r>
              <w:t>Link to the account resource.</w:t>
            </w:r>
          </w:p>
        </w:tc>
      </w:tr>
      <w:tr>
        <w:tc>
          <w:tcPr>
            <w:tcW w:type="dxa" w:w="2880"/>
          </w:tcPr>
          <w:p>
            <w:r>
              <w:t>_results[]._links.related.contacts</w:t>
            </w:r>
          </w:p>
        </w:tc>
        <w:tc>
          <w:tcPr>
            <w:tcW w:type="dxa" w:w="2880"/>
          </w:tcPr>
          <w:p>
            <w:r>
              <w:t>string</w:t>
            </w:r>
          </w:p>
        </w:tc>
        <w:tc>
          <w:tcPr>
            <w:tcW w:type="dxa" w:w="2880"/>
          </w:tcPr>
          <w:p>
            <w:r>
              <w:t>Link to contacts associated to the account.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'https://api2.frontapp.com/accounts?limit=50&amp;sort_by=created_at&amp;sort_order=asc' \</w:t>
        <w:br/>
        <w:t xml:space="preserve"> --header 'Accept: application/json'</w:t>
      </w:r>
    </w:p>
    <w:p>
      <w:pPr>
        <w:pStyle w:val="Heading3"/>
      </w:pPr>
      <w:r>
        <w:t>Example Usage</w:t>
      </w:r>
    </w:p>
    <w:p>
      <w:pPr>
        <w:pStyle w:val="Heading3"/>
      </w:pPr>
      <w:r>
        <w:t>Example 1: Get the first page (default sorting)</w:t>
      </w:r>
    </w:p>
    <w:p>
      <w:r>
        <w:rPr>
          <w:b/>
          <w:color w:val="666666"/>
          <w:sz w:val="16"/>
        </w:rPr>
        <w:t>[bash]</w:t>
      </w:r>
    </w:p>
    <w:p>
      <w:pPr>
        <w:shd w:fill="F2F2F2" w:val="clear"/>
      </w:pPr>
      <w:r>
        <w:rPr>
          <w:rFonts w:ascii="Courier New" w:hAnsi="Courier New"/>
          <w:sz w:val="17"/>
        </w:rPr>
        <w:t>curl -sS --location 'https://api2.frontapp.com/accounts' \</w:t>
        <w:br/>
        <w:t xml:space="preserve"> -H 'Accept: application/json'</w:t>
      </w:r>
    </w:p>
    <w:p>
      <w:pPr>
        <w:pStyle w:val="Heading3"/>
      </w:pPr>
      <w:r>
        <w:t>Example 2: Paginate using page_token</w:t>
      </w:r>
    </w:p>
    <w:p>
      <w:r>
        <w:rPr>
          <w:b/>
          <w:color w:val="666666"/>
          <w:sz w:val="16"/>
        </w:rPr>
        <w:t>[bash]</w:t>
      </w:r>
    </w:p>
    <w:p>
      <w:pPr>
        <w:shd w:fill="F2F2F2" w:val="clear"/>
      </w:pPr>
      <w:r>
        <w:rPr>
          <w:rFonts w:ascii="Courier New" w:hAnsi="Courier New"/>
          <w:sz w:val="17"/>
        </w:rPr>
        <w:t>curl -sS --location 'https://api2.frontapp.com/accounts?page_token=abae846b73ddd80f67fff73c491c41b8b0e74972f3a1079c3c8800416e06cf46' \</w:t>
        <w:br/>
        <w:t xml:space="preserve"> -H 'Accept: application/json'</w:t>
      </w:r>
    </w:p>
    <w:p>
      <w:pPr>
        <w:pStyle w:val="Heading3"/>
      </w:pPr>
      <w:r>
        <w:t>Example 3: Sort by updated_at descending with a page size</w:t>
      </w:r>
    </w:p>
    <w:p>
      <w:r>
        <w:rPr>
          <w:b/>
          <w:color w:val="666666"/>
          <w:sz w:val="16"/>
        </w:rPr>
        <w:t>[bash]</w:t>
      </w:r>
    </w:p>
    <w:p>
      <w:pPr>
        <w:shd w:fill="F2F2F2" w:val="clear"/>
      </w:pPr>
      <w:r>
        <w:rPr>
          <w:rFonts w:ascii="Courier New" w:hAnsi="Courier New"/>
          <w:sz w:val="17"/>
        </w:rPr>
        <w:t>curl -sS --location 'https://api2.frontapp.com/accounts?limit=25&amp;sort_by=updated_at&amp;sort_order=desc' \</w:t>
        <w:br/>
        <w:t xml:space="preserve"> -H 'Accept: application/json'</w:t>
      </w:r>
    </w:p>
    <w:p>
      <w:pPr>
        <w:pStyle w:val="Heading3"/>
      </w:pPr>
      <w:r>
        <w:t>Notes</w:t>
      </w:r>
    </w:p>
    <w:p>
      <w:pPr>
        <w:pStyle w:val="ListBullet"/>
      </w:pPr>
      <w:r>
        <w:t>Pagination uses page_token; the response provides _pagination.next as a link to the next page.</w:t>
      </w:r>
    </w:p>
    <w:p>
      <w:pPr>
        <w:pStyle w:val="ListBullet"/>
      </w:pPr>
      <w:r>
        <w:t>Sorting is controlled via sort_by (created_at or updated_at) and sort_order (asc or desc).</w:t>
      </w:r>
    </w:p>
    <w:p>
      <w:pPr>
        <w:pStyle w:val="Heading3"/>
      </w:pPr>
      <w:r>
        <w:t>Related accounts actions</w:t>
      </w:r>
    </w:p>
    <w:p>
      <w:pPr>
        <w:pStyle w:val="ListBullet"/>
      </w:pPr>
      <w:r>
        <w:t>[GET] Fetch an Account — /accounts/{{accountId}}</w:t>
      </w:r>
    </w:p>
    <w:p>
      <w:pPr>
        <w:pStyle w:val="ListBullet"/>
      </w:pPr>
      <w:r>
        <w:t>[PATCH] Update an Account — /accounts/{{accountId}}</w:t>
      </w:r>
    </w:p>
    <w:p>
      <w:pPr>
        <w:pStyle w:val="ListBullet"/>
      </w:pPr>
      <w:r>
        <w:t>[POST] Add Contacts to an Account — /accounts/{{accountId}}/contacts</w:t>
      </w:r>
    </w:p>
    <w:p>
      <w:pPr>
        <w:pStyle w:val="ListBullet"/>
      </w:pPr>
      <w:r>
        <w:t>[POST] Create an Account — /accounts</w:t>
      </w:r>
    </w:p>
    <w:p>
      <w:pPr>
        <w:pStyle w:val="ListBullet"/>
      </w:pPr>
      <w:r>
        <w:t>[DELETE] Delete an Account — /accounts/{{accountId}}</w:t>
      </w:r>
    </w:p>
    <w:p>
      <w:pPr>
        <w:pStyle w:val="ListBullet"/>
      </w:pPr>
      <w:r>
        <w:t>[DELETE] Remove Contacts from an Account — /accounts/{{accountId}}/contacts</w:t>
      </w:r>
    </w:p>
    <w:p>
      <w:r>
        <w:br w:type="page"/>
      </w:r>
    </w:p>
    <w:p>
      <w:pPr>
        <w:pStyle w:val="Heading2"/>
      </w:pPr>
      <w:r>
        <w:t>4. [PATCH] Update an Account</w:t>
      </w:r>
    </w:p>
    <w:p>
      <w:r>
        <w:rPr>
          <w:b/>
        </w:rPr>
        <w:t xml:space="preserve">Endpoint: </w:t>
      </w:r>
      <w:r>
        <w:rPr>
          <w:rFonts w:ascii="Courier New" w:hAnsi="Courier New"/>
          <w:sz w:val="18"/>
        </w:rPr>
        <w:t>/accounts/{{accountId}}</w:t>
      </w:r>
    </w:p>
    <w:p>
      <w:pPr>
        <w:pStyle w:val="Heading3"/>
      </w:pPr>
      <w:r>
        <w:t>Prerequisites</w:t>
      </w:r>
    </w:p>
    <w:p>
      <w:pPr>
        <w:pStyle w:val="ListBullet"/>
      </w:pPr>
      <w:r>
        <w:t>Must have the required scope: accounts:write</w:t>
      </w:r>
    </w:p>
    <w:p>
      <w:pPr>
        <w:pStyle w:val="Heading3"/>
      </w:pPr>
      <w:r>
        <w:t>Method</w:t>
      </w:r>
    </w:p>
    <w:p>
      <w:r>
        <w:t>PATCH</w:t>
      </w:r>
    </w:p>
    <w:p>
      <w:pPr>
        <w:pStyle w:val="Heading3"/>
      </w:pPr>
      <w:r>
        <w:t>URL</w:t>
      </w:r>
    </w:p>
    <w:p>
      <w:r>
        <w:t>https://api2.frontapp.com/accounts/{{account_id}}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account. The account can be identified by its Account ID, or by using an account domain or external ID via a resource alias.</w:t>
      </w:r>
    </w:p>
    <w:p>
      <w:pPr>
        <w:pStyle w:val="Heading3"/>
      </w:pPr>
      <w:r>
        <w:t>Enforcement Rules</w:t>
      </w:r>
    </w:p>
    <w:p>
      <w:pPr>
        <w:pStyle w:val="ListBullet"/>
      </w:pPr>
      <w:r>
        <w:t>The account_id path parameter must always be present.</w:t>
      </w:r>
    </w:p>
    <w:p>
      <w:pPr>
        <w:pStyle w:val="ListBullet"/>
      </w:pPr>
      <w:r>
        <w:t>If the user provides an account_id, use that value directly (it may be an Account ID or a resource alias).</w:t>
      </w:r>
    </w:p>
    <w:p>
      <w:pPr>
        <w:pStyle w:val="ListBullet"/>
      </w:pPr>
      <w:r>
        <w:t>Do not call the API with a missing or empty account_id (e.g., avoid /accounts// or /accounts).</w:t>
      </w:r>
    </w:p>
    <w:p>
      <w:pPr>
        <w:pStyle w:val="ListBullet"/>
      </w:pPr>
      <w:r>
        <w:t>Always construct the path as /accounts/{{account_id}}, where {{account_id}}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/accounts/acc_76</w:t>
        <w:br/>
        <w:t>/accounts/example.com</w:t>
        <w:br/>
        <w:t>/accounts/8739674733</w:t>
      </w:r>
    </w:p>
    <w:p>
      <w:pPr>
        <w:pStyle w:val="Heading3"/>
      </w:pPr>
      <w:r>
        <w:t>Invalid Examples</w:t>
      </w:r>
    </w:p>
    <w:p>
      <w:r>
        <w:rPr>
          <w:b/>
          <w:color w:val="666666"/>
          <w:sz w:val="16"/>
        </w:rPr>
        <w:t>[http]</w:t>
      </w:r>
    </w:p>
    <w:p>
      <w:pPr>
        <w:shd w:fill="F2F2F2" w:val="clear"/>
      </w:pPr>
      <w:r>
        <w:rPr>
          <w:rFonts w:ascii="Courier New" w:hAnsi="Courier New"/>
          <w:sz w:val="17"/>
        </w:rPr>
        <w:t>/accounts/</w:t>
        <w:b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Alternatively, you can supply the account domain or external ID as a resource alias.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Account.</w:t>
            </w:r>
          </w:p>
        </w:tc>
      </w:tr>
      <w:tr>
        <w:tc>
          <w:tcPr>
            <w:tcW w:type="dxa" w:w="2880"/>
          </w:tcPr>
          <w:p>
            <w:r>
              <w:t>description</w:t>
            </w:r>
          </w:p>
        </w:tc>
        <w:tc>
          <w:tcPr>
            <w:tcW w:type="dxa" w:w="2880"/>
          </w:tcPr>
          <w:p>
            <w:r>
              <w:t>string</w:t>
            </w:r>
          </w:p>
        </w:tc>
        <w:tc>
          <w:tcPr>
            <w:tcW w:type="dxa" w:w="2880"/>
          </w:tcPr>
          <w:p>
            <w:r>
              <w:t>Account description.</w:t>
            </w:r>
          </w:p>
        </w:tc>
      </w:tr>
      <w:tr>
        <w:tc>
          <w:tcPr>
            <w:tcW w:type="dxa" w:w="2880"/>
          </w:tcPr>
          <w:p>
            <w:r>
              <w:t>domains</w:t>
            </w:r>
          </w:p>
        </w:tc>
        <w:tc>
          <w:tcPr>
            <w:tcW w:type="dxa" w:w="2880"/>
          </w:tcPr>
          <w:p>
            <w:r>
              <w:t>string[]</w:t>
            </w:r>
          </w:p>
        </w:tc>
        <w:tc>
          <w:tcPr>
            <w:tcW w:type="dxa" w:w="2880"/>
          </w:tcPr>
          <w:p>
            <w:r>
              <w:t>List of domains associated with the Account.</w:t>
            </w:r>
          </w:p>
        </w:tc>
      </w:tr>
      <w:tr>
        <w:tc>
          <w:tcPr>
            <w:tcW w:type="dxa" w:w="2880"/>
          </w:tcPr>
          <w:p>
            <w:r>
              <w:t>custom_fields</w:t>
            </w:r>
          </w:p>
        </w:tc>
        <w:tc>
          <w:tcPr>
            <w:tcW w:type="dxa" w:w="2880"/>
          </w:tcPr>
          <w:p>
            <w:r>
              <w:t>object</w:t>
            </w:r>
          </w:p>
        </w:tc>
        <w:tc>
          <w:tcPr>
            <w:tcW w:type="dxa" w:w="2880"/>
          </w:tcPr>
          <w:p>
            <w:r>
              <w:t>Custom fields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"https://api2.frontapp.com/accounts/acc_76",</w:t>
        <w:br/>
        <w:t xml:space="preserve"> "related": {</w:t>
        <w:br/>
        <w:t xml:space="preserve"> "contacts": "https://api2.frontapp.com/accounts/acc_76/contacts"</w:t>
        <w:br/>
        <w:t xml:space="preserve"> }</w:t>
        <w:br/>
        <w:t xml:space="preserve"> },</w:t>
        <w:br/>
        <w:t xml:space="preserve"> "id": "acc_76",</w:t>
        <w:br/>
        <w:t xml:space="preserve"> "name": "Dunder Mifflin, Inc.",</w:t>
        <w:br/>
        <w:t xml:space="preserve"> "logo_url": "https://yourCompany.api.frontapp.com/accounts/acc_aq/logo-1654309308278",</w:t>
        <w:br/>
        <w:t xml:space="preserve"> "description": "Limitless Paper in a Paperless World",</w:t>
        <w:br/>
        <w:t xml:space="preserve"> "domains": [</w:t>
        <w:br/>
        <w:t xml:space="preserve"> "dundermifflin.com"</w:t>
        <w:br/>
        <w:t xml:space="preserve"> ],</w:t>
        <w:br/>
        <w:t xml:space="preserve"> "external_id": "8739674733",</w:t>
        <w:br/>
        <w:t xml:space="preserve"> "custom_fields": {},</w:t>
        <w:br/>
        <w:t xml:space="preserve"> "created_at": 1622672452.363,</w:t>
        <w:br/>
        <w:t xml:space="preserve"> "updated_at": 1654309308.278</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this account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_links.related.contacts</w:t>
            </w:r>
          </w:p>
        </w:tc>
        <w:tc>
          <w:tcPr>
            <w:tcW w:type="dxa" w:w="2880"/>
          </w:tcPr>
          <w:p>
            <w:r>
              <w:t>string</w:t>
            </w:r>
          </w:p>
        </w:tc>
        <w:tc>
          <w:tcPr>
            <w:tcW w:type="dxa" w:w="2880"/>
          </w:tcPr>
          <w:p>
            <w:r>
              <w:t>Link to contacts associated to the account.</w:t>
            </w:r>
          </w:p>
        </w:tc>
      </w:tr>
      <w:tr>
        <w:tc>
          <w:tcPr>
            <w:tcW w:type="dxa" w:w="2880"/>
          </w:tcPr>
          <w:p>
            <w:r>
              <w:t>id</w:t>
            </w:r>
          </w:p>
        </w:tc>
        <w:tc>
          <w:tcPr>
            <w:tcW w:type="dxa" w:w="2880"/>
          </w:tcPr>
          <w:p>
            <w:r>
              <w:t>string</w:t>
            </w:r>
          </w:p>
        </w:tc>
        <w:tc>
          <w:tcPr>
            <w:tcW w:type="dxa" w:w="2880"/>
          </w:tcPr>
          <w:p>
            <w:r>
              <w:t>Unique identifier of the account (example: acc_76).</w:t>
            </w:r>
          </w:p>
        </w:tc>
      </w:tr>
      <w:tr>
        <w:tc>
          <w:tcPr>
            <w:tcW w:type="dxa" w:w="2880"/>
          </w:tcPr>
          <w:p>
            <w:r>
              <w:t>name</w:t>
            </w:r>
          </w:p>
        </w:tc>
        <w:tc>
          <w:tcPr>
            <w:tcW w:type="dxa" w:w="2880"/>
          </w:tcPr>
          <w:p>
            <w:r>
              <w:t>string</w:t>
            </w:r>
          </w:p>
        </w:tc>
        <w:tc>
          <w:tcPr>
            <w:tcW w:type="dxa" w:w="2880"/>
          </w:tcPr>
          <w:p>
            <w:r>
              <w:t>Account name.</w:t>
            </w:r>
          </w:p>
        </w:tc>
      </w:tr>
      <w:tr>
        <w:tc>
          <w:tcPr>
            <w:tcW w:type="dxa" w:w="2880"/>
          </w:tcPr>
          <w:p>
            <w:r>
              <w:t>logo_url</w:t>
            </w:r>
          </w:p>
        </w:tc>
        <w:tc>
          <w:tcPr>
            <w:tcW w:type="dxa" w:w="2880"/>
          </w:tcPr>
          <w:p>
            <w:r>
              <w:t>string</w:t>
            </w:r>
          </w:p>
        </w:tc>
        <w:tc>
          <w:tcPr>
            <w:tcW w:type="dxa" w:w="2880"/>
          </w:tcPr>
          <w:p>
            <w:r>
              <w:t>URL of the Account's logo.</w:t>
            </w:r>
          </w:p>
        </w:tc>
      </w:tr>
      <w:tr>
        <w:tc>
          <w:tcPr>
            <w:tcW w:type="dxa" w:w="2880"/>
          </w:tcPr>
          <w:p>
            <w:r>
              <w:t>description</w:t>
            </w:r>
          </w:p>
        </w:tc>
        <w:tc>
          <w:tcPr>
            <w:tcW w:type="dxa" w:w="2880"/>
          </w:tcPr>
          <w:p>
            <w:r>
              <w:t>string</w:t>
            </w:r>
          </w:p>
        </w:tc>
        <w:tc>
          <w:tcPr>
            <w:tcW w:type="dxa" w:w="2880"/>
          </w:tcPr>
          <w:p>
            <w:r>
              <w:t>Account description.</w:t>
            </w:r>
          </w:p>
        </w:tc>
      </w:tr>
      <w:tr>
        <w:tc>
          <w:tcPr>
            <w:tcW w:type="dxa" w:w="2880"/>
          </w:tcPr>
          <w:p>
            <w:r>
              <w:t>domains</w:t>
            </w:r>
          </w:p>
        </w:tc>
        <w:tc>
          <w:tcPr>
            <w:tcW w:type="dxa" w:w="2880"/>
          </w:tcPr>
          <w:p>
            <w:r>
              <w:t>string[]</w:t>
            </w:r>
          </w:p>
        </w:tc>
        <w:tc>
          <w:tcPr>
            <w:tcW w:type="dxa" w:w="2880"/>
          </w:tcPr>
          <w:p>
            <w:r>
              <w:t>List of domains associated with the account.</w:t>
            </w:r>
          </w:p>
        </w:tc>
      </w:tr>
      <w:tr>
        <w:tc>
          <w:tcPr>
            <w:tcW w:type="dxa" w:w="2880"/>
          </w:tcPr>
          <w:p>
            <w:r>
              <w:t>external_id</w:t>
            </w:r>
          </w:p>
        </w:tc>
        <w:tc>
          <w:tcPr>
            <w:tcW w:type="dxa" w:w="2880"/>
          </w:tcPr>
          <w:p>
            <w:r>
              <w:t>string</w:t>
            </w:r>
          </w:p>
        </w:tc>
        <w:tc>
          <w:tcPr>
            <w:tcW w:type="dxa" w:w="2880"/>
          </w:tcPr>
          <w:p>
            <w:r>
              <w:t>ID of the Account in an external system (e.g., CRM/backoffice).</w:t>
            </w:r>
          </w:p>
        </w:tc>
      </w:tr>
      <w:tr>
        <w:tc>
          <w:tcPr>
            <w:tcW w:type="dxa" w:w="2880"/>
          </w:tcPr>
          <w:p>
            <w:r>
              <w:t>custom_fields</w:t>
            </w:r>
          </w:p>
        </w:tc>
        <w:tc>
          <w:tcPr>
            <w:tcW w:type="dxa" w:w="2880"/>
          </w:tcPr>
          <w:p>
            <w:r>
              <w:t>object</w:t>
            </w:r>
          </w:p>
        </w:tc>
        <w:tc>
          <w:tcPr>
            <w:tcW w:type="dxa" w:w="2880"/>
          </w:tcPr>
          <w:p>
            <w:r>
              <w:t>Custom fields object.</w:t>
            </w:r>
          </w:p>
        </w:tc>
      </w:tr>
      <w:tr>
        <w:tc>
          <w:tcPr>
            <w:tcW w:type="dxa" w:w="2880"/>
          </w:tcPr>
          <w:p>
            <w:r>
              <w:t>created_at</w:t>
            </w:r>
          </w:p>
        </w:tc>
        <w:tc>
          <w:tcPr>
            <w:tcW w:type="dxa" w:w="2880"/>
          </w:tcPr>
          <w:p>
            <w:r>
              <w:t>number</w:t>
            </w:r>
          </w:p>
        </w:tc>
        <w:tc>
          <w:tcPr>
            <w:tcW w:type="dxa" w:w="2880"/>
          </w:tcPr>
          <w:p>
            <w:r>
              <w:t>Timestamp when the account was created.</w:t>
            </w:r>
          </w:p>
        </w:tc>
      </w:tr>
      <w:tr>
        <w:tc>
          <w:tcPr>
            <w:tcW w:type="dxa" w:w="2880"/>
          </w:tcPr>
          <w:p>
            <w:r>
              <w:t>updated_at</w:t>
            </w:r>
          </w:p>
        </w:tc>
        <w:tc>
          <w:tcPr>
            <w:tcW w:type="dxa" w:w="2880"/>
          </w:tcPr>
          <w:p>
            <w:r>
              <w:t>number</w:t>
            </w:r>
          </w:p>
        </w:tc>
        <w:tc>
          <w:tcPr>
            <w:tcW w:type="dxa" w:w="2880"/>
          </w:tcPr>
          <w:p>
            <w:r>
              <w:t>Timestamp when the account was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'https://api2.frontapp.com/accounts/acc_76' \</w:t>
        <w:br/>
        <w:t xml:space="preserve"> --header 'Accept: application/json' \</w:t>
        <w:br/>
        <w:t xml:space="preserve"> --header 'Content-Type: application/json' \</w:t>
        <w:br/>
        <w:t xml:space="preserve"> --data '{</w:t>
        <w:br/>
        <w:t xml:space="preserve"> "name": "Dunder Mifflin, Inc.",</w:t>
        <w:br/>
        <w:t xml:space="preserve"> "description": "Limitless Paper in a Paperless World",</w:t>
        <w:br/>
        <w:t xml:space="preserve"> "domains": ["dundermifflin.com"],</w:t>
        <w:br/>
        <w:t xml:space="preserve"> "custom_fields": {}</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--request PATCH 'https://api2.frontapp.com/accounts/acc_76' \</w:t>
        <w:br/>
        <w:t xml:space="preserve"> --header 'Accept: application/json' \</w:t>
        <w:br/>
        <w:t xml:space="preserve"> --header 'Content-Type: application/json' \</w:t>
        <w:br/>
        <w:t xml:space="preserve"> --data '{</w:t>
        <w:br/>
        <w:t xml:space="preserve"> "name": "Dunder Mifflin",</w:t>
        <w:br/>
        <w:t xml:space="preserve"> "description": "Paper products and services"</w:t>
        <w:br/>
        <w:t xml:space="preserve">  }'</w:t>
      </w:r>
    </w:p>
    <w:p>
      <w:pPr>
        <w:pStyle w:val="Heading3"/>
      </w:pPr>
      <w:r>
        <w:t>Example 2: Update domains list</w:t>
      </w:r>
    </w:p>
    <w:p>
      <w:r>
        <w:rPr>
          <w:b/>
          <w:color w:val="666666"/>
          <w:sz w:val="16"/>
        </w:rPr>
        <w:t>[bash]</w:t>
      </w:r>
    </w:p>
    <w:p>
      <w:pPr>
        <w:shd w:fill="F2F2F2" w:val="clear"/>
      </w:pPr>
      <w:r>
        <w:rPr>
          <w:rFonts w:ascii="Courier New" w:hAnsi="Courier New"/>
          <w:sz w:val="17"/>
        </w:rPr>
        <w:t>curl --request PATCH 'https://api2.frontapp.com/accounts/acc_76' \</w:t>
        <w:br/>
        <w:t xml:space="preserve"> --header 'Accept: application/json' \</w:t>
        <w:br/>
        <w:t xml:space="preserve"> --header 'Content-Type: application/json' \</w:t>
        <w:br/>
        <w:t xml:space="preserve"> --data '{</w:t>
        <w:br/>
        <w:t xml:space="preserve"> "domains": ["dundermifflin.com", "dmifflin.com"]</w:t>
        <w:br/>
        <w:t xml:space="preserve">  }'</w:t>
      </w:r>
    </w:p>
    <w:p>
      <w:pPr>
        <w:pStyle w:val="Heading3"/>
      </w:pPr>
      <w:r>
        <w:t>Example 3: Update using a resource alias (external ID)</w:t>
      </w:r>
    </w:p>
    <w:p>
      <w:r>
        <w:rPr>
          <w:b/>
          <w:color w:val="666666"/>
          <w:sz w:val="16"/>
        </w:rPr>
        <w:t>[bash]</w:t>
      </w:r>
    </w:p>
    <w:p>
      <w:pPr>
        <w:shd w:fill="F2F2F2" w:val="clear"/>
      </w:pPr>
      <w:r>
        <w:rPr>
          <w:rFonts w:ascii="Courier New" w:hAnsi="Courier New"/>
          <w:sz w:val="17"/>
        </w:rPr>
        <w:t>curl --request PATCH 'https://api2.frontapp.com/accounts/8739674733' \</w:t>
        <w:br/>
        <w:t xml:space="preserve"> --header 'Accept: application/json' \</w:t>
        <w:br/>
        <w:t xml:space="preserve"> --header 'Content-Type: application/json' \</w:t>
        <w:br/>
        <w:t xml:space="preserve"> --data '{</w:t>
        <w:br/>
        <w:t xml:space="preserve"> "custom_fields": {</w:t>
        <w:br/>
        <w:t xml:space="preserve"> "tier": "enterprise"</w:t>
        <w:br/>
        <w:t xml:space="preserve">    }</w:t>
        <w:br/>
        <w:t xml:space="preserve">  }'</w:t>
      </w:r>
    </w:p>
    <w:p>
      <w:pPr>
        <w:pStyle w:val="Heading3"/>
      </w:pPr>
      <w:r>
        <w:t>Notes</w:t>
      </w:r>
    </w:p>
    <w:p>
      <w:pPr>
        <w:pStyle w:val="ListBullet"/>
      </w:pPr>
      <w:r>
        <w:t>account_id may be an Account ID (e.g., acc_76) or a resource alias (domain or external ID), as supported by Front resource aliases.</w:t>
      </w:r>
    </w:p>
    <w:p>
      <w:pPr>
        <w:pStyle w:val="ListBullet"/>
      </w:pPr>
      <w:r>
        <w:t>Request body content type is application/json.</w:t>
      </w:r>
    </w:p>
    <w:p>
      <w:pPr>
        <w:pStyle w:val="Heading3"/>
      </w:pPr>
      <w:r>
        <w:t>Related accounts actions</w:t>
      </w:r>
    </w:p>
    <w:p>
      <w:pPr>
        <w:pStyle w:val="ListBullet"/>
      </w:pPr>
      <w:r>
        <w:t>[GET] Fetch an Account — /accounts/{{accountId}}</w:t>
      </w:r>
    </w:p>
    <w:p>
      <w:pPr>
        <w:pStyle w:val="ListBullet"/>
      </w:pPr>
      <w:r>
        <w:t>[GET] List Accounts — /accounts</w:t>
      </w:r>
    </w:p>
    <w:p>
      <w:pPr>
        <w:pStyle w:val="ListBullet"/>
      </w:pPr>
      <w:r>
        <w:t>[POST] Add Contacts to an Account — /accounts/{{accountId}}/contacts</w:t>
      </w:r>
    </w:p>
    <w:p>
      <w:pPr>
        <w:pStyle w:val="ListBullet"/>
      </w:pPr>
      <w:r>
        <w:t>[POST] Create an Account — /accounts</w:t>
      </w:r>
    </w:p>
    <w:p>
      <w:pPr>
        <w:pStyle w:val="ListBullet"/>
      </w:pPr>
      <w:r>
        <w:t>[DELETE] Delete an Account — /accounts/{{accountId}}</w:t>
      </w:r>
    </w:p>
    <w:p>
      <w:pPr>
        <w:pStyle w:val="ListBullet"/>
      </w:pPr>
      <w:r>
        <w:t>[DELETE] Remove Contacts from an Account — /accounts/{{accountId}}/contacts</w:t>
      </w:r>
    </w:p>
    <w:p>
      <w:r>
        <w:br w:type="page"/>
      </w:r>
    </w:p>
    <w:p>
      <w:pPr>
        <w:pStyle w:val="Heading2"/>
      </w:pPr>
      <w:r>
        <w:t>5. [POST] Create an Analytics Export</w:t>
      </w:r>
    </w:p>
    <w:p>
      <w:r>
        <w:rPr>
          <w:b/>
        </w:rPr>
        <w:t xml:space="preserve">Endpoint: </w:t>
      </w:r>
      <w:r>
        <w:rPr>
          <w:rFonts w:ascii="Courier New" w:hAnsi="Courier New"/>
          <w:sz w:val="18"/>
        </w:rPr>
        <w:t>/analytics/exports</w:t>
      </w:r>
    </w:p>
    <w:p>
      <w:pPr>
        <w:pStyle w:val="Heading3"/>
      </w:pPr>
      <w:r>
        <w:t>Prerequisites</w:t>
      </w:r>
    </w:p>
    <w:p>
      <w:pPr>
        <w:pStyle w:val="ListBullet"/>
      </w:pPr>
      <w:r>
        <w:t>Must have permission scope: analytics:read</w:t>
      </w:r>
    </w:p>
    <w:p>
      <w:pPr>
        <w:pStyle w:val="Heading3"/>
      </w:pPr>
      <w:r>
        <w:t>Method</w:t>
      </w:r>
    </w:p>
    <w:p>
      <w:r>
        <w:t>POST</w:t>
      </w:r>
    </w:p>
    <w:p>
      <w:pPr>
        <w:pStyle w:val="Heading3"/>
      </w:pPr>
      <w:r>
        <w:t>URL</w:t>
      </w:r>
    </w:p>
    <w:p>
      <w:r>
        <w:t>https://api2.frontapp.com/analytics/exports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analytics export of messages or events (activities) over a specific time span. The export is executed asynchronously; the response includes a link to retrieve the export status and, once ready, the result.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columns</w:t>
            </w:r>
          </w:p>
        </w:tc>
        <w:tc>
          <w:tcPr>
            <w:tcW w:type="dxa" w:w="2880"/>
          </w:tcPr>
          <w:p>
            <w:r>
              <w:t>array</w:t>
            </w:r>
          </w:p>
        </w:tc>
        <w:tc>
          <w:tcPr>
            <w:tcW w:type="dxa" w:w="2880"/>
          </w:tcPr>
          <w:p>
            <w:r>
              <w:t>List of the columns to include in the export. For message exports: array of enums. For activities exports: array of predefined columns and/or parameterized columns using Prefix:Value format (colon-separated).</w:t>
            </w:r>
          </w:p>
        </w:tc>
      </w:tr>
    </w:tbl>
    <w:p/>
    <w:p>
      <w:pPr>
        <w:pStyle w:val="Heading3"/>
      </w:pPr>
      <w:r>
        <w:t>columns values (message export)</w:t>
      </w:r>
    </w:p>
    <w:p>
      <w:r>
        <w:t>The documentation lists the following allowed column names (enum), including (as provided):</w:t>
      </w:r>
    </w:p>
    <w:p>
      <w:pPr>
        <w:pStyle w:val="ListBullet"/>
      </w:pPr>
      <w:r>
        <w:t>Message ID</w:t>
      </w:r>
    </w:p>
    <w:p>
      <w:pPr>
        <w:pStyle w:val="ListBullet"/>
      </w:pPr>
      <w:r>
        <w:t>Segment ID</w:t>
      </w:r>
    </w:p>
    <w:p>
      <w:pPr>
        <w:pStyle w:val="ListBullet"/>
      </w:pPr>
      <w:r>
        <w:t>Conversation ID</w:t>
      </w:r>
    </w:p>
    <w:p>
      <w:pPr>
        <w:pStyle w:val="ListBullet"/>
      </w:pPr>
      <w:r>
        <w:t>Ticket IDs</w:t>
      </w:r>
    </w:p>
    <w:p>
      <w:pPr>
        <w:pStyle w:val="ListBullet"/>
      </w:pPr>
      <w:r>
        <w:t>Segment</w:t>
      </w:r>
    </w:p>
    <w:p>
      <w:pPr>
        <w:pStyle w:val="ListBullet"/>
      </w:pPr>
      <w:r>
        <w:t>Direction</w:t>
      </w:r>
    </w:p>
    <w:p>
      <w:pPr>
        <w:pStyle w:val="ListBullet"/>
      </w:pPr>
      <w:r>
        <w:t>Status</w:t>
      </w:r>
    </w:p>
    <w:p>
      <w:pPr>
        <w:pStyle w:val="ListBullet"/>
      </w:pPr>
      <w:r>
        <w:t>Inbox</w:t>
      </w:r>
    </w:p>
    <w:p>
      <w:pPr>
        <w:pStyle w:val="ListBullet"/>
      </w:pPr>
      <w:r>
        <w:t>Inbox API ID</w:t>
      </w:r>
    </w:p>
    <w:p>
      <w:pPr>
        <w:pStyle w:val="ListBullet"/>
      </w:pPr>
      <w:r>
        <w:t>Inbox at activity time</w:t>
      </w:r>
    </w:p>
    <w:p>
      <w:pPr>
        <w:pStyle w:val="ListBullet"/>
      </w:pPr>
      <w:r>
        <w:t>Inbox API IDs at activity time</w:t>
      </w:r>
    </w:p>
    <w:p>
      <w:pPr>
        <w:pStyle w:val="ListBullet"/>
      </w:pPr>
      <w:r>
        <w:t>Message date</w:t>
      </w:r>
    </w:p>
    <w:p>
      <w:pPr>
        <w:pStyle w:val="ListBullet"/>
      </w:pPr>
      <w:r>
        <w:t>Autoreply</w:t>
      </w:r>
    </w:p>
    <w:p>
      <w:pPr>
        <w:pStyle w:val="ListBullet"/>
      </w:pPr>
      <w:r>
        <w:t>Reaction time</w:t>
      </w:r>
    </w:p>
    <w:p>
      <w:pPr>
        <w:pStyle w:val="ListBullet"/>
      </w:pPr>
      <w:r>
        <w:t>Total reply time</w:t>
      </w:r>
    </w:p>
    <w:p>
      <w:pPr>
        <w:pStyle w:val="ListBullet"/>
      </w:pPr>
      <w:r>
        <w:t>Handle time</w:t>
      </w:r>
    </w:p>
    <w:p>
      <w:pPr>
        <w:pStyle w:val="ListBullet"/>
      </w:pPr>
      <w:r>
        <w:t>Response time</w:t>
      </w:r>
    </w:p>
    <w:p>
      <w:pPr>
        <w:pStyle w:val="ListBullet"/>
      </w:pPr>
      <w:r>
        <w:t>Attributed to</w:t>
      </w:r>
    </w:p>
    <w:p>
      <w:pPr>
        <w:pStyle w:val="ListBullet"/>
      </w:pPr>
      <w:r>
        <w:t>Assignee</w:t>
      </w:r>
    </w:p>
    <w:p>
      <w:pPr>
        <w:pStyle w:val="ListBullet"/>
      </w:pPr>
      <w:r>
        <w:t>Author</w:t>
      </w:r>
    </w:p>
    <w:p>
      <w:pPr>
        <w:pStyle w:val="ListBullet"/>
      </w:pPr>
      <w:r>
        <w:t>Contact name</w:t>
      </w:r>
    </w:p>
    <w:p>
      <w:pPr>
        <w:pStyle w:val="ListBullet"/>
      </w:pPr>
      <w:r>
        <w:t>Contact handle</w:t>
      </w:r>
    </w:p>
    <w:p>
      <w:pPr>
        <w:pStyle w:val="ListBullet"/>
      </w:pPr>
      <w:r>
        <w:t>Account names</w:t>
      </w:r>
    </w:p>
    <w:p>
      <w:pPr>
        <w:pStyle w:val="ListBullet"/>
      </w:pPr>
      <w:r>
        <w:t>From</w:t>
      </w:r>
    </w:p>
    <w:p>
      <w:pPr>
        <w:pStyle w:val="ListBullet"/>
      </w:pPr>
      <w:r>
        <w:t>To</w:t>
      </w:r>
    </w:p>
    <w:p>
      <w:pPr>
        <w:pStyle w:val="ListBullet"/>
      </w:pPr>
      <w:r>
        <w:t>Cc</w:t>
      </w:r>
    </w:p>
    <w:p>
      <w:pPr>
        <w:pStyle w:val="ListBullet"/>
      </w:pPr>
      <w:r>
        <w:t>Bcc</w:t>
      </w:r>
    </w:p>
    <w:p>
      <w:pPr>
        <w:pStyle w:val="ListBullet"/>
      </w:pPr>
      <w:r>
        <w:t>Extract</w:t>
      </w:r>
    </w:p>
    <w:p>
      <w:pPr>
        <w:pStyle w:val="ListBullet"/>
      </w:pPr>
      <w:r>
        <w:t>Tags</w:t>
      </w:r>
    </w:p>
    <w:p>
      <w:pPr>
        <w:pStyle w:val="ListBullet"/>
      </w:pPr>
      <w:r>
        <w:t>Tag API IDs</w:t>
      </w:r>
    </w:p>
    <w:p>
      <w:pPr>
        <w:pStyle w:val="ListBullet"/>
      </w:pPr>
      <w:r>
        <w:t>Message API ID</w:t>
      </w:r>
    </w:p>
    <w:p>
      <w:pPr>
        <w:pStyle w:val="ListBullet"/>
      </w:pPr>
      <w:r>
        <w:t>Conversation API ID</w:t>
      </w:r>
    </w:p>
    <w:p>
      <w:pPr>
        <w:pStyle w:val="ListBullet"/>
      </w:pPr>
      <w:r>
        <w:t>New Conversation</w:t>
      </w:r>
    </w:p>
    <w:p>
      <w:pPr>
        <w:pStyle w:val="ListBullet"/>
      </w:pPr>
      <w:r>
        <w:t>First response</w:t>
      </w:r>
    </w:p>
    <w:p>
      <w:pPr>
        <w:pStyle w:val="ListBullet"/>
      </w:pPr>
      <w:r>
        <w:t>Business hours</w:t>
      </w:r>
    </w:p>
    <w:p>
      <w:pPr>
        <w:pStyle w:val="ListBullet"/>
      </w:pPr>
      <w:r>
        <w:t>Subject</w:t>
      </w:r>
    </w:p>
    <w:p>
      <w:pPr>
        <w:pStyle w:val="ListBullet"/>
      </w:pPr>
      <w:r>
        <w:t>Segment start</w:t>
      </w:r>
    </w:p>
    <w:p>
      <w:pPr>
        <w:pStyle w:val="ListBullet"/>
      </w:pPr>
      <w:r>
        <w:t>Segment end</w:t>
      </w:r>
    </w:p>
    <w:p>
      <w:pPr>
        <w:pStyle w:val="ListBullet"/>
      </w:pPr>
      <w:r>
        <w:t>Segment closed</w:t>
      </w:r>
    </w:p>
    <w:p>
      <w:pPr>
        <w:pStyle w:val="ListBullet"/>
      </w:pPr>
      <w:r>
        <w:t>Last segment activity</w:t>
      </w:r>
    </w:p>
    <w:p>
      <w:pPr>
        <w:pStyle w:val="ListBullet"/>
      </w:pPr>
      <w:r>
        <w:t>Segment cumulative teammates</w:t>
      </w:r>
    </w:p>
    <w:p>
      <w:pPr>
        <w:pStyle w:val="ListBullet"/>
      </w:pPr>
      <w:r>
        <w:t>Ticket status name</w:t>
      </w:r>
    </w:p>
    <w:p>
      <w:pPr>
        <w:pStyle w:val="ListBullet"/>
      </w:pPr>
      <w:r>
        <w:t>Ticket status category</w:t>
      </w:r>
    </w:p>
    <w:p>
      <w:pPr>
        <w:pStyle w:val="ListBullet"/>
      </w:pPr>
      <w:r>
        <w:t>Custom Field</w:t>
      </w:r>
    </w:p>
    <w:p>
      <w:pPr>
        <w:pStyle w:val="Heading3"/>
      </w:pPr>
      <w:r>
        <w:t>columns values (activities export)</w:t>
      </w:r>
    </w:p>
    <w:p>
      <w:r>
        <w:t>For activities exports, columns supports:</w:t>
      </w:r>
    </w:p>
    <w:p>
      <w:pPr>
        <w:pStyle w:val="ListBullet"/>
      </w:pPr>
      <w:r>
        <w:t>predefined activity columns (AnalyticsActivitiesColumns)</w:t>
      </w:r>
    </w:p>
    <w:p>
      <w:pPr>
        <w:pStyle w:val="ListBullet"/>
      </w:pPr>
      <w:r>
        <w:t>parameterized activity columns (AnalyticsActivitiesParameterizedColumns) using Prefix:Value</w:t>
      </w:r>
    </w:p>
    <w:p>
      <w:r>
        <w:t>Supported parameterized prefixes (as provided):</w:t>
      </w:r>
    </w:p>
    <w:p>
      <w:pPr>
        <w:pStyle w:val="ListBullet"/>
      </w:pPr>
      <w:r>
        <w:t>Time spent in Ticket Status (e.g., Time spent in Ticket Status:123 where 123 is the ticket status tag ID)</w:t>
      </w:r>
    </w:p>
    <w:p>
      <w:pPr>
        <w:pStyle w:val="ListBullet"/>
      </w:pPr>
      <w:r>
        <w:t>Transitions to Ticket Status (e.g., Transitions to Ticket Status:123 where 123 is the ticket status tag ID)</w:t>
      </w:r>
    </w:p>
    <w:p>
      <w:pPr>
        <w:pStyle w:val="ListBullet"/>
      </w:pPr>
      <w:r>
        <w:t>Smart QA score (e.g., Smart QA score:Comprehension where Comprehension is the Smart QA criteria ID)</w:t>
      </w:r>
    </w:p>
    <w:p>
      <w:pPr>
        <w:pStyle w:val="ListBullet"/>
      </w:pPr>
      <w:r>
        <w:t>Custom Field (e.g., Custom Field:456 where 456 is the custom field ID)</w:t>
      </w:r>
    </w:p>
    <w:p>
      <w:pPr>
        <w:pStyle w:val="ListBullet"/>
      </w:pPr>
      <w:r>
        <w:t>Updated Custom Field (e.g., Updated Custom Field:456 where 456 is the custom field ID)</w:t>
      </w:r>
    </w:p>
    <w:p>
      <w:r>
        <w:t>Example columns value (from docs):</w:t>
      </w:r>
    </w:p>
    <w:p>
      <w:r>
        <w:rPr>
          <w:b/>
          <w:color w:val="666666"/>
          <w:sz w:val="16"/>
        </w:rPr>
        <w:t>[json]</w:t>
      </w:r>
    </w:p>
    <w:p>
      <w:pPr>
        <w:shd w:fill="F2F2F2" w:val="clear"/>
      </w:pPr>
      <w:r>
        <w:rPr>
          <w:rFonts w:ascii="Courier New" w:hAnsi="Courier New"/>
          <w:sz w:val="17"/>
        </w:rPr>
        <w:t>["Message ID", "Time spent in Ticket Status:123", "Smart QA score:Comprehension"]</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"https://api2.frontapp.com/analytics/exports/exp_o9y1a"</w:t>
        <w:br/>
        <w:t xml:space="preserve"> },</w:t>
        <w:br/>
        <w:t xml:space="preserve"> "id": "exp_o9y1a",</w:t>
        <w:br/>
        <w:t xml:space="preserve"> "status": "running",</w:t>
        <w:br/>
        <w:t xml:space="preserve"> "progress": 20,</w:t>
        <w:br/>
        <w:t xml:space="preserve"> "url": "https://api.frontapp.com/analytics/exports/exp_o9y1a/download",</w:t>
        <w:br/>
        <w:t xml:space="preserve"> "filename": "export-messages-yourCompany-2023-07-19-212d-e55df0.csv",</w:t>
        <w:br/>
        <w:t xml:space="preserve"> "size": 26639,</w:t>
        <w:br/>
        <w:t xml:space="preserve"> "created_at": 1703103649.159,</w:t>
        <w:br/>
        <w:t xml:space="preserve"> "filters": {}</w:t>
        <w:br/>
        <w:t>}</w:t>
      </w:r>
    </w:p>
    <w:p>
      <w:r>
        <w:rPr>
          <w:b/>
        </w:rPr>
        <w:t>Note: Note: url, filename, and size only display after you make a GET request to the link included in the POST response (per the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export.</w:t>
            </w:r>
          </w:p>
        </w:tc>
      </w:tr>
      <w:tr>
        <w:tc>
          <w:tcPr>
            <w:tcW w:type="dxa" w:w="2880"/>
          </w:tcPr>
          <w:p>
            <w:r>
              <w:t>_links.self</w:t>
            </w:r>
          </w:p>
        </w:tc>
        <w:tc>
          <w:tcPr>
            <w:tcW w:type="dxa" w:w="2880"/>
          </w:tcPr>
          <w:p>
            <w:r>
              <w:t>string</w:t>
            </w:r>
          </w:p>
        </w:tc>
        <w:tc>
          <w:tcPr>
            <w:tcW w:type="dxa" w:w="2880"/>
          </w:tcPr>
          <w:p>
            <w:r>
              <w:t>Link to the analytics export (used to retrieve status &amp; result).</w:t>
            </w:r>
          </w:p>
        </w:tc>
      </w:tr>
      <w:tr>
        <w:tc>
          <w:tcPr>
            <w:tcW w:type="dxa" w:w="2880"/>
          </w:tcPr>
          <w:p>
            <w:r>
              <w:t>id</w:t>
            </w:r>
          </w:p>
        </w:tc>
        <w:tc>
          <w:tcPr>
            <w:tcW w:type="dxa" w:w="2880"/>
          </w:tcPr>
          <w:p>
            <w:r>
              <w:t>string</w:t>
            </w:r>
          </w:p>
        </w:tc>
        <w:tc>
          <w:tcPr>
            <w:tcW w:type="dxa" w:w="2880"/>
          </w:tcPr>
          <w:p>
            <w:r>
              <w:t>The public ID of the analytics export (example: exp_o9y1a).</w:t>
            </w:r>
          </w:p>
        </w:tc>
      </w:tr>
      <w:tr>
        <w:tc>
          <w:tcPr>
            <w:tcW w:type="dxa" w:w="2880"/>
          </w:tcPr>
          <w:p>
            <w:r>
              <w:t>status</w:t>
            </w:r>
          </w:p>
        </w:tc>
        <w:tc>
          <w:tcPr>
            <w:tcW w:type="dxa" w:w="2880"/>
          </w:tcPr>
          <w:p>
            <w:r>
              <w:t>string</w:t>
            </w:r>
          </w:p>
        </w:tc>
        <w:tc>
          <w:tcPr>
            <w:tcW w:type="dxa" w:w="2880"/>
          </w:tcPr>
          <w:p>
            <w:r>
              <w:t>Status of the analytics export. Possible values: running, done, too_big, failed.</w:t>
            </w:r>
          </w:p>
        </w:tc>
      </w:tr>
      <w:tr>
        <w:tc>
          <w:tcPr>
            <w:tcW w:type="dxa" w:w="2880"/>
          </w:tcPr>
          <w:p>
            <w:r>
              <w:t>progress</w:t>
            </w:r>
          </w:p>
        </w:tc>
        <w:tc>
          <w:tcPr>
            <w:tcW w:type="dxa" w:w="2880"/>
          </w:tcPr>
          <w:p>
            <w:r>
              <w:t>integer</w:t>
            </w:r>
          </w:p>
        </w:tc>
        <w:tc>
          <w:tcPr>
            <w:tcW w:type="dxa" w:w="2880"/>
          </w:tcPr>
          <w:p>
            <w:r>
              <w:t>Percentage of analytics processed, from 0 to 100 (max 100).</w:t>
            </w:r>
          </w:p>
        </w:tc>
      </w:tr>
      <w:tr>
        <w:tc>
          <w:tcPr>
            <w:tcW w:type="dxa" w:w="2880"/>
          </w:tcPr>
          <w:p>
            <w:r>
              <w:t>url</w:t>
            </w:r>
          </w:p>
        </w:tc>
        <w:tc>
          <w:tcPr>
            <w:tcW w:type="dxa" w:w="2880"/>
          </w:tcPr>
          <w:p>
            <w:r>
              <w:t>string</w:t>
            </w:r>
          </w:p>
        </w:tc>
        <w:tc>
          <w:tcPr>
            <w:tcW w:type="dxa" w:w="2880"/>
          </w:tcPr>
          <w:p>
            <w:r>
              <w:t>Download URL for the export data. Only displays after you make a GET request to the export link.</w:t>
            </w:r>
          </w:p>
        </w:tc>
      </w:tr>
      <w:tr>
        <w:tc>
          <w:tcPr>
            <w:tcW w:type="dxa" w:w="2880"/>
          </w:tcPr>
          <w:p>
            <w:r>
              <w:t>filename</w:t>
            </w:r>
          </w:p>
        </w:tc>
        <w:tc>
          <w:tcPr>
            <w:tcW w:type="dxa" w:w="2880"/>
          </w:tcPr>
          <w:p>
            <w:r>
              <w:t>string</w:t>
            </w:r>
          </w:p>
        </w:tc>
        <w:tc>
          <w:tcPr>
            <w:tcW w:type="dxa" w:w="2880"/>
          </w:tcPr>
          <w:p>
            <w:r>
              <w:t>Filename of the export (with extension). Only displays after you make a GET request to the export link.</w:t>
            </w:r>
          </w:p>
        </w:tc>
      </w:tr>
      <w:tr>
        <w:tc>
          <w:tcPr>
            <w:tcW w:type="dxa" w:w="2880"/>
          </w:tcPr>
          <w:p>
            <w:r>
              <w:t>size</w:t>
            </w:r>
          </w:p>
        </w:tc>
        <w:tc>
          <w:tcPr>
            <w:tcW w:type="dxa" w:w="2880"/>
          </w:tcPr>
          <w:p>
            <w:r>
              <w:t>number</w:t>
            </w:r>
          </w:p>
        </w:tc>
        <w:tc>
          <w:tcPr>
            <w:tcW w:type="dxa" w:w="2880"/>
          </w:tcPr>
          <w:p>
            <w:r>
              <w:t>Size in bytes of the export data. Only displays after you make a GET request to the export link.</w:t>
            </w:r>
          </w:p>
        </w:tc>
      </w:tr>
      <w:tr>
        <w:tc>
          <w:tcPr>
            <w:tcW w:type="dxa" w:w="2880"/>
          </w:tcPr>
          <w:p>
            <w:r>
              <w:t>created_at</w:t>
            </w:r>
          </w:p>
        </w:tc>
        <w:tc>
          <w:tcPr>
            <w:tcW w:type="dxa" w:w="2880"/>
          </w:tcPr>
          <w:p>
            <w:r>
              <w:t>number</w:t>
            </w:r>
          </w:p>
        </w:tc>
        <w:tc>
          <w:tcPr>
            <w:tcW w:type="dxa" w:w="2880"/>
          </w:tcPr>
          <w:p>
            <w:r>
              <w:t>Timestamp (in seconds) when the export was requested.</w:t>
            </w:r>
          </w:p>
        </w:tc>
      </w:tr>
      <w:tr>
        <w:tc>
          <w:tcPr>
            <w:tcW w:type="dxa" w:w="2880"/>
          </w:tcPr>
          <w:p>
            <w:r>
              <w:t>filters</w:t>
            </w:r>
          </w:p>
        </w:tc>
        <w:tc>
          <w:tcPr>
            <w:tcW w:type="dxa" w:w="2880"/>
          </w:tcPr>
          <w:p>
            <w:r>
              <w:t>object</w:t>
            </w:r>
          </w:p>
        </w:tc>
        <w:tc>
          <w:tcPr>
            <w:tcW w:type="dxa" w:w="2880"/>
          </w:tcPr>
          <w:p>
            <w:r>
              <w:t>Filters applied to the export. Documented as one of: TagIds | TeammateIds | ChannelIds | InboxIds | TeamIds | AccountIds. (Exact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'https://api2.frontapp.com/analytics/exports' \</w:t>
        <w:br/>
        <w:t xml:space="preserve"> --header 'Accept: application/json' \</w:t>
        <w:br/>
        <w:t xml:space="preserve"> --header 'Content-Type: application/json' \</w:t>
        <w:br/>
        <w:t xml:space="preserve"> --data '{</w:t>
        <w:br/>
        <w:t xml:space="preserve"> "columns": [</w:t>
        <w:br/>
        <w:t xml:space="preserve"> "Message ID",</w:t>
        <w:br/>
        <w:t xml:space="preserve"> "Time spent in Ticket Status:123",</w:t>
        <w:br/>
        <w:t xml:space="preserve"> "Smart QA score:Comprehension"</w:t>
        <w:br/>
        <w:t xml:space="preserve">    ]</w:t>
        <w:br/>
        <w:t xml:space="preserve">  }'</w:t>
      </w:r>
    </w:p>
    <w:p>
      <w:pPr>
        <w:pStyle w:val="Heading3"/>
      </w:pPr>
      <w:r>
        <w:t>Example Usage</w:t>
      </w:r>
    </w:p>
    <w:p>
      <w:pPr>
        <w:pStyle w:val="Heading3"/>
      </w:pPr>
      <w:r>
        <w:t>Example 1: Export basic message fields</w:t>
      </w:r>
    </w:p>
    <w:p>
      <w:r>
        <w:rPr>
          <w:b/>
          <w:color w:val="666666"/>
          <w:sz w:val="16"/>
        </w:rPr>
        <w:t>[bash]</w:t>
      </w:r>
    </w:p>
    <w:p>
      <w:pPr>
        <w:shd w:fill="F2F2F2" w:val="clear"/>
      </w:pPr>
      <w:r>
        <w:rPr>
          <w:rFonts w:ascii="Courier New" w:hAnsi="Courier New"/>
          <w:sz w:val="17"/>
        </w:rPr>
        <w:t>curl -X POST 'https://api2.frontapp.com/analytics/exports' \</w:t>
        <w:br/>
        <w:t xml:space="preserve"> -H 'Accept: application/json' \</w:t>
        <w:br/>
        <w:t xml:space="preserve"> -H 'Content-Type: application/json' \</w:t>
        <w:br/>
        <w:t xml:space="preserve"> -d '{</w:t>
        <w:br/>
        <w:t xml:space="preserve"> "columns": ["Message ID", "Conversation ID", "Subject", "From", "To"]</w:t>
        <w:br/>
        <w:t xml:space="preserve">  }'</w:t>
      </w:r>
    </w:p>
    <w:p>
      <w:pPr>
        <w:pStyle w:val="Heading3"/>
      </w:pPr>
      <w:r>
        <w:t>Example 2: Export using parameterized columns</w:t>
      </w:r>
    </w:p>
    <w:p>
      <w:r>
        <w:rPr>
          <w:b/>
          <w:color w:val="666666"/>
          <w:sz w:val="16"/>
        </w:rPr>
        <w:t>[bash]</w:t>
      </w:r>
    </w:p>
    <w:p>
      <w:pPr>
        <w:shd w:fill="F2F2F2" w:val="clear"/>
      </w:pPr>
      <w:r>
        <w:rPr>
          <w:rFonts w:ascii="Courier New" w:hAnsi="Courier New"/>
          <w:sz w:val="17"/>
        </w:rPr>
        <w:t>curl -X POST 'https://api2.frontapp.com/analytics/exports' \</w:t>
        <w:br/>
        <w:t xml:space="preserve"> -H 'Accept: application/json' \</w:t>
        <w:br/>
        <w:t xml:space="preserve"> -H 'Content-Type: application/json' \</w:t>
        <w:br/>
        <w:t xml:space="preserve"> -d '{</w:t>
        <w:br/>
        <w:t xml:space="preserve"> "columns": [</w:t>
        <w:br/>
        <w:t xml:space="preserve"> "Message ID",</w:t>
        <w:br/>
        <w:t xml:space="preserve"> "Time spent in Ticket Status:123",</w:t>
        <w:br/>
        <w:t xml:space="preserve"> "Transitions to Ticket Status:123",</w:t>
        <w:br/>
        <w:t xml:space="preserve"> "Custom Field:456"</w:t>
        <w:br/>
        <w:t xml:space="preserve">    ]</w:t>
        <w:br/>
        <w:t xml:space="preserve">  }'</w:t>
      </w:r>
    </w:p>
    <w:p>
      <w:pPr>
        <w:pStyle w:val="Heading3"/>
      </w:pPr>
      <w:r>
        <w:t>Behavior</w:t>
      </w:r>
    </w:p>
    <w:p>
      <w:pPr>
        <w:pStyle w:val="ListBullet"/>
      </w:pPr>
      <w:r>
        <w:t>Creates an export job for analytics data (messages or activities) over a time span (time-span/filter details are referenced but not included in the scraped content).</w:t>
      </w:r>
    </w:p>
    <w:p>
      <w:pPr>
        <w:pStyle w:val="ListBullet"/>
      </w:pPr>
      <w:r>
        <w:t>Executes the export asynchronously.</w:t>
      </w:r>
    </w:p>
    <w:p>
      <w:pPr>
        <w:pStyle w:val="ListBullet"/>
      </w:pPr>
      <w:r>
        <w:t>Returns an export object including _links.self to check status and retrieve results once ready.</w:t>
      </w:r>
    </w:p>
    <w:p>
      <w:pPr>
        <w:pStyle w:val="ListBullet"/>
      </w:pPr>
      <w:r>
        <w:t>After retrieving the export via the provided link, additional fields such as url, filename, and size may become available.</w:t>
      </w:r>
    </w:p>
    <w:p>
      <w:pPr>
        <w:pStyle w:val="Heading3"/>
      </w:pPr>
      <w:r>
        <w:t>Notes</w:t>
      </w:r>
    </w:p>
    <w:p>
      <w:pPr>
        <w:pStyle w:val="ListBullet"/>
      </w:pPr>
      <w:r>
        <w:t>Refer to the Analytics topic for details about specific metrics (per docs).</w:t>
      </w:r>
    </w:p>
    <w:p>
      <w:pPr>
        <w:pStyle w:val="ListBullet"/>
      </w:pPr>
      <w:r>
        <w:t>Parameterized columns must be formatted as Prefix:Value (colon-separated), using one of the supported prefixes listed above.</w:t>
      </w:r>
    </w:p>
    <w:p>
      <w:pPr>
        <w:pStyle w:val="ListBullet"/>
      </w:pPr>
      <w:r>
        <w:t>The response’s url field may point to https://api.frontapp.com/... (as shown in the documentation example), even though the request base URL is https://api2.frontapp.com.</w:t>
      </w:r>
    </w:p>
    <w:p>
      <w:pPr>
        <w:pStyle w:val="Heading3"/>
      </w:pPr>
      <w:r>
        <w:t>Related analyticsExports actions</w:t>
      </w:r>
    </w:p>
    <w:p>
      <w:pPr>
        <w:pStyle w:val="ListBullet"/>
      </w:pPr>
      <w:r>
        <w:t>[GET] Fetch an Analytics Export — /analytics/exports/{{exportId}}</w:t>
      </w:r>
    </w:p>
    <w:p>
      <w:r>
        <w:br w:type="page"/>
      </w:r>
    </w:p>
    <w:p>
      <w:pPr>
        <w:pStyle w:val="Heading2"/>
      </w:pPr>
      <w:r>
        <w:t>6. [POST] Create an Analytics Report</w:t>
      </w:r>
    </w:p>
    <w:p>
      <w:r>
        <w:rPr>
          <w:b/>
        </w:rPr>
        <w:t xml:space="preserve">Endpoint: </w:t>
      </w:r>
      <w:r>
        <w:rPr>
          <w:rFonts w:ascii="Courier New" w:hAnsi="Courier New"/>
          <w:sz w:val="18"/>
        </w:rPr>
        <w:t>/analytics/reports</w:t>
      </w:r>
    </w:p>
    <w:p>
      <w:pPr>
        <w:pStyle w:val="Heading3"/>
      </w:pPr>
      <w:r>
        <w:t>Prerequisites</w:t>
      </w:r>
    </w:p>
    <w:p>
      <w:pPr>
        <w:pStyle w:val="ListBullet"/>
      </w:pPr>
      <w:r>
        <w:t>Must have permission scope: analytics:read</w:t>
      </w:r>
    </w:p>
    <w:p>
      <w:pPr>
        <w:pStyle w:val="Heading3"/>
      </w:pPr>
      <w:r>
        <w:t>Method</w:t>
      </w:r>
    </w:p>
    <w:p>
      <w:r>
        <w:t>POST</w:t>
      </w:r>
    </w:p>
    <w:p>
      <w:pPr>
        <w:pStyle w:val="Heading3"/>
      </w:pPr>
      <w:r>
        <w:t>URL</w:t>
      </w:r>
    </w:p>
    <w:p>
      <w:r>
        <w:t>https://api2.frontapp.com/analytics/reports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analytics report for a set of metrics over a specific time span. The report is executed asynchronously; the response includes a link to retrieve the report status and result. Filters of different types are combined with AND logic, while IDs within the same filter are combined with OR logic.</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number</w:t>
            </w:r>
          </w:p>
        </w:tc>
        <w:tc>
          <w:tcPr>
            <w:tcW w:type="dxa" w:w="2880"/>
          </w:tcPr>
          <w:p>
            <w:r>
              <w:t>Start time of the data to include in the export (seconds since 1970-01-01T00:00:00+00). Will be rounded down to the start of the day.</w:t>
            </w:r>
          </w:p>
        </w:tc>
      </w:tr>
      <w:tr>
        <w:tc>
          <w:tcPr>
            <w:tcW w:type="dxa" w:w="2880"/>
          </w:tcPr>
          <w:p>
            <w:r>
              <w:t>end</w:t>
            </w:r>
          </w:p>
        </w:tc>
        <w:tc>
          <w:tcPr>
            <w:tcW w:type="dxa" w:w="2880"/>
          </w:tcPr>
          <w:p>
            <w:r>
              <w:t>number</w:t>
            </w:r>
          </w:p>
        </w:tc>
        <w:tc>
          <w:tcPr>
            <w:tcW w:type="dxa" w:w="2880"/>
          </w:tcPr>
          <w:p>
            <w:r>
              <w:t>End time of the data to include in the export (seconds since 1970-01-01T00:00:00+00). Will be rounded up to the end of the day.</w:t>
            </w:r>
          </w:p>
        </w:tc>
      </w:tr>
      <w:tr>
        <w:tc>
          <w:tcPr>
            <w:tcW w:type="dxa" w:w="2880"/>
          </w:tcPr>
          <w:p>
            <w:r>
              <w:t>metrics</w:t>
            </w:r>
          </w:p>
        </w:tc>
        <w:tc>
          <w:tcPr>
            <w:tcW w:type="dxa" w:w="2880"/>
          </w:tcPr>
          <w:p>
            <w:r>
              <w:t>array of enum strings</w:t>
            </w:r>
          </w:p>
        </w:tc>
        <w:tc>
          <w:tcPr>
            <w:tcW w:type="dxa" w:w="2880"/>
          </w:tcPr>
          <w:p>
            <w:r>
              <w:t>List of the metrics required. Allowed values: avg_csat_survey_response, avg_first_response_time, avg_handle_time, avg_replies_to_resolution, avg_resolution_time, avg_response_time, avg_sla_breach_time, avg_total_reply_time, new_segments_count, num_active_segments_full, num_archived_segments, num_archived_segments_with_reply, num_csat_survey_response, num_messages_received, num_messages_sent, num_sla_breach, pct_csat_survey_satisfaction, pct_resolved_on_first_reply, pct_tagged_conversations, num_closed_segments, num_open_segments_start, num_open_segments_end, num_resolved_segments, num_unresolved_active_segments, num_workload_segments.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timezone</w:t>
            </w:r>
          </w:p>
        </w:tc>
        <w:tc>
          <w:tcPr>
            <w:tcW w:type="dxa" w:w="2880"/>
          </w:tcPr>
          <w:p>
            <w:r>
              <w:t>string</w:t>
            </w:r>
          </w:p>
        </w:tc>
        <w:tc>
          <w:tcPr>
            <w:tcW w:type="dxa" w:w="2880"/>
          </w:tcPr>
          <w:p>
            <w:r>
              <w:t>IANA timezone name used to format dates. If omitted, the export will use Etc/UTC.</w:t>
            </w:r>
          </w:p>
        </w:tc>
      </w:tr>
      <w:tr>
        <w:tc>
          <w:tcPr>
            <w:tcW w:type="dxa" w:w="2880"/>
          </w:tcPr>
          <w:p>
            <w:r>
              <w:t>filters</w:t>
            </w:r>
          </w:p>
        </w:tc>
        <w:tc>
          <w:tcPr>
            <w:tcW w:type="dxa" w:w="2880"/>
          </w:tcPr>
          <w:p>
            <w:r>
              <w:t>one of (&lt;TagIds&gt; | &lt;TeammateIds&gt; | &lt;ChannelIds&gt; | &lt;InboxIds&gt; | &lt;TeamIds&gt; | &lt;AccountIds&gt;)</w:t>
            </w:r>
          </w:p>
        </w:tc>
        <w:tc>
          <w:tcPr>
            <w:tcW w:type="dxa" w:w="2880"/>
          </w:tcPr>
          <w:p>
            <w:r>
              <w:t>Filters to apply to the report. Different filter types are joined with AND logic; IDs within a filter are joined with OR logic. (Filter object shapes are not specified in the provided documentation.)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"https://api2.frontapp.com/analytics/reports/REPORT_JOB_LINK"</w:t>
        <w:br/>
        <w:t xml:space="preserve"> },</w:t>
        <w:br/>
        <w:t xml:space="preserve"> "uid": "b45efa66237cc453252d9019449c7a64f5cfdb491b6c2c1d6df33c1050d60e33",</w:t>
        <w:br/>
        <w:t xml:space="preserve"> "status": "done",</w:t>
        <w:br/>
        <w:t xml:space="preserve"> "progress": 100,</w:t>
        <w:br/>
        <w:t xml:space="preserve"> "metrics": [</w:t>
        <w:br/>
        <w:t xml:space="preserve"> {</w:t>
        <w:br/>
        <w:t xml:space="preserve"> "id": "avg_response_time",</w:t>
        <w:br/>
        <w:t xml:space="preserve"> "type": "number",</w:t>
        <w:br/>
        <w:t xml:space="preserve"> "value": 123.45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analytics job.</w:t>
            </w:r>
          </w:p>
        </w:tc>
      </w:tr>
      <w:tr>
        <w:tc>
          <w:tcPr>
            <w:tcW w:type="dxa" w:w="2880"/>
          </w:tcPr>
          <w:p>
            <w:r>
              <w:t>_links.self</w:t>
            </w:r>
          </w:p>
        </w:tc>
        <w:tc>
          <w:tcPr>
            <w:tcW w:type="dxa" w:w="2880"/>
          </w:tcPr>
          <w:p>
            <w:r>
              <w:t>string</w:t>
            </w:r>
          </w:p>
        </w:tc>
        <w:tc>
          <w:tcPr>
            <w:tcW w:type="dxa" w:w="2880"/>
          </w:tcPr>
          <w:p>
            <w:r>
              <w:t>Link to the analytics job (used to retrieve status/result).</w:t>
            </w:r>
          </w:p>
        </w:tc>
      </w:tr>
      <w:tr>
        <w:tc>
          <w:tcPr>
            <w:tcW w:type="dxa" w:w="2880"/>
          </w:tcPr>
          <w:p>
            <w:r>
              <w:t>uid</w:t>
            </w:r>
          </w:p>
        </w:tc>
        <w:tc>
          <w:tcPr>
            <w:tcW w:type="dxa" w:w="2880"/>
          </w:tcPr>
          <w:p>
            <w:r>
              <w:t>string</w:t>
            </w:r>
          </w:p>
        </w:tc>
        <w:tc>
          <w:tcPr>
            <w:tcW w:type="dxa" w:w="2880"/>
          </w:tcPr>
          <w:p>
            <w:r>
              <w:t>The UID of the analytics report.</w:t>
            </w:r>
          </w:p>
        </w:tc>
      </w:tr>
      <w:tr>
        <w:tc>
          <w:tcPr>
            <w:tcW w:type="dxa" w:w="2880"/>
          </w:tcPr>
          <w:p>
            <w:r>
              <w:t>status</w:t>
            </w:r>
          </w:p>
        </w:tc>
        <w:tc>
          <w:tcPr>
            <w:tcW w:type="dxa" w:w="2880"/>
          </w:tcPr>
          <w:p>
            <w:r>
              <w:t>string</w:t>
            </w:r>
          </w:p>
        </w:tc>
        <w:tc>
          <w:tcPr>
            <w:tcW w:type="dxa" w:w="2880"/>
          </w:tcPr>
          <w:p>
            <w:r>
              <w:t>Status of the report. Possible values: running, done, failed.</w:t>
            </w:r>
          </w:p>
        </w:tc>
      </w:tr>
      <w:tr>
        <w:tc>
          <w:tcPr>
            <w:tcW w:type="dxa" w:w="2880"/>
          </w:tcPr>
          <w:p>
            <w:r>
              <w:t>progress</w:t>
            </w:r>
          </w:p>
        </w:tc>
        <w:tc>
          <w:tcPr>
            <w:tcW w:type="dxa" w:w="2880"/>
          </w:tcPr>
          <w:p>
            <w:r>
              <w:t>integer</w:t>
            </w:r>
          </w:p>
        </w:tc>
        <w:tc>
          <w:tcPr>
            <w:tcW w:type="dxa" w:w="2880"/>
          </w:tcPr>
          <w:p>
            <w:r>
              <w:t>Percentage of analytics processed (0–100). Max: 100.</w:t>
            </w:r>
          </w:p>
        </w:tc>
      </w:tr>
      <w:tr>
        <w:tc>
          <w:tcPr>
            <w:tcW w:type="dxa" w:w="2880"/>
          </w:tcPr>
          <w:p>
            <w:r>
              <w:t>metrics</w:t>
            </w:r>
          </w:p>
        </w:tc>
        <w:tc>
          <w:tcPr>
            <w:tcW w:type="dxa" w:w="2880"/>
          </w:tcPr>
          <w:p>
            <w:r>
              <w:t>array of objects</w:t>
            </w:r>
          </w:p>
        </w:tc>
        <w:tc>
          <w:tcPr>
            <w:tcW w:type="dxa" w:w="2880"/>
          </w:tcPr>
          <w:p>
            <w:r>
              <w:t>The metrics computed for the report.</w:t>
            </w:r>
          </w:p>
        </w:tc>
      </w:tr>
      <w:tr>
        <w:tc>
          <w:tcPr>
            <w:tcW w:type="dxa" w:w="2880"/>
          </w:tcPr>
          <w:p>
            <w:r>
              <w:t>metrics[].id</w:t>
            </w:r>
          </w:p>
        </w:tc>
        <w:tc>
          <w:tcPr>
            <w:tcW w:type="dxa" w:w="2880"/>
          </w:tcPr>
          <w:p>
            <w:r>
              <w:t>&lt;AnalyticsMetricId&gt;</w:t>
            </w:r>
          </w:p>
        </w:tc>
        <w:tc>
          <w:tcPr>
            <w:tcW w:type="dxa" w:w="2880"/>
          </w:tcPr>
          <w:p>
            <w:r>
              <w:t>Metric identifier. (Exact type definition not provided.)</w:t>
            </w:r>
          </w:p>
        </w:tc>
      </w:tr>
      <w:tr>
        <w:tc>
          <w:tcPr>
            <w:tcW w:type="dxa" w:w="2880"/>
          </w:tcPr>
          <w:p>
            <w:r>
              <w:t>metrics[].type</w:t>
            </w:r>
          </w:p>
        </w:tc>
        <w:tc>
          <w:tcPr>
            <w:tcW w:type="dxa" w:w="2880"/>
          </w:tcPr>
          <w:p>
            <w:r>
              <w:t>&lt;AnalyticsScalarType&gt;</w:t>
            </w:r>
          </w:p>
        </w:tc>
        <w:tc>
          <w:tcPr>
            <w:tcW w:type="dxa" w:w="2880"/>
          </w:tcPr>
          <w:p>
            <w:r>
              <w:t>Metric scalar type. (Exact type definition not provided.)</w:t>
            </w:r>
          </w:p>
        </w:tc>
      </w:tr>
      <w:tr>
        <w:tc>
          <w:tcPr>
            <w:tcW w:type="dxa" w:w="2880"/>
          </w:tcPr>
          <w:p>
            <w:r>
              <w:t>metrics[].value</w:t>
            </w:r>
          </w:p>
        </w:tc>
        <w:tc>
          <w:tcPr>
            <w:tcW w:type="dxa" w:w="2880"/>
          </w:tcPr>
          <w:p>
            <w:r>
              <w:t>&lt;AnalyticsScalarValue&gt;</w:t>
            </w:r>
          </w:p>
        </w:tc>
        <w:tc>
          <w:tcPr>
            <w:tcW w:type="dxa" w:w="2880"/>
          </w:tcPr>
          <w:p>
            <w:r>
              <w:t>Metric value. (Exact type definition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'https://api2.frontapp.com/analytics/reports' \</w:t>
        <w:br/>
        <w:t xml:space="preserve"> --header 'Accept: application/json' \</w:t>
        <w:br/>
        <w:t xml:space="preserve"> --header 'Content-Type: application/json' \</w:t>
        <w:br/>
        <w:t xml:space="preserve"> --data '{</w:t>
        <w:br/>
        <w:t xml:space="preserve"> "start": 1704067200,</w:t>
        <w:br/>
        <w:t xml:space="preserve"> "end": 1706659199,</w:t>
        <w:br/>
        <w:t xml:space="preserve"> "timezone": "Etc/UTC",</w:t>
        <w:br/>
        <w:t xml:space="preserve"> "metrics": [</w:t>
        <w:br/>
        <w:t xml:space="preserve"> "num_messages_received",</w:t>
        <w:br/>
        <w:t xml:space="preserve"> "num_messages_sent",</w:t>
        <w:br/>
        <w:t xml:space="preserve"> "avg_response_time"</w:t>
        <w:br/>
        <w:t xml:space="preserve">    ]</w:t>
        <w:br/>
        <w:t xml:space="preserve">  }'</w:t>
      </w:r>
    </w:p>
    <w:p>
      <w:pPr>
        <w:pStyle w:val="Heading3"/>
      </w:pPr>
      <w:r>
        <w:t>Example Usage</w:t>
      </w:r>
    </w:p>
    <w:p>
      <w:pPr>
        <w:pStyle w:val="Heading3"/>
      </w:pPr>
      <w:r>
        <w:t>Example 1: Create a report for message volume metrics</w:t>
      </w:r>
    </w:p>
    <w:p>
      <w:r>
        <w:rPr>
          <w:b/>
          <w:color w:val="666666"/>
          <w:sz w:val="16"/>
        </w:rPr>
        <w:t>[bash]</w:t>
      </w:r>
    </w:p>
    <w:p>
      <w:pPr>
        <w:shd w:fill="F2F2F2" w:val="clear"/>
      </w:pPr>
      <w:r>
        <w:rPr>
          <w:rFonts w:ascii="Courier New" w:hAnsi="Courier New"/>
          <w:sz w:val="17"/>
        </w:rPr>
        <w:t>curl -i --location --request POST 'https://api2.frontapp.com/analytics/reports' \</w:t>
        <w:br/>
        <w:t xml:space="preserve"> --header 'Accept: application/json' \</w:t>
        <w:br/>
        <w:t xml:space="preserve"> --header 'Content-Type: application/json' \</w:t>
        <w:br/>
        <w:t xml:space="preserve"> --data '{</w:t>
        <w:br/>
        <w:t xml:space="preserve"> "start": 1704067200,</w:t>
        <w:br/>
        <w:t xml:space="preserve"> "end": 1706659199,</w:t>
        <w:br/>
        <w:t xml:space="preserve"> "metrics": [</w:t>
        <w:br/>
        <w:t xml:space="preserve"> "num_messages_received",</w:t>
        <w:br/>
        <w:t xml:space="preserve"> "num_messages_sent"</w:t>
        <w:br/>
        <w:t xml:space="preserve">    ]</w:t>
        <w:br/>
        <w:t xml:space="preserve">  }'</w:t>
      </w:r>
    </w:p>
    <w:p>
      <w:pPr>
        <w:pStyle w:val="Heading3"/>
      </w:pPr>
      <w:r>
        <w:t>Example 2: Create a report for response-time metrics with a specific timezone</w:t>
      </w:r>
    </w:p>
    <w:p>
      <w:r>
        <w:rPr>
          <w:b/>
          <w:color w:val="666666"/>
          <w:sz w:val="16"/>
        </w:rPr>
        <w:t>[bash]</w:t>
      </w:r>
    </w:p>
    <w:p>
      <w:pPr>
        <w:shd w:fill="F2F2F2" w:val="clear"/>
      </w:pPr>
      <w:r>
        <w:rPr>
          <w:rFonts w:ascii="Courier New" w:hAnsi="Courier New"/>
          <w:sz w:val="17"/>
        </w:rPr>
        <w:t>curl -i --location --request POST 'https://api2.frontapp.com/analytics/reports' \</w:t>
        <w:br/>
        <w:t xml:space="preserve"> --header 'Accept: application/json' \</w:t>
        <w:br/>
        <w:t xml:space="preserve"> --header 'Content-Type: application/json' \</w:t>
        <w:br/>
        <w:t xml:space="preserve"> --data '{</w:t>
        <w:br/>
        <w:t xml:space="preserve"> "start": 1704067200,</w:t>
        <w:br/>
        <w:t xml:space="preserve"> "end": 1706659199,</w:t>
        <w:br/>
        <w:t xml:space="preserve"> "timezone": "America/Los_Angeles",</w:t>
        <w:br/>
        <w:t xml:space="preserve"> "metrics": [</w:t>
        <w:br/>
        <w:t xml:space="preserve"> "avg_first_response_time",</w:t>
        <w:br/>
        <w:t xml:space="preserve"> "avg_response_time",</w:t>
        <w:br/>
        <w:t xml:space="preserve"> "avg_resolution_time"</w:t>
        <w:br/>
        <w:t xml:space="preserve">    ]</w:t>
        <w:br/>
        <w:t xml:space="preserve">  }'</w:t>
      </w:r>
    </w:p>
    <w:p>
      <w:pPr>
        <w:pStyle w:val="Heading3"/>
      </w:pPr>
      <w:r>
        <w:t>Behavior</w:t>
      </w:r>
    </w:p>
    <w:p>
      <w:pPr>
        <w:pStyle w:val="ListBullet"/>
      </w:pPr>
      <w:r>
        <w:t>Validation: Validates required fields (start, end, metrics) and accepted metric IDs.</w:t>
      </w:r>
    </w:p>
    <w:p>
      <w:pPr>
        <w:pStyle w:val="ListBullet"/>
      </w:pPr>
      <w:r>
        <w:t>Filter Application: Applies filters using AND logic across filter types and OR logic within a filter’s ID list.</w:t>
      </w:r>
    </w:p>
    <w:p>
      <w:pPr>
        <w:pStyle w:val="ListBullet"/>
      </w:pPr>
      <w:r>
        <w:t>Async Execution: Starts an asynchronous analytics job.</w:t>
      </w:r>
    </w:p>
    <w:p>
      <w:pPr>
        <w:pStyle w:val="ListBullet"/>
      </w:pPr>
      <w:r>
        <w:t>Response Return: Returns the job link (_links.self), UID, status, progress, and computed metrics (when available).</w:t>
      </w:r>
    </w:p>
    <w:p>
      <w:pPr>
        <w:pStyle w:val="Heading3"/>
      </w:pPr>
      <w:r>
        <w:t>Notes</w:t>
      </w:r>
    </w:p>
    <w:p>
      <w:pPr>
        <w:pStyle w:val="ListBullet"/>
      </w:pPr>
      <w:r>
        <w:t>start is rounded down to the start of the day; end is rounded up to the end of the day.</w:t>
      </w:r>
    </w:p>
    <w:p>
      <w:pPr>
        <w:pStyle w:val="ListBullet"/>
      </w:pPr>
      <w:r>
        <w:t>If timezone is omitted, the export uses Etc/UTC.</w:t>
      </w:r>
    </w:p>
    <w:p>
      <w:pPr>
        <w:pStyle w:val="ListBullet"/>
      </w:pPr>
      <w:r>
        <w:t>Refer to the Front “Analytics” documentation for details about metrics and filter object formats.</w:t>
      </w:r>
    </w:p>
    <w:p>
      <w:pPr>
        <w:pStyle w:val="Heading3"/>
      </w:pPr>
      <w:r>
        <w:t>Gotchas</w:t>
      </w:r>
    </w:p>
    <w:p>
      <w:pPr>
        <w:pStyle w:val="ListBullet"/>
      </w:pPr>
      <w:r>
        <w:t>Because execution is asynchronous, the initial response may indicate status: "running" with partial progress.</w:t>
      </w:r>
    </w:p>
    <w:p>
      <w:pPr>
        <w:pStyle w:val="ListBullet"/>
      </w:pPr>
      <w:r>
        <w:t>Filters are combined differently depending on whether they are different filter types (AND) or multiple IDs in the same filter (OR).</w:t>
      </w:r>
    </w:p>
    <w:p>
      <w:pPr>
        <w:pStyle w:val="Heading3"/>
      </w:pPr>
      <w:r>
        <w:t>Error Handling</w:t>
      </w:r>
    </w:p>
    <w:p>
      <w:pPr>
        <w:pStyle w:val="ListBullet"/>
      </w:pPr>
      <w:r>
        <w:t>The provided documentation only specifies the 201 success response; other error status codes and bodies are not included.</w:t>
      </w:r>
    </w:p>
    <w:p>
      <w:pPr>
        <w:pStyle w:val="Heading3"/>
      </w:pPr>
      <w:r>
        <w:t>Related analyticsReports actions</w:t>
      </w:r>
    </w:p>
    <w:p>
      <w:pPr>
        <w:pStyle w:val="ListBullet"/>
      </w:pPr>
      <w:r>
        <w:t>[GET] Fetch an Analytics Report — /analytics/reports/{{reportUid}}</w:t>
      </w:r>
    </w:p>
    <w:p>
      <w:r>
        <w:br w:type="page"/>
      </w:r>
    </w:p>
    <w:p>
      <w:pPr>
        <w:pStyle w:val="Heading2"/>
      </w:pPr>
      <w:r>
        <w:t>7. [GET] Fetch an Analytics Export</w:t>
      </w:r>
    </w:p>
    <w:p>
      <w:r>
        <w:rPr>
          <w:b/>
        </w:rPr>
        <w:t xml:space="preserve">Endpoint: </w:t>
      </w:r>
      <w:r>
        <w:rPr>
          <w:rFonts w:ascii="Courier New" w:hAnsi="Courier New"/>
          <w:sz w:val="18"/>
        </w:rPr>
        <w:t>/analytics/exports/{{exportId}}</w:t>
      </w:r>
    </w:p>
    <w:p>
      <w:pPr>
        <w:pStyle w:val="Heading3"/>
      </w:pPr>
      <w:r>
        <w:t>Prerequisites</w:t>
      </w:r>
    </w:p>
    <w:p>
      <w:pPr>
        <w:pStyle w:val="ListBullet"/>
      </w:pPr>
      <w:r>
        <w:t>Must have permission/scope to read analytics exports (analytics:read)</w:t>
      </w:r>
    </w:p>
    <w:p>
      <w:pPr>
        <w:pStyle w:val="Heading3"/>
      </w:pPr>
      <w:r>
        <w:t>Method</w:t>
      </w:r>
    </w:p>
    <w:p>
      <w:r>
        <w:t>GET</w:t>
      </w:r>
    </w:p>
    <w:p>
      <w:pPr>
        <w:pStyle w:val="Heading3"/>
      </w:pPr>
      <w:r>
        <w:t>URL</w:t>
      </w:r>
    </w:p>
    <w:p>
      <w:r>
        <w:t>https://api2.frontapp.com/analytics/exports/{{export_id}}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an analytics export by its export ID and returns its current processing status and metadata. When the export is ready, the response may include download-related fields such as url, filename, and size.</w:t>
      </w:r>
    </w:p>
    <w:p>
      <w:pPr>
        <w:pStyle w:val="Heading3"/>
      </w:pPr>
      <w:r>
        <w:t>Enforcement Rules</w:t>
      </w:r>
    </w:p>
    <w:p>
      <w:pPr>
        <w:pStyle w:val="ListBullet"/>
      </w:pPr>
      <w:r>
        <w:t>The export_id path parameter must always be present.</w:t>
      </w:r>
    </w:p>
    <w:p>
      <w:pPr>
        <w:pStyle w:val="ListBullet"/>
      </w:pPr>
      <w:r>
        <w:t>If the user provides an export_id, use that value directly.</w:t>
      </w:r>
    </w:p>
    <w:p>
      <w:pPr>
        <w:pStyle w:val="ListBullet"/>
      </w:pPr>
      <w:r>
        <w:t>Do not call the API with a missing or empty export_id (e.g., avoid /analytics/exports// or /analytics/exports/).</w:t>
      </w:r>
    </w:p>
    <w:p>
      <w:pPr>
        <w:pStyle w:val="ListBullet"/>
      </w:pPr>
      <w:r>
        <w:t>Always construct the path as /analytics/exports/{{export_id}}, where {{export_id}} is a non-empty string.</w:t>
      </w:r>
    </w:p>
    <w:p>
      <w:pPr>
        <w:pStyle w:val="ListBullet"/>
      </w:pPr>
      <w:r>
        <w:t>Do not infer or guess the export_id.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/analytics/exports/exp_o9y1a</w:t>
        <w:br/>
        <w:t>/analytics/exports/exp_123456789</w:t>
      </w:r>
    </w:p>
    <w:p>
      <w:pPr>
        <w:pStyle w:val="Heading3"/>
      </w:pPr>
      <w:r>
        <w:t>Invalid Examples</w:t>
      </w:r>
    </w:p>
    <w:p>
      <w:r>
        <w:rPr>
          <w:b/>
          <w:color w:val="666666"/>
          <w:sz w:val="16"/>
        </w:rPr>
        <w:t>[http]</w:t>
      </w:r>
    </w:p>
    <w:p>
      <w:pPr>
        <w:shd w:fill="F2F2F2" w:val="clear"/>
      </w:pPr>
      <w:r>
        <w:rPr>
          <w:rFonts w:ascii="Courier New" w:hAnsi="Courier New"/>
          <w:sz w:val="17"/>
        </w:rPr>
        <w:t>/analytics/exports//</w:t>
        <w:br/>
        <w:t>/analytics/exports/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export_id</w:t>
            </w:r>
          </w:p>
        </w:tc>
        <w:tc>
          <w:tcPr>
            <w:tcW w:type="dxa" w:w="2880"/>
          </w:tcPr>
          <w:p>
            <w:r>
              <w:t>string</w:t>
            </w:r>
          </w:p>
        </w:tc>
        <w:tc>
          <w:tcPr>
            <w:tcW w:type="dxa" w:w="2880"/>
          </w:tcPr>
          <w:p>
            <w:r>
              <w:t>The export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"https://api2.frontapp.com/analytics/exports/exp_o9y1a"</w:t>
        <w:br/>
        <w:t xml:space="preserve"> },</w:t>
        <w:br/>
        <w:t xml:space="preserve"> "id": "exp_o9y1a",</w:t>
        <w:br/>
        <w:t xml:space="preserve"> "status": "running",</w:t>
        <w:br/>
        <w:t xml:space="preserve"> "progress": 20,</w:t>
        <w:br/>
        <w:t xml:space="preserve"> "url": "https://api.frontapp.com/analytics/exports/exp_o9y1a/download",</w:t>
        <w:br/>
        <w:t xml:space="preserve"> "filename": "export-messages-yourCompany-2023-07-19-212d-e55df0.csv",</w:t>
        <w:br/>
        <w:t xml:space="preserve"> "size": 26639,</w:t>
        <w:br/>
        <w:t xml:space="preserve"> "created_at": 1703103649.159,</w:t>
        <w:br/>
        <w:t xml:space="preserve"> "filters":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 container for the analytics export.</w:t>
            </w:r>
          </w:p>
        </w:tc>
      </w:tr>
      <w:tr>
        <w:tc>
          <w:tcPr>
            <w:tcW w:type="dxa" w:w="2880"/>
          </w:tcPr>
          <w:p>
            <w:r>
              <w:t>_links.self</w:t>
            </w:r>
          </w:p>
        </w:tc>
        <w:tc>
          <w:tcPr>
            <w:tcW w:type="dxa" w:w="2880"/>
          </w:tcPr>
          <w:p>
            <w:r>
              <w:t>string</w:t>
            </w:r>
          </w:p>
        </w:tc>
        <w:tc>
          <w:tcPr>
            <w:tcW w:type="dxa" w:w="2880"/>
          </w:tcPr>
          <w:p>
            <w:r>
              <w:t>Link to the analytics export.</w:t>
            </w:r>
          </w:p>
        </w:tc>
      </w:tr>
      <w:tr>
        <w:tc>
          <w:tcPr>
            <w:tcW w:type="dxa" w:w="2880"/>
          </w:tcPr>
          <w:p>
            <w:r>
              <w:t>id</w:t>
            </w:r>
          </w:p>
        </w:tc>
        <w:tc>
          <w:tcPr>
            <w:tcW w:type="dxa" w:w="2880"/>
          </w:tcPr>
          <w:p>
            <w:r>
              <w:t>string</w:t>
            </w:r>
          </w:p>
        </w:tc>
        <w:tc>
          <w:tcPr>
            <w:tcW w:type="dxa" w:w="2880"/>
          </w:tcPr>
          <w:p>
            <w:r>
              <w:t>The public ID of the analytics export (example: exp_o9y1a).</w:t>
            </w:r>
          </w:p>
        </w:tc>
      </w:tr>
      <w:tr>
        <w:tc>
          <w:tcPr>
            <w:tcW w:type="dxa" w:w="2880"/>
          </w:tcPr>
          <w:p>
            <w:r>
              <w:t>status</w:t>
            </w:r>
          </w:p>
        </w:tc>
        <w:tc>
          <w:tcPr>
            <w:tcW w:type="dxa" w:w="2880"/>
          </w:tcPr>
          <w:p>
            <w:r>
              <w:t>string</w:t>
            </w:r>
          </w:p>
        </w:tc>
        <w:tc>
          <w:tcPr>
            <w:tcW w:type="dxa" w:w="2880"/>
          </w:tcPr>
          <w:p>
            <w:r>
              <w:t>Status of the analytics export. Possible values: running, done, too_big, failed.</w:t>
            </w:r>
          </w:p>
        </w:tc>
      </w:tr>
      <w:tr>
        <w:tc>
          <w:tcPr>
            <w:tcW w:type="dxa" w:w="2880"/>
          </w:tcPr>
          <w:p>
            <w:r>
              <w:t>progress</w:t>
            </w:r>
          </w:p>
        </w:tc>
        <w:tc>
          <w:tcPr>
            <w:tcW w:type="dxa" w:w="2880"/>
          </w:tcPr>
          <w:p>
            <w:r>
              <w:t>integer</w:t>
            </w:r>
          </w:p>
        </w:tc>
        <w:tc>
          <w:tcPr>
            <w:tcW w:type="dxa" w:w="2880"/>
          </w:tcPr>
          <w:p>
            <w:r>
              <w:t>Number from 0 to 100 corresponding to the percentage processed. Max: 100.</w:t>
            </w:r>
          </w:p>
        </w:tc>
      </w:tr>
      <w:tr>
        <w:tc>
          <w:tcPr>
            <w:tcW w:type="dxa" w:w="2880"/>
          </w:tcPr>
          <w:p>
            <w:r>
              <w:t>url</w:t>
            </w:r>
          </w:p>
        </w:tc>
        <w:tc>
          <w:tcPr>
            <w:tcW w:type="dxa" w:w="2880"/>
          </w:tcPr>
          <w:p>
            <w:r>
              <w:t>string</w:t>
            </w:r>
          </w:p>
        </w:tc>
        <w:tc>
          <w:tcPr>
            <w:tcW w:type="dxa" w:w="2880"/>
          </w:tcPr>
          <w:p>
            <w:r>
              <w:t>URL from which the export data can be downloaded. Only displays after you make a GET request to the link included in the POST response.</w:t>
            </w:r>
          </w:p>
        </w:tc>
      </w:tr>
      <w:tr>
        <w:tc>
          <w:tcPr>
            <w:tcW w:type="dxa" w:w="2880"/>
          </w:tcPr>
          <w:p>
            <w:r>
              <w:t>filename</w:t>
            </w:r>
          </w:p>
        </w:tc>
        <w:tc>
          <w:tcPr>
            <w:tcW w:type="dxa" w:w="2880"/>
          </w:tcPr>
          <w:p>
            <w:r>
              <w:t>string</w:t>
            </w:r>
          </w:p>
        </w:tc>
        <w:tc>
          <w:tcPr>
            <w:tcW w:type="dxa" w:w="2880"/>
          </w:tcPr>
          <w:p>
            <w:r>
              <w:t>Filename of the export (including extension). Only displays after you make a GET request to the link included in the POST response.</w:t>
            </w:r>
          </w:p>
        </w:tc>
      </w:tr>
      <w:tr>
        <w:tc>
          <w:tcPr>
            <w:tcW w:type="dxa" w:w="2880"/>
          </w:tcPr>
          <w:p>
            <w:r>
              <w:t>size</w:t>
            </w:r>
          </w:p>
        </w:tc>
        <w:tc>
          <w:tcPr>
            <w:tcW w:type="dxa" w:w="2880"/>
          </w:tcPr>
          <w:p>
            <w:r>
              <w:t>number</w:t>
            </w:r>
          </w:p>
        </w:tc>
        <w:tc>
          <w:tcPr>
            <w:tcW w:type="dxa" w:w="2880"/>
          </w:tcPr>
          <w:p>
            <w:r>
              <w:t>Size (in bytes) of the export data. Only displays after you make a GET request to the link included in the POST response.</w:t>
            </w:r>
          </w:p>
        </w:tc>
      </w:tr>
      <w:tr>
        <w:tc>
          <w:tcPr>
            <w:tcW w:type="dxa" w:w="2880"/>
          </w:tcPr>
          <w:p>
            <w:r>
              <w:t>created_at</w:t>
            </w:r>
          </w:p>
        </w:tc>
        <w:tc>
          <w:tcPr>
            <w:tcW w:type="dxa" w:w="2880"/>
          </w:tcPr>
          <w:p>
            <w:r>
              <w:t>number</w:t>
            </w:r>
          </w:p>
        </w:tc>
        <w:tc>
          <w:tcPr>
            <w:tcW w:type="dxa" w:w="2880"/>
          </w:tcPr>
          <w:p>
            <w:r>
              <w:t>Timestamp (in seconds) at which the export was requested.</w:t>
            </w:r>
          </w:p>
        </w:tc>
      </w:tr>
      <w:tr>
        <w:tc>
          <w:tcPr>
            <w:tcW w:type="dxa" w:w="2880"/>
          </w:tcPr>
          <w:p>
            <w:r>
              <w:t>filters</w:t>
            </w:r>
          </w:p>
        </w:tc>
        <w:tc>
          <w:tcPr>
            <w:tcW w:type="dxa" w:w="2880"/>
          </w:tcPr>
          <w:p>
            <w:r>
              <w:t>object</w:t>
            </w:r>
          </w:p>
        </w:tc>
        <w:tc>
          <w:tcPr>
            <w:tcW w:type="dxa" w:w="2880"/>
          </w:tcPr>
          <w:p>
            <w:r>
              <w:t>Filters applied to the export. Documented as one of: &lt;TagIds&gt;, &lt;TeammateIds&gt;, &lt;ChannelIds&gt;, &lt;InboxIds&gt;, &lt;TeamIds&gt;, &lt;AccountIds&gt;.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'https://api2.frontapp.com/analytics/exports/exp_o9y1a' \</w:t>
        <w:br/>
        <w:t xml:space="preserve"> --header 'Accept: application/json'</w:t>
      </w:r>
    </w:p>
    <w:p>
      <w:pPr>
        <w:pStyle w:val="Heading3"/>
      </w:pPr>
      <w:r>
        <w:t>Notes</w:t>
      </w:r>
    </w:p>
    <w:p>
      <w:pPr>
        <w:pStyle w:val="ListBullet"/>
      </w:pPr>
      <w:r>
        <w:t>The url, filename, and size fields are not always present; they “only display after you make a GET request to the link included in the POST response” (per the scraped documentation).</w:t>
      </w:r>
    </w:p>
    <w:p>
      <w:pPr>
        <w:pStyle w:val="ListBullet"/>
      </w:pPr>
      <w:r>
        <w:t>The structure of filters is referenced but not expanded in the scraped content (it is described as a union of several filter types).</w:t>
      </w:r>
    </w:p>
    <w:p>
      <w:pPr>
        <w:pStyle w:val="Heading3"/>
      </w:pPr>
      <w:r>
        <w:t>Related analyticsExports actions</w:t>
      </w:r>
    </w:p>
    <w:p>
      <w:pPr>
        <w:pStyle w:val="ListBullet"/>
      </w:pPr>
      <w:r>
        <w:t>[POST] Create an Analytics Export — /analytics/exports</w:t>
      </w:r>
    </w:p>
    <w:p>
      <w:r>
        <w:br w:type="page"/>
      </w:r>
    </w:p>
    <w:p>
      <w:pPr>
        <w:pStyle w:val="Heading2"/>
      </w:pPr>
      <w:r>
        <w:t>8. [GET] Download a Comment Attachment</w:t>
      </w:r>
    </w:p>
    <w:p>
      <w:r>
        <w:rPr>
          <w:b/>
        </w:rPr>
        <w:t xml:space="preserve">Endpoint: </w:t>
      </w:r>
      <w:r>
        <w:rPr>
          <w:rFonts w:ascii="Courier New" w:hAnsi="Courier New"/>
          <w:sz w:val="18"/>
        </w:rPr>
        <w:t>/comments/{{commentId}}/download/{{attachmentLinkId}}</w:t>
      </w:r>
    </w:p>
    <w:p>
      <w:pPr>
        <w:pStyle w:val="Heading3"/>
      </w:pPr>
      <w:r>
        <w:t>Prerequisites</w:t>
      </w:r>
    </w:p>
    <w:p>
      <w:pPr>
        <w:pStyle w:val="ListBullet"/>
      </w:pPr>
      <w:r>
        <w:t>Must have the required scope: attachments:read</w:t>
      </w:r>
    </w:p>
    <w:p>
      <w:pPr>
        <w:pStyle w:val="Heading3"/>
      </w:pPr>
      <w:r>
        <w:t>Method</w:t>
      </w:r>
    </w:p>
    <w:p>
      <w:r>
        <w:t>GET</w:t>
      </w:r>
    </w:p>
    <w:p>
      <w:pPr>
        <w:pStyle w:val="Heading3"/>
      </w:pPr>
      <w:r>
        <w:t>URL</w:t>
      </w:r>
    </w:p>
    <w:p>
      <w:r>
        <w:t>https://api2.frontapp.com/comments/{{comment_id}}/download/{{attachment_link_id}}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the binary content of an attachment file associated with a specific comment.</w:t>
      </w:r>
    </w:p>
    <w:p>
      <w:pPr>
        <w:pStyle w:val="Heading3"/>
      </w:pPr>
      <w:r>
        <w:t>Enforcement Rules</w:t>
      </w:r>
    </w:p>
    <w:p>
      <w:pPr>
        <w:pStyle w:val="ListBullet"/>
      </w:pPr>
      <w:r>
        <w:t>The comment_id path parameter must always be present.</w:t>
      </w:r>
    </w:p>
    <w:p>
      <w:pPr>
        <w:pStyle w:val="ListBullet"/>
      </w:pPr>
      <w:r>
        <w:t>The attachment_link_id path parameter must always be present.</w:t>
      </w:r>
    </w:p>
    <w:p>
      <w:pPr>
        <w:pStyle w:val="ListBullet"/>
      </w:pPr>
      <w:r>
        <w:t>If the user provides comment_id and/or attachment_link_id, use those values directly.</w:t>
      </w:r>
    </w:p>
    <w:p>
      <w:pPr>
        <w:pStyle w:val="ListBullet"/>
      </w:pPr>
      <w:r>
        <w:t>Do not call the API with missing or empty path parameters (e.g., avoid /comments//download/... or /comments/.../download/).</w:t>
      </w:r>
    </w:p>
    <w:p>
      <w:pPr>
        <w:pStyle w:val="ListBullet"/>
      </w:pPr>
      <w:r>
        <w:t>Always construct the path as /comments/{{comment_id}}/download/{{attachment_link_id}}, where both path parameters are non-empty strings.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/comments/cmt_123/download/att_456</w:t>
        <w:br/>
        <w:t>/comments/8b6f2a1d/download/01HZY7M2K9K3YQ</w:t>
      </w:r>
    </w:p>
    <w:p>
      <w:pPr>
        <w:pStyle w:val="Heading3"/>
      </w:pPr>
      <w:r>
        <w:t>Invalid Examples</w:t>
      </w:r>
    </w:p>
    <w:p>
      <w:r>
        <w:rPr>
          <w:b/>
          <w:color w:val="666666"/>
          <w:sz w:val="16"/>
        </w:rPr>
        <w:t>[http]</w:t>
      </w:r>
    </w:p>
    <w:p>
      <w:pPr>
        <w:shd w:fill="F2F2F2" w:val="clear"/>
      </w:pPr>
      <w:r>
        <w:rPr>
          <w:rFonts w:ascii="Courier New" w:hAnsi="Courier New"/>
          <w:sz w:val="17"/>
        </w:rPr>
        <w:t>/comments//download/att_456</w:t>
        <w:br/>
        <w:t>/comments/cmt_123/download/</w:t>
        <w:br/>
        <w:t>/comments/cmt_123/download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string</w:t>
            </w:r>
          </w:p>
        </w:tc>
        <w:tc>
          <w:tcPr>
            <w:tcW w:type="dxa" w:w="2880"/>
          </w:tcPr>
          <w:p>
            <w:r>
              <w:t>The Comment ID.</w:t>
            </w:r>
          </w:p>
        </w:tc>
      </w:tr>
      <w:tr>
        <w:tc>
          <w:tcPr>
            <w:tcW w:type="dxa" w:w="2880"/>
          </w:tcPr>
          <w:p>
            <w:r>
              <w:t>attachment_link_id</w:t>
            </w:r>
          </w:p>
        </w:tc>
        <w:tc>
          <w:tcPr>
            <w:tcW w:type="dxa" w:w="2880"/>
          </w:tcPr>
          <w:p>
            <w:r>
              <w:t>string</w:t>
            </w:r>
          </w:p>
        </w:tc>
        <w:tc>
          <w:tcPr>
            <w:tcW w:type="dxa" w:w="2880"/>
          </w:tcPr>
          <w:p>
            <w:r>
              <w:t>The Attachment ID.</w:t>
            </w:r>
          </w:p>
        </w:tc>
      </w:tr>
    </w:tbl>
    <w:p/>
    <w:p>
      <w:pPr>
        <w:pStyle w:val="Heading3"/>
      </w:pPr>
      <w:r>
        <w:t>Response</w:t>
      </w:r>
    </w:p>
    <w:p>
      <w:pPr>
        <w:pStyle w:val="Heading3"/>
      </w:pPr>
      <w:r>
        <w:t>Success Response (200 OK)</w:t>
      </w:r>
    </w:p>
    <w:p>
      <w:r>
        <w:t>Returns the binary content of the attachment file.</w:t>
      </w:r>
    </w:p>
    <w:p>
      <w:r>
        <w:t>Response headers include:</w:t>
      </w:r>
    </w:p>
    <w:p>
      <w:pPr>
        <w:pStyle w:val="ListBullet"/>
      </w:pPr>
      <w:r>
        <w:t>Content-Type: string</w:t>
      </w:r>
    </w:p>
    <w:p>
      <w:pPr>
        <w:pStyle w:val="ListBullet"/>
      </w:pPr>
      <w:r>
        <w:t>Content-Length: string</w:t>
      </w:r>
    </w:p>
    <w:p>
      <w:r>
        <w:t>Body (as documented):</w:t>
      </w:r>
    </w:p>
    <w:p>
      <w:r>
        <w:rPr>
          <w:b/>
          <w:color w:val="666666"/>
          <w:sz w:val="16"/>
        </w:rPr>
        <w:t>[text]</w:t>
      </w:r>
    </w:p>
    <w:p>
      <w:pPr>
        <w:shd w:fill="F2F2F2" w:val="clear"/>
      </w:pPr>
      <w:r>
        <w:rPr>
          <w:rFonts w:ascii="Courier New" w:hAnsi="Courier New"/>
          <w:sz w:val="17"/>
        </w:rPr>
        <w:t>(binary content)</w:t>
      </w:r>
    </w:p>
    <w:p>
      <w:pPr>
        <w:pStyle w:val="Heading3"/>
      </w:pPr>
      <w:r>
        <w:t>Sample Request</w:t>
      </w:r>
    </w:p>
    <w:p>
      <w:r>
        <w:rPr>
          <w:b/>
          <w:color w:val="666666"/>
          <w:sz w:val="16"/>
        </w:rPr>
        <w:t>[bash]</w:t>
      </w:r>
    </w:p>
    <w:p>
      <w:pPr>
        <w:shd w:fill="F2F2F2" w:val="clear"/>
      </w:pPr>
      <w:r>
        <w:rPr>
          <w:rFonts w:ascii="Courier New" w:hAnsi="Courier New"/>
          <w:sz w:val="17"/>
        </w:rPr>
        <w:t>curl -L -o attachment.bin \</w:t>
        <w:br/>
        <w:t xml:space="preserve"> -H "Accept: application/octet-stream" \</w:t>
        <w:br/>
        <w:t xml:space="preserve"> "https://api2.frontapp.com/comments/cmt_123/download/att_456"</w:t>
      </w:r>
    </w:p>
    <w:p>
      <w:pPr>
        <w:pStyle w:val="Heading3"/>
      </w:pPr>
      <w:r>
        <w:t>Notes</w:t>
      </w:r>
    </w:p>
    <w:p>
      <w:pPr>
        <w:pStyle w:val="ListBullet"/>
      </w:pPr>
      <w:r>
        <w:t>The response body is not JSON; it is the raw attachment file bytes.</w:t>
      </w:r>
    </w:p>
    <w:p>
      <w:pPr>
        <w:pStyle w:val="ListBullet"/>
      </w:pPr>
      <w:r>
        <w:t>Use the Content-Type response header to determine the actual media type of the downloaded file (if provided by the server).</w:t>
      </w:r>
    </w:p>
    <w:p>
      <w:r>
        <w:br w:type="page"/>
      </w:r>
    </w:p>
    <w:p>
      <w:pPr>
        <w:pStyle w:val="Heading2"/>
      </w:pPr>
      <w:r>
        <w:t>9. [GET] Download a Message Attachment File</w:t>
      </w:r>
    </w:p>
    <w:p>
      <w:r>
        <w:rPr>
          <w:b/>
        </w:rPr>
        <w:t xml:space="preserve">Endpoint: </w:t>
      </w:r>
      <w:r>
        <w:rPr>
          <w:rFonts w:ascii="Courier New" w:hAnsi="Courier New"/>
          <w:sz w:val="18"/>
        </w:rPr>
        <w:t>/messages/{{messageId}}/download/{{attachmentLinkId}}</w:t>
      </w:r>
    </w:p>
    <w:p>
      <w:pPr>
        <w:pStyle w:val="Heading3"/>
      </w:pPr>
      <w:r>
        <w:t>Prerequisites</w:t>
      </w:r>
    </w:p>
    <w:p>
      <w:pPr>
        <w:pStyle w:val="ListBullet"/>
      </w:pPr>
      <w:r>
        <w:t>Must have scope: attachments:read</w:t>
      </w:r>
    </w:p>
    <w:p>
      <w:pPr>
        <w:pStyle w:val="ListBullet"/>
      </w:pPr>
      <w:r>
        <w:t>Must have the Message ID (message_id) and Attachment ID (attachment_link_id)</w:t>
      </w:r>
    </w:p>
    <w:p>
      <w:pPr>
        <w:pStyle w:val="Heading3"/>
      </w:pPr>
      <w:r>
        <w:t>Method</w:t>
      </w:r>
    </w:p>
    <w:p>
      <w:r>
        <w:t>GET</w:t>
      </w:r>
    </w:p>
    <w:p>
      <w:pPr>
        <w:pStyle w:val="Heading3"/>
      </w:pPr>
      <w:r>
        <w:t>URL</w:t>
      </w:r>
    </w:p>
    <w:p>
      <w:r>
        <w:t>https://api2.frontapp.com/messages/{{message_id}}/download/{{attachment_link_id}}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the binary content of an attachment file for a given message. This endpoint is intended for use by partner channels.</w:t>
      </w:r>
    </w:p>
    <w:p>
      <w:pPr>
        <w:pStyle w:val="Heading3"/>
      </w:pPr>
      <w:r>
        <w:t>Enforcement Rules</w:t>
      </w:r>
    </w:p>
    <w:p>
      <w:pPr>
        <w:pStyle w:val="ListBullet"/>
      </w:pPr>
      <w:r>
        <w:t>The message_id path parameter must always be present and non-empty.</w:t>
      </w:r>
    </w:p>
    <w:p>
      <w:pPr>
        <w:pStyle w:val="ListBullet"/>
      </w:pPr>
      <w:r>
        <w:t>The attachment_link_id path parameter must always be present and non-empty.</w:t>
      </w:r>
    </w:p>
    <w:p>
      <w:pPr>
        <w:pStyle w:val="ListBullet"/>
      </w:pPr>
      <w:r>
        <w:t>Always construct the path as /messages/{{message_id}}/download/{{attachment_link_id}}.</w:t>
      </w:r>
    </w:p>
    <w:p>
      <w:pPr>
        <w:pStyle w:val="ListBullet"/>
      </w:pPr>
      <w:r>
        <w:t>Do not call the API with missing or empty path parameters (e.g., avoid /messages//download/ or /messages/{message_id}/download/).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/messages/msg_123/download/att_456</w:t>
        <w:br/>
        <w:t>/messages/1a2b3c/download/9f8e7d</w:t>
      </w:r>
    </w:p>
    <w:p>
      <w:pPr>
        <w:pStyle w:val="Heading3"/>
      </w:pPr>
      <w:r>
        <w:t>Invalid Examples</w:t>
      </w:r>
    </w:p>
    <w:p>
      <w:r>
        <w:rPr>
          <w:b/>
          <w:color w:val="666666"/>
          <w:sz w:val="16"/>
        </w:rPr>
        <w:t>[http]</w:t>
      </w:r>
    </w:p>
    <w:p>
      <w:pPr>
        <w:shd w:fill="F2F2F2" w:val="clear"/>
      </w:pPr>
      <w:r>
        <w:rPr>
          <w:rFonts w:ascii="Courier New" w:hAnsi="Courier New"/>
          <w:sz w:val="17"/>
        </w:rPr>
        <w:t>/messages//download/att_456</w:t>
        <w:br/>
        <w:t>/messages/msg_123/download/</w:t>
        <w:br/>
        <w:t>/messages/msg_123/download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The Message ID. Sent in the URL path.</w:t>
            </w:r>
          </w:p>
        </w:tc>
      </w:tr>
      <w:tr>
        <w:tc>
          <w:tcPr>
            <w:tcW w:type="dxa" w:w="2880"/>
          </w:tcPr>
          <w:p>
            <w:r>
              <w:t>attachment_link_id</w:t>
            </w:r>
          </w:p>
        </w:tc>
        <w:tc>
          <w:tcPr>
            <w:tcW w:type="dxa" w:w="2880"/>
          </w:tcPr>
          <w:p>
            <w:r>
              <w:t>string</w:t>
            </w:r>
          </w:p>
        </w:tc>
        <w:tc>
          <w:tcPr>
            <w:tcW w:type="dxa" w:w="2880"/>
          </w:tcPr>
          <w:p>
            <w:r>
              <w:t>The Attachment ID. Sent in the URL path.</w:t>
            </w:r>
          </w:p>
        </w:tc>
      </w:tr>
    </w:tbl>
    <w:p/>
    <w:p>
      <w:pPr>
        <w:pStyle w:val="Heading3"/>
      </w:pPr>
      <w:r>
        <w:t>Response</w:t>
      </w:r>
    </w:p>
    <w:p>
      <w:pPr>
        <w:pStyle w:val="Heading3"/>
      </w:pPr>
      <w:r>
        <w:t>Success Response (200 OK)</w:t>
      </w:r>
    </w:p>
    <w:p>
      <w:r>
        <w:t>The response body is the binary content of the attachment file.</w:t>
      </w:r>
    </w:p>
    <w:p>
      <w:r>
        <w:rPr>
          <w:b/>
        </w:rPr>
        <w:t>Response headers include:</w:t>
      </w:r>
    </w:p>
    <w:p>
      <w:pPr>
        <w:pStyle w:val="ListBullet"/>
      </w:pPr>
      <w:r>
        <w:t>Content-Type: string (media type of the attachment)</w:t>
      </w:r>
    </w:p>
    <w:p>
      <w:pPr>
        <w:pStyle w:val="ListBullet"/>
      </w:pPr>
      <w:r>
        <w:t>Content-Length: string (size in bytes)</w:t>
      </w:r>
    </w:p>
    <w:p>
      <w:pPr>
        <w:pStyle w:val="Heading3"/>
      </w:pPr>
      <w:r>
        <w:t>Success Response Body</w:t>
      </w:r>
    </w:p>
    <w:p>
      <w:r>
        <w:rPr>
          <w:b/>
          <w:color w:val="666666"/>
          <w:sz w:val="16"/>
        </w:rPr>
        <w:t>[json]</w:t>
      </w:r>
    </w:p>
    <w:p>
      <w:pPr>
        <w:shd w:fill="F2F2F2" w:val="clear"/>
      </w:pPr>
      <w:r>
        <w:rPr>
          <w:rFonts w:ascii="Courier New" w:hAnsi="Courier New"/>
          <w:sz w:val="17"/>
        </w:rPr>
        <w:t>"binary data"</w:t>
      </w:r>
    </w:p>
    <w:p>
      <w:pPr>
        <w:pStyle w:val="Heading3"/>
      </w:pPr>
      <w:r>
        <w:t>Sample Request</w:t>
      </w:r>
    </w:p>
    <w:p>
      <w:r>
        <w:rPr>
          <w:b/>
          <w:color w:val="666666"/>
          <w:sz w:val="16"/>
        </w:rPr>
        <w:t>[bash]</w:t>
      </w:r>
    </w:p>
    <w:p>
      <w:pPr>
        <w:shd w:fill="F2F2F2" w:val="clear"/>
      </w:pPr>
      <w:r>
        <w:rPr>
          <w:rFonts w:ascii="Courier New" w:hAnsi="Courier New"/>
          <w:sz w:val="17"/>
        </w:rPr>
        <w:t>curl -L --request GET \</w:t>
        <w:br/>
        <w:t xml:space="preserve"> --header "Accept: application/octet-stream" \</w:t>
        <w:br/>
        <w:t xml:space="preserve"> "https://api2.frontapp.com/messages/msg_123/download/att_456" \</w:t>
        <w:br/>
        <w:t xml:space="preserve"> --output attachment.bin</w:t>
      </w:r>
    </w:p>
    <w:p>
      <w:pPr>
        <w:pStyle w:val="Heading3"/>
      </w:pPr>
      <w:r>
        <w:t>Notes</w:t>
      </w:r>
    </w:p>
    <w:p>
      <w:pPr>
        <w:pStyle w:val="ListBullet"/>
      </w:pPr>
      <w:r>
        <w:t>The response Content-Type will vary depending on the attachment (e.g., application/pdf, image/png).</w:t>
      </w:r>
    </w:p>
    <w:p>
      <w:pPr>
        <w:pStyle w:val="ListBullet"/>
      </w:pPr>
      <w:r>
        <w:t>This endpoint is documented as: “Should be used by partner channels.”</w:t>
      </w:r>
    </w:p>
    <w:p>
      <w:r>
        <w:br w:type="page"/>
      </w:r>
    </w:p>
    <w:p>
      <w:pPr>
        <w:pStyle w:val="Heading2"/>
      </w:pPr>
      <w:r>
        <w:t>10. [POST] Create an Inbox Channel</w:t>
      </w:r>
    </w:p>
    <w:p>
      <w:r>
        <w:rPr>
          <w:b/>
        </w:rPr>
        <w:t xml:space="preserve">Endpoint: </w:t>
      </w:r>
      <w:r>
        <w:rPr>
          <w:rFonts w:ascii="Courier New" w:hAnsi="Courier New"/>
          <w:sz w:val="18"/>
        </w:rPr>
        <w:t>/inboxes/{{inboxId}}/channels</w:t>
      </w:r>
    </w:p>
    <w:p>
      <w:pPr>
        <w:pStyle w:val="Heading3"/>
      </w:pPr>
      <w:r>
        <w:t>Prerequisites</w:t>
      </w:r>
    </w:p>
    <w:p>
      <w:pPr>
        <w:pStyle w:val="ListBullet"/>
      </w:pPr>
      <w:r>
        <w:t>Must have the required scope: channels:write</w:t>
      </w:r>
    </w:p>
    <w:p>
      <w:pPr>
        <w:pStyle w:val="ListBullet"/>
      </w:pPr>
      <w:r>
        <w:t>Must have a valid Inbox ID (inbox_id)</w:t>
      </w:r>
    </w:p>
    <w:p>
      <w:pPr>
        <w:pStyle w:val="Heading3"/>
      </w:pPr>
      <w:r>
        <w:t>Method</w:t>
      </w:r>
    </w:p>
    <w:p>
      <w:r>
        <w:t>POST</w:t>
      </w:r>
    </w:p>
    <w:p>
      <w:pPr>
        <w:pStyle w:val="Heading3"/>
      </w:pPr>
      <w:r>
        <w:t>URL</w:t>
      </w:r>
    </w:p>
    <w:p>
      <w:r>
        <w:t>https://api2.frontapp.com/inboxes/{{inbox_id}}/channels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channel within the specified inbox. The channel type determines which settings and fields are allowed/required (e.g., SMTP vs Twilio vs Custom).</w:t>
      </w:r>
    </w:p>
    <w:p>
      <w:pPr>
        <w:pStyle w:val="Heading3"/>
      </w:pPr>
      <w:r>
        <w:t>Enforcement Rules</w:t>
      </w:r>
    </w:p>
    <w:p>
      <w:pPr>
        <w:pStyle w:val="ListBullet"/>
      </w:pPr>
      <w:r>
        <w:t>The inbox_id path parameter must always be present.</w:t>
      </w:r>
    </w:p>
    <w:p>
      <w:pPr>
        <w:pStyle w:val="ListBullet"/>
      </w:pPr>
      <w:r>
        <w:t>If the user provides an inbox_id, use that value directly.</w:t>
      </w:r>
    </w:p>
    <w:p>
      <w:pPr>
        <w:pStyle w:val="ListBullet"/>
      </w:pPr>
      <w:r>
        <w:t>Do not call the API with a missing or empty inbox_id (e.g., avoid /inboxes//channels or /inboxes/channels).</w:t>
      </w:r>
    </w:p>
    <w:p>
      <w:pPr>
        <w:pStyle w:val="ListBullet"/>
      </w:pPr>
      <w:r>
        <w:t>Always construct the path as /inboxes/{{inbox_id}}/channels, where {{inbox_id}} is a non-empty string.</w:t>
      </w:r>
    </w:p>
    <w:p>
      <w:pPr>
        <w:pStyle w:val="ListBullet"/>
      </w:pPr>
      <w:r>
        <w:t>When executing the action, ensure to send Path Parameters in the URL and not in the body.</w:t>
      </w:r>
    </w:p>
    <w:p>
      <w:pPr>
        <w:pStyle w:val="ListBullet"/>
      </w:pPr>
      <w:r>
        <w:t>This endpoint has no query parameters (do not send query-like fields in the body as a substitute for URL parameters).</w:t>
      </w:r>
    </w:p>
    <w:p>
      <w:pPr>
        <w:pStyle w:val="Heading3"/>
      </w:pPr>
      <w:r>
        <w:t>Valid Examples</w:t>
      </w:r>
    </w:p>
    <w:p>
      <w:r>
        <w:rPr>
          <w:b/>
          <w:color w:val="666666"/>
          <w:sz w:val="16"/>
        </w:rPr>
        <w:t>[http]</w:t>
      </w:r>
    </w:p>
    <w:p>
      <w:pPr>
        <w:shd w:fill="F2F2F2" w:val="clear"/>
      </w:pPr>
      <w:r>
        <w:rPr>
          <w:rFonts w:ascii="Courier New" w:hAnsi="Courier New"/>
          <w:sz w:val="17"/>
        </w:rPr>
        <w:t>/inboxes/inb_123/channels</w:t>
      </w:r>
    </w:p>
    <w:p>
      <w:pPr>
        <w:pStyle w:val="Heading3"/>
      </w:pPr>
      <w:r>
        <w:t>Invalid Examples</w:t>
      </w:r>
    </w:p>
    <w:p>
      <w:r>
        <w:rPr>
          <w:b/>
          <w:color w:val="666666"/>
          <w:sz w:val="16"/>
        </w:rPr>
        <w:t>[http]</w:t>
      </w:r>
    </w:p>
    <w:p>
      <w:pPr>
        <w:shd w:fill="F2F2F2" w:val="clear"/>
      </w:pPr>
      <w:r>
        <w:rPr>
          <w:rFonts w:ascii="Courier New" w:hAnsi="Courier New"/>
          <w:sz w:val="17"/>
        </w:rPr>
        <w:t>/inboxes//channels</w:t>
        <w:br/>
        <w:t>/inboxes/channels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Inbox ID.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the channel. Allowed values: custom, smtp, twilio.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channel.</w:t>
            </w:r>
          </w:p>
        </w:tc>
      </w:tr>
      <w:tr>
        <w:tc>
          <w:tcPr>
            <w:tcW w:type="dxa" w:w="2880"/>
          </w:tcPr>
          <w:p>
            <w:r>
              <w:t>send_as</w:t>
            </w:r>
          </w:p>
        </w:tc>
        <w:tc>
          <w:tcPr>
            <w:tcW w:type="dxa" w:w="2880"/>
          </w:tcPr>
          <w:p>
            <w:r>
              <w:t>string</w:t>
            </w:r>
          </w:p>
        </w:tc>
        <w:tc>
          <w:tcPr>
            <w:tcW w:type="dxa" w:w="2880"/>
          </w:tcPr>
          <w:p>
            <w:r>
              <w:t>Sending address of your channel. Required for SMTP and Twilio channels.</w:t>
            </w:r>
          </w:p>
        </w:tc>
      </w:tr>
    </w:tbl>
    <w:p/>
    <w:p>
      <w:pPr>
        <w:pStyle w:val="Heading3"/>
      </w:pPr>
      <w:r>
        <w:t>Optional Request Body Object: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settings.undo_send_time</w:t>
            </w:r>
          </w:p>
        </w:tc>
        <w:tc>
          <w:tcPr>
            <w:tcW w:type="dxa" w:w="2880"/>
          </w:tcPr>
          <w:p>
            <w:r>
              <w:t>integer</w:t>
            </w:r>
          </w:p>
        </w:tc>
        <w:tc>
          <w:tcPr>
            <w:tcW w:type="dxa" w:w="2880"/>
          </w:tcPr>
          <w:p>
            <w:r>
              <w:t>Time (in seconds) users have to undo a send operation in the channel. Allowed values: 0, 5, 10, 15, 30, 60.</w:t>
            </w:r>
          </w:p>
        </w:tc>
      </w:tr>
      <w:tr>
        <w:tc>
          <w:tcPr>
            <w:tcW w:type="dxa" w:w="2880"/>
          </w:tcPr>
          <w:p>
            <w:r>
              <w:t>settings.all_teammates_can_reply</w:t>
            </w:r>
          </w:p>
        </w:tc>
        <w:tc>
          <w:tcPr>
            <w:tcW w:type="dxa" w:w="2880"/>
          </w:tcPr>
          <w:p>
            <w:r>
              <w:t>boolean</w:t>
            </w:r>
          </w:p>
        </w:tc>
        <w:tc>
          <w:tcPr>
            <w:tcW w:type="dxa" w:w="2880"/>
          </w:tcPr>
          <w:p>
            <w:r>
              <w:t>Whether teammates without inbox access can reply on this channel. Only allowed for shared channels.</w:t>
            </w:r>
          </w:p>
        </w:tc>
      </w:tr>
      <w:tr>
        <w:tc>
          <w:tcPr>
            <w:tcW w:type="dxa" w:w="2880"/>
          </w:tcPr>
          <w:p>
            <w:r>
              <w:t>settings.webhook_url</w:t>
            </w:r>
          </w:p>
        </w:tc>
        <w:tc>
          <w:tcPr>
            <w:tcW w:type="dxa" w:w="2880"/>
          </w:tcPr>
          <w:p>
            <w:r>
              <w:t>string</w:t>
            </w:r>
          </w:p>
        </w:tc>
        <w:tc>
          <w:tcPr>
            <w:tcW w:type="dxa" w:w="2880"/>
          </w:tcPr>
          <w:p>
            <w:r>
              <w:t>Webhook URL outbound messages should be sent to. Only allowed for custom type channels.</w:t>
            </w:r>
          </w:p>
        </w:tc>
      </w:tr>
      <w:tr>
        <w:tc>
          <w:tcPr>
            <w:tcW w:type="dxa" w:w="2880"/>
          </w:tcPr>
          <w:p>
            <w:r>
              <w:t>settings.sid</w:t>
            </w:r>
          </w:p>
        </w:tc>
        <w:tc>
          <w:tcPr>
            <w:tcW w:type="dxa" w:w="2880"/>
          </w:tcPr>
          <w:p>
            <w:r>
              <w:t>string</w:t>
            </w:r>
          </w:p>
        </w:tc>
        <w:tc>
          <w:tcPr>
            <w:tcW w:type="dxa" w:w="2880"/>
          </w:tcPr>
          <w:p>
            <w:r>
              <w:t>SID of the Twilio channel. Only allowed for twilio type channels.</w:t>
            </w:r>
          </w:p>
        </w:tc>
      </w:tr>
      <w:tr>
        <w:tc>
          <w:tcPr>
            <w:tcW w:type="dxa" w:w="2880"/>
          </w:tcPr>
          <w:p>
            <w:r>
              <w:t>settings.auth_token</w:t>
            </w:r>
          </w:p>
        </w:tc>
        <w:tc>
          <w:tcPr>
            <w:tcW w:type="dxa" w:w="2880"/>
          </w:tcPr>
          <w:p>
            <w:r>
              <w:t>string</w:t>
            </w:r>
          </w:p>
        </w:tc>
        <w:tc>
          <w:tcPr>
            <w:tcW w:type="dxa" w:w="2880"/>
          </w:tcPr>
          <w:p>
            <w:r>
              <w:t>Auth token for the Twilio account. Only allowed for twilio type channels.</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'https://api2.frontapp.com/inboxes/inb_123/channels' \</w:t>
        <w:br/>
        <w:t xml:space="preserve"> --header 'Accept: application/json' \</w:t>
        <w:br/>
        <w:t xml:space="preserve"> --header 'Content-Type: application/json' \</w:t>
        <w:br/>
        <w:t xml:space="preserve"> --data '{</w:t>
        <w:br/>
        <w:t xml:space="preserve"> "type": "custom",</w:t>
        <w:br/>
        <w:t xml:space="preserve"> "name": "Outbound Webhook Channel",</w:t>
        <w:br/>
        <w:t xml:space="preserve"> "settings": {</w:t>
        <w:br/>
        <w:t xml:space="preserve"> "undo_send_time": 10,</w:t>
        <w:br/>
        <w:t xml:space="preserve"> "webhook_url": "https://example.com/front/webhook"</w:t>
        <w:br/>
        <w:t xml:space="preserve">    }</w:t>
        <w:br/>
        <w:t xml:space="preserve">  }'</w:t>
      </w:r>
    </w:p>
    <w:p>
      <w:pPr>
        <w:pStyle w:val="Heading3"/>
      </w:pPr>
      <w:r>
        <w:t>Example Usage</w:t>
      </w:r>
    </w:p>
    <w:p>
      <w:pPr>
        <w:pStyle w:val="Heading3"/>
      </w:pPr>
      <w:r>
        <w:t>Example 1: Create a Custom Channel (with webhook)</w:t>
      </w:r>
    </w:p>
    <w:p>
      <w:r>
        <w:rPr>
          <w:b/>
          <w:color w:val="666666"/>
          <w:sz w:val="16"/>
        </w:rPr>
        <w:t>[bash]</w:t>
      </w:r>
    </w:p>
    <w:p>
      <w:pPr>
        <w:shd w:fill="F2F2F2" w:val="clear"/>
      </w:pPr>
      <w:r>
        <w:rPr>
          <w:rFonts w:ascii="Courier New" w:hAnsi="Courier New"/>
          <w:sz w:val="17"/>
        </w:rPr>
        <w:t>curl -i --request POST 'https://api2.frontapp.com/inboxes/inb_123/channels' \</w:t>
        <w:br/>
        <w:t xml:space="preserve"> --header 'Accept: application/json' \</w:t>
        <w:br/>
        <w:t xml:space="preserve"> --header 'Content-Type: application/json' \</w:t>
        <w:br/>
        <w:t xml:space="preserve"> --data '{</w:t>
        <w:br/>
        <w:t xml:space="preserve"> "type": "custom",</w:t>
        <w:br/>
        <w:t xml:space="preserve"> "name": "Custom Webhook Channel",</w:t>
        <w:br/>
        <w:t xml:space="preserve"> "settings": {</w:t>
        <w:br/>
        <w:t xml:space="preserve"> "webhook_url": "https://example.com/webhooks/front",</w:t>
        <w:br/>
        <w:t xml:space="preserve"> "undo_send_time": 15</w:t>
        <w:br/>
        <w:t xml:space="preserve">    }</w:t>
        <w:br/>
        <w:t xml:space="preserve">  }'</w:t>
      </w:r>
    </w:p>
    <w:p>
      <w:pPr>
        <w:pStyle w:val="Heading3"/>
      </w:pPr>
      <w:r>
        <w:t>Example 2: Create an SMTP Channel</w:t>
      </w:r>
    </w:p>
    <w:p>
      <w:r>
        <w:rPr>
          <w:b/>
          <w:color w:val="666666"/>
          <w:sz w:val="16"/>
        </w:rPr>
        <w:t>[bash]</w:t>
      </w:r>
    </w:p>
    <w:p>
      <w:pPr>
        <w:shd w:fill="F2F2F2" w:val="clear"/>
      </w:pPr>
      <w:r>
        <w:rPr>
          <w:rFonts w:ascii="Courier New" w:hAnsi="Courier New"/>
          <w:sz w:val="17"/>
        </w:rPr>
        <w:t>curl -i --request POST 'https://api2.frontapp.com/inboxes/inb_123/channels' \</w:t>
        <w:br/>
        <w:t xml:space="preserve"> --header 'Accept: application/json' \</w:t>
        <w:br/>
        <w:t xml:space="preserve"> --header 'Content-Type: application/json' \</w:t>
        <w:br/>
        <w:t xml:space="preserve"> --data '{</w:t>
        <w:br/>
        <w:t xml:space="preserve"> "type": "smtp",</w:t>
        <w:br/>
        <w:t xml:space="preserve"> "name": "SMTP Channel",</w:t>
        <w:br/>
        <w:t xml:space="preserve"> "send_as": "support@example.com",</w:t>
        <w:br/>
        <w:t xml:space="preserve"> "settings": {</w:t>
        <w:br/>
        <w:t xml:space="preserve"> "undo_send_time": 5</w:t>
        <w:br/>
        <w:t xml:space="preserve">    }</w:t>
        <w:br/>
        <w:t xml:space="preserve">  }'</w:t>
      </w:r>
    </w:p>
    <w:p>
      <w:pPr>
        <w:pStyle w:val="Heading3"/>
      </w:pPr>
      <w:r>
        <w:t>Example 3: Create a Twilio Channel</w:t>
      </w:r>
    </w:p>
    <w:p>
      <w:r>
        <w:rPr>
          <w:b/>
          <w:color w:val="666666"/>
          <w:sz w:val="16"/>
        </w:rPr>
        <w:t>[bash]</w:t>
      </w:r>
    </w:p>
    <w:p>
      <w:pPr>
        <w:shd w:fill="F2F2F2" w:val="clear"/>
      </w:pPr>
      <w:r>
        <w:rPr>
          <w:rFonts w:ascii="Courier New" w:hAnsi="Courier New"/>
          <w:sz w:val="17"/>
        </w:rPr>
        <w:t>curl -i --request POST 'https://api2.frontapp.com/inboxes/inb_123/channels' \</w:t>
        <w:br/>
        <w:t xml:space="preserve"> --header 'Accept: application/json' \</w:t>
        <w:br/>
        <w:t xml:space="preserve"> --header 'Content-Type: application/json' \</w:t>
        <w:br/>
        <w:t xml:space="preserve"> --data '{</w:t>
        <w:br/>
        <w:t xml:space="preserve"> "type": "twilio",</w:t>
        <w:br/>
        <w:t xml:space="preserve"> "name": "Twilio SMS Channel",</w:t>
        <w:br/>
        <w:t xml:space="preserve"> "send_as": "+15551234567",</w:t>
        <w:br/>
        <w:t xml:space="preserve"> "settings": {</w:t>
        <w:br/>
        <w:t xml:space="preserve"> "sid": "CHXXXXXXXXXXXXXXXXXXXXXXXXXXXXXXXX",</w:t>
        <w:br/>
        <w:t xml:space="preserve"> "auth_token": "your_twilio_auth_token",</w:t>
        <w:br/>
        <w:t xml:space="preserve"> "undo_send_time": 0</w:t>
        <w:br/>
        <w:t xml:space="preserve">    }</w:t>
        <w:br/>
        <w:t xml:space="preserve">  }'</w:t>
      </w:r>
    </w:p>
    <w:p>
      <w:pPr>
        <w:pStyle w:val="Heading3"/>
      </w:pPr>
      <w:r>
        <w:t>Behavior</w:t>
      </w:r>
    </w:p>
    <w:p>
      <w:pPr>
        <w:pStyle w:val="ListBullet"/>
      </w:pPr>
      <w:r>
        <w:t>Validates inbox_id is present in the URL path.</w:t>
      </w:r>
    </w:p>
    <w:p>
      <w:pPr>
        <w:pStyle w:val="ListBullet"/>
      </w:pPr>
      <w:r>
        <w:t>Validates the request body includes type, and applies type-specific requirements/constraints (e.g., send_as for SMTP/Twilio; Twilio fields only for twilio).</w:t>
      </w:r>
    </w:p>
    <w:p>
      <w:pPr>
        <w:pStyle w:val="ListBullet"/>
      </w:pPr>
      <w:r>
        <w:t>Creates the channel in the specified inbox.</w:t>
      </w:r>
    </w:p>
    <w:p>
      <w:pPr>
        <w:pStyle w:val="ListBullet"/>
      </w:pPr>
      <w:r>
        <w:t>Returns 204 No Content on success.</w:t>
      </w:r>
    </w:p>
    <w:p>
      <w:pPr>
        <w:pStyle w:val="Heading3"/>
      </w:pPr>
      <w:r>
        <w:t>Notes</w:t>
      </w:r>
    </w:p>
    <w:p>
      <w:pPr>
        <w:pStyle w:val="ListBullet"/>
      </w:pPr>
      <w:r>
        <w:t>send_as is required for smtp and twilio channels (as documented).</w:t>
      </w:r>
    </w:p>
    <w:p>
      <w:pPr>
        <w:pStyle w:val="ListBullet"/>
      </w:pPr>
      <w:r>
        <w:t>settings.webhook_url is only allowed for custom channels.</w:t>
      </w:r>
    </w:p>
    <w:p>
      <w:pPr>
        <w:pStyle w:val="ListBullet"/>
      </w:pPr>
      <w:r>
        <w:t>settings.sid and settings.auth_token are only allowed for twilio channels.</w:t>
      </w:r>
    </w:p>
    <w:p>
      <w:pPr>
        <w:pStyle w:val="Heading3"/>
      </w:pPr>
      <w:r>
        <w:t>Gotchas</w:t>
      </w:r>
    </w:p>
    <w:p>
      <w:pPr>
        <w:pStyle w:val="ListBullet"/>
      </w:pPr>
      <w:r>
        <w:t>The endpoint returns 204, so a successful call will not include a JSON response body.</w:t>
      </w:r>
    </w:p>
    <w:p>
      <w:pPr>
        <w:pStyle w:val="ListBullet"/>
      </w:pPr>
      <w:r>
        <w:t>Some settings fields are only valid for specific channel types; sending them with the wrong type may cause request rejection.</w:t>
      </w:r>
    </w:p>
    <w:p>
      <w:r>
        <w:br w:type="page"/>
      </w:r>
    </w:p>
    <w:p>
      <w:pPr>
        <w:pStyle w:val="Heading2"/>
      </w:pPr>
      <w:r>
        <w:t>11. [GET] Get a Channel</w:t>
      </w:r>
    </w:p>
    <w:p>
      <w:r>
        <w:rPr>
          <w:b/>
        </w:rPr>
        <w:t xml:space="preserve">Endpoint: </w:t>
      </w:r>
      <w:r>
        <w:rPr>
          <w:rFonts w:ascii="Courier New" w:hAnsi="Courier New"/>
          <w:sz w:val="18"/>
        </w:rPr>
        <w:t>/channels/{{channelId}}</w:t>
      </w:r>
    </w:p>
    <w:p>
      <w:pPr>
        <w:pStyle w:val="Heading3"/>
      </w:pPr>
      <w:r>
        <w:t>Prerequisites</w:t>
      </w:r>
    </w:p>
    <w:p>
      <w:pPr>
        <w:pStyle w:val="ListBullet"/>
      </w:pPr>
      <w:r>
        <w:t>Must have the required scope: channels:read</w:t>
      </w:r>
    </w:p>
    <w:p>
      <w:pPr>
        <w:pStyle w:val="Heading3"/>
      </w:pPr>
      <w:r>
        <w:t>Method</w:t>
      </w:r>
    </w:p>
    <w:p>
      <w:r>
        <w:t>GET</w:t>
      </w:r>
    </w:p>
    <w:p>
      <w:pPr>
        <w:pStyle w:val="Heading3"/>
      </w:pPr>
      <w:r>
        <w:t>URL</w:t>
      </w:r>
    </w:p>
    <w:p>
      <w:r>
        <w:t>https://api2.frontapp.com/channels/{{channel_id}}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channel by its ID. You may also supply the channel address as a resource alias in place of the channel ID.</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 or /channels).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/channels/{{channel_id}}, where {{channel_id}} is a non-empty string.</w:t>
      </w:r>
    </w:p>
    <w:p>
      <w:pPr>
        <w:pStyle w:val="Heading3"/>
      </w:pPr>
      <w:r>
        <w:t>Valid Examples</w:t>
      </w:r>
    </w:p>
    <w:p>
      <w:r>
        <w:rPr>
          <w:b/>
          <w:color w:val="666666"/>
          <w:sz w:val="16"/>
        </w:rPr>
        <w:t>[http]</w:t>
      </w:r>
    </w:p>
    <w:p>
      <w:pPr>
        <w:shd w:fill="F2F2F2" w:val="clear"/>
      </w:pPr>
      <w:r>
        <w:rPr>
          <w:rFonts w:ascii="Courier New" w:hAnsi="Courier New"/>
          <w:sz w:val="17"/>
        </w:rPr>
        <w:t>/channels/cha_1gv4</w:t>
        <w:br/>
        <w:t>/channels/sales@dundermifflin.com</w:t>
      </w:r>
    </w:p>
    <w:p>
      <w:pPr>
        <w:pStyle w:val="Heading3"/>
      </w:pPr>
      <w:r>
        <w:t>Invalid Examples</w:t>
      </w:r>
    </w:p>
    <w:p>
      <w:r>
        <w:rPr>
          <w:b/>
          <w:color w:val="666666"/>
          <w:sz w:val="16"/>
        </w:rPr>
        <w:t>[http]</w:t>
      </w:r>
    </w:p>
    <w:p>
      <w:pPr>
        <w:shd w:fill="F2F2F2" w:val="clear"/>
      </w:pPr>
      <w:r>
        <w:rPr>
          <w:rFonts w:ascii="Courier New" w:hAnsi="Courier New"/>
          <w:sz w:val="17"/>
        </w:rPr>
        <w:t>/channels//</w:t>
        <w:br/>
        <w:t>/channels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ID (e.g., cha_1gv4). Alternatively, you can supply the channel address as a resource alias (see Front “resource aliases”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"https://api2.frontapp.com/channels/cha_1gv4",</w:t>
        <w:br/>
        <w:t xml:space="preserve"> "related": {</w:t>
        <w:br/>
        <w:t xml:space="preserve"> "inbox": "https://api2.frontapp.com/inboxes/inb_123",</w:t>
        <w:br/>
        <w:t xml:space="preserve"> "owner": "https://api2.frontapp.com/teammates/tea_123"</w:t>
        <w:br/>
        <w:t xml:space="preserve"> }</w:t>
        <w:br/>
        <w:t xml:space="preserve"> },</w:t>
        <w:br/>
        <w:t xml:space="preserve"> "id": "cha_1gv4",</w:t>
        <w:br/>
        <w:t xml:space="preserve"> "name": "Paper Sales Inbox",</w:t>
        <w:br/>
        <w:t xml:space="preserve"> "address": "sales@dundermifflin.com",</w:t>
        <w:br/>
        <w:t xml:space="preserve"> "type": "gmail",</w:t>
        <w:br/>
        <w:t xml:space="preserve"> "send_as": "sales@dundermifflin.com",</w:t>
        <w:br/>
        <w:t xml:space="preserve"> "settings": {</w:t>
        <w:br/>
        <w:t xml:space="preserve"> "undo_send_time": 10,</w:t>
        <w:br/>
        <w:t xml:space="preserve"> "all_teammates_can_reply": true</w:t>
        <w:br/>
        <w:t xml:space="preserve"> },</w:t>
        <w:br/>
        <w:t xml:space="preserve"> "is_private": false,</w:t>
        <w:br/>
        <w:t xml:space="preserve"> "is_valid":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to the resource and related resources.</w:t>
            </w:r>
          </w:p>
        </w:tc>
      </w:tr>
      <w:tr>
        <w:tc>
          <w:tcPr>
            <w:tcW w:type="dxa" w:w="2880"/>
          </w:tcPr>
          <w:p>
            <w:r>
              <w:t>_links.self</w:t>
            </w:r>
          </w:p>
        </w:tc>
        <w:tc>
          <w:tcPr>
            <w:tcW w:type="dxa" w:w="2880"/>
          </w:tcPr>
          <w:p>
            <w:r>
              <w:t>string</w:t>
            </w:r>
          </w:p>
        </w:tc>
        <w:tc>
          <w:tcPr>
            <w:tcW w:type="dxa" w:w="2880"/>
          </w:tcPr>
          <w:p>
            <w:r>
              <w:t>Link to this channel resource.</w:t>
            </w:r>
          </w:p>
        </w:tc>
      </w:tr>
      <w:tr>
        <w:tc>
          <w:tcPr>
            <w:tcW w:type="dxa" w:w="2880"/>
          </w:tcPr>
          <w:p>
            <w:r>
              <w:t>_links.related</w:t>
            </w:r>
          </w:p>
        </w:tc>
        <w:tc>
          <w:tcPr>
            <w:tcW w:type="dxa" w:w="2880"/>
          </w:tcPr>
          <w:p>
            <w:r>
              <w:t>object</w:t>
            </w:r>
          </w:p>
        </w:tc>
        <w:tc>
          <w:tcPr>
            <w:tcW w:type="dxa" w:w="2880"/>
          </w:tcPr>
          <w:p>
            <w:r>
              <w:t>Container for related resource links.</w:t>
            </w:r>
          </w:p>
        </w:tc>
      </w:tr>
      <w:tr>
        <w:tc>
          <w:tcPr>
            <w:tcW w:type="dxa" w:w="2880"/>
          </w:tcPr>
          <w:p>
            <w:r>
              <w:t>_links.related.inbox</w:t>
            </w:r>
          </w:p>
        </w:tc>
        <w:tc>
          <w:tcPr>
            <w:tcW w:type="dxa" w:w="2880"/>
          </w:tcPr>
          <w:p>
            <w:r>
              <w:t>string</w:t>
            </w:r>
          </w:p>
        </w:tc>
        <w:tc>
          <w:tcPr>
            <w:tcW w:type="dxa" w:w="2880"/>
          </w:tcPr>
          <w:p>
            <w:r>
              <w:t>Link to the channel inbox.</w:t>
            </w:r>
          </w:p>
        </w:tc>
      </w:tr>
      <w:tr>
        <w:tc>
          <w:tcPr>
            <w:tcW w:type="dxa" w:w="2880"/>
          </w:tcPr>
          <w:p>
            <w:r>
              <w:t>_links.related.owner</w:t>
            </w:r>
          </w:p>
        </w:tc>
        <w:tc>
          <w:tcPr>
            <w:tcW w:type="dxa" w:w="2880"/>
          </w:tcPr>
          <w:p>
            <w:r>
              <w:t>string</w:t>
            </w:r>
          </w:p>
        </w:tc>
        <w:tc>
          <w:tcPr>
            <w:tcW w:type="dxa" w:w="2880"/>
          </w:tcPr>
          <w:p>
            <w:r>
              <w:t>Link to the channel owner.</w:t>
            </w:r>
          </w:p>
        </w:tc>
      </w:tr>
      <w:tr>
        <w:tc>
          <w:tcPr>
            <w:tcW w:type="dxa" w:w="2880"/>
          </w:tcPr>
          <w:p>
            <w:r>
              <w:t>id</w:t>
            </w:r>
          </w:p>
        </w:tc>
        <w:tc>
          <w:tcPr>
            <w:tcW w:type="dxa" w:w="2880"/>
          </w:tcPr>
          <w:p>
            <w:r>
              <w:t>string</w:t>
            </w:r>
          </w:p>
        </w:tc>
        <w:tc>
          <w:tcPr>
            <w:tcW w:type="dxa" w:w="2880"/>
          </w:tcPr>
          <w:p>
            <w:r>
              <w:t>Unique identifier for the channel. Example: cha_1gv4.</w:t>
            </w:r>
          </w:p>
        </w:tc>
      </w:tr>
      <w:tr>
        <w:tc>
          <w:tcPr>
            <w:tcW w:type="dxa" w:w="2880"/>
          </w:tcPr>
          <w:p>
            <w:r>
              <w:t>name</w:t>
            </w:r>
          </w:p>
        </w:tc>
        <w:tc>
          <w:tcPr>
            <w:tcW w:type="dxa" w:w="2880"/>
          </w:tcPr>
          <w:p>
            <w:r>
              <w:t>string</w:t>
            </w:r>
          </w:p>
        </w:tc>
        <w:tc>
          <w:tcPr>
            <w:tcW w:type="dxa" w:w="2880"/>
          </w:tcPr>
          <w:p>
            <w:r>
              <w:t>The name of the channel. Example: Paper Sales Inbox.</w:t>
            </w:r>
          </w:p>
        </w:tc>
      </w:tr>
      <w:tr>
        <w:tc>
          <w:tcPr>
            <w:tcW w:type="dxa" w:w="2880"/>
          </w:tcPr>
          <w:p>
            <w:r>
              <w:t>address</w:t>
            </w:r>
          </w:p>
        </w:tc>
        <w:tc>
          <w:tcPr>
            <w:tcW w:type="dxa" w:w="2880"/>
          </w:tcPr>
          <w:p>
            <w:r>
              <w:t>string</w:t>
            </w:r>
          </w:p>
        </w:tc>
        <w:tc>
          <w:tcPr>
            <w:tcW w:type="dxa" w:w="2880"/>
          </w:tcPr>
          <w:p>
            <w:r>
              <w:t>Address receiving the messages. Example: sales@dundermifflin.com.</w:t>
            </w:r>
          </w:p>
        </w:tc>
      </w:tr>
      <w:tr>
        <w:tc>
          <w:tcPr>
            <w:tcW w:type="dxa" w:w="2880"/>
          </w:tcPr>
          <w:p>
            <w:r>
              <w:t>type</w:t>
            </w:r>
          </w:p>
        </w:tc>
        <w:tc>
          <w:tcPr>
            <w:tcW w:type="dxa" w:w="2880"/>
          </w:tcPr>
          <w:p>
            <w:r>
              <w:t>string</w:t>
            </w:r>
          </w:p>
        </w:tc>
        <w:tc>
          <w:tcPr>
            <w:tcW w:type="dxa" w:w="2880"/>
          </w:tcPr>
          <w:p>
            <w:r>
              <w:t>Type of the channel. Possible values: custom, facebook, gmail, google_play, imap, intercom, form, office365, layer_anon, smtp, talkdesk, truly, twilio, twilio_whatsapp, twitter, twitter_dm, yalo_wha, front_chat, front_mail.</w:t>
            </w:r>
          </w:p>
        </w:tc>
      </w:tr>
      <w:tr>
        <w:tc>
          <w:tcPr>
            <w:tcW w:type="dxa" w:w="2880"/>
          </w:tcPr>
          <w:p>
            <w:r>
              <w:t>send_as</w:t>
            </w:r>
          </w:p>
        </w:tc>
        <w:tc>
          <w:tcPr>
            <w:tcW w:type="dxa" w:w="2880"/>
          </w:tcPr>
          <w:p>
            <w:r>
              <w:t>string</w:t>
            </w:r>
          </w:p>
        </w:tc>
        <w:tc>
          <w:tcPr>
            <w:tcW w:type="dxa" w:w="2880"/>
          </w:tcPr>
          <w:p>
            <w:r>
              <w:t>Address which appears as the sender for messages sent from Front. Example: sales@dundermifflin.com.</w:t>
            </w:r>
          </w:p>
        </w:tc>
      </w:tr>
      <w:tr>
        <w:tc>
          <w:tcPr>
            <w:tcW w:type="dxa" w:w="2880"/>
          </w:tcPr>
          <w:p>
            <w:r>
              <w:t>settings</w:t>
            </w:r>
          </w:p>
        </w:tc>
        <w:tc>
          <w:tcPr>
            <w:tcW w:type="dxa" w:w="2880"/>
          </w:tcPr>
          <w:p>
            <w:r>
              <w:t>object</w:t>
            </w:r>
          </w:p>
        </w:tc>
        <w:tc>
          <w:tcPr>
            <w:tcW w:type="dxa" w:w="2880"/>
          </w:tcPr>
          <w:p>
            <w:r>
              <w:t>Channel settings.</w:t>
            </w:r>
          </w:p>
        </w:tc>
      </w:tr>
      <w:tr>
        <w:tc>
          <w:tcPr>
            <w:tcW w:type="dxa" w:w="2880"/>
          </w:tcPr>
          <w:p>
            <w:r>
              <w:t>settings.undo_send_time</w:t>
            </w:r>
          </w:p>
        </w:tc>
        <w:tc>
          <w:tcPr>
            <w:tcW w:type="dxa" w:w="2880"/>
          </w:tcPr>
          <w:p>
            <w:r>
              <w:t>integer</w:t>
            </w:r>
          </w:p>
        </w:tc>
        <w:tc>
          <w:tcPr>
            <w:tcW w:type="dxa" w:w="2880"/>
          </w:tcPr>
          <w:p>
            <w:r>
              <w:t>Time (seconds) users have to undo a send operation. Possible values: 0, 5, 10, 15, 30, 60.</w:t>
            </w:r>
          </w:p>
        </w:tc>
      </w:tr>
      <w:tr>
        <w:tc>
          <w:tcPr>
            <w:tcW w:type="dxa" w:w="2880"/>
          </w:tcPr>
          <w:p>
            <w:r>
              <w:t>settings.all_teammates_can_reply</w:t>
            </w:r>
          </w:p>
        </w:tc>
        <w:tc>
          <w:tcPr>
            <w:tcW w:type="dxa" w:w="2880"/>
          </w:tcPr>
          <w:p>
            <w:r>
              <w:t>boolean</w:t>
            </w:r>
          </w:p>
        </w:tc>
        <w:tc>
          <w:tcPr>
            <w:tcW w:type="dxa" w:w="2880"/>
          </w:tcPr>
          <w:p>
            <w:r>
              <w:t>Whether teammates without inbox access can reply on this channel. Only present for shared channels; omitted for private channels.</w:t>
            </w:r>
          </w:p>
        </w:tc>
      </w:tr>
      <w:tr>
        <w:tc>
          <w:tcPr>
            <w:tcW w:type="dxa" w:w="2880"/>
          </w:tcPr>
          <w:p>
            <w:r>
              <w:t>is_private</w:t>
            </w:r>
          </w:p>
        </w:tc>
        <w:tc>
          <w:tcPr>
            <w:tcW w:type="dxa" w:w="2880"/>
          </w:tcPr>
          <w:p>
            <w:r>
              <w:t>boolean</w:t>
            </w:r>
          </w:p>
        </w:tc>
        <w:tc>
          <w:tcPr>
            <w:tcW w:type="dxa" w:w="2880"/>
          </w:tcPr>
          <w:p>
            <w:r>
              <w:t>Whether or not the channel is individual. Default: false.</w:t>
            </w:r>
          </w:p>
        </w:tc>
      </w:tr>
      <w:tr>
        <w:tc>
          <w:tcPr>
            <w:tcW w:type="dxa" w:w="2880"/>
          </w:tcPr>
          <w:p>
            <w:r>
              <w:t>is_valid</w:t>
            </w:r>
          </w:p>
        </w:tc>
        <w:tc>
          <w:tcPr>
            <w:tcW w:type="dxa" w:w="2880"/>
          </w:tcPr>
          <w:p>
            <w:r>
              <w:t>boolean</w:t>
            </w:r>
          </w:p>
        </w:tc>
        <w:tc>
          <w:tcPr>
            <w:tcW w:type="dxa" w:w="2880"/>
          </w:tcPr>
          <w:p>
            <w:r>
              <w:t>Whether or not the channel configuration is valid.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'https://api2.frontapp.com/channels/cha_1gv4' \</w:t>
        <w:br/>
        <w:t xml:space="preserve"> --header 'Accept: application/json'</w:t>
      </w:r>
    </w:p>
    <w:p>
      <w:pPr>
        <w:pStyle w:val="Heading3"/>
      </w:pPr>
      <w:r>
        <w:t>Example Usage</w:t>
      </w:r>
    </w:p>
    <w:p>
      <w:pPr>
        <w:pStyle w:val="Heading3"/>
      </w:pPr>
      <w:r>
        <w:t>Example 1: Get a Channel by ID</w:t>
      </w:r>
    </w:p>
    <w:p>
      <w:r>
        <w:rPr>
          <w:b/>
          <w:color w:val="666666"/>
          <w:sz w:val="16"/>
        </w:rPr>
        <w:t>[bash]</w:t>
      </w:r>
    </w:p>
    <w:p>
      <w:pPr>
        <w:shd w:fill="F2F2F2" w:val="clear"/>
      </w:pPr>
      <w:r>
        <w:rPr>
          <w:rFonts w:ascii="Courier New" w:hAnsi="Courier New"/>
          <w:sz w:val="17"/>
        </w:rPr>
        <w:t>curl -sS --location 'https://api2.frontapp.com/channels/cha_1gv4' \</w:t>
        <w:br/>
        <w:t xml:space="preserve"> -H 'Accept: application/json'</w:t>
      </w:r>
    </w:p>
    <w:p>
      <w:pPr>
        <w:pStyle w:val="Heading3"/>
      </w:pPr>
      <w:r>
        <w:t>Example 2: Get a Channel Using a Resource Alias (Address)</w:t>
      </w:r>
    </w:p>
    <w:p>
      <w:r>
        <w:rPr>
          <w:b/>
          <w:color w:val="666666"/>
          <w:sz w:val="16"/>
        </w:rPr>
        <w:t>[bash]</w:t>
      </w:r>
    </w:p>
    <w:p>
      <w:pPr>
        <w:shd w:fill="F2F2F2" w:val="clear"/>
      </w:pPr>
      <w:r>
        <w:rPr>
          <w:rFonts w:ascii="Courier New" w:hAnsi="Courier New"/>
          <w:sz w:val="17"/>
        </w:rPr>
        <w:t>curl -sS --location 'https://api2.frontapp.com/channels/sales@dundermifflin.com' \</w:t>
        <w:br/>
        <w:t xml:space="preserve"> -H 'Accept: application/json'</w:t>
      </w:r>
    </w:p>
    <w:p>
      <w:pPr>
        <w:pStyle w:val="Heading3"/>
      </w:pPr>
      <w:r>
        <w:t>Related channels actions</w:t>
      </w:r>
    </w:p>
    <w:p>
      <w:pPr>
        <w:pStyle w:val="ListBullet"/>
      </w:pPr>
      <w:r>
        <w:t>[GET] List a Team’s Channels — /teams/{{teamId}}/channels</w:t>
      </w:r>
    </w:p>
    <w:p>
      <w:pPr>
        <w:pStyle w:val="ListBullet"/>
      </w:pPr>
      <w:r>
        <w:t>[GET] List a Teammate's Channels — /teammates/{{teammateId}}/channels</w:t>
      </w:r>
    </w:p>
    <w:p>
      <w:pPr>
        <w:pStyle w:val="ListBullet"/>
      </w:pPr>
      <w:r>
        <w:t>[GET] List an Inbox’s Channels — /inboxes/{{inboxId}}/channels</w:t>
      </w:r>
    </w:p>
    <w:p>
      <w:pPr>
        <w:pStyle w:val="ListBullet"/>
      </w:pPr>
      <w:r>
        <w:t>[POST] Receive a Custom Channel Message — /channels/{{channelId}}/incoming_messages</w:t>
      </w:r>
    </w:p>
    <w:p>
      <w:pPr>
        <w:pStyle w:val="ListBullet"/>
      </w:pPr>
      <w:r>
        <w:t>[GET] List Company Channels — /channels</w:t>
      </w:r>
    </w:p>
    <w:p>
      <w:pPr>
        <w:pStyle w:val="ListBullet"/>
      </w:pPr>
      <w:r>
        <w:t>[PATCH] Update a Channel — /channels/{{channelId}}</w:t>
      </w:r>
    </w:p>
    <w:p>
      <w:r>
        <w:br w:type="page"/>
      </w:r>
    </w:p>
    <w:p>
      <w:pPr>
        <w:pStyle w:val="Heading2"/>
      </w:pPr>
      <w:r>
        <w:t>12. [GET] List a Team’s Channels</w:t>
      </w:r>
    </w:p>
    <w:p>
      <w:r>
        <w:rPr>
          <w:b/>
        </w:rPr>
        <w:t xml:space="preserve">Endpoint: </w:t>
      </w:r>
      <w:r>
        <w:rPr>
          <w:rFonts w:ascii="Courier New" w:hAnsi="Courier New"/>
          <w:sz w:val="18"/>
        </w:rPr>
        <w:t>/teams/{{teamId}}/channels</w:t>
      </w:r>
    </w:p>
    <w:p>
      <w:pPr>
        <w:pStyle w:val="Heading3"/>
      </w:pPr>
      <w:r>
        <w:t>Prerequisites</w:t>
      </w:r>
    </w:p>
    <w:p>
      <w:pPr>
        <w:pStyle w:val="ListBullet"/>
      </w:pPr>
      <w:r>
        <w:t>Required scope: channels:read</w:t>
      </w:r>
    </w:p>
    <w:p>
      <w:pPr>
        <w:pStyle w:val="Heading3"/>
      </w:pPr>
      <w:r>
        <w:t>Method</w:t>
      </w:r>
    </w:p>
    <w:p>
      <w:r>
        <w:t>GET</w:t>
      </w:r>
    </w:p>
    <w:p>
      <w:pPr>
        <w:pStyle w:val="Heading3"/>
      </w:pPr>
      <w:r>
        <w:t>URL</w:t>
      </w:r>
    </w:p>
    <w:p>
      <w:r>
        <w:t>https://api2.frontapp.com/teams/{{team_id}}/channels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channels belonging to a specific team (workspace).</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/teams//channels or /teams/channels).</w:t>
      </w:r>
    </w:p>
    <w:p>
      <w:pPr>
        <w:pStyle w:val="ListBullet"/>
      </w:pPr>
      <w:r>
        <w:t>Always construct the path as /teams/{{team_id}}/channels, where {{team_id}} is a non-empty string.</w:t>
      </w:r>
    </w:p>
    <w:p>
      <w:pPr>
        <w:pStyle w:val="ListBullet"/>
      </w:pPr>
      <w:r>
        <w:t>Do not infer or guess the team_id.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/teams/tim_123/channels</w:t>
      </w:r>
    </w:p>
    <w:p>
      <w:pPr>
        <w:pStyle w:val="Heading3"/>
      </w:pPr>
      <w:r>
        <w:t>Invalid Examples</w:t>
      </w:r>
    </w:p>
    <w:p>
      <w:r>
        <w:rPr>
          <w:b/>
          <w:color w:val="666666"/>
          <w:sz w:val="16"/>
        </w:rPr>
        <w:t>[http]</w:t>
      </w:r>
    </w:p>
    <w:p>
      <w:pPr>
        <w:shd w:fill="F2F2F2" w:val="clear"/>
      </w:pPr>
      <w:r>
        <w:rPr>
          <w:rFonts w:ascii="Courier New" w:hAnsi="Courier New"/>
          <w:sz w:val="17"/>
        </w:rPr>
        <w:t>/teams//channels</w:t>
        <w:br/>
        <w:t>/teams/channels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Response</w:t>
      </w:r>
    </w:p>
    <w:p>
      <w:pPr>
        <w:pStyle w:val="Heading3"/>
      </w:pPr>
      <w:r>
        <w:t>Success Response (200 OK)</w:t>
      </w:r>
    </w:p>
    <w:p>
      <w:r>
        <w:t>Returns an array of channels.</w:t>
      </w:r>
    </w:p>
    <w:p>
      <w:r>
        <w:rPr>
          <w:b/>
          <w:color w:val="666666"/>
          <w:sz w:val="16"/>
        </w:rPr>
        <w:t>[json]</w:t>
      </w:r>
    </w:p>
    <w:p>
      <w:pPr>
        <w:shd w:fill="F2F2F2" w:val="clear"/>
      </w:pPr>
      <w:r>
        <w:rPr>
          <w:rFonts w:ascii="Courier New" w:hAnsi="Courier New"/>
          <w:sz w:val="17"/>
        </w:rPr>
        <w:t>{</w:t>
        <w:br/>
        <w:t xml:space="preserve"> "_links": {</w:t>
        <w:br/>
        <w:t xml:space="preserve"> "self": "https://yourCompany.api.frontapp.com/channels"</w:t>
        <w:br/>
        <w:t xml:space="preserve"> },</w:t>
        <w:br/>
        <w:t xml:space="preserve"> "_results": [</w:t>
        <w:br/>
        <w:t xml:space="preserve"> {</w:t>
        <w:br/>
        <w:t xml:space="preserve"> "_links": {</w:t>
        <w:br/>
        <w:t xml:space="preserve"> "self": "https://yourCompany.api.frontapp.com/channels"</w:t>
        <w:br/>
        <w:t xml:space="preserve"> },</w:t>
        <w:br/>
        <w:t xml:space="preserve"> "id": "chn_123",</w:t>
        <w:br/>
        <w:t xml:space="preserve"> "name": "Support",</w:t>
        <w:br/>
        <w:t xml:space="preserve"> "address": "support@yourcompany.com",</w:t>
        <w:br/>
        <w:t xml:space="preserve"> "type": "gmail",</w:t>
        <w:br/>
        <w:t xml:space="preserve"> "send_as": "support@yourcompany.com",</w:t>
        <w:br/>
        <w:t xml:space="preserve"> "settings": {</w:t>
        <w:br/>
        <w:t xml:space="preserve"> "undo_send_time": 10,</w:t>
        <w:br/>
        <w:t xml:space="preserve"> "all_teammates_can_reply": true</w:t>
        <w:br/>
        <w:t xml:space="preserve"> },</w:t>
        <w:br/>
        <w:t xml:space="preserve"> "is_private": false,</w:t>
        <w:br/>
        <w:t xml:space="preserve"> "is_valid":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_results</w:t>
            </w:r>
          </w:p>
        </w:tc>
        <w:tc>
          <w:tcPr>
            <w:tcW w:type="dxa" w:w="2880"/>
          </w:tcPr>
          <w:p>
            <w:r>
              <w:t>array</w:t>
            </w:r>
          </w:p>
        </w:tc>
        <w:tc>
          <w:tcPr>
            <w:tcW w:type="dxa" w:w="2880"/>
          </w:tcPr>
          <w:p>
            <w:r>
              <w:t>Array of channel objects.</w:t>
            </w:r>
          </w:p>
        </w:tc>
      </w:tr>
      <w:tr>
        <w:tc>
          <w:tcPr>
            <w:tcW w:type="dxa" w:w="2880"/>
          </w:tcPr>
          <w:p>
            <w:r>
              <w:t>_results[]._links</w:t>
            </w:r>
          </w:p>
        </w:tc>
        <w:tc>
          <w:tcPr>
            <w:tcW w:type="dxa" w:w="2880"/>
          </w:tcPr>
          <w:p>
            <w:r>
              <w:t>object</w:t>
            </w:r>
          </w:p>
        </w:tc>
        <w:tc>
          <w:tcPr>
            <w:tcW w:type="dxa" w:w="2880"/>
          </w:tcPr>
          <w:p>
            <w:r>
              <w:t>Links for the channel resource.</w:t>
            </w:r>
          </w:p>
        </w:tc>
      </w:tr>
      <w:tr>
        <w:tc>
          <w:tcPr>
            <w:tcW w:type="dxa" w:w="2880"/>
          </w:tcPr>
          <w:p>
            <w:r>
              <w:t>_results[]._links.self</w:t>
            </w:r>
          </w:p>
        </w:tc>
        <w:tc>
          <w:tcPr>
            <w:tcW w:type="dxa" w:w="2880"/>
          </w:tcPr>
          <w:p>
            <w:r>
              <w:t>string</w:t>
            </w:r>
          </w:p>
        </w:tc>
        <w:tc>
          <w:tcPr>
            <w:tcW w:type="dxa" w:w="2880"/>
          </w:tcPr>
          <w:p>
            <w:r>
              <w:t>Link to channel resource.</w:t>
            </w:r>
          </w:p>
        </w:tc>
      </w:tr>
      <w:tr>
        <w:tc>
          <w:tcPr>
            <w:tcW w:type="dxa" w:w="2880"/>
          </w:tcPr>
          <w:p>
            <w:r>
              <w:t>_results[]._links.related</w:t>
            </w:r>
          </w:p>
        </w:tc>
        <w:tc>
          <w:tcPr>
            <w:tcW w:type="dxa" w:w="2880"/>
          </w:tcPr>
          <w:p>
            <w:r>
              <w:t>object</w:t>
            </w:r>
          </w:p>
        </w:tc>
        <w:tc>
          <w:tcPr>
            <w:tcW w:type="dxa" w:w="2880"/>
          </w:tcPr>
          <w:p>
            <w:r>
              <w:t>Related links for the channel.</w:t>
            </w:r>
          </w:p>
        </w:tc>
      </w:tr>
      <w:tr>
        <w:tc>
          <w:tcPr>
            <w:tcW w:type="dxa" w:w="2880"/>
          </w:tcPr>
          <w:p>
            <w:r>
              <w:t>_results[]._links.related.inbox</w:t>
            </w:r>
          </w:p>
        </w:tc>
        <w:tc>
          <w:tcPr>
            <w:tcW w:type="dxa" w:w="2880"/>
          </w:tcPr>
          <w:p>
            <w:r>
              <w:t>string</w:t>
            </w:r>
          </w:p>
        </w:tc>
        <w:tc>
          <w:tcPr>
            <w:tcW w:type="dxa" w:w="2880"/>
          </w:tcPr>
          <w:p>
            <w:r>
              <w:t>Link to channel inbox.</w:t>
            </w:r>
          </w:p>
        </w:tc>
      </w:tr>
      <w:tr>
        <w:tc>
          <w:tcPr>
            <w:tcW w:type="dxa" w:w="2880"/>
          </w:tcPr>
          <w:p>
            <w:r>
              <w:t>_results[]._links.related.owner</w:t>
            </w:r>
          </w:p>
        </w:tc>
        <w:tc>
          <w:tcPr>
            <w:tcW w:type="dxa" w:w="2880"/>
          </w:tcPr>
          <w:p>
            <w:r>
              <w:t>string</w:t>
            </w:r>
          </w:p>
        </w:tc>
        <w:tc>
          <w:tcPr>
            <w:tcW w:type="dxa" w:w="2880"/>
          </w:tcPr>
          <w:p>
            <w:r>
              <w:t>Link to channel owner.</w:t>
            </w:r>
          </w:p>
        </w:tc>
      </w:tr>
      <w:tr>
        <w:tc>
          <w:tcPr>
            <w:tcW w:type="dxa" w:w="2880"/>
          </w:tcPr>
          <w:p>
            <w:r>
              <w:t>_results[].id</w:t>
            </w:r>
          </w:p>
        </w:tc>
        <w:tc>
          <w:tcPr>
            <w:tcW w:type="dxa" w:w="2880"/>
          </w:tcPr>
          <w:p>
            <w:r>
              <w:t>string</w:t>
            </w:r>
          </w:p>
        </w:tc>
        <w:tc>
          <w:tcPr>
            <w:tcW w:type="dxa" w:w="2880"/>
          </w:tcPr>
          <w:p>
            <w:r>
              <w:t>Unique identifier for the channel.</w:t>
            </w:r>
          </w:p>
        </w:tc>
      </w:tr>
      <w:tr>
        <w:tc>
          <w:tcPr>
            <w:tcW w:type="dxa" w:w="2880"/>
          </w:tcPr>
          <w:p>
            <w:r>
              <w:t>_results[].name</w:t>
            </w:r>
          </w:p>
        </w:tc>
        <w:tc>
          <w:tcPr>
            <w:tcW w:type="dxa" w:w="2880"/>
          </w:tcPr>
          <w:p>
            <w:r>
              <w:t>string</w:t>
            </w:r>
          </w:p>
        </w:tc>
        <w:tc>
          <w:tcPr>
            <w:tcW w:type="dxa" w:w="2880"/>
          </w:tcPr>
          <w:p>
            <w:r>
              <w:t>The name of the channel.</w:t>
            </w:r>
          </w:p>
        </w:tc>
      </w:tr>
      <w:tr>
        <w:tc>
          <w:tcPr>
            <w:tcW w:type="dxa" w:w="2880"/>
          </w:tcPr>
          <w:p>
            <w:r>
              <w:t>_results[].address</w:t>
            </w:r>
          </w:p>
        </w:tc>
        <w:tc>
          <w:tcPr>
            <w:tcW w:type="dxa" w:w="2880"/>
          </w:tcPr>
          <w:p>
            <w:r>
              <w:t>string</w:t>
            </w:r>
          </w:p>
        </w:tc>
        <w:tc>
          <w:tcPr>
            <w:tcW w:type="dxa" w:w="2880"/>
          </w:tcPr>
          <w:p>
            <w:r>
              <w:t>Address receiving the messages.</w:t>
            </w:r>
          </w:p>
        </w:tc>
      </w:tr>
      <w:tr>
        <w:tc>
          <w:tcPr>
            <w:tcW w:type="dxa" w:w="2880"/>
          </w:tcPr>
          <w:p>
            <w:r>
              <w:t>_results[].type</w:t>
            </w:r>
          </w:p>
        </w:tc>
        <w:tc>
          <w:tcPr>
            <w:tcW w:type="dxa" w:w="2880"/>
          </w:tcPr>
          <w:p>
            <w:r>
              <w:t>string</w:t>
            </w:r>
          </w:p>
        </w:tc>
        <w:tc>
          <w:tcPr>
            <w:tcW w:type="dxa" w:w="2880"/>
          </w:tcPr>
          <w:p>
            <w:r>
              <w:t>Type of the channel. Possible values: custom, facebook, gmail, google_play, imap, intercom, form, office365, layer_anon, smtp, talkdesk, truly, twilio, twilio_whatsapp, twitter, twitter_dm, yalo_wha, front_chat, front_mail.</w:t>
            </w:r>
          </w:p>
        </w:tc>
      </w:tr>
      <w:tr>
        <w:tc>
          <w:tcPr>
            <w:tcW w:type="dxa" w:w="2880"/>
          </w:tcPr>
          <w:p>
            <w:r>
              <w:t>_results[].send_as</w:t>
            </w:r>
          </w:p>
        </w:tc>
        <w:tc>
          <w:tcPr>
            <w:tcW w:type="dxa" w:w="2880"/>
          </w:tcPr>
          <w:p>
            <w:r>
              <w:t>string</w:t>
            </w:r>
          </w:p>
        </w:tc>
        <w:tc>
          <w:tcPr>
            <w:tcW w:type="dxa" w:w="2880"/>
          </w:tcPr>
          <w:p>
            <w:r>
              <w:t>Address which appears as the sender for messages sent from Front.</w:t>
            </w:r>
          </w:p>
        </w:tc>
      </w:tr>
      <w:tr>
        <w:tc>
          <w:tcPr>
            <w:tcW w:type="dxa" w:w="2880"/>
          </w:tcPr>
          <w:p>
            <w:r>
              <w:t>_results[].settings</w:t>
            </w:r>
          </w:p>
        </w:tc>
        <w:tc>
          <w:tcPr>
            <w:tcW w:type="dxa" w:w="2880"/>
          </w:tcPr>
          <w:p>
            <w:r>
              <w:t>object</w:t>
            </w:r>
          </w:p>
        </w:tc>
        <w:tc>
          <w:tcPr>
            <w:tcW w:type="dxa" w:w="2880"/>
          </w:tcPr>
          <w:p>
            <w:r>
              <w:t>Channel settings.</w:t>
            </w:r>
          </w:p>
        </w:tc>
      </w:tr>
      <w:tr>
        <w:tc>
          <w:tcPr>
            <w:tcW w:type="dxa" w:w="2880"/>
          </w:tcPr>
          <w:p>
            <w:r>
              <w:t>_results[].settings.undo_send_time</w:t>
            </w:r>
          </w:p>
        </w:tc>
        <w:tc>
          <w:tcPr>
            <w:tcW w:type="dxa" w:w="2880"/>
          </w:tcPr>
          <w:p>
            <w:r>
              <w:t>integer</w:t>
            </w:r>
          </w:p>
        </w:tc>
        <w:tc>
          <w:tcPr>
            <w:tcW w:type="dxa" w:w="2880"/>
          </w:tcPr>
          <w:p>
            <w:r>
              <w:t>Time (seconds) users have to undo a send. Possible values: 0, 5, 10, 15, 30, 60.</w:t>
            </w:r>
          </w:p>
        </w:tc>
      </w:tr>
      <w:tr>
        <w:tc>
          <w:tcPr>
            <w:tcW w:type="dxa" w:w="2880"/>
          </w:tcPr>
          <w:p>
            <w:r>
              <w:t>_results[].settings.all_teammates_can_reply</w:t>
            </w:r>
          </w:p>
        </w:tc>
        <w:tc>
          <w:tcPr>
            <w:tcW w:type="dxa" w:w="2880"/>
          </w:tcPr>
          <w:p>
            <w:r>
              <w:t>boolean</w:t>
            </w:r>
          </w:p>
        </w:tc>
        <w:tc>
          <w:tcPr>
            <w:tcW w:type="dxa" w:w="2880"/>
          </w:tcPr>
          <w:p>
            <w:r>
              <w:t>Whether teammates without inbox access can reply on this channel. Only present for shared channels; omitted for private channels.</w:t>
            </w:r>
          </w:p>
        </w:tc>
      </w:tr>
      <w:tr>
        <w:tc>
          <w:tcPr>
            <w:tcW w:type="dxa" w:w="2880"/>
          </w:tcPr>
          <w:p>
            <w:r>
              <w:t>_results[].is_private</w:t>
            </w:r>
          </w:p>
        </w:tc>
        <w:tc>
          <w:tcPr>
            <w:tcW w:type="dxa" w:w="2880"/>
          </w:tcPr>
          <w:p>
            <w:r>
              <w:t>boolean</w:t>
            </w:r>
          </w:p>
        </w:tc>
        <w:tc>
          <w:tcPr>
            <w:tcW w:type="dxa" w:w="2880"/>
          </w:tcPr>
          <w:p>
            <w:r>
              <w:t>Whether or not the channel is individual. Default: false.</w:t>
            </w:r>
          </w:p>
        </w:tc>
      </w:tr>
      <w:tr>
        <w:tc>
          <w:tcPr>
            <w:tcW w:type="dxa" w:w="2880"/>
          </w:tcPr>
          <w:p>
            <w:r>
              <w:t>_results[].is_valid</w:t>
            </w:r>
          </w:p>
        </w:tc>
        <w:tc>
          <w:tcPr>
            <w:tcW w:type="dxa" w:w="2880"/>
          </w:tcPr>
          <w:p>
            <w:r>
              <w:t>boolean</w:t>
            </w:r>
          </w:p>
        </w:tc>
        <w:tc>
          <w:tcPr>
            <w:tcW w:type="dxa" w:w="2880"/>
          </w:tcPr>
          <w:p>
            <w:r>
              <w:t>Whether or not the channel configuration is valid.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'https://api2.frontapp.com/teams/tim_123/channels' \</w:t>
        <w:br/>
        <w:t xml:space="preserve"> --header 'Accept: application/json'</w:t>
      </w:r>
    </w:p>
    <w:p>
      <w:pPr>
        <w:pStyle w:val="Heading3"/>
      </w:pPr>
      <w:r>
        <w:t>Related channels actions</w:t>
      </w:r>
    </w:p>
    <w:p>
      <w:pPr>
        <w:pStyle w:val="ListBullet"/>
      </w:pPr>
      <w:r>
        <w:t>[GET] Get a Channel — /channels/{{channelId}}</w:t>
      </w:r>
    </w:p>
    <w:p>
      <w:pPr>
        <w:pStyle w:val="ListBullet"/>
      </w:pPr>
      <w:r>
        <w:t>[GET] List a Teammate's Channels — /teammates/{{teammateId}}/channels</w:t>
      </w:r>
    </w:p>
    <w:p>
      <w:pPr>
        <w:pStyle w:val="ListBullet"/>
      </w:pPr>
      <w:r>
        <w:t>[GET] List an Inbox’s Channels — /inboxes/{{inboxId}}/channels</w:t>
      </w:r>
    </w:p>
    <w:p>
      <w:pPr>
        <w:pStyle w:val="ListBullet"/>
      </w:pPr>
      <w:r>
        <w:t>[POST] Receive a Custom Channel Message — /channels/{{channelId}}/incoming_messages</w:t>
      </w:r>
    </w:p>
    <w:p>
      <w:pPr>
        <w:pStyle w:val="ListBullet"/>
      </w:pPr>
      <w:r>
        <w:t>[GET] List Company Channels — /channels</w:t>
      </w:r>
    </w:p>
    <w:p>
      <w:pPr>
        <w:pStyle w:val="ListBullet"/>
      </w:pPr>
      <w:r>
        <w:t>[PATCH] Update a Channel — /channels/{{channelId}}</w:t>
      </w:r>
    </w:p>
    <w:p>
      <w:r>
        <w:br w:type="page"/>
      </w:r>
    </w:p>
    <w:p>
      <w:pPr>
        <w:pStyle w:val="Heading2"/>
      </w:pPr>
      <w:r>
        <w:t>13. [GET] List a Teammate's Channels</w:t>
      </w:r>
    </w:p>
    <w:p>
      <w:r>
        <w:rPr>
          <w:b/>
        </w:rPr>
        <w:t xml:space="preserve">Endpoint: </w:t>
      </w:r>
      <w:r>
        <w:rPr>
          <w:rFonts w:ascii="Courier New" w:hAnsi="Courier New"/>
          <w:sz w:val="18"/>
        </w:rPr>
        <w:t>/teammates/{{teammateId}}/channels</w:t>
      </w:r>
    </w:p>
    <w:p>
      <w:pPr>
        <w:pStyle w:val="Heading3"/>
      </w:pPr>
      <w:r>
        <w:t>Prerequisites</w:t>
      </w:r>
    </w:p>
    <w:p>
      <w:pPr>
        <w:pStyle w:val="ListBullet"/>
      </w:pPr>
      <w:r>
        <w:t>Must have the channels:read scope</w:t>
      </w:r>
    </w:p>
    <w:p>
      <w:pPr>
        <w:pStyle w:val="Heading3"/>
      </w:pPr>
      <w:r>
        <w:t>Method</w:t>
      </w:r>
    </w:p>
    <w:p>
      <w:r>
        <w:t>GET</w:t>
      </w:r>
    </w:p>
    <w:p>
      <w:pPr>
        <w:pStyle w:val="Heading3"/>
      </w:pPr>
      <w:r>
        <w:t>URL</w:t>
      </w:r>
    </w:p>
    <w:p>
      <w:r>
        <w:t>https://api2.frontapp.com/teammates/{{teammate_id}}/channels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channels belonging to a specified teammate. The teammate can be identified by teammate ID or by email using Front resource aliases.</w:t>
      </w:r>
    </w:p>
    <w:p>
      <w:pPr>
        <w:pStyle w:val="Heading3"/>
      </w:pPr>
      <w:r>
        <w:t>Enforcement Rules</w:t>
      </w:r>
    </w:p>
    <w:p>
      <w:pPr>
        <w:pStyle w:val="ListBullet"/>
      </w:pPr>
      <w:r>
        <w:t>The teammate_id path parameter must always be present.</w:t>
      </w:r>
    </w:p>
    <w:p>
      <w:pPr>
        <w:pStyle w:val="ListBullet"/>
      </w:pPr>
      <w:r>
        <w:t>If the user provides a teammate_id, use that value directly (it may be a teammate ID or an email resource alias).</w:t>
      </w:r>
    </w:p>
    <w:p>
      <w:pPr>
        <w:pStyle w:val="ListBullet"/>
      </w:pPr>
      <w:r>
        <w:t>Do not call the API with a missing or empty teammate_id (e.g., avoid /teammates//channels or /teammates/channels).</w:t>
      </w:r>
    </w:p>
    <w:p>
      <w:pPr>
        <w:pStyle w:val="ListBullet"/>
      </w:pPr>
      <w:r>
        <w:t>Always construct the path as /teammates/{{teammate_id}}/channels, where {{teammate_id}} is a non-empty string.</w:t>
      </w:r>
    </w:p>
    <w:p>
      <w:pPr>
        <w:pStyle w:val="ListBullet"/>
      </w:pPr>
      <w:r>
        <w:t>Do not infer or guess the teammate_id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/teammates/tea_123456/channels</w:t>
        <w:br/>
        <w:t>/teammates/alex@example.com/channels</w:t>
      </w:r>
    </w:p>
    <w:p>
      <w:pPr>
        <w:pStyle w:val="Heading3"/>
      </w:pPr>
      <w:r>
        <w:t>Invalid Examples</w:t>
      </w:r>
    </w:p>
    <w:p>
      <w:r>
        <w:rPr>
          <w:b/>
          <w:color w:val="666666"/>
          <w:sz w:val="16"/>
        </w:rPr>
        <w:t>[http]</w:t>
      </w:r>
    </w:p>
    <w:p>
      <w:pPr>
        <w:shd w:fill="F2F2F2" w:val="clear"/>
      </w:pPr>
      <w:r>
        <w:rPr>
          <w:rFonts w:ascii="Courier New" w:hAnsi="Courier New"/>
          <w:sz w:val="17"/>
        </w:rPr>
        <w:t>/teammates//channels</w:t>
        <w:br/>
        <w:t>/teammates/channels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"https://yourCompany.api.frontapp.com/channels"</w:t>
        <w:br/>
        <w:t xml:space="preserve"> },</w:t>
        <w:br/>
        <w:t xml:space="preserve"> "_results": [</w:t>
        <w:br/>
        <w:t xml:space="preserve"> {</w:t>
        <w:br/>
        <w:t xml:space="preserve"> "_links": {</w:t>
        <w:br/>
        <w:t xml:space="preserve"> "self": "https://yourCompany.api.frontapp.com/channels/cha_123",</w:t>
        <w:br/>
        <w:t xml:space="preserve"> "related": {</w:t>
        <w:br/>
        <w:t xml:space="preserve"> "inbox": "https://yourCompany.api.frontapp.com/inboxes/inb_123",</w:t>
        <w:br/>
        <w:t xml:space="preserve"> "owner": "https://yourCompany.api.frontapp.com/teammates/tea_123456"</w:t>
        <w:br/>
        <w:t xml:space="preserve"> }</w:t>
        <w:br/>
        <w:t xml:space="preserve"> },</w:t>
        <w:br/>
        <w:t xml:space="preserve"> "id": "cha_123",</w:t>
        <w:br/>
        <w:t xml:space="preserve"> "name": "Support",</w:t>
        <w:br/>
        <w:t xml:space="preserve"> "address": "support@yourcompany.com",</w:t>
        <w:br/>
        <w:t xml:space="preserve"> "type": "gmail",</w:t>
        <w:br/>
        <w:t xml:space="preserve"> "send_as": "support@yourcompany.com",</w:t>
        <w:br/>
        <w:t xml:space="preserve"> "settings": {</w:t>
        <w:br/>
        <w:t xml:space="preserve"> "undo_send_time": 10,</w:t>
        <w:br/>
        <w:t xml:space="preserve"> "all_teammates_can_reply": true</w:t>
        <w:br/>
        <w:t xml:space="preserve"> },</w:t>
        <w:br/>
        <w:t xml:space="preserve"> "is_private": false,</w:t>
        <w:br/>
        <w:t xml:space="preserve"> "is_valid": true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_results</w:t>
            </w:r>
          </w:p>
        </w:tc>
        <w:tc>
          <w:tcPr>
            <w:tcW w:type="dxa" w:w="2880"/>
          </w:tcPr>
          <w:p>
            <w:r>
              <w:t>array</w:t>
            </w:r>
          </w:p>
        </w:tc>
        <w:tc>
          <w:tcPr>
            <w:tcW w:type="dxa" w:w="2880"/>
          </w:tcPr>
          <w:p>
            <w:r>
              <w:t>Array of channels.</w:t>
            </w:r>
          </w:p>
        </w:tc>
      </w:tr>
      <w:tr>
        <w:tc>
          <w:tcPr>
            <w:tcW w:type="dxa" w:w="2880"/>
          </w:tcPr>
          <w:p>
            <w:r>
              <w:t>_results[]._links</w:t>
            </w:r>
          </w:p>
        </w:tc>
        <w:tc>
          <w:tcPr>
            <w:tcW w:type="dxa" w:w="2880"/>
          </w:tcPr>
          <w:p>
            <w:r>
              <w:t>object</w:t>
            </w:r>
          </w:p>
        </w:tc>
        <w:tc>
          <w:tcPr>
            <w:tcW w:type="dxa" w:w="2880"/>
          </w:tcPr>
          <w:p>
            <w:r>
              <w:t>Links for the channel resource.</w:t>
            </w:r>
          </w:p>
        </w:tc>
      </w:tr>
      <w:tr>
        <w:tc>
          <w:tcPr>
            <w:tcW w:type="dxa" w:w="2880"/>
          </w:tcPr>
          <w:p>
            <w:r>
              <w:t>_results[]._links.self</w:t>
            </w:r>
          </w:p>
        </w:tc>
        <w:tc>
          <w:tcPr>
            <w:tcW w:type="dxa" w:w="2880"/>
          </w:tcPr>
          <w:p>
            <w:r>
              <w:t>string</w:t>
            </w:r>
          </w:p>
        </w:tc>
        <w:tc>
          <w:tcPr>
            <w:tcW w:type="dxa" w:w="2880"/>
          </w:tcPr>
          <w:p>
            <w:r>
              <w:t>Link to channel resource.</w:t>
            </w:r>
          </w:p>
        </w:tc>
      </w:tr>
      <w:tr>
        <w:tc>
          <w:tcPr>
            <w:tcW w:type="dxa" w:w="2880"/>
          </w:tcPr>
          <w:p>
            <w:r>
              <w:t>_results[]._links.related</w:t>
            </w:r>
          </w:p>
        </w:tc>
        <w:tc>
          <w:tcPr>
            <w:tcW w:type="dxa" w:w="2880"/>
          </w:tcPr>
          <w:p>
            <w:r>
              <w:t>object</w:t>
            </w:r>
          </w:p>
        </w:tc>
        <w:tc>
          <w:tcPr>
            <w:tcW w:type="dxa" w:w="2880"/>
          </w:tcPr>
          <w:p>
            <w:r>
              <w:t>Related resource links.</w:t>
            </w:r>
          </w:p>
        </w:tc>
      </w:tr>
      <w:tr>
        <w:tc>
          <w:tcPr>
            <w:tcW w:type="dxa" w:w="2880"/>
          </w:tcPr>
          <w:p>
            <w:r>
              <w:t>_results[]._links.related.inbox</w:t>
            </w:r>
          </w:p>
        </w:tc>
        <w:tc>
          <w:tcPr>
            <w:tcW w:type="dxa" w:w="2880"/>
          </w:tcPr>
          <w:p>
            <w:r>
              <w:t>string</w:t>
            </w:r>
          </w:p>
        </w:tc>
        <w:tc>
          <w:tcPr>
            <w:tcW w:type="dxa" w:w="2880"/>
          </w:tcPr>
          <w:p>
            <w:r>
              <w:t>Link to channel inbox.</w:t>
            </w:r>
          </w:p>
        </w:tc>
      </w:tr>
      <w:tr>
        <w:tc>
          <w:tcPr>
            <w:tcW w:type="dxa" w:w="2880"/>
          </w:tcPr>
          <w:p>
            <w:r>
              <w:t>_results[]._links.related.owner</w:t>
            </w:r>
          </w:p>
        </w:tc>
        <w:tc>
          <w:tcPr>
            <w:tcW w:type="dxa" w:w="2880"/>
          </w:tcPr>
          <w:p>
            <w:r>
              <w:t>string</w:t>
            </w:r>
          </w:p>
        </w:tc>
        <w:tc>
          <w:tcPr>
            <w:tcW w:type="dxa" w:w="2880"/>
          </w:tcPr>
          <w:p>
            <w:r>
              <w:t>Link to channel owner.</w:t>
            </w:r>
          </w:p>
        </w:tc>
      </w:tr>
      <w:tr>
        <w:tc>
          <w:tcPr>
            <w:tcW w:type="dxa" w:w="2880"/>
          </w:tcPr>
          <w:p>
            <w:r>
              <w:t>_results[].id</w:t>
            </w:r>
          </w:p>
        </w:tc>
        <w:tc>
          <w:tcPr>
            <w:tcW w:type="dxa" w:w="2880"/>
          </w:tcPr>
          <w:p>
            <w:r>
              <w:t>string</w:t>
            </w:r>
          </w:p>
        </w:tc>
        <w:tc>
          <w:tcPr>
            <w:tcW w:type="dxa" w:w="2880"/>
          </w:tcPr>
          <w:p>
            <w:r>
              <w:t>Unique identifier for the channel.</w:t>
            </w:r>
          </w:p>
        </w:tc>
      </w:tr>
      <w:tr>
        <w:tc>
          <w:tcPr>
            <w:tcW w:type="dxa" w:w="2880"/>
          </w:tcPr>
          <w:p>
            <w:r>
              <w:t>_results[].name</w:t>
            </w:r>
          </w:p>
        </w:tc>
        <w:tc>
          <w:tcPr>
            <w:tcW w:type="dxa" w:w="2880"/>
          </w:tcPr>
          <w:p>
            <w:r>
              <w:t>string</w:t>
            </w:r>
          </w:p>
        </w:tc>
        <w:tc>
          <w:tcPr>
            <w:tcW w:type="dxa" w:w="2880"/>
          </w:tcPr>
          <w:p>
            <w:r>
              <w:t>The name of the channel.</w:t>
            </w:r>
          </w:p>
        </w:tc>
      </w:tr>
      <w:tr>
        <w:tc>
          <w:tcPr>
            <w:tcW w:type="dxa" w:w="2880"/>
          </w:tcPr>
          <w:p>
            <w:r>
              <w:t>_results[].address</w:t>
            </w:r>
          </w:p>
        </w:tc>
        <w:tc>
          <w:tcPr>
            <w:tcW w:type="dxa" w:w="2880"/>
          </w:tcPr>
          <w:p>
            <w:r>
              <w:t>string</w:t>
            </w:r>
          </w:p>
        </w:tc>
        <w:tc>
          <w:tcPr>
            <w:tcW w:type="dxa" w:w="2880"/>
          </w:tcPr>
          <w:p>
            <w:r>
              <w:t>Address receiving the messages.</w:t>
            </w:r>
          </w:p>
        </w:tc>
      </w:tr>
      <w:tr>
        <w:tc>
          <w:tcPr>
            <w:tcW w:type="dxa" w:w="2880"/>
          </w:tcPr>
          <w:p>
            <w:r>
              <w:t>_results[].type</w:t>
            </w:r>
          </w:p>
        </w:tc>
        <w:tc>
          <w:tcPr>
            <w:tcW w:type="dxa" w:w="2880"/>
          </w:tcPr>
          <w:p>
            <w:r>
              <w:t>string</w:t>
            </w:r>
          </w:p>
        </w:tc>
        <w:tc>
          <w:tcPr>
            <w:tcW w:type="dxa" w:w="2880"/>
          </w:tcPr>
          <w:p>
            <w:r>
              <w:t>Type of the channel. Possible values: custom, facebook, gmail, google_play, imap, intercom, form, office365, layer_anon, smtp, talkdesk, truly, twilio, twilio_whatsapp, twitter, twitter_dm, yalo_wha, front_chat, front_mail.</w:t>
            </w:r>
          </w:p>
        </w:tc>
      </w:tr>
      <w:tr>
        <w:tc>
          <w:tcPr>
            <w:tcW w:type="dxa" w:w="2880"/>
          </w:tcPr>
          <w:p>
            <w:r>
              <w:t>_results[].send_as</w:t>
            </w:r>
          </w:p>
        </w:tc>
        <w:tc>
          <w:tcPr>
            <w:tcW w:type="dxa" w:w="2880"/>
          </w:tcPr>
          <w:p>
            <w:r>
              <w:t>string</w:t>
            </w:r>
          </w:p>
        </w:tc>
        <w:tc>
          <w:tcPr>
            <w:tcW w:type="dxa" w:w="2880"/>
          </w:tcPr>
          <w:p>
            <w:r>
              <w:t>Address which appears as the sender for messages sent from Front.</w:t>
            </w:r>
          </w:p>
        </w:tc>
      </w:tr>
      <w:tr>
        <w:tc>
          <w:tcPr>
            <w:tcW w:type="dxa" w:w="2880"/>
          </w:tcPr>
          <w:p>
            <w:r>
              <w:t>_results[].settings</w:t>
            </w:r>
          </w:p>
        </w:tc>
        <w:tc>
          <w:tcPr>
            <w:tcW w:type="dxa" w:w="2880"/>
          </w:tcPr>
          <w:p>
            <w:r>
              <w:t>object</w:t>
            </w:r>
          </w:p>
        </w:tc>
        <w:tc>
          <w:tcPr>
            <w:tcW w:type="dxa" w:w="2880"/>
          </w:tcPr>
          <w:p>
            <w:r>
              <w:t>Channel settings.</w:t>
            </w:r>
          </w:p>
        </w:tc>
      </w:tr>
      <w:tr>
        <w:tc>
          <w:tcPr>
            <w:tcW w:type="dxa" w:w="2880"/>
          </w:tcPr>
          <w:p>
            <w:r>
              <w:t>_results[].settings.undo_send_time</w:t>
            </w:r>
          </w:p>
        </w:tc>
        <w:tc>
          <w:tcPr>
            <w:tcW w:type="dxa" w:w="2880"/>
          </w:tcPr>
          <w:p>
            <w:r>
              <w:t>integer</w:t>
            </w:r>
          </w:p>
        </w:tc>
        <w:tc>
          <w:tcPr>
            <w:tcW w:type="dxa" w:w="2880"/>
          </w:tcPr>
          <w:p>
            <w:r>
              <w:t>Time (seconds) teammates have to undo a send operation. Possible values: 0, 5, 10, 15, 30, 60.</w:t>
            </w:r>
          </w:p>
        </w:tc>
      </w:tr>
      <w:tr>
        <w:tc>
          <w:tcPr>
            <w:tcW w:type="dxa" w:w="2880"/>
          </w:tcPr>
          <w:p>
            <w:r>
              <w:t>_results[].settings.all_teammates_can_reply</w:t>
            </w:r>
          </w:p>
        </w:tc>
        <w:tc>
          <w:tcPr>
            <w:tcW w:type="dxa" w:w="2880"/>
          </w:tcPr>
          <w:p>
            <w:r>
              <w:t>boolean</w:t>
            </w:r>
          </w:p>
        </w:tc>
        <w:tc>
          <w:tcPr>
            <w:tcW w:type="dxa" w:w="2880"/>
          </w:tcPr>
          <w:p>
            <w:r>
              <w:t>Whether teammates without inbox access can reply on this channel. Only present for shared channels; omitted for private channels.</w:t>
            </w:r>
          </w:p>
        </w:tc>
      </w:tr>
      <w:tr>
        <w:tc>
          <w:tcPr>
            <w:tcW w:type="dxa" w:w="2880"/>
          </w:tcPr>
          <w:p>
            <w:r>
              <w:t>_results[].is_private</w:t>
            </w:r>
          </w:p>
        </w:tc>
        <w:tc>
          <w:tcPr>
            <w:tcW w:type="dxa" w:w="2880"/>
          </w:tcPr>
          <w:p>
            <w:r>
              <w:t>boolean</w:t>
            </w:r>
          </w:p>
        </w:tc>
        <w:tc>
          <w:tcPr>
            <w:tcW w:type="dxa" w:w="2880"/>
          </w:tcPr>
          <w:p>
            <w:r>
              <w:t>Whether or not the channel is individual. Default: false.</w:t>
            </w:r>
          </w:p>
        </w:tc>
      </w:tr>
      <w:tr>
        <w:tc>
          <w:tcPr>
            <w:tcW w:type="dxa" w:w="2880"/>
          </w:tcPr>
          <w:p>
            <w:r>
              <w:t>_results[].is_valid</w:t>
            </w:r>
          </w:p>
        </w:tc>
        <w:tc>
          <w:tcPr>
            <w:tcW w:type="dxa" w:w="2880"/>
          </w:tcPr>
          <w:p>
            <w:r>
              <w:t>boolean</w:t>
            </w:r>
          </w:p>
        </w:tc>
        <w:tc>
          <w:tcPr>
            <w:tcW w:type="dxa" w:w="2880"/>
          </w:tcPr>
          <w:p>
            <w:r>
              <w:t>Whether or not the channel configuration is valid.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'https://api2.frontapp.com/teammates/tea_123456/channels' \</w:t>
        <w:br/>
        <w:t xml:space="preserve"> --header 'Accept: application/json'</w:t>
      </w:r>
    </w:p>
    <w:p>
      <w:pPr>
        <w:pStyle w:val="Heading3"/>
      </w:pPr>
      <w:r>
        <w:t>Example Usage</w:t>
      </w:r>
    </w:p>
    <w:p>
      <w:pPr>
        <w:pStyle w:val="Heading3"/>
      </w:pPr>
      <w:r>
        <w:t>Example 1: List channels by teammate ID</w:t>
      </w:r>
    </w:p>
    <w:p>
      <w:r>
        <w:rPr>
          <w:b/>
          <w:color w:val="666666"/>
          <w:sz w:val="16"/>
        </w:rPr>
        <w:t>[bash]</w:t>
      </w:r>
    </w:p>
    <w:p>
      <w:pPr>
        <w:shd w:fill="F2F2F2" w:val="clear"/>
      </w:pPr>
      <w:r>
        <w:rPr>
          <w:rFonts w:ascii="Courier New" w:hAnsi="Courier New"/>
          <w:sz w:val="17"/>
        </w:rPr>
        <w:t>curl -s \</w:t>
        <w:br/>
        <w:t xml:space="preserve"> --request GET \</w:t>
        <w:br/>
        <w:t xml:space="preserve"> --url 'https://api2.frontapp.com/teammates/tea_123456/channels' \</w:t>
        <w:br/>
        <w:t xml:space="preserve"> --header 'Accept: application/json'</w:t>
      </w:r>
    </w:p>
    <w:p>
      <w:pPr>
        <w:pStyle w:val="Heading3"/>
      </w:pPr>
      <w:r>
        <w:t>Example 2: List channels using teammate email (resource alias)</w:t>
      </w:r>
    </w:p>
    <w:p>
      <w:r>
        <w:rPr>
          <w:b/>
          <w:color w:val="666666"/>
          <w:sz w:val="16"/>
        </w:rPr>
        <w:t>[bash]</w:t>
      </w:r>
    </w:p>
    <w:p>
      <w:pPr>
        <w:shd w:fill="F2F2F2" w:val="clear"/>
      </w:pPr>
      <w:r>
        <w:rPr>
          <w:rFonts w:ascii="Courier New" w:hAnsi="Courier New"/>
          <w:sz w:val="17"/>
        </w:rPr>
        <w:t>curl -s \</w:t>
        <w:br/>
        <w:t xml:space="preserve"> --request GET \</w:t>
        <w:br/>
        <w:t xml:space="preserve"> --url 'https://api2.frontapp.com/teammates/alex@example.com/channels' \</w:t>
        <w:br/>
        <w:t xml:space="preserve"> --header 'Accept: application/json'</w:t>
      </w:r>
    </w:p>
    <w:p>
      <w:pPr>
        <w:pStyle w:val="Heading3"/>
      </w:pPr>
      <w:r>
        <w:t>Notes</w:t>
      </w:r>
    </w:p>
    <w:p>
      <w:pPr>
        <w:pStyle w:val="ListBullet"/>
      </w:pPr>
      <w:r>
        <w:t>teammate_id may be a teammate ID or an email address (resource alias).</w:t>
      </w:r>
    </w:p>
    <w:p>
      <w:pPr>
        <w:pStyle w:val="ListBullet"/>
      </w:pPr>
      <w:r>
        <w:t>This endpoint returns an object containing _links and an array of channels in _results.</w:t>
      </w:r>
    </w:p>
    <w:p>
      <w:pPr>
        <w:pStyle w:val="Heading3"/>
      </w:pPr>
      <w:r>
        <w:t>Error Handling</w:t>
      </w:r>
    </w:p>
    <w:p>
      <w:pPr>
        <w:pStyle w:val="ListBullet"/>
      </w:pPr>
      <w:r>
        <w:t>401 Unauthorized: Missing/invalid credentials or missing required scope (channels:read).</w:t>
      </w:r>
    </w:p>
    <w:p>
      <w:pPr>
        <w:pStyle w:val="Heading3"/>
      </w:pPr>
      <w:r>
        <w:t>Related channels actions</w:t>
      </w:r>
    </w:p>
    <w:p>
      <w:pPr>
        <w:pStyle w:val="ListBullet"/>
      </w:pPr>
      <w:r>
        <w:t>[GET] Get a Channel — /channels/{{channelId}}</w:t>
      </w:r>
    </w:p>
    <w:p>
      <w:pPr>
        <w:pStyle w:val="ListBullet"/>
      </w:pPr>
      <w:r>
        <w:t>[GET] List a Team’s Channels — /teams/{{teamId}}/channels</w:t>
      </w:r>
    </w:p>
    <w:p>
      <w:pPr>
        <w:pStyle w:val="ListBullet"/>
      </w:pPr>
      <w:r>
        <w:t>[GET] List an Inbox’s Channels — /inboxes/{{inboxId}}/channels</w:t>
      </w:r>
    </w:p>
    <w:p>
      <w:pPr>
        <w:pStyle w:val="ListBullet"/>
      </w:pPr>
      <w:r>
        <w:t>[POST] Receive a Custom Channel Message — /channels/{{channelId}}/incoming_messages</w:t>
      </w:r>
    </w:p>
    <w:p>
      <w:pPr>
        <w:pStyle w:val="ListBullet"/>
      </w:pPr>
      <w:r>
        <w:t>[GET] List Company Channels — /channels</w:t>
      </w:r>
    </w:p>
    <w:p>
      <w:pPr>
        <w:pStyle w:val="ListBullet"/>
      </w:pPr>
      <w:r>
        <w:t>[PATCH] Update a Channel — /channels/{{channelId}}</w:t>
      </w:r>
    </w:p>
    <w:p>
      <w:r>
        <w:br w:type="page"/>
      </w:r>
    </w:p>
    <w:p>
      <w:pPr>
        <w:pStyle w:val="Heading2"/>
      </w:pPr>
      <w:r>
        <w:t>14. [POST] Add a Reply to a Comment</w:t>
      </w:r>
    </w:p>
    <w:p>
      <w:r>
        <w:rPr>
          <w:b/>
        </w:rPr>
        <w:t xml:space="preserve">Endpoint: </w:t>
      </w:r>
      <w:r>
        <w:rPr>
          <w:rFonts w:ascii="Courier New" w:hAnsi="Courier New"/>
          <w:sz w:val="18"/>
        </w:rPr>
        <w:t>/comments/{{commentId}}/replies</w:t>
      </w:r>
    </w:p>
    <w:p>
      <w:pPr>
        <w:pStyle w:val="Heading3"/>
      </w:pPr>
      <w:r>
        <w:t>Prerequisites</w:t>
      </w:r>
    </w:p>
    <w:p>
      <w:pPr>
        <w:pStyle w:val="ListBullet"/>
      </w:pPr>
      <w:r>
        <w:t>Must have the required scope: comments:write</w:t>
      </w:r>
    </w:p>
    <w:p>
      <w:pPr>
        <w:pStyle w:val="Heading3"/>
      </w:pPr>
      <w:r>
        <w:t>Method</w:t>
      </w:r>
    </w:p>
    <w:p>
      <w:r>
        <w:t>POST</w:t>
      </w:r>
    </w:p>
    <w:p>
      <w:pPr>
        <w:pStyle w:val="Heading3"/>
      </w:pPr>
      <w:r>
        <w:t>URL</w:t>
      </w:r>
    </w:p>
    <w:p>
      <w:r>
        <w:t>https://api2.frontapp.com/comments/{{comment_id}}/replies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reply to an existing comment on a conversation. Comment replies visually indicate which comment is being responded to, helping users follow the conversation.</w:t>
      </w:r>
    </w:p>
    <w:p>
      <w:pPr>
        <w:pStyle w:val="Heading3"/>
      </w:pPr>
      <w:r>
        <w:t>Enforcement Rules</w:t>
      </w:r>
    </w:p>
    <w:p>
      <w:pPr>
        <w:pStyle w:val="ListBullet"/>
      </w:pPr>
      <w:r>
        <w:t>The comment_id path parameter must always be present.</w:t>
      </w:r>
    </w:p>
    <w:p>
      <w:pPr>
        <w:pStyle w:val="ListBullet"/>
      </w:pPr>
      <w:r>
        <w:t>Always construct the path as /comments/{{comment_id}}/replies, where {{comment_id}} is a non-empty string.</w:t>
      </w:r>
    </w:p>
    <w:p>
      <w:pPr>
        <w:pStyle w:val="ListBullet"/>
      </w:pPr>
      <w:r>
        <w:t>Do not call the API with a missing or empty comment_id (e.g., avoid /comments//replies or /comments/replies).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/comments/com_1ywg3f2/replies</w:t>
        <w:br/>
        <w:t>/comments/com_abc123/replies</w:t>
      </w:r>
    </w:p>
    <w:p>
      <w:pPr>
        <w:pStyle w:val="Heading3"/>
      </w:pPr>
      <w:r>
        <w:t>Invalid Examples</w:t>
      </w:r>
    </w:p>
    <w:p>
      <w:r>
        <w:rPr>
          <w:b/>
          <w:color w:val="666666"/>
          <w:sz w:val="16"/>
        </w:rPr>
        <w:t>[http]</w:t>
      </w:r>
    </w:p>
    <w:p>
      <w:pPr>
        <w:shd w:fill="F2F2F2" w:val="clear"/>
      </w:pPr>
      <w:r>
        <w:rPr>
          <w:rFonts w:ascii="Courier New" w:hAnsi="Courier New"/>
          <w:sz w:val="17"/>
        </w:rPr>
        <w:t>/comments//replies</w:t>
        <w:br/>
        <w:t>/comments/replies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string</w:t>
            </w:r>
          </w:p>
        </w:tc>
        <w:tc>
          <w:tcPr>
            <w:tcW w:type="dxa" w:w="2880"/>
          </w:tcPr>
          <w:p>
            <w:r>
              <w:t>The comment ID to reply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Content of the comment. Can include markdown formatting.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author_id</w:t>
            </w:r>
          </w:p>
        </w:tc>
        <w:tc>
          <w:tcPr>
            <w:tcW w:type="dxa" w:w="2880"/>
          </w:tcPr>
          <w:p>
            <w:r>
              <w:t>string</w:t>
            </w:r>
          </w:p>
        </w:tc>
        <w:tc>
          <w:tcPr>
            <w:tcW w:type="dxa" w:w="2880"/>
          </w:tcPr>
          <w:p>
            <w:r>
              <w:t>ID of the teammate creating the comment. Alternatively, you can supply the author as a resource alias. If omitted, will post as the API Token or OAuth client of the requester.</w:t>
            </w:r>
          </w:p>
        </w:tc>
      </w:tr>
      <w:tr>
        <w:tc>
          <w:tcPr>
            <w:tcW w:type="dxa" w:w="2880"/>
          </w:tcPr>
          <w:p>
            <w:r>
              <w:t>is_pinned</w:t>
            </w:r>
          </w:p>
        </w:tc>
        <w:tc>
          <w:tcPr>
            <w:tcW w:type="dxa" w:w="2880"/>
          </w:tcPr>
          <w:p>
            <w:r>
              <w:t>boolean</w:t>
            </w:r>
          </w:p>
        </w:tc>
        <w:tc>
          <w:tcPr>
            <w:tcW w:type="dxa" w:w="2880"/>
          </w:tcPr>
          <w:p>
            <w:r>
              <w:t>Whether or not the comment is pinned in its conversation.</w:t>
            </w:r>
          </w:p>
        </w:tc>
      </w:tr>
      <w:tr>
        <w:tc>
          <w:tcPr>
            <w:tcW w:type="dxa" w:w="2880"/>
          </w:tcPr>
          <w:p>
            <w:r>
              <w:t>attachments</w:t>
            </w:r>
          </w:p>
        </w:tc>
        <w:tc>
          <w:tcPr>
            <w:tcW w:type="dxa" w:w="2880"/>
          </w:tcPr>
          <w:p>
            <w:r>
              <w:t>string[]</w:t>
            </w:r>
          </w:p>
        </w:tc>
        <w:tc>
          <w:tcPr>
            <w:tcW w:type="dxa" w:w="2880"/>
          </w:tcPr>
          <w:p>
            <w:r>
              <w:t>Binary data of attached files. If specified, must use Content-Type: multipart/form-data. Max 25 MB.</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"related": {</w:t>
        <w:br/>
        <w:t xml:space="preserve"> "conversation": "string",</w:t>
        <w:br/>
        <w:t xml:space="preserve"> "mentions": "string",</w:t>
        <w:br/>
        <w:t xml:space="preserve"> "comment_replied_to": "string"</w:t>
        <w:br/>
        <w:t xml:space="preserve"> }</w:t>
        <w:br/>
        <w:t xml:space="preserve"> },</w:t>
        <w:br/>
        <w:t xml:space="preserve"> "id": "com_1ywg3f2",</w:t>
        <w:br/>
        <w:t xml:space="preserve"> "author": {</w:t>
        <w:br/>
        <w:t xml:space="preserve"> "_links": {</w:t>
        <w:br/>
        <w:t xml:space="preserve"> "self": "string",</w:t>
        <w:br/>
        <w:t xml:space="preserve"> "related": {</w:t>
        <w:br/>
        <w:t xml:space="preserve"> "inboxes": "string",</w:t>
        <w:br/>
        <w:t xml:space="preserve"> "conversations": "string",</w:t>
        <w:br/>
        <w:t xml:space="preserve"> "botSource": "string"</w:t>
        <w:br/>
        <w:t xml:space="preserve"> }</w:t>
        <w:br/>
        <w:t xml:space="preserve"> },</w:t>
        <w:br/>
        <w:t xml:space="preserve"> "id": "string",</w:t>
        <w:br/>
        <w:t xml:space="preserve"> "email": "string",</w:t>
        <w:br/>
        <w:t xml:space="preserve"> "username": "string",</w:t>
        <w:br/>
        <w:t xml:space="preserve"> "first_name": "string",</w:t>
        <w:br/>
        <w:t xml:space="preserve"> "last_name": "string",</w:t>
        <w:br/>
        <w:t xml:space="preserve"> "is_admin": true,</w:t>
        <w:br/>
        <w:t xml:space="preserve"> "is_available": true,</w:t>
        <w:br/>
        <w:t xml:space="preserve"> "is_blocked": false,</w:t>
        <w:br/>
        <w:t xml:space="preserve"> "type": "user",</w:t>
        <w:br/>
        <w:t xml:space="preserve"> "custom_fields": {}</w:t>
        <w:br/>
        <w:t xml:space="preserve"> },</w:t>
        <w:br/>
        <w:t xml:space="preserve"> "body": "Sometimes I'll start a sentence and I don't even know where it's going. I just hope I find it along the way.",</w:t>
        <w:br/>
        <w:t xml:space="preserve"> "posted_at": 1698943401.378,</w:t>
        <w:br/>
        <w:t xml:space="preserve"> "attachments": [</w:t>
        <w:br/>
        <w:t xml:space="preserve"> {</w:t>
        <w:br/>
        <w:t xml:space="preserve"> "id": "string",</w:t>
        <w:br/>
        <w:t xml:space="preserve"> "filename": "string",</w:t>
        <w:br/>
        <w:t xml:space="preserve"> "url": "string",</w:t>
        <w:br/>
        <w:t xml:space="preserve"> "content_type": "string",</w:t>
        <w:br/>
        <w:t xml:space="preserve"> "size": 0,</w:t>
        <w:br/>
        <w:t xml:space="preserve"> "metadata": {</w:t>
        <w:br/>
        <w:t xml:space="preserve"> "is_inline": true,</w:t>
        <w:br/>
        <w:t xml:space="preserve"> "cid": "string"</w:t>
        <w:br/>
        <w:t xml:space="preserve"> }</w:t>
        <w:br/>
        <w:t xml:space="preserve"> }</w:t>
        <w:br/>
        <w:t xml:space="preserve"> ],</w:t>
        <w:br/>
        <w:t xml:space="preserve"> "is_pinned":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_links.related.conversation</w:t>
            </w:r>
          </w:p>
        </w:tc>
        <w:tc>
          <w:tcPr>
            <w:tcW w:type="dxa" w:w="2880"/>
          </w:tcPr>
          <w:p>
            <w:r>
              <w:t>string</w:t>
            </w:r>
          </w:p>
        </w:tc>
        <w:tc>
          <w:tcPr>
            <w:tcW w:type="dxa" w:w="2880"/>
          </w:tcPr>
          <w:p>
            <w:r>
              <w:t>Link to comment's conversation.</w:t>
            </w:r>
          </w:p>
        </w:tc>
      </w:tr>
      <w:tr>
        <w:tc>
          <w:tcPr>
            <w:tcW w:type="dxa" w:w="2880"/>
          </w:tcPr>
          <w:p>
            <w:r>
              <w:t>_links.related.mentions</w:t>
            </w:r>
          </w:p>
        </w:tc>
        <w:tc>
          <w:tcPr>
            <w:tcW w:type="dxa" w:w="2880"/>
          </w:tcPr>
          <w:p>
            <w:r>
              <w:t>string</w:t>
            </w:r>
          </w:p>
        </w:tc>
        <w:tc>
          <w:tcPr>
            <w:tcW w:type="dxa" w:w="2880"/>
          </w:tcPr>
          <w:p>
            <w:r>
              <w:t>Link to comment mentions.</w:t>
            </w:r>
          </w:p>
        </w:tc>
      </w:tr>
      <w:tr>
        <w:tc>
          <w:tcPr>
            <w:tcW w:type="dxa" w:w="2880"/>
          </w:tcPr>
          <w:p>
            <w:r>
              <w:t>_links.related.comment_replied_to</w:t>
            </w:r>
          </w:p>
        </w:tc>
        <w:tc>
          <w:tcPr>
            <w:tcW w:type="dxa" w:w="2880"/>
          </w:tcPr>
          <w:p>
            <w:r>
              <w:t>string</w:t>
            </w:r>
          </w:p>
        </w:tc>
        <w:tc>
          <w:tcPr>
            <w:tcW w:type="dxa" w:w="2880"/>
          </w:tcPr>
          <w:p>
            <w:r>
              <w:t>Link to the comment that is being replied to.</w:t>
            </w:r>
          </w:p>
        </w:tc>
      </w:tr>
      <w:tr>
        <w:tc>
          <w:tcPr>
            <w:tcW w:type="dxa" w:w="2880"/>
          </w:tcPr>
          <w:p>
            <w:r>
              <w:t>id</w:t>
            </w:r>
          </w:p>
        </w:tc>
        <w:tc>
          <w:tcPr>
            <w:tcW w:type="dxa" w:w="2880"/>
          </w:tcPr>
          <w:p>
            <w:r>
              <w:t>string</w:t>
            </w:r>
          </w:p>
        </w:tc>
        <w:tc>
          <w:tcPr>
            <w:tcW w:type="dxa" w:w="2880"/>
          </w:tcPr>
          <w:p>
            <w:r>
              <w:t>Unique identifier of the comment.</w:t>
            </w:r>
          </w:p>
        </w:tc>
      </w:tr>
      <w:tr>
        <w:tc>
          <w:tcPr>
            <w:tcW w:type="dxa" w:w="2880"/>
          </w:tcPr>
          <w:p>
            <w:r>
              <w:t>author._links.self</w:t>
            </w:r>
          </w:p>
        </w:tc>
        <w:tc>
          <w:tcPr>
            <w:tcW w:type="dxa" w:w="2880"/>
          </w:tcPr>
          <w:p>
            <w:r>
              <w:t>string</w:t>
            </w:r>
          </w:p>
        </w:tc>
        <w:tc>
          <w:tcPr>
            <w:tcW w:type="dxa" w:w="2880"/>
          </w:tcPr>
          <w:p>
            <w:r>
              <w:t>Link to resource.</w:t>
            </w:r>
          </w:p>
        </w:tc>
      </w:tr>
      <w:tr>
        <w:tc>
          <w:tcPr>
            <w:tcW w:type="dxa" w:w="2880"/>
          </w:tcPr>
          <w:p>
            <w:r>
              <w:t>author._links.related.inboxes</w:t>
            </w:r>
          </w:p>
        </w:tc>
        <w:tc>
          <w:tcPr>
            <w:tcW w:type="dxa" w:w="2880"/>
          </w:tcPr>
          <w:p>
            <w:r>
              <w:t>string</w:t>
            </w:r>
          </w:p>
        </w:tc>
        <w:tc>
          <w:tcPr>
            <w:tcW w:type="dxa" w:w="2880"/>
          </w:tcPr>
          <w:p>
            <w:r>
              <w:t>Link to teammate's inboxes.</w:t>
            </w:r>
          </w:p>
        </w:tc>
      </w:tr>
      <w:tr>
        <w:tc>
          <w:tcPr>
            <w:tcW w:type="dxa" w:w="2880"/>
          </w:tcPr>
          <w:p>
            <w:r>
              <w:t>author._links.related.conversations</w:t>
            </w:r>
          </w:p>
        </w:tc>
        <w:tc>
          <w:tcPr>
            <w:tcW w:type="dxa" w:w="2880"/>
          </w:tcPr>
          <w:p>
            <w:r>
              <w:t>string</w:t>
            </w:r>
          </w:p>
        </w:tc>
        <w:tc>
          <w:tcPr>
            <w:tcW w:type="dxa" w:w="2880"/>
          </w:tcPr>
          <w:p>
            <w:r>
              <w:t>Link to teammate's conversations.</w:t>
            </w:r>
          </w:p>
        </w:tc>
      </w:tr>
      <w:tr>
        <w:tc>
          <w:tcPr>
            <w:tcW w:type="dxa" w:w="2880"/>
          </w:tcPr>
          <w:p>
            <w:r>
              <w:t>author._links.related.botSource</w:t>
            </w:r>
          </w:p>
        </w:tc>
        <w:tc>
          <w:tcPr>
            <w:tcW w:type="dxa" w:w="2880"/>
          </w:tcPr>
          <w:p>
            <w:r>
              <w:t>string</w:t>
            </w:r>
          </w:p>
        </w:tc>
        <w:tc>
          <w:tcPr>
            <w:tcW w:type="dxa" w:w="2880"/>
          </w:tcPr>
          <w:p>
            <w:r>
              <w:t>Link to the source resource of the bot (e.g. rule).</w:t>
            </w:r>
          </w:p>
        </w:tc>
      </w:tr>
      <w:tr>
        <w:tc>
          <w:tcPr>
            <w:tcW w:type="dxa" w:w="2880"/>
          </w:tcPr>
          <w:p>
            <w:r>
              <w:t>author.id</w:t>
            </w:r>
          </w:p>
        </w:tc>
        <w:tc>
          <w:tcPr>
            <w:tcW w:type="dxa" w:w="2880"/>
          </w:tcPr>
          <w:p>
            <w:r>
              <w:t>string</w:t>
            </w:r>
          </w:p>
        </w:tc>
        <w:tc>
          <w:tcPr>
            <w:tcW w:type="dxa" w:w="2880"/>
          </w:tcPr>
          <w:p>
            <w:r>
              <w:t>Unique identifier of the teammate.</w:t>
            </w:r>
          </w:p>
        </w:tc>
      </w:tr>
      <w:tr>
        <w:tc>
          <w:tcPr>
            <w:tcW w:type="dxa" w:w="2880"/>
          </w:tcPr>
          <w:p>
            <w:r>
              <w:t>author.email</w:t>
            </w:r>
          </w:p>
        </w:tc>
        <w:tc>
          <w:tcPr>
            <w:tcW w:type="dxa" w:w="2880"/>
          </w:tcPr>
          <w:p>
            <w:r>
              <w:t>string</w:t>
            </w:r>
          </w:p>
        </w:tc>
        <w:tc>
          <w:tcPr>
            <w:tcW w:type="dxa" w:w="2880"/>
          </w:tcPr>
          <w:p>
            <w:r>
              <w:t>Email address of the teammate.</w:t>
            </w:r>
          </w:p>
        </w:tc>
      </w:tr>
      <w:tr>
        <w:tc>
          <w:tcPr>
            <w:tcW w:type="dxa" w:w="2880"/>
          </w:tcPr>
          <w:p>
            <w:r>
              <w:t>author.username</w:t>
            </w:r>
          </w:p>
        </w:tc>
        <w:tc>
          <w:tcPr>
            <w:tcW w:type="dxa" w:w="2880"/>
          </w:tcPr>
          <w:p>
            <w:r>
              <w:t>string</w:t>
            </w:r>
          </w:p>
        </w:tc>
        <w:tc>
          <w:tcPr>
            <w:tcW w:type="dxa" w:w="2880"/>
          </w:tcPr>
          <w:p>
            <w:r>
              <w:t>Username of the teammate (used for "@" mentions).</w:t>
            </w:r>
          </w:p>
        </w:tc>
      </w:tr>
      <w:tr>
        <w:tc>
          <w:tcPr>
            <w:tcW w:type="dxa" w:w="2880"/>
          </w:tcPr>
          <w:p>
            <w:r>
              <w:t>author.first_name</w:t>
            </w:r>
          </w:p>
        </w:tc>
        <w:tc>
          <w:tcPr>
            <w:tcW w:type="dxa" w:w="2880"/>
          </w:tcPr>
          <w:p>
            <w:r>
              <w:t>string</w:t>
            </w:r>
          </w:p>
        </w:tc>
        <w:tc>
          <w:tcPr>
            <w:tcW w:type="dxa" w:w="2880"/>
          </w:tcPr>
          <w:p>
            <w:r>
              <w:t>First name of the teammate.</w:t>
            </w:r>
          </w:p>
        </w:tc>
      </w:tr>
      <w:tr>
        <w:tc>
          <w:tcPr>
            <w:tcW w:type="dxa" w:w="2880"/>
          </w:tcPr>
          <w:p>
            <w:r>
              <w:t>author.last_name</w:t>
            </w:r>
          </w:p>
        </w:tc>
        <w:tc>
          <w:tcPr>
            <w:tcW w:type="dxa" w:w="2880"/>
          </w:tcPr>
          <w:p>
            <w:r>
              <w:t>string</w:t>
            </w:r>
          </w:p>
        </w:tc>
        <w:tc>
          <w:tcPr>
            <w:tcW w:type="dxa" w:w="2880"/>
          </w:tcPr>
          <w:p>
            <w:r>
              <w:t>Last name of the teammate.</w:t>
            </w:r>
          </w:p>
        </w:tc>
      </w:tr>
      <w:tr>
        <w:tc>
          <w:tcPr>
            <w:tcW w:type="dxa" w:w="2880"/>
          </w:tcPr>
          <w:p>
            <w:r>
              <w:t>author.is_admin</w:t>
            </w:r>
          </w:p>
        </w:tc>
        <w:tc>
          <w:tcPr>
            <w:tcW w:type="dxa" w:w="2880"/>
          </w:tcPr>
          <w:p>
            <w:r>
              <w:t>boolean</w:t>
            </w:r>
          </w:p>
        </w:tc>
        <w:tc>
          <w:tcPr>
            <w:tcW w:type="dxa" w:w="2880"/>
          </w:tcPr>
          <w:p>
            <w:r>
              <w:t>Whether or not the teammate is an admin in your company.</w:t>
            </w:r>
          </w:p>
        </w:tc>
      </w:tr>
      <w:tr>
        <w:tc>
          <w:tcPr>
            <w:tcW w:type="dxa" w:w="2880"/>
          </w:tcPr>
          <w:p>
            <w:r>
              <w:t>author.is_available</w:t>
            </w:r>
          </w:p>
        </w:tc>
        <w:tc>
          <w:tcPr>
            <w:tcW w:type="dxa" w:w="2880"/>
          </w:tcPr>
          <w:p>
            <w:r>
              <w:t>boolean</w:t>
            </w:r>
          </w:p>
        </w:tc>
        <w:tc>
          <w:tcPr>
            <w:tcW w:type="dxa" w:w="2880"/>
          </w:tcPr>
          <w:p>
            <w:r>
              <w:t>Whether or not the teammate is available.</w:t>
            </w:r>
          </w:p>
        </w:tc>
      </w:tr>
      <w:tr>
        <w:tc>
          <w:tcPr>
            <w:tcW w:type="dxa" w:w="2880"/>
          </w:tcPr>
          <w:p>
            <w:r>
              <w:t>author.is_blocked</w:t>
            </w:r>
          </w:p>
        </w:tc>
        <w:tc>
          <w:tcPr>
            <w:tcW w:type="dxa" w:w="2880"/>
          </w:tcPr>
          <w:p>
            <w:r>
              <w:t>boolean</w:t>
            </w:r>
          </w:p>
        </w:tc>
        <w:tc>
          <w:tcPr>
            <w:tcW w:type="dxa" w:w="2880"/>
          </w:tcPr>
          <w:p>
            <w:r>
              <w:t>Whether or not the teammate account has been blocked.</w:t>
            </w:r>
          </w:p>
        </w:tc>
      </w:tr>
      <w:tr>
        <w:tc>
          <w:tcPr>
            <w:tcW w:type="dxa" w:w="2880"/>
          </w:tcPr>
          <w:p>
            <w:r>
              <w:t>author.type</w:t>
            </w:r>
          </w:p>
        </w:tc>
        <w:tc>
          <w:tcPr>
            <w:tcW w:type="dxa" w:w="2880"/>
          </w:tcPr>
          <w:p>
            <w:r>
              <w:t>string</w:t>
            </w:r>
          </w:p>
        </w:tc>
        <w:tc>
          <w:tcPr>
            <w:tcW w:type="dxa" w:w="2880"/>
          </w:tcPr>
          <w:p>
            <w:r>
              <w:t>Type of the teammate. Possible values: user, visitor, rule, macro, API, integration, CSAT.</w:t>
            </w:r>
          </w:p>
        </w:tc>
      </w:tr>
      <w:tr>
        <w:tc>
          <w:tcPr>
            <w:tcW w:type="dxa" w:w="2880"/>
          </w:tcPr>
          <w:p>
            <w:r>
              <w:t>author.custom_fields</w:t>
            </w:r>
          </w:p>
        </w:tc>
        <w:tc>
          <w:tcPr>
            <w:tcW w:type="dxa" w:w="2880"/>
          </w:tcPr>
          <w:p>
            <w:r>
              <w:t>object</w:t>
            </w:r>
          </w:p>
        </w:tc>
        <w:tc>
          <w:tcPr>
            <w:tcW w:type="dxa" w:w="2880"/>
          </w:tcPr>
          <w:p>
            <w:r>
              <w:t>Custom fields for the teammate.</w:t>
            </w:r>
          </w:p>
        </w:tc>
      </w:tr>
      <w:tr>
        <w:tc>
          <w:tcPr>
            <w:tcW w:type="dxa" w:w="2880"/>
          </w:tcPr>
          <w:p>
            <w:r>
              <w:t>body</w:t>
            </w:r>
          </w:p>
        </w:tc>
        <w:tc>
          <w:tcPr>
            <w:tcW w:type="dxa" w:w="2880"/>
          </w:tcPr>
          <w:p>
            <w:r>
              <w:t>string</w:t>
            </w:r>
          </w:p>
        </w:tc>
        <w:tc>
          <w:tcPr>
            <w:tcW w:type="dxa" w:w="2880"/>
          </w:tcPr>
          <w:p>
            <w:r>
              <w:t>Content of the comment.</w:t>
            </w:r>
          </w:p>
        </w:tc>
      </w:tr>
      <w:tr>
        <w:tc>
          <w:tcPr>
            <w:tcW w:type="dxa" w:w="2880"/>
          </w:tcPr>
          <w:p>
            <w:r>
              <w:t>posted_at</w:t>
            </w:r>
          </w:p>
        </w:tc>
        <w:tc>
          <w:tcPr>
            <w:tcW w:type="dxa" w:w="2880"/>
          </w:tcPr>
          <w:p>
            <w:r>
              <w:t>number</w:t>
            </w:r>
          </w:p>
        </w:tc>
        <w:tc>
          <w:tcPr>
            <w:tcW w:type="dxa" w:w="2880"/>
          </w:tcPr>
          <w:p>
            <w:r>
              <w:t>The timestamp when the comment was posted.</w:t>
            </w:r>
          </w:p>
        </w:tc>
      </w:tr>
      <w:tr>
        <w:tc>
          <w:tcPr>
            <w:tcW w:type="dxa" w:w="2880"/>
          </w:tcPr>
          <w:p>
            <w:r>
              <w:t>attachments</w:t>
            </w:r>
          </w:p>
        </w:tc>
        <w:tc>
          <w:tcPr>
            <w:tcW w:type="dxa" w:w="2880"/>
          </w:tcPr>
          <w:p>
            <w:r>
              <w:t>array</w:t>
            </w:r>
          </w:p>
        </w:tc>
        <w:tc>
          <w:tcPr>
            <w:tcW w:type="dxa" w:w="2880"/>
          </w:tcPr>
          <w:p>
            <w:r>
              <w:t>List of files attached to the comment.</w:t>
            </w:r>
          </w:p>
        </w:tc>
      </w:tr>
      <w:tr>
        <w:tc>
          <w:tcPr>
            <w:tcW w:type="dxa" w:w="2880"/>
          </w:tcPr>
          <w:p>
            <w:r>
              <w:t>attachments[].id</w:t>
            </w:r>
          </w:p>
        </w:tc>
        <w:tc>
          <w:tcPr>
            <w:tcW w:type="dxa" w:w="2880"/>
          </w:tcPr>
          <w:p>
            <w:r>
              <w:t>string</w:t>
            </w:r>
          </w:p>
        </w:tc>
        <w:tc>
          <w:tcPr>
            <w:tcW w:type="dxa" w:w="2880"/>
          </w:tcPr>
          <w:p>
            <w:r>
              <w:t>The 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Content type of the attached file in MIME format.</w:t>
            </w:r>
          </w:p>
        </w:tc>
      </w:tr>
      <w:tr>
        <w:tc>
          <w:tcPr>
            <w:tcW w:type="dxa" w:w="2880"/>
          </w:tcPr>
          <w:p>
            <w:r>
              <w:t>attachments[].size</w:t>
            </w:r>
          </w:p>
        </w:tc>
        <w:tc>
          <w:tcPr>
            <w:tcW w:type="dxa" w:w="2880"/>
          </w:tcPr>
          <w:p>
            <w:r>
              <w:t>integer</w:t>
            </w:r>
          </w:p>
        </w:tc>
        <w:tc>
          <w:tcPr>
            <w:tcW w:type="dxa" w:w="2880"/>
          </w:tcPr>
          <w:p>
            <w:r>
              <w:t>Size (in byte) of the attached file.</w:t>
            </w:r>
          </w:p>
        </w:tc>
      </w:tr>
      <w:tr>
        <w:tc>
          <w:tcPr>
            <w:tcW w:type="dxa" w:w="2880"/>
          </w:tcPr>
          <w:p>
            <w:r>
              <w:t>attachments[].metadata.is_inline</w:t>
            </w:r>
          </w:p>
        </w:tc>
        <w:tc>
          <w:tcPr>
            <w:tcW w:type="dxa" w:w="2880"/>
          </w:tcPr>
          <w:p>
            <w:r>
              <w:t>boolean</w:t>
            </w:r>
          </w:p>
        </w:tc>
        <w:tc>
          <w:tcPr>
            <w:tcW w:type="dxa" w:w="2880"/>
          </w:tcPr>
          <w:p>
            <w:r>
              <w:t>Whether or not the attachment is part of the message body.</w:t>
            </w:r>
          </w:p>
        </w:tc>
      </w:tr>
      <w:tr>
        <w:tc>
          <w:tcPr>
            <w:tcW w:type="dxa" w:w="2880"/>
          </w:tcPr>
          <w:p>
            <w:r>
              <w:t>attachments[].metadata.cid</w:t>
            </w:r>
          </w:p>
        </w:tc>
        <w:tc>
          <w:tcPr>
            <w:tcW w:type="dxa" w:w="2880"/>
          </w:tcPr>
          <w:p>
            <w:r>
              <w:t>string</w:t>
            </w:r>
          </w:p>
        </w:tc>
        <w:tc>
          <w:tcPr>
            <w:tcW w:type="dxa" w:w="2880"/>
          </w:tcPr>
          <w:p>
            <w:r>
              <w:t>Unique identifier used to link an attachment to where it is used in the message body.</w:t>
            </w:r>
          </w:p>
        </w:tc>
      </w:tr>
      <w:tr>
        <w:tc>
          <w:tcPr>
            <w:tcW w:type="dxa" w:w="2880"/>
          </w:tcPr>
          <w:p>
            <w:r>
              <w:t>is_pinned</w:t>
            </w:r>
          </w:p>
        </w:tc>
        <w:tc>
          <w:tcPr>
            <w:tcW w:type="dxa" w:w="2880"/>
          </w:tcPr>
          <w:p>
            <w:r>
              <w:t>boolean</w:t>
            </w:r>
          </w:p>
        </w:tc>
        <w:tc>
          <w:tcPr>
            <w:tcW w:type="dxa" w:w="2880"/>
          </w:tcPr>
          <w:p>
            <w:r>
              <w:t>Whether or not the comment is pinned in its conversation.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'https://api2.frontapp.com/comments/com_1ywg3f2/replies' \</w:t>
        <w:br/>
        <w:t xml:space="preserve"> --header 'Accept: application/json' \</w:t>
        <w:br/>
        <w:t xml:space="preserve"> --header 'Content-Type: application/json' \</w:t>
        <w:br/>
        <w:t xml:space="preserve"> --data '{</w:t>
        <w:br/>
        <w:t xml:space="preserve"> "body": "Thanks for the update — I agree with this approach.",</w:t>
        <w:br/>
        <w:t xml:space="preserve"> "is_pinned": false</w:t>
        <w:br/>
        <w:t xml:space="preserve">  }'</w:t>
      </w:r>
    </w:p>
    <w:p>
      <w:pPr>
        <w:pStyle w:val="Heading3"/>
      </w:pPr>
      <w:r>
        <w:t>Example Usage</w:t>
      </w:r>
    </w:p>
    <w:p>
      <w:pPr>
        <w:pStyle w:val="Heading3"/>
      </w:pPr>
      <w:r>
        <w:t>Example 1: Reply as the Requester (default author)</w:t>
      </w:r>
    </w:p>
    <w:p>
      <w:r>
        <w:rPr>
          <w:b/>
          <w:color w:val="666666"/>
          <w:sz w:val="16"/>
        </w:rPr>
        <w:t>[bash]</w:t>
      </w:r>
    </w:p>
    <w:p>
      <w:pPr>
        <w:shd w:fill="F2F2F2" w:val="clear"/>
      </w:pPr>
      <w:r>
        <w:rPr>
          <w:rFonts w:ascii="Courier New" w:hAnsi="Courier New"/>
          <w:sz w:val="17"/>
        </w:rPr>
        <w:t>curl --location 'https://api2.frontapp.com/comments/com_1ywg3f2/replies' \</w:t>
        <w:br/>
        <w:t xml:space="preserve"> --header 'Accept: application/json' \</w:t>
        <w:br/>
        <w:t xml:space="preserve"> --header 'Content-Type: application/json' \</w:t>
        <w:br/>
        <w:t xml:space="preserve"> --data '{</w:t>
        <w:br/>
        <w:t xml:space="preserve"> "body": "Acknowledged. I will follow up shortly."</w:t>
        <w:br/>
        <w:t xml:space="preserve">  }'</w:t>
      </w:r>
    </w:p>
    <w:p>
      <w:pPr>
        <w:pStyle w:val="Heading3"/>
      </w:pPr>
      <w:r>
        <w:t>Example 2: Reply on Behalf of a Specific Teammate</w:t>
      </w:r>
    </w:p>
    <w:p>
      <w:r>
        <w:rPr>
          <w:b/>
          <w:color w:val="666666"/>
          <w:sz w:val="16"/>
        </w:rPr>
        <w:t>[bash]</w:t>
      </w:r>
    </w:p>
    <w:p>
      <w:pPr>
        <w:shd w:fill="F2F2F2" w:val="clear"/>
      </w:pPr>
      <w:r>
        <w:rPr>
          <w:rFonts w:ascii="Courier New" w:hAnsi="Courier New"/>
          <w:sz w:val="17"/>
        </w:rPr>
        <w:t>curl --location 'https://api2.frontapp.com/comments/com_1ywg3f2/replies' \</w:t>
        <w:br/>
        <w:t xml:space="preserve"> --header 'Accept: application/json' \</w:t>
        <w:br/>
        <w:t xml:space="preserve"> --header 'Content-Type: application/json' \</w:t>
        <w:br/>
        <w:t xml:space="preserve"> --data '{</w:t>
        <w:br/>
        <w:t xml:space="preserve"> "author_id": "tea_123",</w:t>
        <w:br/>
        <w:t xml:space="preserve"> "body": "I can take this—looping in the right folks now.",</w:t>
        <w:br/>
        <w:t xml:space="preserve"> "is_pinned": true</w:t>
        <w:br/>
        <w:t xml:space="preserve">  }'</w:t>
      </w:r>
    </w:p>
    <w:p>
      <w:pPr>
        <w:pStyle w:val="Heading3"/>
      </w:pPr>
      <w:r>
        <w:t>Notes</w:t>
      </w:r>
    </w:p>
    <w:p>
      <w:pPr>
        <w:pStyle w:val="ListBullet"/>
      </w:pPr>
      <w:r>
        <w:t>body supports markdown formatting.</w:t>
      </w:r>
    </w:p>
    <w:p>
      <w:pPr>
        <w:pStyle w:val="ListBullet"/>
      </w:pPr>
      <w:r>
        <w:t>If attachments are included, the request must be sent as multipart/form-data (not JSON). The scraped content does not provide the exact multipart field structure—refer to the linked example in the source documentation.</w:t>
      </w:r>
    </w:p>
    <w:p>
      <w:pPr>
        <w:pStyle w:val="ListBullet"/>
      </w:pPr>
      <w:r>
        <w:t>Attachment payload limit: 25 MB.</w:t>
      </w:r>
    </w:p>
    <w:p>
      <w:pPr>
        <w:pStyle w:val="Heading3"/>
      </w:pPr>
      <w:r>
        <w:t>Related comments actions</w:t>
      </w:r>
    </w:p>
    <w:p>
      <w:pPr>
        <w:pStyle w:val="ListBullet"/>
      </w:pPr>
      <w:r>
        <w:t>[GET] Get a Comment — /comments/{{commentId}}</w:t>
      </w:r>
    </w:p>
    <w:p>
      <w:pPr>
        <w:pStyle w:val="ListBullet"/>
      </w:pPr>
      <w:r>
        <w:t>[PATCH] Update a Comment — /comments/{{commentId}}/</w:t>
      </w:r>
    </w:p>
    <w:p>
      <w:pPr>
        <w:pStyle w:val="ListBullet"/>
      </w:pPr>
      <w:r>
        <w:t>[POST] Add a Comment to a Conversation — /conversations/{{conversationId}}/comments</w:t>
      </w:r>
    </w:p>
    <w:p>
      <w:r>
        <w:br w:type="page"/>
      </w:r>
    </w:p>
    <w:p>
      <w:pPr>
        <w:pStyle w:val="Heading2"/>
      </w:pPr>
      <w:r>
        <w:t>15. [GET] Get a Comment</w:t>
      </w:r>
    </w:p>
    <w:p>
      <w:r>
        <w:rPr>
          <w:b/>
        </w:rPr>
        <w:t xml:space="preserve">Endpoint: </w:t>
      </w:r>
      <w:r>
        <w:rPr>
          <w:rFonts w:ascii="Courier New" w:hAnsi="Courier New"/>
          <w:sz w:val="18"/>
        </w:rPr>
        <w:t>/comments/{{commentId}}</w:t>
      </w:r>
    </w:p>
    <w:p>
      <w:pPr>
        <w:pStyle w:val="Heading3"/>
      </w:pPr>
      <w:r>
        <w:t>Prerequisites</w:t>
      </w:r>
    </w:p>
    <w:p>
      <w:pPr>
        <w:pStyle w:val="ListBullet"/>
      </w:pPr>
      <w:r>
        <w:t>Must have the required scope: comments:read</w:t>
      </w:r>
    </w:p>
    <w:p>
      <w:pPr>
        <w:pStyle w:val="Heading3"/>
      </w:pPr>
      <w:r>
        <w:t>Method</w:t>
      </w:r>
    </w:p>
    <w:p>
      <w:r>
        <w:t>GET</w:t>
      </w:r>
    </w:p>
    <w:p>
      <w:pPr>
        <w:pStyle w:val="Heading3"/>
      </w:pPr>
      <w:r>
        <w:t>URL</w:t>
      </w:r>
    </w:p>
    <w:p>
      <w:r>
        <w:t>https://api2.frontapp.com/comments/{{comment_id}}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comment by its unique comment ID.</w:t>
      </w:r>
    </w:p>
    <w:p>
      <w:pPr>
        <w:pStyle w:val="Heading3"/>
      </w:pPr>
      <w:r>
        <w:t>Enforcement Rules</w:t>
      </w:r>
    </w:p>
    <w:p>
      <w:pPr>
        <w:pStyle w:val="ListBullet"/>
      </w:pPr>
      <w:r>
        <w:t>The comment_id path parameter must always be present and must be a non-empty string.</w:t>
      </w:r>
    </w:p>
    <w:p>
      <w:pPr>
        <w:pStyle w:val="ListBullet"/>
      </w:pPr>
      <w:r>
        <w:t>If the user provides a comment_id, use that value directly.</w:t>
      </w:r>
    </w:p>
    <w:p>
      <w:pPr>
        <w:pStyle w:val="ListBullet"/>
      </w:pPr>
      <w:r>
        <w:t>Do not call the API with a missing or empty comment_id (e.g., avoid /comments// or /comments).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/comments/com_1ywg3f2</w:t>
        <w:br/>
        <w:t>/comments/com_abc123</w:t>
      </w:r>
    </w:p>
    <w:p>
      <w:pPr>
        <w:pStyle w:val="Heading3"/>
      </w:pPr>
      <w:r>
        <w:t>Invalid Examples</w:t>
      </w:r>
    </w:p>
    <w:p>
      <w:r>
        <w:rPr>
          <w:b/>
          <w:color w:val="666666"/>
          <w:sz w:val="16"/>
        </w:rPr>
        <w:t>[http]</w:t>
      </w:r>
    </w:p>
    <w:p>
      <w:pPr>
        <w:shd w:fill="F2F2F2" w:val="clear"/>
      </w:pPr>
      <w:r>
        <w:rPr>
          <w:rFonts w:ascii="Courier New" w:hAnsi="Courier New"/>
          <w:sz w:val="17"/>
        </w:rPr>
        <w:t>/comments//</w:t>
        <w:br/>
        <w:t>/comments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string</w:t>
            </w:r>
          </w:p>
        </w:tc>
        <w:tc>
          <w:tcPr>
            <w:tcW w:type="dxa" w:w="2880"/>
          </w:tcPr>
          <w:p>
            <w:r>
              <w:t>The Comment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"https://api2.frontapp.com/comments/com_1ywg3f2",</w:t>
        <w:br/>
        <w:t xml:space="preserve"> "related": {</w:t>
        <w:br/>
        <w:t xml:space="preserve"> "conversation": "https://api2.frontapp.com/conversations/cnv_123",</w:t>
        <w:br/>
        <w:t xml:space="preserve"> "mentions": "https://api2.frontapp.com/comments/com_1ywg3f2/mentions",</w:t>
        <w:br/>
        <w:t xml:space="preserve"> "comment_replied_to": "https://api2.frontapp.com/comments/com_prev123"</w:t>
        <w:br/>
        <w:t xml:space="preserve"> }</w:t>
        <w:br/>
        <w:t xml:space="preserve"> },</w:t>
        <w:br/>
        <w:t xml:space="preserve"> "id": "com_1ywg3f2",</w:t>
        <w:br/>
        <w:t xml:space="preserve"> "author": {</w:t>
        <w:br/>
        <w:t xml:space="preserve"> "_links": {</w:t>
        <w:br/>
        <w:t xml:space="preserve"> "self": "https://api2.frontapp.com/teammates/tea_123",</w:t>
        <w:br/>
        <w:t xml:space="preserve"> "related": {</w:t>
        <w:br/>
        <w:t xml:space="preserve"> "inboxes": "https://api2.frontapp.com/teammates/tea_123/inboxes",</w:t>
        <w:br/>
        <w:t xml:space="preserve"> "conversations": "https://api2.frontapp.com/teammates/tea_123/conversations",</w:t>
        <w:br/>
        <w:t xml:space="preserve"> "botSource": "https://api2.frontapp.com/rules/rul_123"</w:t>
        <w:br/>
        <w:t xml:space="preserve"> }</w:t>
        <w:br/>
        <w:t xml:space="preserve"> },</w:t>
        <w:br/>
        <w:t xml:space="preserve"> "id": "tea_123",</w:t>
        <w:br/>
        <w:t xml:space="preserve"> "email": "teammate@example.com",</w:t>
        <w:br/>
        <w:t xml:space="preserve"> "username": "jdoe",</w:t>
        <w:br/>
        <w:t xml:space="preserve"> "first_name": "John",</w:t>
        <w:br/>
        <w:t xml:space="preserve"> "last_name": "Doe",</w:t>
        <w:br/>
        <w:t xml:space="preserve"> "is_admin": false,</w:t>
        <w:br/>
        <w:t xml:space="preserve"> "is_available": true,</w:t>
        <w:br/>
        <w:t xml:space="preserve"> "is_blocked": false,</w:t>
        <w:br/>
        <w:t xml:space="preserve"> "type": "user",</w:t>
        <w:br/>
        <w:t xml:space="preserve"> "custom_fields": {}</w:t>
        <w:br/>
        <w:t xml:space="preserve"> },</w:t>
        <w:br/>
        <w:t xml:space="preserve"> "body": "Sometimes I'll start a sentence and I don't even know where it's going. I just hope I find it along the way.",</w:t>
        <w:br/>
        <w:t xml:space="preserve"> "posted_at": 1698943401.378,</w:t>
        <w:br/>
        <w:t xml:space="preserve"> "attachments": [</w:t>
        <w:br/>
        <w:t xml:space="preserve"> {</w:t>
        <w:br/>
        <w:t xml:space="preserve"> "id": "att_123",</w:t>
        <w:br/>
        <w:t xml:space="preserve"> "filename": "notes.txt",</w:t>
        <w:br/>
        <w:t xml:space="preserve"> "url": "https://api2.frontapp.com/download/att_123",</w:t>
        <w:br/>
        <w:t xml:space="preserve"> "content_type": "text/plain",</w:t>
        <w:br/>
        <w:t xml:space="preserve"> "size": 42,</w:t>
        <w:br/>
        <w:t xml:space="preserve"> "metadata": {</w:t>
        <w:br/>
        <w:t xml:space="preserve"> "is_inline": false,</w:t>
        <w:br/>
        <w:t xml:space="preserve"> "cid": "cid_abc123"</w:t>
        <w:br/>
        <w:t xml:space="preserve"> }</w:t>
        <w:br/>
        <w:t xml:space="preserve"> }</w:t>
        <w:br/>
        <w:t xml:space="preserve"> ],</w:t>
        <w:br/>
        <w:t xml:space="preserve"> "is_pinned":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comment resource.</w:t>
            </w:r>
          </w:p>
        </w:tc>
      </w:tr>
      <w:tr>
        <w:tc>
          <w:tcPr>
            <w:tcW w:type="dxa" w:w="2880"/>
          </w:tcPr>
          <w:p>
            <w:r>
              <w:t>_links.self</w:t>
            </w:r>
          </w:p>
        </w:tc>
        <w:tc>
          <w:tcPr>
            <w:tcW w:type="dxa" w:w="2880"/>
          </w:tcPr>
          <w:p>
            <w:r>
              <w:t>string</w:t>
            </w:r>
          </w:p>
        </w:tc>
        <w:tc>
          <w:tcPr>
            <w:tcW w:type="dxa" w:w="2880"/>
          </w:tcPr>
          <w:p>
            <w:r>
              <w:t>Link to this comment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_links.related.conversation</w:t>
            </w:r>
          </w:p>
        </w:tc>
        <w:tc>
          <w:tcPr>
            <w:tcW w:type="dxa" w:w="2880"/>
          </w:tcPr>
          <w:p>
            <w:r>
              <w:t>string</w:t>
            </w:r>
          </w:p>
        </w:tc>
        <w:tc>
          <w:tcPr>
            <w:tcW w:type="dxa" w:w="2880"/>
          </w:tcPr>
          <w:p>
            <w:r>
              <w:t>Link to the comment’s conversation.</w:t>
            </w:r>
          </w:p>
        </w:tc>
      </w:tr>
      <w:tr>
        <w:tc>
          <w:tcPr>
            <w:tcW w:type="dxa" w:w="2880"/>
          </w:tcPr>
          <w:p>
            <w:r>
              <w:t>_links.related.mentions</w:t>
            </w:r>
          </w:p>
        </w:tc>
        <w:tc>
          <w:tcPr>
            <w:tcW w:type="dxa" w:w="2880"/>
          </w:tcPr>
          <w:p>
            <w:r>
              <w:t>string</w:t>
            </w:r>
          </w:p>
        </w:tc>
        <w:tc>
          <w:tcPr>
            <w:tcW w:type="dxa" w:w="2880"/>
          </w:tcPr>
          <w:p>
            <w:r>
              <w:t>Link to the comment mentions.</w:t>
            </w:r>
          </w:p>
        </w:tc>
      </w:tr>
      <w:tr>
        <w:tc>
          <w:tcPr>
            <w:tcW w:type="dxa" w:w="2880"/>
          </w:tcPr>
          <w:p>
            <w:r>
              <w:t>_links.related.comment_replied_to</w:t>
            </w:r>
          </w:p>
        </w:tc>
        <w:tc>
          <w:tcPr>
            <w:tcW w:type="dxa" w:w="2880"/>
          </w:tcPr>
          <w:p>
            <w:r>
              <w:t>string</w:t>
            </w:r>
          </w:p>
        </w:tc>
        <w:tc>
          <w:tcPr>
            <w:tcW w:type="dxa" w:w="2880"/>
          </w:tcPr>
          <w:p>
            <w:r>
              <w:t>Link to the comment that is being replied to.</w:t>
            </w:r>
          </w:p>
        </w:tc>
      </w:tr>
      <w:tr>
        <w:tc>
          <w:tcPr>
            <w:tcW w:type="dxa" w:w="2880"/>
          </w:tcPr>
          <w:p>
            <w:r>
              <w:t>id</w:t>
            </w:r>
          </w:p>
        </w:tc>
        <w:tc>
          <w:tcPr>
            <w:tcW w:type="dxa" w:w="2880"/>
          </w:tcPr>
          <w:p>
            <w:r>
              <w:t>string</w:t>
            </w:r>
          </w:p>
        </w:tc>
        <w:tc>
          <w:tcPr>
            <w:tcW w:type="dxa" w:w="2880"/>
          </w:tcPr>
          <w:p>
            <w:r>
              <w:t>Unique identifier of the comment.</w:t>
            </w:r>
          </w:p>
        </w:tc>
      </w:tr>
      <w:tr>
        <w:tc>
          <w:tcPr>
            <w:tcW w:type="dxa" w:w="2880"/>
          </w:tcPr>
          <w:p>
            <w:r>
              <w:t>author</w:t>
            </w:r>
          </w:p>
        </w:tc>
        <w:tc>
          <w:tcPr>
            <w:tcW w:type="dxa" w:w="2880"/>
          </w:tcPr>
          <w:p>
            <w:r>
              <w:t>object</w:t>
            </w:r>
          </w:p>
        </w:tc>
        <w:tc>
          <w:tcPr>
            <w:tcW w:type="dxa" w:w="2880"/>
          </w:tcPr>
          <w:p>
            <w:r>
              <w:t>The teammate/bot/visitor that authored the comment.</w:t>
            </w:r>
          </w:p>
        </w:tc>
      </w:tr>
      <w:tr>
        <w:tc>
          <w:tcPr>
            <w:tcW w:type="dxa" w:w="2880"/>
          </w:tcPr>
          <w:p>
            <w:r>
              <w:t>author._links</w:t>
            </w:r>
          </w:p>
        </w:tc>
        <w:tc>
          <w:tcPr>
            <w:tcW w:type="dxa" w:w="2880"/>
          </w:tcPr>
          <w:p>
            <w:r>
              <w:t>object</w:t>
            </w:r>
          </w:p>
        </w:tc>
        <w:tc>
          <w:tcPr>
            <w:tcW w:type="dxa" w:w="2880"/>
          </w:tcPr>
          <w:p>
            <w:r>
              <w:t>Links related to the author resource.</w:t>
            </w:r>
          </w:p>
        </w:tc>
      </w:tr>
      <w:tr>
        <w:tc>
          <w:tcPr>
            <w:tcW w:type="dxa" w:w="2880"/>
          </w:tcPr>
          <w:p>
            <w:r>
              <w:t>author._links.self</w:t>
            </w:r>
          </w:p>
        </w:tc>
        <w:tc>
          <w:tcPr>
            <w:tcW w:type="dxa" w:w="2880"/>
          </w:tcPr>
          <w:p>
            <w:r>
              <w:t>string</w:t>
            </w:r>
          </w:p>
        </w:tc>
        <w:tc>
          <w:tcPr>
            <w:tcW w:type="dxa" w:w="2880"/>
          </w:tcPr>
          <w:p>
            <w:r>
              <w:t>Link to the author resource.</w:t>
            </w:r>
          </w:p>
        </w:tc>
      </w:tr>
      <w:tr>
        <w:tc>
          <w:tcPr>
            <w:tcW w:type="dxa" w:w="2880"/>
          </w:tcPr>
          <w:p>
            <w:r>
              <w:t>author._links.related</w:t>
            </w:r>
          </w:p>
        </w:tc>
        <w:tc>
          <w:tcPr>
            <w:tcW w:type="dxa" w:w="2880"/>
          </w:tcPr>
          <w:p>
            <w:r>
              <w:t>object</w:t>
            </w:r>
          </w:p>
        </w:tc>
        <w:tc>
          <w:tcPr>
            <w:tcW w:type="dxa" w:w="2880"/>
          </w:tcPr>
          <w:p>
            <w:r>
              <w:t>Related links for the author.</w:t>
            </w:r>
          </w:p>
        </w:tc>
      </w:tr>
      <w:tr>
        <w:tc>
          <w:tcPr>
            <w:tcW w:type="dxa" w:w="2880"/>
          </w:tcPr>
          <w:p>
            <w:r>
              <w:t>author._links.related.inboxes</w:t>
            </w:r>
          </w:p>
        </w:tc>
        <w:tc>
          <w:tcPr>
            <w:tcW w:type="dxa" w:w="2880"/>
          </w:tcPr>
          <w:p>
            <w:r>
              <w:t>string</w:t>
            </w:r>
          </w:p>
        </w:tc>
        <w:tc>
          <w:tcPr>
            <w:tcW w:type="dxa" w:w="2880"/>
          </w:tcPr>
          <w:p>
            <w:r>
              <w:t>Link to teammate’s inboxes.</w:t>
            </w:r>
          </w:p>
        </w:tc>
      </w:tr>
      <w:tr>
        <w:tc>
          <w:tcPr>
            <w:tcW w:type="dxa" w:w="2880"/>
          </w:tcPr>
          <w:p>
            <w:r>
              <w:t>author._links.related.conversations</w:t>
            </w:r>
          </w:p>
        </w:tc>
        <w:tc>
          <w:tcPr>
            <w:tcW w:type="dxa" w:w="2880"/>
          </w:tcPr>
          <w:p>
            <w:r>
              <w:t>string</w:t>
            </w:r>
          </w:p>
        </w:tc>
        <w:tc>
          <w:tcPr>
            <w:tcW w:type="dxa" w:w="2880"/>
          </w:tcPr>
          <w:p>
            <w:r>
              <w:t>Link to teammate’s conversations.</w:t>
            </w:r>
          </w:p>
        </w:tc>
      </w:tr>
      <w:tr>
        <w:tc>
          <w:tcPr>
            <w:tcW w:type="dxa" w:w="2880"/>
          </w:tcPr>
          <w:p>
            <w:r>
              <w:t>author._links.related.botSource</w:t>
            </w:r>
          </w:p>
        </w:tc>
        <w:tc>
          <w:tcPr>
            <w:tcW w:type="dxa" w:w="2880"/>
          </w:tcPr>
          <w:p>
            <w:r>
              <w:t>string</w:t>
            </w:r>
          </w:p>
        </w:tc>
        <w:tc>
          <w:tcPr>
            <w:tcW w:type="dxa" w:w="2880"/>
          </w:tcPr>
          <w:p>
            <w:r>
              <w:t>Link to the source resource of the bot (e.g., rule).</w:t>
            </w:r>
          </w:p>
        </w:tc>
      </w:tr>
      <w:tr>
        <w:tc>
          <w:tcPr>
            <w:tcW w:type="dxa" w:w="2880"/>
          </w:tcPr>
          <w:p>
            <w:r>
              <w:t>author.id</w:t>
            </w:r>
          </w:p>
        </w:tc>
        <w:tc>
          <w:tcPr>
            <w:tcW w:type="dxa" w:w="2880"/>
          </w:tcPr>
          <w:p>
            <w:r>
              <w:t>string</w:t>
            </w:r>
          </w:p>
        </w:tc>
        <w:tc>
          <w:tcPr>
            <w:tcW w:type="dxa" w:w="2880"/>
          </w:tcPr>
          <w:p>
            <w:r>
              <w:t>Unique identifier of the teammate.</w:t>
            </w:r>
          </w:p>
        </w:tc>
      </w:tr>
      <w:tr>
        <w:tc>
          <w:tcPr>
            <w:tcW w:type="dxa" w:w="2880"/>
          </w:tcPr>
          <w:p>
            <w:r>
              <w:t>author.email</w:t>
            </w:r>
          </w:p>
        </w:tc>
        <w:tc>
          <w:tcPr>
            <w:tcW w:type="dxa" w:w="2880"/>
          </w:tcPr>
          <w:p>
            <w:r>
              <w:t>string</w:t>
            </w:r>
          </w:p>
        </w:tc>
        <w:tc>
          <w:tcPr>
            <w:tcW w:type="dxa" w:w="2880"/>
          </w:tcPr>
          <w:p>
            <w:r>
              <w:t>Email address of the teammate.</w:t>
            </w:r>
          </w:p>
        </w:tc>
      </w:tr>
      <w:tr>
        <w:tc>
          <w:tcPr>
            <w:tcW w:type="dxa" w:w="2880"/>
          </w:tcPr>
          <w:p>
            <w:r>
              <w:t>author.username</w:t>
            </w:r>
          </w:p>
        </w:tc>
        <w:tc>
          <w:tcPr>
            <w:tcW w:type="dxa" w:w="2880"/>
          </w:tcPr>
          <w:p>
            <w:r>
              <w:t>string</w:t>
            </w:r>
          </w:p>
        </w:tc>
        <w:tc>
          <w:tcPr>
            <w:tcW w:type="dxa" w:w="2880"/>
          </w:tcPr>
          <w:p>
            <w:r>
              <w:t>Username of the teammate (used for @ mentions).</w:t>
            </w:r>
          </w:p>
        </w:tc>
      </w:tr>
      <w:tr>
        <w:tc>
          <w:tcPr>
            <w:tcW w:type="dxa" w:w="2880"/>
          </w:tcPr>
          <w:p>
            <w:r>
              <w:t>author.first_name</w:t>
            </w:r>
          </w:p>
        </w:tc>
        <w:tc>
          <w:tcPr>
            <w:tcW w:type="dxa" w:w="2880"/>
          </w:tcPr>
          <w:p>
            <w:r>
              <w:t>string</w:t>
            </w:r>
          </w:p>
        </w:tc>
        <w:tc>
          <w:tcPr>
            <w:tcW w:type="dxa" w:w="2880"/>
          </w:tcPr>
          <w:p>
            <w:r>
              <w:t>First name of the teammate.</w:t>
            </w:r>
          </w:p>
        </w:tc>
      </w:tr>
      <w:tr>
        <w:tc>
          <w:tcPr>
            <w:tcW w:type="dxa" w:w="2880"/>
          </w:tcPr>
          <w:p>
            <w:r>
              <w:t>author.last_name</w:t>
            </w:r>
          </w:p>
        </w:tc>
        <w:tc>
          <w:tcPr>
            <w:tcW w:type="dxa" w:w="2880"/>
          </w:tcPr>
          <w:p>
            <w:r>
              <w:t>string</w:t>
            </w:r>
          </w:p>
        </w:tc>
        <w:tc>
          <w:tcPr>
            <w:tcW w:type="dxa" w:w="2880"/>
          </w:tcPr>
          <w:p>
            <w:r>
              <w:t>Last name of the teammate.</w:t>
            </w:r>
          </w:p>
        </w:tc>
      </w:tr>
      <w:tr>
        <w:tc>
          <w:tcPr>
            <w:tcW w:type="dxa" w:w="2880"/>
          </w:tcPr>
          <w:p>
            <w:r>
              <w:t>author.is_admin</w:t>
            </w:r>
          </w:p>
        </w:tc>
        <w:tc>
          <w:tcPr>
            <w:tcW w:type="dxa" w:w="2880"/>
          </w:tcPr>
          <w:p>
            <w:r>
              <w:t>boolean</w:t>
            </w:r>
          </w:p>
        </w:tc>
        <w:tc>
          <w:tcPr>
            <w:tcW w:type="dxa" w:w="2880"/>
          </w:tcPr>
          <w:p>
            <w:r>
              <w:t>Whether or not the teammate is an admin in your company.</w:t>
            </w:r>
          </w:p>
        </w:tc>
      </w:tr>
      <w:tr>
        <w:tc>
          <w:tcPr>
            <w:tcW w:type="dxa" w:w="2880"/>
          </w:tcPr>
          <w:p>
            <w:r>
              <w:t>author.is_available</w:t>
            </w:r>
          </w:p>
        </w:tc>
        <w:tc>
          <w:tcPr>
            <w:tcW w:type="dxa" w:w="2880"/>
          </w:tcPr>
          <w:p>
            <w:r>
              <w:t>boolean</w:t>
            </w:r>
          </w:p>
        </w:tc>
        <w:tc>
          <w:tcPr>
            <w:tcW w:type="dxa" w:w="2880"/>
          </w:tcPr>
          <w:p>
            <w:r>
              <w:t>Whether or not the teammate is available.</w:t>
            </w:r>
          </w:p>
        </w:tc>
      </w:tr>
      <w:tr>
        <w:tc>
          <w:tcPr>
            <w:tcW w:type="dxa" w:w="2880"/>
          </w:tcPr>
          <w:p>
            <w:r>
              <w:t>author.is_blocked</w:t>
            </w:r>
          </w:p>
        </w:tc>
        <w:tc>
          <w:tcPr>
            <w:tcW w:type="dxa" w:w="2880"/>
          </w:tcPr>
          <w:p>
            <w:r>
              <w:t>boolean</w:t>
            </w:r>
          </w:p>
        </w:tc>
        <w:tc>
          <w:tcPr>
            <w:tcW w:type="dxa" w:w="2880"/>
          </w:tcPr>
          <w:p>
            <w:r>
              <w:t>Whether or not the teammate account has been blocked.</w:t>
            </w:r>
          </w:p>
        </w:tc>
      </w:tr>
      <w:tr>
        <w:tc>
          <w:tcPr>
            <w:tcW w:type="dxa" w:w="2880"/>
          </w:tcPr>
          <w:p>
            <w:r>
              <w:t>author.type</w:t>
            </w:r>
          </w:p>
        </w:tc>
        <w:tc>
          <w:tcPr>
            <w:tcW w:type="dxa" w:w="2880"/>
          </w:tcPr>
          <w:p>
            <w:r>
              <w:t>string</w:t>
            </w:r>
          </w:p>
        </w:tc>
        <w:tc>
          <w:tcPr>
            <w:tcW w:type="dxa" w:w="2880"/>
          </w:tcPr>
          <w:p>
            <w:r>
              <w:t>Type of the author. Possible values: user, visitor, rule, macro, API, integration, CSAT.</w:t>
            </w:r>
          </w:p>
        </w:tc>
      </w:tr>
      <w:tr>
        <w:tc>
          <w:tcPr>
            <w:tcW w:type="dxa" w:w="2880"/>
          </w:tcPr>
          <w:p>
            <w:r>
              <w:t>author.custom_fields</w:t>
            </w:r>
          </w:p>
        </w:tc>
        <w:tc>
          <w:tcPr>
            <w:tcW w:type="dxa" w:w="2880"/>
          </w:tcPr>
          <w:p>
            <w:r>
              <w:t>object</w:t>
            </w:r>
          </w:p>
        </w:tc>
        <w:tc>
          <w:tcPr>
            <w:tcW w:type="dxa" w:w="2880"/>
          </w:tcPr>
          <w:p>
            <w:r>
              <w:t>Custom fields for the author (&lt;CustomFieldParameter&gt;).</w:t>
            </w:r>
          </w:p>
        </w:tc>
      </w:tr>
      <w:tr>
        <w:tc>
          <w:tcPr>
            <w:tcW w:type="dxa" w:w="2880"/>
          </w:tcPr>
          <w:p>
            <w:r>
              <w:t>body</w:t>
            </w:r>
          </w:p>
        </w:tc>
        <w:tc>
          <w:tcPr>
            <w:tcW w:type="dxa" w:w="2880"/>
          </w:tcPr>
          <w:p>
            <w:r>
              <w:t>string</w:t>
            </w:r>
          </w:p>
        </w:tc>
        <w:tc>
          <w:tcPr>
            <w:tcW w:type="dxa" w:w="2880"/>
          </w:tcPr>
          <w:p>
            <w:r>
              <w:t>Content of the comment.</w:t>
            </w:r>
          </w:p>
        </w:tc>
      </w:tr>
      <w:tr>
        <w:tc>
          <w:tcPr>
            <w:tcW w:type="dxa" w:w="2880"/>
          </w:tcPr>
          <w:p>
            <w:r>
              <w:t>posted_at</w:t>
            </w:r>
          </w:p>
        </w:tc>
        <w:tc>
          <w:tcPr>
            <w:tcW w:type="dxa" w:w="2880"/>
          </w:tcPr>
          <w:p>
            <w:r>
              <w:t>number</w:t>
            </w:r>
          </w:p>
        </w:tc>
        <w:tc>
          <w:tcPr>
            <w:tcW w:type="dxa" w:w="2880"/>
          </w:tcPr>
          <w:p>
            <w:r>
              <w:t>Timestamp when the comment was posted.</w:t>
            </w:r>
          </w:p>
        </w:tc>
      </w:tr>
      <w:tr>
        <w:tc>
          <w:tcPr>
            <w:tcW w:type="dxa" w:w="2880"/>
          </w:tcPr>
          <w:p>
            <w:r>
              <w:t>attachments</w:t>
            </w:r>
          </w:p>
        </w:tc>
        <w:tc>
          <w:tcPr>
            <w:tcW w:type="dxa" w:w="2880"/>
          </w:tcPr>
          <w:p>
            <w:r>
              <w:t>array</w:t>
            </w:r>
          </w:p>
        </w:tc>
        <w:tc>
          <w:tcPr>
            <w:tcW w:type="dxa" w:w="2880"/>
          </w:tcPr>
          <w:p>
            <w:r>
              <w:t>List of files attached to the comment.</w:t>
            </w:r>
          </w:p>
        </w:tc>
      </w:tr>
      <w:tr>
        <w:tc>
          <w:tcPr>
            <w:tcW w:type="dxa" w:w="2880"/>
          </w:tcPr>
          <w:p>
            <w:r>
              <w:t>attachments[].id</w:t>
            </w:r>
          </w:p>
        </w:tc>
        <w:tc>
          <w:tcPr>
            <w:tcW w:type="dxa" w:w="2880"/>
          </w:tcPr>
          <w:p>
            <w:r>
              <w:t>string</w:t>
            </w:r>
          </w:p>
        </w:tc>
        <w:tc>
          <w:tcPr>
            <w:tcW w:type="dxa" w:w="2880"/>
          </w:tcPr>
          <w:p>
            <w:r>
              <w:t>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MIME content type of the attached file.</w:t>
            </w:r>
          </w:p>
        </w:tc>
      </w:tr>
      <w:tr>
        <w:tc>
          <w:tcPr>
            <w:tcW w:type="dxa" w:w="2880"/>
          </w:tcPr>
          <w:p>
            <w:r>
              <w:t>attachments[].size</w:t>
            </w:r>
          </w:p>
        </w:tc>
        <w:tc>
          <w:tcPr>
            <w:tcW w:type="dxa" w:w="2880"/>
          </w:tcPr>
          <w:p>
            <w:r>
              <w:t>integer</w:t>
            </w:r>
          </w:p>
        </w:tc>
        <w:tc>
          <w:tcPr>
            <w:tcW w:type="dxa" w:w="2880"/>
          </w:tcPr>
          <w:p>
            <w:r>
              <w:t>Size (in bytes) of the attached file.</w:t>
            </w:r>
          </w:p>
        </w:tc>
      </w:tr>
      <w:tr>
        <w:tc>
          <w:tcPr>
            <w:tcW w:type="dxa" w:w="2880"/>
          </w:tcPr>
          <w:p>
            <w:r>
              <w:t>attachments[].metadata</w:t>
            </w:r>
          </w:p>
        </w:tc>
        <w:tc>
          <w:tcPr>
            <w:tcW w:type="dxa" w:w="2880"/>
          </w:tcPr>
          <w:p>
            <w:r>
              <w:t>object</w:t>
            </w:r>
          </w:p>
        </w:tc>
        <w:tc>
          <w:tcPr>
            <w:tcW w:type="dxa" w:w="2880"/>
          </w:tcPr>
          <w:p>
            <w:r>
              <w:t>Attachment metadata.</w:t>
            </w:r>
          </w:p>
        </w:tc>
      </w:tr>
      <w:tr>
        <w:tc>
          <w:tcPr>
            <w:tcW w:type="dxa" w:w="2880"/>
          </w:tcPr>
          <w:p>
            <w:r>
              <w:t>attachments[].metadata.is_inline</w:t>
            </w:r>
          </w:p>
        </w:tc>
        <w:tc>
          <w:tcPr>
            <w:tcW w:type="dxa" w:w="2880"/>
          </w:tcPr>
          <w:p>
            <w:r>
              <w:t>boolean</w:t>
            </w:r>
          </w:p>
        </w:tc>
        <w:tc>
          <w:tcPr>
            <w:tcW w:type="dxa" w:w="2880"/>
          </w:tcPr>
          <w:p>
            <w:r>
              <w:t>Whether the attachment is part of the message body.</w:t>
            </w:r>
          </w:p>
        </w:tc>
      </w:tr>
      <w:tr>
        <w:tc>
          <w:tcPr>
            <w:tcW w:type="dxa" w:w="2880"/>
          </w:tcPr>
          <w:p>
            <w:r>
              <w:t>attachments[].metadata.cid</w:t>
            </w:r>
          </w:p>
        </w:tc>
        <w:tc>
          <w:tcPr>
            <w:tcW w:type="dxa" w:w="2880"/>
          </w:tcPr>
          <w:p>
            <w:r>
              <w:t>string</w:t>
            </w:r>
          </w:p>
        </w:tc>
        <w:tc>
          <w:tcPr>
            <w:tcW w:type="dxa" w:w="2880"/>
          </w:tcPr>
          <w:p>
            <w:r>
              <w:t>Unique identifier used to link an attachment to its usage in the message body.</w:t>
            </w:r>
          </w:p>
        </w:tc>
      </w:tr>
      <w:tr>
        <w:tc>
          <w:tcPr>
            <w:tcW w:type="dxa" w:w="2880"/>
          </w:tcPr>
          <w:p>
            <w:r>
              <w:t>is_pinned</w:t>
            </w:r>
          </w:p>
        </w:tc>
        <w:tc>
          <w:tcPr>
            <w:tcW w:type="dxa" w:w="2880"/>
          </w:tcPr>
          <w:p>
            <w:r>
              <w:t>boolean</w:t>
            </w:r>
          </w:p>
        </w:tc>
        <w:tc>
          <w:tcPr>
            <w:tcW w:type="dxa" w:w="2880"/>
          </w:tcPr>
          <w:p>
            <w:r>
              <w:t>Whether or not the comment is pinned in its conversation.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'https://api2.frontapp.com/comments/com_1ywg3f2' \</w:t>
        <w:br/>
        <w:t xml:space="preserve"> --header 'Accept: application/json'</w:t>
      </w:r>
    </w:p>
    <w:p>
      <w:pPr>
        <w:pStyle w:val="Heading3"/>
      </w:pPr>
      <w:r>
        <w:t>Notes</w:t>
      </w:r>
    </w:p>
    <w:p>
      <w:pPr>
        <w:pStyle w:val="ListBullet"/>
      </w:pPr>
      <w:r>
        <w:t>This endpoint returns application/json.</w:t>
      </w:r>
    </w:p>
    <w:p>
      <w:pPr>
        <w:pStyle w:val="ListBullet"/>
      </w:pPr>
      <w:r>
        <w:t>posted_at is documented as a number (example includes fractional seconds).</w:t>
      </w:r>
    </w:p>
    <w:p>
      <w:pPr>
        <w:pStyle w:val="Heading3"/>
      </w:pPr>
      <w:r>
        <w:t>Related comments actions</w:t>
      </w:r>
    </w:p>
    <w:p>
      <w:pPr>
        <w:pStyle w:val="ListBullet"/>
      </w:pPr>
      <w:r>
        <w:t>[POST] Add a Reply to a Comment — /comments/{{commentId}}/replies</w:t>
      </w:r>
    </w:p>
    <w:p>
      <w:pPr>
        <w:pStyle w:val="ListBullet"/>
      </w:pPr>
      <w:r>
        <w:t>[PATCH] Update a Comment — /comments/{{commentId}}/</w:t>
      </w:r>
    </w:p>
    <w:p>
      <w:pPr>
        <w:pStyle w:val="ListBullet"/>
      </w:pPr>
      <w:r>
        <w:t>[POST] Add a Comment to a Conversation — /conversations/{{conversationId}}/comments</w:t>
      </w:r>
    </w:p>
    <w:p>
      <w:r>
        <w:br w:type="page"/>
      </w:r>
    </w:p>
    <w:p>
      <w:pPr>
        <w:pStyle w:val="Heading2"/>
      </w:pPr>
      <w:r>
        <w:t>16. [GET] List a Comment’s Mentions</w:t>
      </w:r>
    </w:p>
    <w:p>
      <w:r>
        <w:rPr>
          <w:b/>
        </w:rPr>
        <w:t xml:space="preserve">Endpoint: </w:t>
      </w:r>
      <w:r>
        <w:rPr>
          <w:rFonts w:ascii="Courier New" w:hAnsi="Courier New"/>
          <w:sz w:val="18"/>
        </w:rPr>
        <w:t>/comments/{{commentId}}/mentions</w:t>
      </w:r>
    </w:p>
    <w:p>
      <w:pPr>
        <w:pStyle w:val="Heading3"/>
      </w:pPr>
      <w:r>
        <w:t>Prerequisites</w:t>
      </w:r>
    </w:p>
    <w:p>
      <w:pPr>
        <w:pStyle w:val="ListBullet"/>
      </w:pPr>
      <w:r>
        <w:t>Must have access to read teammates (required scope: teammates:read)</w:t>
      </w:r>
    </w:p>
    <w:p>
      <w:pPr>
        <w:pStyle w:val="ListBullet"/>
      </w:pPr>
      <w:r>
        <w:t>You must know the comment_id</w:t>
      </w:r>
    </w:p>
    <w:p>
      <w:pPr>
        <w:pStyle w:val="Heading3"/>
      </w:pPr>
      <w:r>
        <w:t>Method</w:t>
      </w:r>
    </w:p>
    <w:p>
      <w:r>
        <w:t>GET</w:t>
      </w:r>
    </w:p>
    <w:p>
      <w:pPr>
        <w:pStyle w:val="Heading3"/>
      </w:pPr>
      <w:r>
        <w:t>URL</w:t>
      </w:r>
    </w:p>
    <w:p>
      <w:r>
        <w:t>https://api2.frontapp.com/comments/{{comment_id}}/mentions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teammates mentioned in a specific comment.</w:t>
      </w:r>
    </w:p>
    <w:p>
      <w:pPr>
        <w:pStyle w:val="Heading3"/>
      </w:pPr>
      <w:r>
        <w:t>Enforcement Rules</w:t>
      </w:r>
    </w:p>
    <w:p>
      <w:pPr>
        <w:pStyle w:val="ListBullet"/>
      </w:pPr>
      <w:r>
        <w:t>The comment_id path parameter must always be present.</w:t>
      </w:r>
    </w:p>
    <w:p>
      <w:pPr>
        <w:pStyle w:val="ListBullet"/>
      </w:pPr>
      <w:r>
        <w:t>If the user provides a comment_id, use that value directly.</w:t>
      </w:r>
    </w:p>
    <w:p>
      <w:pPr>
        <w:pStyle w:val="ListBullet"/>
      </w:pPr>
      <w:r>
        <w:t>Do not call the API with a missing or empty comment_id (e.g., avoid /comments//mentions or /comments/mentions).</w:t>
      </w:r>
    </w:p>
    <w:p>
      <w:pPr>
        <w:pStyle w:val="ListBullet"/>
      </w:pPr>
      <w:r>
        <w:t>Always construct the path as /comments/{{comment_id}}/mentions, where {{comment_id}} is a non-empty string.</w:t>
      </w:r>
    </w:p>
    <w:p>
      <w:pPr>
        <w:pStyle w:val="ListBullet"/>
      </w:pPr>
      <w:r>
        <w:t>Do not infer or guess the comment_id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/comments/cmt_123/mentions</w:t>
        <w:br/>
        <w:t>/comments/8f3a2b1c-1234-5678-9abc-def012345678/mentions</w:t>
      </w:r>
    </w:p>
    <w:p>
      <w:pPr>
        <w:pStyle w:val="Heading3"/>
      </w:pPr>
      <w:r>
        <w:t>Invalid Examples</w:t>
      </w:r>
    </w:p>
    <w:p>
      <w:r>
        <w:rPr>
          <w:b/>
          <w:color w:val="666666"/>
          <w:sz w:val="16"/>
        </w:rPr>
        <w:t>[http]</w:t>
      </w:r>
    </w:p>
    <w:p>
      <w:pPr>
        <w:shd w:fill="F2F2F2" w:val="clear"/>
      </w:pPr>
      <w:r>
        <w:rPr>
          <w:rFonts w:ascii="Courier New" w:hAnsi="Courier New"/>
          <w:sz w:val="17"/>
        </w:rPr>
        <w:t>/comments//mentions</w:t>
        <w:br/>
        <w:t>/comments/mentions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string</w:t>
            </w:r>
          </w:p>
        </w:tc>
        <w:tc>
          <w:tcPr>
            <w:tcW w:type="dxa" w:w="2880"/>
          </w:tcPr>
          <w:p>
            <w:r>
              <w:t>The Comment 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"_links": {</w:t>
        <w:br/>
        <w:t xml:space="preserve"> "self": "https://yourCompany.api.frontapp.com/teammates"</w:t>
        <w:br/>
        <w:t xml:space="preserve"> },</w:t>
        <w:br/>
        <w:t xml:space="preserve"> "_results": {</w:t>
        <w:br/>
        <w:t xml:space="preserve"> "_links": {</w:t>
        <w:br/>
        <w:t xml:space="preserve"> "self": "https://yourCompany.api.frontapp.com/teammates/tea_123",</w:t>
        <w:br/>
        <w:t xml:space="preserve"> "related": {</w:t>
        <w:br/>
        <w:t xml:space="preserve"> "inboxes": "https://yourCompany.api.frontapp.com/teammates/tea_123/inboxes",</w:t>
        <w:br/>
        <w:t xml:space="preserve"> "conversations": "https://yourCompany.api.frontapp.com/teammates/tea_123/conversations",</w:t>
        <w:br/>
        <w:t xml:space="preserve"> "botSource": "https://yourCompany.api.frontapp.com/rules/rul_123"</w:t>
        <w:br/>
        <w:t xml:space="preserve"> }</w:t>
        <w:br/>
        <w:t xml:space="preserve"> },</w:t>
        <w:br/>
        <w:t xml:space="preserve"> "id": "tea_123",</w:t>
        <w:br/>
        <w:t xml:space="preserve"> "email": "alex@example.com",</w:t>
        <w:br/>
        <w:t xml:space="preserve"> "username": "alex",</w:t>
        <w:br/>
        <w:t xml:space="preserve"> "first_name": "Alex",</w:t>
        <w:br/>
        <w:t xml:space="preserve"> "last_name": "Johnson",</w:t>
        <w:br/>
        <w:t xml:space="preserve"> "is_admin": false,</w:t>
        <w:br/>
        <w:t xml:space="preserve"> "is_available": true,</w:t>
        <w:br/>
        <w:t xml:space="preserve"> "is_blocked": false,</w:t>
        <w:br/>
        <w:t xml:space="preserve"> "type": "user",</w:t>
        <w:br/>
        <w:t xml:space="preserve"> "custom_fields":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w:t>
            </w:r>
          </w:p>
        </w:tc>
        <w:tc>
          <w:tcPr>
            <w:tcW w:type="dxa" w:w="2880"/>
          </w:tcPr>
          <w:p>
            <w:r>
              <w:t>string</w:t>
            </w:r>
          </w:p>
        </w:tc>
        <w:tc>
          <w:tcPr>
            <w:tcW w:type="dxa" w:w="2880"/>
          </w:tcPr>
          <w:p>
            <w:r>
              <w:t>Link to resource (example: https://yourCompany.api.frontapp.com/teammates)</w:t>
            </w:r>
          </w:p>
        </w:tc>
      </w:tr>
      <w:tr>
        <w:tc>
          <w:tcPr>
            <w:tcW w:type="dxa" w:w="2880"/>
          </w:tcPr>
          <w:p>
            <w:r>
              <w:t>[]._results</w:t>
            </w:r>
          </w:p>
        </w:tc>
        <w:tc>
          <w:tcPr>
            <w:tcW w:type="dxa" w:w="2880"/>
          </w:tcPr>
          <w:p>
            <w:r>
              <w:t>object</w:t>
            </w:r>
          </w:p>
        </w:tc>
        <w:tc>
          <w:tcPr>
            <w:tcW w:type="dxa" w:w="2880"/>
          </w:tcPr>
          <w:p>
            <w:r>
              <w:t>Teammate result object</w:t>
            </w:r>
          </w:p>
        </w:tc>
      </w:tr>
      <w:tr>
        <w:tc>
          <w:tcPr>
            <w:tcW w:type="dxa" w:w="2880"/>
          </w:tcPr>
          <w:p>
            <w:r>
              <w:t>[]._results._links</w:t>
            </w:r>
          </w:p>
        </w:tc>
        <w:tc>
          <w:tcPr>
            <w:tcW w:type="dxa" w:w="2880"/>
          </w:tcPr>
          <w:p>
            <w:r>
              <w:t>object</w:t>
            </w:r>
          </w:p>
        </w:tc>
        <w:tc>
          <w:tcPr>
            <w:tcW w:type="dxa" w:w="2880"/>
          </w:tcPr>
          <w:p>
            <w:r>
              <w:t>Links for the teammate resource</w:t>
            </w:r>
          </w:p>
        </w:tc>
      </w:tr>
      <w:tr>
        <w:tc>
          <w:tcPr>
            <w:tcW w:type="dxa" w:w="2880"/>
          </w:tcPr>
          <w:p>
            <w:r>
              <w:t>[]._results._links.self</w:t>
            </w:r>
          </w:p>
        </w:tc>
        <w:tc>
          <w:tcPr>
            <w:tcW w:type="dxa" w:w="2880"/>
          </w:tcPr>
          <w:p>
            <w:r>
              <w:t>string</w:t>
            </w:r>
          </w:p>
        </w:tc>
        <w:tc>
          <w:tcPr>
            <w:tcW w:type="dxa" w:w="2880"/>
          </w:tcPr>
          <w:p>
            <w:r>
              <w:t>Link to teammate resource</w:t>
            </w:r>
          </w:p>
        </w:tc>
      </w:tr>
      <w:tr>
        <w:tc>
          <w:tcPr>
            <w:tcW w:type="dxa" w:w="2880"/>
          </w:tcPr>
          <w:p>
            <w:r>
              <w:t>[]._results._links.related</w:t>
            </w:r>
          </w:p>
        </w:tc>
        <w:tc>
          <w:tcPr>
            <w:tcW w:type="dxa" w:w="2880"/>
          </w:tcPr>
          <w:p>
            <w:r>
              <w:t>object</w:t>
            </w:r>
          </w:p>
        </w:tc>
        <w:tc>
          <w:tcPr>
            <w:tcW w:type="dxa" w:w="2880"/>
          </w:tcPr>
          <w:p>
            <w:r>
              <w:t>Related resource links</w:t>
            </w:r>
          </w:p>
        </w:tc>
      </w:tr>
      <w:tr>
        <w:tc>
          <w:tcPr>
            <w:tcW w:type="dxa" w:w="2880"/>
          </w:tcPr>
          <w:p>
            <w:r>
              <w:t>[]._results._links.related.inboxes</w:t>
            </w:r>
          </w:p>
        </w:tc>
        <w:tc>
          <w:tcPr>
            <w:tcW w:type="dxa" w:w="2880"/>
          </w:tcPr>
          <w:p>
            <w:r>
              <w:t>string</w:t>
            </w:r>
          </w:p>
        </w:tc>
        <w:tc>
          <w:tcPr>
            <w:tcW w:type="dxa" w:w="2880"/>
          </w:tcPr>
          <w:p>
            <w:r>
              <w:t>Link to teammate’s inboxes</w:t>
            </w:r>
          </w:p>
        </w:tc>
      </w:tr>
      <w:tr>
        <w:tc>
          <w:tcPr>
            <w:tcW w:type="dxa" w:w="2880"/>
          </w:tcPr>
          <w:p>
            <w:r>
              <w:t>[]._results._links.related.conversations</w:t>
            </w:r>
          </w:p>
        </w:tc>
        <w:tc>
          <w:tcPr>
            <w:tcW w:type="dxa" w:w="2880"/>
          </w:tcPr>
          <w:p>
            <w:r>
              <w:t>string</w:t>
            </w:r>
          </w:p>
        </w:tc>
        <w:tc>
          <w:tcPr>
            <w:tcW w:type="dxa" w:w="2880"/>
          </w:tcPr>
          <w:p>
            <w:r>
              <w:t>Link to teammate’s conversations</w:t>
            </w:r>
          </w:p>
        </w:tc>
      </w:tr>
      <w:tr>
        <w:tc>
          <w:tcPr>
            <w:tcW w:type="dxa" w:w="2880"/>
          </w:tcPr>
          <w:p>
            <w:r>
              <w:t>[]._results._links.related.botSource</w:t>
            </w:r>
          </w:p>
        </w:tc>
        <w:tc>
          <w:tcPr>
            <w:tcW w:type="dxa" w:w="2880"/>
          </w:tcPr>
          <w:p>
            <w:r>
              <w:t>string</w:t>
            </w:r>
          </w:p>
        </w:tc>
        <w:tc>
          <w:tcPr>
            <w:tcW w:type="dxa" w:w="2880"/>
          </w:tcPr>
          <w:p>
            <w:r>
              <w:t>Link to the source resource of the bot (e.g., rule)</w:t>
            </w:r>
          </w:p>
        </w:tc>
      </w:tr>
      <w:tr>
        <w:tc>
          <w:tcPr>
            <w:tcW w:type="dxa" w:w="2880"/>
          </w:tcPr>
          <w:p>
            <w:r>
              <w:t>[]._results.id</w:t>
            </w:r>
          </w:p>
        </w:tc>
        <w:tc>
          <w:tcPr>
            <w:tcW w:type="dxa" w:w="2880"/>
          </w:tcPr>
          <w:p>
            <w:r>
              <w:t>string</w:t>
            </w:r>
          </w:p>
        </w:tc>
        <w:tc>
          <w:tcPr>
            <w:tcW w:type="dxa" w:w="2880"/>
          </w:tcPr>
          <w:p>
            <w:r>
              <w:t>Unique identifier of the teammate</w:t>
            </w:r>
          </w:p>
        </w:tc>
      </w:tr>
      <w:tr>
        <w:tc>
          <w:tcPr>
            <w:tcW w:type="dxa" w:w="2880"/>
          </w:tcPr>
          <w:p>
            <w:r>
              <w:t>[]._results.email</w:t>
            </w:r>
          </w:p>
        </w:tc>
        <w:tc>
          <w:tcPr>
            <w:tcW w:type="dxa" w:w="2880"/>
          </w:tcPr>
          <w:p>
            <w:r>
              <w:t>string</w:t>
            </w:r>
          </w:p>
        </w:tc>
        <w:tc>
          <w:tcPr>
            <w:tcW w:type="dxa" w:w="2880"/>
          </w:tcPr>
          <w:p>
            <w:r>
              <w:t>Email address of the teammate</w:t>
            </w:r>
          </w:p>
        </w:tc>
      </w:tr>
      <w:tr>
        <w:tc>
          <w:tcPr>
            <w:tcW w:type="dxa" w:w="2880"/>
          </w:tcPr>
          <w:p>
            <w:r>
              <w:t>[]._results.username</w:t>
            </w:r>
          </w:p>
        </w:tc>
        <w:tc>
          <w:tcPr>
            <w:tcW w:type="dxa" w:w="2880"/>
          </w:tcPr>
          <w:p>
            <w:r>
              <w:t>string</w:t>
            </w:r>
          </w:p>
        </w:tc>
        <w:tc>
          <w:tcPr>
            <w:tcW w:type="dxa" w:w="2880"/>
          </w:tcPr>
          <w:p>
            <w:r>
              <w:t>Username of the teammate (used for @ mentions)</w:t>
            </w:r>
          </w:p>
        </w:tc>
      </w:tr>
      <w:tr>
        <w:tc>
          <w:tcPr>
            <w:tcW w:type="dxa" w:w="2880"/>
          </w:tcPr>
          <w:p>
            <w:r>
              <w:t>[]._results.first_name</w:t>
            </w:r>
          </w:p>
        </w:tc>
        <w:tc>
          <w:tcPr>
            <w:tcW w:type="dxa" w:w="2880"/>
          </w:tcPr>
          <w:p>
            <w:r>
              <w:t>string</w:t>
            </w:r>
          </w:p>
        </w:tc>
        <w:tc>
          <w:tcPr>
            <w:tcW w:type="dxa" w:w="2880"/>
          </w:tcPr>
          <w:p>
            <w:r>
              <w:t>First name of the teammate</w:t>
            </w:r>
          </w:p>
        </w:tc>
      </w:tr>
      <w:tr>
        <w:tc>
          <w:tcPr>
            <w:tcW w:type="dxa" w:w="2880"/>
          </w:tcPr>
          <w:p>
            <w:r>
              <w:t>[]._results.last_name</w:t>
            </w:r>
          </w:p>
        </w:tc>
        <w:tc>
          <w:tcPr>
            <w:tcW w:type="dxa" w:w="2880"/>
          </w:tcPr>
          <w:p>
            <w:r>
              <w:t>string</w:t>
            </w:r>
          </w:p>
        </w:tc>
        <w:tc>
          <w:tcPr>
            <w:tcW w:type="dxa" w:w="2880"/>
          </w:tcPr>
          <w:p>
            <w:r>
              <w:t>Last name of the teammate</w:t>
            </w:r>
          </w:p>
        </w:tc>
      </w:tr>
      <w:tr>
        <w:tc>
          <w:tcPr>
            <w:tcW w:type="dxa" w:w="2880"/>
          </w:tcPr>
          <w:p>
            <w:r>
              <w:t>[]._results.is_admin</w:t>
            </w:r>
          </w:p>
        </w:tc>
        <w:tc>
          <w:tcPr>
            <w:tcW w:type="dxa" w:w="2880"/>
          </w:tcPr>
          <w:p>
            <w:r>
              <w:t>boolean</w:t>
            </w:r>
          </w:p>
        </w:tc>
        <w:tc>
          <w:tcPr>
            <w:tcW w:type="dxa" w:w="2880"/>
          </w:tcPr>
          <w:p>
            <w:r>
              <w:t>Whether the teammate is an admin in your company</w:t>
            </w:r>
          </w:p>
        </w:tc>
      </w:tr>
      <w:tr>
        <w:tc>
          <w:tcPr>
            <w:tcW w:type="dxa" w:w="2880"/>
          </w:tcPr>
          <w:p>
            <w:r>
              <w:t>[]._results.is_available</w:t>
            </w:r>
          </w:p>
        </w:tc>
        <w:tc>
          <w:tcPr>
            <w:tcW w:type="dxa" w:w="2880"/>
          </w:tcPr>
          <w:p>
            <w:r>
              <w:t>boolean</w:t>
            </w:r>
          </w:p>
        </w:tc>
        <w:tc>
          <w:tcPr>
            <w:tcW w:type="dxa" w:w="2880"/>
          </w:tcPr>
          <w:p>
            <w:r>
              <w:t>Whether the teammate is available</w:t>
            </w:r>
          </w:p>
        </w:tc>
      </w:tr>
      <w:tr>
        <w:tc>
          <w:tcPr>
            <w:tcW w:type="dxa" w:w="2880"/>
          </w:tcPr>
          <w:p>
            <w:r>
              <w:t>[]._results.is_blocked</w:t>
            </w:r>
          </w:p>
        </w:tc>
        <w:tc>
          <w:tcPr>
            <w:tcW w:type="dxa" w:w="2880"/>
          </w:tcPr>
          <w:p>
            <w:r>
              <w:t>boolean</w:t>
            </w:r>
          </w:p>
        </w:tc>
        <w:tc>
          <w:tcPr>
            <w:tcW w:type="dxa" w:w="2880"/>
          </w:tcPr>
          <w:p>
            <w:r>
              <w:t>Whether the teammate account has been blocked</w:t>
            </w:r>
          </w:p>
        </w:tc>
      </w:tr>
      <w:tr>
        <w:tc>
          <w:tcPr>
            <w:tcW w:type="dxa" w:w="2880"/>
          </w:tcPr>
          <w:p>
            <w:r>
              <w:t>[]._results.type</w:t>
            </w:r>
          </w:p>
        </w:tc>
        <w:tc>
          <w:tcPr>
            <w:tcW w:type="dxa" w:w="2880"/>
          </w:tcPr>
          <w:p>
            <w:r>
              <w:t>string</w:t>
            </w:r>
          </w:p>
        </w:tc>
        <w:tc>
          <w:tcPr>
            <w:tcW w:type="dxa" w:w="2880"/>
          </w:tcPr>
          <w:p>
            <w:r>
              <w:t>Type of the teammate. Allowed values: user, visitor, rule, macro, API, integration, CSAT</w:t>
            </w:r>
          </w:p>
        </w:tc>
      </w:tr>
      <w:tr>
        <w:tc>
          <w:tcPr>
            <w:tcW w:type="dxa" w:w="2880"/>
          </w:tcPr>
          <w:p>
            <w:r>
              <w:t>[]._results.custom_fields</w:t>
            </w:r>
          </w:p>
        </w:tc>
        <w:tc>
          <w:tcPr>
            <w:tcW w:type="dxa" w:w="2880"/>
          </w:tcPr>
          <w:p>
            <w:r>
              <w:t>object</w:t>
            </w:r>
          </w:p>
        </w:tc>
        <w:tc>
          <w:tcPr>
            <w:tcW w:type="dxa" w:w="2880"/>
          </w:tcPr>
          <w:p>
            <w:r>
              <w:t>Custom fields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'https://api2.frontapp.com/comments/cmt_123/mentions' \</w:t>
        <w:br/>
        <w:t xml:space="preserve"> --header 'Accept: application/json'</w:t>
      </w:r>
    </w:p>
    <w:p>
      <w:pPr>
        <w:pStyle w:val="Heading3"/>
      </w:pPr>
      <w:r>
        <w:t>Example Usage</w:t>
      </w:r>
    </w:p>
    <w:p>
      <w:pPr>
        <w:pStyle w:val="Heading3"/>
      </w:pPr>
      <w:r>
        <w:t>Example 1: List mentions for a comment</w:t>
      </w:r>
    </w:p>
    <w:p>
      <w:r>
        <w:rPr>
          <w:b/>
          <w:color w:val="666666"/>
          <w:sz w:val="16"/>
        </w:rPr>
        <w:t>[bash]</w:t>
      </w:r>
    </w:p>
    <w:p>
      <w:pPr>
        <w:shd w:fill="F2F2F2" w:val="clear"/>
      </w:pPr>
      <w:r>
        <w:rPr>
          <w:rFonts w:ascii="Courier New" w:hAnsi="Courier New"/>
          <w:sz w:val="17"/>
        </w:rPr>
        <w:t>curl -sS \</w:t>
        <w:br/>
        <w:t xml:space="preserve"> -X GET 'https://api2.frontapp.com/comments/cmt_123/mentions' \</w:t>
        <w:br/>
        <w:t xml:space="preserve"> -H 'Accept: application/json'</w:t>
      </w:r>
    </w:p>
    <w:p>
      <w:pPr>
        <w:pStyle w:val="Heading3"/>
      </w:pPr>
      <w:r>
        <w:t>Example 2: Use a UUID-like comment id</w:t>
      </w:r>
    </w:p>
    <w:p>
      <w:r>
        <w:rPr>
          <w:b/>
          <w:color w:val="666666"/>
          <w:sz w:val="16"/>
        </w:rPr>
        <w:t>[bash]</w:t>
      </w:r>
    </w:p>
    <w:p>
      <w:pPr>
        <w:shd w:fill="F2F2F2" w:val="clear"/>
      </w:pPr>
      <w:r>
        <w:rPr>
          <w:rFonts w:ascii="Courier New" w:hAnsi="Courier New"/>
          <w:sz w:val="17"/>
        </w:rPr>
        <w:t>curl -sS \</w:t>
        <w:br/>
        <w:t xml:space="preserve"> -X GET 'https://api2.frontapp.com/comments/8f3a2b1c-1234-5678-9abc-def012345678/mentions' \</w:t>
        <w:br/>
        <w:t xml:space="preserve"> -H 'Accept: application/json'</w:t>
      </w:r>
    </w:p>
    <w:p>
      <w:pPr>
        <w:pStyle w:val="Heading3"/>
      </w:pPr>
      <w:r>
        <w:t>Notes</w:t>
      </w:r>
    </w:p>
    <w:p>
      <w:pPr>
        <w:pStyle w:val="ListBullet"/>
      </w:pPr>
      <w:r>
        <w:t>This endpoint returns an array of teammate mention objects.</w:t>
      </w:r>
    </w:p>
    <w:p>
      <w:pPr>
        <w:pStyle w:val="ListBullet"/>
      </w:pPr>
      <w:r>
        <w:t>No query parameters or request body are documented for this endpoint.</w:t>
      </w:r>
    </w:p>
    <w:p>
      <w:pPr>
        <w:pStyle w:val="Heading3"/>
      </w:pPr>
      <w:r>
        <w:t>Error Handling</w:t>
      </w:r>
    </w:p>
    <w:p>
      <w:pPr>
        <w:pStyle w:val="ListBullet"/>
      </w:pPr>
      <w:r>
        <w:t>401 Unauthorized: Request is not authorized (e.g., missing permissions/scope such as teammates:read).</w:t>
      </w:r>
    </w:p>
    <w:p>
      <w:r>
        <w:br w:type="page"/>
      </w:r>
    </w:p>
    <w:p>
      <w:pPr>
        <w:pStyle w:val="Heading2"/>
      </w:pPr>
      <w:r>
        <w:t>17. [GET] List a Conversation’s Comments</w:t>
      </w:r>
    </w:p>
    <w:p>
      <w:r>
        <w:rPr>
          <w:b/>
        </w:rPr>
        <w:t xml:space="preserve">Endpoint: </w:t>
      </w:r>
      <w:r>
        <w:rPr>
          <w:rFonts w:ascii="Courier New" w:hAnsi="Courier New"/>
          <w:sz w:val="18"/>
        </w:rPr>
        <w:t>/conversations/{{conversationId}}/comments</w:t>
      </w:r>
    </w:p>
    <w:p>
      <w:pPr>
        <w:pStyle w:val="Heading3"/>
      </w:pPr>
      <w:r>
        <w:t>Prerequisites</w:t>
      </w:r>
    </w:p>
    <w:p>
      <w:pPr>
        <w:pStyle w:val="ListBullet"/>
      </w:pPr>
      <w:r>
        <w:t>Must have the required scope: comments:read</w:t>
      </w:r>
    </w:p>
    <w:p>
      <w:pPr>
        <w:pStyle w:val="Heading3"/>
      </w:pPr>
      <w:r>
        <w:t>Method</w:t>
      </w:r>
    </w:p>
    <w:p>
      <w:r>
        <w:t>GET</w:t>
      </w:r>
    </w:p>
    <w:p>
      <w:pPr>
        <w:pStyle w:val="Heading3"/>
      </w:pPr>
      <w:r>
        <w:t>URL</w:t>
      </w:r>
    </w:p>
    <w:p>
      <w:r>
        <w:t>https://api2.frontapp.com/conversations/{{conversation_id}}/comments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comments in a conversation in reverse chronological order (newest first).</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/conversations//comments or /conversations/comments).</w:t>
      </w:r>
    </w:p>
    <w:p>
      <w:pPr>
        <w:pStyle w:val="ListBullet"/>
      </w:pPr>
      <w:r>
        <w:t>Always construct the path as /conversations/{{conversation_id}}/comments, where {{conversation_id}} is a non-empty string.</w:t>
      </w:r>
    </w:p>
    <w:p>
      <w:pPr>
        <w:pStyle w:val="ListBullet"/>
      </w:pPr>
      <w:r>
        <w:t>Do not infer or guess the conversation_id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/conversations/cnv_y4xb93i/comments</w:t>
        <w:br/>
        <w:t>/conversations/cnv_123456789/comments</w:t>
      </w:r>
    </w:p>
    <w:p>
      <w:pPr>
        <w:pStyle w:val="Heading3"/>
      </w:pPr>
      <w:r>
        <w:t>Invalid Examples</w:t>
      </w:r>
    </w:p>
    <w:p>
      <w:r>
        <w:rPr>
          <w:b/>
          <w:color w:val="666666"/>
          <w:sz w:val="16"/>
        </w:rPr>
        <w:t>[http]</w:t>
      </w:r>
    </w:p>
    <w:p>
      <w:pPr>
        <w:shd w:fill="F2F2F2" w:val="clear"/>
      </w:pPr>
      <w:r>
        <w:rPr>
          <w:rFonts w:ascii="Courier New" w:hAnsi="Courier New"/>
          <w:sz w:val="17"/>
        </w:rPr>
        <w:t>/conversations//comments</w:t>
        <w:br/>
        <w:t>/conversations/comments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Response</w:t>
      </w:r>
    </w:p>
    <w:p>
      <w:pPr>
        <w:pStyle w:val="Heading3"/>
      </w:pPr>
      <w:r>
        <w:t>Success Response (200 OK)</w:t>
      </w:r>
    </w:p>
    <w:p>
      <w:r>
        <w:t>Returns an array of comment objects.</w:t>
      </w:r>
    </w:p>
    <w:p>
      <w:r>
        <w:rPr>
          <w:b/>
          <w:color w:val="666666"/>
          <w:sz w:val="16"/>
        </w:rPr>
        <w:t>[json]</w:t>
      </w:r>
    </w:p>
    <w:p>
      <w:pPr>
        <w:shd w:fill="F2F2F2" w:val="clear"/>
      </w:pPr>
      <w:r>
        <w:rPr>
          <w:rFonts w:ascii="Courier New" w:hAnsi="Courier New"/>
          <w:sz w:val="17"/>
        </w:rPr>
        <w:t>{</w:t>
        <w:br/>
        <w:t xml:space="preserve"> "_links": {</w:t>
        <w:br/>
        <w:t xml:space="preserve"> "self": "https://yourCompany.api.frontapp.com/conversations/cnv_y4xb93i/comments"</w:t>
        <w:br/>
        <w:t xml:space="preserve"> },</w:t>
        <w:br/>
        <w:t xml:space="preserve"> "_results": [</w:t>
        <w:br/>
        <w:t xml:space="preserve"> {</w:t>
        <w:br/>
        <w:t xml:space="preserve"> "_links": {</w:t>
        <w:br/>
        <w:t xml:space="preserve"> "self": "https://yourCompany.api.frontapp.com/comments/com_123",</w:t>
        <w:br/>
        <w:t xml:space="preserve"> "related": {</w:t>
        <w:br/>
        <w:t xml:space="preserve"> "conversation": "https://yourCompany.api.frontapp.com/conversations/cnv_y4xb93i",</w:t>
        <w:br/>
        <w:t xml:space="preserve"> "mentions": "https://yourCompany.api.frontapp.com/comments/com_123/mentions",</w:t>
        <w:br/>
        <w:t xml:space="preserve"> "comment_replied_to": "https://yourCompany.api.frontapp.com/comments/com_122"</w:t>
        <w:br/>
        <w:t xml:space="preserve"> }</w:t>
        <w:br/>
        <w:t xml:space="preserve"> },</w:t>
        <w:br/>
        <w:t xml:space="preserve"> "id": "com_123",</w:t>
        <w:br/>
        <w:t xml:space="preserve"> "author": {</w:t>
        <w:br/>
        <w:t xml:space="preserve"> "_links": {</w:t>
        <w:br/>
        <w:t xml:space="preserve"> "self": "https://yourCompany.api.frontapp.com/teammates/tea_123",</w:t>
        <w:br/>
        <w:t xml:space="preserve"> "related": {</w:t>
        <w:br/>
        <w:t xml:space="preserve"> "inboxes": "https://yourCompany.api.frontapp.com/teammates/tea_123/inboxes",</w:t>
        <w:br/>
        <w:t xml:space="preserve"> "conversations": "https://yourCompany.api.frontapp.com/teammates/tea_123/conversations",</w:t>
        <w:br/>
        <w:t xml:space="preserve"> "botSource": "https://yourCompany.api.frontapp.com/rules/rul_123"</w:t>
        <w:br/>
        <w:t xml:space="preserve"> }</w:t>
        <w:br/>
        <w:t xml:space="preserve"> },</w:t>
        <w:br/>
        <w:t xml:space="preserve"> "id": "tea_123",</w:t>
        <w:br/>
        <w:t xml:space="preserve"> "email": "teammate@yourcompany.com",</w:t>
        <w:br/>
        <w:t xml:space="preserve"> "username": "teammate",</w:t>
        <w:br/>
        <w:t xml:space="preserve"> "first_name": "Taylor",</w:t>
        <w:br/>
        <w:t xml:space="preserve"> "last_name": "Jordan",</w:t>
        <w:br/>
        <w:t xml:space="preserve"> "is_admin": false,</w:t>
        <w:br/>
        <w:t xml:space="preserve"> "is_available": true,</w:t>
        <w:br/>
        <w:t xml:space="preserve"> "is_blocked": false,</w:t>
        <w:br/>
        <w:t xml:space="preserve"> "type": "user",</w:t>
        <w:br/>
        <w:t xml:space="preserve"> "custom_fields": {}</w:t>
        <w:br/>
        <w:t xml:space="preserve"> },</w:t>
        <w:br/>
        <w:t xml:space="preserve"> "body": "Following up on this thread.",</w:t>
        <w:br/>
        <w:t xml:space="preserve"> "posted_at": 1710000000,</w:t>
        <w:br/>
        <w:t xml:space="preserve"> "attachments": [</w:t>
        <w:br/>
        <w:t xml:space="preserve"> {</w:t>
        <w:br/>
        <w:t xml:space="preserve"> "id": "att_123",</w:t>
        <w:br/>
        <w:t xml:space="preserve"> "filename": "spec.pdf",</w:t>
        <w:br/>
        <w:t xml:space="preserve"> "url": "https://yourCompany.api.frontapp.com/download/att_123",</w:t>
        <w:br/>
        <w:t xml:space="preserve"> "content_type": "application/pdf",</w:t>
        <w:br/>
        <w:t xml:space="preserve"> "size": 34567,</w:t>
        <w:br/>
        <w:t xml:space="preserve"> "metadata": {</w:t>
        <w:br/>
        <w:t xml:space="preserve"> "is_inline": false,</w:t>
        <w:br/>
        <w:t xml:space="preserve"> "cid": "cid_abc123"</w:t>
        <w:br/>
        <w:t xml:space="preserve"> }</w:t>
        <w:br/>
        <w:t xml:space="preserve"> }</w:t>
        <w:br/>
        <w:t xml:space="preserve"> ],</w:t>
        <w:br/>
        <w:t xml:space="preserve"> "is_pinned": false</w:t>
        <w:br/>
        <w:t xml:space="preserve"> }</w:t>
        <w:br/>
        <w:t xml:space="preserve"> ]</w:t>
        <w:br/>
        <w:t>}</w:t>
      </w:r>
    </w:p>
    <w:p>
      <w:pPr>
        <w:pStyle w:val="Heading3"/>
      </w:pPr>
      <w:r>
        <w:t>Redirect Response (301 Moved Permanently)</w:t>
      </w:r>
    </w:p>
    <w:p>
      <w:r>
        <w:t>If the conversation has been merged, the response redirects you to the merged conversation.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this collection response.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comments (newest first).</w:t>
            </w:r>
          </w:p>
        </w:tc>
      </w:tr>
      <w:tr>
        <w:tc>
          <w:tcPr>
            <w:tcW w:type="dxa" w:w="2880"/>
          </w:tcPr>
          <w:p>
            <w:r>
              <w:t>_results._links</w:t>
            </w:r>
          </w:p>
        </w:tc>
        <w:tc>
          <w:tcPr>
            <w:tcW w:type="dxa" w:w="2880"/>
          </w:tcPr>
          <w:p>
            <w:r>
              <w:t>object</w:t>
            </w:r>
          </w:p>
        </w:tc>
        <w:tc>
          <w:tcPr>
            <w:tcW w:type="dxa" w:w="2880"/>
          </w:tcPr>
          <w:p>
            <w:r>
              <w:t>Links related to the comment.</w:t>
            </w:r>
          </w:p>
        </w:tc>
      </w:tr>
      <w:tr>
        <w:tc>
          <w:tcPr>
            <w:tcW w:type="dxa" w:w="2880"/>
          </w:tcPr>
          <w:p>
            <w:r>
              <w:t>_results._links.self</w:t>
            </w:r>
          </w:p>
        </w:tc>
        <w:tc>
          <w:tcPr>
            <w:tcW w:type="dxa" w:w="2880"/>
          </w:tcPr>
          <w:p>
            <w:r>
              <w:t>string</w:t>
            </w:r>
          </w:p>
        </w:tc>
        <w:tc>
          <w:tcPr>
            <w:tcW w:type="dxa" w:w="2880"/>
          </w:tcPr>
          <w:p>
            <w:r>
              <w:t>Link to the comment resource.</w:t>
            </w:r>
          </w:p>
        </w:tc>
      </w:tr>
      <w:tr>
        <w:tc>
          <w:tcPr>
            <w:tcW w:type="dxa" w:w="2880"/>
          </w:tcPr>
          <w:p>
            <w:r>
              <w:t>_results._links.related</w:t>
            </w:r>
          </w:p>
        </w:tc>
        <w:tc>
          <w:tcPr>
            <w:tcW w:type="dxa" w:w="2880"/>
          </w:tcPr>
          <w:p>
            <w:r>
              <w:t>object</w:t>
            </w:r>
          </w:p>
        </w:tc>
        <w:tc>
          <w:tcPr>
            <w:tcW w:type="dxa" w:w="2880"/>
          </w:tcPr>
          <w:p>
            <w:r>
              <w:t>Related links for the comment.</w:t>
            </w:r>
          </w:p>
        </w:tc>
      </w:tr>
      <w:tr>
        <w:tc>
          <w:tcPr>
            <w:tcW w:type="dxa" w:w="2880"/>
          </w:tcPr>
          <w:p>
            <w:r>
              <w:t>_results._links.related.conversation</w:t>
            </w:r>
          </w:p>
        </w:tc>
        <w:tc>
          <w:tcPr>
            <w:tcW w:type="dxa" w:w="2880"/>
          </w:tcPr>
          <w:p>
            <w:r>
              <w:t>string</w:t>
            </w:r>
          </w:p>
        </w:tc>
        <w:tc>
          <w:tcPr>
            <w:tcW w:type="dxa" w:w="2880"/>
          </w:tcPr>
          <w:p>
            <w:r>
              <w:t>Link to the comment’s conversation.</w:t>
            </w:r>
          </w:p>
        </w:tc>
      </w:tr>
      <w:tr>
        <w:tc>
          <w:tcPr>
            <w:tcW w:type="dxa" w:w="2880"/>
          </w:tcPr>
          <w:p>
            <w:r>
              <w:t>_results._links.related.mentions</w:t>
            </w:r>
          </w:p>
        </w:tc>
        <w:tc>
          <w:tcPr>
            <w:tcW w:type="dxa" w:w="2880"/>
          </w:tcPr>
          <w:p>
            <w:r>
              <w:t>string</w:t>
            </w:r>
          </w:p>
        </w:tc>
        <w:tc>
          <w:tcPr>
            <w:tcW w:type="dxa" w:w="2880"/>
          </w:tcPr>
          <w:p>
            <w:r>
              <w:t>Link to comment mentions.</w:t>
            </w:r>
          </w:p>
        </w:tc>
      </w:tr>
      <w:tr>
        <w:tc>
          <w:tcPr>
            <w:tcW w:type="dxa" w:w="2880"/>
          </w:tcPr>
          <w:p>
            <w:r>
              <w:t>_results._links.related.comment_replied_to</w:t>
            </w:r>
          </w:p>
        </w:tc>
        <w:tc>
          <w:tcPr>
            <w:tcW w:type="dxa" w:w="2880"/>
          </w:tcPr>
          <w:p>
            <w:r>
              <w:t>string</w:t>
            </w:r>
          </w:p>
        </w:tc>
        <w:tc>
          <w:tcPr>
            <w:tcW w:type="dxa" w:w="2880"/>
          </w:tcPr>
          <w:p>
            <w:r>
              <w:t>Link to the comment being replied to.</w:t>
            </w:r>
          </w:p>
        </w:tc>
      </w:tr>
      <w:tr>
        <w:tc>
          <w:tcPr>
            <w:tcW w:type="dxa" w:w="2880"/>
          </w:tcPr>
          <w:p>
            <w:r>
              <w:t>_results.id</w:t>
            </w:r>
          </w:p>
        </w:tc>
        <w:tc>
          <w:tcPr>
            <w:tcW w:type="dxa" w:w="2880"/>
          </w:tcPr>
          <w:p>
            <w:r>
              <w:t>string</w:t>
            </w:r>
          </w:p>
        </w:tc>
        <w:tc>
          <w:tcPr>
            <w:tcW w:type="dxa" w:w="2880"/>
          </w:tcPr>
          <w:p>
            <w:r>
              <w:t>Unique identifier of the comment.</w:t>
            </w:r>
          </w:p>
        </w:tc>
      </w:tr>
      <w:tr>
        <w:tc>
          <w:tcPr>
            <w:tcW w:type="dxa" w:w="2880"/>
          </w:tcPr>
          <w:p>
            <w:r>
              <w:t>_results.author</w:t>
            </w:r>
          </w:p>
        </w:tc>
        <w:tc>
          <w:tcPr>
            <w:tcW w:type="dxa" w:w="2880"/>
          </w:tcPr>
          <w:p>
            <w:r>
              <w:t>object</w:t>
            </w:r>
          </w:p>
        </w:tc>
        <w:tc>
          <w:tcPr>
            <w:tcW w:type="dxa" w:w="2880"/>
          </w:tcPr>
          <w:p>
            <w:r>
              <w:t>The teammate/bot/visitor authoring the comment.</w:t>
            </w:r>
          </w:p>
        </w:tc>
      </w:tr>
      <w:tr>
        <w:tc>
          <w:tcPr>
            <w:tcW w:type="dxa" w:w="2880"/>
          </w:tcPr>
          <w:p>
            <w:r>
              <w:t>_results.author._links</w:t>
            </w:r>
          </w:p>
        </w:tc>
        <w:tc>
          <w:tcPr>
            <w:tcW w:type="dxa" w:w="2880"/>
          </w:tcPr>
          <w:p>
            <w:r>
              <w:t>object</w:t>
            </w:r>
          </w:p>
        </w:tc>
        <w:tc>
          <w:tcPr>
            <w:tcW w:type="dxa" w:w="2880"/>
          </w:tcPr>
          <w:p>
            <w:r>
              <w:t>Links related to the author.</w:t>
            </w:r>
          </w:p>
        </w:tc>
      </w:tr>
      <w:tr>
        <w:tc>
          <w:tcPr>
            <w:tcW w:type="dxa" w:w="2880"/>
          </w:tcPr>
          <w:p>
            <w:r>
              <w:t>_results.author._links.self</w:t>
            </w:r>
          </w:p>
        </w:tc>
        <w:tc>
          <w:tcPr>
            <w:tcW w:type="dxa" w:w="2880"/>
          </w:tcPr>
          <w:p>
            <w:r>
              <w:t>string</w:t>
            </w:r>
          </w:p>
        </w:tc>
        <w:tc>
          <w:tcPr>
            <w:tcW w:type="dxa" w:w="2880"/>
          </w:tcPr>
          <w:p>
            <w:r>
              <w:t>Link to the author resource.</w:t>
            </w:r>
          </w:p>
        </w:tc>
      </w:tr>
      <w:tr>
        <w:tc>
          <w:tcPr>
            <w:tcW w:type="dxa" w:w="2880"/>
          </w:tcPr>
          <w:p>
            <w:r>
              <w:t>_results.author._links.related</w:t>
            </w:r>
          </w:p>
        </w:tc>
        <w:tc>
          <w:tcPr>
            <w:tcW w:type="dxa" w:w="2880"/>
          </w:tcPr>
          <w:p>
            <w:r>
              <w:t>object</w:t>
            </w:r>
          </w:p>
        </w:tc>
        <w:tc>
          <w:tcPr>
            <w:tcW w:type="dxa" w:w="2880"/>
          </w:tcPr>
          <w:p>
            <w:r>
              <w:t>Related links for the author.</w:t>
            </w:r>
          </w:p>
        </w:tc>
      </w:tr>
      <w:tr>
        <w:tc>
          <w:tcPr>
            <w:tcW w:type="dxa" w:w="2880"/>
          </w:tcPr>
          <w:p>
            <w:r>
              <w:t>_results.author._links.related.inboxes</w:t>
            </w:r>
          </w:p>
        </w:tc>
        <w:tc>
          <w:tcPr>
            <w:tcW w:type="dxa" w:w="2880"/>
          </w:tcPr>
          <w:p>
            <w:r>
              <w:t>string</w:t>
            </w:r>
          </w:p>
        </w:tc>
        <w:tc>
          <w:tcPr>
            <w:tcW w:type="dxa" w:w="2880"/>
          </w:tcPr>
          <w:p>
            <w:r>
              <w:t>Link to teammate’s inboxes.</w:t>
            </w:r>
          </w:p>
        </w:tc>
      </w:tr>
      <w:tr>
        <w:tc>
          <w:tcPr>
            <w:tcW w:type="dxa" w:w="2880"/>
          </w:tcPr>
          <w:p>
            <w:r>
              <w:t>_results.author._links.related.conversations</w:t>
            </w:r>
          </w:p>
        </w:tc>
        <w:tc>
          <w:tcPr>
            <w:tcW w:type="dxa" w:w="2880"/>
          </w:tcPr>
          <w:p>
            <w:r>
              <w:t>string</w:t>
            </w:r>
          </w:p>
        </w:tc>
        <w:tc>
          <w:tcPr>
            <w:tcW w:type="dxa" w:w="2880"/>
          </w:tcPr>
          <w:p>
            <w:r>
              <w:t>Link to teammate’s conversations.</w:t>
            </w:r>
          </w:p>
        </w:tc>
      </w:tr>
      <w:tr>
        <w:tc>
          <w:tcPr>
            <w:tcW w:type="dxa" w:w="2880"/>
          </w:tcPr>
          <w:p>
            <w:r>
              <w:t>_results.author._links.related.botSource</w:t>
            </w:r>
          </w:p>
        </w:tc>
        <w:tc>
          <w:tcPr>
            <w:tcW w:type="dxa" w:w="2880"/>
          </w:tcPr>
          <w:p>
            <w:r>
              <w:t>string</w:t>
            </w:r>
          </w:p>
        </w:tc>
        <w:tc>
          <w:tcPr>
            <w:tcW w:type="dxa" w:w="2880"/>
          </w:tcPr>
          <w:p>
            <w:r>
              <w:t>Link to the source resource of the bot (e.g. rule).</w:t>
            </w:r>
          </w:p>
        </w:tc>
      </w:tr>
      <w:tr>
        <w:tc>
          <w:tcPr>
            <w:tcW w:type="dxa" w:w="2880"/>
          </w:tcPr>
          <w:p>
            <w:r>
              <w:t>_results.author.id</w:t>
            </w:r>
          </w:p>
        </w:tc>
        <w:tc>
          <w:tcPr>
            <w:tcW w:type="dxa" w:w="2880"/>
          </w:tcPr>
          <w:p>
            <w:r>
              <w:t>string</w:t>
            </w:r>
          </w:p>
        </w:tc>
        <w:tc>
          <w:tcPr>
            <w:tcW w:type="dxa" w:w="2880"/>
          </w:tcPr>
          <w:p>
            <w:r>
              <w:t>Unique identifier of the teammate.</w:t>
            </w:r>
          </w:p>
        </w:tc>
      </w:tr>
      <w:tr>
        <w:tc>
          <w:tcPr>
            <w:tcW w:type="dxa" w:w="2880"/>
          </w:tcPr>
          <w:p>
            <w:r>
              <w:t>_results.author.email</w:t>
            </w:r>
          </w:p>
        </w:tc>
        <w:tc>
          <w:tcPr>
            <w:tcW w:type="dxa" w:w="2880"/>
          </w:tcPr>
          <w:p>
            <w:r>
              <w:t>string</w:t>
            </w:r>
          </w:p>
        </w:tc>
        <w:tc>
          <w:tcPr>
            <w:tcW w:type="dxa" w:w="2880"/>
          </w:tcPr>
          <w:p>
            <w:r>
              <w:t>Email address of the teammate.</w:t>
            </w:r>
          </w:p>
        </w:tc>
      </w:tr>
      <w:tr>
        <w:tc>
          <w:tcPr>
            <w:tcW w:type="dxa" w:w="2880"/>
          </w:tcPr>
          <w:p>
            <w:r>
              <w:t>_results.author.username</w:t>
            </w:r>
          </w:p>
        </w:tc>
        <w:tc>
          <w:tcPr>
            <w:tcW w:type="dxa" w:w="2880"/>
          </w:tcPr>
          <w:p>
            <w:r>
              <w:t>string</w:t>
            </w:r>
          </w:p>
        </w:tc>
        <w:tc>
          <w:tcPr>
            <w:tcW w:type="dxa" w:w="2880"/>
          </w:tcPr>
          <w:p>
            <w:r>
              <w:t>Username of the teammate (used for @ mentions).</w:t>
            </w:r>
          </w:p>
        </w:tc>
      </w:tr>
      <w:tr>
        <w:tc>
          <w:tcPr>
            <w:tcW w:type="dxa" w:w="2880"/>
          </w:tcPr>
          <w:p>
            <w:r>
              <w:t>_results.author.first_name</w:t>
            </w:r>
          </w:p>
        </w:tc>
        <w:tc>
          <w:tcPr>
            <w:tcW w:type="dxa" w:w="2880"/>
          </w:tcPr>
          <w:p>
            <w:r>
              <w:t>string</w:t>
            </w:r>
          </w:p>
        </w:tc>
        <w:tc>
          <w:tcPr>
            <w:tcW w:type="dxa" w:w="2880"/>
          </w:tcPr>
          <w:p>
            <w:r>
              <w:t>First name of the teammate.</w:t>
            </w:r>
          </w:p>
        </w:tc>
      </w:tr>
      <w:tr>
        <w:tc>
          <w:tcPr>
            <w:tcW w:type="dxa" w:w="2880"/>
          </w:tcPr>
          <w:p>
            <w:r>
              <w:t>_results.author.last_name</w:t>
            </w:r>
          </w:p>
        </w:tc>
        <w:tc>
          <w:tcPr>
            <w:tcW w:type="dxa" w:w="2880"/>
          </w:tcPr>
          <w:p>
            <w:r>
              <w:t>string</w:t>
            </w:r>
          </w:p>
        </w:tc>
        <w:tc>
          <w:tcPr>
            <w:tcW w:type="dxa" w:w="2880"/>
          </w:tcPr>
          <w:p>
            <w:r>
              <w:t>Last name of the teammate.</w:t>
            </w:r>
          </w:p>
        </w:tc>
      </w:tr>
      <w:tr>
        <w:tc>
          <w:tcPr>
            <w:tcW w:type="dxa" w:w="2880"/>
          </w:tcPr>
          <w:p>
            <w:r>
              <w:t>_results.author.is_admin</w:t>
            </w:r>
          </w:p>
        </w:tc>
        <w:tc>
          <w:tcPr>
            <w:tcW w:type="dxa" w:w="2880"/>
          </w:tcPr>
          <w:p>
            <w:r>
              <w:t>boolean</w:t>
            </w:r>
          </w:p>
        </w:tc>
        <w:tc>
          <w:tcPr>
            <w:tcW w:type="dxa" w:w="2880"/>
          </w:tcPr>
          <w:p>
            <w:r>
              <w:t>Whether the teammate is an admin in your company.</w:t>
            </w:r>
          </w:p>
        </w:tc>
      </w:tr>
      <w:tr>
        <w:tc>
          <w:tcPr>
            <w:tcW w:type="dxa" w:w="2880"/>
          </w:tcPr>
          <w:p>
            <w:r>
              <w:t>_results.author.is_available</w:t>
            </w:r>
          </w:p>
        </w:tc>
        <w:tc>
          <w:tcPr>
            <w:tcW w:type="dxa" w:w="2880"/>
          </w:tcPr>
          <w:p>
            <w:r>
              <w:t>boolean</w:t>
            </w:r>
          </w:p>
        </w:tc>
        <w:tc>
          <w:tcPr>
            <w:tcW w:type="dxa" w:w="2880"/>
          </w:tcPr>
          <w:p>
            <w:r>
              <w:t>Whether the teammate is available.</w:t>
            </w:r>
          </w:p>
        </w:tc>
      </w:tr>
      <w:tr>
        <w:tc>
          <w:tcPr>
            <w:tcW w:type="dxa" w:w="2880"/>
          </w:tcPr>
          <w:p>
            <w:r>
              <w:t>_results.author.is_blocked</w:t>
            </w:r>
          </w:p>
        </w:tc>
        <w:tc>
          <w:tcPr>
            <w:tcW w:type="dxa" w:w="2880"/>
          </w:tcPr>
          <w:p>
            <w:r>
              <w:t>boolean</w:t>
            </w:r>
          </w:p>
        </w:tc>
        <w:tc>
          <w:tcPr>
            <w:tcW w:type="dxa" w:w="2880"/>
          </w:tcPr>
          <w:p>
            <w:r>
              <w:t>Whether the teammate account has been blocked.</w:t>
            </w:r>
          </w:p>
        </w:tc>
      </w:tr>
      <w:tr>
        <w:tc>
          <w:tcPr>
            <w:tcW w:type="dxa" w:w="2880"/>
          </w:tcPr>
          <w:p>
            <w:r>
              <w:t>_results.author.type</w:t>
            </w:r>
          </w:p>
        </w:tc>
        <w:tc>
          <w:tcPr>
            <w:tcW w:type="dxa" w:w="2880"/>
          </w:tcPr>
          <w:p>
            <w:r>
              <w:t>string</w:t>
            </w:r>
          </w:p>
        </w:tc>
        <w:tc>
          <w:tcPr>
            <w:tcW w:type="dxa" w:w="2880"/>
          </w:tcPr>
          <w:p>
            <w:r>
              <w:t>Type of the teammate. Possible values: user, visitor, rule, macro, API, integration, CSAT.</w:t>
            </w:r>
          </w:p>
        </w:tc>
      </w:tr>
      <w:tr>
        <w:tc>
          <w:tcPr>
            <w:tcW w:type="dxa" w:w="2880"/>
          </w:tcPr>
          <w:p>
            <w:r>
              <w:t>_results.author.custom_fields</w:t>
            </w:r>
          </w:p>
        </w:tc>
        <w:tc>
          <w:tcPr>
            <w:tcW w:type="dxa" w:w="2880"/>
          </w:tcPr>
          <w:p>
            <w:r>
              <w:t>object</w:t>
            </w:r>
          </w:p>
        </w:tc>
        <w:tc>
          <w:tcPr>
            <w:tcW w:type="dxa" w:w="2880"/>
          </w:tcPr>
          <w:p>
            <w:r>
              <w:t>Custom fields for the author (&lt;CustomFieldParameter&gt;).</w:t>
            </w:r>
          </w:p>
        </w:tc>
      </w:tr>
      <w:tr>
        <w:tc>
          <w:tcPr>
            <w:tcW w:type="dxa" w:w="2880"/>
          </w:tcPr>
          <w:p>
            <w:r>
              <w:t>_results.body</w:t>
            </w:r>
          </w:p>
        </w:tc>
        <w:tc>
          <w:tcPr>
            <w:tcW w:type="dxa" w:w="2880"/>
          </w:tcPr>
          <w:p>
            <w:r>
              <w:t>string</w:t>
            </w:r>
          </w:p>
        </w:tc>
        <w:tc>
          <w:tcPr>
            <w:tcW w:type="dxa" w:w="2880"/>
          </w:tcPr>
          <w:p>
            <w:r>
              <w:t>Content of the comment.</w:t>
            </w:r>
          </w:p>
        </w:tc>
      </w:tr>
      <w:tr>
        <w:tc>
          <w:tcPr>
            <w:tcW w:type="dxa" w:w="2880"/>
          </w:tcPr>
          <w:p>
            <w:r>
              <w:t>_results.posted_at</w:t>
            </w:r>
          </w:p>
        </w:tc>
        <w:tc>
          <w:tcPr>
            <w:tcW w:type="dxa" w:w="2880"/>
          </w:tcPr>
          <w:p>
            <w:r>
              <w:t>number</w:t>
            </w:r>
          </w:p>
        </w:tc>
        <w:tc>
          <w:tcPr>
            <w:tcW w:type="dxa" w:w="2880"/>
          </w:tcPr>
          <w:p>
            <w:r>
              <w:t>Timestamp when the comment was posted.</w:t>
            </w:r>
          </w:p>
        </w:tc>
      </w:tr>
      <w:tr>
        <w:tc>
          <w:tcPr>
            <w:tcW w:type="dxa" w:w="2880"/>
          </w:tcPr>
          <w:p>
            <w:r>
              <w:t>_results.attachments</w:t>
            </w:r>
          </w:p>
        </w:tc>
        <w:tc>
          <w:tcPr>
            <w:tcW w:type="dxa" w:w="2880"/>
          </w:tcPr>
          <w:p>
            <w:r>
              <w:t>array</w:t>
            </w:r>
          </w:p>
        </w:tc>
        <w:tc>
          <w:tcPr>
            <w:tcW w:type="dxa" w:w="2880"/>
          </w:tcPr>
          <w:p>
            <w:r>
              <w:t>List of files attached to the comment.</w:t>
            </w:r>
          </w:p>
        </w:tc>
      </w:tr>
      <w:tr>
        <w:tc>
          <w:tcPr>
            <w:tcW w:type="dxa" w:w="2880"/>
          </w:tcPr>
          <w:p>
            <w:r>
              <w:t>_results.attachments[].id</w:t>
            </w:r>
          </w:p>
        </w:tc>
        <w:tc>
          <w:tcPr>
            <w:tcW w:type="dxa" w:w="2880"/>
          </w:tcPr>
          <w:p>
            <w:r>
              <w:t>string</w:t>
            </w:r>
          </w:p>
        </w:tc>
        <w:tc>
          <w:tcPr>
            <w:tcW w:type="dxa" w:w="2880"/>
          </w:tcPr>
          <w:p>
            <w:r>
              <w:t>Unique identifier of the attachment.</w:t>
            </w:r>
          </w:p>
        </w:tc>
      </w:tr>
      <w:tr>
        <w:tc>
          <w:tcPr>
            <w:tcW w:type="dxa" w:w="2880"/>
          </w:tcPr>
          <w:p>
            <w:r>
              <w:t>_results.attachments[].filename</w:t>
            </w:r>
          </w:p>
        </w:tc>
        <w:tc>
          <w:tcPr>
            <w:tcW w:type="dxa" w:w="2880"/>
          </w:tcPr>
          <w:p>
            <w:r>
              <w:t>string</w:t>
            </w:r>
          </w:p>
        </w:tc>
        <w:tc>
          <w:tcPr>
            <w:tcW w:type="dxa" w:w="2880"/>
          </w:tcPr>
          <w:p>
            <w:r>
              <w:t>Name of the attached file.</w:t>
            </w:r>
          </w:p>
        </w:tc>
      </w:tr>
      <w:tr>
        <w:tc>
          <w:tcPr>
            <w:tcW w:type="dxa" w:w="2880"/>
          </w:tcPr>
          <w:p>
            <w:r>
              <w:t>_results.attachments[].url</w:t>
            </w:r>
          </w:p>
        </w:tc>
        <w:tc>
          <w:tcPr>
            <w:tcW w:type="dxa" w:w="2880"/>
          </w:tcPr>
          <w:p>
            <w:r>
              <w:t>string</w:t>
            </w:r>
          </w:p>
        </w:tc>
        <w:tc>
          <w:tcPr>
            <w:tcW w:type="dxa" w:w="2880"/>
          </w:tcPr>
          <w:p>
            <w:r>
              <w:t>URL to download the attached file.</w:t>
            </w:r>
          </w:p>
        </w:tc>
      </w:tr>
      <w:tr>
        <w:tc>
          <w:tcPr>
            <w:tcW w:type="dxa" w:w="2880"/>
          </w:tcPr>
          <w:p>
            <w:r>
              <w:t>_results.attachments[].content_type</w:t>
            </w:r>
          </w:p>
        </w:tc>
        <w:tc>
          <w:tcPr>
            <w:tcW w:type="dxa" w:w="2880"/>
          </w:tcPr>
          <w:p>
            <w:r>
              <w:t>string</w:t>
            </w:r>
          </w:p>
        </w:tc>
        <w:tc>
          <w:tcPr>
            <w:tcW w:type="dxa" w:w="2880"/>
          </w:tcPr>
          <w:p>
            <w:r>
              <w:t>MIME content type of the attached file.</w:t>
            </w:r>
          </w:p>
        </w:tc>
      </w:tr>
      <w:tr>
        <w:tc>
          <w:tcPr>
            <w:tcW w:type="dxa" w:w="2880"/>
          </w:tcPr>
          <w:p>
            <w:r>
              <w:t>_results.attachments[].size</w:t>
            </w:r>
          </w:p>
        </w:tc>
        <w:tc>
          <w:tcPr>
            <w:tcW w:type="dxa" w:w="2880"/>
          </w:tcPr>
          <w:p>
            <w:r>
              <w:t>integer</w:t>
            </w:r>
          </w:p>
        </w:tc>
        <w:tc>
          <w:tcPr>
            <w:tcW w:type="dxa" w:w="2880"/>
          </w:tcPr>
          <w:p>
            <w:r>
              <w:t>Size (in bytes) of the attached file.</w:t>
            </w:r>
          </w:p>
        </w:tc>
      </w:tr>
      <w:tr>
        <w:tc>
          <w:tcPr>
            <w:tcW w:type="dxa" w:w="2880"/>
          </w:tcPr>
          <w:p>
            <w:r>
              <w:t>_results.attachments[].metadata</w:t>
            </w:r>
          </w:p>
        </w:tc>
        <w:tc>
          <w:tcPr>
            <w:tcW w:type="dxa" w:w="2880"/>
          </w:tcPr>
          <w:p>
            <w:r>
              <w:t>object</w:t>
            </w:r>
          </w:p>
        </w:tc>
        <w:tc>
          <w:tcPr>
            <w:tcW w:type="dxa" w:w="2880"/>
          </w:tcPr>
          <w:p>
            <w:r>
              <w:t>Attachment metadata.</w:t>
            </w:r>
          </w:p>
        </w:tc>
      </w:tr>
      <w:tr>
        <w:tc>
          <w:tcPr>
            <w:tcW w:type="dxa" w:w="2880"/>
          </w:tcPr>
          <w:p>
            <w:r>
              <w:t>_results.attachments[].metadata.is_inline</w:t>
            </w:r>
          </w:p>
        </w:tc>
        <w:tc>
          <w:tcPr>
            <w:tcW w:type="dxa" w:w="2880"/>
          </w:tcPr>
          <w:p>
            <w:r>
              <w:t>boolean</w:t>
            </w:r>
          </w:p>
        </w:tc>
        <w:tc>
          <w:tcPr>
            <w:tcW w:type="dxa" w:w="2880"/>
          </w:tcPr>
          <w:p>
            <w:r>
              <w:t>Whether the attachment is part of the message body.</w:t>
            </w:r>
          </w:p>
        </w:tc>
      </w:tr>
      <w:tr>
        <w:tc>
          <w:tcPr>
            <w:tcW w:type="dxa" w:w="2880"/>
          </w:tcPr>
          <w:p>
            <w:r>
              <w:t>_results.attachments[].metadata.cid</w:t>
            </w:r>
          </w:p>
        </w:tc>
        <w:tc>
          <w:tcPr>
            <w:tcW w:type="dxa" w:w="2880"/>
          </w:tcPr>
          <w:p>
            <w:r>
              <w:t>string</w:t>
            </w:r>
          </w:p>
        </w:tc>
        <w:tc>
          <w:tcPr>
            <w:tcW w:type="dxa" w:w="2880"/>
          </w:tcPr>
          <w:p>
            <w:r>
              <w:t>Identifier used to link an attachment to where it is used in the message body.</w:t>
            </w:r>
          </w:p>
        </w:tc>
      </w:tr>
      <w:tr>
        <w:tc>
          <w:tcPr>
            <w:tcW w:type="dxa" w:w="2880"/>
          </w:tcPr>
          <w:p>
            <w:r>
              <w:t>_results.is_pinned</w:t>
            </w:r>
          </w:p>
        </w:tc>
        <w:tc>
          <w:tcPr>
            <w:tcW w:type="dxa" w:w="2880"/>
          </w:tcPr>
          <w:p>
            <w:r>
              <w:t>boolean</w:t>
            </w:r>
          </w:p>
        </w:tc>
        <w:tc>
          <w:tcPr>
            <w:tcW w:type="dxa" w:w="2880"/>
          </w:tcPr>
          <w:p>
            <w:r>
              <w:t>Whether the comment is pinned in its conversation.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'https://api2.frontapp.com/conversations/cnv_y4xb93i/comments' \</w:t>
        <w:br/>
        <w:t xml:space="preserve"> --header 'Accept: application/json'</w:t>
      </w:r>
    </w:p>
    <w:p>
      <w:pPr>
        <w:pStyle w:val="Heading3"/>
      </w:pPr>
      <w:r>
        <w:t>Behavior</w:t>
      </w:r>
    </w:p>
    <w:p>
      <w:pPr>
        <w:pStyle w:val="ListBullet"/>
      </w:pPr>
      <w:r>
        <w:t>Fetches all comments for the specified conversation.</w:t>
      </w:r>
    </w:p>
    <w:p>
      <w:pPr>
        <w:pStyle w:val="ListBullet"/>
      </w:pPr>
      <w:r>
        <w:t>Returns comments in reverse chronological order (newest first).</w:t>
      </w:r>
    </w:p>
    <w:p>
      <w:pPr>
        <w:pStyle w:val="ListBullet"/>
      </w:pPr>
      <w:r>
        <w:t>If the conversation was merged into another conversation, the API responds with a 301 redirect to the merged conversation.</w:t>
      </w:r>
    </w:p>
    <w:p>
      <w:pPr>
        <w:pStyle w:val="Heading3"/>
      </w:pPr>
      <w:r>
        <w:t>Notes</w:t>
      </w:r>
    </w:p>
    <w:p>
      <w:pPr>
        <w:pStyle w:val="ListBullet"/>
      </w:pPr>
      <w:r>
        <w:t>No query parameters were documented for this endpoint.</w:t>
      </w:r>
    </w:p>
    <w:p>
      <w:pPr>
        <w:pStyle w:val="ListBullet"/>
      </w:pPr>
      <w:r>
        <w:t>The response is described as “Array of Comments”, but the schema shown includes _links and _results wrapping the list.</w:t>
      </w:r>
    </w:p>
    <w:p>
      <w:r>
        <w:br w:type="page"/>
      </w:r>
    </w:p>
    <w:p>
      <w:pPr>
        <w:pStyle w:val="Heading2"/>
      </w:pPr>
      <w:r>
        <w:t>18. [PATCH] Update a Comment</w:t>
      </w:r>
    </w:p>
    <w:p>
      <w:r>
        <w:rPr>
          <w:b/>
        </w:rPr>
        <w:t xml:space="preserve">Endpoint: </w:t>
      </w:r>
      <w:r>
        <w:rPr>
          <w:rFonts w:ascii="Courier New" w:hAnsi="Courier New"/>
          <w:sz w:val="18"/>
        </w:rPr>
        <w:t>/comments/{{commentId}}/</w:t>
      </w:r>
    </w:p>
    <w:p>
      <w:pPr>
        <w:pStyle w:val="Heading3"/>
      </w:pPr>
      <w:r>
        <w:t>Prerequisites</w:t>
      </w:r>
    </w:p>
    <w:p>
      <w:pPr>
        <w:pStyle w:val="ListBullet"/>
      </w:pPr>
      <w:r>
        <w:t>Must have scope: comments:write</w:t>
      </w:r>
    </w:p>
    <w:p>
      <w:pPr>
        <w:pStyle w:val="Heading3"/>
      </w:pPr>
      <w:r>
        <w:t>Method</w:t>
      </w:r>
    </w:p>
    <w:p>
      <w:r>
        <w:t>PATCH</w:t>
      </w:r>
    </w:p>
    <w:p>
      <w:pPr>
        <w:pStyle w:val="Heading3"/>
      </w:pPr>
      <w:r>
        <w:t>URL</w:t>
      </w:r>
    </w:p>
    <w:p>
      <w:r>
        <w:t>https://api2.frontapp.com/comments/{{comment_id}}/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comment in a conversation. You can update the comment content (supports markdown) and whether the comment is pinned.</w:t>
      </w:r>
    </w:p>
    <w:p>
      <w:pPr>
        <w:pStyle w:val="Heading3"/>
      </w:pPr>
      <w:r>
        <w:t>Enforcement Rules</w:t>
      </w:r>
    </w:p>
    <w:p>
      <w:pPr>
        <w:pStyle w:val="ListBullet"/>
      </w:pPr>
      <w:r>
        <w:t>The comment_id path parameter must always be present.</w:t>
      </w:r>
    </w:p>
    <w:p>
      <w:pPr>
        <w:pStyle w:val="ListBullet"/>
      </w:pPr>
      <w:r>
        <w:t>If the user provides a comment_id, use that value directly.</w:t>
      </w:r>
    </w:p>
    <w:p>
      <w:pPr>
        <w:pStyle w:val="ListBullet"/>
      </w:pPr>
      <w:r>
        <w:t>Do not call the API with a missing or empty comment_id (e.g., avoid /comments//).</w:t>
      </w:r>
    </w:p>
    <w:p>
      <w:pPr>
        <w:pStyle w:val="ListBullet"/>
      </w:pPr>
      <w:r>
        <w:t>Always construct the path as /comments/{{comment_id}}/, where {{comment_id}}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/comments/com_1ywg3f2/</w:t>
        <w:br/>
        <w:t>/comments/COM_MyCustomCommentId123/</w:t>
      </w:r>
    </w:p>
    <w:p>
      <w:pPr>
        <w:pStyle w:val="Heading3"/>
      </w:pPr>
      <w:r>
        <w:t>Invalid Examples</w:t>
      </w:r>
    </w:p>
    <w:p>
      <w:r>
        <w:rPr>
          <w:b/>
          <w:color w:val="666666"/>
          <w:sz w:val="16"/>
        </w:rPr>
        <w:t>[http]</w:t>
      </w:r>
    </w:p>
    <w:p>
      <w:pPr>
        <w:shd w:fill="F2F2F2" w:val="clear"/>
      </w:pPr>
      <w:r>
        <w:rPr>
          <w:rFonts w:ascii="Courier New" w:hAnsi="Courier New"/>
          <w:sz w:val="17"/>
        </w:rPr>
        <w:t>/comments//</w:t>
        <w:br/>
        <w:t>/comments/</w:t>
        <w:br/>
        <w:t>/comments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string</w:t>
            </w:r>
          </w:p>
        </w:tc>
        <w:tc>
          <w:tcPr>
            <w:tcW w:type="dxa" w:w="2880"/>
          </w:tcPr>
          <w:p>
            <w:r>
              <w:t>The Comment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Content of the comment. Can include markdown formatting. Can only be updated if the comment was created using the same token.</w:t>
            </w:r>
          </w:p>
        </w:tc>
      </w:tr>
      <w:tr>
        <w:tc>
          <w:tcPr>
            <w:tcW w:type="dxa" w:w="2880"/>
          </w:tcPr>
          <w:p>
            <w:r>
              <w:t>is_pinned</w:t>
            </w:r>
          </w:p>
        </w:tc>
        <w:tc>
          <w:tcPr>
            <w:tcW w:type="dxa" w:w="2880"/>
          </w:tcPr>
          <w:p>
            <w:r>
              <w:t>boolean</w:t>
            </w:r>
          </w:p>
        </w:tc>
        <w:tc>
          <w:tcPr>
            <w:tcW w:type="dxa" w:w="2880"/>
          </w:tcPr>
          <w:p>
            <w:r>
              <w:t>Whether or not the comment is pinned in its conversation.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"https://api2.frontapp.com/comments/com_1ywg3f2/",</w:t>
        <w:br/>
        <w:t xml:space="preserve"> "related": {</w:t>
        <w:br/>
        <w:t xml:space="preserve"> "conversation": "https://api2.frontapp.com/conversations/cnv_123/",</w:t>
        <w:br/>
        <w:t xml:space="preserve"> "mentions": "https://api2.frontapp.com/comments/com_1ywg3f2/mentions",</w:t>
        <w:br/>
        <w:t xml:space="preserve"> "comment_replied_to": "https://api2.frontapp.com/comments/com_abc123/"</w:t>
        <w:br/>
        <w:t xml:space="preserve"> }</w:t>
        <w:br/>
        <w:t xml:space="preserve"> },</w:t>
        <w:br/>
        <w:t xml:space="preserve"> "id": "com_1ywg3f2",</w:t>
        <w:br/>
        <w:t xml:space="preserve"> "author": {</w:t>
        <w:br/>
        <w:t xml:space="preserve"> "_links": {</w:t>
        <w:br/>
        <w:t xml:space="preserve"> "self": "https://api2.frontapp.com/teammates/tea_123/",</w:t>
        <w:br/>
        <w:t xml:space="preserve"> "related": {</w:t>
        <w:br/>
        <w:t xml:space="preserve"> "inboxes": "https://api2.frontapp.com/teammates/tea_123/inboxes",</w:t>
        <w:br/>
        <w:t xml:space="preserve"> "conversations": "https://api2.frontapp.com/teammates/tea_123/conversations",</w:t>
        <w:br/>
        <w:t xml:space="preserve"> "botSource": "https://api2.frontapp.com/rules/rul_123/"</w:t>
        <w:br/>
        <w:t xml:space="preserve"> }</w:t>
        <w:br/>
        <w:t xml:space="preserve"> },</w:t>
        <w:br/>
        <w:t xml:space="preserve"> "id": "tea_123",</w:t>
        <w:br/>
        <w:t xml:space="preserve"> "email": "teammate@example.com",</w:t>
        <w:br/>
        <w:t xml:space="preserve"> "username": "teammate",</w:t>
        <w:br/>
        <w:t xml:space="preserve"> "first_name": "Pat",</w:t>
        <w:br/>
        <w:t xml:space="preserve"> "last_name": "Lee",</w:t>
        <w:br/>
        <w:t xml:space="preserve"> "is_admin": false,</w:t>
        <w:br/>
        <w:t xml:space="preserve"> "is_available": true,</w:t>
        <w:br/>
        <w:t xml:space="preserve"> "is_blocked": false,</w:t>
        <w:br/>
        <w:t xml:space="preserve"> "type": "user",</w:t>
        <w:br/>
        <w:t xml:space="preserve"> "custom_fields": {}</w:t>
        <w:br/>
        <w:t xml:space="preserve"> },</w:t>
        <w:br/>
        <w:t xml:space="preserve"> "body": "Sometimes I'll start a sentence and I don't even know where it's going. I just hope I find it along the way.",</w:t>
        <w:br/>
        <w:t xml:space="preserve"> "posted_at": 1698943401.378,</w:t>
        <w:br/>
        <w:t xml:space="preserve"> "attachments": [</w:t>
        <w:br/>
        <w:t xml:space="preserve"> {</w:t>
        <w:br/>
        <w:t xml:space="preserve"> "id": "att_123",</w:t>
        <w:br/>
        <w:t xml:space="preserve"> "filename": "file.txt",</w:t>
        <w:br/>
        <w:t xml:space="preserve"> "url": "https://api2.frontapp.com/download/att_123",</w:t>
        <w:br/>
        <w:t xml:space="preserve"> "content_type": "text/plain",</w:t>
        <w:br/>
        <w:t xml:space="preserve"> "size": 1234,</w:t>
        <w:br/>
        <w:t xml:space="preserve"> "metadata": {</w:t>
        <w:br/>
        <w:t xml:space="preserve"> "is_inline": false,</w:t>
        <w:br/>
        <w:t xml:space="preserve"> "cid": "cid_123"</w:t>
        <w:br/>
        <w:t xml:space="preserve"> }</w:t>
        <w:br/>
        <w:t xml:space="preserve"> }</w:t>
        <w:br/>
        <w:t xml:space="preserve"> ],</w:t>
        <w:br/>
        <w:t xml:space="preserve"> "is_pinned": true</w:t>
        <w:br/>
        <w:t>}</w:t>
      </w:r>
    </w:p>
    <w:p>
      <w:r>
        <w:rPr>
          <w:b/>
        </w:rPr>
        <w:t>Note: Note: The documentation states “A comment” is returned. The example above uses realistic placeholder values while preserving the documented field names and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comment resource.</w:t>
            </w:r>
          </w:p>
        </w:tc>
      </w:tr>
      <w:tr>
        <w:tc>
          <w:tcPr>
            <w:tcW w:type="dxa" w:w="2880"/>
          </w:tcPr>
          <w:p>
            <w:r>
              <w:t>_links.self</w:t>
            </w:r>
          </w:p>
        </w:tc>
        <w:tc>
          <w:tcPr>
            <w:tcW w:type="dxa" w:w="2880"/>
          </w:tcPr>
          <w:p>
            <w:r>
              <w:t>string</w:t>
            </w:r>
          </w:p>
        </w:tc>
        <w:tc>
          <w:tcPr>
            <w:tcW w:type="dxa" w:w="2880"/>
          </w:tcPr>
          <w:p>
            <w:r>
              <w:t>Link to this comment resource.</w:t>
            </w:r>
          </w:p>
        </w:tc>
      </w:tr>
      <w:tr>
        <w:tc>
          <w:tcPr>
            <w:tcW w:type="dxa" w:w="2880"/>
          </w:tcPr>
          <w:p>
            <w:r>
              <w:t>_links.related</w:t>
            </w:r>
          </w:p>
        </w:tc>
        <w:tc>
          <w:tcPr>
            <w:tcW w:type="dxa" w:w="2880"/>
          </w:tcPr>
          <w:p>
            <w:r>
              <w:t>object</w:t>
            </w:r>
          </w:p>
        </w:tc>
        <w:tc>
          <w:tcPr>
            <w:tcW w:type="dxa" w:w="2880"/>
          </w:tcPr>
          <w:p>
            <w:r>
              <w:t>Related links.</w:t>
            </w:r>
          </w:p>
        </w:tc>
      </w:tr>
      <w:tr>
        <w:tc>
          <w:tcPr>
            <w:tcW w:type="dxa" w:w="2880"/>
          </w:tcPr>
          <w:p>
            <w:r>
              <w:t>_links.related.conversation</w:t>
            </w:r>
          </w:p>
        </w:tc>
        <w:tc>
          <w:tcPr>
            <w:tcW w:type="dxa" w:w="2880"/>
          </w:tcPr>
          <w:p>
            <w:r>
              <w:t>string</w:t>
            </w:r>
          </w:p>
        </w:tc>
        <w:tc>
          <w:tcPr>
            <w:tcW w:type="dxa" w:w="2880"/>
          </w:tcPr>
          <w:p>
            <w:r>
              <w:t>Link to the comment’s conversation.</w:t>
            </w:r>
          </w:p>
        </w:tc>
      </w:tr>
      <w:tr>
        <w:tc>
          <w:tcPr>
            <w:tcW w:type="dxa" w:w="2880"/>
          </w:tcPr>
          <w:p>
            <w:r>
              <w:t>_links.related.mentions</w:t>
            </w:r>
          </w:p>
        </w:tc>
        <w:tc>
          <w:tcPr>
            <w:tcW w:type="dxa" w:w="2880"/>
          </w:tcPr>
          <w:p>
            <w:r>
              <w:t>string</w:t>
            </w:r>
          </w:p>
        </w:tc>
        <w:tc>
          <w:tcPr>
            <w:tcW w:type="dxa" w:w="2880"/>
          </w:tcPr>
          <w:p>
            <w:r>
              <w:t>Link to the comment mentions.</w:t>
            </w:r>
          </w:p>
        </w:tc>
      </w:tr>
      <w:tr>
        <w:tc>
          <w:tcPr>
            <w:tcW w:type="dxa" w:w="2880"/>
          </w:tcPr>
          <w:p>
            <w:r>
              <w:t>_links.related.comment_replied_to</w:t>
            </w:r>
          </w:p>
        </w:tc>
        <w:tc>
          <w:tcPr>
            <w:tcW w:type="dxa" w:w="2880"/>
          </w:tcPr>
          <w:p>
            <w:r>
              <w:t>string</w:t>
            </w:r>
          </w:p>
        </w:tc>
        <w:tc>
          <w:tcPr>
            <w:tcW w:type="dxa" w:w="2880"/>
          </w:tcPr>
          <w:p>
            <w:r>
              <w:t>Link to the comment that is being replied to.</w:t>
            </w:r>
          </w:p>
        </w:tc>
      </w:tr>
      <w:tr>
        <w:tc>
          <w:tcPr>
            <w:tcW w:type="dxa" w:w="2880"/>
          </w:tcPr>
          <w:p>
            <w:r>
              <w:t>id</w:t>
            </w:r>
          </w:p>
        </w:tc>
        <w:tc>
          <w:tcPr>
            <w:tcW w:type="dxa" w:w="2880"/>
          </w:tcPr>
          <w:p>
            <w:r>
              <w:t>string</w:t>
            </w:r>
          </w:p>
        </w:tc>
        <w:tc>
          <w:tcPr>
            <w:tcW w:type="dxa" w:w="2880"/>
          </w:tcPr>
          <w:p>
            <w:r>
              <w:t>Unique identifier of the comment.</w:t>
            </w:r>
          </w:p>
        </w:tc>
      </w:tr>
      <w:tr>
        <w:tc>
          <w:tcPr>
            <w:tcW w:type="dxa" w:w="2880"/>
          </w:tcPr>
          <w:p>
            <w:r>
              <w:t>author</w:t>
            </w:r>
          </w:p>
        </w:tc>
        <w:tc>
          <w:tcPr>
            <w:tcW w:type="dxa" w:w="2880"/>
          </w:tcPr>
          <w:p>
            <w:r>
              <w:t>object</w:t>
            </w:r>
          </w:p>
        </w:tc>
        <w:tc>
          <w:tcPr>
            <w:tcW w:type="dxa" w:w="2880"/>
          </w:tcPr>
          <w:p>
            <w:r>
              <w:t>The teammate (or bot) who authored the comment.</w:t>
            </w:r>
          </w:p>
        </w:tc>
      </w:tr>
      <w:tr>
        <w:tc>
          <w:tcPr>
            <w:tcW w:type="dxa" w:w="2880"/>
          </w:tcPr>
          <w:p>
            <w:r>
              <w:t>author._links</w:t>
            </w:r>
          </w:p>
        </w:tc>
        <w:tc>
          <w:tcPr>
            <w:tcW w:type="dxa" w:w="2880"/>
          </w:tcPr>
          <w:p>
            <w:r>
              <w:t>object</w:t>
            </w:r>
          </w:p>
        </w:tc>
        <w:tc>
          <w:tcPr>
            <w:tcW w:type="dxa" w:w="2880"/>
          </w:tcPr>
          <w:p>
            <w:r>
              <w:t>Links related to the author resource.</w:t>
            </w:r>
          </w:p>
        </w:tc>
      </w:tr>
      <w:tr>
        <w:tc>
          <w:tcPr>
            <w:tcW w:type="dxa" w:w="2880"/>
          </w:tcPr>
          <w:p>
            <w:r>
              <w:t>author._links.self</w:t>
            </w:r>
          </w:p>
        </w:tc>
        <w:tc>
          <w:tcPr>
            <w:tcW w:type="dxa" w:w="2880"/>
          </w:tcPr>
          <w:p>
            <w:r>
              <w:t>string</w:t>
            </w:r>
          </w:p>
        </w:tc>
        <w:tc>
          <w:tcPr>
            <w:tcW w:type="dxa" w:w="2880"/>
          </w:tcPr>
          <w:p>
            <w:r>
              <w:t>Link to the author resource.</w:t>
            </w:r>
          </w:p>
        </w:tc>
      </w:tr>
      <w:tr>
        <w:tc>
          <w:tcPr>
            <w:tcW w:type="dxa" w:w="2880"/>
          </w:tcPr>
          <w:p>
            <w:r>
              <w:t>author._links.related</w:t>
            </w:r>
          </w:p>
        </w:tc>
        <w:tc>
          <w:tcPr>
            <w:tcW w:type="dxa" w:w="2880"/>
          </w:tcPr>
          <w:p>
            <w:r>
              <w:t>object</w:t>
            </w:r>
          </w:p>
        </w:tc>
        <w:tc>
          <w:tcPr>
            <w:tcW w:type="dxa" w:w="2880"/>
          </w:tcPr>
          <w:p>
            <w:r>
              <w:t>Related links for the author.</w:t>
            </w:r>
          </w:p>
        </w:tc>
      </w:tr>
      <w:tr>
        <w:tc>
          <w:tcPr>
            <w:tcW w:type="dxa" w:w="2880"/>
          </w:tcPr>
          <w:p>
            <w:r>
              <w:t>author._links.related.inboxes</w:t>
            </w:r>
          </w:p>
        </w:tc>
        <w:tc>
          <w:tcPr>
            <w:tcW w:type="dxa" w:w="2880"/>
          </w:tcPr>
          <w:p>
            <w:r>
              <w:t>string</w:t>
            </w:r>
          </w:p>
        </w:tc>
        <w:tc>
          <w:tcPr>
            <w:tcW w:type="dxa" w:w="2880"/>
          </w:tcPr>
          <w:p>
            <w:r>
              <w:t>Link to teammate’s inboxes.</w:t>
            </w:r>
          </w:p>
        </w:tc>
      </w:tr>
      <w:tr>
        <w:tc>
          <w:tcPr>
            <w:tcW w:type="dxa" w:w="2880"/>
          </w:tcPr>
          <w:p>
            <w:r>
              <w:t>author._links.related.conversations</w:t>
            </w:r>
          </w:p>
        </w:tc>
        <w:tc>
          <w:tcPr>
            <w:tcW w:type="dxa" w:w="2880"/>
          </w:tcPr>
          <w:p>
            <w:r>
              <w:t>string</w:t>
            </w:r>
          </w:p>
        </w:tc>
        <w:tc>
          <w:tcPr>
            <w:tcW w:type="dxa" w:w="2880"/>
          </w:tcPr>
          <w:p>
            <w:r>
              <w:t>Link to teammate’s conversations.</w:t>
            </w:r>
          </w:p>
        </w:tc>
      </w:tr>
      <w:tr>
        <w:tc>
          <w:tcPr>
            <w:tcW w:type="dxa" w:w="2880"/>
          </w:tcPr>
          <w:p>
            <w:r>
              <w:t>author._links.related.botSource</w:t>
            </w:r>
          </w:p>
        </w:tc>
        <w:tc>
          <w:tcPr>
            <w:tcW w:type="dxa" w:w="2880"/>
          </w:tcPr>
          <w:p>
            <w:r>
              <w:t>string</w:t>
            </w:r>
          </w:p>
        </w:tc>
        <w:tc>
          <w:tcPr>
            <w:tcW w:type="dxa" w:w="2880"/>
          </w:tcPr>
          <w:p>
            <w:r>
              <w:t>Link to the source resource of the bot (e.g. rule).</w:t>
            </w:r>
          </w:p>
        </w:tc>
      </w:tr>
      <w:tr>
        <w:tc>
          <w:tcPr>
            <w:tcW w:type="dxa" w:w="2880"/>
          </w:tcPr>
          <w:p>
            <w:r>
              <w:t>author.id</w:t>
            </w:r>
          </w:p>
        </w:tc>
        <w:tc>
          <w:tcPr>
            <w:tcW w:type="dxa" w:w="2880"/>
          </w:tcPr>
          <w:p>
            <w:r>
              <w:t>string</w:t>
            </w:r>
          </w:p>
        </w:tc>
        <w:tc>
          <w:tcPr>
            <w:tcW w:type="dxa" w:w="2880"/>
          </w:tcPr>
          <w:p>
            <w:r>
              <w:t>Unique identifier of the teammate.</w:t>
            </w:r>
          </w:p>
        </w:tc>
      </w:tr>
      <w:tr>
        <w:tc>
          <w:tcPr>
            <w:tcW w:type="dxa" w:w="2880"/>
          </w:tcPr>
          <w:p>
            <w:r>
              <w:t>author.email</w:t>
            </w:r>
          </w:p>
        </w:tc>
        <w:tc>
          <w:tcPr>
            <w:tcW w:type="dxa" w:w="2880"/>
          </w:tcPr>
          <w:p>
            <w:r>
              <w:t>string</w:t>
            </w:r>
          </w:p>
        </w:tc>
        <w:tc>
          <w:tcPr>
            <w:tcW w:type="dxa" w:w="2880"/>
          </w:tcPr>
          <w:p>
            <w:r>
              <w:t>Email address of the teammate.</w:t>
            </w:r>
          </w:p>
        </w:tc>
      </w:tr>
      <w:tr>
        <w:tc>
          <w:tcPr>
            <w:tcW w:type="dxa" w:w="2880"/>
          </w:tcPr>
          <w:p>
            <w:r>
              <w:t>author.username</w:t>
            </w:r>
          </w:p>
        </w:tc>
        <w:tc>
          <w:tcPr>
            <w:tcW w:type="dxa" w:w="2880"/>
          </w:tcPr>
          <w:p>
            <w:r>
              <w:t>string</w:t>
            </w:r>
          </w:p>
        </w:tc>
        <w:tc>
          <w:tcPr>
            <w:tcW w:type="dxa" w:w="2880"/>
          </w:tcPr>
          <w:p>
            <w:r>
              <w:t>Username of the teammate (used for @ mentions).</w:t>
            </w:r>
          </w:p>
        </w:tc>
      </w:tr>
      <w:tr>
        <w:tc>
          <w:tcPr>
            <w:tcW w:type="dxa" w:w="2880"/>
          </w:tcPr>
          <w:p>
            <w:r>
              <w:t>author.first_name</w:t>
            </w:r>
          </w:p>
        </w:tc>
        <w:tc>
          <w:tcPr>
            <w:tcW w:type="dxa" w:w="2880"/>
          </w:tcPr>
          <w:p>
            <w:r>
              <w:t>string</w:t>
            </w:r>
          </w:p>
        </w:tc>
        <w:tc>
          <w:tcPr>
            <w:tcW w:type="dxa" w:w="2880"/>
          </w:tcPr>
          <w:p>
            <w:r>
              <w:t>First name of the teammate.</w:t>
            </w:r>
          </w:p>
        </w:tc>
      </w:tr>
      <w:tr>
        <w:tc>
          <w:tcPr>
            <w:tcW w:type="dxa" w:w="2880"/>
          </w:tcPr>
          <w:p>
            <w:r>
              <w:t>author.last_name</w:t>
            </w:r>
          </w:p>
        </w:tc>
        <w:tc>
          <w:tcPr>
            <w:tcW w:type="dxa" w:w="2880"/>
          </w:tcPr>
          <w:p>
            <w:r>
              <w:t>string</w:t>
            </w:r>
          </w:p>
        </w:tc>
        <w:tc>
          <w:tcPr>
            <w:tcW w:type="dxa" w:w="2880"/>
          </w:tcPr>
          <w:p>
            <w:r>
              <w:t>Last name of the teammate.</w:t>
            </w:r>
          </w:p>
        </w:tc>
      </w:tr>
      <w:tr>
        <w:tc>
          <w:tcPr>
            <w:tcW w:type="dxa" w:w="2880"/>
          </w:tcPr>
          <w:p>
            <w:r>
              <w:t>author.is_admin</w:t>
            </w:r>
          </w:p>
        </w:tc>
        <w:tc>
          <w:tcPr>
            <w:tcW w:type="dxa" w:w="2880"/>
          </w:tcPr>
          <w:p>
            <w:r>
              <w:t>boolean</w:t>
            </w:r>
          </w:p>
        </w:tc>
        <w:tc>
          <w:tcPr>
            <w:tcW w:type="dxa" w:w="2880"/>
          </w:tcPr>
          <w:p>
            <w:r>
              <w:t>Whether or not the teammate is an admin in your company.</w:t>
            </w:r>
          </w:p>
        </w:tc>
      </w:tr>
      <w:tr>
        <w:tc>
          <w:tcPr>
            <w:tcW w:type="dxa" w:w="2880"/>
          </w:tcPr>
          <w:p>
            <w:r>
              <w:t>author.is_available</w:t>
            </w:r>
          </w:p>
        </w:tc>
        <w:tc>
          <w:tcPr>
            <w:tcW w:type="dxa" w:w="2880"/>
          </w:tcPr>
          <w:p>
            <w:r>
              <w:t>boolean</w:t>
            </w:r>
          </w:p>
        </w:tc>
        <w:tc>
          <w:tcPr>
            <w:tcW w:type="dxa" w:w="2880"/>
          </w:tcPr>
          <w:p>
            <w:r>
              <w:t>Whether or not the teammate is available.</w:t>
            </w:r>
          </w:p>
        </w:tc>
      </w:tr>
      <w:tr>
        <w:tc>
          <w:tcPr>
            <w:tcW w:type="dxa" w:w="2880"/>
          </w:tcPr>
          <w:p>
            <w:r>
              <w:t>author.is_blocked</w:t>
            </w:r>
          </w:p>
        </w:tc>
        <w:tc>
          <w:tcPr>
            <w:tcW w:type="dxa" w:w="2880"/>
          </w:tcPr>
          <w:p>
            <w:r>
              <w:t>boolean</w:t>
            </w:r>
          </w:p>
        </w:tc>
        <w:tc>
          <w:tcPr>
            <w:tcW w:type="dxa" w:w="2880"/>
          </w:tcPr>
          <w:p>
            <w:r>
              <w:t>Whether or not the teammate account has been blocked.</w:t>
            </w:r>
          </w:p>
        </w:tc>
      </w:tr>
      <w:tr>
        <w:tc>
          <w:tcPr>
            <w:tcW w:type="dxa" w:w="2880"/>
          </w:tcPr>
          <w:p>
            <w:r>
              <w:t>author.type</w:t>
            </w:r>
          </w:p>
        </w:tc>
        <w:tc>
          <w:tcPr>
            <w:tcW w:type="dxa" w:w="2880"/>
          </w:tcPr>
          <w:p>
            <w:r>
              <w:t>string</w:t>
            </w:r>
          </w:p>
        </w:tc>
        <w:tc>
          <w:tcPr>
            <w:tcW w:type="dxa" w:w="2880"/>
          </w:tcPr>
          <w:p>
            <w:r>
              <w:t>Type of the teammate. Possible values: user, visitor, rule, macro, API, integration, CSAT.</w:t>
            </w:r>
          </w:p>
        </w:tc>
      </w:tr>
      <w:tr>
        <w:tc>
          <w:tcPr>
            <w:tcW w:type="dxa" w:w="2880"/>
          </w:tcPr>
          <w:p>
            <w:r>
              <w:t>author.custom_fields</w:t>
            </w:r>
          </w:p>
        </w:tc>
        <w:tc>
          <w:tcPr>
            <w:tcW w:type="dxa" w:w="2880"/>
          </w:tcPr>
          <w:p>
            <w:r>
              <w:t>object</w:t>
            </w:r>
          </w:p>
        </w:tc>
        <w:tc>
          <w:tcPr>
            <w:tcW w:type="dxa" w:w="2880"/>
          </w:tcPr>
          <w:p>
            <w:r>
              <w:t>Custom fields for the author (&lt;CustomFieldParameter&gt;).</w:t>
            </w:r>
          </w:p>
        </w:tc>
      </w:tr>
      <w:tr>
        <w:tc>
          <w:tcPr>
            <w:tcW w:type="dxa" w:w="2880"/>
          </w:tcPr>
          <w:p>
            <w:r>
              <w:t>body</w:t>
            </w:r>
          </w:p>
        </w:tc>
        <w:tc>
          <w:tcPr>
            <w:tcW w:type="dxa" w:w="2880"/>
          </w:tcPr>
          <w:p>
            <w:r>
              <w:t>string</w:t>
            </w:r>
          </w:p>
        </w:tc>
        <w:tc>
          <w:tcPr>
            <w:tcW w:type="dxa" w:w="2880"/>
          </w:tcPr>
          <w:p>
            <w:r>
              <w:t>Content of the comment.</w:t>
            </w:r>
          </w:p>
        </w:tc>
      </w:tr>
      <w:tr>
        <w:tc>
          <w:tcPr>
            <w:tcW w:type="dxa" w:w="2880"/>
          </w:tcPr>
          <w:p>
            <w:r>
              <w:t>posted_at</w:t>
            </w:r>
          </w:p>
        </w:tc>
        <w:tc>
          <w:tcPr>
            <w:tcW w:type="dxa" w:w="2880"/>
          </w:tcPr>
          <w:p>
            <w:r>
              <w:t>number</w:t>
            </w:r>
          </w:p>
        </w:tc>
        <w:tc>
          <w:tcPr>
            <w:tcW w:type="dxa" w:w="2880"/>
          </w:tcPr>
          <w:p>
            <w:r>
              <w:t>Timestamp when the comment was posted.</w:t>
            </w:r>
          </w:p>
        </w:tc>
      </w:tr>
      <w:tr>
        <w:tc>
          <w:tcPr>
            <w:tcW w:type="dxa" w:w="2880"/>
          </w:tcPr>
          <w:p>
            <w:r>
              <w:t>attachments</w:t>
            </w:r>
          </w:p>
        </w:tc>
        <w:tc>
          <w:tcPr>
            <w:tcW w:type="dxa" w:w="2880"/>
          </w:tcPr>
          <w:p>
            <w:r>
              <w:t>array</w:t>
            </w:r>
          </w:p>
        </w:tc>
        <w:tc>
          <w:tcPr>
            <w:tcW w:type="dxa" w:w="2880"/>
          </w:tcPr>
          <w:p>
            <w:r>
              <w:t>List of files attached to the comment.</w:t>
            </w:r>
          </w:p>
        </w:tc>
      </w:tr>
      <w:tr>
        <w:tc>
          <w:tcPr>
            <w:tcW w:type="dxa" w:w="2880"/>
          </w:tcPr>
          <w:p>
            <w:r>
              <w:t>attachments[].id</w:t>
            </w:r>
          </w:p>
        </w:tc>
        <w:tc>
          <w:tcPr>
            <w:tcW w:type="dxa" w:w="2880"/>
          </w:tcPr>
          <w:p>
            <w:r>
              <w:t>string</w:t>
            </w:r>
          </w:p>
        </w:tc>
        <w:tc>
          <w:tcPr>
            <w:tcW w:type="dxa" w:w="2880"/>
          </w:tcPr>
          <w:p>
            <w:r>
              <w:t>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Content type of the attached file in MIME format.</w:t>
            </w:r>
          </w:p>
        </w:tc>
      </w:tr>
      <w:tr>
        <w:tc>
          <w:tcPr>
            <w:tcW w:type="dxa" w:w="2880"/>
          </w:tcPr>
          <w:p>
            <w:r>
              <w:t>attachments[].size</w:t>
            </w:r>
          </w:p>
        </w:tc>
        <w:tc>
          <w:tcPr>
            <w:tcW w:type="dxa" w:w="2880"/>
          </w:tcPr>
          <w:p>
            <w:r>
              <w:t>integer</w:t>
            </w:r>
          </w:p>
        </w:tc>
        <w:tc>
          <w:tcPr>
            <w:tcW w:type="dxa" w:w="2880"/>
          </w:tcPr>
          <w:p>
            <w:r>
              <w:t>Size (in bytes) of the attached file.</w:t>
            </w:r>
          </w:p>
        </w:tc>
      </w:tr>
      <w:tr>
        <w:tc>
          <w:tcPr>
            <w:tcW w:type="dxa" w:w="2880"/>
          </w:tcPr>
          <w:p>
            <w:r>
              <w:t>attachments[].metadata</w:t>
            </w:r>
          </w:p>
        </w:tc>
        <w:tc>
          <w:tcPr>
            <w:tcW w:type="dxa" w:w="2880"/>
          </w:tcPr>
          <w:p>
            <w:r>
              <w:t>object</w:t>
            </w:r>
          </w:p>
        </w:tc>
        <w:tc>
          <w:tcPr>
            <w:tcW w:type="dxa" w:w="2880"/>
          </w:tcPr>
          <w:p>
            <w:r>
              <w:t>Attachment metadata.</w:t>
            </w:r>
          </w:p>
        </w:tc>
      </w:tr>
      <w:tr>
        <w:tc>
          <w:tcPr>
            <w:tcW w:type="dxa" w:w="2880"/>
          </w:tcPr>
          <w:p>
            <w:r>
              <w:t>attachments[].metadata.is_inline</w:t>
            </w:r>
          </w:p>
        </w:tc>
        <w:tc>
          <w:tcPr>
            <w:tcW w:type="dxa" w:w="2880"/>
          </w:tcPr>
          <w:p>
            <w:r>
              <w:t>boolean</w:t>
            </w:r>
          </w:p>
        </w:tc>
        <w:tc>
          <w:tcPr>
            <w:tcW w:type="dxa" w:w="2880"/>
          </w:tcPr>
          <w:p>
            <w:r>
              <w:t>Whether or not the attachment is part of the message body.</w:t>
            </w:r>
          </w:p>
        </w:tc>
      </w:tr>
      <w:tr>
        <w:tc>
          <w:tcPr>
            <w:tcW w:type="dxa" w:w="2880"/>
          </w:tcPr>
          <w:p>
            <w:r>
              <w:t>attachments[].metadata.cid</w:t>
            </w:r>
          </w:p>
        </w:tc>
        <w:tc>
          <w:tcPr>
            <w:tcW w:type="dxa" w:w="2880"/>
          </w:tcPr>
          <w:p>
            <w:r>
              <w:t>string</w:t>
            </w:r>
          </w:p>
        </w:tc>
        <w:tc>
          <w:tcPr>
            <w:tcW w:type="dxa" w:w="2880"/>
          </w:tcPr>
          <w:p>
            <w:r>
              <w:t>Unique identifier used to link an attachment to where it is used in the message body.</w:t>
            </w:r>
          </w:p>
        </w:tc>
      </w:tr>
      <w:tr>
        <w:tc>
          <w:tcPr>
            <w:tcW w:type="dxa" w:w="2880"/>
          </w:tcPr>
          <w:p>
            <w:r>
              <w:t>is_pinned</w:t>
            </w:r>
          </w:p>
        </w:tc>
        <w:tc>
          <w:tcPr>
            <w:tcW w:type="dxa" w:w="2880"/>
          </w:tcPr>
          <w:p>
            <w:r>
              <w:t>boolean</w:t>
            </w:r>
          </w:p>
        </w:tc>
        <w:tc>
          <w:tcPr>
            <w:tcW w:type="dxa" w:w="2880"/>
          </w:tcPr>
          <w:p>
            <w:r>
              <w:t>Whether or not the comment is pinned in its conversation.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'https://api2.frontapp.com/comments/com_1ywg3f2/' \</w:t>
        <w:br/>
        <w:t xml:space="preserve"> --header 'Accept: application/json' \</w:t>
        <w:br/>
        <w:t xml:space="preserve"> --header 'Content-Type: application/json' \</w:t>
        <w:br/>
        <w:t xml:space="preserve"> --data '{</w:t>
        <w:br/>
        <w:t xml:space="preserve"> "body": "Updated comment text (supports **markdown**).",</w:t>
        <w:br/>
        <w:t xml:space="preserve"> "is_pinned": true</w:t>
        <w:br/>
        <w:t xml:space="preserve">  }'</w:t>
      </w:r>
    </w:p>
    <w:p>
      <w:pPr>
        <w:pStyle w:val="Heading3"/>
      </w:pPr>
      <w:r>
        <w:t>Example Usage</w:t>
      </w:r>
    </w:p>
    <w:p>
      <w:pPr>
        <w:pStyle w:val="Heading3"/>
      </w:pPr>
      <w:r>
        <w:t>Example 1: Update Only the Comment Body</w:t>
      </w:r>
    </w:p>
    <w:p>
      <w:r>
        <w:rPr>
          <w:b/>
          <w:color w:val="666666"/>
          <w:sz w:val="16"/>
        </w:rPr>
        <w:t>[bash]</w:t>
      </w:r>
    </w:p>
    <w:p>
      <w:pPr>
        <w:shd w:fill="F2F2F2" w:val="clear"/>
      </w:pPr>
      <w:r>
        <w:rPr>
          <w:rFonts w:ascii="Courier New" w:hAnsi="Courier New"/>
          <w:sz w:val="17"/>
        </w:rPr>
        <w:t>curl -i --request PATCH 'https://api2.frontapp.com/comments/com_1ywg3f2/' \</w:t>
        <w:br/>
        <w:t xml:space="preserve"> --header 'Accept: application/json' \</w:t>
        <w:br/>
        <w:t xml:space="preserve"> --header 'Content-Type: application/json' \</w:t>
        <w:br/>
        <w:t xml:space="preserve"> --data '{</w:t>
        <w:br/>
        <w:t xml:space="preserve"> "body": "New content for this comment."</w:t>
        <w:br/>
        <w:t xml:space="preserve">  }'</w:t>
      </w:r>
    </w:p>
    <w:p>
      <w:pPr>
        <w:pStyle w:val="Heading3"/>
      </w:pPr>
      <w:r>
        <w:t>Example 2: Pin or Unpin a Comment</w:t>
      </w:r>
    </w:p>
    <w:p>
      <w:r>
        <w:rPr>
          <w:b/>
          <w:color w:val="666666"/>
          <w:sz w:val="16"/>
        </w:rPr>
        <w:t>[bash]</w:t>
      </w:r>
    </w:p>
    <w:p>
      <w:pPr>
        <w:shd w:fill="F2F2F2" w:val="clear"/>
      </w:pPr>
      <w:r>
        <w:rPr>
          <w:rFonts w:ascii="Courier New" w:hAnsi="Courier New"/>
          <w:sz w:val="17"/>
        </w:rPr>
        <w:t>curl -i --request PATCH 'https://api2.frontapp.com/comments/com_1ywg3f2/' \</w:t>
        <w:br/>
        <w:t xml:space="preserve"> --header 'Accept: application/json' \</w:t>
        <w:br/>
        <w:t xml:space="preserve"> --header 'Content-Type: application/json' \</w:t>
        <w:br/>
        <w:t xml:space="preserve"> --data '{</w:t>
        <w:br/>
        <w:t xml:space="preserve"> "is_pinned": false</w:t>
        <w:br/>
        <w:t xml:space="preserve">  }'</w:t>
      </w:r>
    </w:p>
    <w:p>
      <w:pPr>
        <w:pStyle w:val="Heading3"/>
      </w:pPr>
      <w:r>
        <w:t>Notes</w:t>
      </w:r>
    </w:p>
    <w:p>
      <w:pPr>
        <w:pStyle w:val="ListBullet"/>
      </w:pPr>
      <w:r>
        <w:t>body can only be updated if the comment was created using the same token.</w:t>
      </w:r>
    </w:p>
    <w:p>
      <w:pPr>
        <w:pStyle w:val="ListBullet"/>
      </w:pPr>
      <w:r>
        <w:t>Request body content type is application/json.</w:t>
      </w:r>
    </w:p>
    <w:p>
      <w:pPr>
        <w:pStyle w:val="Heading3"/>
      </w:pPr>
      <w:r>
        <w:t>Error Handling</w:t>
      </w:r>
    </w:p>
    <w:p>
      <w:pPr>
        <w:pStyle w:val="ListBullet"/>
      </w:pPr>
      <w:r>
        <w:t>The scraped content only documents a 200 success response for this endpoint; other error status codes and payloads are not provided.</w:t>
      </w:r>
    </w:p>
    <w:p>
      <w:pPr>
        <w:pStyle w:val="Heading3"/>
      </w:pPr>
      <w:r>
        <w:t>Related comments actions</w:t>
      </w:r>
    </w:p>
    <w:p>
      <w:pPr>
        <w:pStyle w:val="ListBullet"/>
      </w:pPr>
      <w:r>
        <w:t>[POST] Add a Reply to a Comment — /comments/{{commentId}}/replies</w:t>
      </w:r>
    </w:p>
    <w:p>
      <w:pPr>
        <w:pStyle w:val="ListBullet"/>
      </w:pPr>
      <w:r>
        <w:t>[GET] Get a Comment — /comments/{{commentId}}</w:t>
      </w:r>
    </w:p>
    <w:p>
      <w:pPr>
        <w:pStyle w:val="ListBullet"/>
      </w:pPr>
      <w:r>
        <w:t>[POST] Add a Comment to a Conversation — /conversations/{{conversationId}}/comments</w:t>
      </w:r>
    </w:p>
    <w:p>
      <w:r>
        <w:br w:type="page"/>
      </w:r>
    </w:p>
    <w:p>
      <w:pPr>
        <w:pStyle w:val="Heading2"/>
      </w:pPr>
      <w:r>
        <w:t>19. [POST] Create a Contact Group (Deprecated)</w:t>
      </w:r>
    </w:p>
    <w:p>
      <w:r>
        <w:rPr>
          <w:b/>
        </w:rPr>
        <w:t xml:space="preserve">Endpoint: </w:t>
      </w:r>
      <w:r>
        <w:rPr>
          <w:rFonts w:ascii="Courier New" w:hAnsi="Courier New"/>
          <w:sz w:val="18"/>
        </w:rPr>
        <w:t>/contact_groups</w:t>
      </w:r>
    </w:p>
    <w:p>
      <w:pPr>
        <w:pStyle w:val="Heading3"/>
      </w:pPr>
      <w:r>
        <w:t>Prerequisites</w:t>
      </w:r>
    </w:p>
    <w:p>
      <w:pPr>
        <w:pStyle w:val="ListBullet"/>
      </w:pPr>
      <w:r>
        <w:t>Must have permission scope: contacts:write</w:t>
      </w:r>
    </w:p>
    <w:p>
      <w:pPr>
        <w:pStyle w:val="Heading3"/>
      </w:pPr>
      <w:r>
        <w:t>Method</w:t>
      </w:r>
    </w:p>
    <w:p>
      <w:r>
        <w:t>POST</w:t>
      </w:r>
    </w:p>
    <w:p>
      <w:pPr>
        <w:pStyle w:val="Heading3"/>
      </w:pPr>
      <w:r>
        <w:t>URL</w:t>
      </w:r>
    </w:p>
    <w:p>
      <w:r>
        <w:t>https://api2.frontapp.com/contact_groups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group in the default team (workspace).</w:t>
        <w:br/>
        <w:t>Deprecated: This endpoint has been deprecated. Use the compatible contact list endpoints instead (e.g., POST /contact_lists).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contact group/contact list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'https://api2.frontapp.com/contact_groups' \</w:t>
        <w:br/>
        <w:t xml:space="preserve"> --header 'Accept: application/json' \</w:t>
        <w:br/>
        <w:t xml:space="preserve"> --header 'Content-Type: application/json' \</w:t>
        <w:br/>
        <w:t xml:space="preserve"> --data '{</w:t>
        <w:br/>
        <w:t xml:space="preserve"> "name": "VIP Customers"</w:t>
        <w:br/>
        <w:t xml:space="preserve">  }'</w:t>
      </w:r>
    </w:p>
    <w:p>
      <w:pPr>
        <w:pStyle w:val="Heading3"/>
      </w:pPr>
      <w:r>
        <w:t>Notes</w:t>
      </w:r>
    </w:p>
    <w:p>
      <w:pPr>
        <w:pStyle w:val="ListBullet"/>
      </w:pPr>
      <w:r>
        <w:t>This endpoint is deprecated; prefer POST /contact_lists for new integrations.</w:t>
      </w:r>
    </w:p>
    <w:p>
      <w:pPr>
        <w:pStyle w:val="ListBullet"/>
      </w:pPr>
      <w:r>
        <w:t>The documentation specifies request body media type application/json.</w:t>
      </w:r>
    </w:p>
    <w:p>
      <w:pPr>
        <w:pStyle w:val="Heading3"/>
      </w:pPr>
      <w:r>
        <w:t>Related contactGroups actions</w:t>
      </w:r>
    </w:p>
    <w:p>
      <w:pPr>
        <w:pStyle w:val="ListBullet"/>
      </w:pPr>
      <w:r>
        <w:t>[DELETE] Delete a Contact Group — /contact_groups/{{contactGroupId}}</w:t>
      </w:r>
    </w:p>
    <w:p>
      <w:pPr>
        <w:pStyle w:val="ListBullet"/>
      </w:pPr>
      <w:r>
        <w:t>[DELETE] Remove Contacts from a Contact Group — /contact_groups/{{contactGroupId}}/contacts</w:t>
      </w:r>
    </w:p>
    <w:p>
      <w:pPr>
        <w:pStyle w:val="ListBullet"/>
      </w:pPr>
      <w:r>
        <w:t>[POST] Add Contacts to a Contact Group — /contact_groups/{{contactGroupId}}/contacts</w:t>
      </w:r>
    </w:p>
    <w:p>
      <w:pPr>
        <w:pStyle w:val="ListBullet"/>
      </w:pPr>
      <w:r>
        <w:t>[POST] Create a Team Contact Group (Deprecated) — /teams/{{teamId}}/contact_groups</w:t>
      </w:r>
    </w:p>
    <w:p>
      <w:pPr>
        <w:pStyle w:val="ListBullet"/>
      </w:pPr>
      <w:r>
        <w:t>[POST] Create a Teammate Contact Group (Deprecated) — /teammates/{{teammateId}}/contact_groups</w:t>
      </w:r>
    </w:p>
    <w:p>
      <w:pPr>
        <w:pStyle w:val="ListBullet"/>
      </w:pPr>
      <w:r>
        <w:t>[GET] List Contact Groups (Deprecated) — /contact_groups</w:t>
      </w:r>
    </w:p>
    <w:p>
      <w:r>
        <w:br w:type="page"/>
      </w:r>
    </w:p>
    <w:p>
      <w:pPr>
        <w:pStyle w:val="Heading2"/>
      </w:pPr>
      <w:r>
        <w:t>20. [DELETE] Delete a Contact Group</w:t>
      </w:r>
    </w:p>
    <w:p>
      <w:r>
        <w:rPr>
          <w:b/>
        </w:rPr>
        <w:t xml:space="preserve">Endpoint: </w:t>
      </w:r>
      <w:r>
        <w:rPr>
          <w:rFonts w:ascii="Courier New" w:hAnsi="Courier New"/>
          <w:sz w:val="18"/>
        </w:rPr>
        <w:t>/contact_groups/{{contactGroupId}}</w:t>
      </w:r>
    </w:p>
    <w:p>
      <w:pPr>
        <w:pStyle w:val="Heading3"/>
      </w:pPr>
      <w:r>
        <w:t>Prerequisites</w:t>
      </w:r>
    </w:p>
    <w:p>
      <w:pPr>
        <w:pStyle w:val="ListBullet"/>
      </w:pPr>
      <w:r>
        <w:t>Must have the required scope: contacts:delete</w:t>
      </w:r>
    </w:p>
    <w:p>
      <w:pPr>
        <w:pStyle w:val="Heading3"/>
      </w:pPr>
      <w:r>
        <w:t>Method</w:t>
      </w:r>
    </w:p>
    <w:p>
      <w:r>
        <w:t>DELETE</w:t>
      </w:r>
    </w:p>
    <w:p>
      <w:pPr>
        <w:pStyle w:val="Heading3"/>
      </w:pPr>
      <w:r>
        <w:t>URL</w:t>
      </w:r>
    </w:p>
    <w:p>
      <w:r>
        <w:t>https://api2.frontapp.com/contact_groups/{{contact_group_id}}</w:t>
      </w:r>
    </w:p>
    <w:p>
      <w:pPr>
        <w:pStyle w:val="Heading3"/>
      </w:pPr>
      <w:r>
        <w:t>Description</w:t>
      </w:r>
    </w:p>
    <w:p>
      <w:r>
        <w:t>Deletes a contact group by ID.</w:t>
      </w:r>
    </w:p>
    <w:p>
      <w:r>
        <w:rPr>
          <w:b/>
        </w:rPr>
        <w:t>Note: Deprecated endpoint: This endpoint has been deprecated. Use the compatible contact list endpoints instead (e.g., DELETE /contact_lists/{contact_list_id}).</w:t>
      </w:r>
    </w:p>
    <w:p>
      <w:pPr>
        <w:pStyle w:val="Heading3"/>
      </w:pPr>
      <w:r>
        <w:t>Enforcement Rules</w:t>
      </w:r>
    </w:p>
    <w:p>
      <w:pPr>
        <w:pStyle w:val="ListBullet"/>
      </w:pPr>
      <w:r>
        <w:t>The contact_group_id path parameter must always be present.</w:t>
      </w:r>
    </w:p>
    <w:p>
      <w:pPr>
        <w:pStyle w:val="ListBullet"/>
      </w:pPr>
      <w:r>
        <w:t>If the user provides a contact_group_id, use that value directly.</w:t>
      </w:r>
    </w:p>
    <w:p>
      <w:pPr>
        <w:pStyle w:val="ListBullet"/>
      </w:pPr>
      <w:r>
        <w:t>Do not call the API with a missing or empty contact_group_id (e.g., avoid /contact_groups// or /contact_groups).</w:t>
      </w:r>
    </w:p>
    <w:p>
      <w:pPr>
        <w:pStyle w:val="ListBullet"/>
      </w:pPr>
      <w:r>
        <w:t>Always construct the path as /contact_groups/{{contact_group_id}}, where {{contact_group_id}} is a non-empty string.</w:t>
      </w:r>
    </w:p>
    <w:p>
      <w:pPr>
        <w:pStyle w:val="ListBullet"/>
      </w:pPr>
      <w:r>
        <w:t>Do not infer or guess contact_group_id.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/contact_groups/cg_123</w:t>
        <w:br/>
        <w:t>/contact_groups/3f2a9c1e-7b1a-4a2d-9f6d-1a2b3c4d5e6f</w:t>
      </w:r>
    </w:p>
    <w:p>
      <w:pPr>
        <w:pStyle w:val="Heading3"/>
      </w:pPr>
      <w:r>
        <w:t>Invalid Examples</w:t>
      </w:r>
    </w:p>
    <w:p>
      <w:r>
        <w:rPr>
          <w:b/>
          <w:color w:val="666666"/>
          <w:sz w:val="16"/>
        </w:rPr>
        <w:t>[http]</w:t>
      </w:r>
    </w:p>
    <w:p>
      <w:pPr>
        <w:shd w:fill="F2F2F2" w:val="clear"/>
      </w:pPr>
      <w:r>
        <w:rPr>
          <w:rFonts w:ascii="Courier New" w:hAnsi="Courier New"/>
          <w:sz w:val="17"/>
        </w:rPr>
        <w:t>/contact_groups//</w:t>
        <w:br/>
        <w:t>/contact_groups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contact_group_id</w:t>
            </w:r>
          </w:p>
        </w:tc>
        <w:tc>
          <w:tcPr>
            <w:tcW w:type="dxa" w:w="2880"/>
          </w:tcPr>
          <w:p>
            <w:r>
              <w:t>string</w:t>
            </w:r>
          </w:p>
        </w:tc>
        <w:tc>
          <w:tcPr>
            <w:tcW w:type="dxa" w:w="2880"/>
          </w:tcPr>
          <w:p>
            <w:r>
              <w:t>The contact group ID.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'https://api2.frontapp.com/contact_groups/cg_123'</w:t>
      </w:r>
    </w:p>
    <w:p>
      <w:pPr>
        <w:pStyle w:val="Heading3"/>
      </w:pPr>
      <w:r>
        <w:t>Notes</w:t>
      </w:r>
    </w:p>
    <w:p>
      <w:pPr>
        <w:pStyle w:val="ListBullet"/>
      </w:pPr>
      <w:r>
        <w:t>This is a deprecated endpoint. Prefer deleting a contact list via DELETE /contact_lists/{contact_list_id} where possible.</w:t>
      </w:r>
    </w:p>
    <w:p>
      <w:pPr>
        <w:pStyle w:val="Heading3"/>
      </w:pPr>
      <w:r>
        <w:t>Related contactGroups actions</w:t>
      </w:r>
    </w:p>
    <w:p>
      <w:pPr>
        <w:pStyle w:val="ListBullet"/>
      </w:pPr>
      <w:r>
        <w:t>[POST] Create a Contact Group (Deprecated) — /contact_groups</w:t>
      </w:r>
    </w:p>
    <w:p>
      <w:pPr>
        <w:pStyle w:val="ListBullet"/>
      </w:pPr>
      <w:r>
        <w:t>[DELETE] Remove Contacts from a Contact Group — /contact_groups/{{contactGroupId}}/contacts</w:t>
      </w:r>
    </w:p>
    <w:p>
      <w:pPr>
        <w:pStyle w:val="ListBullet"/>
      </w:pPr>
      <w:r>
        <w:t>[POST] Add Contacts to a Contact Group — /contact_groups/{{contactGroupId}}/contacts</w:t>
      </w:r>
    </w:p>
    <w:p>
      <w:pPr>
        <w:pStyle w:val="ListBullet"/>
      </w:pPr>
      <w:r>
        <w:t>[POST] Create a Team Contact Group (Deprecated) — /teams/{{teamId}}/contact_groups</w:t>
      </w:r>
    </w:p>
    <w:p>
      <w:pPr>
        <w:pStyle w:val="ListBullet"/>
      </w:pPr>
      <w:r>
        <w:t>[POST] Create a Teammate Contact Group (Deprecated) — /teammates/{{teammateId}}/contact_groups</w:t>
      </w:r>
    </w:p>
    <w:p>
      <w:pPr>
        <w:pStyle w:val="ListBullet"/>
      </w:pPr>
      <w:r>
        <w:t>[GET] List Contact Groups (Deprecated) — /contact_groups</w:t>
      </w:r>
    </w:p>
    <w:p>
      <w:r>
        <w:br w:type="page"/>
      </w:r>
    </w:p>
    <w:p>
      <w:pPr>
        <w:pStyle w:val="Heading2"/>
      </w:pPr>
      <w:r>
        <w:t>21. [GET] List Contacts in a Contact Group (Deprecated)</w:t>
      </w:r>
    </w:p>
    <w:p>
      <w:r>
        <w:rPr>
          <w:b/>
        </w:rPr>
        <w:t xml:space="preserve">Endpoint: </w:t>
      </w:r>
      <w:r>
        <w:rPr>
          <w:rFonts w:ascii="Courier New" w:hAnsi="Courier New"/>
          <w:sz w:val="18"/>
        </w:rPr>
        <w:t>/contact_groups/{{contactGroupId}}/contacts</w:t>
      </w:r>
    </w:p>
    <w:p>
      <w:pPr>
        <w:pStyle w:val="Heading3"/>
      </w:pPr>
      <w:r>
        <w:t>Prerequisites</w:t>
      </w:r>
    </w:p>
    <w:p>
      <w:pPr>
        <w:pStyle w:val="ListBullet"/>
      </w:pPr>
      <w:r>
        <w:t>Required scope: contacts:read</w:t>
      </w:r>
    </w:p>
    <w:p>
      <w:pPr>
        <w:pStyle w:val="ListBullet"/>
      </w:pPr>
      <w:r>
        <w:t>This endpoint is deprecated. Front recommends using: GET /contact_lists/{{contact_list_id}}/contacts</w:t>
      </w:r>
    </w:p>
    <w:p>
      <w:pPr>
        <w:pStyle w:val="Heading3"/>
      </w:pPr>
      <w:r>
        <w:t>Method</w:t>
      </w:r>
    </w:p>
    <w:p>
      <w:r>
        <w:t>GET</w:t>
      </w:r>
    </w:p>
    <w:p>
      <w:pPr>
        <w:pStyle w:val="Heading3"/>
      </w:pPr>
      <w:r>
        <w:t>URL</w:t>
      </w:r>
    </w:p>
    <w:p>
      <w:r>
        <w:t>https://api2.frontapp.com/contact_groups/{{contact_group_id}}/contacts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contacts belonging to the requested contact group.</w:t>
      </w:r>
    </w:p>
    <w:p>
      <w:r>
        <w:rPr>
          <w:b/>
        </w:rPr>
        <w:t>Note: ⚠️ Deprecated endpoint: This endpoint has been deprecated. Please use the compatible contact list endpoints instead: GET /contact_lists/{{contact_list_id}}/contacts.</w:t>
      </w:r>
    </w:p>
    <w:p>
      <w:pPr>
        <w:pStyle w:val="Heading3"/>
      </w:pPr>
      <w:r>
        <w:t>Enforcement Rules</w:t>
      </w:r>
    </w:p>
    <w:p>
      <w:pPr>
        <w:pStyle w:val="ListBullet"/>
      </w:pPr>
      <w:r>
        <w:t>The contact_group_id path parameter must always be present.</w:t>
      </w:r>
    </w:p>
    <w:p>
      <w:pPr>
        <w:pStyle w:val="ListBullet"/>
      </w:pPr>
      <w:r>
        <w:t>Always construct the path as /contact_groups/{{contact_group_id}}/contacts, where {{contact_group_id}} is a non-empty string.</w:t>
      </w:r>
    </w:p>
    <w:p>
      <w:pPr>
        <w:pStyle w:val="ListBullet"/>
      </w:pPr>
      <w:r>
        <w:t>Do not call the API with a missing or empty contact_group_id (e.g., avoid /contact_groups//contacts).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/contact_groups/cg_123/contacts</w:t>
      </w:r>
    </w:p>
    <w:p>
      <w:pPr>
        <w:pStyle w:val="Heading3"/>
      </w:pPr>
      <w:r>
        <w:t>Invalid Examples</w:t>
      </w:r>
    </w:p>
    <w:p>
      <w:r>
        <w:rPr>
          <w:b/>
          <w:color w:val="666666"/>
          <w:sz w:val="16"/>
        </w:rPr>
        <w:t>[http]</w:t>
      </w:r>
    </w:p>
    <w:p>
      <w:pPr>
        <w:shd w:fill="F2F2F2" w:val="clear"/>
      </w:pPr>
      <w:r>
        <w:rPr>
          <w:rFonts w:ascii="Courier New" w:hAnsi="Courier New"/>
          <w:sz w:val="17"/>
        </w:rPr>
        <w:t>/contact_groups//contacts</w:t>
        <w:br/>
        <w:t>/contact_groups/contacts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contact_group_id</w:t>
            </w:r>
          </w:p>
        </w:tc>
        <w:tc>
          <w:tcPr>
            <w:tcW w:type="dxa" w:w="2880"/>
          </w:tcPr>
          <w:p>
            <w:r>
              <w:t>string</w:t>
            </w:r>
          </w:p>
        </w:tc>
        <w:tc>
          <w:tcPr>
            <w:tcW w:type="dxa" w:w="2880"/>
          </w:tcPr>
          <w:p>
            <w:r>
              <w:t>The contact group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page_token</w:t>
            </w:r>
          </w:p>
        </w:tc>
        <w:tc>
          <w:tcPr>
            <w:tcW w:type="dxa" w:w="2880"/>
          </w:tcPr>
          <w:p>
            <w:r>
              <w:t>string</w:t>
            </w:r>
          </w:p>
        </w:tc>
        <w:tc>
          <w:tcPr>
            <w:tcW w:type="dxa" w:w="2880"/>
          </w:tcPr>
          <w:p>
            <w:r>
              <w:t>Token to use to request the next page of results (see pagination docs).</w:t>
            </w:r>
          </w:p>
        </w:tc>
      </w:tr>
      <w:tr>
        <w:tc>
          <w:tcPr>
            <w:tcW w:type="dxa" w:w="2880"/>
          </w:tcPr>
          <w:p>
            <w:r>
              <w:t>limit</w:t>
            </w:r>
          </w:p>
        </w:tc>
        <w:tc>
          <w:tcPr>
            <w:tcW w:type="dxa" w:w="2880"/>
          </w:tcPr>
          <w:p>
            <w:r>
              <w:t>integer</w:t>
            </w:r>
          </w:p>
        </w:tc>
        <w:tc>
          <w:tcPr>
            <w:tcW w:type="dxa" w:w="2880"/>
          </w:tcPr>
          <w:p>
            <w:r>
              <w:t>Max number of results per page (see pagination docs).</w:t>
            </w:r>
          </w:p>
        </w:tc>
      </w:tr>
    </w:tbl>
    <w:p/>
    <w:p>
      <w:pPr>
        <w:pStyle w:val="Heading3"/>
      </w:pPr>
      <w:r>
        <w:t>Response</w:t>
      </w:r>
    </w:p>
    <w:p>
      <w:pPr>
        <w:pStyle w:val="Heading3"/>
      </w:pPr>
      <w:r>
        <w:t>Success Response (200 OK)</w:t>
      </w:r>
    </w:p>
    <w:p>
      <w:r>
        <w:t>Returns JSON with pagination metadata and an array of contacts.</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"https://yourCompany.api.frontapp.com/contacts?page_token=e0b5767cb0f1100743d46f67fcd765caac2ed"</w:t>
        <w:br/>
        <w:t xml:space="preserve"> },</w:t>
        <w:br/>
        <w:t xml:space="preserve"> "_links": {</w:t>
        <w:br/>
        <w:t xml:space="preserve"> "self": "https://yourCompany.api.frontapp.com/contacts"</w:t>
        <w:br/>
        <w:t xml:space="preserve"> },</w:t>
        <w:br/>
        <w:t xml:space="preserve"> "_results": [</w:t>
        <w:br/>
        <w:t xml:space="preserve"> {</w:t>
        <w:br/>
        <w:t xml:space="preserve"> "_links": {</w:t>
        <w:br/>
        <w:t xml:space="preserve"> "self": "string",</w:t>
        <w:br/>
        <w:t xml:space="preserve"> "related": {</w:t>
        <w:br/>
        <w:t xml:space="preserve"> "notes": "string",</w:t>
        <w:br/>
        <w:t xml:space="preserve"> "conversations": "string",</w:t>
        <w:br/>
        <w:t xml:space="preserve"> "owner": "string"</w:t>
        <w:br/>
        <w:t xml:space="preserve"> }</w:t>
        <w:br/>
        <w:t xml:space="preserve"> },</w:t>
        <w:br/>
        <w:t xml:space="preserve"> "id": "string",</w:t>
        <w:br/>
        <w:t xml:space="preserve"> "name": "string",</w:t>
        <w:br/>
        <w:t xml:space="preserve"> "description": "string",</w:t>
        <w:br/>
        <w:t xml:space="preserve"> "avatar_url": "string",</w:t>
        <w:br/>
        <w:t xml:space="preserve"> "links": ["string"],</w:t>
        <w:br/>
        <w:t xml:space="preserve"> "groups": [</w:t>
        <w:br/>
        <w:t xml:space="preserve"> {</w:t>
        <w:br/>
        <w:t xml:space="preserve"> "_links": {</w:t>
        <w:br/>
        <w:t xml:space="preserve"> "self": "string",</w:t>
        <w:br/>
        <w:t xml:space="preserve"> "related": {</w:t>
        <w:br/>
        <w:t xml:space="preserve"> "contacts": "string",</w:t>
        <w:br/>
        <w:t xml:space="preserve"> "owner": "string"</w:t>
        <w:br/>
        <w:t xml:space="preserve"> }</w:t>
        <w:br/>
        <w:t xml:space="preserve"> },</w:t>
        <w:br/>
        <w:t xml:space="preserve"> "id": "string",</w:t>
        <w:br/>
        <w:t xml:space="preserve"> "name": "string",</w:t>
        <w:br/>
        <w:t xml:space="preserve"> "is_private": true</w:t>
        <w:br/>
        <w:t xml:space="preserve"> }</w:t>
        <w:br/>
        <w:t xml:space="preserve"> ],</w:t>
        <w:br/>
        <w:t xml:space="preserve"> "lists": [</w:t>
        <w:br/>
        <w:t xml:space="preserve"> {</w:t>
        <w:br/>
        <w:t xml:space="preserve"> "_links": {</w:t>
        <w:br/>
        <w:t xml:space="preserve"> "self": "string",</w:t>
        <w:br/>
        <w:t xml:space="preserve"> "related": {</w:t>
        <w:br/>
        <w:t xml:space="preserve"> "contacts": "string",</w:t>
        <w:br/>
        <w:t xml:space="preserve"> "owner": "string"</w:t>
        <w:br/>
        <w:t xml:space="preserve"> }</w:t>
        <w:br/>
        <w:t xml:space="preserve"> },</w:t>
        <w:br/>
        <w:t xml:space="preserve"> "id": "string",</w:t>
        <w:br/>
        <w:t xml:space="preserve"> "name": "string",</w:t>
        <w:br/>
        <w:t xml:space="preserve"> "is_private": true</w:t>
        <w:br/>
        <w:t xml:space="preserve"> }</w:t>
        <w:br/>
        <w:t xml:space="preserve"> ],</w:t>
        <w:br/>
        <w:t xml:space="preserve"> "handles": [</w:t>
        <w:br/>
        <w:t xml:space="preserve"> {</w:t>
        <w:br/>
        <w:t xml:space="preserve"> "handle": "string",</w:t>
        <w:br/>
        <w:t xml:space="preserve"> "source": "email"</w:t>
        <w:br/>
        <w:t xml:space="preserve"> }</w:t>
        <w:br/>
        <w:t xml:space="preserve"> ],</w:t>
        <w:br/>
        <w:t xml:space="preserve"> "custom_fields": {},</w:t>
        <w:br/>
        <w:t xml:space="preserve"> "is_private": true</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contact objects.</w:t>
            </w:r>
          </w:p>
        </w:tc>
      </w:tr>
      <w:tr>
        <w:tc>
          <w:tcPr>
            <w:tcW w:type="dxa" w:w="2880"/>
          </w:tcPr>
          <w:p>
            <w:r>
              <w:t>_results[].id</w:t>
            </w:r>
          </w:p>
        </w:tc>
        <w:tc>
          <w:tcPr>
            <w:tcW w:type="dxa" w:w="2880"/>
          </w:tcPr>
          <w:p>
            <w:r>
              <w:t>string</w:t>
            </w:r>
          </w:p>
        </w:tc>
        <w:tc>
          <w:tcPr>
            <w:tcW w:type="dxa" w:w="2880"/>
          </w:tcPr>
          <w:p>
            <w:r>
              <w:t>Unique identifier of the contact.</w:t>
            </w:r>
          </w:p>
        </w:tc>
      </w:tr>
      <w:tr>
        <w:tc>
          <w:tcPr>
            <w:tcW w:type="dxa" w:w="2880"/>
          </w:tcPr>
          <w:p>
            <w:r>
              <w:t>_results[].name</w:t>
            </w:r>
          </w:p>
        </w:tc>
        <w:tc>
          <w:tcPr>
            <w:tcW w:type="dxa" w:w="2880"/>
          </w:tcPr>
          <w:p>
            <w:r>
              <w:t>string</w:t>
            </w:r>
          </w:p>
        </w:tc>
        <w:tc>
          <w:tcPr>
            <w:tcW w:type="dxa" w:w="2880"/>
          </w:tcPr>
          <w:p>
            <w:r>
              <w:t>Contact name.</w:t>
            </w:r>
          </w:p>
        </w:tc>
      </w:tr>
      <w:tr>
        <w:tc>
          <w:tcPr>
            <w:tcW w:type="dxa" w:w="2880"/>
          </w:tcPr>
          <w:p>
            <w:r>
              <w:t>_results[].description</w:t>
            </w:r>
          </w:p>
        </w:tc>
        <w:tc>
          <w:tcPr>
            <w:tcW w:type="dxa" w:w="2880"/>
          </w:tcPr>
          <w:p>
            <w:r>
              <w:t>string</w:t>
            </w:r>
          </w:p>
        </w:tc>
        <w:tc>
          <w:tcPr>
            <w:tcW w:type="dxa" w:w="2880"/>
          </w:tcPr>
          <w:p>
            <w:r>
              <w:t>Contact description.</w:t>
            </w:r>
          </w:p>
        </w:tc>
      </w:tr>
      <w:tr>
        <w:tc>
          <w:tcPr>
            <w:tcW w:type="dxa" w:w="2880"/>
          </w:tcPr>
          <w:p>
            <w:r>
              <w:t>_results[].avatar_url</w:t>
            </w:r>
          </w:p>
        </w:tc>
        <w:tc>
          <w:tcPr>
            <w:tcW w:type="dxa" w:w="2880"/>
          </w:tcPr>
          <w:p>
            <w:r>
              <w:t>string</w:t>
            </w:r>
          </w:p>
        </w:tc>
        <w:tc>
          <w:tcPr>
            <w:tcW w:type="dxa" w:w="2880"/>
          </w:tcPr>
          <w:p>
            <w:r>
              <w:t>URL of the contact's avatar.</w:t>
            </w:r>
          </w:p>
        </w:tc>
      </w:tr>
      <w:tr>
        <w:tc>
          <w:tcPr>
            <w:tcW w:type="dxa" w:w="2880"/>
          </w:tcPr>
          <w:p>
            <w:r>
              <w:t>_results[].links</w:t>
            </w:r>
          </w:p>
        </w:tc>
        <w:tc>
          <w:tcPr>
            <w:tcW w:type="dxa" w:w="2880"/>
          </w:tcPr>
          <w:p>
            <w:r>
              <w:t>array</w:t>
            </w:r>
          </w:p>
        </w:tc>
        <w:tc>
          <w:tcPr>
            <w:tcW w:type="dxa" w:w="2880"/>
          </w:tcPr>
          <w:p>
            <w:r>
              <w:t>List of all the links of the contact.</w:t>
            </w:r>
          </w:p>
        </w:tc>
      </w:tr>
      <w:tr>
        <w:tc>
          <w:tcPr>
            <w:tcW w:type="dxa" w:w="2880"/>
          </w:tcPr>
          <w:p>
            <w:r>
              <w:t>_results[].groups</w:t>
            </w:r>
          </w:p>
        </w:tc>
        <w:tc>
          <w:tcPr>
            <w:tcW w:type="dxa" w:w="2880"/>
          </w:tcPr>
          <w:p>
            <w:r>
              <w:t>array</w:t>
            </w:r>
          </w:p>
        </w:tc>
        <w:tc>
          <w:tcPr>
            <w:tcW w:type="dxa" w:w="2880"/>
          </w:tcPr>
          <w:p>
            <w:r>
              <w:t>Deprecated. List of groups the contact belongs to (deprecated in favor of lists).</w:t>
            </w:r>
          </w:p>
        </w:tc>
      </w:tr>
      <w:tr>
        <w:tc>
          <w:tcPr>
            <w:tcW w:type="dxa" w:w="2880"/>
          </w:tcPr>
          <w:p>
            <w:r>
              <w:t>_results[].lists</w:t>
            </w:r>
          </w:p>
        </w:tc>
        <w:tc>
          <w:tcPr>
            <w:tcW w:type="dxa" w:w="2880"/>
          </w:tcPr>
          <w:p>
            <w:r>
              <w:t>array</w:t>
            </w:r>
          </w:p>
        </w:tc>
        <w:tc>
          <w:tcPr>
            <w:tcW w:type="dxa" w:w="2880"/>
          </w:tcPr>
          <w:p>
            <w:r>
              <w:t>List of the contact lists the contact belongs to.</w:t>
            </w:r>
          </w:p>
        </w:tc>
      </w:tr>
      <w:tr>
        <w:tc>
          <w:tcPr>
            <w:tcW w:type="dxa" w:w="2880"/>
          </w:tcPr>
          <w:p>
            <w:r>
              <w:t>_results[].handles</w:t>
            </w:r>
          </w:p>
        </w:tc>
        <w:tc>
          <w:tcPr>
            <w:tcW w:type="dxa" w:w="2880"/>
          </w:tcPr>
          <w:p>
            <w:r>
              <w:t>array</w:t>
            </w:r>
          </w:p>
        </w:tc>
        <w:tc>
          <w:tcPr>
            <w:tcW w:type="dxa" w:w="2880"/>
          </w:tcPr>
          <w:p>
            <w:r>
              <w:t>List of handles and sources with which the contact is reachable.</w:t>
            </w:r>
          </w:p>
        </w:tc>
      </w:tr>
      <w:tr>
        <w:tc>
          <w:tcPr>
            <w:tcW w:type="dxa" w:w="2880"/>
          </w:tcPr>
          <w:p>
            <w:r>
              <w:t>_results[].handles[].handle</w:t>
            </w:r>
          </w:p>
        </w:tc>
        <w:tc>
          <w:tcPr>
            <w:tcW w:type="dxa" w:w="2880"/>
          </w:tcPr>
          <w:p>
            <w:r>
              <w:t>string</w:t>
            </w:r>
          </w:p>
        </w:tc>
        <w:tc>
          <w:tcPr>
            <w:tcW w:type="dxa" w:w="2880"/>
          </w:tcPr>
          <w:p>
            <w:r>
              <w:t>Handle used to reach the contact.</w:t>
            </w:r>
          </w:p>
        </w:tc>
      </w:tr>
      <w:tr>
        <w:tc>
          <w:tcPr>
            <w:tcW w:type="dxa" w:w="2880"/>
          </w:tcPr>
          <w:p>
            <w:r>
              <w:t>_results[].handles[].source</w:t>
            </w:r>
          </w:p>
        </w:tc>
        <w:tc>
          <w:tcPr>
            <w:tcW w:type="dxa" w:w="2880"/>
          </w:tcPr>
          <w:p>
            <w:r>
              <w:t>string</w:t>
            </w:r>
          </w:p>
        </w:tc>
        <w:tc>
          <w:tcPr>
            <w:tcW w:type="dxa" w:w="2880"/>
          </w:tcPr>
          <w:p>
            <w:r>
              <w:t>Source of the handle. Possible values: twitter, email, phone, facebook, intercom, front_chat, custom.</w:t>
            </w:r>
          </w:p>
        </w:tc>
      </w:tr>
      <w:tr>
        <w:tc>
          <w:tcPr>
            <w:tcW w:type="dxa" w:w="2880"/>
          </w:tcPr>
          <w:p>
            <w:r>
              <w:t>_results[].custom_fields</w:t>
            </w:r>
          </w:p>
        </w:tc>
        <w:tc>
          <w:tcPr>
            <w:tcW w:type="dxa" w:w="2880"/>
          </w:tcPr>
          <w:p>
            <w:r>
              <w:t>object</w:t>
            </w:r>
          </w:p>
        </w:tc>
        <w:tc>
          <w:tcPr>
            <w:tcW w:type="dxa" w:w="2880"/>
          </w:tcPr>
          <w:p>
            <w:r>
              <w:t>Custom fields object.</w:t>
            </w:r>
          </w:p>
        </w:tc>
      </w:tr>
      <w:tr>
        <w:tc>
          <w:tcPr>
            <w:tcW w:type="dxa" w:w="2880"/>
          </w:tcPr>
          <w:p>
            <w:r>
              <w:t>_results[].is_private</w:t>
            </w:r>
          </w:p>
        </w:tc>
        <w:tc>
          <w:tcPr>
            <w:tcW w:type="dxa" w:w="2880"/>
          </w:tcPr>
          <w:p>
            <w:r>
              <w:t>boolean</w:t>
            </w:r>
          </w:p>
        </w:tc>
        <w:tc>
          <w:tcPr>
            <w:tcW w:type="dxa" w:w="2880"/>
          </w:tcPr>
          <w:p>
            <w:r>
              <w:t>Whether or not the contact is individual.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'https://api2.frontapp.com/contact_groups/cg_123/contacts?limit=50'</w:t>
      </w:r>
    </w:p>
    <w:p>
      <w:pPr>
        <w:pStyle w:val="Heading3"/>
      </w:pPr>
      <w:r>
        <w:t>Example Usage</w:t>
      </w:r>
    </w:p>
    <w:p>
      <w:pPr>
        <w:pStyle w:val="Heading3"/>
      </w:pPr>
      <w:r>
        <w:t>Example 1: Fetch first page (default pagination)</w:t>
      </w:r>
    </w:p>
    <w:p>
      <w:r>
        <w:rPr>
          <w:b/>
          <w:color w:val="666666"/>
          <w:sz w:val="16"/>
        </w:rPr>
        <w:t>[bash]</w:t>
      </w:r>
    </w:p>
    <w:p>
      <w:pPr>
        <w:shd w:fill="F2F2F2" w:val="clear"/>
      </w:pPr>
      <w:r>
        <w:rPr>
          <w:rFonts w:ascii="Courier New" w:hAnsi="Courier New"/>
          <w:sz w:val="17"/>
        </w:rPr>
        <w:t>curl -i --location \</w:t>
        <w:br/>
        <w:t xml:space="preserve"> --request GET 'https://api2.frontapp.com/contact_groups/cg_123/contacts'</w:t>
      </w:r>
    </w:p>
    <w:p>
      <w:pPr>
        <w:pStyle w:val="Heading3"/>
      </w:pPr>
      <w:r>
        <w:t>Example 2: Fetch with page size limit</w:t>
      </w:r>
    </w:p>
    <w:p>
      <w:r>
        <w:rPr>
          <w:b/>
          <w:color w:val="666666"/>
          <w:sz w:val="16"/>
        </w:rPr>
        <w:t>[bash]</w:t>
      </w:r>
    </w:p>
    <w:p>
      <w:pPr>
        <w:shd w:fill="F2F2F2" w:val="clear"/>
      </w:pPr>
      <w:r>
        <w:rPr>
          <w:rFonts w:ascii="Courier New" w:hAnsi="Courier New"/>
          <w:sz w:val="17"/>
        </w:rPr>
        <w:t>curl -i --location \</w:t>
        <w:br/>
        <w:t xml:space="preserve"> --request GET 'https://api2.frontapp.com/contact_groups/cg_123/contacts?limit=25'</w:t>
      </w:r>
    </w:p>
    <w:p>
      <w:pPr>
        <w:pStyle w:val="Heading3"/>
      </w:pPr>
      <w:r>
        <w:t>Example 3: Fetch next page using page_token</w:t>
      </w:r>
    </w:p>
    <w:p>
      <w:r>
        <w:rPr>
          <w:b/>
          <w:color w:val="666666"/>
          <w:sz w:val="16"/>
        </w:rPr>
        <w:t>[bash]</w:t>
      </w:r>
    </w:p>
    <w:p>
      <w:pPr>
        <w:shd w:fill="F2F2F2" w:val="clear"/>
      </w:pPr>
      <w:r>
        <w:rPr>
          <w:rFonts w:ascii="Courier New" w:hAnsi="Courier New"/>
          <w:sz w:val="17"/>
        </w:rPr>
        <w:t>curl -i --location \</w:t>
        <w:br/>
        <w:t xml:space="preserve"> --request GET 'https://api2.frontapp.com/contact_groups/cg_123/contacts?page_token=e0b5767cb0f1100743d46f67fcd765caac2ed&amp;limit=50'</w:t>
      </w:r>
    </w:p>
    <w:p>
      <w:pPr>
        <w:pStyle w:val="Heading3"/>
      </w:pPr>
      <w:r>
        <w:t>Behavior</w:t>
      </w:r>
    </w:p>
    <w:p>
      <w:pPr>
        <w:pStyle w:val="ListBullet"/>
      </w:pPr>
      <w:r>
        <w:t>Accepts a contact_group_id in the URL path.</w:t>
      </w:r>
    </w:p>
    <w:p>
      <w:pPr>
        <w:pStyle w:val="ListBullet"/>
      </w:pPr>
      <w:r>
        <w:t>Returns a paginated list of contacts in _results.</w:t>
      </w:r>
    </w:p>
    <w:p>
      <w:pPr>
        <w:pStyle w:val="ListBullet"/>
      </w:pPr>
      <w:r>
        <w:t>If additional results exist, _pagination.next provides a link to the next page.</w:t>
      </w:r>
    </w:p>
    <w:p>
      <w:pPr>
        <w:pStyle w:val="Heading3"/>
      </w:pPr>
      <w:r>
        <w:t>Notes</w:t>
      </w:r>
    </w:p>
    <w:p>
      <w:pPr>
        <w:pStyle w:val="ListBullet"/>
      </w:pPr>
      <w:r>
        <w:t>This endpoint is deprecated; Front recommends using GET /contact_lists/{{contact_list_id}}/contacts.</w:t>
      </w:r>
    </w:p>
    <w:p>
      <w:pPr>
        <w:pStyle w:val="ListBullet"/>
      </w:pPr>
      <w:r>
        <w:t>Pagination is controlled via page_token and limit (see Front pagination docs).</w:t>
      </w:r>
    </w:p>
    <w:p>
      <w:pPr>
        <w:pStyle w:val="ListBullet"/>
      </w:pPr>
      <w:r>
        <w:t>The groups field in each contact is marked deprecated in favor of lists.</w:t>
      </w:r>
    </w:p>
    <w:p>
      <w:pPr>
        <w:pStyle w:val="Heading3"/>
      </w:pPr>
      <w:r>
        <w:t>Gotchas</w:t>
      </w:r>
    </w:p>
    <w:p>
      <w:pPr>
        <w:pStyle w:val="ListBullet"/>
      </w:pPr>
      <w:r>
        <w:t>Don’t rely on groups in the contact payload; it is deprecated—prefer lists.</w:t>
      </w:r>
    </w:p>
    <w:p>
      <w:pPr>
        <w:pStyle w:val="ListBullet"/>
      </w:pPr>
      <w:r>
        <w:t>Ensure page_token is passed as a query parameter (not in the body).</w:t>
      </w:r>
    </w:p>
    <w:p>
      <w:pPr>
        <w:pStyle w:val="Heading3"/>
      </w:pPr>
      <w:r>
        <w:t>Error Handling</w:t>
      </w:r>
    </w:p>
    <w:p>
      <w:pPr>
        <w:pStyle w:val="ListBullet"/>
      </w:pPr>
      <w:r>
        <w:t>Error responses/status codes were not included in the scraped content for this endpoint.</w:t>
      </w:r>
    </w:p>
    <w:p>
      <w:pPr>
        <w:pStyle w:val="Heading3"/>
      </w:pPr>
      <w:r>
        <w:t>Related contacts actions</w:t>
      </w:r>
    </w:p>
    <w:p>
      <w:pPr>
        <w:pStyle w:val="ListBullet"/>
      </w:pPr>
      <w:r>
        <w:t>[GET] List an Account’s Contacts — /accounts/{{accountId}}/contacts</w:t>
      </w:r>
    </w:p>
    <w:p>
      <w:pPr>
        <w:pStyle w:val="ListBullet"/>
      </w:pPr>
      <w:r>
        <w:t>[POST] Add a Contact Handle — /contacts/{{contactId}}/handles</w:t>
      </w:r>
    </w:p>
    <w:p>
      <w:pPr>
        <w:pStyle w:val="ListBullet"/>
      </w:pPr>
      <w:r>
        <w:t>[DELETE] Delete a Contact Handle — /contacts/{{contactId}}/handles</w:t>
      </w:r>
    </w:p>
    <w:p>
      <w:pPr>
        <w:pStyle w:val="ListBullet"/>
      </w:pPr>
      <w:r>
        <w:t>[POST] Create a Contact (Company-Level) — /contacts</w:t>
      </w:r>
    </w:p>
    <w:p>
      <w:pPr>
        <w:pStyle w:val="ListBullet"/>
      </w:pPr>
      <w:r>
        <w:t>[POST] Create a Teammate Contact — /teammates/{{teammateId}}/contacts</w:t>
      </w:r>
    </w:p>
    <w:p>
      <w:pPr>
        <w:pStyle w:val="ListBullet"/>
      </w:pPr>
      <w:r>
        <w:t>[DELETE] Delete a Contact — /contacts/{{contactId}}</w:t>
      </w:r>
    </w:p>
    <w:p>
      <w:r>
        <w:br w:type="page"/>
      </w:r>
    </w:p>
    <w:p>
      <w:pPr>
        <w:pStyle w:val="Heading2"/>
      </w:pPr>
      <w:r>
        <w:t>22. [DELETE] Remove Contacts from a Contact Group</w:t>
      </w:r>
    </w:p>
    <w:p>
      <w:r>
        <w:rPr>
          <w:b/>
        </w:rPr>
        <w:t xml:space="preserve">Endpoint: </w:t>
      </w:r>
      <w:r>
        <w:rPr>
          <w:rFonts w:ascii="Courier New" w:hAnsi="Courier New"/>
          <w:sz w:val="18"/>
        </w:rPr>
        <w:t>/contact_groups/{{contactGroupId}}/contacts</w:t>
      </w:r>
    </w:p>
    <w:p>
      <w:pPr>
        <w:pStyle w:val="Heading3"/>
      </w:pPr>
      <w:r>
        <w:t>Prerequisites</w:t>
      </w:r>
    </w:p>
    <w:p>
      <w:pPr>
        <w:pStyle w:val="ListBullet"/>
      </w:pPr>
      <w:r>
        <w:t>Must have the contacts:write scope</w:t>
      </w:r>
    </w:p>
    <w:p>
      <w:pPr>
        <w:pStyle w:val="Heading3"/>
      </w:pPr>
      <w:r>
        <w:t>Method</w:t>
      </w:r>
    </w:p>
    <w:p>
      <w:r>
        <w:t>DELETE</w:t>
      </w:r>
    </w:p>
    <w:p>
      <w:pPr>
        <w:pStyle w:val="Heading3"/>
      </w:pPr>
      <w:r>
        <w:t>URL</w:t>
      </w:r>
    </w:p>
    <w:p>
      <w:r>
        <w:t>https://api2.frontapp.com/contact_groups/{{contact_group_id}}/contacts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contacts from the specified contact group.</w:t>
      </w:r>
    </w:p>
    <w:p>
      <w:r>
        <w:rPr>
          <w:b/>
        </w:rPr>
        <w:t>Note: Deprecated endpoint: This endpoint has been deprecated. Please use the compatible contact list endpoint instead: DELETE /contact_lists/{contact_list_id}/contacts.</w:t>
      </w:r>
    </w:p>
    <w:p>
      <w:pPr>
        <w:pStyle w:val="Heading3"/>
      </w:pPr>
      <w:r>
        <w:t>Enforcement Rules</w:t>
      </w:r>
    </w:p>
    <w:p>
      <w:pPr>
        <w:pStyle w:val="ListBullet"/>
      </w:pPr>
      <w:r>
        <w:t>The contact_group_id path parameter must always be present.</w:t>
      </w:r>
    </w:p>
    <w:p>
      <w:pPr>
        <w:pStyle w:val="ListBullet"/>
      </w:pPr>
      <w:r>
        <w:t>If the user provides a contact_group_id, use that value directly.</w:t>
      </w:r>
    </w:p>
    <w:p>
      <w:pPr>
        <w:pStyle w:val="ListBullet"/>
      </w:pPr>
      <w:r>
        <w:t>Do not call the API with a missing or empty contact_group_id (e.g., avoid /contact_groups//contacts).</w:t>
      </w:r>
    </w:p>
    <w:p>
      <w:pPr>
        <w:pStyle w:val="ListBullet"/>
      </w:pPr>
      <w:r>
        <w:t>Always construct the path as /contact_groups/{{contact_group_id}}/contacts, where {{contact_group_id}} is a non-empty string.</w:t>
      </w:r>
    </w:p>
    <w:p>
      <w:pPr>
        <w:pStyle w:val="ListBullet"/>
      </w:pPr>
      <w:r>
        <w:t>Do not infer or guess contact_group_id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/contact_groups/cg_123/contacts</w:t>
      </w:r>
    </w:p>
    <w:p>
      <w:pPr>
        <w:pStyle w:val="Heading3"/>
      </w:pPr>
      <w:r>
        <w:t>Invalid Examples</w:t>
      </w:r>
    </w:p>
    <w:p>
      <w:r>
        <w:rPr>
          <w:b/>
          <w:color w:val="666666"/>
          <w:sz w:val="16"/>
        </w:rPr>
        <w:t>[http]</w:t>
      </w:r>
    </w:p>
    <w:p>
      <w:pPr>
        <w:shd w:fill="F2F2F2" w:val="clear"/>
      </w:pPr>
      <w:r>
        <w:rPr>
          <w:rFonts w:ascii="Courier New" w:hAnsi="Courier New"/>
          <w:sz w:val="17"/>
        </w:rPr>
        <w:t>/contact_groups//contacts</w:t>
        <w:br/>
        <w:t>/contact_groups/contacts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contact_group_id</w:t>
            </w:r>
          </w:p>
        </w:tc>
        <w:tc>
          <w:tcPr>
            <w:tcW w:type="dxa" w:w="2880"/>
          </w:tcPr>
          <w:p>
            <w:r>
              <w:t>string</w:t>
            </w:r>
          </w:p>
        </w:tc>
        <w:tc>
          <w:tcPr>
            <w:tcW w:type="dxa" w:w="2880"/>
          </w:tcPr>
          <w:p>
            <w:r>
              <w:t>The contact group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contact_ids</w:t>
            </w:r>
          </w:p>
        </w:tc>
        <w:tc>
          <w:tcPr>
            <w:tcW w:type="dxa" w:w="2880"/>
          </w:tcPr>
          <w:p>
            <w:r>
              <w:t>string[]</w:t>
            </w:r>
          </w:p>
        </w:tc>
        <w:tc>
          <w:tcPr>
            <w:tcW w:type="dxa" w:w="2880"/>
          </w:tcPr>
          <w:p>
            <w:r>
              <w:t>List of IDs of the contacts to remove from the requested contact list. Alternatively, you can supply the contact source and handle as a resource alias.</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'https://api2.frontapp.com/contact_groups/cg_123/contacts' \</w:t>
        <w:br/>
        <w:t xml:space="preserve"> --header 'Accept: application/json' \</w:t>
        <w:br/>
        <w:t xml:space="preserve"> --header 'Content-Type: application/json' \</w:t>
        <w:br/>
        <w:t xml:space="preserve"> --data '{</w:t>
        <w:br/>
        <w:t xml:space="preserve"> "contact_ids": ["crd_123", "crd_456"]</w:t>
        <w:br/>
        <w:t xml:space="preserve">  }'</w:t>
      </w:r>
    </w:p>
    <w:p>
      <w:pPr>
        <w:pStyle w:val="Heading3"/>
      </w:pPr>
      <w:r>
        <w:t>Notes</w:t>
      </w:r>
    </w:p>
    <w:p>
      <w:pPr>
        <w:pStyle w:val="ListBullet"/>
      </w:pPr>
      <w:r>
        <w:t>This endpoint is deprecated; prefer DELETE /contact_lists/{contact_list_id}/contacts when possible.</w:t>
      </w:r>
    </w:p>
    <w:p>
      <w:pPr>
        <w:pStyle w:val="ListBullet"/>
      </w:pPr>
      <w:r>
        <w:t>The request body supports providing contacts via resource aliases (contact source + handle) as an alternative to raw contact IDs (details referenced in Front “resource aliases” documentation).</w:t>
      </w:r>
    </w:p>
    <w:p>
      <w:pPr>
        <w:pStyle w:val="Heading3"/>
      </w:pPr>
      <w:r>
        <w:t>Related contactGroups actions</w:t>
      </w:r>
    </w:p>
    <w:p>
      <w:pPr>
        <w:pStyle w:val="ListBullet"/>
      </w:pPr>
      <w:r>
        <w:t>[POST] Create a Contact Group (Deprecated) — /contact_groups</w:t>
      </w:r>
    </w:p>
    <w:p>
      <w:pPr>
        <w:pStyle w:val="ListBullet"/>
      </w:pPr>
      <w:r>
        <w:t>[DELETE] Delete a Contact Group — /contact_groups/{{contactGroupId}}</w:t>
      </w:r>
    </w:p>
    <w:p>
      <w:pPr>
        <w:pStyle w:val="ListBullet"/>
      </w:pPr>
      <w:r>
        <w:t>[POST] Add Contacts to a Contact Group — /contact_groups/{{contactGroupId}}/contacts</w:t>
      </w:r>
    </w:p>
    <w:p>
      <w:pPr>
        <w:pStyle w:val="ListBullet"/>
      </w:pPr>
      <w:r>
        <w:t>[POST] Create a Team Contact Group (Deprecated) — /teams/{{teamId}}/contact_groups</w:t>
      </w:r>
    </w:p>
    <w:p>
      <w:pPr>
        <w:pStyle w:val="ListBullet"/>
      </w:pPr>
      <w:r>
        <w:t>[POST] Create a Teammate Contact Group (Deprecated) — /teammates/{{teammateId}}/contact_groups</w:t>
      </w:r>
    </w:p>
    <w:p>
      <w:pPr>
        <w:pStyle w:val="ListBullet"/>
      </w:pPr>
      <w:r>
        <w:t>[GET] List Contact Groups (Deprecated) — /contact_groups</w:t>
      </w:r>
    </w:p>
    <w:p>
      <w:r>
        <w:br w:type="page"/>
      </w:r>
    </w:p>
    <w:p>
      <w:pPr>
        <w:pStyle w:val="Heading2"/>
      </w:pPr>
      <w:r>
        <w:t>23. [POST] Add a Contact Handle</w:t>
      </w:r>
    </w:p>
    <w:p>
      <w:r>
        <w:rPr>
          <w:b/>
        </w:rPr>
        <w:t xml:space="preserve">Endpoint: </w:t>
      </w:r>
      <w:r>
        <w:rPr>
          <w:rFonts w:ascii="Courier New" w:hAnsi="Courier New"/>
          <w:sz w:val="18"/>
        </w:rPr>
        <w:t>/contacts/{{contactId}}/handles</w:t>
      </w:r>
    </w:p>
    <w:p>
      <w:pPr>
        <w:pStyle w:val="Heading3"/>
      </w:pPr>
      <w:r>
        <w:t>Prerequisites</w:t>
      </w:r>
    </w:p>
    <w:p>
      <w:pPr>
        <w:pStyle w:val="ListBullet"/>
      </w:pPr>
      <w:r>
        <w:t>Must have the required scope: contacts:write</w:t>
      </w:r>
    </w:p>
    <w:p>
      <w:pPr>
        <w:pStyle w:val="Heading3"/>
      </w:pPr>
      <w:r>
        <w:t>Method</w:t>
      </w:r>
    </w:p>
    <w:p>
      <w:r>
        <w:t>POST</w:t>
      </w:r>
    </w:p>
    <w:p>
      <w:pPr>
        <w:pStyle w:val="Heading3"/>
      </w:pPr>
      <w:r>
        <w:t>URL</w:t>
      </w:r>
    </w:p>
    <w:p>
      <w:r>
        <w:t>https://api2.frontapp.com/contacts/{{contact_id}}/handles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handle to an existing contact. A handle is a way to reach the contact (for example, an email address or phone number) and must include its source type.</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/contacts//handles or /contacts/handles).</w:t>
      </w:r>
    </w:p>
    <w:p>
      <w:pPr>
        <w:pStyle w:val="ListBullet"/>
      </w:pPr>
      <w:r>
        <w:t>Always construct the path as /contacts/{{contact_id}}/handles, where {{contact_id}} is a non-empty string.</w:t>
      </w:r>
    </w:p>
    <w:p>
      <w:pPr>
        <w:pStyle w:val="ListBullet"/>
      </w:pPr>
      <w:r>
        <w:t xml:space="preserve">contact_id can be either: </w:t>
        <w:br/>
        <w:br/>
        <w:t>A contact ID, or</w:t>
        <w:br/>
        <w:t>A resource alias composed of the contact’s source and handle (per Front “resource aliases” documentation).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/contacts/crd_12345/handles</w:t>
        <w:br/>
        <w:t>/contacts/alt:email:dwight@limitlesspaper.com/handles</w:t>
      </w:r>
    </w:p>
    <w:p>
      <w:pPr>
        <w:pStyle w:val="Heading3"/>
      </w:pPr>
      <w:r>
        <w:t>Invalid Examples</w:t>
      </w:r>
    </w:p>
    <w:p>
      <w:r>
        <w:rPr>
          <w:b/>
          <w:color w:val="666666"/>
          <w:sz w:val="16"/>
        </w:rPr>
        <w:t>[http]</w:t>
      </w:r>
    </w:p>
    <w:p>
      <w:pPr>
        <w:shd w:fill="F2F2F2" w:val="clear"/>
      </w:pPr>
      <w:r>
        <w:rPr>
          <w:rFonts w:ascii="Courier New" w:hAnsi="Courier New"/>
          <w:sz w:val="17"/>
        </w:rPr>
        <w:t>/contacts//handles</w:t>
        <w:br/>
        <w:t>/contacts/handles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contact ID. Alternatively, you can supply the contact’s source and handle as a resource alias.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Handle used to reach the contact. Example: "dwight@limitlesspaper.com".</w:t>
            </w:r>
          </w:p>
        </w:tc>
      </w:tr>
      <w:tr>
        <w:tc>
          <w:tcPr>
            <w:tcW w:type="dxa" w:w="2880"/>
          </w:tcPr>
          <w:p>
            <w:r>
              <w:t>source</w:t>
            </w:r>
          </w:p>
        </w:tc>
        <w:tc>
          <w:tcPr>
            <w:tcW w:type="dxa" w:w="2880"/>
          </w:tcPr>
          <w:p>
            <w:r>
              <w:t>string</w:t>
            </w:r>
          </w:p>
        </w:tc>
        <w:tc>
          <w:tcPr>
            <w:tcW w:type="dxa" w:w="2880"/>
          </w:tcPr>
          <w:p>
            <w:r>
              <w:t>Source of the handle. Allowed values: twitter, email, phone, facebook, intercom, front_chat, custom. Example: "email".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'https://api2.frontapp.com/contacts/crd_12345/handles' \</w:t>
        <w:br/>
        <w:t xml:space="preserve"> --header 'Accept: application/json' \</w:t>
        <w:br/>
        <w:t xml:space="preserve"> --header 'Content-Type: application/json' \</w:t>
        <w:br/>
        <w:t xml:space="preserve"> --data '{</w:t>
        <w:br/>
        <w:t xml:space="preserve"> "handle": "dwight@limitlesspaper.com",</w:t>
        <w:br/>
        <w:t xml:space="preserve"> "source": "email"</w:t>
        <w:br/>
        <w:t xml:space="preserve">  }'</w:t>
      </w:r>
    </w:p>
    <w:p>
      <w:pPr>
        <w:pStyle w:val="Heading3"/>
      </w:pPr>
      <w:r>
        <w:t>Example Usage</w:t>
      </w:r>
    </w:p>
    <w:p>
      <w:pPr>
        <w:pStyle w:val="Heading3"/>
      </w:pPr>
      <w:r>
        <w:t>Example 1: Add an Email Handle</w:t>
      </w:r>
    </w:p>
    <w:p>
      <w:pPr>
        <w:pStyle w:val="Heading3"/>
      </w:pPr>
      <w:r>
        <w:t>Example 2: Add a Phone Handle</w:t>
      </w:r>
    </w:p>
    <w:p>
      <w:r>
        <w:rPr>
          <w:b/>
          <w:color w:val="666666"/>
          <w:sz w:val="16"/>
        </w:rPr>
        <w:t>[bash]</w:t>
      </w:r>
    </w:p>
    <w:p>
      <w:pPr>
        <w:shd w:fill="F2F2F2" w:val="clear"/>
      </w:pPr>
      <w:r>
        <w:rPr>
          <w:rFonts w:ascii="Courier New" w:hAnsi="Courier New"/>
          <w:sz w:val="17"/>
        </w:rPr>
        <w:t>curl -i --request POST 'https://api2.frontapp.com/contacts/crd_12345/handles' \</w:t>
        <w:br/>
        <w:t xml:space="preserve"> --header 'Accept: application/json' \</w:t>
        <w:br/>
        <w:t xml:space="preserve"> --header 'Content-Type: application/json' \</w:t>
        <w:br/>
        <w:t xml:space="preserve"> --data '{</w:t>
        <w:br/>
        <w:t xml:space="preserve"> "handle": "+15551234567",</w:t>
        <w:br/>
        <w:t xml:space="preserve"> "source": "phone"</w:t>
        <w:br/>
        <w:t xml:space="preserve">  }'</w:t>
      </w:r>
    </w:p>
    <w:p>
      <w:pPr>
        <w:pStyle w:val="Heading3"/>
      </w:pPr>
      <w:r>
        <w:t>Example 3: Add a Twitter Handle</w:t>
      </w:r>
    </w:p>
    <w:p>
      <w:r>
        <w:rPr>
          <w:b/>
          <w:color w:val="666666"/>
          <w:sz w:val="16"/>
        </w:rPr>
        <w:t>[bash]</w:t>
      </w:r>
    </w:p>
    <w:p>
      <w:pPr>
        <w:shd w:fill="F2F2F2" w:val="clear"/>
      </w:pPr>
      <w:r>
        <w:rPr>
          <w:rFonts w:ascii="Courier New" w:hAnsi="Courier New"/>
          <w:sz w:val="17"/>
        </w:rPr>
        <w:t>curl -i --request POST 'https://api2.frontapp.com/contacts/crd_12345/handles' \</w:t>
        <w:br/>
        <w:t xml:space="preserve"> --header 'Accept: application/json' \</w:t>
        <w:br/>
        <w:t xml:space="preserve"> --header 'Content-Type: application/json' \</w:t>
        <w:br/>
        <w:t xml:space="preserve"> --data '{</w:t>
        <w:br/>
        <w:t xml:space="preserve"> "handle": "@dwightk",</w:t>
        <w:br/>
        <w:t xml:space="preserve"> "source": "twitter"</w:t>
        <w:br/>
        <w:t xml:space="preserve">  }'</w:t>
      </w:r>
    </w:p>
    <w:p>
      <w:pPr>
        <w:pStyle w:val="Heading3"/>
      </w:pPr>
      <w:r>
        <w:t>Behavior</w:t>
      </w:r>
    </w:p>
    <w:p>
      <w:pPr>
        <w:pStyle w:val="ListBullet"/>
      </w:pPr>
      <w:r>
        <w:t>Validates that contact_id is present in the URL and that handle and source are provided in the JSON body.</w:t>
      </w:r>
    </w:p>
    <w:p>
      <w:pPr>
        <w:pStyle w:val="ListBullet"/>
      </w:pPr>
      <w:r>
        <w:t>Creates and associates the new handle with the specified contact.</w:t>
      </w:r>
    </w:p>
    <w:p>
      <w:pPr>
        <w:pStyle w:val="ListBullet"/>
      </w:pPr>
      <w:r>
        <w:t>Returns 204 No Content on success.</w:t>
      </w:r>
    </w:p>
    <w:p>
      <w:pPr>
        <w:pStyle w:val="Heading3"/>
      </w:pPr>
      <w:r>
        <w:t>Notes</w:t>
      </w:r>
    </w:p>
    <w:p>
      <w:pPr>
        <w:pStyle w:val="ListBullet"/>
      </w:pPr>
      <w:r>
        <w:t>This endpoint accepts application/json request bodies.</w:t>
      </w:r>
    </w:p>
    <w:p>
      <w:pPr>
        <w:pStyle w:val="ListBullet"/>
      </w:pPr>
      <w:r>
        <w:t>source must be one of the documented allowed values: twitter, email, phone, facebook, intercom, front_chat, custom.</w:t>
      </w:r>
    </w:p>
    <w:p>
      <w:pPr>
        <w:pStyle w:val="ListBullet"/>
      </w:pPr>
      <w:r>
        <w:t>Since the success response is 204, clients should not expect a JSON response body.</w:t>
      </w:r>
    </w:p>
    <w:p>
      <w:pPr>
        <w:pStyle w:val="Heading3"/>
      </w:pPr>
      <w:r>
        <w:t>Error Handling</w:t>
      </w:r>
    </w:p>
    <w:p>
      <w:pPr>
        <w:pStyle w:val="ListBullet"/>
      </w:pPr>
      <w:r>
        <w:t>Error responses were not provided in the scraped content.</w:t>
      </w:r>
    </w:p>
    <w:p>
      <w:pPr>
        <w:pStyle w:val="Heading3"/>
      </w:pPr>
      <w:r>
        <w:t>Related contacts actions</w:t>
      </w:r>
    </w:p>
    <w:p>
      <w:pPr>
        <w:pStyle w:val="ListBullet"/>
      </w:pPr>
      <w:r>
        <w:t>[GET] List an Account’s Contacts — /accounts/{{accountId}}/contacts</w:t>
      </w:r>
    </w:p>
    <w:p>
      <w:pPr>
        <w:pStyle w:val="ListBullet"/>
      </w:pPr>
      <w:r>
        <w:t>[GET] List Contacts in a Contact Group (Deprecated) — /contact_groups/{{contactGroupId}}/contacts</w:t>
      </w:r>
    </w:p>
    <w:p>
      <w:pPr>
        <w:pStyle w:val="ListBullet"/>
      </w:pPr>
      <w:r>
        <w:t>[DELETE] Delete a Contact Handle — /contacts/{{contactId}}/handles</w:t>
      </w:r>
    </w:p>
    <w:p>
      <w:pPr>
        <w:pStyle w:val="ListBullet"/>
      </w:pPr>
      <w:r>
        <w:t>[POST] Create a Contact (Company-Level) — /contacts</w:t>
      </w:r>
    </w:p>
    <w:p>
      <w:pPr>
        <w:pStyle w:val="ListBullet"/>
      </w:pPr>
      <w:r>
        <w:t>[POST] Create a Teammate Contact — /teammates/{{teammateId}}/contacts</w:t>
      </w:r>
    </w:p>
    <w:p>
      <w:pPr>
        <w:pStyle w:val="ListBullet"/>
      </w:pPr>
      <w:r>
        <w:t>[DELETE] Delete a Contact — /contacts/{{contactId}}</w:t>
      </w:r>
    </w:p>
    <w:p>
      <w:r>
        <w:br w:type="page"/>
      </w:r>
    </w:p>
    <w:p>
      <w:pPr>
        <w:pStyle w:val="Heading2"/>
      </w:pPr>
      <w:r>
        <w:t>24. [DELETE] Delete a Contact Handle</w:t>
      </w:r>
    </w:p>
    <w:p>
      <w:r>
        <w:rPr>
          <w:b/>
        </w:rPr>
        <w:t xml:space="preserve">Endpoint: </w:t>
      </w:r>
      <w:r>
        <w:rPr>
          <w:rFonts w:ascii="Courier New" w:hAnsi="Courier New"/>
          <w:sz w:val="18"/>
        </w:rPr>
        <w:t>/contacts/{{contactId}}/handles</w:t>
      </w:r>
    </w:p>
    <w:p>
      <w:pPr>
        <w:pStyle w:val="Heading3"/>
      </w:pPr>
      <w:r>
        <w:t>Prerequisites</w:t>
      </w:r>
    </w:p>
    <w:p>
      <w:pPr>
        <w:pStyle w:val="ListBullet"/>
      </w:pPr>
      <w:r>
        <w:t>Must have the contacts:write scope</w:t>
      </w:r>
    </w:p>
    <w:p>
      <w:pPr>
        <w:pStyle w:val="Heading3"/>
      </w:pPr>
      <w:r>
        <w:t>Method</w:t>
      </w:r>
    </w:p>
    <w:p>
      <w:r>
        <w:t>DELETE</w:t>
      </w:r>
    </w:p>
    <w:p>
      <w:pPr>
        <w:pStyle w:val="Heading3"/>
      </w:pPr>
      <w:r>
        <w:t>URL</w:t>
      </w:r>
    </w:p>
    <w:p>
      <w:r>
        <w:t>https://api2.frontapp.com/contacts/{{contact_id}}/handles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handle (e.g., an email address, phone number, or social handle) from an existing contact. Optionally, you can force deletion of the contact if the handle being removed is the last remaining handle.</w:t>
      </w:r>
    </w:p>
    <w:p>
      <w:pPr>
        <w:pStyle w:val="Heading3"/>
      </w:pPr>
      <w:r>
        <w:t>Enforcement Rules</w:t>
      </w:r>
    </w:p>
    <w:p>
      <w:pPr>
        <w:pStyle w:val="ListBullet"/>
      </w:pPr>
      <w:r>
        <w:t>The contact_id path parameter must always be present.</w:t>
      </w:r>
    </w:p>
    <w:p>
      <w:pPr>
        <w:pStyle w:val="ListBullet"/>
      </w:pPr>
      <w:r>
        <w:t>Always construct the path as /contacts/{{contact_id}}/handles, where {{contact_id}} is a non-empty string.</w:t>
      </w:r>
    </w:p>
    <w:p>
      <w:pPr>
        <w:pStyle w:val="ListBullet"/>
      </w:pPr>
      <w:r>
        <w:t>Do not call the API with a missing or empty contact_id (e.g., avoid /contacts//handles or /contacts/handles).</w:t>
      </w:r>
    </w:p>
    <w:p>
      <w:pPr>
        <w:pStyle w:val="ListBullet"/>
      </w:pPr>
      <w:r>
        <w:t xml:space="preserve">contact_id may be either: </w:t>
        <w:br/>
        <w:br/>
        <w:t>A Front contact ID, or</w:t>
        <w:br/>
        <w:t>A resource alias consisting of the contact’s source and handle (per Front “resource aliases” documentation).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/contacts/crd_123/handles</w:t>
        <w:br/>
        <w:t>/contacts/{{contact_id}}/handles</w:t>
      </w:r>
    </w:p>
    <w:p>
      <w:pPr>
        <w:pStyle w:val="Heading3"/>
      </w:pPr>
      <w:r>
        <w:t>Invalid Examples</w:t>
      </w:r>
    </w:p>
    <w:p>
      <w:r>
        <w:rPr>
          <w:b/>
          <w:color w:val="666666"/>
          <w:sz w:val="16"/>
        </w:rPr>
        <w:t>[http]</w:t>
      </w:r>
    </w:p>
    <w:p>
      <w:pPr>
        <w:shd w:fill="F2F2F2" w:val="clear"/>
      </w:pPr>
      <w:r>
        <w:rPr>
          <w:rFonts w:ascii="Courier New" w:hAnsi="Courier New"/>
          <w:sz w:val="17"/>
        </w:rPr>
        <w:t>/contacts//handles</w:t>
        <w:br/>
        <w:t>/contacts/handles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contact ID. Alternatively, you can supply the contact's source and handle as a resource alias (see Front resource aliases documentation).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Handle used to reach the contact. Example: "dwight@limitlesspaper.com"</w:t>
            </w:r>
          </w:p>
        </w:tc>
      </w:tr>
      <w:tr>
        <w:tc>
          <w:tcPr>
            <w:tcW w:type="dxa" w:w="2880"/>
          </w:tcPr>
          <w:p>
            <w:r>
              <w:t>source</w:t>
            </w:r>
          </w:p>
        </w:tc>
        <w:tc>
          <w:tcPr>
            <w:tcW w:type="dxa" w:w="2880"/>
          </w:tcPr>
          <w:p>
            <w:r>
              <w:t>string</w:t>
            </w:r>
          </w:p>
        </w:tc>
        <w:tc>
          <w:tcPr>
            <w:tcW w:type="dxa" w:w="2880"/>
          </w:tcPr>
          <w:p>
            <w:r>
              <w:t>Source of the handle. Allowed values: twitter, email, phone, facebook, intercom, front_chat, custom. Example: "email"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Force the deletion of the contact if the handle is the last one. Default: false.</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'https://api2.frontapp.com/contacts/crd_123/handles' \</w:t>
        <w:br/>
        <w:t xml:space="preserve"> --header 'Accept: application/json' \</w:t>
        <w:br/>
        <w:t xml:space="preserve"> --header 'Content-Type: application/json' \</w:t>
        <w:br/>
        <w:t xml:space="preserve"> --data '{</w:t>
        <w:br/>
        <w:t xml:space="preserve"> "handle": "dwight@limitlesspaper.com",</w:t>
        <w:br/>
        <w:t xml:space="preserve"> "source": "email",</w:t>
        <w:br/>
        <w:t xml:space="preserve"> "force": false</w:t>
        <w:br/>
        <w:t xml:space="preserve">  }'</w:t>
      </w:r>
    </w:p>
    <w:p>
      <w:pPr>
        <w:pStyle w:val="Heading3"/>
      </w:pPr>
      <w:r>
        <w:t>Example Usage</w:t>
      </w:r>
    </w:p>
    <w:p>
      <w:pPr>
        <w:pStyle w:val="Heading3"/>
      </w:pPr>
      <w:r>
        <w:t>Example 1: Remove an email handle from a contact</w:t>
      </w:r>
    </w:p>
    <w:p>
      <w:r>
        <w:rPr>
          <w:b/>
          <w:color w:val="666666"/>
          <w:sz w:val="16"/>
        </w:rPr>
        <w:t>[bash]</w:t>
      </w:r>
    </w:p>
    <w:p>
      <w:pPr>
        <w:shd w:fill="F2F2F2" w:val="clear"/>
      </w:pPr>
      <w:r>
        <w:rPr>
          <w:rFonts w:ascii="Courier New" w:hAnsi="Courier New"/>
          <w:sz w:val="17"/>
        </w:rPr>
        <w:t>curl -i --request DELETE 'https://api2.frontapp.com/contacts/crd_123/handles' \</w:t>
        <w:br/>
        <w:t xml:space="preserve"> --header 'Accept: application/json' \</w:t>
        <w:br/>
        <w:t xml:space="preserve"> --header 'Content-Type: application/json' \</w:t>
        <w:br/>
        <w:t xml:space="preserve"> --data '{</w:t>
        <w:br/>
        <w:t xml:space="preserve"> "handle": "dwight@limitlesspaper.com",</w:t>
        <w:br/>
        <w:t xml:space="preserve"> "source": "email"</w:t>
        <w:br/>
        <w:t xml:space="preserve">  }'</w:t>
      </w:r>
    </w:p>
    <w:p>
      <w:pPr>
        <w:pStyle w:val="Heading3"/>
      </w:pPr>
      <w:r>
        <w:t>Example 2: Force deletion if removing the last handle</w:t>
      </w:r>
    </w:p>
    <w:p>
      <w:r>
        <w:rPr>
          <w:b/>
          <w:color w:val="666666"/>
          <w:sz w:val="16"/>
        </w:rPr>
        <w:t>[bash]</w:t>
      </w:r>
    </w:p>
    <w:p>
      <w:pPr>
        <w:shd w:fill="F2F2F2" w:val="clear"/>
      </w:pPr>
      <w:r>
        <w:rPr>
          <w:rFonts w:ascii="Courier New" w:hAnsi="Courier New"/>
          <w:sz w:val="17"/>
        </w:rPr>
        <w:t>curl -i --request DELETE 'https://api2.frontapp.com/contacts/crd_123/handles' \</w:t>
        <w:br/>
        <w:t xml:space="preserve"> --header 'Accept: application/json' \</w:t>
        <w:br/>
        <w:t xml:space="preserve"> --header 'Content-Type: application/json' \</w:t>
        <w:br/>
        <w:t xml:space="preserve"> --data '{</w:t>
        <w:br/>
        <w:t xml:space="preserve"> "handle": "+15551234567",</w:t>
        <w:br/>
        <w:t xml:space="preserve"> "source": "phone",</w:t>
        <w:br/>
        <w:t xml:space="preserve"> "force": true</w:t>
        <w:br/>
        <w:t xml:space="preserve">  }'</w:t>
      </w:r>
    </w:p>
    <w:p>
      <w:pPr>
        <w:pStyle w:val="Heading3"/>
      </w:pPr>
      <w:r>
        <w:t>Notes</w:t>
      </w:r>
    </w:p>
    <w:p>
      <w:pPr>
        <w:pStyle w:val="ListBullet"/>
      </w:pPr>
      <w:r>
        <w:t>This endpoint uses a JSON request body even though the method is DELETE.</w:t>
      </w:r>
    </w:p>
    <w:p>
      <w:pPr>
        <w:pStyle w:val="ListBullet"/>
      </w:pPr>
      <w:r>
        <w:t>source must be one of: twitter, email, phone, facebook, intercom, front_chat, custom.</w:t>
      </w:r>
    </w:p>
    <w:p>
      <w:pPr>
        <w:pStyle w:val="ListBullet"/>
      </w:pPr>
      <w:r>
        <w:t>contact_id can be provided as a resource alias (source + handle) per Front’s resource alias rules.</w:t>
      </w:r>
    </w:p>
    <w:p>
      <w:pPr>
        <w:pStyle w:val="Heading3"/>
      </w:pPr>
      <w:r>
        <w:t>Error Handling</w:t>
      </w:r>
    </w:p>
    <w:p>
      <w:pPr>
        <w:pStyle w:val="ListBullet"/>
      </w:pPr>
      <w:r>
        <w:t>Only a 204 No Content success response is documented for this endpoint. Other error status codes are not provided in the scraped content.</w:t>
      </w:r>
    </w:p>
    <w:p>
      <w:pPr>
        <w:pStyle w:val="Heading3"/>
      </w:pPr>
      <w:r>
        <w:t>Related contacts actions</w:t>
      </w:r>
    </w:p>
    <w:p>
      <w:pPr>
        <w:pStyle w:val="ListBullet"/>
      </w:pPr>
      <w:r>
        <w:t>[GET] List an Account’s Contacts — /accounts/{{accountId}}/contacts</w:t>
      </w:r>
    </w:p>
    <w:p>
      <w:pPr>
        <w:pStyle w:val="ListBullet"/>
      </w:pPr>
      <w:r>
        <w:t>[GET] List Contacts in a Contact Group (Deprecated) — /contact_groups/{{contactGroupId}}/contacts</w:t>
      </w:r>
    </w:p>
    <w:p>
      <w:pPr>
        <w:pStyle w:val="ListBullet"/>
      </w:pPr>
      <w:r>
        <w:t>[POST] Add a Contact Handle — /contacts/{{contactId}}/handles</w:t>
      </w:r>
    </w:p>
    <w:p>
      <w:pPr>
        <w:pStyle w:val="ListBullet"/>
      </w:pPr>
      <w:r>
        <w:t>[POST] Create a Contact (Company-Level) — /contacts</w:t>
      </w:r>
    </w:p>
    <w:p>
      <w:pPr>
        <w:pStyle w:val="ListBullet"/>
      </w:pPr>
      <w:r>
        <w:t>[POST] Create a Teammate Contact — /teammates/{{teammateId}}/contacts</w:t>
      </w:r>
    </w:p>
    <w:p>
      <w:pPr>
        <w:pStyle w:val="ListBullet"/>
      </w:pPr>
      <w:r>
        <w:t>[DELETE] Delete a Contact — /contacts/{{contactId}}</w:t>
      </w:r>
    </w:p>
    <w:p>
      <w:r>
        <w:br w:type="page"/>
      </w:r>
    </w:p>
    <w:p>
      <w:pPr>
        <w:pStyle w:val="Heading2"/>
      </w:pPr>
      <w:r>
        <w:t>25. [POST] Add Contacts to a Contact List</w:t>
      </w:r>
    </w:p>
    <w:p>
      <w:r>
        <w:rPr>
          <w:b/>
        </w:rPr>
        <w:t xml:space="preserve">Endpoint: </w:t>
      </w:r>
      <w:r>
        <w:rPr>
          <w:rFonts w:ascii="Courier New" w:hAnsi="Courier New"/>
          <w:sz w:val="18"/>
        </w:rPr>
        <w:t>/contact_lists/{{contactListId}}/contacts</w:t>
      </w:r>
    </w:p>
    <w:p>
      <w:pPr>
        <w:pStyle w:val="Heading3"/>
      </w:pPr>
      <w:r>
        <w:t>Prerequisites</w:t>
      </w:r>
    </w:p>
    <w:p>
      <w:pPr>
        <w:pStyle w:val="ListBullet"/>
      </w:pPr>
      <w:r>
        <w:t>Must have permission scope: contacts:write</w:t>
      </w:r>
    </w:p>
    <w:p>
      <w:pPr>
        <w:pStyle w:val="Heading3"/>
      </w:pPr>
      <w:r>
        <w:t>Method</w:t>
      </w:r>
    </w:p>
    <w:p>
      <w:r>
        <w:t>POST</w:t>
      </w:r>
    </w:p>
    <w:p>
      <w:pPr>
        <w:pStyle w:val="Heading3"/>
      </w:pPr>
      <w:r>
        <w:t>URL</w:t>
      </w:r>
    </w:p>
    <w:p>
      <w:r>
        <w:t>https://api2.frontapp.com/contact_lists/{{contact_list_id}}/contacts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contacts to the specified contact list.</w:t>
      </w:r>
    </w:p>
    <w:p>
      <w:pPr>
        <w:pStyle w:val="Heading3"/>
      </w:pPr>
      <w:r>
        <w:t>Enforcement Rules</w:t>
      </w:r>
    </w:p>
    <w:p>
      <w:pPr>
        <w:pStyle w:val="ListBullet"/>
      </w:pPr>
      <w:r>
        <w:t>The contact_list_id path parameter must always be present.</w:t>
      </w:r>
    </w:p>
    <w:p>
      <w:pPr>
        <w:pStyle w:val="ListBullet"/>
      </w:pPr>
      <w:r>
        <w:t>Always construct the path as /contact_lists/{{contact_list_id}}/contacts, where {{contact_list_id}} is a non-empty string.</w:t>
      </w:r>
    </w:p>
    <w:p>
      <w:pPr>
        <w:pStyle w:val="ListBullet"/>
      </w:pPr>
      <w:r>
        <w:t>Do not call the API with a missing or empty contact_list_id (e.g., avoid /contact_lists//contacts or /contact_lists/contacts).</w:t>
      </w:r>
    </w:p>
    <w:p>
      <w:pPr>
        <w:pStyle w:val="ListBullet"/>
      </w:pPr>
      <w:r>
        <w:t>Do not infer or guess contact_list_id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/contact_lists/cl_12345/contacts</w:t>
      </w:r>
    </w:p>
    <w:p>
      <w:pPr>
        <w:pStyle w:val="Heading3"/>
      </w:pPr>
      <w:r>
        <w:t>Invalid Examples</w:t>
      </w:r>
    </w:p>
    <w:p>
      <w:r>
        <w:rPr>
          <w:b/>
          <w:color w:val="666666"/>
          <w:sz w:val="16"/>
        </w:rPr>
        <w:t>[http]</w:t>
      </w:r>
    </w:p>
    <w:p>
      <w:pPr>
        <w:shd w:fill="F2F2F2" w:val="clear"/>
      </w:pPr>
      <w:r>
        <w:rPr>
          <w:rFonts w:ascii="Courier New" w:hAnsi="Courier New"/>
          <w:sz w:val="17"/>
        </w:rPr>
        <w:t>/contact_lists//contacts</w:t>
        <w:br/>
        <w:t>/contact_lists/contacts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contact_list_id</w:t>
            </w:r>
          </w:p>
        </w:tc>
        <w:tc>
          <w:tcPr>
            <w:tcW w:type="dxa" w:w="2880"/>
          </w:tcPr>
          <w:p>
            <w:r>
              <w:t>string</w:t>
            </w:r>
          </w:p>
        </w:tc>
        <w:tc>
          <w:tcPr>
            <w:tcW w:type="dxa" w:w="2880"/>
          </w:tcPr>
          <w:p>
            <w:r>
              <w:t>The contact list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contact_ids</w:t>
            </w:r>
          </w:p>
        </w:tc>
        <w:tc>
          <w:tcPr>
            <w:tcW w:type="dxa" w:w="2880"/>
          </w:tcPr>
          <w:p>
            <w:r>
              <w:t>string[]</w:t>
            </w:r>
          </w:p>
        </w:tc>
        <w:tc>
          <w:tcPr>
            <w:tcW w:type="dxa" w:w="2880"/>
          </w:tcPr>
          <w:p>
            <w:r>
              <w:t>List of IDs of the contacts to add to the requested contact list. Alternatively, you can supply the contact source and handle as a resource alias (per Front “resource aliases” documentation).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'https://api2.frontapp.com/contact_lists/cl_12345/contacts' \</w:t>
        <w:br/>
        <w:t xml:space="preserve"> --header 'Accept: application/json' \</w:t>
        <w:br/>
        <w:t xml:space="preserve"> --header 'Content-Type: application/json' \</w:t>
        <w:br/>
        <w:t xml:space="preserve"> --data '{</w:t>
        <w:br/>
        <w:t xml:space="preserve"> "contact_ids": ["crd_123", "crd_456"]</w:t>
        <w:br/>
        <w:t xml:space="preserve">  }'</w:t>
      </w:r>
    </w:p>
    <w:p>
      <w:pPr>
        <w:pStyle w:val="Heading3"/>
      </w:pPr>
      <w:r>
        <w:t>Notes</w:t>
      </w:r>
    </w:p>
    <w:p>
      <w:pPr>
        <w:pStyle w:val="ListBullet"/>
      </w:pPr>
      <w:r>
        <w:t>The request body supports providing contacts via resource alias (contact source + handle) as an alternative to raw contact IDs; see Front’s “resource aliases” documentation for the exact shape.</w:t>
      </w:r>
    </w:p>
    <w:p>
      <w:pPr>
        <w:pStyle w:val="Heading3"/>
      </w:pPr>
      <w:r>
        <w:t>Related contactLists actions</w:t>
      </w:r>
    </w:p>
    <w:p>
      <w:pPr>
        <w:pStyle w:val="ListBullet"/>
      </w:pPr>
      <w:r>
        <w:t>[POST] Create a Contact List — /contact_lists</w:t>
      </w:r>
    </w:p>
    <w:p>
      <w:pPr>
        <w:pStyle w:val="ListBullet"/>
      </w:pPr>
      <w:r>
        <w:t>[GET] List Contact Lists — /contact_lists</w:t>
      </w:r>
    </w:p>
    <w:p>
      <w:pPr>
        <w:pStyle w:val="ListBullet"/>
      </w:pPr>
      <w:r>
        <w:t>[GET] List a Contact List’s Contacts — /contact_lists/{{contactListId}}/contacts</w:t>
      </w:r>
    </w:p>
    <w:p>
      <w:pPr>
        <w:pStyle w:val="ListBullet"/>
      </w:pPr>
      <w:r>
        <w:t>[GET] List a Team’s Contact Lists — /teams/{{teamId}}/contact_lists</w:t>
      </w:r>
    </w:p>
    <w:p>
      <w:pPr>
        <w:pStyle w:val="ListBullet"/>
      </w:pPr>
      <w:r>
        <w:t>[GET] List a Teammate's Contact Lists — /teammates/{{teammateId}}/contact_lists</w:t>
      </w:r>
    </w:p>
    <w:p>
      <w:pPr>
        <w:pStyle w:val="ListBullet"/>
      </w:pPr>
      <w:r>
        <w:t>[DELETE] Delete a Contact List — /contact_lists/{{contactListId}}</w:t>
      </w:r>
    </w:p>
    <w:p>
      <w:r>
        <w:br w:type="page"/>
      </w:r>
    </w:p>
    <w:p>
      <w:pPr>
        <w:pStyle w:val="Heading2"/>
      </w:pPr>
      <w:r>
        <w:t>26. [POST] Create a Contact List</w:t>
      </w:r>
    </w:p>
    <w:p>
      <w:r>
        <w:rPr>
          <w:b/>
        </w:rPr>
        <w:t xml:space="preserve">Endpoint: </w:t>
      </w:r>
      <w:r>
        <w:rPr>
          <w:rFonts w:ascii="Courier New" w:hAnsi="Courier New"/>
          <w:sz w:val="18"/>
        </w:rPr>
        <w:t>/contact_lists</w:t>
      </w:r>
    </w:p>
    <w:p>
      <w:pPr>
        <w:pStyle w:val="Heading3"/>
      </w:pPr>
      <w:r>
        <w:t>Prerequisites</w:t>
      </w:r>
    </w:p>
    <w:p>
      <w:pPr>
        <w:pStyle w:val="ListBullet"/>
      </w:pPr>
      <w:r>
        <w:t>Must have access to at least one active workspace (the contact list is created in the oldest active workspace the token can access)</w:t>
      </w:r>
    </w:p>
    <w:p>
      <w:pPr>
        <w:pStyle w:val="ListBullet"/>
      </w:pPr>
      <w:r>
        <w:t>Must have permission/scope: contacts:write</w:t>
      </w:r>
    </w:p>
    <w:p>
      <w:pPr>
        <w:pStyle w:val="Heading3"/>
      </w:pPr>
      <w:r>
        <w:t>Method</w:t>
      </w:r>
    </w:p>
    <w:p>
      <w:r>
        <w:t>POST</w:t>
      </w:r>
    </w:p>
    <w:p>
      <w:pPr>
        <w:pStyle w:val="Heading3"/>
      </w:pPr>
      <w:r>
        <w:t>URL</w:t>
      </w:r>
    </w:p>
    <w:p>
      <w:r>
        <w:t>https://api2.frontapp.com/contact_lists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list in the oldest active workspace that the token has access to. If you need to specify the workspace explicitly, use the Create team contact list endpoint instead.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contact list. (Body)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'https://api2.frontapp.com/contact_lists' \</w:t>
        <w:br/>
        <w:t xml:space="preserve"> --header 'Accept: application/json' \</w:t>
        <w:br/>
        <w:t xml:space="preserve"> --header 'Content-Type: application/json' \</w:t>
        <w:br/>
        <w:t xml:space="preserve"> --data '{</w:t>
        <w:br/>
        <w:t xml:space="preserve"> "name": "VIP Customers"</w:t>
        <w:br/>
        <w:t xml:space="preserve">  }'</w:t>
      </w:r>
    </w:p>
    <w:p>
      <w:pPr>
        <w:pStyle w:val="Heading3"/>
      </w:pPr>
      <w:r>
        <w:t>Notes</w:t>
      </w:r>
    </w:p>
    <w:p>
      <w:pPr>
        <w:pStyle w:val="ListBullet"/>
      </w:pPr>
      <w:r>
        <w:t>This endpoint does not allow selecting a workspace; it always targets the oldest active workspace accessible to the token.</w:t>
      </w:r>
    </w:p>
    <w:p>
      <w:pPr>
        <w:pStyle w:val="ListBullet"/>
      </w:pPr>
      <w:r>
        <w:t>Response is 204, so do not expect a JSON body on success.</w:t>
      </w:r>
    </w:p>
    <w:p>
      <w:pPr>
        <w:pStyle w:val="Heading3"/>
      </w:pPr>
      <w:r>
        <w:t>Error Handling</w:t>
      </w:r>
    </w:p>
    <w:p>
      <w:pPr>
        <w:pStyle w:val="ListBullet"/>
      </w:pPr>
      <w:r>
        <w:t>No error responses were provided in the scraped documentation.</w:t>
      </w:r>
    </w:p>
    <w:p>
      <w:pPr>
        <w:pStyle w:val="Heading3"/>
      </w:pPr>
      <w:r>
        <w:t>Related contactLists actions</w:t>
      </w:r>
    </w:p>
    <w:p>
      <w:pPr>
        <w:pStyle w:val="ListBullet"/>
      </w:pPr>
      <w:r>
        <w:t>[POST] Add Contacts to a Contact List — /contact_lists/{{contactListId}}/contacts</w:t>
      </w:r>
    </w:p>
    <w:p>
      <w:pPr>
        <w:pStyle w:val="ListBullet"/>
      </w:pPr>
      <w:r>
        <w:t>[GET] List Contact Lists — /contact_lists</w:t>
      </w:r>
    </w:p>
    <w:p>
      <w:pPr>
        <w:pStyle w:val="ListBullet"/>
      </w:pPr>
      <w:r>
        <w:t>[GET] List a Contact List’s Contacts — /contact_lists/{{contactListId}}/contacts</w:t>
      </w:r>
    </w:p>
    <w:p>
      <w:pPr>
        <w:pStyle w:val="ListBullet"/>
      </w:pPr>
      <w:r>
        <w:t>[GET] List a Team’s Contact Lists — /teams/{{teamId}}/contact_lists</w:t>
      </w:r>
    </w:p>
    <w:p>
      <w:pPr>
        <w:pStyle w:val="ListBullet"/>
      </w:pPr>
      <w:r>
        <w:t>[GET] List a Teammate's Contact Lists — /teammates/{{teammateId}}/contact_lists</w:t>
      </w:r>
    </w:p>
    <w:p>
      <w:pPr>
        <w:pStyle w:val="ListBullet"/>
      </w:pPr>
      <w:r>
        <w:t>[DELETE] Delete a Contact List — /contact_lists/{{contactListId}}</w:t>
      </w:r>
    </w:p>
    <w:p>
      <w:r>
        <w:br w:type="page"/>
      </w:r>
    </w:p>
    <w:p>
      <w:pPr>
        <w:pStyle w:val="Heading2"/>
      </w:pPr>
      <w:r>
        <w:t>27. [GET] List Contact Lists</w:t>
      </w:r>
    </w:p>
    <w:p>
      <w:r>
        <w:rPr>
          <w:b/>
        </w:rPr>
        <w:t xml:space="preserve">Endpoint: </w:t>
      </w:r>
      <w:r>
        <w:rPr>
          <w:rFonts w:ascii="Courier New" w:hAnsi="Courier New"/>
          <w:sz w:val="18"/>
        </w:rPr>
        <w:t>/contact_lists</w:t>
      </w:r>
    </w:p>
    <w:p>
      <w:pPr>
        <w:pStyle w:val="Heading3"/>
      </w:pPr>
      <w:r>
        <w:t>Prerequisites</w:t>
      </w:r>
    </w:p>
    <w:p>
      <w:pPr>
        <w:pStyle w:val="ListBullet"/>
      </w:pPr>
      <w:r>
        <w:t>Must have the required scope: contacts:read</w:t>
      </w:r>
    </w:p>
    <w:p>
      <w:pPr>
        <w:pStyle w:val="Heading3"/>
      </w:pPr>
      <w:r>
        <w:t>Method</w:t>
      </w:r>
    </w:p>
    <w:p>
      <w:r>
        <w:t>GET</w:t>
      </w:r>
    </w:p>
    <w:p>
      <w:pPr>
        <w:pStyle w:val="Heading3"/>
      </w:pPr>
      <w:r>
        <w:t>URL</w:t>
      </w:r>
    </w:p>
    <w:p>
      <w:r>
        <w:t>https://api2.frontapp.com/contact_lists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contact lists available to the authenticated account. Returns an array of contact list objects, each containing links and basic metadata (id, name, privacy status).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"https://yourCompany.api.frontapp.com/contact_lists"</w:t>
        <w:br/>
        <w:t xml:space="preserve"> },</w:t>
        <w:br/>
        <w:t xml:space="preserve"> "_results": [</w:t>
        <w:br/>
        <w:t xml:space="preserve"> {</w:t>
        <w:br/>
        <w:t xml:space="preserve"> "_links": {</w:t>
        <w:br/>
        <w:t xml:space="preserve"> "self": "string",</w:t>
        <w:br/>
        <w:t xml:space="preserve"> "related": {</w:t>
        <w:br/>
        <w:t xml:space="preserve"> "contacts": "string",</w:t>
        <w:br/>
        <w:t xml:space="preserve"> "owner": "string"</w:t>
        <w:br/>
        <w:t xml:space="preserve"> }</w:t>
        <w:br/>
        <w:t xml:space="preserve"> },</w:t>
        <w:br/>
        <w:t xml:space="preserve"> "id": "string",</w:t>
        <w:br/>
        <w:t xml:space="preserve"> "name": "string",</w:t>
        <w:br/>
        <w:t xml:space="preserve"> "is_private":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related to this response.</w:t>
            </w:r>
          </w:p>
        </w:tc>
      </w:tr>
      <w:tr>
        <w:tc>
          <w:tcPr>
            <w:tcW w:type="dxa" w:w="2880"/>
          </w:tcPr>
          <w:p>
            <w:r>
              <w:t>_links.self</w:t>
            </w:r>
          </w:p>
        </w:tc>
        <w:tc>
          <w:tcPr>
            <w:tcW w:type="dxa" w:w="2880"/>
          </w:tcPr>
          <w:p>
            <w:r>
              <w:t>string</w:t>
            </w:r>
          </w:p>
        </w:tc>
        <w:tc>
          <w:tcPr>
            <w:tcW w:type="dxa" w:w="2880"/>
          </w:tcPr>
          <w:p>
            <w:r>
              <w:t>Link to resource. Example: https://yourCompany.api.frontapp.com/contact_lists.</w:t>
            </w:r>
          </w:p>
        </w:tc>
      </w:tr>
      <w:tr>
        <w:tc>
          <w:tcPr>
            <w:tcW w:type="dxa" w:w="2880"/>
          </w:tcPr>
          <w:p>
            <w:r>
              <w:t>_results</w:t>
            </w:r>
          </w:p>
        </w:tc>
        <w:tc>
          <w:tcPr>
            <w:tcW w:type="dxa" w:w="2880"/>
          </w:tcPr>
          <w:p>
            <w:r>
              <w:t>array</w:t>
            </w:r>
          </w:p>
        </w:tc>
        <w:tc>
          <w:tcPr>
            <w:tcW w:type="dxa" w:w="2880"/>
          </w:tcPr>
          <w:p>
            <w:r>
              <w:t>Array of contact lists.</w:t>
            </w:r>
          </w:p>
        </w:tc>
      </w:tr>
      <w:tr>
        <w:tc>
          <w:tcPr>
            <w:tcW w:type="dxa" w:w="2880"/>
          </w:tcPr>
          <w:p>
            <w:r>
              <w:t>_results._links</w:t>
            </w:r>
          </w:p>
        </w:tc>
        <w:tc>
          <w:tcPr>
            <w:tcW w:type="dxa" w:w="2880"/>
          </w:tcPr>
          <w:p>
            <w:r>
              <w:t>object</w:t>
            </w:r>
          </w:p>
        </w:tc>
        <w:tc>
          <w:tcPr>
            <w:tcW w:type="dxa" w:w="2880"/>
          </w:tcPr>
          <w:p>
            <w:r>
              <w:t>Links for the contact list resource.</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_results._links.related</w:t>
            </w:r>
          </w:p>
        </w:tc>
        <w:tc>
          <w:tcPr>
            <w:tcW w:type="dxa" w:w="2880"/>
          </w:tcPr>
          <w:p>
            <w:r>
              <w:t>object</w:t>
            </w:r>
          </w:p>
        </w:tc>
        <w:tc>
          <w:tcPr>
            <w:tcW w:type="dxa" w:w="2880"/>
          </w:tcPr>
          <w:p>
            <w:r>
              <w:t>Related resource links for this list.</w:t>
            </w:r>
          </w:p>
        </w:tc>
      </w:tr>
      <w:tr>
        <w:tc>
          <w:tcPr>
            <w:tcW w:type="dxa" w:w="2880"/>
          </w:tcPr>
          <w:p>
            <w:r>
              <w:t>_results._links.related.contacts</w:t>
            </w:r>
          </w:p>
        </w:tc>
        <w:tc>
          <w:tcPr>
            <w:tcW w:type="dxa" w:w="2880"/>
          </w:tcPr>
          <w:p>
            <w:r>
              <w:t>string</w:t>
            </w:r>
          </w:p>
        </w:tc>
        <w:tc>
          <w:tcPr>
            <w:tcW w:type="dxa" w:w="2880"/>
          </w:tcPr>
          <w:p>
            <w:r>
              <w:t>Link to contact list contacts.</w:t>
            </w:r>
          </w:p>
        </w:tc>
      </w:tr>
      <w:tr>
        <w:tc>
          <w:tcPr>
            <w:tcW w:type="dxa" w:w="2880"/>
          </w:tcPr>
          <w:p>
            <w:r>
              <w:t>_results._links.related.owner</w:t>
            </w:r>
          </w:p>
        </w:tc>
        <w:tc>
          <w:tcPr>
            <w:tcW w:type="dxa" w:w="2880"/>
          </w:tcPr>
          <w:p>
            <w:r>
              <w:t>string</w:t>
            </w:r>
          </w:p>
        </w:tc>
        <w:tc>
          <w:tcPr>
            <w:tcW w:type="dxa" w:w="2880"/>
          </w:tcPr>
          <w:p>
            <w:r>
              <w:t>Link to list owner.</w:t>
            </w:r>
          </w:p>
        </w:tc>
      </w:tr>
      <w:tr>
        <w:tc>
          <w:tcPr>
            <w:tcW w:type="dxa" w:w="2880"/>
          </w:tcPr>
          <w:p>
            <w:r>
              <w:t>_results.id</w:t>
            </w:r>
          </w:p>
        </w:tc>
        <w:tc>
          <w:tcPr>
            <w:tcW w:type="dxa" w:w="2880"/>
          </w:tcPr>
          <w:p>
            <w:r>
              <w:t>string</w:t>
            </w:r>
          </w:p>
        </w:tc>
        <w:tc>
          <w:tcPr>
            <w:tcW w:type="dxa" w:w="2880"/>
          </w:tcPr>
          <w:p>
            <w:r>
              <w:t>Unique identifier of the list.</w:t>
            </w:r>
          </w:p>
        </w:tc>
      </w:tr>
      <w:tr>
        <w:tc>
          <w:tcPr>
            <w:tcW w:type="dxa" w:w="2880"/>
          </w:tcPr>
          <w:p>
            <w:r>
              <w:t>_results.name</w:t>
            </w:r>
          </w:p>
        </w:tc>
        <w:tc>
          <w:tcPr>
            <w:tcW w:type="dxa" w:w="2880"/>
          </w:tcPr>
          <w:p>
            <w:r>
              <w:t>string</w:t>
            </w:r>
          </w:p>
        </w:tc>
        <w:tc>
          <w:tcPr>
            <w:tcW w:type="dxa" w:w="2880"/>
          </w:tcPr>
          <w:p>
            <w:r>
              <w:t>Name of the list.</w:t>
            </w:r>
          </w:p>
        </w:tc>
      </w:tr>
      <w:tr>
        <w:tc>
          <w:tcPr>
            <w:tcW w:type="dxa" w:w="2880"/>
          </w:tcPr>
          <w:p>
            <w:r>
              <w:t>_results.is_private</w:t>
            </w:r>
          </w:p>
        </w:tc>
        <w:tc>
          <w:tcPr>
            <w:tcW w:type="dxa" w:w="2880"/>
          </w:tcPr>
          <w:p>
            <w:r>
              <w:t>boolean</w:t>
            </w:r>
          </w:p>
        </w:tc>
        <w:tc>
          <w:tcPr>
            <w:tcW w:type="dxa" w:w="2880"/>
          </w:tcPr>
          <w:p>
            <w:r>
              <w:t>Whether or not the contact is individual.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'https://api2.frontapp.com/contact_lists' \</w:t>
        <w:br/>
        <w:t xml:space="preserve"> --header 'Accept: application/json'</w:t>
      </w:r>
    </w:p>
    <w:p>
      <w:pPr>
        <w:pStyle w:val="Heading3"/>
      </w:pPr>
      <w:r>
        <w:t>Related contactLists actions</w:t>
      </w:r>
    </w:p>
    <w:p>
      <w:pPr>
        <w:pStyle w:val="ListBullet"/>
      </w:pPr>
      <w:r>
        <w:t>[POST] Add Contacts to a Contact List — /contact_lists/{{contactListId}}/contacts</w:t>
      </w:r>
    </w:p>
    <w:p>
      <w:pPr>
        <w:pStyle w:val="ListBullet"/>
      </w:pPr>
      <w:r>
        <w:t>[POST] Create a Contact List — /contact_lists</w:t>
      </w:r>
    </w:p>
    <w:p>
      <w:pPr>
        <w:pStyle w:val="ListBullet"/>
      </w:pPr>
      <w:r>
        <w:t>[GET] List a Contact List’s Contacts — /contact_lists/{{contactListId}}/contacts</w:t>
      </w:r>
    </w:p>
    <w:p>
      <w:pPr>
        <w:pStyle w:val="ListBullet"/>
      </w:pPr>
      <w:r>
        <w:t>[GET] List a Team’s Contact Lists — /teams/{{teamId}}/contact_lists</w:t>
      </w:r>
    </w:p>
    <w:p>
      <w:pPr>
        <w:pStyle w:val="ListBullet"/>
      </w:pPr>
      <w:r>
        <w:t>[GET] List a Teammate's Contact Lists — /teammates/{{teammateId}}/contact_lists</w:t>
      </w:r>
    </w:p>
    <w:p>
      <w:pPr>
        <w:pStyle w:val="ListBullet"/>
      </w:pPr>
      <w:r>
        <w:t>[DELETE] Delete a Contact List — /contact_lists/{{contactListId}}</w:t>
      </w:r>
    </w:p>
    <w:p>
      <w:r>
        <w:br w:type="page"/>
      </w:r>
    </w:p>
    <w:p>
      <w:pPr>
        <w:pStyle w:val="Heading2"/>
      </w:pPr>
      <w:r>
        <w:t>28. [GET] List a Contact List’s Contacts</w:t>
      </w:r>
    </w:p>
    <w:p>
      <w:r>
        <w:rPr>
          <w:b/>
        </w:rPr>
        <w:t xml:space="preserve">Endpoint: </w:t>
      </w:r>
      <w:r>
        <w:rPr>
          <w:rFonts w:ascii="Courier New" w:hAnsi="Courier New"/>
          <w:sz w:val="18"/>
        </w:rPr>
        <w:t>/contact_lists/{{contactListId}}/contacts</w:t>
      </w:r>
    </w:p>
    <w:p>
      <w:pPr>
        <w:pStyle w:val="Heading3"/>
      </w:pPr>
      <w:r>
        <w:t>Prerequisites</w:t>
      </w:r>
    </w:p>
    <w:p>
      <w:pPr>
        <w:pStyle w:val="ListBullet"/>
      </w:pPr>
      <w:r>
        <w:t>Must have the required scope: contacts:read</w:t>
      </w:r>
    </w:p>
    <w:p>
      <w:pPr>
        <w:pStyle w:val="Heading3"/>
      </w:pPr>
      <w:r>
        <w:t>Method</w:t>
      </w:r>
    </w:p>
    <w:p>
      <w:r>
        <w:t>GET</w:t>
      </w:r>
    </w:p>
    <w:p>
      <w:pPr>
        <w:pStyle w:val="Heading3"/>
      </w:pPr>
      <w:r>
        <w:t>URL</w:t>
      </w:r>
    </w:p>
    <w:p>
      <w:r>
        <w:t>https://api2.frontapp.com/contact_lists/{{contact_list_id}}/contacts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contacts belonging to the specified contact list. Results are paginated and can be retrieved page-by-page using page_token and limit.</w:t>
      </w:r>
    </w:p>
    <w:p>
      <w:pPr>
        <w:pStyle w:val="Heading3"/>
      </w:pPr>
      <w:r>
        <w:t>Enforcement Rules</w:t>
      </w:r>
    </w:p>
    <w:p>
      <w:pPr>
        <w:pStyle w:val="ListBullet"/>
      </w:pPr>
      <w:r>
        <w:t>The contact_list_id path parameter must always be present.</w:t>
      </w:r>
    </w:p>
    <w:p>
      <w:pPr>
        <w:pStyle w:val="ListBullet"/>
      </w:pPr>
      <w:r>
        <w:t>If the user provides a contact_list_id, use that value directly.</w:t>
      </w:r>
    </w:p>
    <w:p>
      <w:pPr>
        <w:pStyle w:val="ListBullet"/>
      </w:pPr>
      <w:r>
        <w:t>Do not call the API with a missing or empty contact_list_id (e.g., avoid /contact_lists//contacts or /contact_lists/contacts).</w:t>
      </w:r>
    </w:p>
    <w:p>
      <w:pPr>
        <w:pStyle w:val="ListBullet"/>
      </w:pPr>
      <w:r>
        <w:t>Always construct the path as /contact_lists/{{contact_list_id}}/contacts, where {{contact_list_id}}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/contact_lists/cl_123/contacts</w:t>
        <w:br/>
        <w:t>/contact_lists/abCDefG123/contacts</w:t>
      </w:r>
    </w:p>
    <w:p>
      <w:pPr>
        <w:pStyle w:val="Heading3"/>
      </w:pPr>
      <w:r>
        <w:t>Invalid Examples</w:t>
      </w:r>
    </w:p>
    <w:p>
      <w:r>
        <w:rPr>
          <w:b/>
          <w:color w:val="666666"/>
          <w:sz w:val="16"/>
        </w:rPr>
        <w:t>[http]</w:t>
      </w:r>
    </w:p>
    <w:p>
      <w:pPr>
        <w:shd w:fill="F2F2F2" w:val="clear"/>
      </w:pPr>
      <w:r>
        <w:rPr>
          <w:rFonts w:ascii="Courier New" w:hAnsi="Courier New"/>
          <w:sz w:val="17"/>
        </w:rPr>
        <w:t>/contact_lists//contacts</w:t>
        <w:br/>
        <w:t>/contact_lists/contacts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contact_list_id</w:t>
            </w:r>
          </w:p>
        </w:tc>
        <w:tc>
          <w:tcPr>
            <w:tcW w:type="dxa" w:w="2880"/>
          </w:tcPr>
          <w:p>
            <w:r>
              <w:t>string</w:t>
            </w:r>
          </w:p>
        </w:tc>
        <w:tc>
          <w:tcPr>
            <w:tcW w:type="dxa" w:w="2880"/>
          </w:tcPr>
          <w:p>
            <w:r>
              <w:t>The contact list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page_token</w:t>
            </w:r>
          </w:p>
        </w:tc>
        <w:tc>
          <w:tcPr>
            <w:tcW w:type="dxa" w:w="2880"/>
          </w:tcPr>
          <w:p>
            <w:r>
              <w:t>string</w:t>
            </w:r>
          </w:p>
        </w:tc>
        <w:tc>
          <w:tcPr>
            <w:tcW w:type="dxa" w:w="2880"/>
          </w:tcPr>
          <w:p>
            <w:r>
              <w:t>Token to use to request the next page of results. See pagination docs.</w:t>
            </w:r>
          </w:p>
        </w:tc>
      </w:tr>
      <w:tr>
        <w:tc>
          <w:tcPr>
            <w:tcW w:type="dxa" w:w="2880"/>
          </w:tcPr>
          <w:p>
            <w:r>
              <w:t>limit</w:t>
            </w:r>
          </w:p>
        </w:tc>
        <w:tc>
          <w:tcPr>
            <w:tcW w:type="dxa" w:w="2880"/>
          </w:tcPr>
          <w:p>
            <w:r>
              <w:t>integer</w:t>
            </w:r>
          </w:p>
        </w:tc>
        <w:tc>
          <w:tcPr>
            <w:tcW w:type="dxa" w:w="2880"/>
          </w:tcPr>
          <w:p>
            <w:r>
              <w:t>Max number of results per page. See pagination docs.</w:t>
            </w:r>
          </w:p>
        </w:tc>
      </w:tr>
    </w:tbl>
    <w:p/>
    <w:p>
      <w:pPr>
        <w:pStyle w:val="Heading3"/>
      </w:pPr>
      <w:r>
        <w:t>Response</w:t>
      </w:r>
    </w:p>
    <w:p>
      <w:pPr>
        <w:pStyle w:val="Heading3"/>
      </w:pPr>
      <w:r>
        <w:t>Success Response (200 OK)</w:t>
      </w:r>
    </w:p>
    <w:p>
      <w:r>
        <w:t>Returns JSON with pagination and an array of contacts.</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"https://yourCompany.api.frontapp.com/contacts?page_token=e0b5767cb0f1100743d46f67fcd765caac2ed"</w:t>
        <w:br/>
        <w:t xml:space="preserve"> },</w:t>
        <w:br/>
        <w:t xml:space="preserve"> "_links": {</w:t>
        <w:br/>
        <w:t xml:space="preserve"> "self": "https://yourCompany.api.frontapp.com/contacts"</w:t>
        <w:br/>
        <w:t xml:space="preserve"> },</w:t>
        <w:br/>
        <w:t xml:space="preserve"> "_results": [</w:t>
        <w:br/>
        <w:t xml:space="preserve"> {</w:t>
        <w:br/>
        <w:t xml:space="preserve"> "_links": {</w:t>
        <w:br/>
        <w:t xml:space="preserve"> "self": "https://yourCompany.api.frontapp.com/contacts/crd_123",</w:t>
        <w:br/>
        <w:t xml:space="preserve"> "related": {</w:t>
        <w:br/>
        <w:t xml:space="preserve"> "notes": "https://yourCompany.api.frontapp.com/contacts/crd_123/notes",</w:t>
        <w:br/>
        <w:t xml:space="preserve"> "conversations": "https://yourCompany.api.frontapp.com/contacts/crd_123/conversations",</w:t>
        <w:br/>
        <w:t xml:space="preserve"> "owner": "https://yourCompany.api.frontapp.com/contacts/crd_123/owner"</w:t>
        <w:br/>
        <w:t xml:space="preserve"> }</w:t>
        <w:br/>
        <w:t xml:space="preserve"> },</w:t>
        <w:br/>
        <w:t xml:space="preserve"> "id": "crd_123",</w:t>
        <w:br/>
        <w:t xml:space="preserve"> "name": "Alex Johnson",</w:t>
        <w:br/>
        <w:t xml:space="preserve"> "description": "VIP customer",</w:t>
        <w:br/>
        <w:t xml:space="preserve"> "avatar_url": "https://cdn.frontapp.com/avatars/crd_123.png",</w:t>
        <w:br/>
        <w:t xml:space="preserve"> "links": [</w:t>
        <w:br/>
        <w:t xml:space="preserve"> "https://example.com"</w:t>
        <w:br/>
        <w:t xml:space="preserve"> ],</w:t>
        <w:br/>
        <w:t xml:space="preserve"> "groups": [</w:t>
        <w:br/>
        <w:t xml:space="preserve"> {</w:t>
        <w:br/>
        <w:t xml:space="preserve"> "_links": {</w:t>
        <w:br/>
        <w:t xml:space="preserve"> "self": "https://yourCompany.api.frontapp.com/contact_lists/cl_1",</w:t>
        <w:br/>
        <w:t xml:space="preserve"> "related": {</w:t>
        <w:br/>
        <w:t xml:space="preserve"> "contacts": "https://yourCompany.api.frontapp.com/contact_lists/cl_1/contacts",</w:t>
        <w:br/>
        <w:t xml:space="preserve"> "owner": "https://yourCompany.api.frontapp.com/contact_lists/cl_1/owner"</w:t>
        <w:br/>
        <w:t xml:space="preserve"> }</w:t>
        <w:br/>
        <w:t xml:space="preserve"> },</w:t>
        <w:br/>
        <w:t xml:space="preserve"> "id": "cl_1",</w:t>
        <w:br/>
        <w:t xml:space="preserve"> "name": "Customers",</w:t>
        <w:br/>
        <w:t xml:space="preserve"> "is_private": false</w:t>
        <w:br/>
        <w:t xml:space="preserve"> }</w:t>
        <w:br/>
        <w:t xml:space="preserve"> ],</w:t>
        <w:br/>
        <w:t xml:space="preserve"> "lists": [</w:t>
        <w:br/>
        <w:t xml:space="preserve"> {</w:t>
        <w:br/>
        <w:t xml:space="preserve"> "_links": {</w:t>
        <w:br/>
        <w:t xml:space="preserve"> "self": "https://yourCompany.api.frontapp.com/contact_lists/cl_1",</w:t>
        <w:br/>
        <w:t xml:space="preserve"> "related": {</w:t>
        <w:br/>
        <w:t xml:space="preserve"> "contacts": "https://yourCompany.api.frontapp.com/contact_lists/cl_1/contacts",</w:t>
        <w:br/>
        <w:t xml:space="preserve"> "owner": "https://yourCompany.api.frontapp.com/contact_lists/cl_1/owner"</w:t>
        <w:br/>
        <w:t xml:space="preserve"> }</w:t>
        <w:br/>
        <w:t xml:space="preserve"> },</w:t>
        <w:br/>
        <w:t xml:space="preserve"> "id": "cl_1",</w:t>
        <w:br/>
        <w:t xml:space="preserve"> "name": "Customers",</w:t>
        <w:br/>
        <w:t xml:space="preserve"> "is_private": false</w:t>
        <w:br/>
        <w:t xml:space="preserve"> }</w:t>
        <w:br/>
        <w:t xml:space="preserve"> ],</w:t>
        <w:br/>
        <w:t xml:space="preserve"> "handles": [</w:t>
        <w:br/>
        <w:t xml:space="preserve"> {</w:t>
        <w:br/>
        <w:t xml:space="preserve"> "handle": "alex@example.com",</w:t>
        <w:br/>
        <w:t xml:space="preserve"> "source": "email"</w:t>
        <w:br/>
        <w:t xml:space="preserve"> }</w:t>
        <w:br/>
        <w:t xml:space="preserve"> ],</w:t>
        <w:br/>
        <w:t xml:space="preserve"> "custom_fields": {},</w:t>
        <w:br/>
        <w:t xml:space="preserve"> "is_private":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w:t>
            </w:r>
          </w:p>
        </w:tc>
        <w:tc>
          <w:tcPr>
            <w:tcW w:type="dxa" w:w="2880"/>
          </w:tcPr>
          <w:p>
            <w:r>
              <w:t>object</w:t>
            </w:r>
          </w:p>
        </w:tc>
        <w:tc>
          <w:tcPr>
            <w:tcW w:type="dxa" w:w="2880"/>
          </w:tcPr>
          <w:p>
            <w:r>
              <w:t>Pagination metadata.</w:t>
            </w:r>
          </w:p>
        </w:tc>
      </w:tr>
      <w:tr>
        <w:tc>
          <w:tcPr>
            <w:tcW w:type="dxa" w:w="2880"/>
          </w:tcPr>
          <w:p>
            <w:r>
              <w:t>_pagination.next</w:t>
            </w:r>
          </w:p>
        </w:tc>
        <w:tc>
          <w:tcPr>
            <w:tcW w:type="dxa" w:w="2880"/>
          </w:tcPr>
          <w:p>
            <w:r>
              <w:t>string</w:t>
            </w:r>
          </w:p>
        </w:tc>
        <w:tc>
          <w:tcPr>
            <w:tcW w:type="dxa" w:w="2880"/>
          </w:tcPr>
          <w:p>
            <w:r>
              <w:t>Link to the next page of results.</w:t>
            </w:r>
          </w:p>
        </w:tc>
      </w:tr>
      <w:tr>
        <w:tc>
          <w:tcPr>
            <w:tcW w:type="dxa" w:w="2880"/>
          </w:tcPr>
          <w:p>
            <w:r>
              <w:t>_links</w:t>
            </w:r>
          </w:p>
        </w:tc>
        <w:tc>
          <w:tcPr>
            <w:tcW w:type="dxa" w:w="2880"/>
          </w:tcPr>
          <w:p>
            <w:r>
              <w:t>object</w:t>
            </w:r>
          </w:p>
        </w:tc>
        <w:tc>
          <w:tcPr>
            <w:tcW w:type="dxa" w:w="2880"/>
          </w:tcPr>
          <w:p>
            <w:r>
              <w:t>Top-level resource links.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contact objects.</w:t>
            </w:r>
          </w:p>
        </w:tc>
      </w:tr>
      <w:tr>
        <w:tc>
          <w:tcPr>
            <w:tcW w:type="dxa" w:w="2880"/>
          </w:tcPr>
          <w:p>
            <w:r>
              <w:t>_results[]._links</w:t>
            </w:r>
          </w:p>
        </w:tc>
        <w:tc>
          <w:tcPr>
            <w:tcW w:type="dxa" w:w="2880"/>
          </w:tcPr>
          <w:p>
            <w:r>
              <w:t>object</w:t>
            </w:r>
          </w:p>
        </w:tc>
        <w:tc>
          <w:tcPr>
            <w:tcW w:type="dxa" w:w="2880"/>
          </w:tcPr>
          <w:p>
            <w:r>
              <w:t>Links for the contact resource.</w:t>
            </w:r>
          </w:p>
        </w:tc>
      </w:tr>
      <w:tr>
        <w:tc>
          <w:tcPr>
            <w:tcW w:type="dxa" w:w="2880"/>
          </w:tcPr>
          <w:p>
            <w:r>
              <w:t>_results[]._links.self</w:t>
            </w:r>
          </w:p>
        </w:tc>
        <w:tc>
          <w:tcPr>
            <w:tcW w:type="dxa" w:w="2880"/>
          </w:tcPr>
          <w:p>
            <w:r>
              <w:t>string</w:t>
            </w:r>
          </w:p>
        </w:tc>
        <w:tc>
          <w:tcPr>
            <w:tcW w:type="dxa" w:w="2880"/>
          </w:tcPr>
          <w:p>
            <w:r>
              <w:t>Link to the contact resource.</w:t>
            </w:r>
          </w:p>
        </w:tc>
      </w:tr>
      <w:tr>
        <w:tc>
          <w:tcPr>
            <w:tcW w:type="dxa" w:w="2880"/>
          </w:tcPr>
          <w:p>
            <w:r>
              <w:t>_results[]._links.related</w:t>
            </w:r>
          </w:p>
        </w:tc>
        <w:tc>
          <w:tcPr>
            <w:tcW w:type="dxa" w:w="2880"/>
          </w:tcPr>
          <w:p>
            <w:r>
              <w:t>object</w:t>
            </w:r>
          </w:p>
        </w:tc>
        <w:tc>
          <w:tcPr>
            <w:tcW w:type="dxa" w:w="2880"/>
          </w:tcPr>
          <w:p>
            <w:r>
              <w:t>Related links for the contact.</w:t>
            </w:r>
          </w:p>
        </w:tc>
      </w:tr>
      <w:tr>
        <w:tc>
          <w:tcPr>
            <w:tcW w:type="dxa" w:w="2880"/>
          </w:tcPr>
          <w:p>
            <w:r>
              <w:t>_results[]._links.related.notes</w:t>
            </w:r>
          </w:p>
        </w:tc>
        <w:tc>
          <w:tcPr>
            <w:tcW w:type="dxa" w:w="2880"/>
          </w:tcPr>
          <w:p>
            <w:r>
              <w:t>string</w:t>
            </w:r>
          </w:p>
        </w:tc>
        <w:tc>
          <w:tcPr>
            <w:tcW w:type="dxa" w:w="2880"/>
          </w:tcPr>
          <w:p>
            <w:r>
              <w:t>Link to contact notes.</w:t>
            </w:r>
          </w:p>
        </w:tc>
      </w:tr>
      <w:tr>
        <w:tc>
          <w:tcPr>
            <w:tcW w:type="dxa" w:w="2880"/>
          </w:tcPr>
          <w:p>
            <w:r>
              <w:t>_results[]._links.related.conversations</w:t>
            </w:r>
          </w:p>
        </w:tc>
        <w:tc>
          <w:tcPr>
            <w:tcW w:type="dxa" w:w="2880"/>
          </w:tcPr>
          <w:p>
            <w:r>
              <w:t>string</w:t>
            </w:r>
          </w:p>
        </w:tc>
        <w:tc>
          <w:tcPr>
            <w:tcW w:type="dxa" w:w="2880"/>
          </w:tcPr>
          <w:p>
            <w:r>
              <w:t>Link to contact conversations.</w:t>
            </w:r>
          </w:p>
        </w:tc>
      </w:tr>
      <w:tr>
        <w:tc>
          <w:tcPr>
            <w:tcW w:type="dxa" w:w="2880"/>
          </w:tcPr>
          <w:p>
            <w:r>
              <w:t>_results[]._links.related.owner</w:t>
            </w:r>
          </w:p>
        </w:tc>
        <w:tc>
          <w:tcPr>
            <w:tcW w:type="dxa" w:w="2880"/>
          </w:tcPr>
          <w:p>
            <w:r>
              <w:t>string</w:t>
            </w:r>
          </w:p>
        </w:tc>
        <w:tc>
          <w:tcPr>
            <w:tcW w:type="dxa" w:w="2880"/>
          </w:tcPr>
          <w:p>
            <w:r>
              <w:t>Link to contact owner.</w:t>
            </w:r>
          </w:p>
        </w:tc>
      </w:tr>
      <w:tr>
        <w:tc>
          <w:tcPr>
            <w:tcW w:type="dxa" w:w="2880"/>
          </w:tcPr>
          <w:p>
            <w:r>
              <w:t>_results[].id</w:t>
            </w:r>
          </w:p>
        </w:tc>
        <w:tc>
          <w:tcPr>
            <w:tcW w:type="dxa" w:w="2880"/>
          </w:tcPr>
          <w:p>
            <w:r>
              <w:t>string</w:t>
            </w:r>
          </w:p>
        </w:tc>
        <w:tc>
          <w:tcPr>
            <w:tcW w:type="dxa" w:w="2880"/>
          </w:tcPr>
          <w:p>
            <w:r>
              <w:t>Unique identifier of the contact.</w:t>
            </w:r>
          </w:p>
        </w:tc>
      </w:tr>
      <w:tr>
        <w:tc>
          <w:tcPr>
            <w:tcW w:type="dxa" w:w="2880"/>
          </w:tcPr>
          <w:p>
            <w:r>
              <w:t>_results[].name</w:t>
            </w:r>
          </w:p>
        </w:tc>
        <w:tc>
          <w:tcPr>
            <w:tcW w:type="dxa" w:w="2880"/>
          </w:tcPr>
          <w:p>
            <w:r>
              <w:t>string</w:t>
            </w:r>
          </w:p>
        </w:tc>
        <w:tc>
          <w:tcPr>
            <w:tcW w:type="dxa" w:w="2880"/>
          </w:tcPr>
          <w:p>
            <w:r>
              <w:t>Contact name.</w:t>
            </w:r>
          </w:p>
        </w:tc>
      </w:tr>
      <w:tr>
        <w:tc>
          <w:tcPr>
            <w:tcW w:type="dxa" w:w="2880"/>
          </w:tcPr>
          <w:p>
            <w:r>
              <w:t>_results[].description</w:t>
            </w:r>
          </w:p>
        </w:tc>
        <w:tc>
          <w:tcPr>
            <w:tcW w:type="dxa" w:w="2880"/>
          </w:tcPr>
          <w:p>
            <w:r>
              <w:t>string</w:t>
            </w:r>
          </w:p>
        </w:tc>
        <w:tc>
          <w:tcPr>
            <w:tcW w:type="dxa" w:w="2880"/>
          </w:tcPr>
          <w:p>
            <w:r>
              <w:t>Contact description.</w:t>
            </w:r>
          </w:p>
        </w:tc>
      </w:tr>
      <w:tr>
        <w:tc>
          <w:tcPr>
            <w:tcW w:type="dxa" w:w="2880"/>
          </w:tcPr>
          <w:p>
            <w:r>
              <w:t>_results[].avatar_url</w:t>
            </w:r>
          </w:p>
        </w:tc>
        <w:tc>
          <w:tcPr>
            <w:tcW w:type="dxa" w:w="2880"/>
          </w:tcPr>
          <w:p>
            <w:r>
              <w:t>string</w:t>
            </w:r>
          </w:p>
        </w:tc>
        <w:tc>
          <w:tcPr>
            <w:tcW w:type="dxa" w:w="2880"/>
          </w:tcPr>
          <w:p>
            <w:r>
              <w:t>URL of the contact’s avatar.</w:t>
            </w:r>
          </w:p>
        </w:tc>
      </w:tr>
      <w:tr>
        <w:tc>
          <w:tcPr>
            <w:tcW w:type="dxa" w:w="2880"/>
          </w:tcPr>
          <w:p>
            <w:r>
              <w:t>_results[].links</w:t>
            </w:r>
          </w:p>
        </w:tc>
        <w:tc>
          <w:tcPr>
            <w:tcW w:type="dxa" w:w="2880"/>
          </w:tcPr>
          <w:p>
            <w:r>
              <w:t>array</w:t>
            </w:r>
          </w:p>
        </w:tc>
        <w:tc>
          <w:tcPr>
            <w:tcW w:type="dxa" w:w="2880"/>
          </w:tcPr>
          <w:p>
            <w:r>
              <w:t>List of all links of the contact.</w:t>
            </w:r>
          </w:p>
        </w:tc>
      </w:tr>
      <w:tr>
        <w:tc>
          <w:tcPr>
            <w:tcW w:type="dxa" w:w="2880"/>
          </w:tcPr>
          <w:p>
            <w:r>
              <w:t>_results[].groups</w:t>
            </w:r>
          </w:p>
        </w:tc>
        <w:tc>
          <w:tcPr>
            <w:tcW w:type="dxa" w:w="2880"/>
          </w:tcPr>
          <w:p>
            <w:r>
              <w:t>array</w:t>
            </w:r>
          </w:p>
        </w:tc>
        <w:tc>
          <w:tcPr>
            <w:tcW w:type="dxa" w:w="2880"/>
          </w:tcPr>
          <w:p>
            <w:r>
              <w:t>List of the groups the contact belongs to. Deprecated: use lists instead.</w:t>
            </w:r>
          </w:p>
        </w:tc>
      </w:tr>
      <w:tr>
        <w:tc>
          <w:tcPr>
            <w:tcW w:type="dxa" w:w="2880"/>
          </w:tcPr>
          <w:p>
            <w:r>
              <w:t>_results[].groups[]._links</w:t>
            </w:r>
          </w:p>
        </w:tc>
        <w:tc>
          <w:tcPr>
            <w:tcW w:type="dxa" w:w="2880"/>
          </w:tcPr>
          <w:p>
            <w:r>
              <w:t>object</w:t>
            </w:r>
          </w:p>
        </w:tc>
        <w:tc>
          <w:tcPr>
            <w:tcW w:type="dxa" w:w="2880"/>
          </w:tcPr>
          <w:p>
            <w:r>
              <w:t>Links for the list resource.</w:t>
            </w:r>
          </w:p>
        </w:tc>
      </w:tr>
      <w:tr>
        <w:tc>
          <w:tcPr>
            <w:tcW w:type="dxa" w:w="2880"/>
          </w:tcPr>
          <w:p>
            <w:r>
              <w:t>_results[].groups[]._links.self</w:t>
            </w:r>
          </w:p>
        </w:tc>
        <w:tc>
          <w:tcPr>
            <w:tcW w:type="dxa" w:w="2880"/>
          </w:tcPr>
          <w:p>
            <w:r>
              <w:t>string</w:t>
            </w:r>
          </w:p>
        </w:tc>
        <w:tc>
          <w:tcPr>
            <w:tcW w:type="dxa" w:w="2880"/>
          </w:tcPr>
          <w:p>
            <w:r>
              <w:t>Link to the list resource.</w:t>
            </w:r>
          </w:p>
        </w:tc>
      </w:tr>
      <w:tr>
        <w:tc>
          <w:tcPr>
            <w:tcW w:type="dxa" w:w="2880"/>
          </w:tcPr>
          <w:p>
            <w:r>
              <w:t>_results[].groups[]._links.related</w:t>
            </w:r>
          </w:p>
        </w:tc>
        <w:tc>
          <w:tcPr>
            <w:tcW w:type="dxa" w:w="2880"/>
          </w:tcPr>
          <w:p>
            <w:r>
              <w:t>object</w:t>
            </w:r>
          </w:p>
        </w:tc>
        <w:tc>
          <w:tcPr>
            <w:tcW w:type="dxa" w:w="2880"/>
          </w:tcPr>
          <w:p>
            <w:r>
              <w:t>Related links for the list.</w:t>
            </w:r>
          </w:p>
        </w:tc>
      </w:tr>
      <w:tr>
        <w:tc>
          <w:tcPr>
            <w:tcW w:type="dxa" w:w="2880"/>
          </w:tcPr>
          <w:p>
            <w:r>
              <w:t>_results[].groups[]._links.related.contacts</w:t>
            </w:r>
          </w:p>
        </w:tc>
        <w:tc>
          <w:tcPr>
            <w:tcW w:type="dxa" w:w="2880"/>
          </w:tcPr>
          <w:p>
            <w:r>
              <w:t>string</w:t>
            </w:r>
          </w:p>
        </w:tc>
        <w:tc>
          <w:tcPr>
            <w:tcW w:type="dxa" w:w="2880"/>
          </w:tcPr>
          <w:p>
            <w:r>
              <w:t>Link to contact list contacts.</w:t>
            </w:r>
          </w:p>
        </w:tc>
      </w:tr>
      <w:tr>
        <w:tc>
          <w:tcPr>
            <w:tcW w:type="dxa" w:w="2880"/>
          </w:tcPr>
          <w:p>
            <w:r>
              <w:t>_results[].groups[]._links.related.owner</w:t>
            </w:r>
          </w:p>
        </w:tc>
        <w:tc>
          <w:tcPr>
            <w:tcW w:type="dxa" w:w="2880"/>
          </w:tcPr>
          <w:p>
            <w:r>
              <w:t>string</w:t>
            </w:r>
          </w:p>
        </w:tc>
        <w:tc>
          <w:tcPr>
            <w:tcW w:type="dxa" w:w="2880"/>
          </w:tcPr>
          <w:p>
            <w:r>
              <w:t>Link to list owner.</w:t>
            </w:r>
          </w:p>
        </w:tc>
      </w:tr>
      <w:tr>
        <w:tc>
          <w:tcPr>
            <w:tcW w:type="dxa" w:w="2880"/>
          </w:tcPr>
          <w:p>
            <w:r>
              <w:t>_results[].groups[].id</w:t>
            </w:r>
          </w:p>
        </w:tc>
        <w:tc>
          <w:tcPr>
            <w:tcW w:type="dxa" w:w="2880"/>
          </w:tcPr>
          <w:p>
            <w:r>
              <w:t>string</w:t>
            </w:r>
          </w:p>
        </w:tc>
        <w:tc>
          <w:tcPr>
            <w:tcW w:type="dxa" w:w="2880"/>
          </w:tcPr>
          <w:p>
            <w:r>
              <w:t>Unique identifier of the list.</w:t>
            </w:r>
          </w:p>
        </w:tc>
      </w:tr>
      <w:tr>
        <w:tc>
          <w:tcPr>
            <w:tcW w:type="dxa" w:w="2880"/>
          </w:tcPr>
          <w:p>
            <w:r>
              <w:t>_results[].groups[].name</w:t>
            </w:r>
          </w:p>
        </w:tc>
        <w:tc>
          <w:tcPr>
            <w:tcW w:type="dxa" w:w="2880"/>
          </w:tcPr>
          <w:p>
            <w:r>
              <w:t>string</w:t>
            </w:r>
          </w:p>
        </w:tc>
        <w:tc>
          <w:tcPr>
            <w:tcW w:type="dxa" w:w="2880"/>
          </w:tcPr>
          <w:p>
            <w:r>
              <w:t>Name of the list.</w:t>
            </w:r>
          </w:p>
        </w:tc>
      </w:tr>
      <w:tr>
        <w:tc>
          <w:tcPr>
            <w:tcW w:type="dxa" w:w="2880"/>
          </w:tcPr>
          <w:p>
            <w:r>
              <w:t>_results[].groups[].is_private</w:t>
            </w:r>
          </w:p>
        </w:tc>
        <w:tc>
          <w:tcPr>
            <w:tcW w:type="dxa" w:w="2880"/>
          </w:tcPr>
          <w:p>
            <w:r>
              <w:t>boolean</w:t>
            </w:r>
          </w:p>
        </w:tc>
        <w:tc>
          <w:tcPr>
            <w:tcW w:type="dxa" w:w="2880"/>
          </w:tcPr>
          <w:p>
            <w:r>
              <w:t>Whether or not the contact is individual.</w:t>
            </w:r>
          </w:p>
        </w:tc>
      </w:tr>
      <w:tr>
        <w:tc>
          <w:tcPr>
            <w:tcW w:type="dxa" w:w="2880"/>
          </w:tcPr>
          <w:p>
            <w:r>
              <w:t>_results[].lists</w:t>
            </w:r>
          </w:p>
        </w:tc>
        <w:tc>
          <w:tcPr>
            <w:tcW w:type="dxa" w:w="2880"/>
          </w:tcPr>
          <w:p>
            <w:r>
              <w:t>array</w:t>
            </w:r>
          </w:p>
        </w:tc>
        <w:tc>
          <w:tcPr>
            <w:tcW w:type="dxa" w:w="2880"/>
          </w:tcPr>
          <w:p>
            <w:r>
              <w:t>List of the contact lists the contact belongs to.</w:t>
            </w:r>
          </w:p>
        </w:tc>
      </w:tr>
      <w:tr>
        <w:tc>
          <w:tcPr>
            <w:tcW w:type="dxa" w:w="2880"/>
          </w:tcPr>
          <w:p>
            <w:r>
              <w:t>_results[].lists[]._links</w:t>
            </w:r>
          </w:p>
        </w:tc>
        <w:tc>
          <w:tcPr>
            <w:tcW w:type="dxa" w:w="2880"/>
          </w:tcPr>
          <w:p>
            <w:r>
              <w:t>object</w:t>
            </w:r>
          </w:p>
        </w:tc>
        <w:tc>
          <w:tcPr>
            <w:tcW w:type="dxa" w:w="2880"/>
          </w:tcPr>
          <w:p>
            <w:r>
              <w:t>Links for the list resource.</w:t>
            </w:r>
          </w:p>
        </w:tc>
      </w:tr>
      <w:tr>
        <w:tc>
          <w:tcPr>
            <w:tcW w:type="dxa" w:w="2880"/>
          </w:tcPr>
          <w:p>
            <w:r>
              <w:t>_results[].lists[]._links.self</w:t>
            </w:r>
          </w:p>
        </w:tc>
        <w:tc>
          <w:tcPr>
            <w:tcW w:type="dxa" w:w="2880"/>
          </w:tcPr>
          <w:p>
            <w:r>
              <w:t>string</w:t>
            </w:r>
          </w:p>
        </w:tc>
        <w:tc>
          <w:tcPr>
            <w:tcW w:type="dxa" w:w="2880"/>
          </w:tcPr>
          <w:p>
            <w:r>
              <w:t>Link to the list resource.</w:t>
            </w:r>
          </w:p>
        </w:tc>
      </w:tr>
      <w:tr>
        <w:tc>
          <w:tcPr>
            <w:tcW w:type="dxa" w:w="2880"/>
          </w:tcPr>
          <w:p>
            <w:r>
              <w:t>_results[].lists[]._links.related</w:t>
            </w:r>
          </w:p>
        </w:tc>
        <w:tc>
          <w:tcPr>
            <w:tcW w:type="dxa" w:w="2880"/>
          </w:tcPr>
          <w:p>
            <w:r>
              <w:t>object</w:t>
            </w:r>
          </w:p>
        </w:tc>
        <w:tc>
          <w:tcPr>
            <w:tcW w:type="dxa" w:w="2880"/>
          </w:tcPr>
          <w:p>
            <w:r>
              <w:t>Related links for the list.</w:t>
            </w:r>
          </w:p>
        </w:tc>
      </w:tr>
      <w:tr>
        <w:tc>
          <w:tcPr>
            <w:tcW w:type="dxa" w:w="2880"/>
          </w:tcPr>
          <w:p>
            <w:r>
              <w:t>_results[].lists[]._links.related.contacts</w:t>
            </w:r>
          </w:p>
        </w:tc>
        <w:tc>
          <w:tcPr>
            <w:tcW w:type="dxa" w:w="2880"/>
          </w:tcPr>
          <w:p>
            <w:r>
              <w:t>string</w:t>
            </w:r>
          </w:p>
        </w:tc>
        <w:tc>
          <w:tcPr>
            <w:tcW w:type="dxa" w:w="2880"/>
          </w:tcPr>
          <w:p>
            <w:r>
              <w:t>Link to contact list contacts.</w:t>
            </w:r>
          </w:p>
        </w:tc>
      </w:tr>
      <w:tr>
        <w:tc>
          <w:tcPr>
            <w:tcW w:type="dxa" w:w="2880"/>
          </w:tcPr>
          <w:p>
            <w:r>
              <w:t>_results[].lists[]._links.related.owner</w:t>
            </w:r>
          </w:p>
        </w:tc>
        <w:tc>
          <w:tcPr>
            <w:tcW w:type="dxa" w:w="2880"/>
          </w:tcPr>
          <w:p>
            <w:r>
              <w:t>string</w:t>
            </w:r>
          </w:p>
        </w:tc>
        <w:tc>
          <w:tcPr>
            <w:tcW w:type="dxa" w:w="2880"/>
          </w:tcPr>
          <w:p>
            <w:r>
              <w:t>Link to list owner.</w:t>
            </w:r>
          </w:p>
        </w:tc>
      </w:tr>
      <w:tr>
        <w:tc>
          <w:tcPr>
            <w:tcW w:type="dxa" w:w="2880"/>
          </w:tcPr>
          <w:p>
            <w:r>
              <w:t>_results[].lists[].id</w:t>
            </w:r>
          </w:p>
        </w:tc>
        <w:tc>
          <w:tcPr>
            <w:tcW w:type="dxa" w:w="2880"/>
          </w:tcPr>
          <w:p>
            <w:r>
              <w:t>string</w:t>
            </w:r>
          </w:p>
        </w:tc>
        <w:tc>
          <w:tcPr>
            <w:tcW w:type="dxa" w:w="2880"/>
          </w:tcPr>
          <w:p>
            <w:r>
              <w:t>Unique identifier of the list.</w:t>
            </w:r>
          </w:p>
        </w:tc>
      </w:tr>
      <w:tr>
        <w:tc>
          <w:tcPr>
            <w:tcW w:type="dxa" w:w="2880"/>
          </w:tcPr>
          <w:p>
            <w:r>
              <w:t>_results[].lists[].name</w:t>
            </w:r>
          </w:p>
        </w:tc>
        <w:tc>
          <w:tcPr>
            <w:tcW w:type="dxa" w:w="2880"/>
          </w:tcPr>
          <w:p>
            <w:r>
              <w:t>string</w:t>
            </w:r>
          </w:p>
        </w:tc>
        <w:tc>
          <w:tcPr>
            <w:tcW w:type="dxa" w:w="2880"/>
          </w:tcPr>
          <w:p>
            <w:r>
              <w:t>Name of the list.</w:t>
            </w:r>
          </w:p>
        </w:tc>
      </w:tr>
      <w:tr>
        <w:tc>
          <w:tcPr>
            <w:tcW w:type="dxa" w:w="2880"/>
          </w:tcPr>
          <w:p>
            <w:r>
              <w:t>_results[].lists[].is_private</w:t>
            </w:r>
          </w:p>
        </w:tc>
        <w:tc>
          <w:tcPr>
            <w:tcW w:type="dxa" w:w="2880"/>
          </w:tcPr>
          <w:p>
            <w:r>
              <w:t>boolean</w:t>
            </w:r>
          </w:p>
        </w:tc>
        <w:tc>
          <w:tcPr>
            <w:tcW w:type="dxa" w:w="2880"/>
          </w:tcPr>
          <w:p>
            <w:r>
              <w:t>Whether or not the contact is individual.</w:t>
            </w:r>
          </w:p>
        </w:tc>
      </w:tr>
      <w:tr>
        <w:tc>
          <w:tcPr>
            <w:tcW w:type="dxa" w:w="2880"/>
          </w:tcPr>
          <w:p>
            <w:r>
              <w:t>_results[].handles</w:t>
            </w:r>
          </w:p>
        </w:tc>
        <w:tc>
          <w:tcPr>
            <w:tcW w:type="dxa" w:w="2880"/>
          </w:tcPr>
          <w:p>
            <w:r>
              <w:t>array</w:t>
            </w:r>
          </w:p>
        </w:tc>
        <w:tc>
          <w:tcPr>
            <w:tcW w:type="dxa" w:w="2880"/>
          </w:tcPr>
          <w:p>
            <w:r>
              <w:t>List of handles and sources with which the contact is reachable.</w:t>
            </w:r>
          </w:p>
        </w:tc>
      </w:tr>
      <w:tr>
        <w:tc>
          <w:tcPr>
            <w:tcW w:type="dxa" w:w="2880"/>
          </w:tcPr>
          <w:p>
            <w:r>
              <w:t>_results[].handles[].handle</w:t>
            </w:r>
          </w:p>
        </w:tc>
        <w:tc>
          <w:tcPr>
            <w:tcW w:type="dxa" w:w="2880"/>
          </w:tcPr>
          <w:p>
            <w:r>
              <w:t>string</w:t>
            </w:r>
          </w:p>
        </w:tc>
        <w:tc>
          <w:tcPr>
            <w:tcW w:type="dxa" w:w="2880"/>
          </w:tcPr>
          <w:p>
            <w:r>
              <w:t>Handle used to reach the contact.</w:t>
            </w:r>
          </w:p>
        </w:tc>
      </w:tr>
      <w:tr>
        <w:tc>
          <w:tcPr>
            <w:tcW w:type="dxa" w:w="2880"/>
          </w:tcPr>
          <w:p>
            <w:r>
              <w:t>_results[].handles[].source</w:t>
            </w:r>
          </w:p>
        </w:tc>
        <w:tc>
          <w:tcPr>
            <w:tcW w:type="dxa" w:w="2880"/>
          </w:tcPr>
          <w:p>
            <w:r>
              <w:t>string</w:t>
            </w:r>
          </w:p>
        </w:tc>
        <w:tc>
          <w:tcPr>
            <w:tcW w:type="dxa" w:w="2880"/>
          </w:tcPr>
          <w:p>
            <w:r>
              <w:t>Source of the handle. Possible values: twitter, email, phone, facebook, intercom, front_chat, custom.</w:t>
            </w:r>
          </w:p>
        </w:tc>
      </w:tr>
      <w:tr>
        <w:tc>
          <w:tcPr>
            <w:tcW w:type="dxa" w:w="2880"/>
          </w:tcPr>
          <w:p>
            <w:r>
              <w:t>_results[].custom_fields</w:t>
            </w:r>
          </w:p>
        </w:tc>
        <w:tc>
          <w:tcPr>
            <w:tcW w:type="dxa" w:w="2880"/>
          </w:tcPr>
          <w:p>
            <w:r>
              <w:t>object</w:t>
            </w:r>
          </w:p>
        </w:tc>
        <w:tc>
          <w:tcPr>
            <w:tcW w:type="dxa" w:w="2880"/>
          </w:tcPr>
          <w:p>
            <w:r>
              <w:t>Custom fields object.</w:t>
            </w:r>
          </w:p>
        </w:tc>
      </w:tr>
      <w:tr>
        <w:tc>
          <w:tcPr>
            <w:tcW w:type="dxa" w:w="2880"/>
          </w:tcPr>
          <w:p>
            <w:r>
              <w:t>_results[].is_private</w:t>
            </w:r>
          </w:p>
        </w:tc>
        <w:tc>
          <w:tcPr>
            <w:tcW w:type="dxa" w:w="2880"/>
          </w:tcPr>
          <w:p>
            <w:r>
              <w:t>boolean</w:t>
            </w:r>
          </w:p>
        </w:tc>
        <w:tc>
          <w:tcPr>
            <w:tcW w:type="dxa" w:w="2880"/>
          </w:tcPr>
          <w:p>
            <w:r>
              <w:t>Whether or not the contact is individual.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'https://api2.frontapp.com/contact_lists/cl_123/contacts?limit=50' \</w:t>
        <w:br/>
        <w:t xml:space="preserve"> --header 'Accept: application/json'</w:t>
      </w:r>
    </w:p>
    <w:p>
      <w:pPr>
        <w:pStyle w:val="Heading3"/>
      </w:pPr>
      <w:r>
        <w:t>Example Usage</w:t>
      </w:r>
    </w:p>
    <w:p>
      <w:pPr>
        <w:pStyle w:val="Heading3"/>
      </w:pPr>
      <w:r>
        <w:t>Example 1: Get first page (default pagination)</w:t>
      </w:r>
    </w:p>
    <w:p>
      <w:r>
        <w:rPr>
          <w:b/>
          <w:color w:val="666666"/>
          <w:sz w:val="16"/>
        </w:rPr>
        <w:t>[bash]</w:t>
      </w:r>
    </w:p>
    <w:p>
      <w:pPr>
        <w:shd w:fill="F2F2F2" w:val="clear"/>
      </w:pPr>
      <w:r>
        <w:rPr>
          <w:rFonts w:ascii="Courier New" w:hAnsi="Courier New"/>
          <w:sz w:val="17"/>
        </w:rPr>
        <w:t>curl --location 'https://api2.frontapp.com/contact_lists/cl_123/contacts' \</w:t>
        <w:br/>
        <w:t xml:space="preserve"> --header 'Accept: application/json'</w:t>
      </w:r>
    </w:p>
    <w:p>
      <w:pPr>
        <w:pStyle w:val="Heading3"/>
      </w:pPr>
      <w:r>
        <w:t>Example 2: Limit page size</w:t>
      </w:r>
    </w:p>
    <w:p>
      <w:r>
        <w:rPr>
          <w:b/>
          <w:color w:val="666666"/>
          <w:sz w:val="16"/>
        </w:rPr>
        <w:t>[bash]</w:t>
      </w:r>
    </w:p>
    <w:p>
      <w:pPr>
        <w:shd w:fill="F2F2F2" w:val="clear"/>
      </w:pPr>
      <w:r>
        <w:rPr>
          <w:rFonts w:ascii="Courier New" w:hAnsi="Courier New"/>
          <w:sz w:val="17"/>
        </w:rPr>
        <w:t>curl --location 'https://api2.frontapp.com/contact_lists/cl_123/contacts?limit=25' \</w:t>
        <w:br/>
        <w:t xml:space="preserve"> --header 'Accept: application/json'</w:t>
      </w:r>
    </w:p>
    <w:p>
      <w:pPr>
        <w:pStyle w:val="Heading3"/>
      </w:pPr>
      <w:r>
        <w:t>Example 3: Fetch the next page using page_token</w:t>
      </w:r>
    </w:p>
    <w:p>
      <w:r>
        <w:rPr>
          <w:b/>
          <w:color w:val="666666"/>
          <w:sz w:val="16"/>
        </w:rPr>
        <w:t>[bash]</w:t>
      </w:r>
    </w:p>
    <w:p>
      <w:pPr>
        <w:shd w:fill="F2F2F2" w:val="clear"/>
      </w:pPr>
      <w:r>
        <w:rPr>
          <w:rFonts w:ascii="Courier New" w:hAnsi="Courier New"/>
          <w:sz w:val="17"/>
        </w:rPr>
        <w:t>curl --location 'https://api2.frontapp.com/contact_lists/cl_123/contacts?page_token=e0b5767cb0f1100743d46f67fcd765caac2ed' \</w:t>
        <w:br/>
        <w:t xml:space="preserve"> --header 'Accept: application/json'</w:t>
      </w:r>
    </w:p>
    <w:p>
      <w:pPr>
        <w:pStyle w:val="Heading3"/>
      </w:pPr>
      <w:r>
        <w:t>Notes</w:t>
      </w:r>
    </w:p>
    <w:p>
      <w:pPr>
        <w:pStyle w:val="ListBullet"/>
      </w:pPr>
      <w:r>
        <w:t>Pagination is supported via page_token and limit; the response includes _pagination.next as a link to the next page of results.</w:t>
      </w:r>
    </w:p>
    <w:p>
      <w:pPr>
        <w:pStyle w:val="ListBullet"/>
      </w:pPr>
      <w:r>
        <w:t>The groups field is marked deprecated in the response; prefer lists when consuming list membership data.</w:t>
      </w:r>
    </w:p>
    <w:p>
      <w:pPr>
        <w:pStyle w:val="Heading3"/>
      </w:pPr>
      <w:r>
        <w:t>Related contactLists actions</w:t>
      </w:r>
    </w:p>
    <w:p>
      <w:pPr>
        <w:pStyle w:val="ListBullet"/>
      </w:pPr>
      <w:r>
        <w:t>[POST] Add Contacts to a Contact List — /contact_lists/{{contactListId}}/contacts</w:t>
      </w:r>
    </w:p>
    <w:p>
      <w:pPr>
        <w:pStyle w:val="ListBullet"/>
      </w:pPr>
      <w:r>
        <w:t>[POST] Create a Contact List — /contact_lists</w:t>
      </w:r>
    </w:p>
    <w:p>
      <w:pPr>
        <w:pStyle w:val="ListBullet"/>
      </w:pPr>
      <w:r>
        <w:t>[GET] List Contact Lists — /contact_lists</w:t>
      </w:r>
    </w:p>
    <w:p>
      <w:pPr>
        <w:pStyle w:val="ListBullet"/>
      </w:pPr>
      <w:r>
        <w:t>[GET] List a Team’s Contact Lists — /teams/{{teamId}}/contact_lists</w:t>
      </w:r>
    </w:p>
    <w:p>
      <w:pPr>
        <w:pStyle w:val="ListBullet"/>
      </w:pPr>
      <w:r>
        <w:t>[GET] List a Teammate's Contact Lists — /teammates/{{teammateId}}/contact_lists</w:t>
      </w:r>
    </w:p>
    <w:p>
      <w:pPr>
        <w:pStyle w:val="ListBullet"/>
      </w:pPr>
      <w:r>
        <w:t>[DELETE] Delete a Contact List — /contact_lists/{{contactListId}}</w:t>
      </w:r>
    </w:p>
    <w:p>
      <w:r>
        <w:br w:type="page"/>
      </w:r>
    </w:p>
    <w:p>
      <w:pPr>
        <w:pStyle w:val="Heading2"/>
      </w:pPr>
      <w:r>
        <w:t>29. [GET] List a Team’s Contact Lists</w:t>
      </w:r>
    </w:p>
    <w:p>
      <w:r>
        <w:rPr>
          <w:b/>
        </w:rPr>
        <w:t xml:space="preserve">Endpoint: </w:t>
      </w:r>
      <w:r>
        <w:rPr>
          <w:rFonts w:ascii="Courier New" w:hAnsi="Courier New"/>
          <w:sz w:val="18"/>
        </w:rPr>
        <w:t>/teams/{{teamId}}/contact_lists</w:t>
      </w:r>
    </w:p>
    <w:p>
      <w:pPr>
        <w:pStyle w:val="Heading3"/>
      </w:pPr>
      <w:r>
        <w:t>Prerequisites</w:t>
      </w:r>
    </w:p>
    <w:p>
      <w:pPr>
        <w:pStyle w:val="ListBullet"/>
      </w:pPr>
      <w:r>
        <w:t>Must have permission scope: contacts:read</w:t>
      </w:r>
    </w:p>
    <w:p>
      <w:pPr>
        <w:pStyle w:val="Heading3"/>
      </w:pPr>
      <w:r>
        <w:t>Method</w:t>
      </w:r>
    </w:p>
    <w:p>
      <w:r>
        <w:t>GET</w:t>
      </w:r>
    </w:p>
    <w:p>
      <w:pPr>
        <w:pStyle w:val="Heading3"/>
      </w:pPr>
      <w:r>
        <w:t>URL</w:t>
      </w:r>
    </w:p>
    <w:p>
      <w:r>
        <w:t>https://api2.frontapp.com/teams/{{team_id}}/contact_lists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contact lists belonging to the specified team (workspace).</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/teams//contact_lists or /teams/contact_lists).</w:t>
      </w:r>
    </w:p>
    <w:p>
      <w:pPr>
        <w:pStyle w:val="ListBullet"/>
      </w:pPr>
      <w:r>
        <w:t>Always construct the path as /teams/{{team_id}}/contact_lists, where {{team_id}} is a non-empty string.</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/teams/tim_123/contact_lists</w:t>
        <w:br/>
        <w:t>/teams/tea_abc123/contact_lists</w:t>
      </w:r>
    </w:p>
    <w:p>
      <w:pPr>
        <w:pStyle w:val="Heading3"/>
      </w:pPr>
      <w:r>
        <w:t>Invalid Examples</w:t>
      </w:r>
    </w:p>
    <w:p>
      <w:r>
        <w:rPr>
          <w:b/>
          <w:color w:val="666666"/>
          <w:sz w:val="16"/>
        </w:rPr>
        <w:t>[http]</w:t>
      </w:r>
    </w:p>
    <w:p>
      <w:pPr>
        <w:shd w:fill="F2F2F2" w:val="clear"/>
      </w:pPr>
      <w:r>
        <w:rPr>
          <w:rFonts w:ascii="Courier New" w:hAnsi="Courier New"/>
          <w:sz w:val="17"/>
        </w:rPr>
        <w:t>/teams//contact_lists</w:t>
        <w:br/>
        <w:t>/teams/contact_lists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"https://yourCompany.api.frontapp.com/contact_lists"</w:t>
        <w:br/>
        <w:t xml:space="preserve"> },</w:t>
        <w:br/>
        <w:t xml:space="preserve"> "_results": [</w:t>
        <w:br/>
        <w:t xml:space="preserve"> {</w:t>
        <w:br/>
        <w:t xml:space="preserve"> "_links": {</w:t>
        <w:br/>
        <w:t xml:space="preserve"> "self": "https://yourCompany.api.frontapp.com/contact_lists"</w:t>
        <w:br/>
        <w:t xml:space="preserve"> },</w:t>
        <w:br/>
        <w:t xml:space="preserve"> "related": {</w:t>
        <w:br/>
        <w:t xml:space="preserve"> "contacts": "https://yourCompany.api.frontapp.com/contact_lists",</w:t>
        <w:br/>
        <w:t xml:space="preserve"> "owner": "https://yourCompany.api.frontapp.com/contact_lists"</w:t>
        <w:br/>
        <w:t xml:space="preserve"> },</w:t>
        <w:br/>
        <w:t xml:space="preserve"> "id": "string",</w:t>
        <w:br/>
        <w:t xml:space="preserve"> "name": "string",</w:t>
        <w:br/>
        <w:t xml:space="preserve"> "is_private":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Container for link relations.</w:t>
            </w:r>
          </w:p>
        </w:tc>
      </w:tr>
      <w:tr>
        <w:tc>
          <w:tcPr>
            <w:tcW w:type="dxa" w:w="2880"/>
          </w:tcPr>
          <w:p>
            <w:r>
              <w:t>_links.self</w:t>
            </w:r>
          </w:p>
        </w:tc>
        <w:tc>
          <w:tcPr>
            <w:tcW w:type="dxa" w:w="2880"/>
          </w:tcPr>
          <w:p>
            <w:r>
              <w:t>string</w:t>
            </w:r>
          </w:p>
        </w:tc>
        <w:tc>
          <w:tcPr>
            <w:tcW w:type="dxa" w:w="2880"/>
          </w:tcPr>
          <w:p>
            <w:r>
              <w:t>Link to the resource. Example: https://yourCompany.api.frontapp.com/contact_lists.</w:t>
            </w:r>
          </w:p>
        </w:tc>
      </w:tr>
      <w:tr>
        <w:tc>
          <w:tcPr>
            <w:tcW w:type="dxa" w:w="2880"/>
          </w:tcPr>
          <w:p>
            <w:r>
              <w:t>_results</w:t>
            </w:r>
          </w:p>
        </w:tc>
        <w:tc>
          <w:tcPr>
            <w:tcW w:type="dxa" w:w="2880"/>
          </w:tcPr>
          <w:p>
            <w:r>
              <w:t>array</w:t>
            </w:r>
          </w:p>
        </w:tc>
        <w:tc>
          <w:tcPr>
            <w:tcW w:type="dxa" w:w="2880"/>
          </w:tcPr>
          <w:p>
            <w:r>
              <w:t>Array of contact lists.</w:t>
            </w:r>
          </w:p>
        </w:tc>
      </w:tr>
      <w:tr>
        <w:tc>
          <w:tcPr>
            <w:tcW w:type="dxa" w:w="2880"/>
          </w:tcPr>
          <w:p>
            <w:r>
              <w:t>_results[].id</w:t>
            </w:r>
          </w:p>
        </w:tc>
        <w:tc>
          <w:tcPr>
            <w:tcW w:type="dxa" w:w="2880"/>
          </w:tcPr>
          <w:p>
            <w:r>
              <w:t>string</w:t>
            </w:r>
          </w:p>
        </w:tc>
        <w:tc>
          <w:tcPr>
            <w:tcW w:type="dxa" w:w="2880"/>
          </w:tcPr>
          <w:p>
            <w:r>
              <w:t>Unique identifier of the list.</w:t>
            </w:r>
          </w:p>
        </w:tc>
      </w:tr>
      <w:tr>
        <w:tc>
          <w:tcPr>
            <w:tcW w:type="dxa" w:w="2880"/>
          </w:tcPr>
          <w:p>
            <w:r>
              <w:t>_results[].name</w:t>
            </w:r>
          </w:p>
        </w:tc>
        <w:tc>
          <w:tcPr>
            <w:tcW w:type="dxa" w:w="2880"/>
          </w:tcPr>
          <w:p>
            <w:r>
              <w:t>string</w:t>
            </w:r>
          </w:p>
        </w:tc>
        <w:tc>
          <w:tcPr>
            <w:tcW w:type="dxa" w:w="2880"/>
          </w:tcPr>
          <w:p>
            <w:r>
              <w:t>Name of the list.</w:t>
            </w:r>
          </w:p>
        </w:tc>
      </w:tr>
      <w:tr>
        <w:tc>
          <w:tcPr>
            <w:tcW w:type="dxa" w:w="2880"/>
          </w:tcPr>
          <w:p>
            <w:r>
              <w:t>_results[].is_private</w:t>
            </w:r>
          </w:p>
        </w:tc>
        <w:tc>
          <w:tcPr>
            <w:tcW w:type="dxa" w:w="2880"/>
          </w:tcPr>
          <w:p>
            <w:r>
              <w:t>boolean</w:t>
            </w:r>
          </w:p>
        </w:tc>
        <w:tc>
          <w:tcPr>
            <w:tcW w:type="dxa" w:w="2880"/>
          </w:tcPr>
          <w:p>
            <w:r>
              <w:t>Whether or not the contact list is individual/private.</w:t>
            </w:r>
          </w:p>
        </w:tc>
      </w:tr>
      <w:tr>
        <w:tc>
          <w:tcPr>
            <w:tcW w:type="dxa" w:w="2880"/>
          </w:tcPr>
          <w:p>
            <w:r>
              <w:t>_results[]._links</w:t>
            </w:r>
          </w:p>
        </w:tc>
        <w:tc>
          <w:tcPr>
            <w:tcW w:type="dxa" w:w="2880"/>
          </w:tcPr>
          <w:p>
            <w:r>
              <w:t>object</w:t>
            </w:r>
          </w:p>
        </w:tc>
        <w:tc>
          <w:tcPr>
            <w:tcW w:type="dxa" w:w="2880"/>
          </w:tcPr>
          <w:p>
            <w:r>
              <w:t>Links for the contact list resource.</w:t>
            </w:r>
          </w:p>
        </w:tc>
      </w:tr>
      <w:tr>
        <w:tc>
          <w:tcPr>
            <w:tcW w:type="dxa" w:w="2880"/>
          </w:tcPr>
          <w:p>
            <w:r>
              <w:t>_results[]._links.self</w:t>
            </w:r>
          </w:p>
        </w:tc>
        <w:tc>
          <w:tcPr>
            <w:tcW w:type="dxa" w:w="2880"/>
          </w:tcPr>
          <w:p>
            <w:r>
              <w:t>string</w:t>
            </w:r>
          </w:p>
        </w:tc>
        <w:tc>
          <w:tcPr>
            <w:tcW w:type="dxa" w:w="2880"/>
          </w:tcPr>
          <w:p>
            <w:r>
              <w:t>Link to the contact list resource.</w:t>
            </w:r>
          </w:p>
        </w:tc>
      </w:tr>
      <w:tr>
        <w:tc>
          <w:tcPr>
            <w:tcW w:type="dxa" w:w="2880"/>
          </w:tcPr>
          <w:p>
            <w:r>
              <w:t>_results[].related</w:t>
            </w:r>
          </w:p>
        </w:tc>
        <w:tc>
          <w:tcPr>
            <w:tcW w:type="dxa" w:w="2880"/>
          </w:tcPr>
          <w:p>
            <w:r>
              <w:t>object</w:t>
            </w:r>
          </w:p>
        </w:tc>
        <w:tc>
          <w:tcPr>
            <w:tcW w:type="dxa" w:w="2880"/>
          </w:tcPr>
          <w:p>
            <w:r>
              <w:t>Related resource links.</w:t>
            </w:r>
          </w:p>
        </w:tc>
      </w:tr>
      <w:tr>
        <w:tc>
          <w:tcPr>
            <w:tcW w:type="dxa" w:w="2880"/>
          </w:tcPr>
          <w:p>
            <w:r>
              <w:t>_results[].related.contacts</w:t>
            </w:r>
          </w:p>
        </w:tc>
        <w:tc>
          <w:tcPr>
            <w:tcW w:type="dxa" w:w="2880"/>
          </w:tcPr>
          <w:p>
            <w:r>
              <w:t>string</w:t>
            </w:r>
          </w:p>
        </w:tc>
        <w:tc>
          <w:tcPr>
            <w:tcW w:type="dxa" w:w="2880"/>
          </w:tcPr>
          <w:p>
            <w:r>
              <w:t>Link to the contact list’s contacts.</w:t>
            </w:r>
          </w:p>
        </w:tc>
      </w:tr>
      <w:tr>
        <w:tc>
          <w:tcPr>
            <w:tcW w:type="dxa" w:w="2880"/>
          </w:tcPr>
          <w:p>
            <w:r>
              <w:t>_results[].related.owner</w:t>
            </w:r>
          </w:p>
        </w:tc>
        <w:tc>
          <w:tcPr>
            <w:tcW w:type="dxa" w:w="2880"/>
          </w:tcPr>
          <w:p>
            <w:r>
              <w:t>string</w:t>
            </w:r>
          </w:p>
        </w:tc>
        <w:tc>
          <w:tcPr>
            <w:tcW w:type="dxa" w:w="2880"/>
          </w:tcPr>
          <w:p>
            <w:r>
              <w:t>Link to the list owner.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'https://api2.frontapp.com/teams/{{team_id}}/contact_lists' \</w:t>
        <w:br/>
        <w:t xml:space="preserve"> --header 'Accept: application/json'</w:t>
      </w:r>
    </w:p>
    <w:p>
      <w:pPr>
        <w:pStyle w:val="Heading3"/>
      </w:pPr>
      <w:r>
        <w:t>Related contactLists actions</w:t>
      </w:r>
    </w:p>
    <w:p>
      <w:pPr>
        <w:pStyle w:val="ListBullet"/>
      </w:pPr>
      <w:r>
        <w:t>[POST] Add Contacts to a Contact List — /contact_lists/{{contactListId}}/contacts</w:t>
      </w:r>
    </w:p>
    <w:p>
      <w:pPr>
        <w:pStyle w:val="ListBullet"/>
      </w:pPr>
      <w:r>
        <w:t>[POST] Create a Contact List — /contact_lists</w:t>
      </w:r>
    </w:p>
    <w:p>
      <w:pPr>
        <w:pStyle w:val="ListBullet"/>
      </w:pPr>
      <w:r>
        <w:t>[GET] List Contact Lists — /contact_lists</w:t>
      </w:r>
    </w:p>
    <w:p>
      <w:pPr>
        <w:pStyle w:val="ListBullet"/>
      </w:pPr>
      <w:r>
        <w:t>[GET] List a Contact List’s Contacts — /contact_lists/{{contactListId}}/contacts</w:t>
      </w:r>
    </w:p>
    <w:p>
      <w:pPr>
        <w:pStyle w:val="ListBullet"/>
      </w:pPr>
      <w:r>
        <w:t>[GET] List a Teammate's Contact Lists — /teammates/{{teammateId}}/contact_lists</w:t>
      </w:r>
    </w:p>
    <w:p>
      <w:pPr>
        <w:pStyle w:val="ListBullet"/>
      </w:pPr>
      <w:r>
        <w:t>[DELETE] Delete a Contact List — /contact_lists/{{contactListId}}</w:t>
      </w:r>
    </w:p>
    <w:p>
      <w:r>
        <w:br w:type="page"/>
      </w:r>
    </w:p>
    <w:p>
      <w:pPr>
        <w:pStyle w:val="Heading2"/>
      </w:pPr>
      <w:r>
        <w:t>30. [GET] List a Teammate's Contact Lists</w:t>
      </w:r>
    </w:p>
    <w:p>
      <w:r>
        <w:rPr>
          <w:b/>
        </w:rPr>
        <w:t xml:space="preserve">Endpoint: </w:t>
      </w:r>
      <w:r>
        <w:rPr>
          <w:rFonts w:ascii="Courier New" w:hAnsi="Courier New"/>
          <w:sz w:val="18"/>
        </w:rPr>
        <w:t>/teammates/{{teammateId}}/contact_lists</w:t>
      </w:r>
    </w:p>
    <w:p>
      <w:pPr>
        <w:pStyle w:val="Heading3"/>
      </w:pPr>
      <w:r>
        <w:t>Prerequisites</w:t>
      </w:r>
    </w:p>
    <w:p>
      <w:pPr>
        <w:pStyle w:val="ListBullet"/>
      </w:pPr>
      <w:r>
        <w:t>Must have the contacts:read scope</w:t>
      </w:r>
    </w:p>
    <w:p>
      <w:pPr>
        <w:pStyle w:val="Heading3"/>
      </w:pPr>
      <w:r>
        <w:t>Method</w:t>
      </w:r>
    </w:p>
    <w:p>
      <w:r>
        <w:t>GET</w:t>
      </w:r>
    </w:p>
    <w:p>
      <w:pPr>
        <w:pStyle w:val="Heading3"/>
      </w:pPr>
      <w:r>
        <w:t>URL</w:t>
      </w:r>
    </w:p>
    <w:p>
      <w:r>
        <w:t>https://api2.frontapp.com/teammates/{{teammate_id}}/contact_lists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contact lists belonging to the specified teammate.</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/teammates//contact_lists or /teammates/contact_lists).</w:t>
      </w:r>
    </w:p>
    <w:p>
      <w:pPr>
        <w:pStyle w:val="ListBullet"/>
      </w:pPr>
      <w:r>
        <w:t>Always construct the path as /teammates/{{teammate_id}}/contact_lists, where {{teammate_id}} is a non-empty string.</w:t>
      </w:r>
    </w:p>
    <w:p>
      <w:pPr>
        <w:pStyle w:val="ListBullet"/>
      </w:pPr>
      <w:r>
        <w:t>The teammate_id may be a teammate ID or an email used as a resource alias (per Front resource alias rules).</w:t>
      </w:r>
    </w:p>
    <w:p>
      <w:pPr>
        <w:pStyle w:val="ListBullet"/>
      </w:pPr>
      <w:r>
        <w:t>When executing the action, ensure to send Path Parameters in the URL and not in the body.</w:t>
      </w:r>
    </w:p>
    <w:p>
      <w:pPr>
        <w:pStyle w:val="ListBullet"/>
      </w:pPr>
      <w:r>
        <w:t>This endpoint has no documented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/teammates/tm_12345/contact_lists</w:t>
        <w:br/>
        <w:t>/teammates/teammate@example.com/contact_lists</w:t>
      </w:r>
    </w:p>
    <w:p>
      <w:pPr>
        <w:pStyle w:val="Heading3"/>
      </w:pPr>
      <w:r>
        <w:t>Invalid Examples</w:t>
      </w:r>
    </w:p>
    <w:p>
      <w:r>
        <w:rPr>
          <w:b/>
          <w:color w:val="666666"/>
          <w:sz w:val="16"/>
        </w:rPr>
        <w:t>[http]</w:t>
      </w:r>
    </w:p>
    <w:p>
      <w:pPr>
        <w:shd w:fill="F2F2F2" w:val="clear"/>
      </w:pPr>
      <w:r>
        <w:rPr>
          <w:rFonts w:ascii="Courier New" w:hAnsi="Courier New"/>
          <w:sz w:val="17"/>
        </w:rPr>
        <w:t>/teammates//contact_lists</w:t>
        <w:br/>
        <w:t>/teammates/contact_lists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Response</w:t>
      </w:r>
    </w:p>
    <w:p>
      <w:pPr>
        <w:pStyle w:val="Heading3"/>
      </w:pPr>
      <w:r>
        <w:t>Success Response (200 OK)</w:t>
      </w:r>
    </w:p>
    <w:p>
      <w:r>
        <w:t>Returns an array of contact lists.</w:t>
      </w:r>
    </w:p>
    <w:p>
      <w:r>
        <w:rPr>
          <w:b/>
          <w:color w:val="666666"/>
          <w:sz w:val="16"/>
        </w:rPr>
        <w:t>[json]</w:t>
      </w:r>
    </w:p>
    <w:p>
      <w:pPr>
        <w:shd w:fill="F2F2F2" w:val="clear"/>
      </w:pPr>
      <w:r>
        <w:rPr>
          <w:rFonts w:ascii="Courier New" w:hAnsi="Courier New"/>
          <w:sz w:val="17"/>
        </w:rPr>
        <w:t>{</w:t>
        <w:br/>
        <w:t xml:space="preserve"> "_links": {</w:t>
        <w:br/>
        <w:t xml:space="preserve"> "self": "https://yourCompany.api.frontapp.com/contact_lists"</w:t>
        <w:br/>
        <w:t xml:space="preserve"> },</w:t>
        <w:br/>
        <w:t xml:space="preserve"> "_results": [</w:t>
        <w:br/>
        <w:t xml:space="preserve"> {</w:t>
        <w:br/>
        <w:t xml:space="preserve"> "_links": {</w:t>
        <w:br/>
        <w:t xml:space="preserve"> "self": "https://yourCompany.api.frontapp.com/contact_lists/cl_123",</w:t>
        <w:br/>
        <w:t xml:space="preserve"> "related": {</w:t>
        <w:br/>
        <w:t xml:space="preserve"> "contacts": "https://yourCompany.api.frontapp.com/contact_lists/cl_123/contacts",</w:t>
        <w:br/>
        <w:t xml:space="preserve"> "owner": "https://yourCompany.api.frontapp.com/contact_lists/cl_123/owner"</w:t>
        <w:br/>
        <w:t xml:space="preserve"> }</w:t>
        <w:br/>
        <w:t xml:space="preserve"> },</w:t>
        <w:br/>
        <w:t xml:space="preserve"> "id": "cl_123",</w:t>
        <w:br/>
        <w:t xml:space="preserve"> "name": "VIP Customers",</w:t>
        <w:br/>
        <w:t xml:space="preserve"> "is_private":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the contact lists collection resource.</w:t>
            </w:r>
          </w:p>
        </w:tc>
      </w:tr>
      <w:tr>
        <w:tc>
          <w:tcPr>
            <w:tcW w:type="dxa" w:w="2880"/>
          </w:tcPr>
          <w:p>
            <w:r>
              <w:t>_results</w:t>
            </w:r>
          </w:p>
        </w:tc>
        <w:tc>
          <w:tcPr>
            <w:tcW w:type="dxa" w:w="2880"/>
          </w:tcPr>
          <w:p>
            <w:r>
              <w:t>array</w:t>
            </w:r>
          </w:p>
        </w:tc>
        <w:tc>
          <w:tcPr>
            <w:tcW w:type="dxa" w:w="2880"/>
          </w:tcPr>
          <w:p>
            <w:r>
              <w:t>Array of contact list objects.</w:t>
            </w:r>
          </w:p>
        </w:tc>
      </w:tr>
      <w:tr>
        <w:tc>
          <w:tcPr>
            <w:tcW w:type="dxa" w:w="2880"/>
          </w:tcPr>
          <w:p>
            <w:r>
              <w:t>_results[]._links</w:t>
            </w:r>
          </w:p>
        </w:tc>
        <w:tc>
          <w:tcPr>
            <w:tcW w:type="dxa" w:w="2880"/>
          </w:tcPr>
          <w:p>
            <w:r>
              <w:t>object</w:t>
            </w:r>
          </w:p>
        </w:tc>
        <w:tc>
          <w:tcPr>
            <w:tcW w:type="dxa" w:w="2880"/>
          </w:tcPr>
          <w:p>
            <w:r>
              <w:t>Links for this contact list.</w:t>
            </w:r>
          </w:p>
        </w:tc>
      </w:tr>
      <w:tr>
        <w:tc>
          <w:tcPr>
            <w:tcW w:type="dxa" w:w="2880"/>
          </w:tcPr>
          <w:p>
            <w:r>
              <w:t>_results[]._links.self</w:t>
            </w:r>
          </w:p>
        </w:tc>
        <w:tc>
          <w:tcPr>
            <w:tcW w:type="dxa" w:w="2880"/>
          </w:tcPr>
          <w:p>
            <w:r>
              <w:t>string</w:t>
            </w:r>
          </w:p>
        </w:tc>
        <w:tc>
          <w:tcPr>
            <w:tcW w:type="dxa" w:w="2880"/>
          </w:tcPr>
          <w:p>
            <w:r>
              <w:t>Link to the contact list resource.</w:t>
            </w:r>
          </w:p>
        </w:tc>
      </w:tr>
      <w:tr>
        <w:tc>
          <w:tcPr>
            <w:tcW w:type="dxa" w:w="2880"/>
          </w:tcPr>
          <w:p>
            <w:r>
              <w:t>_results[]._links.related</w:t>
            </w:r>
          </w:p>
        </w:tc>
        <w:tc>
          <w:tcPr>
            <w:tcW w:type="dxa" w:w="2880"/>
          </w:tcPr>
          <w:p>
            <w:r>
              <w:t>object</w:t>
            </w:r>
          </w:p>
        </w:tc>
        <w:tc>
          <w:tcPr>
            <w:tcW w:type="dxa" w:w="2880"/>
          </w:tcPr>
          <w:p>
            <w:r>
              <w:t>Related links for this contact list.</w:t>
            </w:r>
          </w:p>
        </w:tc>
      </w:tr>
      <w:tr>
        <w:tc>
          <w:tcPr>
            <w:tcW w:type="dxa" w:w="2880"/>
          </w:tcPr>
          <w:p>
            <w:r>
              <w:t>_results[]._links.related.contacts</w:t>
            </w:r>
          </w:p>
        </w:tc>
        <w:tc>
          <w:tcPr>
            <w:tcW w:type="dxa" w:w="2880"/>
          </w:tcPr>
          <w:p>
            <w:r>
              <w:t>string</w:t>
            </w:r>
          </w:p>
        </w:tc>
        <w:tc>
          <w:tcPr>
            <w:tcW w:type="dxa" w:w="2880"/>
          </w:tcPr>
          <w:p>
            <w:r>
              <w:t>Link to this list’s contacts.</w:t>
            </w:r>
          </w:p>
        </w:tc>
      </w:tr>
      <w:tr>
        <w:tc>
          <w:tcPr>
            <w:tcW w:type="dxa" w:w="2880"/>
          </w:tcPr>
          <w:p>
            <w:r>
              <w:t>_results[]._links.related.owner</w:t>
            </w:r>
          </w:p>
        </w:tc>
        <w:tc>
          <w:tcPr>
            <w:tcW w:type="dxa" w:w="2880"/>
          </w:tcPr>
          <w:p>
            <w:r>
              <w:t>string</w:t>
            </w:r>
          </w:p>
        </w:tc>
        <w:tc>
          <w:tcPr>
            <w:tcW w:type="dxa" w:w="2880"/>
          </w:tcPr>
          <w:p>
            <w:r>
              <w:t>Link to this list’s owner.</w:t>
            </w:r>
          </w:p>
        </w:tc>
      </w:tr>
      <w:tr>
        <w:tc>
          <w:tcPr>
            <w:tcW w:type="dxa" w:w="2880"/>
          </w:tcPr>
          <w:p>
            <w:r>
              <w:t>_results[].id</w:t>
            </w:r>
          </w:p>
        </w:tc>
        <w:tc>
          <w:tcPr>
            <w:tcW w:type="dxa" w:w="2880"/>
          </w:tcPr>
          <w:p>
            <w:r>
              <w:t>string</w:t>
            </w:r>
          </w:p>
        </w:tc>
        <w:tc>
          <w:tcPr>
            <w:tcW w:type="dxa" w:w="2880"/>
          </w:tcPr>
          <w:p>
            <w:r>
              <w:t>Unique identifier of the list.</w:t>
            </w:r>
          </w:p>
        </w:tc>
      </w:tr>
      <w:tr>
        <w:tc>
          <w:tcPr>
            <w:tcW w:type="dxa" w:w="2880"/>
          </w:tcPr>
          <w:p>
            <w:r>
              <w:t>_results[].name</w:t>
            </w:r>
          </w:p>
        </w:tc>
        <w:tc>
          <w:tcPr>
            <w:tcW w:type="dxa" w:w="2880"/>
          </w:tcPr>
          <w:p>
            <w:r>
              <w:t>string</w:t>
            </w:r>
          </w:p>
        </w:tc>
        <w:tc>
          <w:tcPr>
            <w:tcW w:type="dxa" w:w="2880"/>
          </w:tcPr>
          <w:p>
            <w:r>
              <w:t>Name of the list.</w:t>
            </w:r>
          </w:p>
        </w:tc>
      </w:tr>
      <w:tr>
        <w:tc>
          <w:tcPr>
            <w:tcW w:type="dxa" w:w="2880"/>
          </w:tcPr>
          <w:p>
            <w:r>
              <w:t>_results[].is_private</w:t>
            </w:r>
          </w:p>
        </w:tc>
        <w:tc>
          <w:tcPr>
            <w:tcW w:type="dxa" w:w="2880"/>
          </w:tcPr>
          <w:p>
            <w:r>
              <w:t>boolean</w:t>
            </w:r>
          </w:p>
        </w:tc>
        <w:tc>
          <w:tcPr>
            <w:tcW w:type="dxa" w:w="2880"/>
          </w:tcPr>
          <w:p>
            <w:r>
              <w:t>Whether or not the contact list is individual/private.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'https://api2.frontapp.com/teammates/tm_12345/contact_lists' \</w:t>
        <w:br/>
        <w:t xml:space="preserve"> --header 'Accept: application/json'</w:t>
      </w:r>
    </w:p>
    <w:p>
      <w:pPr>
        <w:pStyle w:val="Heading3"/>
      </w:pPr>
      <w:r>
        <w:t>Notes</w:t>
      </w:r>
    </w:p>
    <w:p>
      <w:pPr>
        <w:pStyle w:val="ListBullet"/>
      </w:pPr>
      <w:r>
        <w:t>teammate_id supports Front “resource aliases”, including using an email address in place of an ID (as documented by Front).</w:t>
      </w:r>
    </w:p>
    <w:p>
      <w:pPr>
        <w:pStyle w:val="Heading3"/>
      </w:pPr>
      <w:r>
        <w:t>Related contactLists actions</w:t>
      </w:r>
    </w:p>
    <w:p>
      <w:pPr>
        <w:pStyle w:val="ListBullet"/>
      </w:pPr>
      <w:r>
        <w:t>[POST] Add Contacts to a Contact List — /contact_lists/{{contactListId}}/contacts</w:t>
      </w:r>
    </w:p>
    <w:p>
      <w:pPr>
        <w:pStyle w:val="ListBullet"/>
      </w:pPr>
      <w:r>
        <w:t>[POST] Create a Contact List — /contact_lists</w:t>
      </w:r>
    </w:p>
    <w:p>
      <w:pPr>
        <w:pStyle w:val="ListBullet"/>
      </w:pPr>
      <w:r>
        <w:t>[GET] List Contact Lists — /contact_lists</w:t>
      </w:r>
    </w:p>
    <w:p>
      <w:pPr>
        <w:pStyle w:val="ListBullet"/>
      </w:pPr>
      <w:r>
        <w:t>[GET] List a Contact List’s Contacts — /contact_lists/{{contactListId}}/contacts</w:t>
      </w:r>
    </w:p>
    <w:p>
      <w:pPr>
        <w:pStyle w:val="ListBullet"/>
      </w:pPr>
      <w:r>
        <w:t>[GET] List a Team’s Contact Lists — /teams/{{teamId}}/contact_lists</w:t>
      </w:r>
    </w:p>
    <w:p>
      <w:pPr>
        <w:pStyle w:val="ListBullet"/>
      </w:pPr>
      <w:r>
        <w:t>[DELETE] Delete a Contact List — /contact_lists/{{contactListId}}</w:t>
      </w:r>
    </w:p>
    <w:p>
      <w:r>
        <w:br w:type="page"/>
      </w:r>
    </w:p>
    <w:p>
      <w:pPr>
        <w:pStyle w:val="Heading2"/>
      </w:pPr>
      <w:r>
        <w:t>31. [POST] Add a Note to a Contact</w:t>
      </w:r>
    </w:p>
    <w:p>
      <w:r>
        <w:rPr>
          <w:b/>
        </w:rPr>
        <w:t xml:space="preserve">Endpoint: </w:t>
      </w:r>
      <w:r>
        <w:rPr>
          <w:rFonts w:ascii="Courier New" w:hAnsi="Courier New"/>
          <w:sz w:val="18"/>
        </w:rPr>
        <w:t>/contacts/{{contactId}}/notes</w:t>
      </w:r>
    </w:p>
    <w:p>
      <w:pPr>
        <w:pStyle w:val="Heading3"/>
      </w:pPr>
      <w:r>
        <w:t>Prerequisites</w:t>
      </w:r>
    </w:p>
    <w:p>
      <w:pPr>
        <w:pStyle w:val="ListBullet"/>
      </w:pPr>
      <w:r>
        <w:t>Required scope: contacts:write</w:t>
      </w:r>
    </w:p>
    <w:p>
      <w:pPr>
        <w:pStyle w:val="Heading3"/>
      </w:pPr>
      <w:r>
        <w:t>Method</w:t>
      </w:r>
    </w:p>
    <w:p>
      <w:r>
        <w:t>POST</w:t>
      </w:r>
    </w:p>
    <w:p>
      <w:pPr>
        <w:pStyle w:val="Heading3"/>
      </w:pPr>
      <w:r>
        <w:t>URL</w:t>
      </w:r>
    </w:p>
    <w:p>
      <w:r>
        <w:t>https://api2.frontapp.com/contacts/{{contact_id}}/notes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note on a specific contact.</w:t>
      </w:r>
    </w:p>
    <w:p>
      <w:pPr>
        <w:pStyle w:val="Heading3"/>
      </w:pPr>
      <w:r>
        <w:t>Enforcement Rules</w:t>
      </w:r>
    </w:p>
    <w:p>
      <w:pPr>
        <w:pStyle w:val="ListBullet"/>
      </w:pPr>
      <w:r>
        <w:t>The contact_id path parameter must always be present and non-empty.</w:t>
      </w:r>
    </w:p>
    <w:p>
      <w:pPr>
        <w:pStyle w:val="ListBullet"/>
      </w:pPr>
      <w:r>
        <w:t>Always construct the path as /contacts/{{contact_id}}/notes, where {{contact_id}} is a non-empty string.</w:t>
      </w:r>
    </w:p>
    <w:p>
      <w:pPr>
        <w:pStyle w:val="ListBullet"/>
      </w:pPr>
      <w:r>
        <w:t>Do not call the API with a missing or empty contact_id (e.g., avoid /contacts//notes or /contacts/notes).</w:t>
      </w:r>
    </w:p>
    <w:p>
      <w:pPr>
        <w:pStyle w:val="ListBullet"/>
      </w:pPr>
      <w:r>
        <w:t xml:space="preserve">contact_id may be either: </w:t>
        <w:br/>
        <w:br/>
        <w:t>a contact ID, or</w:t>
        <w:br/>
        <w:t>the contact’s source and handle as a resource alias (per Front “resource aliases” documentation).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/contacts/crd_123/notes</w:t>
        <w:br/>
        <w:t>/contacts/{{resource_alias}}/notes</w:t>
      </w:r>
    </w:p>
    <w:p>
      <w:pPr>
        <w:pStyle w:val="Heading3"/>
      </w:pPr>
      <w:r>
        <w:t>Invalid Examples</w:t>
      </w:r>
    </w:p>
    <w:p>
      <w:r>
        <w:rPr>
          <w:b/>
          <w:color w:val="666666"/>
          <w:sz w:val="16"/>
        </w:rPr>
        <w:t>[http]</w:t>
      </w:r>
    </w:p>
    <w:p>
      <w:pPr>
        <w:shd w:fill="F2F2F2" w:val="clear"/>
      </w:pPr>
      <w:r>
        <w:rPr>
          <w:rFonts w:ascii="Courier New" w:hAnsi="Courier New"/>
          <w:sz w:val="17"/>
        </w:rPr>
        <w:t>/contacts//notes</w:t>
        <w:br/>
        <w:t>/contacts/notes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contact ID. Alternatively, you can supply the contact’s source and handle as a resource alias (see Front resource aliases documentation).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author_id</w:t>
            </w:r>
          </w:p>
        </w:tc>
        <w:tc>
          <w:tcPr>
            <w:tcW w:type="dxa" w:w="2880"/>
          </w:tcPr>
          <w:p>
            <w:r>
              <w:t>string</w:t>
            </w:r>
          </w:p>
        </w:tc>
        <w:tc>
          <w:tcPr>
            <w:tcW w:type="dxa" w:w="2880"/>
          </w:tcPr>
          <w:p>
            <w:r>
              <w:t>ID of teammate creating the note.</w:t>
            </w:r>
          </w:p>
        </w:tc>
      </w:tr>
      <w:tr>
        <w:tc>
          <w:tcPr>
            <w:tcW w:type="dxa" w:w="2880"/>
          </w:tcPr>
          <w:p>
            <w:r>
              <w:t>body</w:t>
            </w:r>
          </w:p>
        </w:tc>
        <w:tc>
          <w:tcPr>
            <w:tcW w:type="dxa" w:w="2880"/>
          </w:tcPr>
          <w:p>
            <w:r>
              <w:t>string</w:t>
            </w:r>
          </w:p>
        </w:tc>
        <w:tc>
          <w:tcPr>
            <w:tcW w:type="dxa" w:w="2880"/>
          </w:tcPr>
          <w:p>
            <w:r>
              <w:t>Content of the note.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"related": {</w:t>
        <w:br/>
        <w:t xml:space="preserve"> "author": "https://api2.frontapp.com/teammates/tea_123",</w:t>
        <w:br/>
        <w:t xml:space="preserve"> "owner": "https://api2.frontapp.com/contacts/crd_123"</w:t>
        <w:br/>
        <w:t xml:space="preserve"> }</w:t>
        <w:br/>
        <w:t xml:space="preserve"> },</w:t>
        <w:br/>
        <w:t xml:space="preserve"> "author": {</w:t>
        <w:br/>
        <w:t xml:space="preserve"> "_links": {</w:t>
        <w:br/>
        <w:t xml:space="preserve"> "self": "https://api2.frontapp.com/teammates/tea_123",</w:t>
        <w:br/>
        <w:t xml:space="preserve"> "related": {</w:t>
        <w:br/>
        <w:t xml:space="preserve"> "inboxes": "https://api2.frontapp.com/teammates/tea_123/inboxes",</w:t>
        <w:br/>
        <w:t xml:space="preserve"> "conversations": "https://api2.frontapp.com/teammates/tea_123/conversations",</w:t>
        <w:br/>
        <w:t xml:space="preserve"> "botSource": "https://api2.frontapp.com/rules/rul_123"</w:t>
        <w:br/>
        <w:t xml:space="preserve"> }</w:t>
        <w:br/>
        <w:t xml:space="preserve"> },</w:t>
        <w:br/>
        <w:t xml:space="preserve"> "id": "tea_123",</w:t>
        <w:br/>
        <w:t xml:space="preserve"> "email": "teammate@example.com",</w:t>
        <w:br/>
        <w:t xml:space="preserve"> "username": "teammate",</w:t>
        <w:br/>
        <w:t xml:space="preserve"> "first_name": "Taylor",</w:t>
        <w:br/>
        <w:t xml:space="preserve"> "last_name": "Allen",</w:t>
        <w:br/>
        <w:t xml:space="preserve"> "is_admin": false,</w:t>
        <w:br/>
        <w:t xml:space="preserve"> "is_available": true,</w:t>
        <w:br/>
        <w:t xml:space="preserve"> "is_blocked": false,</w:t>
        <w:br/>
        <w:t xml:space="preserve"> "type": "user",</w:t>
        <w:br/>
        <w:t xml:space="preserve"> "custom_fields": {}</w:t>
        <w:br/>
        <w:t xml:space="preserve"> },</w:t>
        <w:br/>
        <w:t xml:space="preserve"> "body": "Mrs. Allen is our most important client … because every client is our most important client.",</w:t>
        <w:br/>
        <w:t xml:space="preserve"> "created_at": 1701806790.536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contact note.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_links.related.author</w:t>
            </w:r>
          </w:p>
        </w:tc>
        <w:tc>
          <w:tcPr>
            <w:tcW w:type="dxa" w:w="2880"/>
          </w:tcPr>
          <w:p>
            <w:r>
              <w:t>string</w:t>
            </w:r>
          </w:p>
        </w:tc>
        <w:tc>
          <w:tcPr>
            <w:tcW w:type="dxa" w:w="2880"/>
          </w:tcPr>
          <w:p>
            <w:r>
              <w:t>Link to the teammate who wrote the note.</w:t>
            </w:r>
          </w:p>
        </w:tc>
      </w:tr>
      <w:tr>
        <w:tc>
          <w:tcPr>
            <w:tcW w:type="dxa" w:w="2880"/>
          </w:tcPr>
          <w:p>
            <w:r>
              <w:t>_links.related.owner</w:t>
            </w:r>
          </w:p>
        </w:tc>
        <w:tc>
          <w:tcPr>
            <w:tcW w:type="dxa" w:w="2880"/>
          </w:tcPr>
          <w:p>
            <w:r>
              <w:t>string</w:t>
            </w:r>
          </w:p>
        </w:tc>
        <w:tc>
          <w:tcPr>
            <w:tcW w:type="dxa" w:w="2880"/>
          </w:tcPr>
          <w:p>
            <w:r>
              <w:t>Link to the owner of the note.</w:t>
            </w:r>
          </w:p>
        </w:tc>
      </w:tr>
      <w:tr>
        <w:tc>
          <w:tcPr>
            <w:tcW w:type="dxa" w:w="2880"/>
          </w:tcPr>
          <w:p>
            <w:r>
              <w:t>author</w:t>
            </w:r>
          </w:p>
        </w:tc>
        <w:tc>
          <w:tcPr>
            <w:tcW w:type="dxa" w:w="2880"/>
          </w:tcPr>
          <w:p>
            <w:r>
              <w:t>object</w:t>
            </w:r>
          </w:p>
        </w:tc>
        <w:tc>
          <w:tcPr>
            <w:tcW w:type="dxa" w:w="2880"/>
          </w:tcPr>
          <w:p>
            <w:r>
              <w:t>Teammate who authored the note.</w:t>
            </w:r>
          </w:p>
        </w:tc>
      </w:tr>
      <w:tr>
        <w:tc>
          <w:tcPr>
            <w:tcW w:type="dxa" w:w="2880"/>
          </w:tcPr>
          <w:p>
            <w:r>
              <w:t>author._links</w:t>
            </w:r>
          </w:p>
        </w:tc>
        <w:tc>
          <w:tcPr>
            <w:tcW w:type="dxa" w:w="2880"/>
          </w:tcPr>
          <w:p>
            <w:r>
              <w:t>object</w:t>
            </w:r>
          </w:p>
        </w:tc>
        <w:tc>
          <w:tcPr>
            <w:tcW w:type="dxa" w:w="2880"/>
          </w:tcPr>
          <w:p>
            <w:r>
              <w:t>Links for the teammate resource.</w:t>
            </w:r>
          </w:p>
        </w:tc>
      </w:tr>
      <w:tr>
        <w:tc>
          <w:tcPr>
            <w:tcW w:type="dxa" w:w="2880"/>
          </w:tcPr>
          <w:p>
            <w:r>
              <w:t>author._links.self</w:t>
            </w:r>
          </w:p>
        </w:tc>
        <w:tc>
          <w:tcPr>
            <w:tcW w:type="dxa" w:w="2880"/>
          </w:tcPr>
          <w:p>
            <w:r>
              <w:t>string</w:t>
            </w:r>
          </w:p>
        </w:tc>
        <w:tc>
          <w:tcPr>
            <w:tcW w:type="dxa" w:w="2880"/>
          </w:tcPr>
          <w:p>
            <w:r>
              <w:t>Link to resource.</w:t>
            </w:r>
          </w:p>
        </w:tc>
      </w:tr>
      <w:tr>
        <w:tc>
          <w:tcPr>
            <w:tcW w:type="dxa" w:w="2880"/>
          </w:tcPr>
          <w:p>
            <w:r>
              <w:t>author._links.related</w:t>
            </w:r>
          </w:p>
        </w:tc>
        <w:tc>
          <w:tcPr>
            <w:tcW w:type="dxa" w:w="2880"/>
          </w:tcPr>
          <w:p>
            <w:r>
              <w:t>object</w:t>
            </w:r>
          </w:p>
        </w:tc>
        <w:tc>
          <w:tcPr>
            <w:tcW w:type="dxa" w:w="2880"/>
          </w:tcPr>
          <w:p>
            <w:r>
              <w:t>Related resource links for the teammate.</w:t>
            </w:r>
          </w:p>
        </w:tc>
      </w:tr>
      <w:tr>
        <w:tc>
          <w:tcPr>
            <w:tcW w:type="dxa" w:w="2880"/>
          </w:tcPr>
          <w:p>
            <w:r>
              <w:t>author._links.related.inboxes</w:t>
            </w:r>
          </w:p>
        </w:tc>
        <w:tc>
          <w:tcPr>
            <w:tcW w:type="dxa" w:w="2880"/>
          </w:tcPr>
          <w:p>
            <w:r>
              <w:t>string</w:t>
            </w:r>
          </w:p>
        </w:tc>
        <w:tc>
          <w:tcPr>
            <w:tcW w:type="dxa" w:w="2880"/>
          </w:tcPr>
          <w:p>
            <w:r>
              <w:t>Link to teammate's inboxes.</w:t>
            </w:r>
          </w:p>
        </w:tc>
      </w:tr>
      <w:tr>
        <w:tc>
          <w:tcPr>
            <w:tcW w:type="dxa" w:w="2880"/>
          </w:tcPr>
          <w:p>
            <w:r>
              <w:t>author._links.related.conversations</w:t>
            </w:r>
          </w:p>
        </w:tc>
        <w:tc>
          <w:tcPr>
            <w:tcW w:type="dxa" w:w="2880"/>
          </w:tcPr>
          <w:p>
            <w:r>
              <w:t>string</w:t>
            </w:r>
          </w:p>
        </w:tc>
        <w:tc>
          <w:tcPr>
            <w:tcW w:type="dxa" w:w="2880"/>
          </w:tcPr>
          <w:p>
            <w:r>
              <w:t>Link to teammate's conversations.</w:t>
            </w:r>
          </w:p>
        </w:tc>
      </w:tr>
      <w:tr>
        <w:tc>
          <w:tcPr>
            <w:tcW w:type="dxa" w:w="2880"/>
          </w:tcPr>
          <w:p>
            <w:r>
              <w:t>author._links.related.botSource</w:t>
            </w:r>
          </w:p>
        </w:tc>
        <w:tc>
          <w:tcPr>
            <w:tcW w:type="dxa" w:w="2880"/>
          </w:tcPr>
          <w:p>
            <w:r>
              <w:t>string</w:t>
            </w:r>
          </w:p>
        </w:tc>
        <w:tc>
          <w:tcPr>
            <w:tcW w:type="dxa" w:w="2880"/>
          </w:tcPr>
          <w:p>
            <w:r>
              <w:t>Link to the source resource of the bot (e.g. rule).</w:t>
            </w:r>
          </w:p>
        </w:tc>
      </w:tr>
      <w:tr>
        <w:tc>
          <w:tcPr>
            <w:tcW w:type="dxa" w:w="2880"/>
          </w:tcPr>
          <w:p>
            <w:r>
              <w:t>author.id</w:t>
            </w:r>
          </w:p>
        </w:tc>
        <w:tc>
          <w:tcPr>
            <w:tcW w:type="dxa" w:w="2880"/>
          </w:tcPr>
          <w:p>
            <w:r>
              <w:t>string</w:t>
            </w:r>
          </w:p>
        </w:tc>
        <w:tc>
          <w:tcPr>
            <w:tcW w:type="dxa" w:w="2880"/>
          </w:tcPr>
          <w:p>
            <w:r>
              <w:t>Unique identifier of the teammate.</w:t>
            </w:r>
          </w:p>
        </w:tc>
      </w:tr>
      <w:tr>
        <w:tc>
          <w:tcPr>
            <w:tcW w:type="dxa" w:w="2880"/>
          </w:tcPr>
          <w:p>
            <w:r>
              <w:t>author.email</w:t>
            </w:r>
          </w:p>
        </w:tc>
        <w:tc>
          <w:tcPr>
            <w:tcW w:type="dxa" w:w="2880"/>
          </w:tcPr>
          <w:p>
            <w:r>
              <w:t>string</w:t>
            </w:r>
          </w:p>
        </w:tc>
        <w:tc>
          <w:tcPr>
            <w:tcW w:type="dxa" w:w="2880"/>
          </w:tcPr>
          <w:p>
            <w:r>
              <w:t>Email address of the teammate.</w:t>
            </w:r>
          </w:p>
        </w:tc>
      </w:tr>
      <w:tr>
        <w:tc>
          <w:tcPr>
            <w:tcW w:type="dxa" w:w="2880"/>
          </w:tcPr>
          <w:p>
            <w:r>
              <w:t>author.username</w:t>
            </w:r>
          </w:p>
        </w:tc>
        <w:tc>
          <w:tcPr>
            <w:tcW w:type="dxa" w:w="2880"/>
          </w:tcPr>
          <w:p>
            <w:r>
              <w:t>string</w:t>
            </w:r>
          </w:p>
        </w:tc>
        <w:tc>
          <w:tcPr>
            <w:tcW w:type="dxa" w:w="2880"/>
          </w:tcPr>
          <w:p>
            <w:r>
              <w:t>Username of the teammate (used for “@” mentions).</w:t>
            </w:r>
          </w:p>
        </w:tc>
      </w:tr>
      <w:tr>
        <w:tc>
          <w:tcPr>
            <w:tcW w:type="dxa" w:w="2880"/>
          </w:tcPr>
          <w:p>
            <w:r>
              <w:t>author.first_name</w:t>
            </w:r>
          </w:p>
        </w:tc>
        <w:tc>
          <w:tcPr>
            <w:tcW w:type="dxa" w:w="2880"/>
          </w:tcPr>
          <w:p>
            <w:r>
              <w:t>string</w:t>
            </w:r>
          </w:p>
        </w:tc>
        <w:tc>
          <w:tcPr>
            <w:tcW w:type="dxa" w:w="2880"/>
          </w:tcPr>
          <w:p>
            <w:r>
              <w:t>First name of the teammate.</w:t>
            </w:r>
          </w:p>
        </w:tc>
      </w:tr>
      <w:tr>
        <w:tc>
          <w:tcPr>
            <w:tcW w:type="dxa" w:w="2880"/>
          </w:tcPr>
          <w:p>
            <w:r>
              <w:t>author.last_name</w:t>
            </w:r>
          </w:p>
        </w:tc>
        <w:tc>
          <w:tcPr>
            <w:tcW w:type="dxa" w:w="2880"/>
          </w:tcPr>
          <w:p>
            <w:r>
              <w:t>string</w:t>
            </w:r>
          </w:p>
        </w:tc>
        <w:tc>
          <w:tcPr>
            <w:tcW w:type="dxa" w:w="2880"/>
          </w:tcPr>
          <w:p>
            <w:r>
              <w:t>Last name of the teammate.</w:t>
            </w:r>
          </w:p>
        </w:tc>
      </w:tr>
      <w:tr>
        <w:tc>
          <w:tcPr>
            <w:tcW w:type="dxa" w:w="2880"/>
          </w:tcPr>
          <w:p>
            <w:r>
              <w:t>author.is_admin</w:t>
            </w:r>
          </w:p>
        </w:tc>
        <w:tc>
          <w:tcPr>
            <w:tcW w:type="dxa" w:w="2880"/>
          </w:tcPr>
          <w:p>
            <w:r>
              <w:t>boolean</w:t>
            </w:r>
          </w:p>
        </w:tc>
        <w:tc>
          <w:tcPr>
            <w:tcW w:type="dxa" w:w="2880"/>
          </w:tcPr>
          <w:p>
            <w:r>
              <w:t>Whether or not the teammate is an admin in your company.</w:t>
            </w:r>
          </w:p>
        </w:tc>
      </w:tr>
      <w:tr>
        <w:tc>
          <w:tcPr>
            <w:tcW w:type="dxa" w:w="2880"/>
          </w:tcPr>
          <w:p>
            <w:r>
              <w:t>author.is_available</w:t>
            </w:r>
          </w:p>
        </w:tc>
        <w:tc>
          <w:tcPr>
            <w:tcW w:type="dxa" w:w="2880"/>
          </w:tcPr>
          <w:p>
            <w:r>
              <w:t>boolean</w:t>
            </w:r>
          </w:p>
        </w:tc>
        <w:tc>
          <w:tcPr>
            <w:tcW w:type="dxa" w:w="2880"/>
          </w:tcPr>
          <w:p>
            <w:r>
              <w:t>Whether or not the teammate is available.</w:t>
            </w:r>
          </w:p>
        </w:tc>
      </w:tr>
      <w:tr>
        <w:tc>
          <w:tcPr>
            <w:tcW w:type="dxa" w:w="2880"/>
          </w:tcPr>
          <w:p>
            <w:r>
              <w:t>author.is_blocked</w:t>
            </w:r>
          </w:p>
        </w:tc>
        <w:tc>
          <w:tcPr>
            <w:tcW w:type="dxa" w:w="2880"/>
          </w:tcPr>
          <w:p>
            <w:r>
              <w:t>boolean</w:t>
            </w:r>
          </w:p>
        </w:tc>
        <w:tc>
          <w:tcPr>
            <w:tcW w:type="dxa" w:w="2880"/>
          </w:tcPr>
          <w:p>
            <w:r>
              <w:t>Whether or not the teammate account has been blocked.</w:t>
            </w:r>
          </w:p>
        </w:tc>
      </w:tr>
      <w:tr>
        <w:tc>
          <w:tcPr>
            <w:tcW w:type="dxa" w:w="2880"/>
          </w:tcPr>
          <w:p>
            <w:r>
              <w:t>author.type</w:t>
            </w:r>
          </w:p>
        </w:tc>
        <w:tc>
          <w:tcPr>
            <w:tcW w:type="dxa" w:w="2880"/>
          </w:tcPr>
          <w:p>
            <w:r>
              <w:t>string</w:t>
            </w:r>
          </w:p>
        </w:tc>
        <w:tc>
          <w:tcPr>
            <w:tcW w:type="dxa" w:w="2880"/>
          </w:tcPr>
          <w:p>
            <w:r>
              <w:t>Type of the teammate. Possible values: user, visitor, rule, macro, API, integration, CSAT.</w:t>
            </w:r>
          </w:p>
        </w:tc>
      </w:tr>
      <w:tr>
        <w:tc>
          <w:tcPr>
            <w:tcW w:type="dxa" w:w="2880"/>
          </w:tcPr>
          <w:p>
            <w:r>
              <w:t>author.custom_fields</w:t>
            </w:r>
          </w:p>
        </w:tc>
        <w:tc>
          <w:tcPr>
            <w:tcW w:type="dxa" w:w="2880"/>
          </w:tcPr>
          <w:p>
            <w:r>
              <w:t>object</w:t>
            </w:r>
          </w:p>
        </w:tc>
        <w:tc>
          <w:tcPr>
            <w:tcW w:type="dxa" w:w="2880"/>
          </w:tcPr>
          <w:p>
            <w:r>
              <w:t>Custom fields for the teammate (&lt;CustomFieldParameter&gt;).</w:t>
            </w:r>
          </w:p>
        </w:tc>
      </w:tr>
      <w:tr>
        <w:tc>
          <w:tcPr>
            <w:tcW w:type="dxa" w:w="2880"/>
          </w:tcPr>
          <w:p>
            <w:r>
              <w:t>body</w:t>
            </w:r>
          </w:p>
        </w:tc>
        <w:tc>
          <w:tcPr>
            <w:tcW w:type="dxa" w:w="2880"/>
          </w:tcPr>
          <w:p>
            <w:r>
              <w:t>string</w:t>
            </w:r>
          </w:p>
        </w:tc>
        <w:tc>
          <w:tcPr>
            <w:tcW w:type="dxa" w:w="2880"/>
          </w:tcPr>
          <w:p>
            <w:r>
              <w:t>Content of the note.</w:t>
            </w:r>
          </w:p>
        </w:tc>
      </w:tr>
      <w:tr>
        <w:tc>
          <w:tcPr>
            <w:tcW w:type="dxa" w:w="2880"/>
          </w:tcPr>
          <w:p>
            <w:r>
              <w:t>created_at</w:t>
            </w:r>
          </w:p>
        </w:tc>
        <w:tc>
          <w:tcPr>
            <w:tcW w:type="dxa" w:w="2880"/>
          </w:tcPr>
          <w:p>
            <w:r>
              <w:t>number</w:t>
            </w:r>
          </w:p>
        </w:tc>
        <w:tc>
          <w:tcPr>
            <w:tcW w:type="dxa" w:w="2880"/>
          </w:tcPr>
          <w:p>
            <w:r>
              <w:t>The timestamp when the note was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'https://api2.frontapp.com/contacts/crd_123/notes' \</w:t>
        <w:br/>
        <w:t xml:space="preserve"> --header 'Accept: application/json' \</w:t>
        <w:br/>
        <w:t xml:space="preserve"> --header 'Content-Type: application/json' \</w:t>
        <w:br/>
        <w:t xml:space="preserve"> --data '{</w:t>
        <w:br/>
        <w:t xml:space="preserve"> "author_id": "tea_123",</w:t>
        <w:br/>
        <w:t xml:space="preserve"> "body": "Mrs. Allen is our most important client … because every client is our most important client."</w:t>
        <w:br/>
        <w:t xml:space="preserve">  }'</w:t>
      </w:r>
    </w:p>
    <w:p>
      <w:pPr>
        <w:pStyle w:val="Heading3"/>
      </w:pPr>
      <w:r>
        <w:t>Example Usage</w:t>
      </w:r>
    </w:p>
    <w:p>
      <w:pPr>
        <w:pStyle w:val="Heading3"/>
      </w:pPr>
      <w:r>
        <w:t>Example 1: Add a simple note</w:t>
      </w:r>
    </w:p>
    <w:p>
      <w:r>
        <w:rPr>
          <w:b/>
          <w:color w:val="666666"/>
          <w:sz w:val="16"/>
        </w:rPr>
        <w:t>[bash]</w:t>
      </w:r>
    </w:p>
    <w:p>
      <w:pPr>
        <w:shd w:fill="F2F2F2" w:val="clear"/>
      </w:pPr>
      <w:r>
        <w:rPr>
          <w:rFonts w:ascii="Courier New" w:hAnsi="Courier New"/>
          <w:sz w:val="17"/>
        </w:rPr>
        <w:t>curl --request POST \</w:t>
        <w:br/>
        <w:t xml:space="preserve"> --url 'https://api2.frontapp.com/contacts/crd_123/notes' \</w:t>
        <w:br/>
        <w:t xml:space="preserve"> --header 'Accept: application/json' \</w:t>
        <w:br/>
        <w:t xml:space="preserve"> --header 'Content-Type: application/json' \</w:t>
        <w:br/>
        <w:t xml:space="preserve"> --data '{</w:t>
        <w:br/>
        <w:t xml:space="preserve"> "author_id": "tea_123",</w:t>
        <w:br/>
        <w:t xml:space="preserve"> "body": "Followed up on the renewal timeline; next check-in Friday."</w:t>
        <w:br/>
        <w:t xml:space="preserve">  }'</w:t>
      </w:r>
    </w:p>
    <w:p>
      <w:pPr>
        <w:pStyle w:val="Heading3"/>
      </w:pPr>
      <w:r>
        <w:t>Example 2: Add a note using a resource alias for the contact</w:t>
      </w:r>
    </w:p>
    <w:p>
      <w:r>
        <w:rPr>
          <w:b/>
          <w:color w:val="666666"/>
          <w:sz w:val="16"/>
        </w:rPr>
        <w:t>[bash]</w:t>
      </w:r>
    </w:p>
    <w:p>
      <w:pPr>
        <w:shd w:fill="F2F2F2" w:val="clear"/>
      </w:pPr>
      <w:r>
        <w:rPr>
          <w:rFonts w:ascii="Courier New" w:hAnsi="Courier New"/>
          <w:sz w:val="17"/>
        </w:rPr>
        <w:t>curl --request POST \</w:t>
        <w:br/>
        <w:t xml:space="preserve"> --url 'https://api2.frontapp.com/contacts/{{resource_alias}}/notes' \</w:t>
        <w:br/>
        <w:t xml:space="preserve"> --header 'Accept: application/json' \</w:t>
        <w:br/>
        <w:t xml:space="preserve"> --header 'Content-Type: application/json' \</w:t>
        <w:br/>
        <w:t xml:space="preserve"> --data '{</w:t>
        <w:br/>
        <w:t xml:space="preserve"> "author_id": "tea_123",</w:t>
        <w:br/>
        <w:t xml:space="preserve"> "body": "Contact identified via resource alias; added note after call."</w:t>
        <w:br/>
        <w:t xml:space="preserve">  }'</w:t>
      </w:r>
    </w:p>
    <w:p>
      <w:pPr>
        <w:pStyle w:val="Heading3"/>
      </w:pPr>
      <w:r>
        <w:t>Behavior</w:t>
      </w:r>
    </w:p>
    <w:p>
      <w:pPr>
        <w:pStyle w:val="ListBullet"/>
      </w:pPr>
      <w:r>
        <w:t>Validates contact_id and required body fields (author_id, body).</w:t>
      </w:r>
    </w:p>
    <w:p>
      <w:pPr>
        <w:pStyle w:val="ListBullet"/>
      </w:pPr>
      <w:r>
        <w:t>Creates the note on the specified contact.</w:t>
      </w:r>
    </w:p>
    <w:p>
      <w:pPr>
        <w:pStyle w:val="ListBullet"/>
      </w:pPr>
      <w:r>
        <w:t>Returns the created contact note object.</w:t>
      </w:r>
    </w:p>
    <w:p>
      <w:pPr>
        <w:pStyle w:val="Heading3"/>
      </w:pPr>
      <w:r>
        <w:t>Notes</w:t>
      </w:r>
    </w:p>
    <w:p>
      <w:pPr>
        <w:pStyle w:val="ListBullet"/>
      </w:pPr>
      <w:r>
        <w:t>contact_id can be provided as a standard contact ID or as a resource alias (source + handle), per Front’s resource alias rules.</w:t>
      </w:r>
    </w:p>
    <w:p>
      <w:pPr>
        <w:pStyle w:val="ListBullet"/>
      </w:pPr>
      <w:r>
        <w:t>The created_at field is returned as a number (timestamp).</w:t>
      </w:r>
    </w:p>
    <w:p>
      <w:pPr>
        <w:pStyle w:val="Heading3"/>
      </w:pPr>
      <w:r>
        <w:t>Related contactNotes actions</w:t>
      </w:r>
    </w:p>
    <w:p>
      <w:pPr>
        <w:pStyle w:val="ListBullet"/>
      </w:pPr>
      <w:r>
        <w:t>[GET] List a Contact’s Notes — /contacts/{{contactId}}/notes</w:t>
      </w:r>
    </w:p>
    <w:p>
      <w:r>
        <w:br w:type="page"/>
      </w:r>
    </w:p>
    <w:p>
      <w:pPr>
        <w:pStyle w:val="Heading2"/>
      </w:pPr>
      <w:r>
        <w:t>32. [GET] List a Contact’s Notes</w:t>
      </w:r>
    </w:p>
    <w:p>
      <w:r>
        <w:rPr>
          <w:b/>
        </w:rPr>
        <w:t xml:space="preserve">Endpoint: </w:t>
      </w:r>
      <w:r>
        <w:rPr>
          <w:rFonts w:ascii="Courier New" w:hAnsi="Courier New"/>
          <w:sz w:val="18"/>
        </w:rPr>
        <w:t>/contacts/{{contactId}}/notes</w:t>
      </w:r>
    </w:p>
    <w:p>
      <w:pPr>
        <w:pStyle w:val="Heading3"/>
      </w:pPr>
      <w:r>
        <w:t>Prerequisites</w:t>
      </w:r>
    </w:p>
    <w:p>
      <w:pPr>
        <w:pStyle w:val="ListBullet"/>
      </w:pPr>
      <w:r>
        <w:t>Required scope: contacts:read</w:t>
      </w:r>
    </w:p>
    <w:p>
      <w:pPr>
        <w:pStyle w:val="Heading3"/>
      </w:pPr>
      <w:r>
        <w:t>Method</w:t>
      </w:r>
    </w:p>
    <w:p>
      <w:r>
        <w:t>GET</w:t>
      </w:r>
    </w:p>
    <w:p>
      <w:pPr>
        <w:pStyle w:val="Heading3"/>
      </w:pPr>
      <w:r>
        <w:t>URL</w:t>
      </w:r>
    </w:p>
    <w:p>
      <w:r>
        <w:t>https://api2.frontapp.com/contacts/{{contact_id}}/notes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notes that have been added to a specific contact.</w:t>
      </w:r>
    </w:p>
    <w:p>
      <w:pPr>
        <w:pStyle w:val="Heading3"/>
      </w:pPr>
      <w:r>
        <w:t>Enforcement Rules</w:t>
      </w:r>
    </w:p>
    <w:p>
      <w:pPr>
        <w:pStyle w:val="ListBullet"/>
      </w:pPr>
      <w:r>
        <w:t>The contact_id path parameter must always be present.</w:t>
      </w:r>
    </w:p>
    <w:p>
      <w:pPr>
        <w:pStyle w:val="ListBullet"/>
      </w:pPr>
      <w:r>
        <w:t>Always construct the path as /contacts/{{contact_id}}/notes, where {{contact_id}} is a non-empty string.</w:t>
      </w:r>
    </w:p>
    <w:p>
      <w:pPr>
        <w:pStyle w:val="ListBullet"/>
      </w:pPr>
      <w:r>
        <w:t>Do not call the API with a missing or empty contact_id (e.g., avoid /contacts//notes or /contacts/notes).</w:t>
      </w:r>
    </w:p>
    <w:p>
      <w:pPr>
        <w:pStyle w:val="ListBullet"/>
      </w:pPr>
      <w:r>
        <w:t xml:space="preserve">The contact_id can be either: </w:t>
        <w:br/>
        <w:br/>
        <w:t>A contact ID, or</w:t>
        <w:br/>
        <w:t>A contact resource alias (using the contact’s source and handle), as supported by Front (see: resource aliases documentation).</w:t>
      </w:r>
    </w:p>
    <w:p>
      <w:pPr>
        <w:pStyle w:val="ListBullet"/>
      </w:pPr>
      <w:r>
        <w:t>When executing the action, ensure to send Path Parameters in the URL and not in the body.</w:t>
      </w:r>
    </w:p>
    <w:p>
      <w:pPr>
        <w:pStyle w:val="ListBullet"/>
      </w:pPr>
      <w:r>
        <w:t>This endpoint has no query parameters documented; do not move any parameters into the body.</w:t>
      </w:r>
    </w:p>
    <w:p>
      <w:pPr>
        <w:pStyle w:val="Heading3"/>
      </w:pPr>
      <w:r>
        <w:t>Valid Examples</w:t>
      </w:r>
    </w:p>
    <w:p>
      <w:r>
        <w:rPr>
          <w:b/>
          <w:color w:val="666666"/>
          <w:sz w:val="16"/>
        </w:rPr>
        <w:t>[http]</w:t>
      </w:r>
    </w:p>
    <w:p>
      <w:pPr>
        <w:shd w:fill="F2F2F2" w:val="clear"/>
      </w:pPr>
      <w:r>
        <w:rPr>
          <w:rFonts w:ascii="Courier New" w:hAnsi="Courier New"/>
          <w:sz w:val="17"/>
        </w:rPr>
        <w:t>/contacts/crd_2okzojy/notes</w:t>
        <w:br/>
        <w:t>/contacts/{{contact_id}}/notes</w:t>
      </w:r>
    </w:p>
    <w:p>
      <w:pPr>
        <w:pStyle w:val="Heading3"/>
      </w:pPr>
      <w:r>
        <w:t>Invalid Examples</w:t>
      </w:r>
    </w:p>
    <w:p>
      <w:r>
        <w:rPr>
          <w:b/>
          <w:color w:val="666666"/>
          <w:sz w:val="16"/>
        </w:rPr>
        <w:t>[http]</w:t>
      </w:r>
    </w:p>
    <w:p>
      <w:pPr>
        <w:shd w:fill="F2F2F2" w:val="clear"/>
      </w:pPr>
      <w:r>
        <w:rPr>
          <w:rFonts w:ascii="Courier New" w:hAnsi="Courier New"/>
          <w:sz w:val="17"/>
        </w:rPr>
        <w:t>/contacts//notes</w:t>
        <w:br/>
        <w:t>/contacts/notes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contact ID. Alternatively, you can supply the contact’s source and handle as a resource alias (per Front resource alias support).</w:t>
            </w:r>
          </w:p>
        </w:tc>
      </w:tr>
    </w:tbl>
    <w:p/>
    <w:p>
      <w:pPr>
        <w:pStyle w:val="Heading3"/>
      </w:pPr>
      <w:r>
        <w:t>Response</w:t>
      </w:r>
    </w:p>
    <w:p>
      <w:pPr>
        <w:pStyle w:val="Heading3"/>
      </w:pPr>
      <w:r>
        <w:t>Success Response (202 Accepted)</w:t>
      </w:r>
    </w:p>
    <w:p>
      <w:r>
        <w:t>Returns an array of contact notes.</w:t>
      </w:r>
    </w:p>
    <w:p>
      <w:r>
        <w:rPr>
          <w:b/>
          <w:color w:val="666666"/>
          <w:sz w:val="16"/>
        </w:rPr>
        <w:t>[json]</w:t>
      </w:r>
    </w:p>
    <w:p>
      <w:pPr>
        <w:shd w:fill="F2F2F2" w:val="clear"/>
      </w:pPr>
      <w:r>
        <w:rPr>
          <w:rFonts w:ascii="Courier New" w:hAnsi="Courier New"/>
          <w:sz w:val="17"/>
        </w:rPr>
        <w:t>{</w:t>
        <w:br/>
        <w:t xml:space="preserve"> "_links": {</w:t>
        <w:br/>
        <w:t xml:space="preserve"> "self": "https://yourCompany.api.frontapp.com/contacts/crd_2okzojy/notes"</w:t>
        <w:br/>
        <w:t xml:space="preserve"> },</w:t>
        <w:br/>
        <w:t xml:space="preserve"> "_results": [</w:t>
        <w:br/>
        <w:t xml:space="preserve"> {</w:t>
        <w:br/>
        <w:t xml:space="preserve"> "_links": {</w:t>
        <w:br/>
        <w:t xml:space="preserve"> "related": {</w:t>
        <w:br/>
        <w:t xml:space="preserve"> "author": "string",</w:t>
        <w:br/>
        <w:t xml:space="preserve"> "owner": "string"</w:t>
        <w:br/>
        <w:t xml:space="preserve"> }</w:t>
        <w:br/>
        <w:t xml:space="preserve"> },</w:t>
        <w:br/>
        <w:t xml:space="preserve"> "author": {</w:t>
        <w:br/>
        <w:t xml:space="preserve"> "_links": {</w:t>
        <w:br/>
        <w:t xml:space="preserve"> "self": "string",</w:t>
        <w:br/>
        <w:t xml:space="preserve"> "related": {</w:t>
        <w:br/>
        <w:t xml:space="preserve"> "inboxes": "string",</w:t>
        <w:br/>
        <w:t xml:space="preserve"> "conversations": "string",</w:t>
        <w:br/>
        <w:t xml:space="preserve"> "botSource": "string"</w:t>
        <w:br/>
        <w:t xml:space="preserve"> }</w:t>
        <w:br/>
        <w:t xml:space="preserve"> },</w:t>
        <w:br/>
        <w:t xml:space="preserve"> "id": "string",</w:t>
        <w:br/>
        <w:t xml:space="preserve"> "email": "string",</w:t>
        <w:br/>
        <w:t xml:space="preserve"> "username": "string",</w:t>
        <w:br/>
        <w:t xml:space="preserve"> "first_name": "string",</w:t>
        <w:br/>
        <w:t xml:space="preserve"> "last_name": "string",</w:t>
        <w:br/>
        <w:t xml:space="preserve"> "is_admin": true,</w:t>
        <w:br/>
        <w:t xml:space="preserve"> "is_available": true,</w:t>
        <w:br/>
        <w:t xml:space="preserve"> "is_blocked": true,</w:t>
        <w:br/>
        <w:t xml:space="preserve"> "type": "user",</w:t>
        <w:br/>
        <w:t xml:space="preserve"> "custom_fields": {}</w:t>
        <w:br/>
        <w:t xml:space="preserve"> },</w:t>
        <w:br/>
        <w:t xml:space="preserve"> "body": "string",</w:t>
        <w:br/>
        <w:t xml:space="preserve"> "created_at":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this resource (example shown in docs).</w:t>
            </w:r>
          </w:p>
        </w:tc>
      </w:tr>
      <w:tr>
        <w:tc>
          <w:tcPr>
            <w:tcW w:type="dxa" w:w="2880"/>
          </w:tcPr>
          <w:p>
            <w:r>
              <w:t>_results</w:t>
            </w:r>
          </w:p>
        </w:tc>
        <w:tc>
          <w:tcPr>
            <w:tcW w:type="dxa" w:w="2880"/>
          </w:tcPr>
          <w:p>
            <w:r>
              <w:t>array</w:t>
            </w:r>
          </w:p>
        </w:tc>
        <w:tc>
          <w:tcPr>
            <w:tcW w:type="dxa" w:w="2880"/>
          </w:tcPr>
          <w:p>
            <w:r>
              <w:t>Array of contact note objects.</w:t>
            </w:r>
          </w:p>
        </w:tc>
      </w:tr>
      <w:tr>
        <w:tc>
          <w:tcPr>
            <w:tcW w:type="dxa" w:w="2880"/>
          </w:tcPr>
          <w:p>
            <w:r>
              <w:t>_results[]._links</w:t>
            </w:r>
          </w:p>
        </w:tc>
        <w:tc>
          <w:tcPr>
            <w:tcW w:type="dxa" w:w="2880"/>
          </w:tcPr>
          <w:p>
            <w:r>
              <w:t>object</w:t>
            </w:r>
          </w:p>
        </w:tc>
        <w:tc>
          <w:tcPr>
            <w:tcW w:type="dxa" w:w="2880"/>
          </w:tcPr>
          <w:p>
            <w:r>
              <w:t>Links related to the note.</w:t>
            </w:r>
          </w:p>
        </w:tc>
      </w:tr>
      <w:tr>
        <w:tc>
          <w:tcPr>
            <w:tcW w:type="dxa" w:w="2880"/>
          </w:tcPr>
          <w:p>
            <w:r>
              <w:t>_results[]._links.related</w:t>
            </w:r>
          </w:p>
        </w:tc>
        <w:tc>
          <w:tcPr>
            <w:tcW w:type="dxa" w:w="2880"/>
          </w:tcPr>
          <w:p>
            <w:r>
              <w:t>object</w:t>
            </w:r>
          </w:p>
        </w:tc>
        <w:tc>
          <w:tcPr>
            <w:tcW w:type="dxa" w:w="2880"/>
          </w:tcPr>
          <w:p>
            <w:r>
              <w:t>Related resource links.</w:t>
            </w:r>
          </w:p>
        </w:tc>
      </w:tr>
      <w:tr>
        <w:tc>
          <w:tcPr>
            <w:tcW w:type="dxa" w:w="2880"/>
          </w:tcPr>
          <w:p>
            <w:r>
              <w:t>_results[]._links.related.author</w:t>
            </w:r>
          </w:p>
        </w:tc>
        <w:tc>
          <w:tcPr>
            <w:tcW w:type="dxa" w:w="2880"/>
          </w:tcPr>
          <w:p>
            <w:r>
              <w:t>string</w:t>
            </w:r>
          </w:p>
        </w:tc>
        <w:tc>
          <w:tcPr>
            <w:tcW w:type="dxa" w:w="2880"/>
          </w:tcPr>
          <w:p>
            <w:r>
              <w:t>Link to the teammate who wrote the note.</w:t>
            </w:r>
          </w:p>
        </w:tc>
      </w:tr>
      <w:tr>
        <w:tc>
          <w:tcPr>
            <w:tcW w:type="dxa" w:w="2880"/>
          </w:tcPr>
          <w:p>
            <w:r>
              <w:t>_results[]._links.related.owner</w:t>
            </w:r>
          </w:p>
        </w:tc>
        <w:tc>
          <w:tcPr>
            <w:tcW w:type="dxa" w:w="2880"/>
          </w:tcPr>
          <w:p>
            <w:r>
              <w:t>string</w:t>
            </w:r>
          </w:p>
        </w:tc>
        <w:tc>
          <w:tcPr>
            <w:tcW w:type="dxa" w:w="2880"/>
          </w:tcPr>
          <w:p>
            <w:r>
              <w:t>Link to the owner of the note.</w:t>
            </w:r>
          </w:p>
        </w:tc>
      </w:tr>
      <w:tr>
        <w:tc>
          <w:tcPr>
            <w:tcW w:type="dxa" w:w="2880"/>
          </w:tcPr>
          <w:p>
            <w:r>
              <w:t>_results[].author</w:t>
            </w:r>
          </w:p>
        </w:tc>
        <w:tc>
          <w:tcPr>
            <w:tcW w:type="dxa" w:w="2880"/>
          </w:tcPr>
          <w:p>
            <w:r>
              <w:t>object</w:t>
            </w:r>
          </w:p>
        </w:tc>
        <w:tc>
          <w:tcPr>
            <w:tcW w:type="dxa" w:w="2880"/>
          </w:tcPr>
          <w:p>
            <w:r>
              <w:t>The teammate (or bot) that authored the note.</w:t>
            </w:r>
          </w:p>
        </w:tc>
      </w:tr>
      <w:tr>
        <w:tc>
          <w:tcPr>
            <w:tcW w:type="dxa" w:w="2880"/>
          </w:tcPr>
          <w:p>
            <w:r>
              <w:t>_results[].author._links</w:t>
            </w:r>
          </w:p>
        </w:tc>
        <w:tc>
          <w:tcPr>
            <w:tcW w:type="dxa" w:w="2880"/>
          </w:tcPr>
          <w:p>
            <w:r>
              <w:t>object</w:t>
            </w:r>
          </w:p>
        </w:tc>
        <w:tc>
          <w:tcPr>
            <w:tcW w:type="dxa" w:w="2880"/>
          </w:tcPr>
          <w:p>
            <w:r>
              <w:t>Links for the author resource.</w:t>
            </w:r>
          </w:p>
        </w:tc>
      </w:tr>
      <w:tr>
        <w:tc>
          <w:tcPr>
            <w:tcW w:type="dxa" w:w="2880"/>
          </w:tcPr>
          <w:p>
            <w:r>
              <w:t>_results[].author._links.self</w:t>
            </w:r>
          </w:p>
        </w:tc>
        <w:tc>
          <w:tcPr>
            <w:tcW w:type="dxa" w:w="2880"/>
          </w:tcPr>
          <w:p>
            <w:r>
              <w:t>string</w:t>
            </w:r>
          </w:p>
        </w:tc>
        <w:tc>
          <w:tcPr>
            <w:tcW w:type="dxa" w:w="2880"/>
          </w:tcPr>
          <w:p>
            <w:r>
              <w:t>Link to the author resource.</w:t>
            </w:r>
          </w:p>
        </w:tc>
      </w:tr>
      <w:tr>
        <w:tc>
          <w:tcPr>
            <w:tcW w:type="dxa" w:w="2880"/>
          </w:tcPr>
          <w:p>
            <w:r>
              <w:t>_results[].author._links.related</w:t>
            </w:r>
          </w:p>
        </w:tc>
        <w:tc>
          <w:tcPr>
            <w:tcW w:type="dxa" w:w="2880"/>
          </w:tcPr>
          <w:p>
            <w:r>
              <w:t>object</w:t>
            </w:r>
          </w:p>
        </w:tc>
        <w:tc>
          <w:tcPr>
            <w:tcW w:type="dxa" w:w="2880"/>
          </w:tcPr>
          <w:p>
            <w:r>
              <w:t>Related links for the author.</w:t>
            </w:r>
          </w:p>
        </w:tc>
      </w:tr>
      <w:tr>
        <w:tc>
          <w:tcPr>
            <w:tcW w:type="dxa" w:w="2880"/>
          </w:tcPr>
          <w:p>
            <w:r>
              <w:t>_results[].author._links.related.inboxes</w:t>
            </w:r>
          </w:p>
        </w:tc>
        <w:tc>
          <w:tcPr>
            <w:tcW w:type="dxa" w:w="2880"/>
          </w:tcPr>
          <w:p>
            <w:r>
              <w:t>string</w:t>
            </w:r>
          </w:p>
        </w:tc>
        <w:tc>
          <w:tcPr>
            <w:tcW w:type="dxa" w:w="2880"/>
          </w:tcPr>
          <w:p>
            <w:r>
              <w:t>Link to teammate’s inboxes.</w:t>
            </w:r>
          </w:p>
        </w:tc>
      </w:tr>
      <w:tr>
        <w:tc>
          <w:tcPr>
            <w:tcW w:type="dxa" w:w="2880"/>
          </w:tcPr>
          <w:p>
            <w:r>
              <w:t>_results[].author._links.related.conversations</w:t>
            </w:r>
          </w:p>
        </w:tc>
        <w:tc>
          <w:tcPr>
            <w:tcW w:type="dxa" w:w="2880"/>
          </w:tcPr>
          <w:p>
            <w:r>
              <w:t>string</w:t>
            </w:r>
          </w:p>
        </w:tc>
        <w:tc>
          <w:tcPr>
            <w:tcW w:type="dxa" w:w="2880"/>
          </w:tcPr>
          <w:p>
            <w:r>
              <w:t>Link to teammate’s conversations.</w:t>
            </w:r>
          </w:p>
        </w:tc>
      </w:tr>
      <w:tr>
        <w:tc>
          <w:tcPr>
            <w:tcW w:type="dxa" w:w="2880"/>
          </w:tcPr>
          <w:p>
            <w:r>
              <w:t>_results[].author._links.related.botSource</w:t>
            </w:r>
          </w:p>
        </w:tc>
        <w:tc>
          <w:tcPr>
            <w:tcW w:type="dxa" w:w="2880"/>
          </w:tcPr>
          <w:p>
            <w:r>
              <w:t>string</w:t>
            </w:r>
          </w:p>
        </w:tc>
        <w:tc>
          <w:tcPr>
            <w:tcW w:type="dxa" w:w="2880"/>
          </w:tcPr>
          <w:p>
            <w:r>
              <w:t>Link to the bot’s source resource (e.g., rule).</w:t>
            </w:r>
          </w:p>
        </w:tc>
      </w:tr>
      <w:tr>
        <w:tc>
          <w:tcPr>
            <w:tcW w:type="dxa" w:w="2880"/>
          </w:tcPr>
          <w:p>
            <w:r>
              <w:t>_results[].author.id</w:t>
            </w:r>
          </w:p>
        </w:tc>
        <w:tc>
          <w:tcPr>
            <w:tcW w:type="dxa" w:w="2880"/>
          </w:tcPr>
          <w:p>
            <w:r>
              <w:t>string</w:t>
            </w:r>
          </w:p>
        </w:tc>
        <w:tc>
          <w:tcPr>
            <w:tcW w:type="dxa" w:w="2880"/>
          </w:tcPr>
          <w:p>
            <w:r>
              <w:t>Unique identifier of the teammate.</w:t>
            </w:r>
          </w:p>
        </w:tc>
      </w:tr>
      <w:tr>
        <w:tc>
          <w:tcPr>
            <w:tcW w:type="dxa" w:w="2880"/>
          </w:tcPr>
          <w:p>
            <w:r>
              <w:t>_results[].author.email</w:t>
            </w:r>
          </w:p>
        </w:tc>
        <w:tc>
          <w:tcPr>
            <w:tcW w:type="dxa" w:w="2880"/>
          </w:tcPr>
          <w:p>
            <w:r>
              <w:t>string</w:t>
            </w:r>
          </w:p>
        </w:tc>
        <w:tc>
          <w:tcPr>
            <w:tcW w:type="dxa" w:w="2880"/>
          </w:tcPr>
          <w:p>
            <w:r>
              <w:t>Email address of the teammate.</w:t>
            </w:r>
          </w:p>
        </w:tc>
      </w:tr>
      <w:tr>
        <w:tc>
          <w:tcPr>
            <w:tcW w:type="dxa" w:w="2880"/>
          </w:tcPr>
          <w:p>
            <w:r>
              <w:t>_results[].author.username</w:t>
            </w:r>
          </w:p>
        </w:tc>
        <w:tc>
          <w:tcPr>
            <w:tcW w:type="dxa" w:w="2880"/>
          </w:tcPr>
          <w:p>
            <w:r>
              <w:t>string</w:t>
            </w:r>
          </w:p>
        </w:tc>
        <w:tc>
          <w:tcPr>
            <w:tcW w:type="dxa" w:w="2880"/>
          </w:tcPr>
          <w:p>
            <w:r>
              <w:t>Username of the teammate (used for @ mentions).</w:t>
            </w:r>
          </w:p>
        </w:tc>
      </w:tr>
      <w:tr>
        <w:tc>
          <w:tcPr>
            <w:tcW w:type="dxa" w:w="2880"/>
          </w:tcPr>
          <w:p>
            <w:r>
              <w:t>_results[].author.first_name</w:t>
            </w:r>
          </w:p>
        </w:tc>
        <w:tc>
          <w:tcPr>
            <w:tcW w:type="dxa" w:w="2880"/>
          </w:tcPr>
          <w:p>
            <w:r>
              <w:t>string</w:t>
            </w:r>
          </w:p>
        </w:tc>
        <w:tc>
          <w:tcPr>
            <w:tcW w:type="dxa" w:w="2880"/>
          </w:tcPr>
          <w:p>
            <w:r>
              <w:t>First name of the teammate.</w:t>
            </w:r>
          </w:p>
        </w:tc>
      </w:tr>
      <w:tr>
        <w:tc>
          <w:tcPr>
            <w:tcW w:type="dxa" w:w="2880"/>
          </w:tcPr>
          <w:p>
            <w:r>
              <w:t>_results[].author.last_name</w:t>
            </w:r>
          </w:p>
        </w:tc>
        <w:tc>
          <w:tcPr>
            <w:tcW w:type="dxa" w:w="2880"/>
          </w:tcPr>
          <w:p>
            <w:r>
              <w:t>string</w:t>
            </w:r>
          </w:p>
        </w:tc>
        <w:tc>
          <w:tcPr>
            <w:tcW w:type="dxa" w:w="2880"/>
          </w:tcPr>
          <w:p>
            <w:r>
              <w:t>Last name of the teammate.</w:t>
            </w:r>
          </w:p>
        </w:tc>
      </w:tr>
      <w:tr>
        <w:tc>
          <w:tcPr>
            <w:tcW w:type="dxa" w:w="2880"/>
          </w:tcPr>
          <w:p>
            <w:r>
              <w:t>_results[].author.is_admin</w:t>
            </w:r>
          </w:p>
        </w:tc>
        <w:tc>
          <w:tcPr>
            <w:tcW w:type="dxa" w:w="2880"/>
          </w:tcPr>
          <w:p>
            <w:r>
              <w:t>boolean</w:t>
            </w:r>
          </w:p>
        </w:tc>
        <w:tc>
          <w:tcPr>
            <w:tcW w:type="dxa" w:w="2880"/>
          </w:tcPr>
          <w:p>
            <w:r>
              <w:t>Whether the teammate is an admin in your company.</w:t>
            </w:r>
          </w:p>
        </w:tc>
      </w:tr>
      <w:tr>
        <w:tc>
          <w:tcPr>
            <w:tcW w:type="dxa" w:w="2880"/>
          </w:tcPr>
          <w:p>
            <w:r>
              <w:t>_results[].author.is_available</w:t>
            </w:r>
          </w:p>
        </w:tc>
        <w:tc>
          <w:tcPr>
            <w:tcW w:type="dxa" w:w="2880"/>
          </w:tcPr>
          <w:p>
            <w:r>
              <w:t>boolean</w:t>
            </w:r>
          </w:p>
        </w:tc>
        <w:tc>
          <w:tcPr>
            <w:tcW w:type="dxa" w:w="2880"/>
          </w:tcPr>
          <w:p>
            <w:r>
              <w:t>Whether the teammate is available.</w:t>
            </w:r>
          </w:p>
        </w:tc>
      </w:tr>
      <w:tr>
        <w:tc>
          <w:tcPr>
            <w:tcW w:type="dxa" w:w="2880"/>
          </w:tcPr>
          <w:p>
            <w:r>
              <w:t>_results[].author.is_blocked</w:t>
            </w:r>
          </w:p>
        </w:tc>
        <w:tc>
          <w:tcPr>
            <w:tcW w:type="dxa" w:w="2880"/>
          </w:tcPr>
          <w:p>
            <w:r>
              <w:t>boolean</w:t>
            </w:r>
          </w:p>
        </w:tc>
        <w:tc>
          <w:tcPr>
            <w:tcW w:type="dxa" w:w="2880"/>
          </w:tcPr>
          <w:p>
            <w:r>
              <w:t>Whether the teammate account has been blocked.</w:t>
            </w:r>
          </w:p>
        </w:tc>
      </w:tr>
      <w:tr>
        <w:tc>
          <w:tcPr>
            <w:tcW w:type="dxa" w:w="2880"/>
          </w:tcPr>
          <w:p>
            <w:r>
              <w:t>_results[].author.type</w:t>
            </w:r>
          </w:p>
        </w:tc>
        <w:tc>
          <w:tcPr>
            <w:tcW w:type="dxa" w:w="2880"/>
          </w:tcPr>
          <w:p>
            <w:r>
              <w:t>string</w:t>
            </w:r>
          </w:p>
        </w:tc>
        <w:tc>
          <w:tcPr>
            <w:tcW w:type="dxa" w:w="2880"/>
          </w:tcPr>
          <w:p>
            <w:r>
              <w:t>Type of the teammate. Allowed values: user, visitor, rule, macro, API, integration, CSAT.</w:t>
            </w:r>
          </w:p>
        </w:tc>
      </w:tr>
      <w:tr>
        <w:tc>
          <w:tcPr>
            <w:tcW w:type="dxa" w:w="2880"/>
          </w:tcPr>
          <w:p>
            <w:r>
              <w:t>_results[].author.custom_fields</w:t>
            </w:r>
          </w:p>
        </w:tc>
        <w:tc>
          <w:tcPr>
            <w:tcW w:type="dxa" w:w="2880"/>
          </w:tcPr>
          <w:p>
            <w:r>
              <w:t>object</w:t>
            </w:r>
          </w:p>
        </w:tc>
        <w:tc>
          <w:tcPr>
            <w:tcW w:type="dxa" w:w="2880"/>
          </w:tcPr>
          <w:p>
            <w:r>
              <w:t>Custom fields for the teammate (&lt;CustomFieldParameter&gt;).</w:t>
            </w:r>
          </w:p>
        </w:tc>
      </w:tr>
      <w:tr>
        <w:tc>
          <w:tcPr>
            <w:tcW w:type="dxa" w:w="2880"/>
          </w:tcPr>
          <w:p>
            <w:r>
              <w:t>_results[].body</w:t>
            </w:r>
          </w:p>
        </w:tc>
        <w:tc>
          <w:tcPr>
            <w:tcW w:type="dxa" w:w="2880"/>
          </w:tcPr>
          <w:p>
            <w:r>
              <w:t>string</w:t>
            </w:r>
          </w:p>
        </w:tc>
        <w:tc>
          <w:tcPr>
            <w:tcW w:type="dxa" w:w="2880"/>
          </w:tcPr>
          <w:p>
            <w:r>
              <w:t>Content of the note.</w:t>
            </w:r>
          </w:p>
        </w:tc>
      </w:tr>
      <w:tr>
        <w:tc>
          <w:tcPr>
            <w:tcW w:type="dxa" w:w="2880"/>
          </w:tcPr>
          <w:p>
            <w:r>
              <w:t>_results[].created_at</w:t>
            </w:r>
          </w:p>
        </w:tc>
        <w:tc>
          <w:tcPr>
            <w:tcW w:type="dxa" w:w="2880"/>
          </w:tcPr>
          <w:p>
            <w:r>
              <w:t>number</w:t>
            </w:r>
          </w:p>
        </w:tc>
        <w:tc>
          <w:tcPr>
            <w:tcW w:type="dxa" w:w="2880"/>
          </w:tcPr>
          <w:p>
            <w:r>
              <w:t>Timestamp when the note was created.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'https://api2.frontapp.com/contacts/crd_2okzojy/notes' \</w:t>
        <w:br/>
        <w:t xml:space="preserve"> --header 'Accept: application/json'</w:t>
      </w:r>
    </w:p>
    <w:p>
      <w:pPr>
        <w:pStyle w:val="Heading3"/>
      </w:pPr>
      <w:r>
        <w:t>Notes</w:t>
      </w:r>
    </w:p>
    <w:p>
      <w:pPr>
        <w:pStyle w:val="ListBullet"/>
      </w:pPr>
      <w:r>
        <w:t>The documentation indicates the contact_id may be provided as a resource alias (contact source + handle) instead of a raw contact ID.</w:t>
      </w:r>
    </w:p>
    <w:p>
      <w:pPr>
        <w:pStyle w:val="ListBullet"/>
      </w:pPr>
      <w:r>
        <w:t>No pagination, filters, or sorting options were provided in the scraped content for this endpoint.</w:t>
      </w:r>
    </w:p>
    <w:p>
      <w:pPr>
        <w:pStyle w:val="Heading3"/>
      </w:pPr>
      <w:r>
        <w:t>Error Handling</w:t>
      </w:r>
    </w:p>
    <w:p>
      <w:pPr>
        <w:pStyle w:val="ListBullet"/>
      </w:pPr>
      <w:r>
        <w:t>Error responses were not included in the scraped content.</w:t>
      </w:r>
    </w:p>
    <w:p>
      <w:pPr>
        <w:pStyle w:val="Heading3"/>
      </w:pPr>
      <w:r>
        <w:t>Related contactNotes actions</w:t>
      </w:r>
    </w:p>
    <w:p>
      <w:pPr>
        <w:pStyle w:val="ListBullet"/>
      </w:pPr>
      <w:r>
        <w:t>[POST] Add a Note to a Contact — /contacts/{{contactId}}/notes</w:t>
      </w:r>
    </w:p>
    <w:p>
      <w:r>
        <w:br w:type="page"/>
      </w:r>
    </w:p>
    <w:p>
      <w:pPr>
        <w:pStyle w:val="Heading2"/>
      </w:pPr>
      <w:r>
        <w:t>33. [POST] Create a Contact (Company-Level)</w:t>
      </w:r>
    </w:p>
    <w:p>
      <w:r>
        <w:rPr>
          <w:b/>
        </w:rPr>
        <w:t xml:space="preserve">Endpoint: </w:t>
      </w:r>
      <w:r>
        <w:rPr>
          <w:rFonts w:ascii="Courier New" w:hAnsi="Courier New"/>
          <w:sz w:val="18"/>
        </w:rPr>
        <w:t>/contacts</w:t>
      </w:r>
    </w:p>
    <w:p>
      <w:pPr>
        <w:pStyle w:val="Heading3"/>
      </w:pPr>
      <w:r>
        <w:t>Prerequisites</w:t>
      </w:r>
    </w:p>
    <w:p>
      <w:pPr>
        <w:pStyle w:val="ListBullet"/>
      </w:pPr>
      <w:r>
        <w:t>Must have the required scope: contacts:write</w:t>
      </w:r>
    </w:p>
    <w:p>
      <w:pPr>
        <w:pStyle w:val="Heading3"/>
      </w:pPr>
      <w:r>
        <w:t>Method</w:t>
      </w:r>
    </w:p>
    <w:p>
      <w:r>
        <w:t>POST</w:t>
      </w:r>
    </w:p>
    <w:p>
      <w:pPr>
        <w:pStyle w:val="Heading3"/>
      </w:pPr>
      <w:r>
        <w:t>URL</w:t>
      </w:r>
    </w:p>
    <w:p>
      <w:r>
        <w:t>https://api2.frontapp.com/contacts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at the company level in Front. You can optionally include handles (e.g., email/phone), links, list/group membership, and custom fields. If uploading an avatar as binary data, you must use multipart/form-data.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Default request body content type is application/json.</w:t>
      </w:r>
    </w:p>
    <w:p>
      <w:pPr>
        <w:pStyle w:val="ListBullet"/>
      </w:pPr>
      <w:r>
        <w:t>If you include avatar as binary data, you must send the request using Content-Type: multipart/form-data (not JSON).</w:t>
      </w:r>
    </w:p>
    <w:p>
      <w:pPr>
        <w:pStyle w:val="ListBullet"/>
      </w:pPr>
      <w:r>
        <w:t>Maximum avatar/attachment size: 25 MB.</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explicitly required for the contact object.</w:t>
        <w:br/>
        <w:t xml:space="preserve"> However, each item in handles[] has required fields (see below).</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Contact name.</w:t>
            </w:r>
          </w:p>
        </w:tc>
      </w:tr>
      <w:tr>
        <w:tc>
          <w:tcPr>
            <w:tcW w:type="dxa" w:w="2880"/>
          </w:tcPr>
          <w:p>
            <w:r>
              <w:t>description</w:t>
            </w:r>
          </w:p>
        </w:tc>
        <w:tc>
          <w:tcPr>
            <w:tcW w:type="dxa" w:w="2880"/>
          </w:tcPr>
          <w:p>
            <w:r>
              <w:t>string</w:t>
            </w:r>
          </w:p>
        </w:tc>
        <w:tc>
          <w:tcPr>
            <w:tcW w:type="dxa" w:w="2880"/>
          </w:tcPr>
          <w:p>
            <w:r>
              <w:t>Contact description.</w:t>
            </w:r>
          </w:p>
        </w:tc>
      </w:tr>
      <w:tr>
        <w:tc>
          <w:tcPr>
            <w:tcW w:type="dxa" w:w="2880"/>
          </w:tcPr>
          <w:p>
            <w:r>
              <w:t>avatar</w:t>
            </w:r>
          </w:p>
        </w:tc>
        <w:tc>
          <w:tcPr>
            <w:tcW w:type="dxa" w:w="2880"/>
          </w:tcPr>
          <w:p>
            <w:r>
              <w:t>string</w:t>
            </w:r>
          </w:p>
        </w:tc>
        <w:tc>
          <w:tcPr>
            <w:tcW w:type="dxa" w:w="2880"/>
          </w:tcPr>
          <w:p>
            <w:r>
              <w:t>Binary data of avatar. If specified as binary upload, you must use Content-Type: multipart/form-data. Max 25 MB. See Attachments docs/example referenced in the source.</w:t>
            </w:r>
          </w:p>
        </w:tc>
      </w:tr>
      <w:tr>
        <w:tc>
          <w:tcPr>
            <w:tcW w:type="dxa" w:w="2880"/>
          </w:tcPr>
          <w:p>
            <w:r>
              <w:t>links</w:t>
            </w:r>
          </w:p>
        </w:tc>
        <w:tc>
          <w:tcPr>
            <w:tcW w:type="dxa" w:w="2880"/>
          </w:tcPr>
          <w:p>
            <w:r>
              <w:t>string[]</w:t>
            </w:r>
          </w:p>
        </w:tc>
        <w:tc>
          <w:tcPr>
            <w:tcW w:type="dxa" w:w="2880"/>
          </w:tcPr>
          <w:p>
            <w:r>
              <w:t>List of links for the contact.</w:t>
            </w:r>
          </w:p>
        </w:tc>
      </w:tr>
      <w:tr>
        <w:tc>
          <w:tcPr>
            <w:tcW w:type="dxa" w:w="2880"/>
          </w:tcPr>
          <w:p>
            <w:r>
              <w:t>group_names</w:t>
            </w:r>
          </w:p>
        </w:tc>
        <w:tc>
          <w:tcPr>
            <w:tcW w:type="dxa" w:w="2880"/>
          </w:tcPr>
          <w:p>
            <w:r>
              <w:t>string[]</w:t>
            </w:r>
          </w:p>
        </w:tc>
        <w:tc>
          <w:tcPr>
            <w:tcW w:type="dxa" w:w="2880"/>
          </w:tcPr>
          <w:p>
            <w:r>
              <w:t>Group names the contact belongs to.</w:t>
            </w:r>
          </w:p>
        </w:tc>
      </w:tr>
      <w:tr>
        <w:tc>
          <w:tcPr>
            <w:tcW w:type="dxa" w:w="2880"/>
          </w:tcPr>
          <w:p>
            <w:r>
              <w:t>list_names</w:t>
            </w:r>
          </w:p>
        </w:tc>
        <w:tc>
          <w:tcPr>
            <w:tcW w:type="dxa" w:w="2880"/>
          </w:tcPr>
          <w:p>
            <w:r>
              <w:t>string[]</w:t>
            </w:r>
          </w:p>
        </w:tc>
        <w:tc>
          <w:tcPr>
            <w:tcW w:type="dxa" w:w="2880"/>
          </w:tcPr>
          <w:p>
            <w:r>
              <w:t>List names the contact belongs to.</w:t>
            </w:r>
          </w:p>
        </w:tc>
      </w:tr>
      <w:tr>
        <w:tc>
          <w:tcPr>
            <w:tcW w:type="dxa" w:w="2880"/>
          </w:tcPr>
          <w:p>
            <w:r>
              <w:t>custom_fields</w:t>
            </w:r>
          </w:p>
        </w:tc>
        <w:tc>
          <w:tcPr>
            <w:tcW w:type="dxa" w:w="2880"/>
          </w:tcPr>
          <w:p>
            <w:r>
              <w:t>object</w:t>
            </w:r>
          </w:p>
        </w:tc>
        <w:tc>
          <w:tcPr>
            <w:tcW w:type="dxa" w:w="2880"/>
          </w:tcPr>
          <w:p>
            <w:r>
              <w:t>Custom fields object.</w:t>
            </w:r>
          </w:p>
        </w:tc>
      </w:tr>
      <w:tr>
        <w:tc>
          <w:tcPr>
            <w:tcW w:type="dxa" w:w="2880"/>
          </w:tcPr>
          <w:p>
            <w:r>
              <w:t>handles</w:t>
            </w:r>
          </w:p>
        </w:tc>
        <w:tc>
          <w:tcPr>
            <w:tcW w:type="dxa" w:w="2880"/>
          </w:tcPr>
          <w:p>
            <w:r>
              <w:t>array</w:t>
            </w:r>
          </w:p>
        </w:tc>
        <w:tc>
          <w:tcPr>
            <w:tcW w:type="dxa" w:w="2880"/>
          </w:tcPr>
          <w:p>
            <w:r>
              <w:t>Array of handle objects describing how to reach the contact.</w:t>
            </w:r>
          </w:p>
        </w:tc>
      </w:tr>
    </w:tbl>
    <w:p/>
    <w:p>
      <w:pPr>
        <w:pStyle w:val="Heading3"/>
      </w:pPr>
      <w:r>
        <w:t>handles[]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handles[].handle</w:t>
            </w:r>
          </w:p>
        </w:tc>
        <w:tc>
          <w:tcPr>
            <w:tcW w:type="dxa" w:w="2880"/>
          </w:tcPr>
          <w:p>
            <w:r>
              <w:t>string</w:t>
            </w:r>
          </w:p>
        </w:tc>
        <w:tc>
          <w:tcPr>
            <w:tcW w:type="dxa" w:w="2880"/>
          </w:tcPr>
          <w:p>
            <w:r>
              <w:t>Required (when using handles). Handle used to reach the contact.</w:t>
            </w:r>
          </w:p>
        </w:tc>
      </w:tr>
      <w:tr>
        <w:tc>
          <w:tcPr>
            <w:tcW w:type="dxa" w:w="2880"/>
          </w:tcPr>
          <w:p>
            <w:r>
              <w:t>handles[].source</w:t>
            </w:r>
          </w:p>
        </w:tc>
        <w:tc>
          <w:tcPr>
            <w:tcW w:type="dxa" w:w="2880"/>
          </w:tcPr>
          <w:p>
            <w:r>
              <w:t>string</w:t>
            </w:r>
          </w:p>
        </w:tc>
        <w:tc>
          <w:tcPr>
            <w:tcW w:type="dxa" w:w="2880"/>
          </w:tcPr>
          <w:p>
            <w:r>
              <w:t>Required (when using handles). Source of the handle. Allowed values: twitter, email, phone, facebook, intercom, front_chat, custom.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"https://api2.frontapp.com/contacts/crd_3cgz4ge",</w:t>
        <w:br/>
        <w:t xml:space="preserve"> "related": {</w:t>
        <w:br/>
        <w:t xml:space="preserve"> "notes": "https://api2.frontapp.com/contacts/crd_3cgz4ge/notes",</w:t>
        <w:br/>
        <w:t xml:space="preserve"> "conversations": "https://api2.frontapp.com/contacts/crd_3cgz4ge/conversations",</w:t>
        <w:br/>
        <w:t xml:space="preserve"> "owner": "https://api2.frontapp.com/contacts/crd_3cgz4ge/owner"</w:t>
        <w:br/>
        <w:t xml:space="preserve"> }</w:t>
        <w:br/>
        <w:t xml:space="preserve"> },</w:t>
        <w:br/>
        <w:t xml:space="preserve"> "id": "crd_3cgz4ge",</w:t>
        <w:br/>
        <w:t xml:space="preserve"> "name": "Dwight Schrute",</w:t>
        <w:br/>
        <w:t xml:space="preserve"> "description": "Assistant to the regional manager",</w:t>
        <w:br/>
        <w:t xml:space="preserve"> "avatar_url": "https://yourCompany.api.frontapp.com/contacts/crd_3cgz4ge/avatar-1673436467707",</w:t>
        <w:br/>
        <w:t xml:space="preserve"> "links": [],</w:t>
        <w:br/>
        <w:t xml:space="preserve"> "groups": [</w:t>
        <w:br/>
        <w:t xml:space="preserve"> {</w:t>
        <w:br/>
        <w:t xml:space="preserve"> "_links": {</w:t>
        <w:br/>
        <w:t xml:space="preserve"> "self": "https://api2.frontapp.com/contact_groups/cg_123",</w:t>
        <w:br/>
        <w:t xml:space="preserve"> "related": {</w:t>
        <w:br/>
        <w:t xml:space="preserve"> "contacts": "https://api2.frontapp.com/contact_groups/cg_123/contacts",</w:t>
        <w:br/>
        <w:t xml:space="preserve"> "owner": "https://api2.frontapp.com/contact_groups/cg_123/owner"</w:t>
        <w:br/>
        <w:t xml:space="preserve"> }</w:t>
        <w:br/>
        <w:t xml:space="preserve"> },</w:t>
        <w:br/>
        <w:t xml:space="preserve"> "id": "cg_123",</w:t>
        <w:br/>
        <w:t xml:space="preserve"> "name": "Sales",</w:t>
        <w:br/>
        <w:t xml:space="preserve"> "is_private": false</w:t>
        <w:br/>
        <w:t xml:space="preserve"> }</w:t>
        <w:br/>
        <w:t xml:space="preserve"> ],</w:t>
        <w:br/>
        <w:t xml:space="preserve"> "lists": [</w:t>
        <w:br/>
        <w:t xml:space="preserve"> {</w:t>
        <w:br/>
        <w:t xml:space="preserve"> "_links": {</w:t>
        <w:br/>
        <w:t xml:space="preserve"> "self": "https://api2.frontapp.com/contact_lists/cl_456",</w:t>
        <w:br/>
        <w:t xml:space="preserve"> "related": {</w:t>
        <w:br/>
        <w:t xml:space="preserve"> "contacts": "https://api2.frontapp.com/contact_lists/cl_456/contacts",</w:t>
        <w:br/>
        <w:t xml:space="preserve"> "owner": "https://api2.frontapp.com/contact_lists/cl_456/owner"</w:t>
        <w:br/>
        <w:t xml:space="preserve"> }</w:t>
        <w:br/>
        <w:t xml:space="preserve"> },</w:t>
        <w:br/>
        <w:t xml:space="preserve"> "id": "cl_456",</w:t>
        <w:br/>
        <w:t xml:space="preserve"> "name": "Leads",</w:t>
        <w:br/>
        <w:t xml:space="preserve"> "is_private": false</w:t>
        <w:br/>
        <w:t xml:space="preserve"> }</w:t>
        <w:br/>
        <w:t xml:space="preserve"> ],</w:t>
        <w:br/>
        <w:t xml:space="preserve"> "handles": [</w:t>
        <w:br/>
        <w:t xml:space="preserve"> {</w:t>
        <w:br/>
        <w:t xml:space="preserve"> "handle": "dwight.schrute@dundermifflin.com",</w:t>
        <w:br/>
        <w:t xml:space="preserve"> "source": "email"</w:t>
        <w:br/>
        <w:t xml:space="preserve"> }</w:t>
        <w:br/>
        <w:t xml:space="preserve"> ],</w:t>
        <w:br/>
        <w:t xml:space="preserve"> "custom_fields": {},</w:t>
        <w:br/>
        <w:t xml:space="preserve"> "is_private":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w:t>
            </w:r>
          </w:p>
        </w:tc>
        <w:tc>
          <w:tcPr>
            <w:tcW w:type="dxa" w:w="2880"/>
          </w:tcPr>
          <w:p>
            <w:r>
              <w:t>string</w:t>
            </w:r>
          </w:p>
        </w:tc>
        <w:tc>
          <w:tcPr>
            <w:tcW w:type="dxa" w:w="2880"/>
          </w:tcPr>
          <w:p>
            <w:r>
              <w:t>Link to this contact resource.</w:t>
            </w:r>
          </w:p>
        </w:tc>
      </w:tr>
      <w:tr>
        <w:tc>
          <w:tcPr>
            <w:tcW w:type="dxa" w:w="2880"/>
          </w:tcPr>
          <w:p>
            <w:r>
              <w:t>_links.related.notes</w:t>
            </w:r>
          </w:p>
        </w:tc>
        <w:tc>
          <w:tcPr>
            <w:tcW w:type="dxa" w:w="2880"/>
          </w:tcPr>
          <w:p>
            <w:r>
              <w:t>string</w:t>
            </w:r>
          </w:p>
        </w:tc>
        <w:tc>
          <w:tcPr>
            <w:tcW w:type="dxa" w:w="2880"/>
          </w:tcPr>
          <w:p>
            <w:r>
              <w:t>Link to contact notes.</w:t>
            </w:r>
          </w:p>
        </w:tc>
      </w:tr>
      <w:tr>
        <w:tc>
          <w:tcPr>
            <w:tcW w:type="dxa" w:w="2880"/>
          </w:tcPr>
          <w:p>
            <w:r>
              <w:t>_links.related.conversations</w:t>
            </w:r>
          </w:p>
        </w:tc>
        <w:tc>
          <w:tcPr>
            <w:tcW w:type="dxa" w:w="2880"/>
          </w:tcPr>
          <w:p>
            <w:r>
              <w:t>string</w:t>
            </w:r>
          </w:p>
        </w:tc>
        <w:tc>
          <w:tcPr>
            <w:tcW w:type="dxa" w:w="2880"/>
          </w:tcPr>
          <w:p>
            <w:r>
              <w:t>Link to contact conversations.</w:t>
            </w:r>
          </w:p>
        </w:tc>
      </w:tr>
      <w:tr>
        <w:tc>
          <w:tcPr>
            <w:tcW w:type="dxa" w:w="2880"/>
          </w:tcPr>
          <w:p>
            <w:r>
              <w:t>_links.related.owner</w:t>
            </w:r>
          </w:p>
        </w:tc>
        <w:tc>
          <w:tcPr>
            <w:tcW w:type="dxa" w:w="2880"/>
          </w:tcPr>
          <w:p>
            <w:r>
              <w:t>string</w:t>
            </w:r>
          </w:p>
        </w:tc>
        <w:tc>
          <w:tcPr>
            <w:tcW w:type="dxa" w:w="2880"/>
          </w:tcPr>
          <w:p>
            <w:r>
              <w:t>Link to contact owner.</w:t>
            </w:r>
          </w:p>
        </w:tc>
      </w:tr>
      <w:tr>
        <w:tc>
          <w:tcPr>
            <w:tcW w:type="dxa" w:w="2880"/>
          </w:tcPr>
          <w:p>
            <w:r>
              <w:t>id</w:t>
            </w:r>
          </w:p>
        </w:tc>
        <w:tc>
          <w:tcPr>
            <w:tcW w:type="dxa" w:w="2880"/>
          </w:tcPr>
          <w:p>
            <w:r>
              <w:t>string</w:t>
            </w:r>
          </w:p>
        </w:tc>
        <w:tc>
          <w:tcPr>
            <w:tcW w:type="dxa" w:w="2880"/>
          </w:tcPr>
          <w:p>
            <w:r>
              <w:t>Unique identifier of the contact (example: crd_3cgz4ge).</w:t>
            </w:r>
          </w:p>
        </w:tc>
      </w:tr>
      <w:tr>
        <w:tc>
          <w:tcPr>
            <w:tcW w:type="dxa" w:w="2880"/>
          </w:tcPr>
          <w:p>
            <w:r>
              <w:t>name</w:t>
            </w:r>
          </w:p>
        </w:tc>
        <w:tc>
          <w:tcPr>
            <w:tcW w:type="dxa" w:w="2880"/>
          </w:tcPr>
          <w:p>
            <w:r>
              <w:t>string</w:t>
            </w:r>
          </w:p>
        </w:tc>
        <w:tc>
          <w:tcPr>
            <w:tcW w:type="dxa" w:w="2880"/>
          </w:tcPr>
          <w:p>
            <w:r>
              <w:t>Contact name.</w:t>
            </w:r>
          </w:p>
        </w:tc>
      </w:tr>
      <w:tr>
        <w:tc>
          <w:tcPr>
            <w:tcW w:type="dxa" w:w="2880"/>
          </w:tcPr>
          <w:p>
            <w:r>
              <w:t>description</w:t>
            </w:r>
          </w:p>
        </w:tc>
        <w:tc>
          <w:tcPr>
            <w:tcW w:type="dxa" w:w="2880"/>
          </w:tcPr>
          <w:p>
            <w:r>
              <w:t>string</w:t>
            </w:r>
          </w:p>
        </w:tc>
        <w:tc>
          <w:tcPr>
            <w:tcW w:type="dxa" w:w="2880"/>
          </w:tcPr>
          <w:p>
            <w:r>
              <w:t>Contact description.</w:t>
            </w:r>
          </w:p>
        </w:tc>
      </w:tr>
      <w:tr>
        <w:tc>
          <w:tcPr>
            <w:tcW w:type="dxa" w:w="2880"/>
          </w:tcPr>
          <w:p>
            <w:r>
              <w:t>avatar_url</w:t>
            </w:r>
          </w:p>
        </w:tc>
        <w:tc>
          <w:tcPr>
            <w:tcW w:type="dxa" w:w="2880"/>
          </w:tcPr>
          <w:p>
            <w:r>
              <w:t>string</w:t>
            </w:r>
          </w:p>
        </w:tc>
        <w:tc>
          <w:tcPr>
            <w:tcW w:type="dxa" w:w="2880"/>
          </w:tcPr>
          <w:p>
            <w:r>
              <w:t>URL of the contact’s avatar.</w:t>
            </w:r>
          </w:p>
        </w:tc>
      </w:tr>
      <w:tr>
        <w:tc>
          <w:tcPr>
            <w:tcW w:type="dxa" w:w="2880"/>
          </w:tcPr>
          <w:p>
            <w:r>
              <w:t>links</w:t>
            </w:r>
          </w:p>
        </w:tc>
        <w:tc>
          <w:tcPr>
            <w:tcW w:type="dxa" w:w="2880"/>
          </w:tcPr>
          <w:p>
            <w:r>
              <w:t>array</w:t>
            </w:r>
          </w:p>
        </w:tc>
        <w:tc>
          <w:tcPr>
            <w:tcW w:type="dxa" w:w="2880"/>
          </w:tcPr>
          <w:p>
            <w:r>
              <w:t>List of all links of the contact.</w:t>
            </w:r>
          </w:p>
        </w:tc>
      </w:tr>
      <w:tr>
        <w:tc>
          <w:tcPr>
            <w:tcW w:type="dxa" w:w="2880"/>
          </w:tcPr>
          <w:p>
            <w:r>
              <w:t>groups</w:t>
            </w:r>
          </w:p>
        </w:tc>
        <w:tc>
          <w:tcPr>
            <w:tcW w:type="dxa" w:w="2880"/>
          </w:tcPr>
          <w:p>
            <w:r>
              <w:t>array</w:t>
            </w:r>
          </w:p>
        </w:tc>
        <w:tc>
          <w:tcPr>
            <w:tcW w:type="dxa" w:w="2880"/>
          </w:tcPr>
          <w:p>
            <w:r>
              <w:t>List of groups the contact belongs to. Deprecated: use lists instead.</w:t>
            </w:r>
          </w:p>
        </w:tc>
      </w:tr>
      <w:tr>
        <w:tc>
          <w:tcPr>
            <w:tcW w:type="dxa" w:w="2880"/>
          </w:tcPr>
          <w:p>
            <w:r>
              <w:t>groups[].id</w:t>
            </w:r>
          </w:p>
        </w:tc>
        <w:tc>
          <w:tcPr>
            <w:tcW w:type="dxa" w:w="2880"/>
          </w:tcPr>
          <w:p>
            <w:r>
              <w:t>string</w:t>
            </w:r>
          </w:p>
        </w:tc>
        <w:tc>
          <w:tcPr>
            <w:tcW w:type="dxa" w:w="2880"/>
          </w:tcPr>
          <w:p>
            <w:r>
              <w:t>Unique identifier of the group/list object.</w:t>
            </w:r>
          </w:p>
        </w:tc>
      </w:tr>
      <w:tr>
        <w:tc>
          <w:tcPr>
            <w:tcW w:type="dxa" w:w="2880"/>
          </w:tcPr>
          <w:p>
            <w:r>
              <w:t>groups[].name</w:t>
            </w:r>
          </w:p>
        </w:tc>
        <w:tc>
          <w:tcPr>
            <w:tcW w:type="dxa" w:w="2880"/>
          </w:tcPr>
          <w:p>
            <w:r>
              <w:t>string</w:t>
            </w:r>
          </w:p>
        </w:tc>
        <w:tc>
          <w:tcPr>
            <w:tcW w:type="dxa" w:w="2880"/>
          </w:tcPr>
          <w:p>
            <w:r>
              <w:t>Name of the group/list object.</w:t>
            </w:r>
          </w:p>
        </w:tc>
      </w:tr>
      <w:tr>
        <w:tc>
          <w:tcPr>
            <w:tcW w:type="dxa" w:w="2880"/>
          </w:tcPr>
          <w:p>
            <w:r>
              <w:t>groups[].is_private</w:t>
            </w:r>
          </w:p>
        </w:tc>
        <w:tc>
          <w:tcPr>
            <w:tcW w:type="dxa" w:w="2880"/>
          </w:tcPr>
          <w:p>
            <w:r>
              <w:t>boolean</w:t>
            </w:r>
          </w:p>
        </w:tc>
        <w:tc>
          <w:tcPr>
            <w:tcW w:type="dxa" w:w="2880"/>
          </w:tcPr>
          <w:p>
            <w:r>
              <w:t>Whether or not the contact is individual.</w:t>
            </w:r>
          </w:p>
        </w:tc>
      </w:tr>
      <w:tr>
        <w:tc>
          <w:tcPr>
            <w:tcW w:type="dxa" w:w="2880"/>
          </w:tcPr>
          <w:p>
            <w:r>
              <w:t>lists</w:t>
            </w:r>
          </w:p>
        </w:tc>
        <w:tc>
          <w:tcPr>
            <w:tcW w:type="dxa" w:w="2880"/>
          </w:tcPr>
          <w:p>
            <w:r>
              <w:t>array</w:t>
            </w:r>
          </w:p>
        </w:tc>
        <w:tc>
          <w:tcPr>
            <w:tcW w:type="dxa" w:w="2880"/>
          </w:tcPr>
          <w:p>
            <w:r>
              <w:t>List of the contact lists the contact belongs to.</w:t>
            </w:r>
          </w:p>
        </w:tc>
      </w:tr>
      <w:tr>
        <w:tc>
          <w:tcPr>
            <w:tcW w:type="dxa" w:w="2880"/>
          </w:tcPr>
          <w:p>
            <w:r>
              <w:t>lists[]._links.self</w:t>
            </w:r>
          </w:p>
        </w:tc>
        <w:tc>
          <w:tcPr>
            <w:tcW w:type="dxa" w:w="2880"/>
          </w:tcPr>
          <w:p>
            <w:r>
              <w:t>string</w:t>
            </w:r>
          </w:p>
        </w:tc>
        <w:tc>
          <w:tcPr>
            <w:tcW w:type="dxa" w:w="2880"/>
          </w:tcPr>
          <w:p>
            <w:r>
              <w:t>Link to the list resource.</w:t>
            </w:r>
          </w:p>
        </w:tc>
      </w:tr>
      <w:tr>
        <w:tc>
          <w:tcPr>
            <w:tcW w:type="dxa" w:w="2880"/>
          </w:tcPr>
          <w:p>
            <w:r>
              <w:t>lists[]._links.related.contacts</w:t>
            </w:r>
          </w:p>
        </w:tc>
        <w:tc>
          <w:tcPr>
            <w:tcW w:type="dxa" w:w="2880"/>
          </w:tcPr>
          <w:p>
            <w:r>
              <w:t>string</w:t>
            </w:r>
          </w:p>
        </w:tc>
        <w:tc>
          <w:tcPr>
            <w:tcW w:type="dxa" w:w="2880"/>
          </w:tcPr>
          <w:p>
            <w:r>
              <w:t>Link to contact list contacts.</w:t>
            </w:r>
          </w:p>
        </w:tc>
      </w:tr>
      <w:tr>
        <w:tc>
          <w:tcPr>
            <w:tcW w:type="dxa" w:w="2880"/>
          </w:tcPr>
          <w:p>
            <w:r>
              <w:t>lists[]._links.related.owner</w:t>
            </w:r>
          </w:p>
        </w:tc>
        <w:tc>
          <w:tcPr>
            <w:tcW w:type="dxa" w:w="2880"/>
          </w:tcPr>
          <w:p>
            <w:r>
              <w:t>string</w:t>
            </w:r>
          </w:p>
        </w:tc>
        <w:tc>
          <w:tcPr>
            <w:tcW w:type="dxa" w:w="2880"/>
          </w:tcPr>
          <w:p>
            <w:r>
              <w:t>Link to list owner.</w:t>
            </w:r>
          </w:p>
        </w:tc>
      </w:tr>
      <w:tr>
        <w:tc>
          <w:tcPr>
            <w:tcW w:type="dxa" w:w="2880"/>
          </w:tcPr>
          <w:p>
            <w:r>
              <w:t>lists[].id</w:t>
            </w:r>
          </w:p>
        </w:tc>
        <w:tc>
          <w:tcPr>
            <w:tcW w:type="dxa" w:w="2880"/>
          </w:tcPr>
          <w:p>
            <w:r>
              <w:t>string</w:t>
            </w:r>
          </w:p>
        </w:tc>
        <w:tc>
          <w:tcPr>
            <w:tcW w:type="dxa" w:w="2880"/>
          </w:tcPr>
          <w:p>
            <w:r>
              <w:t>Unique identifier of the list.</w:t>
            </w:r>
          </w:p>
        </w:tc>
      </w:tr>
      <w:tr>
        <w:tc>
          <w:tcPr>
            <w:tcW w:type="dxa" w:w="2880"/>
          </w:tcPr>
          <w:p>
            <w:r>
              <w:t>lists[].name</w:t>
            </w:r>
          </w:p>
        </w:tc>
        <w:tc>
          <w:tcPr>
            <w:tcW w:type="dxa" w:w="2880"/>
          </w:tcPr>
          <w:p>
            <w:r>
              <w:t>string</w:t>
            </w:r>
          </w:p>
        </w:tc>
        <w:tc>
          <w:tcPr>
            <w:tcW w:type="dxa" w:w="2880"/>
          </w:tcPr>
          <w:p>
            <w:r>
              <w:t>Name of the list.</w:t>
            </w:r>
          </w:p>
        </w:tc>
      </w:tr>
      <w:tr>
        <w:tc>
          <w:tcPr>
            <w:tcW w:type="dxa" w:w="2880"/>
          </w:tcPr>
          <w:p>
            <w:r>
              <w:t>lists[].is_private</w:t>
            </w:r>
          </w:p>
        </w:tc>
        <w:tc>
          <w:tcPr>
            <w:tcW w:type="dxa" w:w="2880"/>
          </w:tcPr>
          <w:p>
            <w:r>
              <w:t>boolean</w:t>
            </w:r>
          </w:p>
        </w:tc>
        <w:tc>
          <w:tcPr>
            <w:tcW w:type="dxa" w:w="2880"/>
          </w:tcPr>
          <w:p>
            <w:r>
              <w:t>Whether or not the contact is individual.</w:t>
            </w:r>
          </w:p>
        </w:tc>
      </w:tr>
      <w:tr>
        <w:tc>
          <w:tcPr>
            <w:tcW w:type="dxa" w:w="2880"/>
          </w:tcPr>
          <w:p>
            <w:r>
              <w:t>handles</w:t>
            </w:r>
          </w:p>
        </w:tc>
        <w:tc>
          <w:tcPr>
            <w:tcW w:type="dxa" w:w="2880"/>
          </w:tcPr>
          <w:p>
            <w:r>
              <w:t>array</w:t>
            </w:r>
          </w:p>
        </w:tc>
        <w:tc>
          <w:tcPr>
            <w:tcW w:type="dxa" w:w="2880"/>
          </w:tcPr>
          <w:p>
            <w:r>
              <w:t>Handles and sources with which the contact is reachable.</w:t>
            </w:r>
          </w:p>
        </w:tc>
      </w:tr>
      <w:tr>
        <w:tc>
          <w:tcPr>
            <w:tcW w:type="dxa" w:w="2880"/>
          </w:tcPr>
          <w:p>
            <w:r>
              <w:t>handles[].handle</w:t>
            </w:r>
          </w:p>
        </w:tc>
        <w:tc>
          <w:tcPr>
            <w:tcW w:type="dxa" w:w="2880"/>
          </w:tcPr>
          <w:p>
            <w:r>
              <w:t>string</w:t>
            </w:r>
          </w:p>
        </w:tc>
        <w:tc>
          <w:tcPr>
            <w:tcW w:type="dxa" w:w="2880"/>
          </w:tcPr>
          <w:p>
            <w:r>
              <w:t>Handle used to reach the contact.</w:t>
            </w:r>
          </w:p>
        </w:tc>
      </w:tr>
      <w:tr>
        <w:tc>
          <w:tcPr>
            <w:tcW w:type="dxa" w:w="2880"/>
          </w:tcPr>
          <w:p>
            <w:r>
              <w:t>handles[].source</w:t>
            </w:r>
          </w:p>
        </w:tc>
        <w:tc>
          <w:tcPr>
            <w:tcW w:type="dxa" w:w="2880"/>
          </w:tcPr>
          <w:p>
            <w:r>
              <w:t>string</w:t>
            </w:r>
          </w:p>
        </w:tc>
        <w:tc>
          <w:tcPr>
            <w:tcW w:type="dxa" w:w="2880"/>
          </w:tcPr>
          <w:p>
            <w:r>
              <w:t>Source of the handle.</w:t>
            </w:r>
          </w:p>
        </w:tc>
      </w:tr>
      <w:tr>
        <w:tc>
          <w:tcPr>
            <w:tcW w:type="dxa" w:w="2880"/>
          </w:tcPr>
          <w:p>
            <w:r>
              <w:t>custom_fields</w:t>
            </w:r>
          </w:p>
        </w:tc>
        <w:tc>
          <w:tcPr>
            <w:tcW w:type="dxa" w:w="2880"/>
          </w:tcPr>
          <w:p>
            <w:r>
              <w:t>object</w:t>
            </w:r>
          </w:p>
        </w:tc>
        <w:tc>
          <w:tcPr>
            <w:tcW w:type="dxa" w:w="2880"/>
          </w:tcPr>
          <w:p>
            <w:r>
              <w:t>Custom fields object.</w:t>
            </w:r>
          </w:p>
        </w:tc>
      </w:tr>
      <w:tr>
        <w:tc>
          <w:tcPr>
            <w:tcW w:type="dxa" w:w="2880"/>
          </w:tcPr>
          <w:p>
            <w:r>
              <w:t>is_private</w:t>
            </w:r>
          </w:p>
        </w:tc>
        <w:tc>
          <w:tcPr>
            <w:tcW w:type="dxa" w:w="2880"/>
          </w:tcPr>
          <w:p>
            <w:r>
              <w:t>boolean</w:t>
            </w:r>
          </w:p>
        </w:tc>
        <w:tc>
          <w:tcPr>
            <w:tcW w:type="dxa" w:w="2880"/>
          </w:tcPr>
          <w:p>
            <w:r>
              <w:t>Whether or not the contact is individual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'https://api2.frontapp.com/contacts' \</w:t>
        <w:br/>
        <w:t xml:space="preserve"> --header 'Accept: application/json' \</w:t>
        <w:br/>
        <w:t xml:space="preserve"> --header 'Content-Type: application/json' \</w:t>
        <w:br/>
        <w:t xml:space="preserve"> --data '{</w:t>
        <w:br/>
        <w:t xml:space="preserve"> "name": "Dwight Schrute",</w:t>
        <w:br/>
        <w:t xml:space="preserve"> "description": "Assistant to the regional manager",</w:t>
        <w:br/>
        <w:t xml:space="preserve"> "handles": [</w:t>
        <w:br/>
        <w:t xml:space="preserve">      {</w:t>
        <w:br/>
        <w:t xml:space="preserve"> "handle": "dwight.schrute@dundermifflin.com",</w:t>
        <w:br/>
        <w:t xml:space="preserve"> "source": "email"</w:t>
        <w:br/>
        <w:t xml:space="preserve">      }</w:t>
        <w:br/>
        <w:t xml:space="preserve">    ],</w:t>
        <w:br/>
        <w:t xml:space="preserve"> "links": [</w:t>
        <w:br/>
        <w:t xml:space="preserve"> "https://dundermifflin.com"</w:t>
        <w:br/>
        <w:t xml:space="preserve">    ],</w:t>
        <w:br/>
        <w:t xml:space="preserve"> "custom_fields": {}</w:t>
        <w:br/>
        <w:t xml:space="preserve">  }'</w:t>
      </w:r>
    </w:p>
    <w:p>
      <w:pPr>
        <w:pStyle w:val="Heading3"/>
      </w:pPr>
      <w:r>
        <w:t>Example Usage</w:t>
      </w:r>
    </w:p>
    <w:p>
      <w:pPr>
        <w:pStyle w:val="Heading3"/>
      </w:pPr>
      <w:r>
        <w:t>Example 1: Create a contact with an email handle</w:t>
      </w:r>
    </w:p>
    <w:p>
      <w:r>
        <w:rPr>
          <w:b/>
          <w:color w:val="666666"/>
          <w:sz w:val="16"/>
        </w:rPr>
        <w:t>[bash]</w:t>
      </w:r>
    </w:p>
    <w:p>
      <w:pPr>
        <w:shd w:fill="F2F2F2" w:val="clear"/>
      </w:pPr>
      <w:r>
        <w:rPr>
          <w:rFonts w:ascii="Courier New" w:hAnsi="Courier New"/>
          <w:sz w:val="17"/>
        </w:rPr>
        <w:t>curl -i --location --request POST 'https://api2.frontapp.com/contacts' \</w:t>
        <w:br/>
        <w:t xml:space="preserve"> --header 'Accept: application/json' \</w:t>
        <w:br/>
        <w:t xml:space="preserve"> --header 'Content-Type: application/json' \</w:t>
        <w:br/>
        <w:t xml:space="preserve"> --data '{</w:t>
        <w:br/>
        <w:t xml:space="preserve"> "name": "Pam Beesly",</w:t>
        <w:br/>
        <w:t xml:space="preserve"> "handles": [</w:t>
        <w:br/>
        <w:t xml:space="preserve">      { "handle": "pam.beesly@dundermifflin.com", "source": "email" }</w:t>
        <w:br/>
        <w:t xml:space="preserve">    ]</w:t>
        <w:br/>
        <w:t xml:space="preserve">  }'</w:t>
      </w:r>
    </w:p>
    <w:p>
      <w:pPr>
        <w:pStyle w:val="Heading3"/>
      </w:pPr>
      <w:r>
        <w:t>Example 2: Create a contact with phone handle and list membership</w:t>
      </w:r>
    </w:p>
    <w:p>
      <w:r>
        <w:rPr>
          <w:b/>
          <w:color w:val="666666"/>
          <w:sz w:val="16"/>
        </w:rPr>
        <w:t>[bash]</w:t>
      </w:r>
    </w:p>
    <w:p>
      <w:pPr>
        <w:shd w:fill="F2F2F2" w:val="clear"/>
      </w:pPr>
      <w:r>
        <w:rPr>
          <w:rFonts w:ascii="Courier New" w:hAnsi="Courier New"/>
          <w:sz w:val="17"/>
        </w:rPr>
        <w:t>curl -i --location --request POST 'https://api2.frontapp.com/contacts' \</w:t>
        <w:br/>
        <w:t xml:space="preserve"> --header 'Accept: application/json' \</w:t>
        <w:br/>
        <w:t xml:space="preserve"> --header 'Content-Type: application/json' \</w:t>
        <w:br/>
        <w:t xml:space="preserve"> --data '{</w:t>
        <w:br/>
        <w:t xml:space="preserve"> "name": "Jim Halpert",</w:t>
        <w:br/>
        <w:t xml:space="preserve"> "handles": [</w:t>
        <w:br/>
        <w:t xml:space="preserve">      { "handle": "+1-555-0100", "source": "phone" }</w:t>
        <w:br/>
        <w:t xml:space="preserve">    ],</w:t>
        <w:br/>
        <w:t xml:space="preserve"> "list_names": ["Leads"]</w:t>
        <w:br/>
        <w:t xml:space="preserve">  }'</w:t>
      </w:r>
    </w:p>
    <w:p>
      <w:pPr>
        <w:pStyle w:val="Heading3"/>
      </w:pPr>
      <w:r>
        <w:t>Example 3: Create a contact with a custom handle source</w:t>
      </w:r>
    </w:p>
    <w:p>
      <w:r>
        <w:rPr>
          <w:b/>
          <w:color w:val="666666"/>
          <w:sz w:val="16"/>
        </w:rPr>
        <w:t>[bash]</w:t>
      </w:r>
    </w:p>
    <w:p>
      <w:pPr>
        <w:shd w:fill="F2F2F2" w:val="clear"/>
      </w:pPr>
      <w:r>
        <w:rPr>
          <w:rFonts w:ascii="Courier New" w:hAnsi="Courier New"/>
          <w:sz w:val="17"/>
        </w:rPr>
        <w:t>curl -i --location --request POST 'https://api2.frontapp.com/contacts' \</w:t>
        <w:br/>
        <w:t xml:space="preserve"> --header 'Accept: application/json' \</w:t>
        <w:br/>
        <w:t xml:space="preserve"> --header 'Content-Type: application/json' \</w:t>
        <w:br/>
        <w:t xml:space="preserve"> --data '{</w:t>
        <w:br/>
        <w:t xml:space="preserve"> "name": "Michael Scott",</w:t>
        <w:br/>
        <w:t xml:space="preserve"> "handles": [</w:t>
        <w:br/>
        <w:t xml:space="preserve">      { "handle": "michael_scott_identifier", "source": "custom" }</w:t>
        <w:br/>
        <w:t xml:space="preserve">    ],</w:t>
        <w:br/>
        <w:t xml:space="preserve"> "description": "Regional Manager"</w:t>
        <w:br/>
        <w:t xml:space="preserve">  }'</w:t>
      </w:r>
    </w:p>
    <w:p>
      <w:pPr>
        <w:pStyle w:val="Heading3"/>
      </w:pPr>
      <w:r>
        <w:t>Behavior</w:t>
      </w:r>
    </w:p>
    <w:p>
      <w:pPr>
        <w:pStyle w:val="ListBullet"/>
      </w:pPr>
      <w:r>
        <w:t>Accepts contact attributes and optional reachability handles (handles).</w:t>
      </w:r>
    </w:p>
    <w:p>
      <w:pPr>
        <w:pStyle w:val="ListBullet"/>
      </w:pPr>
      <w:r>
        <w:t>Creates a new company-level contact.</w:t>
      </w:r>
    </w:p>
    <w:p>
      <w:pPr>
        <w:pStyle w:val="ListBullet"/>
      </w:pPr>
      <w:r>
        <w:t>Returns the created contact object (including id, _links, handles, and list/group associations).</w:t>
      </w:r>
    </w:p>
    <w:p>
      <w:pPr>
        <w:pStyle w:val="Heading3"/>
      </w:pPr>
      <w:r>
        <w:t>Notes</w:t>
      </w:r>
    </w:p>
    <w:p>
      <w:pPr>
        <w:pStyle w:val="ListBullet"/>
      </w:pPr>
      <w:r>
        <w:t>groups in the response is marked deprecated; prefer lists.</w:t>
      </w:r>
    </w:p>
    <w:p>
      <w:pPr>
        <w:pStyle w:val="ListBullet"/>
      </w:pPr>
      <w:r>
        <w:t>If you need to upload an avatar as binary data, use multipart/form-data and follow the attachments guidance referenced in the original documentation.</w:t>
      </w:r>
    </w:p>
    <w:p>
      <w:pPr>
        <w:pStyle w:val="ListBullet"/>
      </w:pPr>
      <w:r>
        <w:t>Avatar/attachment maximum size is 25 MB.</w:t>
      </w:r>
    </w:p>
    <w:p>
      <w:pPr>
        <w:pStyle w:val="Heading3"/>
      </w:pPr>
      <w:r>
        <w:t>Gotchas</w:t>
      </w:r>
    </w:p>
    <w:p>
      <w:pPr>
        <w:pStyle w:val="ListBullet"/>
      </w:pPr>
      <w:r>
        <w:t>handles[].handle and handles[].source are required per handle object if you include handles.</w:t>
      </w:r>
    </w:p>
    <w:p>
      <w:pPr>
        <w:pStyle w:val="ListBullet"/>
      </w:pPr>
      <w:r>
        <w:t>Using avatar may require switching the request away from JSON to multipart/form-data; sending binary data with application/json is not valid.</w:t>
      </w:r>
    </w:p>
    <w:p>
      <w:pPr>
        <w:pStyle w:val="Heading3"/>
      </w:pPr>
      <w:r>
        <w:t>Error Handling</w:t>
      </w:r>
    </w:p>
    <w:p>
      <w:r>
        <w:t>Error responses were not provided in the scraped content (only 201 success was documented).</w:t>
      </w:r>
    </w:p>
    <w:p>
      <w:pPr>
        <w:pStyle w:val="Heading3"/>
      </w:pPr>
      <w:r>
        <w:t>Related contacts actions</w:t>
      </w:r>
    </w:p>
    <w:p>
      <w:pPr>
        <w:pStyle w:val="ListBullet"/>
      </w:pPr>
      <w:r>
        <w:t>[GET] List an Account’s Contacts — /accounts/{{accountId}}/contacts</w:t>
      </w:r>
    </w:p>
    <w:p>
      <w:pPr>
        <w:pStyle w:val="ListBullet"/>
      </w:pPr>
      <w:r>
        <w:t>[GET] List Contacts in a Contact Group (Deprecated) — /contact_groups/{{contactGroupId}}/contacts</w:t>
      </w:r>
    </w:p>
    <w:p>
      <w:pPr>
        <w:pStyle w:val="ListBullet"/>
      </w:pPr>
      <w:r>
        <w:t>[POST] Add a Contact Handle — /contacts/{{contactId}}/handles</w:t>
      </w:r>
    </w:p>
    <w:p>
      <w:pPr>
        <w:pStyle w:val="ListBullet"/>
      </w:pPr>
      <w:r>
        <w:t>[DELETE] Delete a Contact Handle — /contacts/{{contactId}}/handles</w:t>
      </w:r>
    </w:p>
    <w:p>
      <w:pPr>
        <w:pStyle w:val="ListBullet"/>
      </w:pPr>
      <w:r>
        <w:t>[POST] Create a Teammate Contact — /teammates/{{teammateId}}/contacts</w:t>
      </w:r>
    </w:p>
    <w:p>
      <w:pPr>
        <w:pStyle w:val="ListBullet"/>
      </w:pPr>
      <w:r>
        <w:t>[DELETE] Delete a Contact — /contacts/{{contactId}}</w:t>
      </w:r>
    </w:p>
    <w:p>
      <w:r>
        <w:br w:type="page"/>
      </w:r>
    </w:p>
    <w:p>
      <w:pPr>
        <w:pStyle w:val="Heading2"/>
      </w:pPr>
      <w:r>
        <w:t>34. [POST] Create a Team Contact</w:t>
      </w:r>
    </w:p>
    <w:p>
      <w:r>
        <w:rPr>
          <w:b/>
        </w:rPr>
        <w:t xml:space="preserve">Endpoint: </w:t>
      </w:r>
      <w:r>
        <w:rPr>
          <w:rFonts w:ascii="Courier New" w:hAnsi="Courier New"/>
          <w:sz w:val="18"/>
        </w:rPr>
        <w:t>/teams/{{teamId}}/contacts</w:t>
      </w:r>
    </w:p>
    <w:p>
      <w:pPr>
        <w:pStyle w:val="Heading3"/>
      </w:pPr>
      <w:r>
        <w:t>Prerequisites</w:t>
      </w:r>
    </w:p>
    <w:p>
      <w:pPr>
        <w:pStyle w:val="ListBullet"/>
      </w:pPr>
      <w:r>
        <w:t>Must have the contacts:write scope</w:t>
      </w:r>
    </w:p>
    <w:p>
      <w:pPr>
        <w:pStyle w:val="Heading3"/>
      </w:pPr>
      <w:r>
        <w:t>Method</w:t>
      </w:r>
    </w:p>
    <w:p>
      <w:r>
        <w:t>POST</w:t>
      </w:r>
    </w:p>
    <w:p>
      <w:pPr>
        <w:pStyle w:val="Heading3"/>
      </w:pPr>
      <w:r>
        <w:t>URL</w:t>
      </w:r>
    </w:p>
    <w:p>
      <w:r>
        <w:t>https://api2.frontapp.com/teams/{{team_id}}/contacts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for a specific team (workspace). The contact can include one or more communication handles (email, phone, etc.), links, list/group memberships, and custom fields. Avatars can be provided, but require multipart/form-data when included.</w:t>
      </w:r>
    </w:p>
    <w:p>
      <w:pPr>
        <w:pStyle w:val="Heading3"/>
      </w:pPr>
      <w:r>
        <w:t>Enforcement Rules</w:t>
      </w:r>
    </w:p>
    <w:p>
      <w:pPr>
        <w:pStyle w:val="ListBullet"/>
      </w:pPr>
      <w:r>
        <w:t>The team_id path parameter must always be present and non-empty.</w:t>
      </w:r>
    </w:p>
    <w:p>
      <w:pPr>
        <w:pStyle w:val="ListBullet"/>
      </w:pPr>
      <w:r>
        <w:t>Always construct the path as /teams/{{team_id}}/contacts.</w:t>
      </w:r>
    </w:p>
    <w:p>
      <w:pPr>
        <w:pStyle w:val="ListBullet"/>
      </w:pPr>
      <w:r>
        <w:t>Do not call the API with a missing or empty team_id (e.g., avoid /teams//contacts).</w:t>
      </w:r>
    </w:p>
    <w:p>
      <w:pPr>
        <w:pStyle w:val="ListBullet"/>
      </w:pPr>
      <w:r>
        <w:t>Do not infer or guess team_id; it must be provided by the user/system context.</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/teams/tim_123/contacts</w:t>
        <w:br/>
        <w:t>/teams/team_abc123/contacts</w:t>
      </w:r>
    </w:p>
    <w:p>
      <w:pPr>
        <w:pStyle w:val="Heading3"/>
      </w:pPr>
      <w:r>
        <w:t>Invalid Examples</w:t>
      </w:r>
    </w:p>
    <w:p>
      <w:r>
        <w:rPr>
          <w:b/>
          <w:color w:val="666666"/>
          <w:sz w:val="16"/>
        </w:rPr>
        <w:t>[http]</w:t>
      </w:r>
    </w:p>
    <w:p>
      <w:pPr>
        <w:shd w:fill="F2F2F2" w:val="clear"/>
      </w:pPr>
      <w:r>
        <w:rPr>
          <w:rFonts w:ascii="Courier New" w:hAnsi="Courier New"/>
          <w:sz w:val="17"/>
        </w:rPr>
        <w:t>/teams//contacts</w:t>
        <w:br/>
        <w:t>/teams/contacts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(workspace) ID.</w:t>
            </w:r>
          </w:p>
        </w:tc>
      </w:tr>
    </w:tbl>
    <w:p/>
    <w:p>
      <w:pPr>
        <w:pStyle w:val="Heading3"/>
      </w:pPr>
      <w:r>
        <w:t>Request Body</w:t>
      </w:r>
    </w:p>
    <w:p>
      <w:pPr>
        <w:pStyle w:val="Heading3"/>
      </w:pPr>
      <w:r>
        <w:t>Content Types</w:t>
      </w:r>
    </w:p>
    <w:p>
      <w:pPr>
        <w:pStyle w:val="ListBullet"/>
      </w:pPr>
      <w:r>
        <w:t>application/json (default)</w:t>
      </w:r>
    </w:p>
    <w:p>
      <w:pPr>
        <w:pStyle w:val="ListBullet"/>
      </w:pPr>
      <w:r>
        <w:t>multipart/form-data only if you include avatar as binary data (per docs)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Contact name.</w:t>
            </w:r>
          </w:p>
        </w:tc>
      </w:tr>
      <w:tr>
        <w:tc>
          <w:tcPr>
            <w:tcW w:type="dxa" w:w="2880"/>
          </w:tcPr>
          <w:p>
            <w:r>
              <w:t>description</w:t>
            </w:r>
          </w:p>
        </w:tc>
        <w:tc>
          <w:tcPr>
            <w:tcW w:type="dxa" w:w="2880"/>
          </w:tcPr>
          <w:p>
            <w:r>
              <w:t>string</w:t>
            </w:r>
          </w:p>
        </w:tc>
        <w:tc>
          <w:tcPr>
            <w:tcW w:type="dxa" w:w="2880"/>
          </w:tcPr>
          <w:p>
            <w:r>
              <w:t>Contact description.</w:t>
            </w:r>
          </w:p>
        </w:tc>
      </w:tr>
      <w:tr>
        <w:tc>
          <w:tcPr>
            <w:tcW w:type="dxa" w:w="2880"/>
          </w:tcPr>
          <w:p>
            <w:r>
              <w:t>avatar</w:t>
            </w:r>
          </w:p>
        </w:tc>
        <w:tc>
          <w:tcPr>
            <w:tcW w:type="dxa" w:w="2880"/>
          </w:tcPr>
          <w:p>
            <w:r>
              <w:t>string</w:t>
            </w:r>
          </w:p>
        </w:tc>
        <w:tc>
          <w:tcPr>
            <w:tcW w:type="dxa" w:w="2880"/>
          </w:tcPr>
          <w:p>
            <w:r>
              <w:t>Binary data of avatar. Max 25 MB. If provided, must use Content-Type: multipart/form-data. See Front attachments docs/example.</w:t>
            </w:r>
          </w:p>
        </w:tc>
      </w:tr>
      <w:tr>
        <w:tc>
          <w:tcPr>
            <w:tcW w:type="dxa" w:w="2880"/>
          </w:tcPr>
          <w:p>
            <w:r>
              <w:t>links</w:t>
            </w:r>
          </w:p>
        </w:tc>
        <w:tc>
          <w:tcPr>
            <w:tcW w:type="dxa" w:w="2880"/>
          </w:tcPr>
          <w:p>
            <w:r>
              <w:t>string[]</w:t>
            </w:r>
          </w:p>
        </w:tc>
        <w:tc>
          <w:tcPr>
            <w:tcW w:type="dxa" w:w="2880"/>
          </w:tcPr>
          <w:p>
            <w:r>
              <w:t>List of links associated with the contact.</w:t>
            </w:r>
          </w:p>
        </w:tc>
      </w:tr>
      <w:tr>
        <w:tc>
          <w:tcPr>
            <w:tcW w:type="dxa" w:w="2880"/>
          </w:tcPr>
          <w:p>
            <w:r>
              <w:t>group_names</w:t>
            </w:r>
          </w:p>
        </w:tc>
        <w:tc>
          <w:tcPr>
            <w:tcW w:type="dxa" w:w="2880"/>
          </w:tcPr>
          <w:p>
            <w:r>
              <w:t>string[]</w:t>
            </w:r>
          </w:p>
        </w:tc>
        <w:tc>
          <w:tcPr>
            <w:tcW w:type="dxa" w:w="2880"/>
          </w:tcPr>
          <w:p>
            <w:r>
              <w:t>Group names to associate to the contact.</w:t>
            </w:r>
          </w:p>
        </w:tc>
      </w:tr>
      <w:tr>
        <w:tc>
          <w:tcPr>
            <w:tcW w:type="dxa" w:w="2880"/>
          </w:tcPr>
          <w:p>
            <w:r>
              <w:t>list_names</w:t>
            </w:r>
          </w:p>
        </w:tc>
        <w:tc>
          <w:tcPr>
            <w:tcW w:type="dxa" w:w="2880"/>
          </w:tcPr>
          <w:p>
            <w:r>
              <w:t>string[]</w:t>
            </w:r>
          </w:p>
        </w:tc>
        <w:tc>
          <w:tcPr>
            <w:tcW w:type="dxa" w:w="2880"/>
          </w:tcPr>
          <w:p>
            <w:r>
              <w:t>List names to associate to the contact.</w:t>
            </w:r>
          </w:p>
        </w:tc>
      </w:tr>
      <w:tr>
        <w:tc>
          <w:tcPr>
            <w:tcW w:type="dxa" w:w="2880"/>
          </w:tcPr>
          <w:p>
            <w:r>
              <w:t>custom_fields</w:t>
            </w:r>
          </w:p>
        </w:tc>
        <w:tc>
          <w:tcPr>
            <w:tcW w:type="dxa" w:w="2880"/>
          </w:tcPr>
          <w:p>
            <w:r>
              <w:t>object</w:t>
            </w:r>
          </w:p>
        </w:tc>
        <w:tc>
          <w:tcPr>
            <w:tcW w:type="dxa" w:w="2880"/>
          </w:tcPr>
          <w:p>
            <w:r>
              <w:t>Custom fields object.</w:t>
            </w:r>
          </w:p>
        </w:tc>
      </w:tr>
      <w:tr>
        <w:tc>
          <w:tcPr>
            <w:tcW w:type="dxa" w:w="2880"/>
          </w:tcPr>
          <w:p>
            <w:r>
              <w:t>handles</w:t>
            </w:r>
          </w:p>
        </w:tc>
        <w:tc>
          <w:tcPr>
            <w:tcW w:type="dxa" w:w="2880"/>
          </w:tcPr>
          <w:p>
            <w:r>
              <w:t>object[]</w:t>
            </w:r>
          </w:p>
        </w:tc>
        <w:tc>
          <w:tcPr>
            <w:tcW w:type="dxa" w:w="2880"/>
          </w:tcPr>
          <w:p>
            <w:r>
              <w:t>List of handles used to reach the contact. Each item contains handle and source.</w:t>
            </w:r>
          </w:p>
        </w:tc>
      </w:tr>
    </w:tbl>
    <w:p/>
    <w:p>
      <w:pPr>
        <w:pStyle w:val="Heading3"/>
      </w:pPr>
      <w:r>
        <w:t>handles[]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handles[].handle</w:t>
            </w:r>
          </w:p>
        </w:tc>
        <w:tc>
          <w:tcPr>
            <w:tcW w:type="dxa" w:w="2880"/>
          </w:tcPr>
          <w:p>
            <w:r>
              <w:t>string</w:t>
            </w:r>
          </w:p>
        </w:tc>
        <w:tc>
          <w:tcPr>
            <w:tcW w:type="dxa" w:w="2880"/>
          </w:tcPr>
          <w:p>
            <w:r>
              <w:t>Required (when handles is provided). Handle used to reach the contact.</w:t>
            </w:r>
          </w:p>
        </w:tc>
      </w:tr>
      <w:tr>
        <w:tc>
          <w:tcPr>
            <w:tcW w:type="dxa" w:w="2880"/>
          </w:tcPr>
          <w:p>
            <w:r>
              <w:t>handles[].source</w:t>
            </w:r>
          </w:p>
        </w:tc>
        <w:tc>
          <w:tcPr>
            <w:tcW w:type="dxa" w:w="2880"/>
          </w:tcPr>
          <w:p>
            <w:r>
              <w:t>string</w:t>
            </w:r>
          </w:p>
        </w:tc>
        <w:tc>
          <w:tcPr>
            <w:tcW w:type="dxa" w:w="2880"/>
          </w:tcPr>
          <w:p>
            <w:r>
              <w:t>Required (when handles is provided). Source of the handle. Allowed values: twitter, email, phone, facebook, intercom, front_chat, custom.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"https://api2.frontapp.com/contacts/crd_3cgz4ge",</w:t>
        <w:br/>
        <w:t xml:space="preserve"> "related": {</w:t>
        <w:br/>
        <w:t xml:space="preserve"> "notes": "https://api2.frontapp.com/contacts/crd_3cgz4ge/notes",</w:t>
        <w:br/>
        <w:t xml:space="preserve"> "conversations": "https://api2.frontapp.com/contacts/crd_3cgz4ge/conversations",</w:t>
        <w:br/>
        <w:t xml:space="preserve"> "owner": "https://api2.frontapp.com/contacts/crd_3cgz4ge/owner"</w:t>
        <w:br/>
        <w:t xml:space="preserve"> }</w:t>
        <w:br/>
        <w:t xml:space="preserve"> },</w:t>
        <w:br/>
        <w:t xml:space="preserve"> "id": "crd_3cgz4ge",</w:t>
        <w:br/>
        <w:t xml:space="preserve"> "name": "Dwight Schrute",</w:t>
        <w:br/>
        <w:t xml:space="preserve"> "description": "Assistant to the regional manager",</w:t>
        <w:br/>
        <w:t xml:space="preserve"> "avatar_url": "https://yourCompany.api.frontapp.com/contacts/crd_3cgz4ge/avatar-1673436467707",</w:t>
        <w:br/>
        <w:t xml:space="preserve"> "links": [],</w:t>
        <w:br/>
        <w:t xml:space="preserve"> "groups": [</w:t>
        <w:br/>
        <w:t xml:space="preserve"> {</w:t>
        <w:br/>
        <w:t xml:space="preserve"> "_links": {</w:t>
        <w:br/>
        <w:t xml:space="preserve"> "self": "https://api2.frontapp.com/contact_groups/cg_123",</w:t>
        <w:br/>
        <w:t xml:space="preserve"> "related": {</w:t>
        <w:br/>
        <w:t xml:space="preserve"> "contacts": "https://api2.frontapp.com/contact_groups/cg_123/contacts",</w:t>
        <w:br/>
        <w:t xml:space="preserve"> "owner": "https://api2.frontapp.com/contact_groups/cg_123/owner"</w:t>
        <w:br/>
        <w:t xml:space="preserve"> }</w:t>
        <w:br/>
        <w:t xml:space="preserve"> },</w:t>
        <w:br/>
        <w:t xml:space="preserve"> "id": "cg_123",</w:t>
        <w:br/>
        <w:t xml:space="preserve"> "name": "Sales",</w:t>
        <w:br/>
        <w:t xml:space="preserve"> "is_private": false</w:t>
        <w:br/>
        <w:t xml:space="preserve"> }</w:t>
        <w:br/>
        <w:t xml:space="preserve"> ],</w:t>
        <w:br/>
        <w:t xml:space="preserve"> "lists": [</w:t>
        <w:br/>
        <w:t xml:space="preserve"> {</w:t>
        <w:br/>
        <w:t xml:space="preserve"> "_links": {</w:t>
        <w:br/>
        <w:t xml:space="preserve"> "self": "https://api2.frontapp.com/contact_lists/cl_456",</w:t>
        <w:br/>
        <w:t xml:space="preserve"> "related": {</w:t>
        <w:br/>
        <w:t xml:space="preserve"> "contacts": "https://api2.frontapp.com/contact_lists/cl_456/contacts",</w:t>
        <w:br/>
        <w:t xml:space="preserve"> "owner": "https://api2.frontapp.com/contact_lists/cl_456/owner"</w:t>
        <w:br/>
        <w:t xml:space="preserve"> }</w:t>
        <w:br/>
        <w:t xml:space="preserve"> },</w:t>
        <w:br/>
        <w:t xml:space="preserve"> "id": "cl_456",</w:t>
        <w:br/>
        <w:t xml:space="preserve"> "name": "VIP",</w:t>
        <w:br/>
        <w:t xml:space="preserve"> "is_private": false</w:t>
        <w:br/>
        <w:t xml:space="preserve"> }</w:t>
        <w:br/>
        <w:t xml:space="preserve"> ],</w:t>
        <w:br/>
        <w:t xml:space="preserve"> "handles": [</w:t>
        <w:br/>
        <w:t xml:space="preserve"> {</w:t>
        <w:br/>
        <w:t xml:space="preserve"> "handle": "dwight@dundermifflin.com",</w:t>
        <w:br/>
        <w:t xml:space="preserve"> "source": "email"</w:t>
        <w:br/>
        <w:t xml:space="preserve"> }</w:t>
        <w:br/>
        <w:t xml:space="preserve"> ],</w:t>
        <w:br/>
        <w:t xml:space="preserve"> "custom_fields": {},</w:t>
        <w:br/>
        <w:t xml:space="preserve"> "is_private":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w:t>
            </w:r>
          </w:p>
        </w:tc>
        <w:tc>
          <w:tcPr>
            <w:tcW w:type="dxa" w:w="2880"/>
          </w:tcPr>
          <w:p>
            <w:r>
              <w:t>string</w:t>
            </w:r>
          </w:p>
        </w:tc>
        <w:tc>
          <w:tcPr>
            <w:tcW w:type="dxa" w:w="2880"/>
          </w:tcPr>
          <w:p>
            <w:r>
              <w:t>Link to this contact resource.</w:t>
            </w:r>
          </w:p>
        </w:tc>
      </w:tr>
      <w:tr>
        <w:tc>
          <w:tcPr>
            <w:tcW w:type="dxa" w:w="2880"/>
          </w:tcPr>
          <w:p>
            <w:r>
              <w:t>_links.related.notes</w:t>
            </w:r>
          </w:p>
        </w:tc>
        <w:tc>
          <w:tcPr>
            <w:tcW w:type="dxa" w:w="2880"/>
          </w:tcPr>
          <w:p>
            <w:r>
              <w:t>string</w:t>
            </w:r>
          </w:p>
        </w:tc>
        <w:tc>
          <w:tcPr>
            <w:tcW w:type="dxa" w:w="2880"/>
          </w:tcPr>
          <w:p>
            <w:r>
              <w:t>Link to contact notes.</w:t>
            </w:r>
          </w:p>
        </w:tc>
      </w:tr>
      <w:tr>
        <w:tc>
          <w:tcPr>
            <w:tcW w:type="dxa" w:w="2880"/>
          </w:tcPr>
          <w:p>
            <w:r>
              <w:t>_links.related.conversations</w:t>
            </w:r>
          </w:p>
        </w:tc>
        <w:tc>
          <w:tcPr>
            <w:tcW w:type="dxa" w:w="2880"/>
          </w:tcPr>
          <w:p>
            <w:r>
              <w:t>string</w:t>
            </w:r>
          </w:p>
        </w:tc>
        <w:tc>
          <w:tcPr>
            <w:tcW w:type="dxa" w:w="2880"/>
          </w:tcPr>
          <w:p>
            <w:r>
              <w:t>Link to contact conversations.</w:t>
            </w:r>
          </w:p>
        </w:tc>
      </w:tr>
      <w:tr>
        <w:tc>
          <w:tcPr>
            <w:tcW w:type="dxa" w:w="2880"/>
          </w:tcPr>
          <w:p>
            <w:r>
              <w:t>_links.related.owner</w:t>
            </w:r>
          </w:p>
        </w:tc>
        <w:tc>
          <w:tcPr>
            <w:tcW w:type="dxa" w:w="2880"/>
          </w:tcPr>
          <w:p>
            <w:r>
              <w:t>string</w:t>
            </w:r>
          </w:p>
        </w:tc>
        <w:tc>
          <w:tcPr>
            <w:tcW w:type="dxa" w:w="2880"/>
          </w:tcPr>
          <w:p>
            <w:r>
              <w:t>Link to contact owner.</w:t>
            </w:r>
          </w:p>
        </w:tc>
      </w:tr>
      <w:tr>
        <w:tc>
          <w:tcPr>
            <w:tcW w:type="dxa" w:w="2880"/>
          </w:tcPr>
          <w:p>
            <w:r>
              <w:t>id</w:t>
            </w:r>
          </w:p>
        </w:tc>
        <w:tc>
          <w:tcPr>
            <w:tcW w:type="dxa" w:w="2880"/>
          </w:tcPr>
          <w:p>
            <w:r>
              <w:t>string</w:t>
            </w:r>
          </w:p>
        </w:tc>
        <w:tc>
          <w:tcPr>
            <w:tcW w:type="dxa" w:w="2880"/>
          </w:tcPr>
          <w:p>
            <w:r>
              <w:t>Unique identifier of the contact (example: crd_3cgz4ge).</w:t>
            </w:r>
          </w:p>
        </w:tc>
      </w:tr>
      <w:tr>
        <w:tc>
          <w:tcPr>
            <w:tcW w:type="dxa" w:w="2880"/>
          </w:tcPr>
          <w:p>
            <w:r>
              <w:t>name</w:t>
            </w:r>
          </w:p>
        </w:tc>
        <w:tc>
          <w:tcPr>
            <w:tcW w:type="dxa" w:w="2880"/>
          </w:tcPr>
          <w:p>
            <w:r>
              <w:t>string</w:t>
            </w:r>
          </w:p>
        </w:tc>
        <w:tc>
          <w:tcPr>
            <w:tcW w:type="dxa" w:w="2880"/>
          </w:tcPr>
          <w:p>
            <w:r>
              <w:t>Contact name.</w:t>
            </w:r>
          </w:p>
        </w:tc>
      </w:tr>
      <w:tr>
        <w:tc>
          <w:tcPr>
            <w:tcW w:type="dxa" w:w="2880"/>
          </w:tcPr>
          <w:p>
            <w:r>
              <w:t>description</w:t>
            </w:r>
          </w:p>
        </w:tc>
        <w:tc>
          <w:tcPr>
            <w:tcW w:type="dxa" w:w="2880"/>
          </w:tcPr>
          <w:p>
            <w:r>
              <w:t>string</w:t>
            </w:r>
          </w:p>
        </w:tc>
        <w:tc>
          <w:tcPr>
            <w:tcW w:type="dxa" w:w="2880"/>
          </w:tcPr>
          <w:p>
            <w:r>
              <w:t>Contact description.</w:t>
            </w:r>
          </w:p>
        </w:tc>
      </w:tr>
      <w:tr>
        <w:tc>
          <w:tcPr>
            <w:tcW w:type="dxa" w:w="2880"/>
          </w:tcPr>
          <w:p>
            <w:r>
              <w:t>avatar_url</w:t>
            </w:r>
          </w:p>
        </w:tc>
        <w:tc>
          <w:tcPr>
            <w:tcW w:type="dxa" w:w="2880"/>
          </w:tcPr>
          <w:p>
            <w:r>
              <w:t>string</w:t>
            </w:r>
          </w:p>
        </w:tc>
        <w:tc>
          <w:tcPr>
            <w:tcW w:type="dxa" w:w="2880"/>
          </w:tcPr>
          <w:p>
            <w:r>
              <w:t>URL of the contact avatar.</w:t>
            </w:r>
          </w:p>
        </w:tc>
      </w:tr>
      <w:tr>
        <w:tc>
          <w:tcPr>
            <w:tcW w:type="dxa" w:w="2880"/>
          </w:tcPr>
          <w:p>
            <w:r>
              <w:t>links</w:t>
            </w:r>
          </w:p>
        </w:tc>
        <w:tc>
          <w:tcPr>
            <w:tcW w:type="dxa" w:w="2880"/>
          </w:tcPr>
          <w:p>
            <w:r>
              <w:t>string[]</w:t>
            </w:r>
          </w:p>
        </w:tc>
        <w:tc>
          <w:tcPr>
            <w:tcW w:type="dxa" w:w="2880"/>
          </w:tcPr>
          <w:p>
            <w:r>
              <w:t>List of all links of the contact.</w:t>
            </w:r>
          </w:p>
        </w:tc>
      </w:tr>
      <w:tr>
        <w:tc>
          <w:tcPr>
            <w:tcW w:type="dxa" w:w="2880"/>
          </w:tcPr>
          <w:p>
            <w:r>
              <w:t>groups</w:t>
            </w:r>
          </w:p>
        </w:tc>
        <w:tc>
          <w:tcPr>
            <w:tcW w:type="dxa" w:w="2880"/>
          </w:tcPr>
          <w:p>
            <w:r>
              <w:t>object[]</w:t>
            </w:r>
          </w:p>
        </w:tc>
        <w:tc>
          <w:tcPr>
            <w:tcW w:type="dxa" w:w="2880"/>
          </w:tcPr>
          <w:p>
            <w:r>
              <w:t>List of groups the contact belongs to. Deprecated: use lists instead.</w:t>
            </w:r>
          </w:p>
        </w:tc>
      </w:tr>
      <w:tr>
        <w:tc>
          <w:tcPr>
            <w:tcW w:type="dxa" w:w="2880"/>
          </w:tcPr>
          <w:p>
            <w:r>
              <w:t>groups[].id</w:t>
            </w:r>
          </w:p>
        </w:tc>
        <w:tc>
          <w:tcPr>
            <w:tcW w:type="dxa" w:w="2880"/>
          </w:tcPr>
          <w:p>
            <w:r>
              <w:t>string</w:t>
            </w:r>
          </w:p>
        </w:tc>
        <w:tc>
          <w:tcPr>
            <w:tcW w:type="dxa" w:w="2880"/>
          </w:tcPr>
          <w:p>
            <w:r>
              <w:t>Unique identifier of the list/group.</w:t>
            </w:r>
          </w:p>
        </w:tc>
      </w:tr>
      <w:tr>
        <w:tc>
          <w:tcPr>
            <w:tcW w:type="dxa" w:w="2880"/>
          </w:tcPr>
          <w:p>
            <w:r>
              <w:t>groups[].name</w:t>
            </w:r>
          </w:p>
        </w:tc>
        <w:tc>
          <w:tcPr>
            <w:tcW w:type="dxa" w:w="2880"/>
          </w:tcPr>
          <w:p>
            <w:r>
              <w:t>string</w:t>
            </w:r>
          </w:p>
        </w:tc>
        <w:tc>
          <w:tcPr>
            <w:tcW w:type="dxa" w:w="2880"/>
          </w:tcPr>
          <w:p>
            <w:r>
              <w:t>Name of the list/group.</w:t>
            </w:r>
          </w:p>
        </w:tc>
      </w:tr>
      <w:tr>
        <w:tc>
          <w:tcPr>
            <w:tcW w:type="dxa" w:w="2880"/>
          </w:tcPr>
          <w:p>
            <w:r>
              <w:t>groups[].is_private</w:t>
            </w:r>
          </w:p>
        </w:tc>
        <w:tc>
          <w:tcPr>
            <w:tcW w:type="dxa" w:w="2880"/>
          </w:tcPr>
          <w:p>
            <w:r>
              <w:t>boolean</w:t>
            </w:r>
          </w:p>
        </w:tc>
        <w:tc>
          <w:tcPr>
            <w:tcW w:type="dxa" w:w="2880"/>
          </w:tcPr>
          <w:p>
            <w:r>
              <w:t>Whether or not the contact is individual.</w:t>
            </w:r>
          </w:p>
        </w:tc>
      </w:tr>
      <w:tr>
        <w:tc>
          <w:tcPr>
            <w:tcW w:type="dxa" w:w="2880"/>
          </w:tcPr>
          <w:p>
            <w:r>
              <w:t>lists</w:t>
            </w:r>
          </w:p>
        </w:tc>
        <w:tc>
          <w:tcPr>
            <w:tcW w:type="dxa" w:w="2880"/>
          </w:tcPr>
          <w:p>
            <w:r>
              <w:t>object[]</w:t>
            </w:r>
          </w:p>
        </w:tc>
        <w:tc>
          <w:tcPr>
            <w:tcW w:type="dxa" w:w="2880"/>
          </w:tcPr>
          <w:p>
            <w:r>
              <w:t>List of the contact lists the contact belongs to.</w:t>
            </w:r>
          </w:p>
        </w:tc>
      </w:tr>
      <w:tr>
        <w:tc>
          <w:tcPr>
            <w:tcW w:type="dxa" w:w="2880"/>
          </w:tcPr>
          <w:p>
            <w:r>
              <w:t>lists[].id</w:t>
            </w:r>
          </w:p>
        </w:tc>
        <w:tc>
          <w:tcPr>
            <w:tcW w:type="dxa" w:w="2880"/>
          </w:tcPr>
          <w:p>
            <w:r>
              <w:t>string</w:t>
            </w:r>
          </w:p>
        </w:tc>
        <w:tc>
          <w:tcPr>
            <w:tcW w:type="dxa" w:w="2880"/>
          </w:tcPr>
          <w:p>
            <w:r>
              <w:t>Unique identifier of the list.</w:t>
            </w:r>
          </w:p>
        </w:tc>
      </w:tr>
      <w:tr>
        <w:tc>
          <w:tcPr>
            <w:tcW w:type="dxa" w:w="2880"/>
          </w:tcPr>
          <w:p>
            <w:r>
              <w:t>lists[].name</w:t>
            </w:r>
          </w:p>
        </w:tc>
        <w:tc>
          <w:tcPr>
            <w:tcW w:type="dxa" w:w="2880"/>
          </w:tcPr>
          <w:p>
            <w:r>
              <w:t>string</w:t>
            </w:r>
          </w:p>
        </w:tc>
        <w:tc>
          <w:tcPr>
            <w:tcW w:type="dxa" w:w="2880"/>
          </w:tcPr>
          <w:p>
            <w:r>
              <w:t>Name of the list.</w:t>
            </w:r>
          </w:p>
        </w:tc>
      </w:tr>
      <w:tr>
        <w:tc>
          <w:tcPr>
            <w:tcW w:type="dxa" w:w="2880"/>
          </w:tcPr>
          <w:p>
            <w:r>
              <w:t>lists[].is_private</w:t>
            </w:r>
          </w:p>
        </w:tc>
        <w:tc>
          <w:tcPr>
            <w:tcW w:type="dxa" w:w="2880"/>
          </w:tcPr>
          <w:p>
            <w:r>
              <w:t>boolean</w:t>
            </w:r>
          </w:p>
        </w:tc>
        <w:tc>
          <w:tcPr>
            <w:tcW w:type="dxa" w:w="2880"/>
          </w:tcPr>
          <w:p>
            <w:r>
              <w:t>Whether or not the contact is individual.</w:t>
            </w:r>
          </w:p>
        </w:tc>
      </w:tr>
      <w:tr>
        <w:tc>
          <w:tcPr>
            <w:tcW w:type="dxa" w:w="2880"/>
          </w:tcPr>
          <w:p>
            <w:r>
              <w:t>handles</w:t>
            </w:r>
          </w:p>
        </w:tc>
        <w:tc>
          <w:tcPr>
            <w:tcW w:type="dxa" w:w="2880"/>
          </w:tcPr>
          <w:p>
            <w:r>
              <w:t>object[]</w:t>
            </w:r>
          </w:p>
        </w:tc>
        <w:tc>
          <w:tcPr>
            <w:tcW w:type="dxa" w:w="2880"/>
          </w:tcPr>
          <w:p>
            <w:r>
              <w:t>Handles and sources with which the contact is reachable.</w:t>
            </w:r>
          </w:p>
        </w:tc>
      </w:tr>
      <w:tr>
        <w:tc>
          <w:tcPr>
            <w:tcW w:type="dxa" w:w="2880"/>
          </w:tcPr>
          <w:p>
            <w:r>
              <w:t>handles[].handle</w:t>
            </w:r>
          </w:p>
        </w:tc>
        <w:tc>
          <w:tcPr>
            <w:tcW w:type="dxa" w:w="2880"/>
          </w:tcPr>
          <w:p>
            <w:r>
              <w:t>string</w:t>
            </w:r>
          </w:p>
        </w:tc>
        <w:tc>
          <w:tcPr>
            <w:tcW w:type="dxa" w:w="2880"/>
          </w:tcPr>
          <w:p>
            <w:r>
              <w:t>Handle used to reach the contact.</w:t>
            </w:r>
          </w:p>
        </w:tc>
      </w:tr>
      <w:tr>
        <w:tc>
          <w:tcPr>
            <w:tcW w:type="dxa" w:w="2880"/>
          </w:tcPr>
          <w:p>
            <w:r>
              <w:t>handles[].source</w:t>
            </w:r>
          </w:p>
        </w:tc>
        <w:tc>
          <w:tcPr>
            <w:tcW w:type="dxa" w:w="2880"/>
          </w:tcPr>
          <w:p>
            <w:r>
              <w:t>string</w:t>
            </w:r>
          </w:p>
        </w:tc>
        <w:tc>
          <w:tcPr>
            <w:tcW w:type="dxa" w:w="2880"/>
          </w:tcPr>
          <w:p>
            <w:r>
              <w:t>Source of the handle.</w:t>
            </w:r>
          </w:p>
        </w:tc>
      </w:tr>
      <w:tr>
        <w:tc>
          <w:tcPr>
            <w:tcW w:type="dxa" w:w="2880"/>
          </w:tcPr>
          <w:p>
            <w:r>
              <w:t>custom_fields</w:t>
            </w:r>
          </w:p>
        </w:tc>
        <w:tc>
          <w:tcPr>
            <w:tcW w:type="dxa" w:w="2880"/>
          </w:tcPr>
          <w:p>
            <w:r>
              <w:t>object</w:t>
            </w:r>
          </w:p>
        </w:tc>
        <w:tc>
          <w:tcPr>
            <w:tcW w:type="dxa" w:w="2880"/>
          </w:tcPr>
          <w:p>
            <w:r>
              <w:t>Custom fields object.</w:t>
            </w:r>
          </w:p>
        </w:tc>
      </w:tr>
      <w:tr>
        <w:tc>
          <w:tcPr>
            <w:tcW w:type="dxa" w:w="2880"/>
          </w:tcPr>
          <w:p>
            <w:r>
              <w:t>is_private</w:t>
            </w:r>
          </w:p>
        </w:tc>
        <w:tc>
          <w:tcPr>
            <w:tcW w:type="dxa" w:w="2880"/>
          </w:tcPr>
          <w:p>
            <w:r>
              <w:t>boolean</w:t>
            </w:r>
          </w:p>
        </w:tc>
        <w:tc>
          <w:tcPr>
            <w:tcW w:type="dxa" w:w="2880"/>
          </w:tcPr>
          <w:p>
            <w:r>
              <w:t>Whether or not the contact is individual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'https://api2.frontapp.com/teams/tim_123/contacts' \</w:t>
        <w:br/>
        <w:t xml:space="preserve"> --header 'Accept: application/json' \</w:t>
        <w:br/>
        <w:t xml:space="preserve"> --header 'Content-Type: application/json' \</w:t>
        <w:br/>
        <w:t xml:space="preserve"> --data '{</w:t>
        <w:br/>
        <w:t xml:space="preserve"> "name": "Dwight Schrute",</w:t>
        <w:br/>
        <w:t xml:space="preserve"> "description": "Assistant to the regional manager",</w:t>
        <w:br/>
        <w:t xml:space="preserve"> "handles": [</w:t>
        <w:br/>
        <w:t xml:space="preserve">      { "handle": "dwight@dundermifflin.com", "source": "email" },</w:t>
        <w:br/>
        <w:t xml:space="preserve">      { "handle": "+15551234567", "source": "phone" }</w:t>
        <w:br/>
        <w:t xml:space="preserve">    ],</w:t>
        <w:br/>
        <w:t xml:space="preserve"> "links": ["https://dundermifflin.com"],</w:t>
        <w:br/>
        <w:t xml:space="preserve"> "custom_fields": {</w:t>
        <w:br/>
        <w:t xml:space="preserve"> "department": "Sales"</w:t>
        <w:br/>
        <w:t xml:space="preserve">    }</w:t>
        <w:br/>
        <w:t xml:space="preserve">  }'</w:t>
      </w:r>
    </w:p>
    <w:p>
      <w:pPr>
        <w:pStyle w:val="Heading3"/>
      </w:pPr>
      <w:r>
        <w:t>Example Usage</w:t>
      </w:r>
    </w:p>
    <w:p>
      <w:pPr>
        <w:pStyle w:val="Heading3"/>
      </w:pPr>
      <w:r>
        <w:t>Example 1: Create a contact with an email handle</w:t>
      </w:r>
    </w:p>
    <w:p>
      <w:r>
        <w:rPr>
          <w:b/>
          <w:color w:val="666666"/>
          <w:sz w:val="16"/>
        </w:rPr>
        <w:t>[bash]</w:t>
      </w:r>
    </w:p>
    <w:p>
      <w:pPr>
        <w:shd w:fill="F2F2F2" w:val="clear"/>
      </w:pPr>
      <w:r>
        <w:rPr>
          <w:rFonts w:ascii="Courier New" w:hAnsi="Courier New"/>
          <w:sz w:val="17"/>
        </w:rPr>
        <w:t>curl -i --request POST 'https://api2.frontapp.com/teams/tim_123/contacts' \</w:t>
        <w:br/>
        <w:t xml:space="preserve"> --header 'Accept: application/json' \</w:t>
        <w:br/>
        <w:t xml:space="preserve"> --header 'Content-Type: application/json' \</w:t>
        <w:br/>
        <w:t xml:space="preserve"> --data '{</w:t>
        <w:br/>
        <w:t xml:space="preserve"> "name": "Pam Beesly",</w:t>
        <w:br/>
        <w:t xml:space="preserve"> "handles": [</w:t>
        <w:br/>
        <w:t xml:space="preserve">      { "handle": "pam@dundermifflin.com", "source": "email" }</w:t>
        <w:br/>
        <w:t xml:space="preserve">    ]</w:t>
        <w:br/>
        <w:t xml:space="preserve">  }'</w:t>
      </w:r>
    </w:p>
    <w:p>
      <w:pPr>
        <w:pStyle w:val="Heading3"/>
      </w:pPr>
      <w:r>
        <w:t>Example 2: Create a contact and add to lists by name</w:t>
      </w:r>
    </w:p>
    <w:p>
      <w:r>
        <w:rPr>
          <w:b/>
          <w:color w:val="666666"/>
          <w:sz w:val="16"/>
        </w:rPr>
        <w:t>[bash]</w:t>
      </w:r>
    </w:p>
    <w:p>
      <w:pPr>
        <w:shd w:fill="F2F2F2" w:val="clear"/>
      </w:pPr>
      <w:r>
        <w:rPr>
          <w:rFonts w:ascii="Courier New" w:hAnsi="Courier New"/>
          <w:sz w:val="17"/>
        </w:rPr>
        <w:t>curl -i --request POST 'https://api2.frontapp.com/teams/tim_123/contacts' \</w:t>
        <w:br/>
        <w:t xml:space="preserve"> --header 'Accept: application/json' \</w:t>
        <w:br/>
        <w:t xml:space="preserve"> --header 'Content-Type: application/json' \</w:t>
        <w:br/>
        <w:t xml:space="preserve"> --data '{</w:t>
        <w:br/>
        <w:t xml:space="preserve"> "name": "Jim Halpert",</w:t>
        <w:br/>
        <w:t xml:space="preserve"> "list_names": ["VIP", "Leads"],</w:t>
        <w:br/>
        <w:t xml:space="preserve"> "handles": [</w:t>
        <w:br/>
        <w:t xml:space="preserve">      { "handle": "jim@dundermifflin.com", "source": "email" }</w:t>
        <w:br/>
        <w:t xml:space="preserve">    ]</w:t>
        <w:br/>
        <w:t xml:space="preserve">  }'</w:t>
      </w:r>
    </w:p>
    <w:p>
      <w:pPr>
        <w:pStyle w:val="Heading3"/>
      </w:pPr>
      <w:r>
        <w:t>Example 3: Create a contact with a custom handle source</w:t>
      </w:r>
    </w:p>
    <w:p>
      <w:r>
        <w:rPr>
          <w:b/>
          <w:color w:val="666666"/>
          <w:sz w:val="16"/>
        </w:rPr>
        <w:t>[bash]</w:t>
      </w:r>
    </w:p>
    <w:p>
      <w:pPr>
        <w:shd w:fill="F2F2F2" w:val="clear"/>
      </w:pPr>
      <w:r>
        <w:rPr>
          <w:rFonts w:ascii="Courier New" w:hAnsi="Courier New"/>
          <w:sz w:val="17"/>
        </w:rPr>
        <w:t>curl -i --request POST 'https://api2.frontapp.com/teams/tim_123/contacts' \</w:t>
        <w:br/>
        <w:t xml:space="preserve"> --header 'Accept: application/json' \</w:t>
        <w:br/>
        <w:t xml:space="preserve"> --header 'Content-Type: application/json' \</w:t>
        <w:br/>
        <w:t xml:space="preserve"> --data '{</w:t>
        <w:br/>
        <w:t xml:space="preserve"> "name": "Michael Scott",</w:t>
        <w:br/>
        <w:t xml:space="preserve"> "handles": [</w:t>
        <w:br/>
        <w:t xml:space="preserve">      { "handle": "michael_scott_handle", "source": "custom" }</w:t>
        <w:br/>
        <w:t xml:space="preserve">    ],</w:t>
        <w:br/>
        <w:t xml:space="preserve"> "description": "Regional Manager"</w:t>
        <w:br/>
        <w:t xml:space="preserve">  }'</w:t>
      </w:r>
    </w:p>
    <w:p>
      <w:pPr>
        <w:pStyle w:val="Heading3"/>
      </w:pPr>
      <w:r>
        <w:t>Notes</w:t>
      </w:r>
    </w:p>
    <w:p>
      <w:pPr>
        <w:pStyle w:val="ListBullet"/>
      </w:pPr>
      <w:r>
        <w:t>If you include avatar binary data, the request must be sent as multipart/form-data (and is subject to a 25 MB max, per docs).</w:t>
      </w:r>
    </w:p>
    <w:p>
      <w:pPr>
        <w:pStyle w:val="ListBullet"/>
      </w:pPr>
      <w:r>
        <w:t>groups in the response is marked deprecated; prefer lists.</w:t>
      </w:r>
    </w:p>
    <w:p>
      <w:pPr>
        <w:pStyle w:val="ListBullet"/>
      </w:pPr>
      <w:r>
        <w:t>No error responses were provided in the scraped content for this endpoint.</w:t>
      </w:r>
    </w:p>
    <w:p>
      <w:r>
        <w:br w:type="page"/>
      </w:r>
    </w:p>
    <w:p>
      <w:pPr>
        <w:pStyle w:val="Heading2"/>
      </w:pPr>
      <w:r>
        <w:t>35. [POST] Create a Teammate Contact</w:t>
      </w:r>
    </w:p>
    <w:p>
      <w:r>
        <w:rPr>
          <w:b/>
        </w:rPr>
        <w:t xml:space="preserve">Endpoint: </w:t>
      </w:r>
      <w:r>
        <w:rPr>
          <w:rFonts w:ascii="Courier New" w:hAnsi="Courier New"/>
          <w:sz w:val="18"/>
        </w:rPr>
        <w:t>/teammates/{{teammateId}}/contacts</w:t>
      </w:r>
    </w:p>
    <w:p>
      <w:pPr>
        <w:pStyle w:val="Heading3"/>
      </w:pPr>
      <w:r>
        <w:t>Prerequisites</w:t>
      </w:r>
    </w:p>
    <w:p>
      <w:pPr>
        <w:pStyle w:val="ListBullet"/>
      </w:pPr>
      <w:r>
        <w:t>Must have the required scope: contacts:write</w:t>
      </w:r>
    </w:p>
    <w:p>
      <w:pPr>
        <w:pStyle w:val="Heading3"/>
      </w:pPr>
      <w:r>
        <w:t>Method</w:t>
      </w:r>
    </w:p>
    <w:p>
      <w:r>
        <w:t>POST</w:t>
      </w:r>
    </w:p>
    <w:p>
      <w:pPr>
        <w:pStyle w:val="Heading3"/>
      </w:pPr>
      <w:r>
        <w:t>URL</w:t>
      </w:r>
    </w:p>
    <w:p>
      <w:r>
        <w:t>https://api2.frontapp.com/teammates/{{teammate_id}}/contacts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owned by (associated with) a specific teammate. The teammate is identified by ID, or alternatively by email using Front “resource aliases”.</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/teammates//contacts).</w:t>
      </w:r>
    </w:p>
    <w:p>
      <w:pPr>
        <w:pStyle w:val="ListBullet"/>
      </w:pPr>
      <w:r>
        <w:t>The teammate_id can be a teammate ID or an email address used as a resource alias (per Front resource alias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avatar is provided, you must use Content-Type: multipart/form-data (per docs). (See “Optional Request Body Fields”.)</w:t>
      </w:r>
    </w:p>
    <w:p>
      <w:pPr>
        <w:pStyle w:val="Heading3"/>
      </w:pPr>
      <w:r>
        <w:t>Valid Examples</w:t>
      </w:r>
    </w:p>
    <w:p>
      <w:r>
        <w:rPr>
          <w:b/>
          <w:color w:val="666666"/>
          <w:sz w:val="16"/>
        </w:rPr>
        <w:t>[http]</w:t>
      </w:r>
    </w:p>
    <w:p>
      <w:pPr>
        <w:shd w:fill="F2F2F2" w:val="clear"/>
      </w:pPr>
      <w:r>
        <w:rPr>
          <w:rFonts w:ascii="Courier New" w:hAnsi="Courier New"/>
          <w:sz w:val="17"/>
        </w:rPr>
        <w:t>/teammates/tea_123/contacts</w:t>
        <w:br/>
        <w:t>/teammates/dwight.schrute@dundermifflin.com/contacts</w:t>
      </w:r>
    </w:p>
    <w:p>
      <w:pPr>
        <w:pStyle w:val="Heading3"/>
      </w:pPr>
      <w:r>
        <w:t>Invalid Examples</w:t>
      </w:r>
    </w:p>
    <w:p>
      <w:r>
        <w:rPr>
          <w:b/>
          <w:color w:val="666666"/>
          <w:sz w:val="16"/>
        </w:rPr>
        <w:t>[http]</w:t>
      </w:r>
    </w:p>
    <w:p>
      <w:pPr>
        <w:shd w:fill="F2F2F2" w:val="clear"/>
      </w:pPr>
      <w:r>
        <w:rPr>
          <w:rFonts w:ascii="Courier New" w:hAnsi="Courier New"/>
          <w:sz w:val="17"/>
        </w:rPr>
        <w:t>/teammates//contacts</w:t>
        <w:br/>
        <w:t>/teammates/contacts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handles</w:t>
            </w:r>
          </w:p>
        </w:tc>
        <w:tc>
          <w:tcPr>
            <w:tcW w:type="dxa" w:w="2880"/>
          </w:tcPr>
          <w:p>
            <w:r>
              <w:t>array</w:t>
            </w:r>
          </w:p>
        </w:tc>
        <w:tc>
          <w:tcPr>
            <w:tcW w:type="dxa" w:w="2880"/>
          </w:tcPr>
          <w:p>
            <w:r>
              <w:t>Array of handles used to reach the contact. Each item must include handle and source.</w:t>
            </w:r>
          </w:p>
        </w:tc>
      </w:tr>
    </w:tbl>
    <w:p/>
    <w:p>
      <w:pPr>
        <w:pStyle w:val="Heading3"/>
      </w:pPr>
      <w:r>
        <w:t>handles[]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Required. Handle used to reach the contact.</w:t>
            </w:r>
          </w:p>
        </w:tc>
      </w:tr>
      <w:tr>
        <w:tc>
          <w:tcPr>
            <w:tcW w:type="dxa" w:w="2880"/>
          </w:tcPr>
          <w:p>
            <w:r>
              <w:t>source</w:t>
            </w:r>
          </w:p>
        </w:tc>
        <w:tc>
          <w:tcPr>
            <w:tcW w:type="dxa" w:w="2880"/>
          </w:tcPr>
          <w:p>
            <w:r>
              <w:t>string</w:t>
            </w:r>
          </w:p>
        </w:tc>
        <w:tc>
          <w:tcPr>
            <w:tcW w:type="dxa" w:w="2880"/>
          </w:tcPr>
          <w:p>
            <w:r>
              <w:t>Required. Handle source. Allowed values: twitter, email, phone, facebook, intercom, front_chat, custom.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Contact name.</w:t>
            </w:r>
          </w:p>
        </w:tc>
      </w:tr>
      <w:tr>
        <w:tc>
          <w:tcPr>
            <w:tcW w:type="dxa" w:w="2880"/>
          </w:tcPr>
          <w:p>
            <w:r>
              <w:t>description</w:t>
            </w:r>
          </w:p>
        </w:tc>
        <w:tc>
          <w:tcPr>
            <w:tcW w:type="dxa" w:w="2880"/>
          </w:tcPr>
          <w:p>
            <w:r>
              <w:t>string</w:t>
            </w:r>
          </w:p>
        </w:tc>
        <w:tc>
          <w:tcPr>
            <w:tcW w:type="dxa" w:w="2880"/>
          </w:tcPr>
          <w:p>
            <w:r>
              <w:t>Contact description.</w:t>
            </w:r>
          </w:p>
        </w:tc>
      </w:tr>
      <w:tr>
        <w:tc>
          <w:tcPr>
            <w:tcW w:type="dxa" w:w="2880"/>
          </w:tcPr>
          <w:p>
            <w:r>
              <w:t>avatar</w:t>
            </w:r>
          </w:p>
        </w:tc>
        <w:tc>
          <w:tcPr>
            <w:tcW w:type="dxa" w:w="2880"/>
          </w:tcPr>
          <w:p>
            <w:r>
              <w:t>string</w:t>
            </w:r>
          </w:p>
        </w:tc>
        <w:tc>
          <w:tcPr>
            <w:tcW w:type="dxa" w:w="2880"/>
          </w:tcPr>
          <w:p>
            <w:r>
              <w:t>Binary data of avatar. Max 25 MB. If specified, must use Content-Type: multipart/form-data.</w:t>
            </w:r>
          </w:p>
        </w:tc>
      </w:tr>
      <w:tr>
        <w:tc>
          <w:tcPr>
            <w:tcW w:type="dxa" w:w="2880"/>
          </w:tcPr>
          <w:p>
            <w:r>
              <w:t>links</w:t>
            </w:r>
          </w:p>
        </w:tc>
        <w:tc>
          <w:tcPr>
            <w:tcW w:type="dxa" w:w="2880"/>
          </w:tcPr>
          <w:p>
            <w:r>
              <w:t>array</w:t>
            </w:r>
          </w:p>
        </w:tc>
        <w:tc>
          <w:tcPr>
            <w:tcW w:type="dxa" w:w="2880"/>
          </w:tcPr>
          <w:p>
            <w:r>
              <w:t>List of links (string[]).</w:t>
            </w:r>
          </w:p>
        </w:tc>
      </w:tr>
      <w:tr>
        <w:tc>
          <w:tcPr>
            <w:tcW w:type="dxa" w:w="2880"/>
          </w:tcPr>
          <w:p>
            <w:r>
              <w:t>group_names</w:t>
            </w:r>
          </w:p>
        </w:tc>
        <w:tc>
          <w:tcPr>
            <w:tcW w:type="dxa" w:w="2880"/>
          </w:tcPr>
          <w:p>
            <w:r>
              <w:t>array</w:t>
            </w:r>
          </w:p>
        </w:tc>
        <w:tc>
          <w:tcPr>
            <w:tcW w:type="dxa" w:w="2880"/>
          </w:tcPr>
          <w:p>
            <w:r>
              <w:t>Group names (string[]).</w:t>
            </w:r>
          </w:p>
        </w:tc>
      </w:tr>
      <w:tr>
        <w:tc>
          <w:tcPr>
            <w:tcW w:type="dxa" w:w="2880"/>
          </w:tcPr>
          <w:p>
            <w:r>
              <w:t>list_names</w:t>
            </w:r>
          </w:p>
        </w:tc>
        <w:tc>
          <w:tcPr>
            <w:tcW w:type="dxa" w:w="2880"/>
          </w:tcPr>
          <w:p>
            <w:r>
              <w:t>array</w:t>
            </w:r>
          </w:p>
        </w:tc>
        <w:tc>
          <w:tcPr>
            <w:tcW w:type="dxa" w:w="2880"/>
          </w:tcPr>
          <w:p>
            <w:r>
              <w:t>List names (string[]).</w:t>
            </w:r>
          </w:p>
        </w:tc>
      </w:tr>
      <w:tr>
        <w:tc>
          <w:tcPr>
            <w:tcW w:type="dxa" w:w="2880"/>
          </w:tcPr>
          <w:p>
            <w:r>
              <w:t>custom_fields</w:t>
            </w:r>
          </w:p>
        </w:tc>
        <w:tc>
          <w:tcPr>
            <w:tcW w:type="dxa" w:w="2880"/>
          </w:tcPr>
          <w:p>
            <w:r>
              <w:t>object</w:t>
            </w:r>
          </w:p>
        </w:tc>
        <w:tc>
          <w:tcPr>
            <w:tcW w:type="dxa" w:w="2880"/>
          </w:tcPr>
          <w:p>
            <w:r>
              <w:t>Custom fields object.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"https://api2.frontapp.com/contacts/crd_3cgz4ge",</w:t>
        <w:br/>
        <w:t xml:space="preserve"> "related": {</w:t>
        <w:br/>
        <w:t xml:space="preserve"> "notes": "https://api2.frontapp.com/contacts/crd_3cgz4ge/notes",</w:t>
        <w:br/>
        <w:t xml:space="preserve"> "conversations": "https://api2.frontapp.com/contacts/crd_3cgz4ge/conversations",</w:t>
        <w:br/>
        <w:t xml:space="preserve"> "owner": "https://api2.frontapp.com/contacts/crd_3cgz4ge/owner"</w:t>
        <w:br/>
        <w:t xml:space="preserve"> }</w:t>
        <w:br/>
        <w:t xml:space="preserve"> },</w:t>
        <w:br/>
        <w:t xml:space="preserve"> "id": "crd_3cgz4ge",</w:t>
        <w:br/>
        <w:t xml:space="preserve"> "name": "Dwight Schrute",</w:t>
        <w:br/>
        <w:t xml:space="preserve"> "description": "Assistant to the regional manager",</w:t>
        <w:br/>
        <w:t xml:space="preserve"> "avatar_url": "https://yourCompany.api.frontapp.com/contacts/crd_3cgz4ge/avatar-1673436467707",</w:t>
        <w:br/>
        <w:t xml:space="preserve"> "links": [],</w:t>
        <w:br/>
        <w:t xml:space="preserve"> "groups": [</w:t>
        <w:br/>
        <w:t xml:space="preserve"> {</w:t>
        <w:br/>
        <w:t xml:space="preserve"> "_links": {</w:t>
        <w:br/>
        <w:t xml:space="preserve"> "self": "https://api2.frontapp.com/contact_groups/cg_123",</w:t>
        <w:br/>
        <w:t xml:space="preserve"> "related": {</w:t>
        <w:br/>
        <w:t xml:space="preserve"> "contacts": "https://api2.frontapp.com/contact_groups/cg_123/contacts",</w:t>
        <w:br/>
        <w:t xml:space="preserve"> "owner": "https://api2.frontapp.com/contact_groups/cg_123/owner"</w:t>
        <w:br/>
        <w:t xml:space="preserve"> }</w:t>
        <w:br/>
        <w:t xml:space="preserve"> },</w:t>
        <w:br/>
        <w:t xml:space="preserve"> "id": "cg_123",</w:t>
        <w:br/>
        <w:t xml:space="preserve"> "name": "Sales",</w:t>
        <w:br/>
        <w:t xml:space="preserve"> "is_private": false</w:t>
        <w:br/>
        <w:t xml:space="preserve"> }</w:t>
        <w:br/>
        <w:t xml:space="preserve"> ],</w:t>
        <w:br/>
        <w:t xml:space="preserve"> "lists": [</w:t>
        <w:br/>
        <w:t xml:space="preserve"> {</w:t>
        <w:br/>
        <w:t xml:space="preserve"> "_links": {</w:t>
        <w:br/>
        <w:t xml:space="preserve"> "self": "https://api2.frontapp.com/contact_lists/cl_456",</w:t>
        <w:br/>
        <w:t xml:space="preserve"> "related": {</w:t>
        <w:br/>
        <w:t xml:space="preserve"> "contacts": "https://api2.frontapp.com/contact_lists/cl_456/contacts",</w:t>
        <w:br/>
        <w:t xml:space="preserve"> "owner": "https://api2.frontapp.com/contact_lists/cl_456/owner"</w:t>
        <w:br/>
        <w:t xml:space="preserve"> }</w:t>
        <w:br/>
        <w:t xml:space="preserve"> },</w:t>
        <w:br/>
        <w:t xml:space="preserve"> "id": "cl_456",</w:t>
        <w:br/>
        <w:t xml:space="preserve"> "name": "Leads",</w:t>
        <w:br/>
        <w:t xml:space="preserve"> "is_private": true</w:t>
        <w:br/>
        <w:t xml:space="preserve"> }</w:t>
        <w:br/>
        <w:t xml:space="preserve"> ],</w:t>
        <w:br/>
        <w:t xml:space="preserve"> "handles": [</w:t>
        <w:br/>
        <w:t xml:space="preserve"> {</w:t>
        <w:br/>
        <w:t xml:space="preserve"> "handle": "dwight.schrute@dundermifflin.com",</w:t>
        <w:br/>
        <w:t xml:space="preserve"> "source": "email"</w:t>
        <w:br/>
        <w:t xml:space="preserve"> }</w:t>
        <w:br/>
        <w:t xml:space="preserve"> ],</w:t>
        <w:br/>
        <w:t xml:space="preserve"> "custom_fields": {},</w:t>
        <w:br/>
        <w:t xml:space="preserve"> "is_private":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to the resource and related resources.</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_links.related.notes</w:t>
            </w:r>
          </w:p>
        </w:tc>
        <w:tc>
          <w:tcPr>
            <w:tcW w:type="dxa" w:w="2880"/>
          </w:tcPr>
          <w:p>
            <w:r>
              <w:t>string</w:t>
            </w:r>
          </w:p>
        </w:tc>
        <w:tc>
          <w:tcPr>
            <w:tcW w:type="dxa" w:w="2880"/>
          </w:tcPr>
          <w:p>
            <w:r>
              <w:t>Link to contact notes.</w:t>
            </w:r>
          </w:p>
        </w:tc>
      </w:tr>
      <w:tr>
        <w:tc>
          <w:tcPr>
            <w:tcW w:type="dxa" w:w="2880"/>
          </w:tcPr>
          <w:p>
            <w:r>
              <w:t>_links.related.conversations</w:t>
            </w:r>
          </w:p>
        </w:tc>
        <w:tc>
          <w:tcPr>
            <w:tcW w:type="dxa" w:w="2880"/>
          </w:tcPr>
          <w:p>
            <w:r>
              <w:t>string</w:t>
            </w:r>
          </w:p>
        </w:tc>
        <w:tc>
          <w:tcPr>
            <w:tcW w:type="dxa" w:w="2880"/>
          </w:tcPr>
          <w:p>
            <w:r>
              <w:t>Link to contact conversations.</w:t>
            </w:r>
          </w:p>
        </w:tc>
      </w:tr>
      <w:tr>
        <w:tc>
          <w:tcPr>
            <w:tcW w:type="dxa" w:w="2880"/>
          </w:tcPr>
          <w:p>
            <w:r>
              <w:t>_links.related.owner</w:t>
            </w:r>
          </w:p>
        </w:tc>
        <w:tc>
          <w:tcPr>
            <w:tcW w:type="dxa" w:w="2880"/>
          </w:tcPr>
          <w:p>
            <w:r>
              <w:t>string</w:t>
            </w:r>
          </w:p>
        </w:tc>
        <w:tc>
          <w:tcPr>
            <w:tcW w:type="dxa" w:w="2880"/>
          </w:tcPr>
          <w:p>
            <w:r>
              <w:t>Link to contact owner.</w:t>
            </w:r>
          </w:p>
        </w:tc>
      </w:tr>
      <w:tr>
        <w:tc>
          <w:tcPr>
            <w:tcW w:type="dxa" w:w="2880"/>
          </w:tcPr>
          <w:p>
            <w:r>
              <w:t>id</w:t>
            </w:r>
          </w:p>
        </w:tc>
        <w:tc>
          <w:tcPr>
            <w:tcW w:type="dxa" w:w="2880"/>
          </w:tcPr>
          <w:p>
            <w:r>
              <w:t>string</w:t>
            </w:r>
          </w:p>
        </w:tc>
        <w:tc>
          <w:tcPr>
            <w:tcW w:type="dxa" w:w="2880"/>
          </w:tcPr>
          <w:p>
            <w:r>
              <w:t>Unique identifier of the contact. Example: crd_3cgz4ge.</w:t>
            </w:r>
          </w:p>
        </w:tc>
      </w:tr>
      <w:tr>
        <w:tc>
          <w:tcPr>
            <w:tcW w:type="dxa" w:w="2880"/>
          </w:tcPr>
          <w:p>
            <w:r>
              <w:t>name</w:t>
            </w:r>
          </w:p>
        </w:tc>
        <w:tc>
          <w:tcPr>
            <w:tcW w:type="dxa" w:w="2880"/>
          </w:tcPr>
          <w:p>
            <w:r>
              <w:t>string</w:t>
            </w:r>
          </w:p>
        </w:tc>
        <w:tc>
          <w:tcPr>
            <w:tcW w:type="dxa" w:w="2880"/>
          </w:tcPr>
          <w:p>
            <w:r>
              <w:t>Contact name. Example: Dwight Schrute.</w:t>
            </w:r>
          </w:p>
        </w:tc>
      </w:tr>
      <w:tr>
        <w:tc>
          <w:tcPr>
            <w:tcW w:type="dxa" w:w="2880"/>
          </w:tcPr>
          <w:p>
            <w:r>
              <w:t>description</w:t>
            </w:r>
          </w:p>
        </w:tc>
        <w:tc>
          <w:tcPr>
            <w:tcW w:type="dxa" w:w="2880"/>
          </w:tcPr>
          <w:p>
            <w:r>
              <w:t>string</w:t>
            </w:r>
          </w:p>
        </w:tc>
        <w:tc>
          <w:tcPr>
            <w:tcW w:type="dxa" w:w="2880"/>
          </w:tcPr>
          <w:p>
            <w:r>
              <w:t>Contact description. Example: Assistant to the regional manager.</w:t>
            </w:r>
          </w:p>
        </w:tc>
      </w:tr>
      <w:tr>
        <w:tc>
          <w:tcPr>
            <w:tcW w:type="dxa" w:w="2880"/>
          </w:tcPr>
          <w:p>
            <w:r>
              <w:t>avatar_url</w:t>
            </w:r>
          </w:p>
        </w:tc>
        <w:tc>
          <w:tcPr>
            <w:tcW w:type="dxa" w:w="2880"/>
          </w:tcPr>
          <w:p>
            <w:r>
              <w:t>string</w:t>
            </w:r>
          </w:p>
        </w:tc>
        <w:tc>
          <w:tcPr>
            <w:tcW w:type="dxa" w:w="2880"/>
          </w:tcPr>
          <w:p>
            <w:r>
              <w:t>URL of the contact’s avatar.</w:t>
            </w:r>
          </w:p>
        </w:tc>
      </w:tr>
      <w:tr>
        <w:tc>
          <w:tcPr>
            <w:tcW w:type="dxa" w:w="2880"/>
          </w:tcPr>
          <w:p>
            <w:r>
              <w:t>links</w:t>
            </w:r>
          </w:p>
        </w:tc>
        <w:tc>
          <w:tcPr>
            <w:tcW w:type="dxa" w:w="2880"/>
          </w:tcPr>
          <w:p>
            <w:r>
              <w:t>array</w:t>
            </w:r>
          </w:p>
        </w:tc>
        <w:tc>
          <w:tcPr>
            <w:tcW w:type="dxa" w:w="2880"/>
          </w:tcPr>
          <w:p>
            <w:r>
              <w:t>List of all the links of the contact (string[]).</w:t>
            </w:r>
          </w:p>
        </w:tc>
      </w:tr>
      <w:tr>
        <w:tc>
          <w:tcPr>
            <w:tcW w:type="dxa" w:w="2880"/>
          </w:tcPr>
          <w:p>
            <w:r>
              <w:t>groups</w:t>
            </w:r>
          </w:p>
        </w:tc>
        <w:tc>
          <w:tcPr>
            <w:tcW w:type="dxa" w:w="2880"/>
          </w:tcPr>
          <w:p>
            <w:r>
              <w:t>array</w:t>
            </w:r>
          </w:p>
        </w:tc>
        <w:tc>
          <w:tcPr>
            <w:tcW w:type="dxa" w:w="2880"/>
          </w:tcPr>
          <w:p>
            <w:r>
              <w:t>List of the groups the contact belongs to. Deprecated; use lists instead.</w:t>
            </w:r>
          </w:p>
        </w:tc>
      </w:tr>
      <w:tr>
        <w:tc>
          <w:tcPr>
            <w:tcW w:type="dxa" w:w="2880"/>
          </w:tcPr>
          <w:p>
            <w:r>
              <w:t>groups[]</w:t>
            </w:r>
          </w:p>
        </w:tc>
        <w:tc>
          <w:tcPr>
            <w:tcW w:type="dxa" w:w="2880"/>
          </w:tcPr>
          <w:p>
            <w:r>
              <w:t>object</w:t>
            </w:r>
          </w:p>
        </w:tc>
        <w:tc>
          <w:tcPr>
            <w:tcW w:type="dxa" w:w="2880"/>
          </w:tcPr>
          <w:p>
            <w:r>
              <w:t>A group/list-like object.</w:t>
            </w:r>
          </w:p>
        </w:tc>
      </w:tr>
      <w:tr>
        <w:tc>
          <w:tcPr>
            <w:tcW w:type="dxa" w:w="2880"/>
          </w:tcPr>
          <w:p>
            <w:r>
              <w:t>groups[]._links</w:t>
            </w:r>
          </w:p>
        </w:tc>
        <w:tc>
          <w:tcPr>
            <w:tcW w:type="dxa" w:w="2880"/>
          </w:tcPr>
          <w:p>
            <w:r>
              <w:t>object</w:t>
            </w:r>
          </w:p>
        </w:tc>
        <w:tc>
          <w:tcPr>
            <w:tcW w:type="dxa" w:w="2880"/>
          </w:tcPr>
          <w:p>
            <w:r>
              <w:t>Links for the group.</w:t>
            </w:r>
          </w:p>
        </w:tc>
      </w:tr>
      <w:tr>
        <w:tc>
          <w:tcPr>
            <w:tcW w:type="dxa" w:w="2880"/>
          </w:tcPr>
          <w:p>
            <w:r>
              <w:t>groups[]._links.self</w:t>
            </w:r>
          </w:p>
        </w:tc>
        <w:tc>
          <w:tcPr>
            <w:tcW w:type="dxa" w:w="2880"/>
          </w:tcPr>
          <w:p>
            <w:r>
              <w:t>string</w:t>
            </w:r>
          </w:p>
        </w:tc>
        <w:tc>
          <w:tcPr>
            <w:tcW w:type="dxa" w:w="2880"/>
          </w:tcPr>
          <w:p>
            <w:r>
              <w:t>Link to resource.</w:t>
            </w:r>
          </w:p>
        </w:tc>
      </w:tr>
      <w:tr>
        <w:tc>
          <w:tcPr>
            <w:tcW w:type="dxa" w:w="2880"/>
          </w:tcPr>
          <w:p>
            <w:r>
              <w:t>groups[]._links.related</w:t>
            </w:r>
          </w:p>
        </w:tc>
        <w:tc>
          <w:tcPr>
            <w:tcW w:type="dxa" w:w="2880"/>
          </w:tcPr>
          <w:p>
            <w:r>
              <w:t>object</w:t>
            </w:r>
          </w:p>
        </w:tc>
        <w:tc>
          <w:tcPr>
            <w:tcW w:type="dxa" w:w="2880"/>
          </w:tcPr>
          <w:p>
            <w:r>
              <w:t>Related links.</w:t>
            </w:r>
          </w:p>
        </w:tc>
      </w:tr>
      <w:tr>
        <w:tc>
          <w:tcPr>
            <w:tcW w:type="dxa" w:w="2880"/>
          </w:tcPr>
          <w:p>
            <w:r>
              <w:t>groups[]._links.related.contacts</w:t>
            </w:r>
          </w:p>
        </w:tc>
        <w:tc>
          <w:tcPr>
            <w:tcW w:type="dxa" w:w="2880"/>
          </w:tcPr>
          <w:p>
            <w:r>
              <w:t>string</w:t>
            </w:r>
          </w:p>
        </w:tc>
        <w:tc>
          <w:tcPr>
            <w:tcW w:type="dxa" w:w="2880"/>
          </w:tcPr>
          <w:p>
            <w:r>
              <w:t>Link to contact list contacts.</w:t>
            </w:r>
          </w:p>
        </w:tc>
      </w:tr>
      <w:tr>
        <w:tc>
          <w:tcPr>
            <w:tcW w:type="dxa" w:w="2880"/>
          </w:tcPr>
          <w:p>
            <w:r>
              <w:t>groups[]._links.related.owner</w:t>
            </w:r>
          </w:p>
        </w:tc>
        <w:tc>
          <w:tcPr>
            <w:tcW w:type="dxa" w:w="2880"/>
          </w:tcPr>
          <w:p>
            <w:r>
              <w:t>string</w:t>
            </w:r>
          </w:p>
        </w:tc>
        <w:tc>
          <w:tcPr>
            <w:tcW w:type="dxa" w:w="2880"/>
          </w:tcPr>
          <w:p>
            <w:r>
              <w:t>Link to list owner.</w:t>
            </w:r>
          </w:p>
        </w:tc>
      </w:tr>
      <w:tr>
        <w:tc>
          <w:tcPr>
            <w:tcW w:type="dxa" w:w="2880"/>
          </w:tcPr>
          <w:p>
            <w:r>
              <w:t>groups[].id</w:t>
            </w:r>
          </w:p>
        </w:tc>
        <w:tc>
          <w:tcPr>
            <w:tcW w:type="dxa" w:w="2880"/>
          </w:tcPr>
          <w:p>
            <w:r>
              <w:t>string</w:t>
            </w:r>
          </w:p>
        </w:tc>
        <w:tc>
          <w:tcPr>
            <w:tcW w:type="dxa" w:w="2880"/>
          </w:tcPr>
          <w:p>
            <w:r>
              <w:t>Unique identifier of the list/group.</w:t>
            </w:r>
          </w:p>
        </w:tc>
      </w:tr>
      <w:tr>
        <w:tc>
          <w:tcPr>
            <w:tcW w:type="dxa" w:w="2880"/>
          </w:tcPr>
          <w:p>
            <w:r>
              <w:t>groups[].name</w:t>
            </w:r>
          </w:p>
        </w:tc>
        <w:tc>
          <w:tcPr>
            <w:tcW w:type="dxa" w:w="2880"/>
          </w:tcPr>
          <w:p>
            <w:r>
              <w:t>string</w:t>
            </w:r>
          </w:p>
        </w:tc>
        <w:tc>
          <w:tcPr>
            <w:tcW w:type="dxa" w:w="2880"/>
          </w:tcPr>
          <w:p>
            <w:r>
              <w:t>Name of the list/group.</w:t>
            </w:r>
          </w:p>
        </w:tc>
      </w:tr>
      <w:tr>
        <w:tc>
          <w:tcPr>
            <w:tcW w:type="dxa" w:w="2880"/>
          </w:tcPr>
          <w:p>
            <w:r>
              <w:t>groups[].is_private</w:t>
            </w:r>
          </w:p>
        </w:tc>
        <w:tc>
          <w:tcPr>
            <w:tcW w:type="dxa" w:w="2880"/>
          </w:tcPr>
          <w:p>
            <w:r>
              <w:t>boolean</w:t>
            </w:r>
          </w:p>
        </w:tc>
        <w:tc>
          <w:tcPr>
            <w:tcW w:type="dxa" w:w="2880"/>
          </w:tcPr>
          <w:p>
            <w:r>
              <w:t>Whether or not the contact is individual.</w:t>
            </w:r>
          </w:p>
        </w:tc>
      </w:tr>
      <w:tr>
        <w:tc>
          <w:tcPr>
            <w:tcW w:type="dxa" w:w="2880"/>
          </w:tcPr>
          <w:p>
            <w:r>
              <w:t>lists</w:t>
            </w:r>
          </w:p>
        </w:tc>
        <w:tc>
          <w:tcPr>
            <w:tcW w:type="dxa" w:w="2880"/>
          </w:tcPr>
          <w:p>
            <w:r>
              <w:t>array</w:t>
            </w:r>
          </w:p>
        </w:tc>
        <w:tc>
          <w:tcPr>
            <w:tcW w:type="dxa" w:w="2880"/>
          </w:tcPr>
          <w:p>
            <w:r>
              <w:t>List of the contact lists the contact belongs to.</w:t>
            </w:r>
          </w:p>
        </w:tc>
      </w:tr>
      <w:tr>
        <w:tc>
          <w:tcPr>
            <w:tcW w:type="dxa" w:w="2880"/>
          </w:tcPr>
          <w:p>
            <w:r>
              <w:t>lists[]</w:t>
            </w:r>
          </w:p>
        </w:tc>
        <w:tc>
          <w:tcPr>
            <w:tcW w:type="dxa" w:w="2880"/>
          </w:tcPr>
          <w:p>
            <w:r>
              <w:t>object</w:t>
            </w:r>
          </w:p>
        </w:tc>
        <w:tc>
          <w:tcPr>
            <w:tcW w:type="dxa" w:w="2880"/>
          </w:tcPr>
          <w:p>
            <w:r>
              <w:t>A contact list object.</w:t>
            </w:r>
          </w:p>
        </w:tc>
      </w:tr>
      <w:tr>
        <w:tc>
          <w:tcPr>
            <w:tcW w:type="dxa" w:w="2880"/>
          </w:tcPr>
          <w:p>
            <w:r>
              <w:t>lists[]._links</w:t>
            </w:r>
          </w:p>
        </w:tc>
        <w:tc>
          <w:tcPr>
            <w:tcW w:type="dxa" w:w="2880"/>
          </w:tcPr>
          <w:p>
            <w:r>
              <w:t>object</w:t>
            </w:r>
          </w:p>
        </w:tc>
        <w:tc>
          <w:tcPr>
            <w:tcW w:type="dxa" w:w="2880"/>
          </w:tcPr>
          <w:p>
            <w:r>
              <w:t>Links for the list.</w:t>
            </w:r>
          </w:p>
        </w:tc>
      </w:tr>
      <w:tr>
        <w:tc>
          <w:tcPr>
            <w:tcW w:type="dxa" w:w="2880"/>
          </w:tcPr>
          <w:p>
            <w:r>
              <w:t>lists[]._links.self</w:t>
            </w:r>
          </w:p>
        </w:tc>
        <w:tc>
          <w:tcPr>
            <w:tcW w:type="dxa" w:w="2880"/>
          </w:tcPr>
          <w:p>
            <w:r>
              <w:t>string</w:t>
            </w:r>
          </w:p>
        </w:tc>
        <w:tc>
          <w:tcPr>
            <w:tcW w:type="dxa" w:w="2880"/>
          </w:tcPr>
          <w:p>
            <w:r>
              <w:t>Link to resource.</w:t>
            </w:r>
          </w:p>
        </w:tc>
      </w:tr>
      <w:tr>
        <w:tc>
          <w:tcPr>
            <w:tcW w:type="dxa" w:w="2880"/>
          </w:tcPr>
          <w:p>
            <w:r>
              <w:t>lists[]._links.related</w:t>
            </w:r>
          </w:p>
        </w:tc>
        <w:tc>
          <w:tcPr>
            <w:tcW w:type="dxa" w:w="2880"/>
          </w:tcPr>
          <w:p>
            <w:r>
              <w:t>object</w:t>
            </w:r>
          </w:p>
        </w:tc>
        <w:tc>
          <w:tcPr>
            <w:tcW w:type="dxa" w:w="2880"/>
          </w:tcPr>
          <w:p>
            <w:r>
              <w:t>Related links.</w:t>
            </w:r>
          </w:p>
        </w:tc>
      </w:tr>
      <w:tr>
        <w:tc>
          <w:tcPr>
            <w:tcW w:type="dxa" w:w="2880"/>
          </w:tcPr>
          <w:p>
            <w:r>
              <w:t>lists[]._links.related.contacts</w:t>
            </w:r>
          </w:p>
        </w:tc>
        <w:tc>
          <w:tcPr>
            <w:tcW w:type="dxa" w:w="2880"/>
          </w:tcPr>
          <w:p>
            <w:r>
              <w:t>string</w:t>
            </w:r>
          </w:p>
        </w:tc>
        <w:tc>
          <w:tcPr>
            <w:tcW w:type="dxa" w:w="2880"/>
          </w:tcPr>
          <w:p>
            <w:r>
              <w:t>Link to contact list contacts.</w:t>
            </w:r>
          </w:p>
        </w:tc>
      </w:tr>
      <w:tr>
        <w:tc>
          <w:tcPr>
            <w:tcW w:type="dxa" w:w="2880"/>
          </w:tcPr>
          <w:p>
            <w:r>
              <w:t>lists[]._links.related.owner</w:t>
            </w:r>
          </w:p>
        </w:tc>
        <w:tc>
          <w:tcPr>
            <w:tcW w:type="dxa" w:w="2880"/>
          </w:tcPr>
          <w:p>
            <w:r>
              <w:t>string</w:t>
            </w:r>
          </w:p>
        </w:tc>
        <w:tc>
          <w:tcPr>
            <w:tcW w:type="dxa" w:w="2880"/>
          </w:tcPr>
          <w:p>
            <w:r>
              <w:t>Link to list owner.</w:t>
            </w:r>
          </w:p>
        </w:tc>
      </w:tr>
      <w:tr>
        <w:tc>
          <w:tcPr>
            <w:tcW w:type="dxa" w:w="2880"/>
          </w:tcPr>
          <w:p>
            <w:r>
              <w:t>lists[].id</w:t>
            </w:r>
          </w:p>
        </w:tc>
        <w:tc>
          <w:tcPr>
            <w:tcW w:type="dxa" w:w="2880"/>
          </w:tcPr>
          <w:p>
            <w:r>
              <w:t>string</w:t>
            </w:r>
          </w:p>
        </w:tc>
        <w:tc>
          <w:tcPr>
            <w:tcW w:type="dxa" w:w="2880"/>
          </w:tcPr>
          <w:p>
            <w:r>
              <w:t>Unique identifier of the list.</w:t>
            </w:r>
          </w:p>
        </w:tc>
      </w:tr>
      <w:tr>
        <w:tc>
          <w:tcPr>
            <w:tcW w:type="dxa" w:w="2880"/>
          </w:tcPr>
          <w:p>
            <w:r>
              <w:t>lists[].name</w:t>
            </w:r>
          </w:p>
        </w:tc>
        <w:tc>
          <w:tcPr>
            <w:tcW w:type="dxa" w:w="2880"/>
          </w:tcPr>
          <w:p>
            <w:r>
              <w:t>string</w:t>
            </w:r>
          </w:p>
        </w:tc>
        <w:tc>
          <w:tcPr>
            <w:tcW w:type="dxa" w:w="2880"/>
          </w:tcPr>
          <w:p>
            <w:r>
              <w:t>Name of the list.</w:t>
            </w:r>
          </w:p>
        </w:tc>
      </w:tr>
      <w:tr>
        <w:tc>
          <w:tcPr>
            <w:tcW w:type="dxa" w:w="2880"/>
          </w:tcPr>
          <w:p>
            <w:r>
              <w:t>lists[].is_private</w:t>
            </w:r>
          </w:p>
        </w:tc>
        <w:tc>
          <w:tcPr>
            <w:tcW w:type="dxa" w:w="2880"/>
          </w:tcPr>
          <w:p>
            <w:r>
              <w:t>boolean</w:t>
            </w:r>
          </w:p>
        </w:tc>
        <w:tc>
          <w:tcPr>
            <w:tcW w:type="dxa" w:w="2880"/>
          </w:tcPr>
          <w:p>
            <w:r>
              <w:t>Whether or not the contact is individual.</w:t>
            </w:r>
          </w:p>
        </w:tc>
      </w:tr>
      <w:tr>
        <w:tc>
          <w:tcPr>
            <w:tcW w:type="dxa" w:w="2880"/>
          </w:tcPr>
          <w:p>
            <w:r>
              <w:t>handles</w:t>
            </w:r>
          </w:p>
        </w:tc>
        <w:tc>
          <w:tcPr>
            <w:tcW w:type="dxa" w:w="2880"/>
          </w:tcPr>
          <w:p>
            <w:r>
              <w:t>array</w:t>
            </w:r>
          </w:p>
        </w:tc>
        <w:tc>
          <w:tcPr>
            <w:tcW w:type="dxa" w:w="2880"/>
          </w:tcPr>
          <w:p>
            <w:r>
              <w:t>List of reachable handles for the contact.</w:t>
            </w:r>
          </w:p>
        </w:tc>
      </w:tr>
      <w:tr>
        <w:tc>
          <w:tcPr>
            <w:tcW w:type="dxa" w:w="2880"/>
          </w:tcPr>
          <w:p>
            <w:r>
              <w:t>handles[].handle</w:t>
            </w:r>
          </w:p>
        </w:tc>
        <w:tc>
          <w:tcPr>
            <w:tcW w:type="dxa" w:w="2880"/>
          </w:tcPr>
          <w:p>
            <w:r>
              <w:t>string</w:t>
            </w:r>
          </w:p>
        </w:tc>
        <w:tc>
          <w:tcPr>
            <w:tcW w:type="dxa" w:w="2880"/>
          </w:tcPr>
          <w:p>
            <w:r>
              <w:t>Handle used to reach the contact.</w:t>
            </w:r>
          </w:p>
        </w:tc>
      </w:tr>
      <w:tr>
        <w:tc>
          <w:tcPr>
            <w:tcW w:type="dxa" w:w="2880"/>
          </w:tcPr>
          <w:p>
            <w:r>
              <w:t>handles[].source</w:t>
            </w:r>
          </w:p>
        </w:tc>
        <w:tc>
          <w:tcPr>
            <w:tcW w:type="dxa" w:w="2880"/>
          </w:tcPr>
          <w:p>
            <w:r>
              <w:t>string</w:t>
            </w:r>
          </w:p>
        </w:tc>
        <w:tc>
          <w:tcPr>
            <w:tcW w:type="dxa" w:w="2880"/>
          </w:tcPr>
          <w:p>
            <w:r>
              <w:t>Source of the handle.</w:t>
            </w:r>
          </w:p>
        </w:tc>
      </w:tr>
      <w:tr>
        <w:tc>
          <w:tcPr>
            <w:tcW w:type="dxa" w:w="2880"/>
          </w:tcPr>
          <w:p>
            <w:r>
              <w:t>custom_fields</w:t>
            </w:r>
          </w:p>
        </w:tc>
        <w:tc>
          <w:tcPr>
            <w:tcW w:type="dxa" w:w="2880"/>
          </w:tcPr>
          <w:p>
            <w:r>
              <w:t>object</w:t>
            </w:r>
          </w:p>
        </w:tc>
        <w:tc>
          <w:tcPr>
            <w:tcW w:type="dxa" w:w="2880"/>
          </w:tcPr>
          <w:p>
            <w:r>
              <w:t>Custom fields object.</w:t>
            </w:r>
          </w:p>
        </w:tc>
      </w:tr>
      <w:tr>
        <w:tc>
          <w:tcPr>
            <w:tcW w:type="dxa" w:w="2880"/>
          </w:tcPr>
          <w:p>
            <w:r>
              <w:t>is_private</w:t>
            </w:r>
          </w:p>
        </w:tc>
        <w:tc>
          <w:tcPr>
            <w:tcW w:type="dxa" w:w="2880"/>
          </w:tcPr>
          <w:p>
            <w:r>
              <w:t>boolean</w:t>
            </w:r>
          </w:p>
        </w:tc>
        <w:tc>
          <w:tcPr>
            <w:tcW w:type="dxa" w:w="2880"/>
          </w:tcPr>
          <w:p>
            <w:r>
              <w:t>Whether or not the contact is individual.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'https://api2.frontapp.com/teammates/tea_123/contacts' \</w:t>
        <w:br/>
        <w:t xml:space="preserve"> --header 'Accept: application/json' \</w:t>
        <w:br/>
        <w:t xml:space="preserve"> --header 'Content-Type: application/json' \</w:t>
        <w:br/>
        <w:t xml:space="preserve"> --data '{</w:t>
        <w:br/>
        <w:t xml:space="preserve"> "name": "Dwight Schrute",</w:t>
        <w:br/>
        <w:t xml:space="preserve"> "description": "Assistant to the regional manager",</w:t>
        <w:br/>
        <w:t xml:space="preserve"> "handles": [</w:t>
        <w:br/>
        <w:t xml:space="preserve">      { "handle": "dwight.schrute@dundermifflin.com", "source": "email" }</w:t>
        <w:br/>
        <w:t xml:space="preserve">    ],</w:t>
        <w:br/>
        <w:t xml:space="preserve"> "links": ["https://dundermifflin.com"]</w:t>
        <w:br/>
        <w:t xml:space="preserve">  }'</w:t>
      </w:r>
    </w:p>
    <w:p>
      <w:pPr>
        <w:pStyle w:val="Heading3"/>
      </w:pPr>
      <w:r>
        <w:t>Example Usage</w:t>
      </w:r>
    </w:p>
    <w:p>
      <w:pPr>
        <w:pStyle w:val="Heading3"/>
      </w:pPr>
      <w:r>
        <w:t>Example 1: Create a contact with an email handle</w:t>
      </w:r>
    </w:p>
    <w:p>
      <w:r>
        <w:rPr>
          <w:b/>
          <w:color w:val="666666"/>
          <w:sz w:val="16"/>
        </w:rPr>
        <w:t>[bash]</w:t>
      </w:r>
    </w:p>
    <w:p>
      <w:pPr>
        <w:shd w:fill="F2F2F2" w:val="clear"/>
      </w:pPr>
      <w:r>
        <w:rPr>
          <w:rFonts w:ascii="Courier New" w:hAnsi="Courier New"/>
          <w:sz w:val="17"/>
        </w:rPr>
        <w:t>curl -i --request POST \</w:t>
        <w:br/>
        <w:t xml:space="preserve"> 'https://api2.frontapp.com/teammates/tea_123/contacts' \</w:t>
        <w:br/>
        <w:t xml:space="preserve"> --header 'Accept: application/json' \</w:t>
        <w:br/>
        <w:t xml:space="preserve"> --header 'Content-Type: application/json' \</w:t>
        <w:br/>
        <w:t xml:space="preserve"> --data '{</w:t>
        <w:br/>
        <w:t xml:space="preserve"> "name": "Pam Beesly",</w:t>
        <w:br/>
        <w:t xml:space="preserve"> "handles": [</w:t>
        <w:br/>
        <w:t xml:space="preserve">      { "handle": "pam.beesly@dundermifflin.com", "source": "email" }</w:t>
        <w:br/>
        <w:t xml:space="preserve">    ]</w:t>
        <w:br/>
        <w:t xml:space="preserve">  }'</w:t>
      </w:r>
    </w:p>
    <w:p>
      <w:pPr>
        <w:pStyle w:val="Heading3"/>
      </w:pPr>
      <w:r>
        <w:t>Example 2: Create a contact with a phone handle and custom fields</w:t>
      </w:r>
    </w:p>
    <w:p>
      <w:r>
        <w:rPr>
          <w:b/>
          <w:color w:val="666666"/>
          <w:sz w:val="16"/>
        </w:rPr>
        <w:t>[bash]</w:t>
      </w:r>
    </w:p>
    <w:p>
      <w:pPr>
        <w:shd w:fill="F2F2F2" w:val="clear"/>
      </w:pPr>
      <w:r>
        <w:rPr>
          <w:rFonts w:ascii="Courier New" w:hAnsi="Courier New"/>
          <w:sz w:val="17"/>
        </w:rPr>
        <w:t>curl -i --request POST \</w:t>
        <w:br/>
        <w:t xml:space="preserve"> 'https://api2.frontapp.com/teammates/tea_123/contacts' \</w:t>
        <w:br/>
        <w:t xml:space="preserve"> --header 'Accept: application/json' \</w:t>
        <w:br/>
        <w:t xml:space="preserve"> --header 'Content-Type: application/json' \</w:t>
        <w:br/>
        <w:t xml:space="preserve"> --data '{</w:t>
        <w:br/>
        <w:t xml:space="preserve"> "name": "Jim Halpert",</w:t>
        <w:br/>
        <w:t xml:space="preserve"> "handles": [</w:t>
        <w:br/>
        <w:t xml:space="preserve">      { "handle": "+15551234567", "source": "phone" }</w:t>
        <w:br/>
        <w:t xml:space="preserve">    ],</w:t>
        <w:br/>
        <w:t xml:space="preserve"> "custom_fields": {</w:t>
        <w:br/>
        <w:t xml:space="preserve"> "customer_tier": "gold"</w:t>
        <w:br/>
        <w:t xml:space="preserve">    }</w:t>
        <w:br/>
        <w:t xml:space="preserve">  }'</w:t>
      </w:r>
    </w:p>
    <w:p>
      <w:pPr>
        <w:pStyle w:val="Heading3"/>
      </w:pPr>
      <w:r>
        <w:t>Example 3: Use teammate email as a resource alias</w:t>
      </w:r>
    </w:p>
    <w:p>
      <w:r>
        <w:rPr>
          <w:b/>
          <w:color w:val="666666"/>
          <w:sz w:val="16"/>
        </w:rPr>
        <w:t>[bash]</w:t>
      </w:r>
    </w:p>
    <w:p>
      <w:pPr>
        <w:shd w:fill="F2F2F2" w:val="clear"/>
      </w:pPr>
      <w:r>
        <w:rPr>
          <w:rFonts w:ascii="Courier New" w:hAnsi="Courier New"/>
          <w:sz w:val="17"/>
        </w:rPr>
        <w:t>curl -i --request POST \</w:t>
        <w:br/>
        <w:t xml:space="preserve"> 'https://api2.frontapp.com/teammates/dwight.schrute@dundermifflin.com/contacts' \</w:t>
        <w:br/>
        <w:t xml:space="preserve"> --header 'Accept: application/json' \</w:t>
        <w:br/>
        <w:t xml:space="preserve"> --header 'Content-Type: application/json' \</w:t>
        <w:br/>
        <w:t xml:space="preserve"> --data '{</w:t>
        <w:br/>
        <w:t xml:space="preserve"> "name": "Michael Scott",</w:t>
        <w:br/>
        <w:t xml:space="preserve"> "handles": [</w:t>
        <w:br/>
        <w:t xml:space="preserve">      { "handle": "michael@dundermifflin.com", "source": "email" }</w:t>
        <w:br/>
        <w:t xml:space="preserve">    ]</w:t>
        <w:br/>
        <w:t xml:space="preserve">  }'</w:t>
      </w:r>
    </w:p>
    <w:p>
      <w:pPr>
        <w:pStyle w:val="Heading3"/>
      </w:pPr>
      <w:r>
        <w:t>Notes</w:t>
      </w:r>
    </w:p>
    <w:p>
      <w:pPr>
        <w:pStyle w:val="ListBullet"/>
      </w:pPr>
      <w:r>
        <w:t>If avatar is included, the docs require using Content-Type: multipart/form-data and the avatar payload is limited to 25 MB.</w:t>
      </w:r>
    </w:p>
    <w:p>
      <w:pPr>
        <w:pStyle w:val="ListBullet"/>
      </w:pPr>
      <w:r>
        <w:t>groups in the response is marked deprecated; prefer lists.</w:t>
      </w:r>
    </w:p>
    <w:p>
      <w:pPr>
        <w:pStyle w:val="Heading3"/>
      </w:pPr>
      <w:r>
        <w:t>Error Handling</w:t>
      </w:r>
    </w:p>
    <w:p>
      <w:pPr>
        <w:pStyle w:val="ListBullet"/>
      </w:pPr>
      <w:r>
        <w:t>No non-201 error responses were provided in the scraped content for this endpoint.</w:t>
      </w:r>
    </w:p>
    <w:p>
      <w:pPr>
        <w:pStyle w:val="Heading3"/>
      </w:pPr>
      <w:r>
        <w:t>Related contacts actions</w:t>
      </w:r>
    </w:p>
    <w:p>
      <w:pPr>
        <w:pStyle w:val="ListBullet"/>
      </w:pPr>
      <w:r>
        <w:t>[GET] List an Account’s Contacts — /accounts/{{accountId}}/contacts</w:t>
      </w:r>
    </w:p>
    <w:p>
      <w:pPr>
        <w:pStyle w:val="ListBullet"/>
      </w:pPr>
      <w:r>
        <w:t>[GET] List Contacts in a Contact Group (Deprecated) — /contact_groups/{{contactGroupId}}/contacts</w:t>
      </w:r>
    </w:p>
    <w:p>
      <w:pPr>
        <w:pStyle w:val="ListBullet"/>
      </w:pPr>
      <w:r>
        <w:t>[POST] Add a Contact Handle — /contacts/{{contactId}}/handles</w:t>
      </w:r>
    </w:p>
    <w:p>
      <w:pPr>
        <w:pStyle w:val="ListBullet"/>
      </w:pPr>
      <w:r>
        <w:t>[DELETE] Delete a Contact Handle — /contacts/{{contactId}}/handles</w:t>
      </w:r>
    </w:p>
    <w:p>
      <w:pPr>
        <w:pStyle w:val="ListBullet"/>
      </w:pPr>
      <w:r>
        <w:t>[POST] Create a Contact (Company-Level) — /contacts</w:t>
      </w:r>
    </w:p>
    <w:p>
      <w:pPr>
        <w:pStyle w:val="ListBullet"/>
      </w:pPr>
      <w:r>
        <w:t>[DELETE] Delete a Contact — /contacts/{{contactId}}</w:t>
      </w:r>
    </w:p>
    <w:p>
      <w:r>
        <w:br w:type="page"/>
      </w:r>
    </w:p>
    <w:p>
      <w:pPr>
        <w:pStyle w:val="Heading2"/>
      </w:pPr>
      <w:r>
        <w:t>36. [DELETE] Delete a Contact</w:t>
      </w:r>
    </w:p>
    <w:p>
      <w:r>
        <w:rPr>
          <w:b/>
        </w:rPr>
        <w:t xml:space="preserve">Endpoint: </w:t>
      </w:r>
      <w:r>
        <w:rPr>
          <w:rFonts w:ascii="Courier New" w:hAnsi="Courier New"/>
          <w:sz w:val="18"/>
        </w:rPr>
        <w:t>/contacts/{{contactId}}</w:t>
      </w:r>
    </w:p>
    <w:p>
      <w:pPr>
        <w:pStyle w:val="Heading3"/>
      </w:pPr>
      <w:r>
        <w:t>Prerequisites</w:t>
      </w:r>
    </w:p>
    <w:p>
      <w:pPr>
        <w:pStyle w:val="ListBullet"/>
      </w:pPr>
      <w:r>
        <w:t>Must have the contacts:delete scope</w:t>
      </w:r>
    </w:p>
    <w:p>
      <w:pPr>
        <w:pStyle w:val="Heading3"/>
      </w:pPr>
      <w:r>
        <w:t>Method</w:t>
      </w:r>
    </w:p>
    <w:p>
      <w:r>
        <w:t>DELETE</w:t>
      </w:r>
    </w:p>
    <w:p>
      <w:pPr>
        <w:pStyle w:val="Heading3"/>
      </w:pPr>
      <w:r>
        <w:t>URL</w:t>
      </w:r>
    </w:p>
    <w:p>
      <w:r>
        <w:t>https://api2.frontapp.com/contacts/{{contact_id}}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contact by its ID. You may alternatively specify the contact using a resource alias (source + handle) in place of the contact ID.</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w:t>
      </w:r>
    </w:p>
    <w:p>
      <w:pPr>
        <w:pStyle w:val="ListBullet"/>
      </w:pPr>
      <w:r>
        <w:t>Always construct the path as /contacts/{{contact_id}}, where {{contact_id}} is a non-empty string.</w:t>
      </w:r>
    </w:p>
    <w:p>
      <w:pPr>
        <w:pStyle w:val="ListBullet"/>
      </w:pPr>
      <w:r>
        <w:t xml:space="preserve">contact_id may be either: </w:t>
        <w:br/>
        <w:br/>
        <w:t>a contact ID, or</w:t>
        <w:br/>
        <w:t>a resource alias (contact source + handle) as documented by Front.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/contacts/crd_123abc</w:t>
        <w:br/>
        <w:t>/contacts/{resource_alias_value}</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contact ID. Alternatively, you can supply the contact's source and handle as a resource alias (see Front “resource aliases” documentation).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'https://api2.frontapp.com/contacts/crd_123abc'</w:t>
      </w:r>
    </w:p>
    <w:p>
      <w:pPr>
        <w:pStyle w:val="Heading3"/>
      </w:pPr>
      <w:r>
        <w:t>Error Handling</w:t>
      </w:r>
    </w:p>
    <w:p>
      <w:pPr>
        <w:pStyle w:val="ListBullet"/>
      </w:pPr>
      <w:r>
        <w:t>204 No Content: Contact deleted successfully (no response body).</w:t>
      </w:r>
    </w:p>
    <w:p>
      <w:pPr>
        <w:pStyle w:val="Heading3"/>
      </w:pPr>
      <w:r>
        <w:t>Related contacts actions</w:t>
      </w:r>
    </w:p>
    <w:p>
      <w:pPr>
        <w:pStyle w:val="ListBullet"/>
      </w:pPr>
      <w:r>
        <w:t>[GET] List an Account’s Contacts — /accounts/{{accountId}}/contacts</w:t>
      </w:r>
    </w:p>
    <w:p>
      <w:pPr>
        <w:pStyle w:val="ListBullet"/>
      </w:pPr>
      <w:r>
        <w:t>[GET] List Contacts in a Contact Group (Deprecated) — /contact_groups/{{contactGroupId}}/contacts</w:t>
      </w:r>
    </w:p>
    <w:p>
      <w:pPr>
        <w:pStyle w:val="ListBullet"/>
      </w:pPr>
      <w:r>
        <w:t>[POST] Add a Contact Handle — /contacts/{{contactId}}/handles</w:t>
      </w:r>
    </w:p>
    <w:p>
      <w:pPr>
        <w:pStyle w:val="ListBullet"/>
      </w:pPr>
      <w:r>
        <w:t>[DELETE] Delete a Contact Handle — /contacts/{{contactId}}/handles</w:t>
      </w:r>
    </w:p>
    <w:p>
      <w:pPr>
        <w:pStyle w:val="ListBullet"/>
      </w:pPr>
      <w:r>
        <w:t>[POST] Create a Contact (Company-Level) — /contacts</w:t>
      </w:r>
    </w:p>
    <w:p>
      <w:pPr>
        <w:pStyle w:val="ListBullet"/>
      </w:pPr>
      <w:r>
        <w:t>[POST] Create a Teammate Contact — /teammates/{{teammateId}}/contacts</w:t>
      </w:r>
    </w:p>
    <w:p>
      <w:r>
        <w:br w:type="page"/>
      </w:r>
    </w:p>
    <w:p>
      <w:pPr>
        <w:pStyle w:val="Heading2"/>
      </w:pPr>
      <w:r>
        <w:t>37. [GET] Get a Contact</w:t>
      </w:r>
    </w:p>
    <w:p>
      <w:r>
        <w:rPr>
          <w:b/>
        </w:rPr>
        <w:t xml:space="preserve">Endpoint: </w:t>
      </w:r>
      <w:r>
        <w:rPr>
          <w:rFonts w:ascii="Courier New" w:hAnsi="Courier New"/>
          <w:sz w:val="18"/>
        </w:rPr>
        <w:t>/contacts/{{contactId}}</w:t>
      </w:r>
    </w:p>
    <w:p>
      <w:pPr>
        <w:pStyle w:val="Heading3"/>
      </w:pPr>
      <w:r>
        <w:t>Prerequisites</w:t>
      </w:r>
    </w:p>
    <w:p>
      <w:pPr>
        <w:pStyle w:val="ListBullet"/>
      </w:pPr>
      <w:r>
        <w:t>Must have the required scope: contacts:read</w:t>
      </w:r>
    </w:p>
    <w:p>
      <w:pPr>
        <w:pStyle w:val="Heading3"/>
      </w:pPr>
      <w:r>
        <w:t>Method</w:t>
      </w:r>
    </w:p>
    <w:p>
      <w:r>
        <w:t>GET</w:t>
      </w:r>
    </w:p>
    <w:p>
      <w:pPr>
        <w:pStyle w:val="Heading3"/>
      </w:pPr>
      <w:r>
        <w:t>URL</w:t>
      </w:r>
    </w:p>
    <w:p>
      <w:r>
        <w:t>https://api2.frontapp.com/contacts/{{contact_id}}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contact by contact ID. You may also provide the contact’s source and handle using a resource alias (per Front’s resource alias format).</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 or /contacts).</w:t>
      </w:r>
    </w:p>
    <w:p>
      <w:pPr>
        <w:pStyle w:val="ListBullet"/>
      </w:pPr>
      <w:r>
        <w:t>Always construct the path as /contacts/{{contact_id}}, where {{contact_id}} is a non-empty string.</w:t>
      </w:r>
    </w:p>
    <w:p>
      <w:pPr>
        <w:pStyle w:val="ListBullet"/>
      </w:pPr>
      <w:r>
        <w:t xml:space="preserve">contact_id may be either: </w:t>
        <w:br/>
        <w:br/>
        <w:t>a contact ID (e.g., crd_...), or</w:t>
        <w:br/>
        <w:t>a resource alias representing the contact’s source + handle (see: https://dev.frontapp.com/docs/resource-aliases-1).</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/contacts/crd_3cgz4ge</w:t>
        <w:br/>
        <w:t>/contacts/{{resource_alias}}</w:t>
      </w:r>
    </w:p>
    <w:p>
      <w:pPr>
        <w:pStyle w:val="Heading3"/>
      </w:pPr>
      <w:r>
        <w:t>Invalid Examples</w:t>
      </w:r>
    </w:p>
    <w:p>
      <w:r>
        <w:rPr>
          <w:b/>
          <w:color w:val="666666"/>
          <w:sz w:val="16"/>
        </w:rPr>
        <w:t>[http]</w:t>
      </w:r>
    </w:p>
    <w:p>
      <w:pPr>
        <w:shd w:fill="F2F2F2" w:val="clear"/>
      </w:pPr>
      <w:r>
        <w:rPr>
          <w:rFonts w:ascii="Courier New" w:hAnsi="Courier New"/>
          <w:sz w:val="17"/>
        </w:rP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contact ID. Alternatively, you can supply the contact’s source and handle as a resource alias (https://dev.frontapp.com/docs/resource-aliases-1).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"https://api2.frontapp.com/contacts/crd_3cgz4ge",</w:t>
        <w:br/>
        <w:t xml:space="preserve"> "related": {</w:t>
        <w:br/>
        <w:t xml:space="preserve"> "notes": "https://api2.frontapp.com/contacts/crd_3cgz4ge/notes",</w:t>
        <w:br/>
        <w:t xml:space="preserve"> "conversations": "https://api2.frontapp.com/contacts/crd_3cgz4ge/conversations",</w:t>
        <w:br/>
        <w:t xml:space="preserve"> "owner": "https://api2.frontapp.com/contacts/crd_3cgz4ge/owner"</w:t>
        <w:br/>
        <w:t xml:space="preserve"> }</w:t>
        <w:br/>
        <w:t xml:space="preserve"> },</w:t>
        <w:br/>
        <w:t xml:space="preserve"> "id": "crd_3cgz4ge",</w:t>
        <w:br/>
        <w:t xml:space="preserve"> "name": "Dwight Schrute",</w:t>
        <w:br/>
        <w:t xml:space="preserve"> "description": "Assistant to the regional manager",</w:t>
        <w:br/>
        <w:t xml:space="preserve"> "avatar_url": "https://yourCompany.api.frontapp.com/contacts/crd_3cgz4ge/avatar-1673436467707",</w:t>
        <w:br/>
        <w:t xml:space="preserve"> "links": [</w:t>
        <w:br/>
        <w:t xml:space="preserve"> "https://example.com/profile/dwight-schrute"</w:t>
        <w:br/>
        <w:t xml:space="preserve"> ],</w:t>
        <w:br/>
        <w:t xml:space="preserve"> "groups": [</w:t>
        <w:br/>
        <w:t xml:space="preserve"> {</w:t>
        <w:br/>
        <w:t xml:space="preserve"> "_links": {</w:t>
        <w:br/>
        <w:t xml:space="preserve"> "self": "https://api2.frontapp.com/contact_groups/grp_123",</w:t>
        <w:br/>
        <w:t xml:space="preserve"> "related": {</w:t>
        <w:br/>
        <w:t xml:space="preserve"> "contacts": "https://api2.frontapp.com/contact_groups/grp_123/contacts",</w:t>
        <w:br/>
        <w:t xml:space="preserve"> "owner": "https://api2.frontapp.com/contact_groups/grp_123/owner"</w:t>
        <w:br/>
        <w:t xml:space="preserve"> }</w:t>
        <w:br/>
        <w:t xml:space="preserve"> },</w:t>
        <w:br/>
        <w:t xml:space="preserve"> "id": "grp_123",</w:t>
        <w:br/>
        <w:t xml:space="preserve"> "name": "Scranton Branch",</w:t>
        <w:br/>
        <w:t xml:space="preserve"> "is_private": true</w:t>
        <w:br/>
        <w:t xml:space="preserve"> }</w:t>
        <w:br/>
        <w:t xml:space="preserve"> ],</w:t>
        <w:br/>
        <w:t xml:space="preserve"> "lists": [</w:t>
        <w:br/>
        <w:t xml:space="preserve"> {</w:t>
        <w:br/>
        <w:t xml:space="preserve"> "_links": {</w:t>
        <w:br/>
        <w:t xml:space="preserve"> "self": "https://api2.frontapp.com/contact_lists/cl_456",</w:t>
        <w:br/>
        <w:t xml:space="preserve"> "related": {</w:t>
        <w:br/>
        <w:t xml:space="preserve"> "contacts": "https://api2.frontapp.com/contact_lists/cl_456/contacts",</w:t>
        <w:br/>
        <w:t xml:space="preserve"> "owner": "https://api2.frontapp.com/contact_lists/cl_456/owner"</w:t>
        <w:br/>
        <w:t xml:space="preserve"> }</w:t>
        <w:br/>
        <w:t xml:space="preserve"> },</w:t>
        <w:br/>
        <w:t xml:space="preserve"> "id": "cl_456",</w:t>
        <w:br/>
        <w:t xml:space="preserve"> "name": "VIP Contacts",</w:t>
        <w:br/>
        <w:t xml:space="preserve"> "is_private": true</w:t>
        <w:br/>
        <w:t xml:space="preserve"> }</w:t>
        <w:br/>
        <w:t xml:space="preserve"> ],</w:t>
        <w:br/>
        <w:t xml:space="preserve"> "handles": [</w:t>
        <w:br/>
        <w:t xml:space="preserve"> {</w:t>
        <w:br/>
        <w:t xml:space="preserve"> "handle": "dwight.schrute@dundermifflin.com",</w:t>
        <w:br/>
        <w:t xml:space="preserve"> "source": "email"</w:t>
        <w:br/>
        <w:t xml:space="preserve"> }</w:t>
        <w:br/>
        <w:t xml:space="preserve"> ],</w:t>
        <w:br/>
        <w:t xml:space="preserve"> "custom_fields": {},</w:t>
        <w:br/>
        <w:t xml:space="preserve"> "is_private": true</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for the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_links.related.notes</w:t>
            </w:r>
          </w:p>
        </w:tc>
        <w:tc>
          <w:tcPr>
            <w:tcW w:type="dxa" w:w="2880"/>
          </w:tcPr>
          <w:p>
            <w:r>
              <w:t>string</w:t>
            </w:r>
          </w:p>
        </w:tc>
        <w:tc>
          <w:tcPr>
            <w:tcW w:type="dxa" w:w="2880"/>
          </w:tcPr>
          <w:p>
            <w:r>
              <w:t>Link to contact notes.</w:t>
            </w:r>
          </w:p>
        </w:tc>
      </w:tr>
      <w:tr>
        <w:tc>
          <w:tcPr>
            <w:tcW w:type="dxa" w:w="2880"/>
          </w:tcPr>
          <w:p>
            <w:r>
              <w:t>_links.related.conversations</w:t>
            </w:r>
          </w:p>
        </w:tc>
        <w:tc>
          <w:tcPr>
            <w:tcW w:type="dxa" w:w="2880"/>
          </w:tcPr>
          <w:p>
            <w:r>
              <w:t>string</w:t>
            </w:r>
          </w:p>
        </w:tc>
        <w:tc>
          <w:tcPr>
            <w:tcW w:type="dxa" w:w="2880"/>
          </w:tcPr>
          <w:p>
            <w:r>
              <w:t>Link to contact conversations.</w:t>
            </w:r>
          </w:p>
        </w:tc>
      </w:tr>
      <w:tr>
        <w:tc>
          <w:tcPr>
            <w:tcW w:type="dxa" w:w="2880"/>
          </w:tcPr>
          <w:p>
            <w:r>
              <w:t>_links.related.owner</w:t>
            </w:r>
          </w:p>
        </w:tc>
        <w:tc>
          <w:tcPr>
            <w:tcW w:type="dxa" w:w="2880"/>
          </w:tcPr>
          <w:p>
            <w:r>
              <w:t>string</w:t>
            </w:r>
          </w:p>
        </w:tc>
        <w:tc>
          <w:tcPr>
            <w:tcW w:type="dxa" w:w="2880"/>
          </w:tcPr>
          <w:p>
            <w:r>
              <w:t>Link to contact owner.</w:t>
            </w:r>
          </w:p>
        </w:tc>
      </w:tr>
      <w:tr>
        <w:tc>
          <w:tcPr>
            <w:tcW w:type="dxa" w:w="2880"/>
          </w:tcPr>
          <w:p>
            <w:r>
              <w:t>id</w:t>
            </w:r>
          </w:p>
        </w:tc>
        <w:tc>
          <w:tcPr>
            <w:tcW w:type="dxa" w:w="2880"/>
          </w:tcPr>
          <w:p>
            <w:r>
              <w:t>string</w:t>
            </w:r>
          </w:p>
        </w:tc>
        <w:tc>
          <w:tcPr>
            <w:tcW w:type="dxa" w:w="2880"/>
          </w:tcPr>
          <w:p>
            <w:r>
              <w:t>Unique identifier of the contact. Example: crd_3cgz4ge.</w:t>
            </w:r>
          </w:p>
        </w:tc>
      </w:tr>
      <w:tr>
        <w:tc>
          <w:tcPr>
            <w:tcW w:type="dxa" w:w="2880"/>
          </w:tcPr>
          <w:p>
            <w:r>
              <w:t>name</w:t>
            </w:r>
          </w:p>
        </w:tc>
        <w:tc>
          <w:tcPr>
            <w:tcW w:type="dxa" w:w="2880"/>
          </w:tcPr>
          <w:p>
            <w:r>
              <w:t>string</w:t>
            </w:r>
          </w:p>
        </w:tc>
        <w:tc>
          <w:tcPr>
            <w:tcW w:type="dxa" w:w="2880"/>
          </w:tcPr>
          <w:p>
            <w:r>
              <w:t>Contact name. Example: Dwight Schrute.</w:t>
            </w:r>
          </w:p>
        </w:tc>
      </w:tr>
      <w:tr>
        <w:tc>
          <w:tcPr>
            <w:tcW w:type="dxa" w:w="2880"/>
          </w:tcPr>
          <w:p>
            <w:r>
              <w:t>description</w:t>
            </w:r>
          </w:p>
        </w:tc>
        <w:tc>
          <w:tcPr>
            <w:tcW w:type="dxa" w:w="2880"/>
          </w:tcPr>
          <w:p>
            <w:r>
              <w:t>string</w:t>
            </w:r>
          </w:p>
        </w:tc>
        <w:tc>
          <w:tcPr>
            <w:tcW w:type="dxa" w:w="2880"/>
          </w:tcPr>
          <w:p>
            <w:r>
              <w:t>Contact description. Example: Assistant to the regional manager.</w:t>
            </w:r>
          </w:p>
        </w:tc>
      </w:tr>
      <w:tr>
        <w:tc>
          <w:tcPr>
            <w:tcW w:type="dxa" w:w="2880"/>
          </w:tcPr>
          <w:p>
            <w:r>
              <w:t>avatar_url</w:t>
            </w:r>
          </w:p>
        </w:tc>
        <w:tc>
          <w:tcPr>
            <w:tcW w:type="dxa" w:w="2880"/>
          </w:tcPr>
          <w:p>
            <w:r>
              <w:t>string</w:t>
            </w:r>
          </w:p>
        </w:tc>
        <w:tc>
          <w:tcPr>
            <w:tcW w:type="dxa" w:w="2880"/>
          </w:tcPr>
          <w:p>
            <w:r>
              <w:t>URL of the contact’s avatar.</w:t>
            </w:r>
          </w:p>
        </w:tc>
      </w:tr>
      <w:tr>
        <w:tc>
          <w:tcPr>
            <w:tcW w:type="dxa" w:w="2880"/>
          </w:tcPr>
          <w:p>
            <w:r>
              <w:t>links</w:t>
            </w:r>
          </w:p>
        </w:tc>
        <w:tc>
          <w:tcPr>
            <w:tcW w:type="dxa" w:w="2880"/>
          </w:tcPr>
          <w:p>
            <w:r>
              <w:t>array of strings</w:t>
            </w:r>
          </w:p>
        </w:tc>
        <w:tc>
          <w:tcPr>
            <w:tcW w:type="dxa" w:w="2880"/>
          </w:tcPr>
          <w:p>
            <w:r>
              <w:t>List of all the links of the contact.</w:t>
            </w:r>
          </w:p>
        </w:tc>
      </w:tr>
      <w:tr>
        <w:tc>
          <w:tcPr>
            <w:tcW w:type="dxa" w:w="2880"/>
          </w:tcPr>
          <w:p>
            <w:r>
              <w:t>groups</w:t>
            </w:r>
          </w:p>
        </w:tc>
        <w:tc>
          <w:tcPr>
            <w:tcW w:type="dxa" w:w="2880"/>
          </w:tcPr>
          <w:p>
            <w:r>
              <w:t>array of objects</w:t>
            </w:r>
          </w:p>
        </w:tc>
        <w:tc>
          <w:tcPr>
            <w:tcW w:type="dxa" w:w="2880"/>
          </w:tcPr>
          <w:p>
            <w:r>
              <w:t>List of the groups the contact belongs to. Deprecated: use lists instead.</w:t>
            </w:r>
          </w:p>
        </w:tc>
      </w:tr>
      <w:tr>
        <w:tc>
          <w:tcPr>
            <w:tcW w:type="dxa" w:w="2880"/>
          </w:tcPr>
          <w:p>
            <w:r>
              <w:t>groups._links</w:t>
            </w:r>
          </w:p>
        </w:tc>
        <w:tc>
          <w:tcPr>
            <w:tcW w:type="dxa" w:w="2880"/>
          </w:tcPr>
          <w:p>
            <w:r>
              <w:t>object</w:t>
            </w:r>
          </w:p>
        </w:tc>
        <w:tc>
          <w:tcPr>
            <w:tcW w:type="dxa" w:w="2880"/>
          </w:tcPr>
          <w:p>
            <w:r>
              <w:t>Links for the list/group resource.</w:t>
            </w:r>
          </w:p>
        </w:tc>
      </w:tr>
      <w:tr>
        <w:tc>
          <w:tcPr>
            <w:tcW w:type="dxa" w:w="2880"/>
          </w:tcPr>
          <w:p>
            <w:r>
              <w:t>groups._links.self</w:t>
            </w:r>
          </w:p>
        </w:tc>
        <w:tc>
          <w:tcPr>
            <w:tcW w:type="dxa" w:w="2880"/>
          </w:tcPr>
          <w:p>
            <w:r>
              <w:t>string</w:t>
            </w:r>
          </w:p>
        </w:tc>
        <w:tc>
          <w:tcPr>
            <w:tcW w:type="dxa" w:w="2880"/>
          </w:tcPr>
          <w:p>
            <w:r>
              <w:t>Link to resource.</w:t>
            </w:r>
          </w:p>
        </w:tc>
      </w:tr>
      <w:tr>
        <w:tc>
          <w:tcPr>
            <w:tcW w:type="dxa" w:w="2880"/>
          </w:tcPr>
          <w:p>
            <w:r>
              <w:t>groups._links.related</w:t>
            </w:r>
          </w:p>
        </w:tc>
        <w:tc>
          <w:tcPr>
            <w:tcW w:type="dxa" w:w="2880"/>
          </w:tcPr>
          <w:p>
            <w:r>
              <w:t>object</w:t>
            </w:r>
          </w:p>
        </w:tc>
        <w:tc>
          <w:tcPr>
            <w:tcW w:type="dxa" w:w="2880"/>
          </w:tcPr>
          <w:p>
            <w:r>
              <w:t>Related links.</w:t>
            </w:r>
          </w:p>
        </w:tc>
      </w:tr>
      <w:tr>
        <w:tc>
          <w:tcPr>
            <w:tcW w:type="dxa" w:w="2880"/>
          </w:tcPr>
          <w:p>
            <w:r>
              <w:t>groups._links.related.contacts</w:t>
            </w:r>
          </w:p>
        </w:tc>
        <w:tc>
          <w:tcPr>
            <w:tcW w:type="dxa" w:w="2880"/>
          </w:tcPr>
          <w:p>
            <w:r>
              <w:t>string</w:t>
            </w:r>
          </w:p>
        </w:tc>
        <w:tc>
          <w:tcPr>
            <w:tcW w:type="dxa" w:w="2880"/>
          </w:tcPr>
          <w:p>
            <w:r>
              <w:t>Link to contact list contacts.</w:t>
            </w:r>
          </w:p>
        </w:tc>
      </w:tr>
      <w:tr>
        <w:tc>
          <w:tcPr>
            <w:tcW w:type="dxa" w:w="2880"/>
          </w:tcPr>
          <w:p>
            <w:r>
              <w:t>groups._links.related.owner</w:t>
            </w:r>
          </w:p>
        </w:tc>
        <w:tc>
          <w:tcPr>
            <w:tcW w:type="dxa" w:w="2880"/>
          </w:tcPr>
          <w:p>
            <w:r>
              <w:t>string</w:t>
            </w:r>
          </w:p>
        </w:tc>
        <w:tc>
          <w:tcPr>
            <w:tcW w:type="dxa" w:w="2880"/>
          </w:tcPr>
          <w:p>
            <w:r>
              <w:t>Link to list owner.</w:t>
            </w:r>
          </w:p>
        </w:tc>
      </w:tr>
      <w:tr>
        <w:tc>
          <w:tcPr>
            <w:tcW w:type="dxa" w:w="2880"/>
          </w:tcPr>
          <w:p>
            <w:r>
              <w:t>groups.id</w:t>
            </w:r>
          </w:p>
        </w:tc>
        <w:tc>
          <w:tcPr>
            <w:tcW w:type="dxa" w:w="2880"/>
          </w:tcPr>
          <w:p>
            <w:r>
              <w:t>string</w:t>
            </w:r>
          </w:p>
        </w:tc>
        <w:tc>
          <w:tcPr>
            <w:tcW w:type="dxa" w:w="2880"/>
          </w:tcPr>
          <w:p>
            <w:r>
              <w:t>Unique identifier of the list.</w:t>
            </w:r>
          </w:p>
        </w:tc>
      </w:tr>
      <w:tr>
        <w:tc>
          <w:tcPr>
            <w:tcW w:type="dxa" w:w="2880"/>
          </w:tcPr>
          <w:p>
            <w:r>
              <w:t>groups.name</w:t>
            </w:r>
          </w:p>
        </w:tc>
        <w:tc>
          <w:tcPr>
            <w:tcW w:type="dxa" w:w="2880"/>
          </w:tcPr>
          <w:p>
            <w:r>
              <w:t>string</w:t>
            </w:r>
          </w:p>
        </w:tc>
        <w:tc>
          <w:tcPr>
            <w:tcW w:type="dxa" w:w="2880"/>
          </w:tcPr>
          <w:p>
            <w:r>
              <w:t>Name of the list.</w:t>
            </w:r>
          </w:p>
        </w:tc>
      </w:tr>
      <w:tr>
        <w:tc>
          <w:tcPr>
            <w:tcW w:type="dxa" w:w="2880"/>
          </w:tcPr>
          <w:p>
            <w:r>
              <w:t>groups.is_private</w:t>
            </w:r>
          </w:p>
        </w:tc>
        <w:tc>
          <w:tcPr>
            <w:tcW w:type="dxa" w:w="2880"/>
          </w:tcPr>
          <w:p>
            <w:r>
              <w:t>boolean</w:t>
            </w:r>
          </w:p>
        </w:tc>
        <w:tc>
          <w:tcPr>
            <w:tcW w:type="dxa" w:w="2880"/>
          </w:tcPr>
          <w:p>
            <w:r>
              <w:t>Whether or not the contact is individual.</w:t>
            </w:r>
          </w:p>
        </w:tc>
      </w:tr>
      <w:tr>
        <w:tc>
          <w:tcPr>
            <w:tcW w:type="dxa" w:w="2880"/>
          </w:tcPr>
          <w:p>
            <w:r>
              <w:t>lists</w:t>
            </w:r>
          </w:p>
        </w:tc>
        <w:tc>
          <w:tcPr>
            <w:tcW w:type="dxa" w:w="2880"/>
          </w:tcPr>
          <w:p>
            <w:r>
              <w:t>array of objects</w:t>
            </w:r>
          </w:p>
        </w:tc>
        <w:tc>
          <w:tcPr>
            <w:tcW w:type="dxa" w:w="2880"/>
          </w:tcPr>
          <w:p>
            <w:r>
              <w:t>List of the contact lists the contact belongs to.</w:t>
            </w:r>
          </w:p>
        </w:tc>
      </w:tr>
      <w:tr>
        <w:tc>
          <w:tcPr>
            <w:tcW w:type="dxa" w:w="2880"/>
          </w:tcPr>
          <w:p>
            <w:r>
              <w:t>lists._links</w:t>
            </w:r>
          </w:p>
        </w:tc>
        <w:tc>
          <w:tcPr>
            <w:tcW w:type="dxa" w:w="2880"/>
          </w:tcPr>
          <w:p>
            <w:r>
              <w:t>object</w:t>
            </w:r>
          </w:p>
        </w:tc>
        <w:tc>
          <w:tcPr>
            <w:tcW w:type="dxa" w:w="2880"/>
          </w:tcPr>
          <w:p>
            <w:r>
              <w:t>Links for the list resource.</w:t>
            </w:r>
          </w:p>
        </w:tc>
      </w:tr>
      <w:tr>
        <w:tc>
          <w:tcPr>
            <w:tcW w:type="dxa" w:w="2880"/>
          </w:tcPr>
          <w:p>
            <w:r>
              <w:t>lists._links.self</w:t>
            </w:r>
          </w:p>
        </w:tc>
        <w:tc>
          <w:tcPr>
            <w:tcW w:type="dxa" w:w="2880"/>
          </w:tcPr>
          <w:p>
            <w:r>
              <w:t>string</w:t>
            </w:r>
          </w:p>
        </w:tc>
        <w:tc>
          <w:tcPr>
            <w:tcW w:type="dxa" w:w="2880"/>
          </w:tcPr>
          <w:p>
            <w:r>
              <w:t>Link to resource.</w:t>
            </w:r>
          </w:p>
        </w:tc>
      </w:tr>
      <w:tr>
        <w:tc>
          <w:tcPr>
            <w:tcW w:type="dxa" w:w="2880"/>
          </w:tcPr>
          <w:p>
            <w:r>
              <w:t>lists._links.related</w:t>
            </w:r>
          </w:p>
        </w:tc>
        <w:tc>
          <w:tcPr>
            <w:tcW w:type="dxa" w:w="2880"/>
          </w:tcPr>
          <w:p>
            <w:r>
              <w:t>object</w:t>
            </w:r>
          </w:p>
        </w:tc>
        <w:tc>
          <w:tcPr>
            <w:tcW w:type="dxa" w:w="2880"/>
          </w:tcPr>
          <w:p>
            <w:r>
              <w:t>Related links.</w:t>
            </w:r>
          </w:p>
        </w:tc>
      </w:tr>
      <w:tr>
        <w:tc>
          <w:tcPr>
            <w:tcW w:type="dxa" w:w="2880"/>
          </w:tcPr>
          <w:p>
            <w:r>
              <w:t>lists._links.related.contacts</w:t>
            </w:r>
          </w:p>
        </w:tc>
        <w:tc>
          <w:tcPr>
            <w:tcW w:type="dxa" w:w="2880"/>
          </w:tcPr>
          <w:p>
            <w:r>
              <w:t>string</w:t>
            </w:r>
          </w:p>
        </w:tc>
        <w:tc>
          <w:tcPr>
            <w:tcW w:type="dxa" w:w="2880"/>
          </w:tcPr>
          <w:p>
            <w:r>
              <w:t>Link to contact list contacts.</w:t>
            </w:r>
          </w:p>
        </w:tc>
      </w:tr>
      <w:tr>
        <w:tc>
          <w:tcPr>
            <w:tcW w:type="dxa" w:w="2880"/>
          </w:tcPr>
          <w:p>
            <w:r>
              <w:t>lists._links.related.owner</w:t>
            </w:r>
          </w:p>
        </w:tc>
        <w:tc>
          <w:tcPr>
            <w:tcW w:type="dxa" w:w="2880"/>
          </w:tcPr>
          <w:p>
            <w:r>
              <w:t>string</w:t>
            </w:r>
          </w:p>
        </w:tc>
        <w:tc>
          <w:tcPr>
            <w:tcW w:type="dxa" w:w="2880"/>
          </w:tcPr>
          <w:p>
            <w:r>
              <w:t>Link to list owner.</w:t>
            </w:r>
          </w:p>
        </w:tc>
      </w:tr>
      <w:tr>
        <w:tc>
          <w:tcPr>
            <w:tcW w:type="dxa" w:w="2880"/>
          </w:tcPr>
          <w:p>
            <w:r>
              <w:t>lists.id</w:t>
            </w:r>
          </w:p>
        </w:tc>
        <w:tc>
          <w:tcPr>
            <w:tcW w:type="dxa" w:w="2880"/>
          </w:tcPr>
          <w:p>
            <w:r>
              <w:t>string</w:t>
            </w:r>
          </w:p>
        </w:tc>
        <w:tc>
          <w:tcPr>
            <w:tcW w:type="dxa" w:w="2880"/>
          </w:tcPr>
          <w:p>
            <w:r>
              <w:t>Unique identifier of the list.</w:t>
            </w:r>
          </w:p>
        </w:tc>
      </w:tr>
      <w:tr>
        <w:tc>
          <w:tcPr>
            <w:tcW w:type="dxa" w:w="2880"/>
          </w:tcPr>
          <w:p>
            <w:r>
              <w:t>lists.name</w:t>
            </w:r>
          </w:p>
        </w:tc>
        <w:tc>
          <w:tcPr>
            <w:tcW w:type="dxa" w:w="2880"/>
          </w:tcPr>
          <w:p>
            <w:r>
              <w:t>string</w:t>
            </w:r>
          </w:p>
        </w:tc>
        <w:tc>
          <w:tcPr>
            <w:tcW w:type="dxa" w:w="2880"/>
          </w:tcPr>
          <w:p>
            <w:r>
              <w:t>Name of the list.</w:t>
            </w:r>
          </w:p>
        </w:tc>
      </w:tr>
      <w:tr>
        <w:tc>
          <w:tcPr>
            <w:tcW w:type="dxa" w:w="2880"/>
          </w:tcPr>
          <w:p>
            <w:r>
              <w:t>lists.is_private</w:t>
            </w:r>
          </w:p>
        </w:tc>
        <w:tc>
          <w:tcPr>
            <w:tcW w:type="dxa" w:w="2880"/>
          </w:tcPr>
          <w:p>
            <w:r>
              <w:t>boolean</w:t>
            </w:r>
          </w:p>
        </w:tc>
        <w:tc>
          <w:tcPr>
            <w:tcW w:type="dxa" w:w="2880"/>
          </w:tcPr>
          <w:p>
            <w:r>
              <w:t>Whether or not the contact is individual.</w:t>
            </w:r>
          </w:p>
        </w:tc>
      </w:tr>
      <w:tr>
        <w:tc>
          <w:tcPr>
            <w:tcW w:type="dxa" w:w="2880"/>
          </w:tcPr>
          <w:p>
            <w:r>
              <w:t>handles</w:t>
            </w:r>
          </w:p>
        </w:tc>
        <w:tc>
          <w:tcPr>
            <w:tcW w:type="dxa" w:w="2880"/>
          </w:tcPr>
          <w:p>
            <w:r>
              <w:t>array of objects</w:t>
            </w:r>
          </w:p>
        </w:tc>
        <w:tc>
          <w:tcPr>
            <w:tcW w:type="dxa" w:w="2880"/>
          </w:tcPr>
          <w:p>
            <w:r>
              <w:t>List of the handles and sources with which the contact is reachable.</w:t>
            </w:r>
          </w:p>
        </w:tc>
      </w:tr>
      <w:tr>
        <w:tc>
          <w:tcPr>
            <w:tcW w:type="dxa" w:w="2880"/>
          </w:tcPr>
          <w:p>
            <w:r>
              <w:t>handles.handle</w:t>
            </w:r>
          </w:p>
        </w:tc>
        <w:tc>
          <w:tcPr>
            <w:tcW w:type="dxa" w:w="2880"/>
          </w:tcPr>
          <w:p>
            <w:r>
              <w:t>string</w:t>
            </w:r>
          </w:p>
        </w:tc>
        <w:tc>
          <w:tcPr>
            <w:tcW w:type="dxa" w:w="2880"/>
          </w:tcPr>
          <w:p>
            <w:r>
              <w:t>Handle used to reach the contact.</w:t>
            </w:r>
          </w:p>
        </w:tc>
      </w:tr>
      <w:tr>
        <w:tc>
          <w:tcPr>
            <w:tcW w:type="dxa" w:w="2880"/>
          </w:tcPr>
          <w:p>
            <w:r>
              <w:t>handles.source</w:t>
            </w:r>
          </w:p>
        </w:tc>
        <w:tc>
          <w:tcPr>
            <w:tcW w:type="dxa" w:w="2880"/>
          </w:tcPr>
          <w:p>
            <w:r>
              <w:t>string</w:t>
            </w:r>
          </w:p>
        </w:tc>
        <w:tc>
          <w:tcPr>
            <w:tcW w:type="dxa" w:w="2880"/>
          </w:tcPr>
          <w:p>
            <w:r>
              <w:t>Source of the handle. One of: twitter, email, phone, facebook, intercom, front_chat, custom.</w:t>
            </w:r>
          </w:p>
        </w:tc>
      </w:tr>
      <w:tr>
        <w:tc>
          <w:tcPr>
            <w:tcW w:type="dxa" w:w="2880"/>
          </w:tcPr>
          <w:p>
            <w:r>
              <w:t>custom_fields</w:t>
            </w:r>
          </w:p>
        </w:tc>
        <w:tc>
          <w:tcPr>
            <w:tcW w:type="dxa" w:w="2880"/>
          </w:tcPr>
          <w:p>
            <w:r>
              <w:t>object</w:t>
            </w:r>
          </w:p>
        </w:tc>
        <w:tc>
          <w:tcPr>
            <w:tcW w:type="dxa" w:w="2880"/>
          </w:tcPr>
          <w:p>
            <w:r>
              <w:t>Custom fields object.</w:t>
            </w:r>
          </w:p>
        </w:tc>
      </w:tr>
      <w:tr>
        <w:tc>
          <w:tcPr>
            <w:tcW w:type="dxa" w:w="2880"/>
          </w:tcPr>
          <w:p>
            <w:r>
              <w:t>is_private</w:t>
            </w:r>
          </w:p>
        </w:tc>
        <w:tc>
          <w:tcPr>
            <w:tcW w:type="dxa" w:w="2880"/>
          </w:tcPr>
          <w:p>
            <w:r>
              <w:t>boolean</w:t>
            </w:r>
          </w:p>
        </w:tc>
        <w:tc>
          <w:tcPr>
            <w:tcW w:type="dxa" w:w="2880"/>
          </w:tcPr>
          <w:p>
            <w:r>
              <w:t>Whether or not the contact is individual.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'https://api2.frontapp.com/contacts/crd_3cgz4ge' \</w:t>
        <w:br/>
        <w:t xml:space="preserve"> --header 'Accept: application/json'</w:t>
      </w:r>
    </w:p>
    <w:p>
      <w:pPr>
        <w:pStyle w:val="Heading3"/>
      </w:pPr>
      <w:r>
        <w:t>Notes</w:t>
      </w:r>
    </w:p>
    <w:p>
      <w:pPr>
        <w:pStyle w:val="ListBullet"/>
      </w:pPr>
      <w:r>
        <w:t>The groups field is marked as deprecated in favor of lists.</w:t>
      </w:r>
    </w:p>
    <w:p>
      <w:pPr>
        <w:pStyle w:val="ListBullet"/>
      </w:pPr>
      <w:r>
        <w:t>contact_id can be provided as a Front contact ID (e.g., crd_...) or as a resource alias for source+handle (see Front docs linked above).</w:t>
      </w:r>
    </w:p>
    <w:p>
      <w:pPr>
        <w:pStyle w:val="Heading3"/>
      </w:pPr>
      <w:r>
        <w:t>Related contacts actions</w:t>
      </w:r>
    </w:p>
    <w:p>
      <w:pPr>
        <w:pStyle w:val="ListBullet"/>
      </w:pPr>
      <w:r>
        <w:t>[GET] List an Account’s Contacts — /accounts/{{accountId}}/contacts</w:t>
      </w:r>
    </w:p>
    <w:p>
      <w:pPr>
        <w:pStyle w:val="ListBullet"/>
      </w:pPr>
      <w:r>
        <w:t>[GET] List Contacts in a Contact Group (Deprecated) — /contact_groups/{{contactGroupId}}/contacts</w:t>
      </w:r>
    </w:p>
    <w:p>
      <w:pPr>
        <w:pStyle w:val="ListBullet"/>
      </w:pPr>
      <w:r>
        <w:t>[POST] Add a Contact Handle — /contacts/{{contactId}}/handles</w:t>
      </w:r>
    </w:p>
    <w:p>
      <w:pPr>
        <w:pStyle w:val="ListBullet"/>
      </w:pPr>
      <w:r>
        <w:t>[DELETE] Delete a Contact Handle — /contacts/{{contactId}}/handles</w:t>
      </w:r>
    </w:p>
    <w:p>
      <w:pPr>
        <w:pStyle w:val="ListBullet"/>
      </w:pPr>
      <w:r>
        <w:t>[POST] Create a Contact (Company-Level) — /contacts</w:t>
      </w:r>
    </w:p>
    <w:p>
      <w:pPr>
        <w:pStyle w:val="ListBullet"/>
      </w:pPr>
      <w:r>
        <w:t>[POST] Create a Teammate Contact — /teammates/{{teammateId}}/contacts</w:t>
      </w:r>
    </w:p>
    <w:p>
      <w:r>
        <w:br w:type="page"/>
      </w:r>
    </w:p>
    <w:p>
      <w:pPr>
        <w:pStyle w:val="Heading2"/>
      </w:pPr>
      <w:r>
        <w:t>38. [GET] List a Contact’s Conversations</w:t>
      </w:r>
    </w:p>
    <w:p>
      <w:r>
        <w:rPr>
          <w:b/>
        </w:rPr>
        <w:t xml:space="preserve">Endpoint: </w:t>
      </w:r>
      <w:r>
        <w:rPr>
          <w:rFonts w:ascii="Courier New" w:hAnsi="Courier New"/>
          <w:sz w:val="18"/>
        </w:rPr>
        <w:t>/contacts/{{contactId}}/conversations</w:t>
      </w:r>
    </w:p>
    <w:p>
      <w:pPr>
        <w:pStyle w:val="Heading3"/>
      </w:pPr>
      <w:r>
        <w:t>Prerequisites</w:t>
      </w:r>
    </w:p>
    <w:p>
      <w:pPr>
        <w:pStyle w:val="ListBullet"/>
      </w:pPr>
      <w:r>
        <w:t>Required scope: conversations:read</w:t>
      </w:r>
    </w:p>
    <w:p>
      <w:pPr>
        <w:pStyle w:val="Heading3"/>
      </w:pPr>
      <w:r>
        <w:t>Method</w:t>
      </w:r>
    </w:p>
    <w:p>
      <w:r>
        <w:t>GET</w:t>
      </w:r>
    </w:p>
    <w:p>
      <w:pPr>
        <w:pStyle w:val="Heading3"/>
      </w:pPr>
      <w:r>
        <w:t>URL</w:t>
      </w:r>
    </w:p>
    <w:p>
      <w:r>
        <w:t>https://api2.frontapp.com/contacts/{{contact_id}}/conversations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conversations for a contact in reverse chronological order (newest first). For more advanced filtering, use the conversations search endpoint.</w:t>
      </w:r>
    </w:p>
    <w:p>
      <w:pPr>
        <w:pStyle w:val="Heading3"/>
      </w:pPr>
      <w:r>
        <w:t>Enforcement Rules</w:t>
      </w:r>
    </w:p>
    <w:p>
      <w:pPr>
        <w:pStyle w:val="ListBullet"/>
      </w:pPr>
      <w:r>
        <w:t>The contact_id path parameter must always be present.</w:t>
      </w:r>
    </w:p>
    <w:p>
      <w:pPr>
        <w:pStyle w:val="ListBullet"/>
      </w:pPr>
      <w:r>
        <w:t>Always construct the path as /contacts/{{contact_id}}/conversations, where {{contact_id}} is a non-empty string.</w:t>
      </w:r>
    </w:p>
    <w:p>
      <w:pPr>
        <w:pStyle w:val="ListBullet"/>
      </w:pPr>
      <w:r>
        <w:t>Do not call the API with a missing or empty contact_id (e.g., avoid /contacts//conversations or /contacts/conversations).</w:t>
      </w:r>
    </w:p>
    <w:p>
      <w:pPr>
        <w:pStyle w:val="ListBullet"/>
      </w:pPr>
      <w:r>
        <w:t xml:space="preserve">The contact_id may be either: </w:t>
        <w:br/>
        <w:br/>
        <w:t>a Contact ID, or</w:t>
        <w:br/>
        <w:t>the contact’s source and handle as a resource alias (per Front resource aliases documentation).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/contacts/crd_123abc/conversations</w:t>
        <w:br/>
        <w:t>/contacts/{{source}}:{{handle}}/conversations</w:t>
      </w:r>
    </w:p>
    <w:p>
      <w:pPr>
        <w:pStyle w:val="Heading3"/>
      </w:pPr>
      <w:r>
        <w:t>Invalid Examples</w:t>
      </w:r>
    </w:p>
    <w:p>
      <w:r>
        <w:rPr>
          <w:b/>
          <w:color w:val="666666"/>
          <w:sz w:val="16"/>
        </w:rPr>
        <w:t>[http]</w:t>
      </w:r>
    </w:p>
    <w:p>
      <w:pPr>
        <w:shd w:fill="F2F2F2" w:val="clear"/>
      </w:pPr>
      <w:r>
        <w:rPr>
          <w:rFonts w:ascii="Courier New" w:hAnsi="Courier New"/>
          <w:sz w:val="17"/>
        </w:rPr>
        <w:t>/contacts//conversations</w:t>
        <w:br/>
        <w:t>/contacts/conversations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Contact ID. Alternatively, you can supply the contact’s source and handle as a resource alias.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object with a property statuses, whose value should be a list of conversation statuses (assigned, unassigned, archived, or trashed). If ticketing is enabled, this endpoint accepts either status_categories (open, waiting, resolved) or status_ids as an alternative.</w:t>
            </w:r>
          </w:p>
        </w:tc>
      </w:tr>
      <w:tr>
        <w:tc>
          <w:tcPr>
            <w:tcW w:type="dxa" w:w="2880"/>
          </w:tcPr>
          <w:p>
            <w:r>
              <w:t>limit</w:t>
            </w:r>
          </w:p>
        </w:tc>
        <w:tc>
          <w:tcPr>
            <w:tcW w:type="dxa" w:w="2880"/>
          </w:tcPr>
          <w:p>
            <w:r>
              <w:t>integer</w:t>
            </w:r>
          </w:p>
        </w:tc>
        <w:tc>
          <w:tcPr>
            <w:tcW w:type="dxa" w:w="2880"/>
          </w:tcPr>
          <w:p>
            <w:r>
              <w:t>Max number of results per page (pagination).</w:t>
            </w:r>
          </w:p>
        </w:tc>
      </w:tr>
      <w:tr>
        <w:tc>
          <w:tcPr>
            <w:tcW w:type="dxa" w:w="2880"/>
          </w:tcPr>
          <w:p>
            <w:r>
              <w:t>page_token</w:t>
            </w:r>
          </w:p>
        </w:tc>
        <w:tc>
          <w:tcPr>
            <w:tcW w:type="dxa" w:w="2880"/>
          </w:tcPr>
          <w:p>
            <w:r>
              <w:t>string</w:t>
            </w:r>
          </w:p>
        </w:tc>
        <w:tc>
          <w:tcPr>
            <w:tcW w:type="dxa" w:w="2880"/>
          </w:tcPr>
          <w:p>
            <w:r>
              <w:t>Token to use to request the next page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"https://yourCompany.api.frontapp.com/conversations?page_token=ce787da6f075740cf187d926f5e9f612bc7875763a8dd37d5"</w:t>
        <w:br/>
        <w:t xml:space="preserve"> },</w:t>
        <w:br/>
        <w:t xml:space="preserve"> "_links": {</w:t>
        <w:br/>
        <w:t xml:space="preserve"> "self": "https://yourCompany.api.frontapp.com/conversations"</w:t>
        <w:br/>
        <w:t xml:space="preserve"> },</w:t>
        <w:br/>
        <w:t xml:space="preserve"> "_results": [</w:t>
        <w:br/>
        <w:t xml:space="preserve"> {</w:t>
        <w:br/>
        <w:t xml:space="preserve"> "_links": {</w:t>
        <w:br/>
        <w:t xml:space="preserve"> "self": "https://yourCompany.api.frontapp.com/conversations/cnv_123",</w:t>
        <w:br/>
        <w:t xml:space="preserve"> "related": {</w:t>
        <w:br/>
        <w:t xml:space="preserve"> "events": "https://yourCompany.api.frontapp.com/conversations/cnv_123/events",</w:t>
        <w:br/>
        <w:t xml:space="preserve"> "followers": "https://yourCompany.api.frontapp.com/conversations/cnv_123/followers",</w:t>
        <w:br/>
        <w:t xml:space="preserve"> "messages": "https://yourCompany.api.frontapp.com/conversations/cnv_123/messages",</w:t>
        <w:br/>
        <w:t xml:space="preserve"> "comments": "https://yourCompany.api.frontapp.com/conversations/cnv_123/comments",</w:t>
        <w:br/>
        <w:t xml:space="preserve"> "inboxes": "https://yourCompany.api.frontapp.com/conversations/cnv_123/inboxes",</w:t>
        <w:br/>
        <w:t xml:space="preserve"> "last_message": "https://yourCompany.api.frontapp.com/conversations/cnv_123/messages/last"</w:t>
        <w:br/>
        <w:t xml:space="preserve"> }</w:t>
        <w:br/>
        <w:t xml:space="preserve"> },</w:t>
        <w:br/>
        <w:t xml:space="preserve"> "id": "cnv_123",</w:t>
        <w:br/>
        <w:t xml:space="preserve"> "subject": "Subject line",</w:t>
        <w:br/>
        <w:t xml:space="preserve"> "status": "assigned",</w:t>
        <w:br/>
        <w:t xml:space="preserve"> "status_id": "sts_456",</w:t>
        <w:br/>
        <w:t xml:space="preserve"> "status_category": "open",</w:t>
        <w:br/>
        <w:t xml:space="preserve"> "ticket_ids": ["tkt_001", "tkt_002"],</w:t>
        <w:br/>
        <w:t xml:space="preserve"> "assignee": {</w:t>
        <w:br/>
        <w:t xml:space="preserve"> "_links": {</w:t>
        <w:br/>
        <w:t xml:space="preserve"> "self": "https://yourCompany.api.frontapp.com/teammates/tea_123",</w:t>
        <w:br/>
        <w:t xml:space="preserve"> "related": {</w:t>
        <w:br/>
        <w:t xml:space="preserve"> "inboxes": "https://yourCompany.api.frontapp.com/teammates/tea_123/inboxes",</w:t>
        <w:br/>
        <w:t xml:space="preserve"> "conversations": "https://yourCompany.api.frontapp.com/teammates/tea_123/conversations",</w:t>
        <w:br/>
        <w:t xml:space="preserve"> "botSource": "https://yourCompany.api.frontapp.com/rules/rul_123"</w:t>
        <w:br/>
        <w:t xml:space="preserve"> }</w:t>
        <w:br/>
        <w:t xml:space="preserve"> },</w:t>
        <w:br/>
        <w:t xml:space="preserve"> "id": "tea_123",</w:t>
        <w:br/>
        <w:t xml:space="preserve"> "email": "teammate@company.com",</w:t>
        <w:br/>
        <w:t xml:space="preserve"> "username": "teammate",</w:t>
        <w:br/>
        <w:t xml:space="preserve"> "first_name": "First",</w:t>
        <w:br/>
        <w:t xml:space="preserve"> "last_name": "Last",</w:t>
        <w:br/>
        <w:t xml:space="preserve"> "is_admin": false,</w:t>
        <w:br/>
        <w:t xml:space="preserve"> "is_available": true,</w:t>
        <w:br/>
        <w:t xml:space="preserve"> "is_blocked": false,</w:t>
        <w:br/>
        <w:t xml:space="preserve"> "type": "user",</w:t>
        <w:br/>
        <w:t xml:space="preserve"> "custom_fields": "&lt;CustomFieldParameter&gt;"</w:t>
        <w:br/>
        <w:t xml:space="preserve"> },</w:t>
        <w:br/>
        <w:t xml:space="preserve"> "recipient": {</w:t>
        <w:br/>
        <w:t xml:space="preserve"> "_links": {</w:t>
        <w:br/>
        <w:t xml:space="preserve"> "related": {</w:t>
        <w:br/>
        <w:t xml:space="preserve"> "contact": "https://yourCompany.api.frontapp.com/contacts/crd_123abc"</w:t>
        <w:br/>
        <w:t xml:space="preserve"> }</w:t>
        <w:br/>
        <w:t xml:space="preserve"> },</w:t>
        <w:br/>
        <w:t xml:space="preserve"> "name": "Contact Name",</w:t>
        <w:br/>
        <w:t xml:space="preserve"> "handle": "contact@example.com",</w:t>
        <w:br/>
        <w:t xml:space="preserve"> "role": "from"</w:t>
        <w:br/>
        <w:t xml:space="preserve"> },</w:t>
        <w:br/>
        <w:t xml:space="preserve"> "tags": [</w:t>
        <w:br/>
        <w:t xml:space="preserve"> {</w:t>
        <w:br/>
        <w:t xml:space="preserve"> "_links": {</w:t>
        <w:br/>
        <w:t xml:space="preserve"> "self": "https://yourCompany.api.frontapp.com/tags/tag_123",</w:t>
        <w:br/>
        <w:t xml:space="preserve"> "related": {</w:t>
        <w:br/>
        <w:t xml:space="preserve"> "conversations": "https://yourCompany.api.frontapp.com/tags/tag_123/conversations",</w:t>
        <w:br/>
        <w:t xml:space="preserve"> "owner": "https://yourCompany.api.frontapp.com/tags/tag_123/owner",</w:t>
        <w:br/>
        <w:t xml:space="preserve"> "parent_tag": "https://yourCompany.api.frontapp.com/tags/tag_123/parent_tag",</w:t>
        <w:br/>
        <w:t xml:space="preserve"> "children": "https://yourCompany.api.frontapp.com/tags/tag_123/children"</w:t>
        <w:br/>
        <w:t xml:space="preserve"> }</w:t>
        <w:br/>
        <w:t xml:space="preserve"> },</w:t>
        <w:br/>
        <w:t xml:space="preserve"> "id": "tag_123",</w:t>
        <w:br/>
        <w:t xml:space="preserve"> "name": "VIP",</w:t>
        <w:br/>
        <w:t xml:space="preserve"> "description": "VIP customers",</w:t>
        <w:br/>
        <w:t xml:space="preserve"> "highlight": null,</w:t>
        <w:br/>
        <w:t xml:space="preserve"> "is_private": false,</w:t>
        <w:br/>
        <w:t xml:space="preserve"> "is_visible_in_conversation_lists": true,</w:t>
        <w:br/>
        <w:t xml:space="preserve"> "created_at": 1710000000,</w:t>
        <w:br/>
        <w:t xml:space="preserve"> "updated_at": 1710001000</w:t>
        <w:br/>
        <w:t xml:space="preserve"> }</w:t>
        <w:br/>
        <w:t xml:space="preserve"> ],</w:t>
        <w:br/>
        <w:t xml:space="preserve"> "links": [</w:t>
        <w:br/>
        <w:t xml:space="preserve"> {</w:t>
        <w:br/>
        <w:t xml:space="preserve"> "_links": {</w:t>
        <w:br/>
        <w:t xml:space="preserve"> "self": "https://yourCompany.api.frontapp.com/links/lnk_123"</w:t>
        <w:br/>
        <w:t xml:space="preserve"> },</w:t>
        <w:br/>
        <w:t xml:space="preserve"> "id": "lnk_123",</w:t>
        <w:br/>
        <w:t xml:space="preserve"> "name": "Jira Issue",</w:t>
        <w:br/>
        <w:t xml:space="preserve"> "type": "jira",</w:t>
        <w:br/>
        <w:t xml:space="preserve"> "external_url": "https://jira.example.com/browse/PROJ-123",</w:t>
        <w:br/>
        <w:t xml:space="preserve"> "custom_fields": "&lt;CustomFieldParameter&gt;"</w:t>
        <w:br/>
        <w:t xml:space="preserve"> }</w:t>
        <w:br/>
        <w:t xml:space="preserve"> ],</w:t>
        <w:br/>
        <w:t xml:space="preserve"> "custom_fields": {},</w:t>
        <w:br/>
        <w:t xml:space="preserve"> "created_at": 1710000000,</w:t>
        <w:br/>
        <w:t xml:space="preserve"> "updated_at": 1710000500,</w:t>
        <w:br/>
        <w:t xml:space="preserve"> "waiting_since": 1710000100,</w:t>
        <w:br/>
        <w:t xml:space="preserve"> "is_private": false,</w:t>
        <w:br/>
        <w:t xml:space="preserve"> "scheduled_reminders": [</w:t>
        <w:br/>
        <w:t xml:space="preserve"> {</w:t>
        <w:br/>
        <w:t xml:space="preserve"> "_links": {</w:t>
        <w:br/>
        <w:t xml:space="preserve"> "related": {</w:t>
        <w:br/>
        <w:t xml:space="preserve"> "owner": "https://yourCompany.api.frontapp.com/teammates/tea_123"</w:t>
        <w:br/>
        <w:t xml:space="preserve"> }</w:t>
        <w:br/>
        <w:t xml:space="preserve"> },</w:t>
        <w:br/>
        <w:t xml:space="preserve"> "created_at": 1710000000,</w:t>
        <w:br/>
        <w:t xml:space="preserve"> "scheduled_at": 1710003600,</w:t>
        <w:br/>
        <w:t xml:space="preserve"> "updated_at": 1710000100</w:t>
        <w:br/>
        <w:t xml:space="preserve"> }</w:t>
        <w:br/>
        <w:t xml:space="preserve"> ],</w:t>
        <w:br/>
        <w:t xml:space="preserve"> "metadata": {</w:t>
        <w:br/>
        <w:t xml:space="preserve"> "external_conversation_ids": ["ext_abc", "ext_def"]</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conversations.</w:t>
            </w:r>
          </w:p>
        </w:tc>
      </w:tr>
      <w:tr>
        <w:tc>
          <w:tcPr>
            <w:tcW w:type="dxa" w:w="2880"/>
          </w:tcPr>
          <w:p>
            <w:r>
              <w:t>_results[].id</w:t>
            </w:r>
          </w:p>
        </w:tc>
        <w:tc>
          <w:tcPr>
            <w:tcW w:type="dxa" w:w="2880"/>
          </w:tcPr>
          <w:p>
            <w:r>
              <w:t>string</w:t>
            </w:r>
          </w:p>
        </w:tc>
        <w:tc>
          <w:tcPr>
            <w:tcW w:type="dxa" w:w="2880"/>
          </w:tcPr>
          <w:p>
            <w:r>
              <w:t>Unique identifier of the conversation.</w:t>
            </w:r>
          </w:p>
        </w:tc>
      </w:tr>
      <w:tr>
        <w:tc>
          <w:tcPr>
            <w:tcW w:type="dxa" w:w="2880"/>
          </w:tcPr>
          <w:p>
            <w:r>
              <w:t>_results[].subject</w:t>
            </w:r>
          </w:p>
        </w:tc>
        <w:tc>
          <w:tcPr>
            <w:tcW w:type="dxa" w:w="2880"/>
          </w:tcPr>
          <w:p>
            <w:r>
              <w:t>string</w:t>
            </w:r>
          </w:p>
        </w:tc>
        <w:tc>
          <w:tcPr>
            <w:tcW w:type="dxa" w:w="2880"/>
          </w:tcPr>
          <w:p>
            <w:r>
              <w:t>Subject of the message for email message.</w:t>
            </w:r>
          </w:p>
        </w:tc>
      </w:tr>
      <w:tr>
        <w:tc>
          <w:tcPr>
            <w:tcW w:type="dxa" w:w="2880"/>
          </w:tcPr>
          <w:p>
            <w:r>
              <w:t>_results[].status</w:t>
            </w:r>
          </w:p>
        </w:tc>
        <w:tc>
          <w:tcPr>
            <w:tcW w:type="dxa" w:w="2880"/>
          </w:tcPr>
          <w:p>
            <w:r>
              <w:t>string</w:t>
            </w:r>
          </w:p>
        </w:tc>
        <w:tc>
          <w:tcPr>
            <w:tcW w:type="dxa" w:w="2880"/>
          </w:tcPr>
          <w:p>
            <w:r>
              <w:t>Status of the conversation. Possible values: archived, unassigned, deleted, assigned.</w:t>
            </w:r>
          </w:p>
        </w:tc>
      </w:tr>
      <w:tr>
        <w:tc>
          <w:tcPr>
            <w:tcW w:type="dxa" w:w="2880"/>
          </w:tcPr>
          <w:p>
            <w:r>
              <w:t>_results[].status_id</w:t>
            </w:r>
          </w:p>
        </w:tc>
        <w:tc>
          <w:tcPr>
            <w:tcW w:type="dxa" w:w="2880"/>
          </w:tcPr>
          <w:p>
            <w:r>
              <w:t>string</w:t>
            </w:r>
          </w:p>
        </w:tc>
        <w:tc>
          <w:tcPr>
            <w:tcW w:type="dxa" w:w="2880"/>
          </w:tcPr>
          <w:p>
            <w:r>
              <w:t>Unique identifier of the conversation status category; only present if ticketing is enabled.</w:t>
            </w:r>
          </w:p>
        </w:tc>
      </w:tr>
      <w:tr>
        <w:tc>
          <w:tcPr>
            <w:tcW w:type="dxa" w:w="2880"/>
          </w:tcPr>
          <w:p>
            <w:r>
              <w:t>_results[].status_category</w:t>
            </w:r>
          </w:p>
        </w:tc>
        <w:tc>
          <w:tcPr>
            <w:tcW w:type="dxa" w:w="2880"/>
          </w:tcPr>
          <w:p>
            <w:r>
              <w:t>string</w:t>
            </w:r>
          </w:p>
        </w:tc>
        <w:tc>
          <w:tcPr>
            <w:tcW w:type="dxa" w:w="2880"/>
          </w:tcPr>
          <w:p>
            <w:r>
              <w:t>Status category. Possible values: open, waiting, resolved.</w:t>
            </w:r>
          </w:p>
        </w:tc>
      </w:tr>
      <w:tr>
        <w:tc>
          <w:tcPr>
            <w:tcW w:type="dxa" w:w="2880"/>
          </w:tcPr>
          <w:p>
            <w:r>
              <w:t>_results[].ticket_ids</w:t>
            </w:r>
          </w:p>
        </w:tc>
        <w:tc>
          <w:tcPr>
            <w:tcW w:type="dxa" w:w="2880"/>
          </w:tcPr>
          <w:p>
            <w:r>
              <w:t>array</w:t>
            </w:r>
          </w:p>
        </w:tc>
        <w:tc>
          <w:tcPr>
            <w:tcW w:type="dxa" w:w="2880"/>
          </w:tcPr>
          <w:p>
            <w:r>
              <w:t>List of ticket ids associated with the conversation.</w:t>
            </w:r>
          </w:p>
        </w:tc>
      </w:tr>
      <w:tr>
        <w:tc>
          <w:tcPr>
            <w:tcW w:type="dxa" w:w="2880"/>
          </w:tcPr>
          <w:p>
            <w:r>
              <w:t>_results[]._links.self</w:t>
            </w:r>
          </w:p>
        </w:tc>
        <w:tc>
          <w:tcPr>
            <w:tcW w:type="dxa" w:w="2880"/>
          </w:tcPr>
          <w:p>
            <w:r>
              <w:t>string</w:t>
            </w:r>
          </w:p>
        </w:tc>
        <w:tc>
          <w:tcPr>
            <w:tcW w:type="dxa" w:w="2880"/>
          </w:tcPr>
          <w:p>
            <w:r>
              <w:t>Link to conversation resource.</w:t>
            </w:r>
          </w:p>
        </w:tc>
      </w:tr>
      <w:tr>
        <w:tc>
          <w:tcPr>
            <w:tcW w:type="dxa" w:w="2880"/>
          </w:tcPr>
          <w:p>
            <w:r>
              <w:t>_results[]._links.related.events</w:t>
            </w:r>
          </w:p>
        </w:tc>
        <w:tc>
          <w:tcPr>
            <w:tcW w:type="dxa" w:w="2880"/>
          </w:tcPr>
          <w:p>
            <w:r>
              <w:t>string</w:t>
            </w:r>
          </w:p>
        </w:tc>
        <w:tc>
          <w:tcPr>
            <w:tcW w:type="dxa" w:w="2880"/>
          </w:tcPr>
          <w:p>
            <w:r>
              <w:t>Link to conversation events.</w:t>
            </w:r>
          </w:p>
        </w:tc>
      </w:tr>
      <w:tr>
        <w:tc>
          <w:tcPr>
            <w:tcW w:type="dxa" w:w="2880"/>
          </w:tcPr>
          <w:p>
            <w:r>
              <w:t>_results[]._links.related.followers</w:t>
            </w:r>
          </w:p>
        </w:tc>
        <w:tc>
          <w:tcPr>
            <w:tcW w:type="dxa" w:w="2880"/>
          </w:tcPr>
          <w:p>
            <w:r>
              <w:t>string</w:t>
            </w:r>
          </w:p>
        </w:tc>
        <w:tc>
          <w:tcPr>
            <w:tcW w:type="dxa" w:w="2880"/>
          </w:tcPr>
          <w:p>
            <w:r>
              <w:t>Link to conversation followers.</w:t>
            </w:r>
          </w:p>
        </w:tc>
      </w:tr>
      <w:tr>
        <w:tc>
          <w:tcPr>
            <w:tcW w:type="dxa" w:w="2880"/>
          </w:tcPr>
          <w:p>
            <w:r>
              <w:t>_results[]._links.related.messages</w:t>
            </w:r>
          </w:p>
        </w:tc>
        <w:tc>
          <w:tcPr>
            <w:tcW w:type="dxa" w:w="2880"/>
          </w:tcPr>
          <w:p>
            <w:r>
              <w:t>string</w:t>
            </w:r>
          </w:p>
        </w:tc>
        <w:tc>
          <w:tcPr>
            <w:tcW w:type="dxa" w:w="2880"/>
          </w:tcPr>
          <w:p>
            <w:r>
              <w:t>Link to conversation messages.</w:t>
            </w:r>
          </w:p>
        </w:tc>
      </w:tr>
      <w:tr>
        <w:tc>
          <w:tcPr>
            <w:tcW w:type="dxa" w:w="2880"/>
          </w:tcPr>
          <w:p>
            <w:r>
              <w:t>_results[]._links.related.comments</w:t>
            </w:r>
          </w:p>
        </w:tc>
        <w:tc>
          <w:tcPr>
            <w:tcW w:type="dxa" w:w="2880"/>
          </w:tcPr>
          <w:p>
            <w:r>
              <w:t>string</w:t>
            </w:r>
          </w:p>
        </w:tc>
        <w:tc>
          <w:tcPr>
            <w:tcW w:type="dxa" w:w="2880"/>
          </w:tcPr>
          <w:p>
            <w:r>
              <w:t>Link to conversation comments.</w:t>
            </w:r>
          </w:p>
        </w:tc>
      </w:tr>
      <w:tr>
        <w:tc>
          <w:tcPr>
            <w:tcW w:type="dxa" w:w="2880"/>
          </w:tcPr>
          <w:p>
            <w:r>
              <w:t>_results[]._links.related.inboxes</w:t>
            </w:r>
          </w:p>
        </w:tc>
        <w:tc>
          <w:tcPr>
            <w:tcW w:type="dxa" w:w="2880"/>
          </w:tcPr>
          <w:p>
            <w:r>
              <w:t>string</w:t>
            </w:r>
          </w:p>
        </w:tc>
        <w:tc>
          <w:tcPr>
            <w:tcW w:type="dxa" w:w="2880"/>
          </w:tcPr>
          <w:p>
            <w:r>
              <w:t>Link to conversation inboxes.</w:t>
            </w:r>
          </w:p>
        </w:tc>
      </w:tr>
      <w:tr>
        <w:tc>
          <w:tcPr>
            <w:tcW w:type="dxa" w:w="2880"/>
          </w:tcPr>
          <w:p>
            <w:r>
              <w:t>_results[]._links.related.last_message</w:t>
            </w:r>
          </w:p>
        </w:tc>
        <w:tc>
          <w:tcPr>
            <w:tcW w:type="dxa" w:w="2880"/>
          </w:tcPr>
          <w:p>
            <w:r>
              <w:t>string</w:t>
            </w:r>
          </w:p>
        </w:tc>
        <w:tc>
          <w:tcPr>
            <w:tcW w:type="dxa" w:w="2880"/>
          </w:tcPr>
          <w:p>
            <w:r>
              <w:t>Link to last message of the conversation.</w:t>
            </w:r>
          </w:p>
        </w:tc>
      </w:tr>
      <w:tr>
        <w:tc>
          <w:tcPr>
            <w:tcW w:type="dxa" w:w="2880"/>
          </w:tcPr>
          <w:p>
            <w:r>
              <w:t>_results[].assignee</w:t>
            </w:r>
          </w:p>
        </w:tc>
        <w:tc>
          <w:tcPr>
            <w:tcW w:type="dxa" w:w="2880"/>
          </w:tcPr>
          <w:p>
            <w:r>
              <w:t>object</w:t>
            </w:r>
          </w:p>
        </w:tc>
        <w:tc>
          <w:tcPr>
            <w:tcW w:type="dxa" w:w="2880"/>
          </w:tcPr>
          <w:p>
            <w:r>
              <w:t>Assignee teammate object.</w:t>
            </w:r>
          </w:p>
        </w:tc>
      </w:tr>
      <w:tr>
        <w:tc>
          <w:tcPr>
            <w:tcW w:type="dxa" w:w="2880"/>
          </w:tcPr>
          <w:p>
            <w:r>
              <w:t>_results[].assignee.id</w:t>
            </w:r>
          </w:p>
        </w:tc>
        <w:tc>
          <w:tcPr>
            <w:tcW w:type="dxa" w:w="2880"/>
          </w:tcPr>
          <w:p>
            <w:r>
              <w:t>string</w:t>
            </w:r>
          </w:p>
        </w:tc>
        <w:tc>
          <w:tcPr>
            <w:tcW w:type="dxa" w:w="2880"/>
          </w:tcPr>
          <w:p>
            <w:r>
              <w:t>Unique identifier of the teammate.</w:t>
            </w:r>
          </w:p>
        </w:tc>
      </w:tr>
      <w:tr>
        <w:tc>
          <w:tcPr>
            <w:tcW w:type="dxa" w:w="2880"/>
          </w:tcPr>
          <w:p>
            <w:r>
              <w:t>_results[].assignee.email</w:t>
            </w:r>
          </w:p>
        </w:tc>
        <w:tc>
          <w:tcPr>
            <w:tcW w:type="dxa" w:w="2880"/>
          </w:tcPr>
          <w:p>
            <w:r>
              <w:t>string</w:t>
            </w:r>
          </w:p>
        </w:tc>
        <w:tc>
          <w:tcPr>
            <w:tcW w:type="dxa" w:w="2880"/>
          </w:tcPr>
          <w:p>
            <w:r>
              <w:t>Email address of the teammate.</w:t>
            </w:r>
          </w:p>
        </w:tc>
      </w:tr>
      <w:tr>
        <w:tc>
          <w:tcPr>
            <w:tcW w:type="dxa" w:w="2880"/>
          </w:tcPr>
          <w:p>
            <w:r>
              <w:t>_results[].assignee.username</w:t>
            </w:r>
          </w:p>
        </w:tc>
        <w:tc>
          <w:tcPr>
            <w:tcW w:type="dxa" w:w="2880"/>
          </w:tcPr>
          <w:p>
            <w:r>
              <w:t>string</w:t>
            </w:r>
          </w:p>
        </w:tc>
        <w:tc>
          <w:tcPr>
            <w:tcW w:type="dxa" w:w="2880"/>
          </w:tcPr>
          <w:p>
            <w:r>
              <w:t>Username of the teammate (used for "@" mentions).</w:t>
            </w:r>
          </w:p>
        </w:tc>
      </w:tr>
      <w:tr>
        <w:tc>
          <w:tcPr>
            <w:tcW w:type="dxa" w:w="2880"/>
          </w:tcPr>
          <w:p>
            <w:r>
              <w:t>_results[].assignee.first_name</w:t>
            </w:r>
          </w:p>
        </w:tc>
        <w:tc>
          <w:tcPr>
            <w:tcW w:type="dxa" w:w="2880"/>
          </w:tcPr>
          <w:p>
            <w:r>
              <w:t>string</w:t>
            </w:r>
          </w:p>
        </w:tc>
        <w:tc>
          <w:tcPr>
            <w:tcW w:type="dxa" w:w="2880"/>
          </w:tcPr>
          <w:p>
            <w:r>
              <w:t>First name of the teammate.</w:t>
            </w:r>
          </w:p>
        </w:tc>
      </w:tr>
      <w:tr>
        <w:tc>
          <w:tcPr>
            <w:tcW w:type="dxa" w:w="2880"/>
          </w:tcPr>
          <w:p>
            <w:r>
              <w:t>_results[].assignee.last_name</w:t>
            </w:r>
          </w:p>
        </w:tc>
        <w:tc>
          <w:tcPr>
            <w:tcW w:type="dxa" w:w="2880"/>
          </w:tcPr>
          <w:p>
            <w:r>
              <w:t>string</w:t>
            </w:r>
          </w:p>
        </w:tc>
        <w:tc>
          <w:tcPr>
            <w:tcW w:type="dxa" w:w="2880"/>
          </w:tcPr>
          <w:p>
            <w:r>
              <w:t>Last name of the teammate.</w:t>
            </w:r>
          </w:p>
        </w:tc>
      </w:tr>
      <w:tr>
        <w:tc>
          <w:tcPr>
            <w:tcW w:type="dxa" w:w="2880"/>
          </w:tcPr>
          <w:p>
            <w:r>
              <w:t>_results[].assignee.is_admin</w:t>
            </w:r>
          </w:p>
        </w:tc>
        <w:tc>
          <w:tcPr>
            <w:tcW w:type="dxa" w:w="2880"/>
          </w:tcPr>
          <w:p>
            <w:r>
              <w:t>boolean</w:t>
            </w:r>
          </w:p>
        </w:tc>
        <w:tc>
          <w:tcPr>
            <w:tcW w:type="dxa" w:w="2880"/>
          </w:tcPr>
          <w:p>
            <w:r>
              <w:t>Whether the teammate is an admin in your company.</w:t>
            </w:r>
          </w:p>
        </w:tc>
      </w:tr>
      <w:tr>
        <w:tc>
          <w:tcPr>
            <w:tcW w:type="dxa" w:w="2880"/>
          </w:tcPr>
          <w:p>
            <w:r>
              <w:t>_results[].assignee.is_available</w:t>
            </w:r>
          </w:p>
        </w:tc>
        <w:tc>
          <w:tcPr>
            <w:tcW w:type="dxa" w:w="2880"/>
          </w:tcPr>
          <w:p>
            <w:r>
              <w:t>boolean</w:t>
            </w:r>
          </w:p>
        </w:tc>
        <w:tc>
          <w:tcPr>
            <w:tcW w:type="dxa" w:w="2880"/>
          </w:tcPr>
          <w:p>
            <w:r>
              <w:t>Whether the teammate is available in your company.</w:t>
            </w:r>
          </w:p>
        </w:tc>
      </w:tr>
      <w:tr>
        <w:tc>
          <w:tcPr>
            <w:tcW w:type="dxa" w:w="2880"/>
          </w:tcPr>
          <w:p>
            <w:r>
              <w:t>_results[].assignee.is_blocked</w:t>
            </w:r>
          </w:p>
        </w:tc>
        <w:tc>
          <w:tcPr>
            <w:tcW w:type="dxa" w:w="2880"/>
          </w:tcPr>
          <w:p>
            <w:r>
              <w:t>boolean</w:t>
            </w:r>
          </w:p>
        </w:tc>
        <w:tc>
          <w:tcPr>
            <w:tcW w:type="dxa" w:w="2880"/>
          </w:tcPr>
          <w:p>
            <w:r>
              <w:t>Whether the teammate account has been blocked.</w:t>
            </w:r>
          </w:p>
        </w:tc>
      </w:tr>
      <w:tr>
        <w:tc>
          <w:tcPr>
            <w:tcW w:type="dxa" w:w="2880"/>
          </w:tcPr>
          <w:p>
            <w:r>
              <w:t>_results[].assignee.type</w:t>
            </w:r>
          </w:p>
        </w:tc>
        <w:tc>
          <w:tcPr>
            <w:tcW w:type="dxa" w:w="2880"/>
          </w:tcPr>
          <w:p>
            <w:r>
              <w:t>string</w:t>
            </w:r>
          </w:p>
        </w:tc>
        <w:tc>
          <w:tcPr>
            <w:tcW w:type="dxa" w:w="2880"/>
          </w:tcPr>
          <w:p>
            <w:r>
              <w:t>Type of teammate. Possible values: user, visitor, rule, macro, API, integration, CSAT.</w:t>
            </w:r>
          </w:p>
        </w:tc>
      </w:tr>
      <w:tr>
        <w:tc>
          <w:tcPr>
            <w:tcW w:type="dxa" w:w="2880"/>
          </w:tcPr>
          <w:p>
            <w:r>
              <w:t>_results[].assignee.custom_fields</w:t>
            </w:r>
          </w:p>
        </w:tc>
        <w:tc>
          <w:tcPr>
            <w:tcW w:type="dxa" w:w="2880"/>
          </w:tcPr>
          <w:p>
            <w:r>
              <w:t>&lt;CustomFieldParameter&gt;</w:t>
            </w:r>
          </w:p>
        </w:tc>
        <w:tc>
          <w:tcPr>
            <w:tcW w:type="dxa" w:w="2880"/>
          </w:tcPr>
          <w:p>
            <w:r>
              <w:t>Custom fields for the teammate.</w:t>
            </w:r>
          </w:p>
        </w:tc>
      </w:tr>
      <w:tr>
        <w:tc>
          <w:tcPr>
            <w:tcW w:type="dxa" w:w="2880"/>
          </w:tcPr>
          <w:p>
            <w:r>
              <w:t>_results[].recipient</w:t>
            </w:r>
          </w:p>
        </w:tc>
        <w:tc>
          <w:tcPr>
            <w:tcW w:type="dxa" w:w="2880"/>
          </w:tcPr>
          <w:p>
            <w:r>
              <w:t>object</w:t>
            </w:r>
          </w:p>
        </w:tc>
        <w:tc>
          <w:tcPr>
            <w:tcW w:type="dxa" w:w="2880"/>
          </w:tcPr>
          <w:p>
            <w:r>
              <w:t>Recipient object.</w:t>
            </w:r>
          </w:p>
        </w:tc>
      </w:tr>
      <w:tr>
        <w:tc>
          <w:tcPr>
            <w:tcW w:type="dxa" w:w="2880"/>
          </w:tcPr>
          <w:p>
            <w:r>
              <w:t>_results[].recipient.name</w:t>
            </w:r>
          </w:p>
        </w:tc>
        <w:tc>
          <w:tcPr>
            <w:tcW w:type="dxa" w:w="2880"/>
          </w:tcPr>
          <w:p>
            <w:r>
              <w:t>string</w:t>
            </w:r>
          </w:p>
        </w:tc>
        <w:tc>
          <w:tcPr>
            <w:tcW w:type="dxa" w:w="2880"/>
          </w:tcPr>
          <w:p>
            <w:r>
              <w:t>Name of the recipient.</w:t>
            </w:r>
          </w:p>
        </w:tc>
      </w:tr>
      <w:tr>
        <w:tc>
          <w:tcPr>
            <w:tcW w:type="dxa" w:w="2880"/>
          </w:tcPr>
          <w:p>
            <w:r>
              <w:t>_results[].recipient.handle</w:t>
            </w:r>
          </w:p>
        </w:tc>
        <w:tc>
          <w:tcPr>
            <w:tcW w:type="dxa" w:w="2880"/>
          </w:tcPr>
          <w:p>
            <w:r>
              <w:t>string</w:t>
            </w:r>
          </w:p>
        </w:tc>
        <w:tc>
          <w:tcPr>
            <w:tcW w:type="dxa" w:w="2880"/>
          </w:tcPr>
          <w:p>
            <w:r>
              <w:t>Handle of the contact (unique identifier string).</w:t>
            </w:r>
          </w:p>
        </w:tc>
      </w:tr>
      <w:tr>
        <w:tc>
          <w:tcPr>
            <w:tcW w:type="dxa" w:w="2880"/>
          </w:tcPr>
          <w:p>
            <w:r>
              <w:t>_results[].recipient.role</w:t>
            </w:r>
          </w:p>
        </w:tc>
        <w:tc>
          <w:tcPr>
            <w:tcW w:type="dxa" w:w="2880"/>
          </w:tcPr>
          <w:p>
            <w:r>
              <w:t>string</w:t>
            </w:r>
          </w:p>
        </w:tc>
        <w:tc>
          <w:tcPr>
            <w:tcW w:type="dxa" w:w="2880"/>
          </w:tcPr>
          <w:p>
            <w:r>
              <w:t>Role of the recipient. Possible values: from, to, cc, bcc, reply-to.</w:t>
            </w:r>
          </w:p>
        </w:tc>
      </w:tr>
      <w:tr>
        <w:tc>
          <w:tcPr>
            <w:tcW w:type="dxa" w:w="2880"/>
          </w:tcPr>
          <w:p>
            <w:r>
              <w:t>_results[].tags</w:t>
            </w:r>
          </w:p>
        </w:tc>
        <w:tc>
          <w:tcPr>
            <w:tcW w:type="dxa" w:w="2880"/>
          </w:tcPr>
          <w:p>
            <w:r>
              <w:t>array</w:t>
            </w:r>
          </w:p>
        </w:tc>
        <w:tc>
          <w:tcPr>
            <w:tcW w:type="dxa" w:w="2880"/>
          </w:tcPr>
          <w:p>
            <w:r>
              <w:t>List of tags for this conversation.</w:t>
            </w:r>
          </w:p>
        </w:tc>
      </w:tr>
      <w:tr>
        <w:tc>
          <w:tcPr>
            <w:tcW w:type="dxa" w:w="2880"/>
          </w:tcPr>
          <w:p>
            <w:r>
              <w:t>_results[].tags[].id</w:t>
            </w:r>
          </w:p>
        </w:tc>
        <w:tc>
          <w:tcPr>
            <w:tcW w:type="dxa" w:w="2880"/>
          </w:tcPr>
          <w:p>
            <w:r>
              <w:t>string</w:t>
            </w:r>
          </w:p>
        </w:tc>
        <w:tc>
          <w:tcPr>
            <w:tcW w:type="dxa" w:w="2880"/>
          </w:tcPr>
          <w:p>
            <w:r>
              <w:t>Unique identifier of the tag.</w:t>
            </w:r>
          </w:p>
        </w:tc>
      </w:tr>
      <w:tr>
        <w:tc>
          <w:tcPr>
            <w:tcW w:type="dxa" w:w="2880"/>
          </w:tcPr>
          <w:p>
            <w:r>
              <w:t>_results[].tags[].name</w:t>
            </w:r>
          </w:p>
        </w:tc>
        <w:tc>
          <w:tcPr>
            <w:tcW w:type="dxa" w:w="2880"/>
          </w:tcPr>
          <w:p>
            <w:r>
              <w:t>string</w:t>
            </w:r>
          </w:p>
        </w:tc>
        <w:tc>
          <w:tcPr>
            <w:tcW w:type="dxa" w:w="2880"/>
          </w:tcPr>
          <w:p>
            <w:r>
              <w:t>Name of the tag.</w:t>
            </w:r>
          </w:p>
        </w:tc>
      </w:tr>
      <w:tr>
        <w:tc>
          <w:tcPr>
            <w:tcW w:type="dxa" w:w="2880"/>
          </w:tcPr>
          <w:p>
            <w:r>
              <w:t>_results[].tags[].description</w:t>
            </w:r>
          </w:p>
        </w:tc>
        <w:tc>
          <w:tcPr>
            <w:tcW w:type="dxa" w:w="2880"/>
          </w:tcPr>
          <w:p>
            <w:r>
              <w:t>string</w:t>
            </w:r>
          </w:p>
        </w:tc>
        <w:tc>
          <w:tcPr>
            <w:tcW w:type="dxa" w:w="2880"/>
          </w:tcPr>
          <w:p>
            <w:r>
              <w:t>Description of the tag.</w:t>
            </w:r>
          </w:p>
        </w:tc>
      </w:tr>
      <w:tr>
        <w:tc>
          <w:tcPr>
            <w:tcW w:type="dxa" w:w="2880"/>
          </w:tcPr>
          <w:p>
            <w:r>
              <w:t>_results[].tags[].highlight</w:t>
            </w:r>
          </w:p>
        </w:tc>
        <w:tc>
          <w:tcPr>
            <w:tcW w:type="dxa" w:w="2880"/>
          </w:tcPr>
          <w:p>
            <w:r>
              <w:t>string/null</w:t>
            </w:r>
          </w:p>
        </w:tc>
        <w:tc>
          <w:tcPr>
            <w:tcW w:type="dxa" w:w="2880"/>
          </w:tcPr>
          <w:p>
            <w:r>
              <w:t>Highlight color or emoji of the tag; null if none.</w:t>
            </w:r>
          </w:p>
        </w:tc>
      </w:tr>
      <w:tr>
        <w:tc>
          <w:tcPr>
            <w:tcW w:type="dxa" w:w="2880"/>
          </w:tcPr>
          <w:p>
            <w:r>
              <w:t>_results[].tags[].is_private</w:t>
            </w:r>
          </w:p>
        </w:tc>
        <w:tc>
          <w:tcPr>
            <w:tcW w:type="dxa" w:w="2880"/>
          </w:tcPr>
          <w:p>
            <w:r>
              <w:t>boolean</w:t>
            </w:r>
          </w:p>
        </w:tc>
        <w:tc>
          <w:tcPr>
            <w:tcW w:type="dxa" w:w="2880"/>
          </w:tcPr>
          <w:p>
            <w:r>
              <w:t>Whether or not the tag is individual.</w:t>
            </w:r>
          </w:p>
        </w:tc>
      </w:tr>
      <w:tr>
        <w:tc>
          <w:tcPr>
            <w:tcW w:type="dxa" w:w="2880"/>
          </w:tcPr>
          <w:p>
            <w:r>
              <w:t>_results[].tags[].is_visible_in_conversation_lists</w:t>
            </w:r>
          </w:p>
        </w:tc>
        <w:tc>
          <w:tcPr>
            <w:tcW w:type="dxa" w:w="2880"/>
          </w:tcPr>
          <w:p>
            <w:r>
              <w:t>boolean</w:t>
            </w:r>
          </w:p>
        </w:tc>
        <w:tc>
          <w:tcPr>
            <w:tcW w:type="dxa" w:w="2880"/>
          </w:tcPr>
          <w:p>
            <w:r>
              <w:t>Whether the tag is visible in conversation lists.</w:t>
            </w:r>
          </w:p>
        </w:tc>
      </w:tr>
      <w:tr>
        <w:tc>
          <w:tcPr>
            <w:tcW w:type="dxa" w:w="2880"/>
          </w:tcPr>
          <w:p>
            <w:r>
              <w:t>_results[].tags[].created_at</w:t>
            </w:r>
          </w:p>
        </w:tc>
        <w:tc>
          <w:tcPr>
            <w:tcW w:type="dxa" w:w="2880"/>
          </w:tcPr>
          <w:p>
            <w:r>
              <w:t>number</w:t>
            </w:r>
          </w:p>
        </w:tc>
        <w:tc>
          <w:tcPr>
            <w:tcW w:type="dxa" w:w="2880"/>
          </w:tcPr>
          <w:p>
            <w:r>
              <w:t>Timestamp of tag create creation.</w:t>
            </w:r>
          </w:p>
        </w:tc>
      </w:tr>
      <w:tr>
        <w:tc>
          <w:tcPr>
            <w:tcW w:type="dxa" w:w="2880"/>
          </w:tcPr>
          <w:p>
            <w:r>
              <w:t>_results[].tags[].updated_at</w:t>
            </w:r>
          </w:p>
        </w:tc>
        <w:tc>
          <w:tcPr>
            <w:tcW w:type="dxa" w:w="2880"/>
          </w:tcPr>
          <w:p>
            <w:r>
              <w:t>number</w:t>
            </w:r>
          </w:p>
        </w:tc>
        <w:tc>
          <w:tcPr>
            <w:tcW w:type="dxa" w:w="2880"/>
          </w:tcPr>
          <w:p>
            <w:r>
              <w:t>Timestamp of the last tag update.</w:t>
            </w:r>
          </w:p>
        </w:tc>
      </w:tr>
      <w:tr>
        <w:tc>
          <w:tcPr>
            <w:tcW w:type="dxa" w:w="2880"/>
          </w:tcPr>
          <w:p>
            <w:r>
              <w:t>_results[].links</w:t>
            </w:r>
          </w:p>
        </w:tc>
        <w:tc>
          <w:tcPr>
            <w:tcW w:type="dxa" w:w="2880"/>
          </w:tcPr>
          <w:p>
            <w:r>
              <w:t>array</w:t>
            </w:r>
          </w:p>
        </w:tc>
        <w:tc>
          <w:tcPr>
            <w:tcW w:type="dxa" w:w="2880"/>
          </w:tcPr>
          <w:p>
            <w:r>
              <w:t>List of links for this conversation.</w:t>
            </w:r>
          </w:p>
        </w:tc>
      </w:tr>
      <w:tr>
        <w:tc>
          <w:tcPr>
            <w:tcW w:type="dxa" w:w="2880"/>
          </w:tcPr>
          <w:p>
            <w:r>
              <w:t>_results[].links[].id</w:t>
            </w:r>
          </w:p>
        </w:tc>
        <w:tc>
          <w:tcPr>
            <w:tcW w:type="dxa" w:w="2880"/>
          </w:tcPr>
          <w:p>
            <w:r>
              <w:t>string</w:t>
            </w:r>
          </w:p>
        </w:tc>
        <w:tc>
          <w:tcPr>
            <w:tcW w:type="dxa" w:w="2880"/>
          </w:tcPr>
          <w:p>
            <w:r>
              <w:t>Unique identifier of the link.</w:t>
            </w:r>
          </w:p>
        </w:tc>
      </w:tr>
      <w:tr>
        <w:tc>
          <w:tcPr>
            <w:tcW w:type="dxa" w:w="2880"/>
          </w:tcPr>
          <w:p>
            <w:r>
              <w:t>_results[].links[].name</w:t>
            </w:r>
          </w:p>
        </w:tc>
        <w:tc>
          <w:tcPr>
            <w:tcW w:type="dxa" w:w="2880"/>
          </w:tcPr>
          <w:p>
            <w:r>
              <w:t>string</w:t>
            </w:r>
          </w:p>
        </w:tc>
        <w:tc>
          <w:tcPr>
            <w:tcW w:type="dxa" w:w="2880"/>
          </w:tcPr>
          <w:p>
            <w:r>
              <w:t>Display name of the link.</w:t>
            </w:r>
          </w:p>
        </w:tc>
      </w:tr>
      <w:tr>
        <w:tc>
          <w:tcPr>
            <w:tcW w:type="dxa" w:w="2880"/>
          </w:tcPr>
          <w:p>
            <w:r>
              <w:t>_results[].links[].type</w:t>
            </w:r>
          </w:p>
        </w:tc>
        <w:tc>
          <w:tcPr>
            <w:tcW w:type="dxa" w:w="2880"/>
          </w:tcPr>
          <w:p>
            <w:r>
              <w:t>string</w:t>
            </w:r>
          </w:p>
        </w:tc>
        <w:tc>
          <w:tcPr>
            <w:tcW w:type="dxa" w:w="2880"/>
          </w:tcPr>
          <w:p>
            <w:r>
              <w:t>Type of the link (typically underlying link provider).</w:t>
            </w:r>
          </w:p>
        </w:tc>
      </w:tr>
      <w:tr>
        <w:tc>
          <w:tcPr>
            <w:tcW w:type="dxa" w:w="2880"/>
          </w:tcPr>
          <w:p>
            <w:r>
              <w:t>_results[].links[].external_url</w:t>
            </w:r>
          </w:p>
        </w:tc>
        <w:tc>
          <w:tcPr>
            <w:tcW w:type="dxa" w:w="2880"/>
          </w:tcPr>
          <w:p>
            <w:r>
              <w:t>string</w:t>
            </w:r>
          </w:p>
        </w:tc>
        <w:tc>
          <w:tcPr>
            <w:tcW w:type="dxa" w:w="2880"/>
          </w:tcPr>
          <w:p>
            <w:r>
              <w:t>Underlying identifying external URL of the link.</w:t>
            </w:r>
          </w:p>
        </w:tc>
      </w:tr>
      <w:tr>
        <w:tc>
          <w:tcPr>
            <w:tcW w:type="dxa" w:w="2880"/>
          </w:tcPr>
          <w:p>
            <w:r>
              <w:t>_results[].links[].custom_fields</w:t>
            </w:r>
          </w:p>
        </w:tc>
        <w:tc>
          <w:tcPr>
            <w:tcW w:type="dxa" w:w="2880"/>
          </w:tcPr>
          <w:p>
            <w:r>
              <w:t>&lt;CustomFieldParameter&gt;</w:t>
            </w:r>
          </w:p>
        </w:tc>
        <w:tc>
          <w:tcPr>
            <w:tcW w:type="dxa" w:w="2880"/>
          </w:tcPr>
          <w:p>
            <w:r>
              <w:t>Custom fields for the link.</w:t>
            </w:r>
          </w:p>
        </w:tc>
      </w:tr>
      <w:tr>
        <w:tc>
          <w:tcPr>
            <w:tcW w:type="dxa" w:w="2880"/>
          </w:tcPr>
          <w:p>
            <w:r>
              <w:t>_results[].custom_fields</w:t>
            </w:r>
          </w:p>
        </w:tc>
        <w:tc>
          <w:tcPr>
            <w:tcW w:type="dxa" w:w="2880"/>
          </w:tcPr>
          <w:p>
            <w:r>
              <w:t>object</w:t>
            </w:r>
          </w:p>
        </w:tc>
        <w:tc>
          <w:tcPr>
            <w:tcW w:type="dxa" w:w="2880"/>
          </w:tcPr>
          <w:p>
            <w:r>
              <w:t>Custom fields for the conversation.</w:t>
            </w:r>
          </w:p>
        </w:tc>
      </w:tr>
      <w:tr>
        <w:tc>
          <w:tcPr>
            <w:tcW w:type="dxa" w:w="2880"/>
          </w:tcPr>
          <w:p>
            <w:r>
              <w:t>_results[].created_at</w:t>
            </w:r>
          </w:p>
        </w:tc>
        <w:tc>
          <w:tcPr>
            <w:tcW w:type="dxa" w:w="2880"/>
          </w:tcPr>
          <w:p>
            <w:r>
              <w:t>number</w:t>
            </w:r>
          </w:p>
        </w:tc>
        <w:tc>
          <w:tcPr>
            <w:tcW w:type="dxa" w:w="2880"/>
          </w:tcPr>
          <w:p>
            <w:r>
              <w:t>Timestamp at which the conversation was created.</w:t>
            </w:r>
          </w:p>
        </w:tc>
      </w:tr>
      <w:tr>
        <w:tc>
          <w:tcPr>
            <w:tcW w:type="dxa" w:w="2880"/>
          </w:tcPr>
          <w:p>
            <w:r>
              <w:t>_results[].updated_at</w:t>
            </w:r>
          </w:p>
        </w:tc>
        <w:tc>
          <w:tcPr>
            <w:tcW w:type="dxa" w:w="2880"/>
          </w:tcPr>
          <w:p>
            <w:r>
              <w:t>number</w:t>
            </w:r>
          </w:p>
        </w:tc>
        <w:tc>
          <w:tcPr>
            <w:tcW w:type="dxa" w:w="2880"/>
          </w:tcPr>
          <w:p>
            <w:r>
              <w:t>Timestamp at which the conversation was last updated.</w:t>
            </w:r>
          </w:p>
        </w:tc>
      </w:tr>
      <w:tr>
        <w:tc>
          <w:tcPr>
            <w:tcW w:type="dxa" w:w="2880"/>
          </w:tcPr>
          <w:p>
            <w:r>
              <w:t>_results[].waiting_since</w:t>
            </w:r>
          </w:p>
        </w:tc>
        <w:tc>
          <w:tcPr>
            <w:tcW w:type="dxa" w:w="2880"/>
          </w:tcPr>
          <w:p>
            <w:r>
              <w:t>number</w:t>
            </w:r>
          </w:p>
        </w:tc>
        <w:tc>
          <w:tcPr>
            <w:tcW w:type="dxa" w:w="2880"/>
          </w:tcPr>
          <w:p>
            <w:r>
              <w:t>Timestamp of the oldest unreplied message.</w:t>
            </w:r>
          </w:p>
        </w:tc>
      </w:tr>
      <w:tr>
        <w:tc>
          <w:tcPr>
            <w:tcW w:type="dxa" w:w="2880"/>
          </w:tcPr>
          <w:p>
            <w:r>
              <w:t>_results[].is_private</w:t>
            </w:r>
          </w:p>
        </w:tc>
        <w:tc>
          <w:tcPr>
            <w:tcW w:type="dxa" w:w="2880"/>
          </w:tcPr>
          <w:p>
            <w:r>
              <w:t>boolean</w:t>
            </w:r>
          </w:p>
        </w:tc>
        <w:tc>
          <w:tcPr>
            <w:tcW w:type="dxa" w:w="2880"/>
          </w:tcPr>
          <w:p>
            <w:r>
              <w:t>Whether or not the conversation is private.</w:t>
            </w:r>
          </w:p>
        </w:tc>
      </w:tr>
      <w:tr>
        <w:tc>
          <w:tcPr>
            <w:tcW w:type="dxa" w:w="2880"/>
          </w:tcPr>
          <w:p>
            <w:r>
              <w:t>_results[].scheduled_reminders</w:t>
            </w:r>
          </w:p>
        </w:tc>
        <w:tc>
          <w:tcPr>
            <w:tcW w:type="dxa" w:w="2880"/>
          </w:tcPr>
          <w:p>
            <w:r>
              <w:t>array</w:t>
            </w:r>
          </w:p>
        </w:tc>
        <w:tc>
          <w:tcPr>
            <w:tcW w:type="dxa" w:w="2880"/>
          </w:tcPr>
          <w:p>
            <w:r>
              <w:t>List of scheduled (non-expired and non-canceled) reminders for this conversation.</w:t>
            </w:r>
          </w:p>
        </w:tc>
      </w:tr>
      <w:tr>
        <w:tc>
          <w:tcPr>
            <w:tcW w:type="dxa" w:w="2880"/>
          </w:tcPr>
          <w:p>
            <w:r>
              <w:t>_results[].scheduled_reminders[].created_at</w:t>
            </w:r>
          </w:p>
        </w:tc>
        <w:tc>
          <w:tcPr>
            <w:tcW w:type="dxa" w:w="2880"/>
          </w:tcPr>
          <w:p>
            <w:r>
              <w:t>number</w:t>
            </w:r>
          </w:p>
        </w:tc>
        <w:tc>
          <w:tcPr>
            <w:tcW w:type="dxa" w:w="2880"/>
          </w:tcPr>
          <w:p>
            <w:r>
              <w:t>Timestamp at which the conversation reminder has been created.</w:t>
            </w:r>
          </w:p>
        </w:tc>
      </w:tr>
      <w:tr>
        <w:tc>
          <w:tcPr>
            <w:tcW w:type="dxa" w:w="2880"/>
          </w:tcPr>
          <w:p>
            <w:r>
              <w:t>_results[].scheduled_reminders[].scheduled_at</w:t>
            </w:r>
          </w:p>
        </w:tc>
        <w:tc>
          <w:tcPr>
            <w:tcW w:type="dxa" w:w="2880"/>
          </w:tcPr>
          <w:p>
            <w:r>
              <w:t>number</w:t>
            </w:r>
          </w:p>
        </w:tc>
        <w:tc>
          <w:tcPr>
            <w:tcW w:type="dxa" w:w="2880"/>
          </w:tcPr>
          <w:p>
            <w:r>
              <w:t>Timestamp that the conversation reminder has been scheduled for.</w:t>
            </w:r>
          </w:p>
        </w:tc>
      </w:tr>
      <w:tr>
        <w:tc>
          <w:tcPr>
            <w:tcW w:type="dxa" w:w="2880"/>
          </w:tcPr>
          <w:p>
            <w:r>
              <w:t>_results[].scheduled_reminders[].updated_at</w:t>
            </w:r>
          </w:p>
        </w:tc>
        <w:tc>
          <w:tcPr>
            <w:tcW w:type="dxa" w:w="2880"/>
          </w:tcPr>
          <w:p>
            <w:r>
              <w:t>number</w:t>
            </w:r>
          </w:p>
        </w:tc>
        <w:tc>
          <w:tcPr>
            <w:tcW w:type="dxa" w:w="2880"/>
          </w:tcPr>
          <w:p>
            <w:r>
              <w:t>Timestamp at which the conversation reminder has been updated.</w:t>
            </w:r>
          </w:p>
        </w:tc>
      </w:tr>
      <w:tr>
        <w:tc>
          <w:tcPr>
            <w:tcW w:type="dxa" w:w="2880"/>
          </w:tcPr>
          <w:p>
            <w:r>
              <w:t>_results[].metadata.external_conversation_ids</w:t>
            </w:r>
          </w:p>
        </w:tc>
        <w:tc>
          <w:tcPr>
            <w:tcW w:type="dxa" w:w="2880"/>
          </w:tcPr>
          <w:p>
            <w:r>
              <w:t>array</w:t>
            </w:r>
          </w:p>
        </w:tc>
        <w:tc>
          <w:tcPr>
            <w:tcW w:type="dxa" w:w="2880"/>
          </w:tcPr>
          <w:p>
            <w:r>
              <w:t>List of external_ids for partner channel associated with the conversation (only present for partner channel token authenticated requests).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'https://api2.frontapp.com/contacts/crd_123abc/conversations?limit=50' \</w:t>
        <w:br/>
        <w:t xml:space="preserve"> --header 'Accept: application/json'</w:t>
      </w:r>
    </w:p>
    <w:p>
      <w:pPr>
        <w:pStyle w:val="Heading3"/>
      </w:pPr>
      <w:r>
        <w:t>Example Usage</w:t>
      </w:r>
    </w:p>
    <w:p>
      <w:pPr>
        <w:pStyle w:val="Heading3"/>
      </w:pPr>
      <w:r>
        <w:t>Example 1: List most recent conversations (default ordering)</w:t>
      </w:r>
    </w:p>
    <w:p>
      <w:r>
        <w:rPr>
          <w:b/>
          <w:color w:val="666666"/>
          <w:sz w:val="16"/>
        </w:rPr>
        <w:t>[bash]</w:t>
      </w:r>
    </w:p>
    <w:p>
      <w:pPr>
        <w:shd w:fill="F2F2F2" w:val="clear"/>
      </w:pPr>
      <w:r>
        <w:rPr>
          <w:rFonts w:ascii="Courier New" w:hAnsi="Courier New"/>
          <w:sz w:val="17"/>
        </w:rPr>
        <w:t>curl -sS \</w:t>
        <w:br/>
        <w:t xml:space="preserve"> 'https://api2.frontapp.com/contacts/crd_123abc/conversations' \</w:t>
        <w:br/>
        <w:t xml:space="preserve"> -H 'Accept: application/json'</w:t>
      </w:r>
    </w:p>
    <w:p>
      <w:pPr>
        <w:pStyle w:val="Heading3"/>
      </w:pPr>
      <w:r>
        <w:t>Example 2: Filter by statuses using q</w:t>
      </w:r>
    </w:p>
    <w:p>
      <w:r>
        <w:rPr>
          <w:b/>
          <w:color w:val="666666"/>
          <w:sz w:val="16"/>
        </w:rPr>
        <w:t>[bash]</w:t>
      </w:r>
    </w:p>
    <w:p>
      <w:pPr>
        <w:shd w:fill="F2F2F2" w:val="clear"/>
      </w:pPr>
      <w:r>
        <w:rPr>
          <w:rFonts w:ascii="Courier New" w:hAnsi="Courier New"/>
          <w:sz w:val="17"/>
        </w:rPr>
        <w:t>curl -sS \</w:t>
        <w:br/>
        <w:t xml:space="preserve"> 'https://api2.frontapp.com/contacts/crd_123abc/conversations?q=%7B%22statuses%22%3A%5B%22assigned%22%2C%22unassigned%22%5D%7D&amp;limit=25' \</w:t>
        <w:br/>
        <w:t xml:space="preserve"> -H 'Accept: application/json'</w:t>
      </w:r>
    </w:p>
    <w:p>
      <w:pPr>
        <w:pStyle w:val="Heading3"/>
      </w:pPr>
      <w:r>
        <w:t>Example 3: Fetch next page using page_token</w:t>
      </w:r>
    </w:p>
    <w:p>
      <w:r>
        <w:rPr>
          <w:b/>
          <w:color w:val="666666"/>
          <w:sz w:val="16"/>
        </w:rPr>
        <w:t>[bash]</w:t>
      </w:r>
    </w:p>
    <w:p>
      <w:pPr>
        <w:shd w:fill="F2F2F2" w:val="clear"/>
      </w:pPr>
      <w:r>
        <w:rPr>
          <w:rFonts w:ascii="Courier New" w:hAnsi="Courier New"/>
          <w:sz w:val="17"/>
        </w:rPr>
        <w:t>curl -sS \</w:t>
        <w:br/>
        <w:t xml:space="preserve"> 'https://api2.frontapp.com/contacts/crd_123abc/conversations?page_token=ce787da6f075740cf187d926f5e9f612bc7875763a8dd37d5' \</w:t>
        <w:br/>
        <w:t xml:space="preserve"> -H 'Accept: application/json'</w:t>
      </w:r>
    </w:p>
    <w:p>
      <w:pPr>
        <w:pStyle w:val="Heading3"/>
      </w:pPr>
      <w:r>
        <w:t>Behavior</w:t>
      </w:r>
    </w:p>
    <w:p>
      <w:pPr>
        <w:pStyle w:val="ListBullet"/>
      </w:pPr>
      <w:r>
        <w:t>Returns conversations for the specified contact, ordered newest to oldest.</w:t>
      </w:r>
    </w:p>
    <w:p>
      <w:pPr>
        <w:pStyle w:val="ListBullet"/>
      </w:pPr>
      <w:r>
        <w:t>Applies optional filtering via q (statuses/status_categories/status_ids).</w:t>
      </w:r>
    </w:p>
    <w:p>
      <w:pPr>
        <w:pStyle w:val="ListBullet"/>
      </w:pPr>
      <w:r>
        <w:t>Paginates results using limit and page_token, returning _pagination.next when more results are available.</w:t>
      </w:r>
    </w:p>
    <w:p>
      <w:pPr>
        <w:pStyle w:val="Heading3"/>
      </w:pPr>
      <w:r>
        <w:t>Notes</w:t>
      </w:r>
    </w:p>
    <w:p>
      <w:pPr>
        <w:pStyle w:val="ListBullet"/>
      </w:pPr>
      <w:r>
        <w:t>For more advanced filtering beyond what q supports here, use the conversations search endpoint.</w:t>
      </w:r>
    </w:p>
    <w:p>
      <w:pPr>
        <w:pStyle w:val="ListBullet"/>
      </w:pPr>
      <w:r>
        <w:t>Pagination details are described in Front’s pagination documentation; use _pagination.next or page_token to retrieve subsequent pages.</w:t>
      </w:r>
    </w:p>
    <w:p>
      <w:pPr>
        <w:pStyle w:val="Heading3"/>
      </w:pPr>
      <w:r>
        <w:t>Gotchas</w:t>
      </w:r>
    </w:p>
    <w:p>
      <w:pPr>
        <w:pStyle w:val="ListBullet"/>
      </w:pPr>
      <w:r>
        <w:t>The q parameter is a string representation of a query object; ensure it is properly JSON-encoded and URL-encoded when sending it in the query string.</w:t>
      </w:r>
    </w:p>
    <w:p>
      <w:pPr>
        <w:pStyle w:val="ListBullet"/>
      </w:pPr>
      <w:r>
        <w:t>status_id and status_category fields are only present when ticketing is enabled.</w:t>
      </w:r>
    </w:p>
    <w:p>
      <w:pPr>
        <w:pStyle w:val="Heading3"/>
      </w:pPr>
      <w:r>
        <w:t>Error Handling</w:t>
      </w:r>
    </w:p>
    <w:p>
      <w:pPr>
        <w:pStyle w:val="ListBullet"/>
      </w:pPr>
      <w:r>
        <w:t>Error responses were not provided in the scraped content for this endpoint.</w:t>
      </w:r>
    </w:p>
    <w:p>
      <w:pPr>
        <w:pStyle w:val="Heading3"/>
      </w:pPr>
      <w:r>
        <w:t>Related conversations actions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[POST] Create a Discussion Conversation — /conversations</w:t>
      </w:r>
    </w:p>
    <w:p>
      <w:pPr>
        <w:pStyle w:val="ListBullet"/>
      </w:pPr>
      <w:r>
        <w:t>[DELETE] Permanently Delete a Conversation — /conversations/{{conversationId}}</w:t>
      </w:r>
    </w:p>
    <w:p>
      <w:pPr>
        <w:pStyle w:val="ListBullet"/>
      </w:pPr>
      <w:r>
        <w:t>[GET] Get a Conversation by ID — /conversations/{{conversationId}}</w:t>
      </w:r>
    </w:p>
    <w:p>
      <w:pPr>
        <w:pStyle w:val="ListBullet"/>
      </w:pPr>
      <w:r>
        <w:t>[GET] List a Conversation’s Inboxes — /conversations/{{conversationId}}/inboxes</w:t>
      </w:r>
    </w:p>
    <w:p>
      <w:r>
        <w:br w:type="page"/>
      </w:r>
    </w:p>
    <w:p>
      <w:pPr>
        <w:pStyle w:val="Heading2"/>
      </w:pPr>
      <w:r>
        <w:t>39. [GET] List Contacts</w:t>
      </w:r>
    </w:p>
    <w:p>
      <w:r>
        <w:rPr>
          <w:b/>
        </w:rPr>
        <w:t xml:space="preserve">Endpoint: </w:t>
      </w:r>
      <w:r>
        <w:rPr>
          <w:rFonts w:ascii="Courier New" w:hAnsi="Courier New"/>
          <w:sz w:val="18"/>
        </w:rPr>
        <w:t>/contacts</w:t>
      </w:r>
    </w:p>
    <w:p>
      <w:pPr>
        <w:pStyle w:val="Heading3"/>
      </w:pPr>
      <w:r>
        <w:t>Prerequisites</w:t>
      </w:r>
    </w:p>
    <w:p>
      <w:pPr>
        <w:pStyle w:val="ListBullet"/>
      </w:pPr>
      <w:r>
        <w:t>Required scope: contacts:read</w:t>
      </w:r>
    </w:p>
    <w:p>
      <w:pPr>
        <w:pStyle w:val="Heading3"/>
      </w:pPr>
      <w:r>
        <w:t>Method</w:t>
      </w:r>
    </w:p>
    <w:p>
      <w:r>
        <w:t>GET</w:t>
      </w:r>
    </w:p>
    <w:p>
      <w:pPr>
        <w:pStyle w:val="Heading3"/>
      </w:pPr>
      <w:r>
        <w:t>URL</w:t>
      </w:r>
    </w:p>
    <w:p>
      <w:r>
        <w:t>https://api2.frontapp.com/contacts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company’s contacts. Results can be searched, paginated, and sorted.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object with optional properties updated_after and updated_before, whose values should be timestamps in seconds with up to 3 decimal places. See: https://dev.frontapp.com/docs/query-object-q</w:t>
            </w:r>
          </w:p>
        </w:tc>
      </w:tr>
      <w:tr>
        <w:tc>
          <w:tcPr>
            <w:tcW w:type="dxa" w:w="2880"/>
          </w:tcPr>
          <w:p>
            <w:r>
              <w:t>limit</w:t>
            </w:r>
          </w:p>
        </w:tc>
        <w:tc>
          <w:tcPr>
            <w:tcW w:type="dxa" w:w="2880"/>
          </w:tcPr>
          <w:p>
            <w:r>
              <w:t>integer</w:t>
            </w:r>
          </w:p>
        </w:tc>
        <w:tc>
          <w:tcPr>
            <w:tcW w:type="dxa" w:w="2880"/>
          </w:tcPr>
          <w:p>
            <w:r>
              <w:t>Max number of results per page. See: https://dev.frontapp.com/docs/pagination</w:t>
            </w:r>
          </w:p>
        </w:tc>
      </w:tr>
      <w:tr>
        <w:tc>
          <w:tcPr>
            <w:tcW w:type="dxa" w:w="2880"/>
          </w:tcPr>
          <w:p>
            <w:r>
              <w:t>page_token</w:t>
            </w:r>
          </w:p>
        </w:tc>
        <w:tc>
          <w:tcPr>
            <w:tcW w:type="dxa" w:w="2880"/>
          </w:tcPr>
          <w:p>
            <w:r>
              <w:t>string</w:t>
            </w:r>
          </w:p>
        </w:tc>
        <w:tc>
          <w:tcPr>
            <w:tcW w:type="dxa" w:w="2880"/>
          </w:tcPr>
          <w:p>
            <w:r>
              <w:t>Token to use to request the next page. See: https://dev.frontapp.com/docs/pagination</w:t>
            </w:r>
          </w:p>
        </w:tc>
      </w:tr>
      <w:tr>
        <w:tc>
          <w:tcPr>
            <w:tcW w:type="dxa" w:w="2880"/>
          </w:tcPr>
          <w:p>
            <w:r>
              <w:t>sort_by</w:t>
            </w:r>
          </w:p>
        </w:tc>
        <w:tc>
          <w:tcPr>
            <w:tcW w:type="dxa" w:w="2880"/>
          </w:tcPr>
          <w:p>
            <w:r>
              <w:t>string</w:t>
            </w:r>
          </w:p>
        </w:tc>
        <w:tc>
          <w:tcPr>
            <w:tcW w:type="dxa" w:w="2880"/>
          </w:tcPr>
          <w:p>
            <w:r>
              <w:t>Field used to sort the contacts. Either created_at or updated_at.</w:t>
            </w:r>
          </w:p>
        </w:tc>
      </w:tr>
      <w:tr>
        <w:tc>
          <w:tcPr>
            <w:tcW w:type="dxa" w:w="2880"/>
          </w:tcPr>
          <w:p>
            <w:r>
              <w:t>sort_order</w:t>
            </w:r>
          </w:p>
        </w:tc>
        <w:tc>
          <w:tcPr>
            <w:tcW w:type="dxa" w:w="2880"/>
          </w:tcPr>
          <w:p>
            <w:r>
              <w:t>string</w:t>
            </w:r>
          </w:p>
        </w:tc>
        <w:tc>
          <w:tcPr>
            <w:tcW w:type="dxa" w:w="2880"/>
          </w:tcPr>
          <w:p>
            <w:r>
              <w:t>Order by which results should be sorted.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"https://yourCompany.api.frontapp.com/contacts?page_token=e0b5767cb0f1100743d46f67fcd765caac2ed"</w:t>
        <w:br/>
        <w:t xml:space="preserve"> },</w:t>
        <w:br/>
        <w:t xml:space="preserve"> "_links": {</w:t>
        <w:br/>
        <w:t xml:space="preserve"> "self": "https://yourCompany.api.frontapp.com/contacts"</w:t>
        <w:br/>
        <w:t xml:space="preserve"> },</w:t>
        <w:br/>
        <w:t xml:space="preserve"> "_results": [</w:t>
        <w:br/>
        <w:t xml:space="preserve"> {</w:t>
        <w:br/>
        <w:t xml:space="preserve"> "_links": {</w:t>
        <w:br/>
        <w:t xml:space="preserve"> "self": "https://yourCompany.api.frontapp.com/contacts/crd_123",</w:t>
        <w:br/>
        <w:t xml:space="preserve"> "related": {</w:t>
        <w:br/>
        <w:t xml:space="preserve"> "notes": "https://yourCompany.api.frontapp.com/contacts/crd_123/notes",</w:t>
        <w:br/>
        <w:t xml:space="preserve"> "conversations": "https://yourCompany.api.frontapp.com/contacts/crd_123/conversations",</w:t>
        <w:br/>
        <w:t xml:space="preserve"> "owner": "https://yourCompany.api.frontapp.com/contacts/crd_123/owner"</w:t>
        <w:br/>
        <w:t xml:space="preserve"> }</w:t>
        <w:br/>
        <w:t xml:space="preserve"> },</w:t>
        <w:br/>
        <w:t xml:space="preserve"> "id": "crd_123",</w:t>
        <w:br/>
        <w:t xml:space="preserve"> "name": "Ada Lovelace",</w:t>
        <w:br/>
        <w:t xml:space="preserve"> "description": "VIP customer",</w:t>
        <w:br/>
        <w:t xml:space="preserve"> "avatar_url": "https://cdn.example.com/avatars/ada.png",</w:t>
        <w:br/>
        <w:t xml:space="preserve"> "links": [</w:t>
        <w:br/>
        <w:t xml:space="preserve"> "https://example.com"</w:t>
        <w:br/>
        <w:t xml:space="preserve"> ],</w:t>
        <w:br/>
        <w:t xml:space="preserve"> "groups": [</w:t>
        <w:br/>
        <w:t xml:space="preserve"> {</w:t>
        <w:br/>
        <w:t xml:space="preserve"> "_links": {</w:t>
        <w:br/>
        <w:t xml:space="preserve"> "self": "https://yourCompany.api.frontapp.com/groups/grp_123",</w:t>
        <w:br/>
        <w:t xml:space="preserve"> "related": {</w:t>
        <w:br/>
        <w:t xml:space="preserve"> "contacts": "https://yourCompany.api.frontapp.com/groups/grp_123/contacts",</w:t>
        <w:br/>
        <w:t xml:space="preserve"> "owner": "https://yourCompany.api.frontapp.com/groups/grp_123/owner"</w:t>
        <w:br/>
        <w:t xml:space="preserve"> }</w:t>
        <w:br/>
        <w:t xml:space="preserve"> },</w:t>
        <w:br/>
        <w:t xml:space="preserve"> "id": "grp_123",</w:t>
        <w:br/>
        <w:t xml:space="preserve"> "name": "Customers",</w:t>
        <w:br/>
        <w:t xml:space="preserve"> "is_private": false</w:t>
        <w:br/>
        <w:t xml:space="preserve"> }</w:t>
        <w:br/>
        <w:t xml:space="preserve"> ],</w:t>
        <w:br/>
        <w:t xml:space="preserve"> "lists": [</w:t>
        <w:br/>
        <w:t xml:space="preserve"> {</w:t>
        <w:br/>
        <w:t xml:space="preserve"> "_links": {</w:t>
        <w:br/>
        <w:t xml:space="preserve"> "self": "https://yourCompany.api.frontapp.com/lists/list_123",</w:t>
        <w:br/>
        <w:t xml:space="preserve"> "related": {</w:t>
        <w:br/>
        <w:t xml:space="preserve"> "contacts": "https://yourCompany.api.frontapp.com/lists/list_123/contacts",</w:t>
        <w:br/>
        <w:t xml:space="preserve"> "owner": "https://yourCompany.api.frontapp.com/lists/list_123/owner"</w:t>
        <w:br/>
        <w:t xml:space="preserve"> }</w:t>
        <w:br/>
        <w:t xml:space="preserve"> },</w:t>
        <w:br/>
        <w:t xml:space="preserve"> "id": "list_123",</w:t>
        <w:br/>
        <w:t xml:space="preserve"> "name": "All Customers",</w:t>
        <w:br/>
        <w:t xml:space="preserve"> "is_private": false</w:t>
        <w:br/>
        <w:t xml:space="preserve"> }</w:t>
        <w:br/>
        <w:t xml:space="preserve"> ],</w:t>
        <w:br/>
        <w:t xml:space="preserve"> "handles": [</w:t>
        <w:br/>
        <w:t xml:space="preserve"> {</w:t>
        <w:br/>
        <w:t xml:space="preserve"> "handle": "ada@example.com",</w:t>
        <w:br/>
        <w:t xml:space="preserve"> "source": "email"</w:t>
        <w:br/>
        <w:t xml:space="preserve"> }</w:t>
        <w:br/>
        <w:t xml:space="preserve"> ],</w:t>
        <w:br/>
        <w:t xml:space="preserve"> "custom_fields": {},</w:t>
        <w:br/>
        <w:t xml:space="preserve"> "is_private":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w:t>
            </w:r>
          </w:p>
        </w:tc>
        <w:tc>
          <w:tcPr>
            <w:tcW w:type="dxa" w:w="2880"/>
          </w:tcPr>
          <w:p>
            <w:r>
              <w:t>object</w:t>
            </w:r>
          </w:p>
        </w:tc>
        <w:tc>
          <w:tcPr>
            <w:tcW w:type="dxa" w:w="2880"/>
          </w:tcPr>
          <w:p>
            <w:r>
              <w:t>Pagination metadata.</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w:t>
            </w:r>
          </w:p>
        </w:tc>
        <w:tc>
          <w:tcPr>
            <w:tcW w:type="dxa" w:w="2880"/>
          </w:tcPr>
          <w:p>
            <w:r>
              <w:t>object</w:t>
            </w:r>
          </w:p>
        </w:tc>
        <w:tc>
          <w:tcPr>
            <w:tcW w:type="dxa" w:w="2880"/>
          </w:tcPr>
          <w:p>
            <w:r>
              <w:t>Top-level links.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contacts.</w:t>
            </w:r>
          </w:p>
        </w:tc>
      </w:tr>
      <w:tr>
        <w:tc>
          <w:tcPr>
            <w:tcW w:type="dxa" w:w="2880"/>
          </w:tcPr>
          <w:p>
            <w:r>
              <w:t>_results[].id</w:t>
            </w:r>
          </w:p>
        </w:tc>
        <w:tc>
          <w:tcPr>
            <w:tcW w:type="dxa" w:w="2880"/>
          </w:tcPr>
          <w:p>
            <w:r>
              <w:t>string</w:t>
            </w:r>
          </w:p>
        </w:tc>
        <w:tc>
          <w:tcPr>
            <w:tcW w:type="dxa" w:w="2880"/>
          </w:tcPr>
          <w:p>
            <w:r>
              <w:t>Unique identifier of the contact.</w:t>
            </w:r>
          </w:p>
        </w:tc>
      </w:tr>
      <w:tr>
        <w:tc>
          <w:tcPr>
            <w:tcW w:type="dxa" w:w="2880"/>
          </w:tcPr>
          <w:p>
            <w:r>
              <w:t>_results[].name</w:t>
            </w:r>
          </w:p>
        </w:tc>
        <w:tc>
          <w:tcPr>
            <w:tcW w:type="dxa" w:w="2880"/>
          </w:tcPr>
          <w:p>
            <w:r>
              <w:t>string</w:t>
            </w:r>
          </w:p>
        </w:tc>
        <w:tc>
          <w:tcPr>
            <w:tcW w:type="dxa" w:w="2880"/>
          </w:tcPr>
          <w:p>
            <w:r>
              <w:t>Contact name.</w:t>
            </w:r>
          </w:p>
        </w:tc>
      </w:tr>
      <w:tr>
        <w:tc>
          <w:tcPr>
            <w:tcW w:type="dxa" w:w="2880"/>
          </w:tcPr>
          <w:p>
            <w:r>
              <w:t>_results[].description</w:t>
            </w:r>
          </w:p>
        </w:tc>
        <w:tc>
          <w:tcPr>
            <w:tcW w:type="dxa" w:w="2880"/>
          </w:tcPr>
          <w:p>
            <w:r>
              <w:t>string</w:t>
            </w:r>
          </w:p>
        </w:tc>
        <w:tc>
          <w:tcPr>
            <w:tcW w:type="dxa" w:w="2880"/>
          </w:tcPr>
          <w:p>
            <w:r>
              <w:t>Contact description.</w:t>
            </w:r>
          </w:p>
        </w:tc>
      </w:tr>
      <w:tr>
        <w:tc>
          <w:tcPr>
            <w:tcW w:type="dxa" w:w="2880"/>
          </w:tcPr>
          <w:p>
            <w:r>
              <w:t>_results[].avatar_url</w:t>
            </w:r>
          </w:p>
        </w:tc>
        <w:tc>
          <w:tcPr>
            <w:tcW w:type="dxa" w:w="2880"/>
          </w:tcPr>
          <w:p>
            <w:r>
              <w:t>string</w:t>
            </w:r>
          </w:p>
        </w:tc>
        <w:tc>
          <w:tcPr>
            <w:tcW w:type="dxa" w:w="2880"/>
          </w:tcPr>
          <w:p>
            <w:r>
              <w:t>URL of the contact’s avatar.</w:t>
            </w:r>
          </w:p>
        </w:tc>
      </w:tr>
      <w:tr>
        <w:tc>
          <w:tcPr>
            <w:tcW w:type="dxa" w:w="2880"/>
          </w:tcPr>
          <w:p>
            <w:r>
              <w:t>_results[].links</w:t>
            </w:r>
          </w:p>
        </w:tc>
        <w:tc>
          <w:tcPr>
            <w:tcW w:type="dxa" w:w="2880"/>
          </w:tcPr>
          <w:p>
            <w:r>
              <w:t>string[]</w:t>
            </w:r>
          </w:p>
        </w:tc>
        <w:tc>
          <w:tcPr>
            <w:tcW w:type="dxa" w:w="2880"/>
          </w:tcPr>
          <w:p>
            <w:r>
              <w:t>List of all the links of the contact.</w:t>
            </w:r>
          </w:p>
        </w:tc>
      </w:tr>
      <w:tr>
        <w:tc>
          <w:tcPr>
            <w:tcW w:type="dxa" w:w="2880"/>
          </w:tcPr>
          <w:p>
            <w:r>
              <w:t>_results[].groups</w:t>
            </w:r>
          </w:p>
        </w:tc>
        <w:tc>
          <w:tcPr>
            <w:tcW w:type="dxa" w:w="2880"/>
          </w:tcPr>
          <w:p>
            <w:r>
              <w:t>array</w:t>
            </w:r>
          </w:p>
        </w:tc>
        <w:tc>
          <w:tcPr>
            <w:tcW w:type="dxa" w:w="2880"/>
          </w:tcPr>
          <w:p>
            <w:r>
              <w:t>List of the groups the contact belongs to. Deprecated: use lists instead.</w:t>
            </w:r>
          </w:p>
        </w:tc>
      </w:tr>
      <w:tr>
        <w:tc>
          <w:tcPr>
            <w:tcW w:type="dxa" w:w="2880"/>
          </w:tcPr>
          <w:p>
            <w:r>
              <w:t>_results[].groups[].id</w:t>
            </w:r>
          </w:p>
        </w:tc>
        <w:tc>
          <w:tcPr>
            <w:tcW w:type="dxa" w:w="2880"/>
          </w:tcPr>
          <w:p>
            <w:r>
              <w:t>string</w:t>
            </w:r>
          </w:p>
        </w:tc>
        <w:tc>
          <w:tcPr>
            <w:tcW w:type="dxa" w:w="2880"/>
          </w:tcPr>
          <w:p>
            <w:r>
              <w:t>Unique identifier of the list.</w:t>
            </w:r>
          </w:p>
        </w:tc>
      </w:tr>
      <w:tr>
        <w:tc>
          <w:tcPr>
            <w:tcW w:type="dxa" w:w="2880"/>
          </w:tcPr>
          <w:p>
            <w:r>
              <w:t>_results[].groups[].name</w:t>
            </w:r>
          </w:p>
        </w:tc>
        <w:tc>
          <w:tcPr>
            <w:tcW w:type="dxa" w:w="2880"/>
          </w:tcPr>
          <w:p>
            <w:r>
              <w:t>string</w:t>
            </w:r>
          </w:p>
        </w:tc>
        <w:tc>
          <w:tcPr>
            <w:tcW w:type="dxa" w:w="2880"/>
          </w:tcPr>
          <w:p>
            <w:r>
              <w:t>Name of the list.</w:t>
            </w:r>
          </w:p>
        </w:tc>
      </w:tr>
      <w:tr>
        <w:tc>
          <w:tcPr>
            <w:tcW w:type="dxa" w:w="2880"/>
          </w:tcPr>
          <w:p>
            <w:r>
              <w:t>_results[].groups[].is_private</w:t>
            </w:r>
          </w:p>
        </w:tc>
        <w:tc>
          <w:tcPr>
            <w:tcW w:type="dxa" w:w="2880"/>
          </w:tcPr>
          <w:p>
            <w:r>
              <w:t>boolean</w:t>
            </w:r>
          </w:p>
        </w:tc>
        <w:tc>
          <w:tcPr>
            <w:tcW w:type="dxa" w:w="2880"/>
          </w:tcPr>
          <w:p>
            <w:r>
              <w:t>Whether or not the contact is individual.</w:t>
            </w:r>
          </w:p>
        </w:tc>
      </w:tr>
      <w:tr>
        <w:tc>
          <w:tcPr>
            <w:tcW w:type="dxa" w:w="2880"/>
          </w:tcPr>
          <w:p>
            <w:r>
              <w:t>_results[].lists</w:t>
            </w:r>
          </w:p>
        </w:tc>
        <w:tc>
          <w:tcPr>
            <w:tcW w:type="dxa" w:w="2880"/>
          </w:tcPr>
          <w:p>
            <w:r>
              <w:t>array</w:t>
            </w:r>
          </w:p>
        </w:tc>
        <w:tc>
          <w:tcPr>
            <w:tcW w:type="dxa" w:w="2880"/>
          </w:tcPr>
          <w:p>
            <w:r>
              <w:t>List of the contact lists the contact belongs to.</w:t>
            </w:r>
          </w:p>
        </w:tc>
      </w:tr>
      <w:tr>
        <w:tc>
          <w:tcPr>
            <w:tcW w:type="dxa" w:w="2880"/>
          </w:tcPr>
          <w:p>
            <w:r>
              <w:t>_results[].lists[].id</w:t>
            </w:r>
          </w:p>
        </w:tc>
        <w:tc>
          <w:tcPr>
            <w:tcW w:type="dxa" w:w="2880"/>
          </w:tcPr>
          <w:p>
            <w:r>
              <w:t>string</w:t>
            </w:r>
          </w:p>
        </w:tc>
        <w:tc>
          <w:tcPr>
            <w:tcW w:type="dxa" w:w="2880"/>
          </w:tcPr>
          <w:p>
            <w:r>
              <w:t>Unique identifier of the list.</w:t>
            </w:r>
          </w:p>
        </w:tc>
      </w:tr>
      <w:tr>
        <w:tc>
          <w:tcPr>
            <w:tcW w:type="dxa" w:w="2880"/>
          </w:tcPr>
          <w:p>
            <w:r>
              <w:t>_results[].lists[].name</w:t>
            </w:r>
          </w:p>
        </w:tc>
        <w:tc>
          <w:tcPr>
            <w:tcW w:type="dxa" w:w="2880"/>
          </w:tcPr>
          <w:p>
            <w:r>
              <w:t>string</w:t>
            </w:r>
          </w:p>
        </w:tc>
        <w:tc>
          <w:tcPr>
            <w:tcW w:type="dxa" w:w="2880"/>
          </w:tcPr>
          <w:p>
            <w:r>
              <w:t>Name of the list.</w:t>
            </w:r>
          </w:p>
        </w:tc>
      </w:tr>
      <w:tr>
        <w:tc>
          <w:tcPr>
            <w:tcW w:type="dxa" w:w="2880"/>
          </w:tcPr>
          <w:p>
            <w:r>
              <w:t>_results[].lists[].is_private</w:t>
            </w:r>
          </w:p>
        </w:tc>
        <w:tc>
          <w:tcPr>
            <w:tcW w:type="dxa" w:w="2880"/>
          </w:tcPr>
          <w:p>
            <w:r>
              <w:t>boolean</w:t>
            </w:r>
          </w:p>
        </w:tc>
        <w:tc>
          <w:tcPr>
            <w:tcW w:type="dxa" w:w="2880"/>
          </w:tcPr>
          <w:p>
            <w:r>
              <w:t>Whether or not the contact is individual.</w:t>
            </w:r>
          </w:p>
        </w:tc>
      </w:tr>
      <w:tr>
        <w:tc>
          <w:tcPr>
            <w:tcW w:type="dxa" w:w="2880"/>
          </w:tcPr>
          <w:p>
            <w:r>
              <w:t>_results[]._links</w:t>
            </w:r>
          </w:p>
        </w:tc>
        <w:tc>
          <w:tcPr>
            <w:tcW w:type="dxa" w:w="2880"/>
          </w:tcPr>
          <w:p>
            <w:r>
              <w:t>object</w:t>
            </w:r>
          </w:p>
        </w:tc>
        <w:tc>
          <w:tcPr>
            <w:tcW w:type="dxa" w:w="2880"/>
          </w:tcPr>
          <w:p>
            <w:r>
              <w:t>Links for the contact resource.</w:t>
            </w:r>
          </w:p>
        </w:tc>
      </w:tr>
      <w:tr>
        <w:tc>
          <w:tcPr>
            <w:tcW w:type="dxa" w:w="2880"/>
          </w:tcPr>
          <w:p>
            <w:r>
              <w:t>_results[]._links.self</w:t>
            </w:r>
          </w:p>
        </w:tc>
        <w:tc>
          <w:tcPr>
            <w:tcW w:type="dxa" w:w="2880"/>
          </w:tcPr>
          <w:p>
            <w:r>
              <w:t>string</w:t>
            </w:r>
          </w:p>
        </w:tc>
        <w:tc>
          <w:tcPr>
            <w:tcW w:type="dxa" w:w="2880"/>
          </w:tcPr>
          <w:p>
            <w:r>
              <w:t>Link to the contact resource.</w:t>
            </w:r>
          </w:p>
        </w:tc>
      </w:tr>
      <w:tr>
        <w:tc>
          <w:tcPr>
            <w:tcW w:type="dxa" w:w="2880"/>
          </w:tcPr>
          <w:p>
            <w:r>
              <w:t>_results[]._links.related</w:t>
            </w:r>
          </w:p>
        </w:tc>
        <w:tc>
          <w:tcPr>
            <w:tcW w:type="dxa" w:w="2880"/>
          </w:tcPr>
          <w:p>
            <w:r>
              <w:t>object</w:t>
            </w:r>
          </w:p>
        </w:tc>
        <w:tc>
          <w:tcPr>
            <w:tcW w:type="dxa" w:w="2880"/>
          </w:tcPr>
          <w:p>
            <w:r>
              <w:t>Related links for the contact.</w:t>
            </w:r>
          </w:p>
        </w:tc>
      </w:tr>
      <w:tr>
        <w:tc>
          <w:tcPr>
            <w:tcW w:type="dxa" w:w="2880"/>
          </w:tcPr>
          <w:p>
            <w:r>
              <w:t>_results[]._links.related.notes</w:t>
            </w:r>
          </w:p>
        </w:tc>
        <w:tc>
          <w:tcPr>
            <w:tcW w:type="dxa" w:w="2880"/>
          </w:tcPr>
          <w:p>
            <w:r>
              <w:t>string</w:t>
            </w:r>
          </w:p>
        </w:tc>
        <w:tc>
          <w:tcPr>
            <w:tcW w:type="dxa" w:w="2880"/>
          </w:tcPr>
          <w:p>
            <w:r>
              <w:t>Link to contact notes.</w:t>
            </w:r>
          </w:p>
        </w:tc>
      </w:tr>
      <w:tr>
        <w:tc>
          <w:tcPr>
            <w:tcW w:type="dxa" w:w="2880"/>
          </w:tcPr>
          <w:p>
            <w:r>
              <w:t>_results[]._links.related.conversations</w:t>
            </w:r>
          </w:p>
        </w:tc>
        <w:tc>
          <w:tcPr>
            <w:tcW w:type="dxa" w:w="2880"/>
          </w:tcPr>
          <w:p>
            <w:r>
              <w:t>string</w:t>
            </w:r>
          </w:p>
        </w:tc>
        <w:tc>
          <w:tcPr>
            <w:tcW w:type="dxa" w:w="2880"/>
          </w:tcPr>
          <w:p>
            <w:r>
              <w:t>Link to contact conversations.</w:t>
            </w:r>
          </w:p>
        </w:tc>
      </w:tr>
      <w:tr>
        <w:tc>
          <w:tcPr>
            <w:tcW w:type="dxa" w:w="2880"/>
          </w:tcPr>
          <w:p>
            <w:r>
              <w:t>_results[]._links.related.owner</w:t>
            </w:r>
          </w:p>
        </w:tc>
        <w:tc>
          <w:tcPr>
            <w:tcW w:type="dxa" w:w="2880"/>
          </w:tcPr>
          <w:p>
            <w:r>
              <w:t>string</w:t>
            </w:r>
          </w:p>
        </w:tc>
        <w:tc>
          <w:tcPr>
            <w:tcW w:type="dxa" w:w="2880"/>
          </w:tcPr>
          <w:p>
            <w:r>
              <w:t>Link to contact owner.</w:t>
            </w:r>
          </w:p>
        </w:tc>
      </w:tr>
      <w:tr>
        <w:tc>
          <w:tcPr>
            <w:tcW w:type="dxa" w:w="2880"/>
          </w:tcPr>
          <w:p>
            <w:r>
              <w:t>_results[].handles</w:t>
            </w:r>
          </w:p>
        </w:tc>
        <w:tc>
          <w:tcPr>
            <w:tcW w:type="dxa" w:w="2880"/>
          </w:tcPr>
          <w:p>
            <w:r>
              <w:t>array</w:t>
            </w:r>
          </w:p>
        </w:tc>
        <w:tc>
          <w:tcPr>
            <w:tcW w:type="dxa" w:w="2880"/>
          </w:tcPr>
          <w:p>
            <w:r>
              <w:t>List of the handles and sources with which the contact is reachable.</w:t>
            </w:r>
          </w:p>
        </w:tc>
      </w:tr>
      <w:tr>
        <w:tc>
          <w:tcPr>
            <w:tcW w:type="dxa" w:w="2880"/>
          </w:tcPr>
          <w:p>
            <w:r>
              <w:t>_results[].handles[].handle</w:t>
            </w:r>
          </w:p>
        </w:tc>
        <w:tc>
          <w:tcPr>
            <w:tcW w:type="dxa" w:w="2880"/>
          </w:tcPr>
          <w:p>
            <w:r>
              <w:t>string</w:t>
            </w:r>
          </w:p>
        </w:tc>
        <w:tc>
          <w:tcPr>
            <w:tcW w:type="dxa" w:w="2880"/>
          </w:tcPr>
          <w:p>
            <w:r>
              <w:t>Handle used to reach the contact.</w:t>
            </w:r>
          </w:p>
        </w:tc>
      </w:tr>
      <w:tr>
        <w:tc>
          <w:tcPr>
            <w:tcW w:type="dxa" w:w="2880"/>
          </w:tcPr>
          <w:p>
            <w:r>
              <w:t>_results[].handles[].source</w:t>
            </w:r>
          </w:p>
        </w:tc>
        <w:tc>
          <w:tcPr>
            <w:tcW w:type="dxa" w:w="2880"/>
          </w:tcPr>
          <w:p>
            <w:r>
              <w:t>string</w:t>
            </w:r>
          </w:p>
        </w:tc>
        <w:tc>
          <w:tcPr>
            <w:tcW w:type="dxa" w:w="2880"/>
          </w:tcPr>
          <w:p>
            <w:r>
              <w:t>Source of the handle. Allowed values: twitter, email, phone, facebook, intercom, front_chat, custom.</w:t>
            </w:r>
          </w:p>
        </w:tc>
      </w:tr>
      <w:tr>
        <w:tc>
          <w:tcPr>
            <w:tcW w:type="dxa" w:w="2880"/>
          </w:tcPr>
          <w:p>
            <w:r>
              <w:t>_results[].custom_fields</w:t>
            </w:r>
          </w:p>
        </w:tc>
        <w:tc>
          <w:tcPr>
            <w:tcW w:type="dxa" w:w="2880"/>
          </w:tcPr>
          <w:p>
            <w:r>
              <w:t>object</w:t>
            </w:r>
          </w:p>
        </w:tc>
        <w:tc>
          <w:tcPr>
            <w:tcW w:type="dxa" w:w="2880"/>
          </w:tcPr>
          <w:p>
            <w:r>
              <w:t>Custom fields object.</w:t>
            </w:r>
          </w:p>
        </w:tc>
      </w:tr>
      <w:tr>
        <w:tc>
          <w:tcPr>
            <w:tcW w:type="dxa" w:w="2880"/>
          </w:tcPr>
          <w:p>
            <w:r>
              <w:t>_results[].is_private</w:t>
            </w:r>
          </w:p>
        </w:tc>
        <w:tc>
          <w:tcPr>
            <w:tcW w:type="dxa" w:w="2880"/>
          </w:tcPr>
          <w:p>
            <w:r>
              <w:t>boolean</w:t>
            </w:r>
          </w:p>
        </w:tc>
        <w:tc>
          <w:tcPr>
            <w:tcW w:type="dxa" w:w="2880"/>
          </w:tcPr>
          <w:p>
            <w:r>
              <w:t>Whether or not the contact is individual.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'https://api2.frontapp.com/contacts?limit=50&amp;sort_by=updated_at&amp;sort_order=desc' \</w:t>
        <w:br/>
        <w:t xml:space="preserve"> --header 'Accept: application/json'</w:t>
      </w:r>
    </w:p>
    <w:p>
      <w:pPr>
        <w:pStyle w:val="Heading3"/>
      </w:pPr>
      <w:r>
        <w:t>Example Usage</w:t>
      </w:r>
    </w:p>
    <w:p>
      <w:pPr>
        <w:pStyle w:val="Heading3"/>
      </w:pPr>
      <w:r>
        <w:t>Example 1: Search contacts updated after a timestamp</w:t>
      </w:r>
    </w:p>
    <w:p>
      <w:r>
        <w:rPr>
          <w:b/>
          <w:color w:val="666666"/>
          <w:sz w:val="16"/>
        </w:rPr>
        <w:t>[bash]</w:t>
      </w:r>
    </w:p>
    <w:p>
      <w:pPr>
        <w:shd w:fill="F2F2F2" w:val="clear"/>
      </w:pPr>
      <w:r>
        <w:rPr>
          <w:rFonts w:ascii="Courier New" w:hAnsi="Courier New"/>
          <w:sz w:val="17"/>
        </w:rPr>
        <w:t>curl --location 'https://api2.frontapp.com/contacts?q=%7B%22updated_after%22%3A1710000000.123%7D&amp;limit=25' \</w:t>
        <w:br/>
        <w:t xml:space="preserve"> --header 'Accept: application/json'</w:t>
      </w:r>
    </w:p>
    <w:p>
      <w:pPr>
        <w:pStyle w:val="Heading3"/>
      </w:pPr>
      <w:r>
        <w:t>Example 2: Fetch the next page using page_token</w:t>
      </w:r>
    </w:p>
    <w:p>
      <w:r>
        <w:rPr>
          <w:b/>
          <w:color w:val="666666"/>
          <w:sz w:val="16"/>
        </w:rPr>
        <w:t>[bash]</w:t>
      </w:r>
    </w:p>
    <w:p>
      <w:pPr>
        <w:shd w:fill="F2F2F2" w:val="clear"/>
      </w:pPr>
      <w:r>
        <w:rPr>
          <w:rFonts w:ascii="Courier New" w:hAnsi="Courier New"/>
          <w:sz w:val="17"/>
        </w:rPr>
        <w:t>curl --location 'https://api2.frontapp.com/contacts?page_token=e0b5767cb0f1100743d46f67fcd765caac2ed' \</w:t>
        <w:br/>
        <w:t xml:space="preserve"> --header 'Accept: application/json'</w:t>
      </w:r>
    </w:p>
    <w:p>
      <w:pPr>
        <w:pStyle w:val="Heading3"/>
      </w:pPr>
      <w:r>
        <w:t>Notes</w:t>
      </w:r>
    </w:p>
    <w:p>
      <w:pPr>
        <w:pStyle w:val="ListBullet"/>
      </w:pPr>
      <w:r>
        <w:t>Pagination uses page_token and the _pagination.next link. See: https://dev.frontapp.com/docs/pagination</w:t>
      </w:r>
    </w:p>
    <w:p>
      <w:pPr>
        <w:pStyle w:val="ListBullet"/>
      </w:pPr>
      <w:r>
        <w:t>Sorting is controlled by sort_by (created_at or updated_at) and sort_order (asc or desc).</w:t>
      </w:r>
    </w:p>
    <w:p>
      <w:pPr>
        <w:pStyle w:val="ListBullet"/>
      </w:pPr>
      <w:r>
        <w:t>groups is deprecated; prefer lists.</w:t>
      </w:r>
    </w:p>
    <w:p>
      <w:pPr>
        <w:pStyle w:val="Heading3"/>
      </w:pPr>
      <w:r>
        <w:t>Related contacts actions</w:t>
      </w:r>
    </w:p>
    <w:p>
      <w:pPr>
        <w:pStyle w:val="ListBullet"/>
      </w:pPr>
      <w:r>
        <w:t>[GET] List an Account’s Contacts — /accounts/{{accountId}}/contacts</w:t>
      </w:r>
    </w:p>
    <w:p>
      <w:pPr>
        <w:pStyle w:val="ListBullet"/>
      </w:pPr>
      <w:r>
        <w:t>[GET] List Contacts in a Contact Group (Deprecated) — /contact_groups/{{contactGroupId}}/contacts</w:t>
      </w:r>
    </w:p>
    <w:p>
      <w:pPr>
        <w:pStyle w:val="ListBullet"/>
      </w:pPr>
      <w:r>
        <w:t>[POST] Add a Contact Handle — /contacts/{{contactId}}/handles</w:t>
      </w:r>
    </w:p>
    <w:p>
      <w:pPr>
        <w:pStyle w:val="ListBullet"/>
      </w:pPr>
      <w:r>
        <w:t>[DELETE] Delete a Contact Handle — /contacts/{{contactId}}/handles</w:t>
      </w:r>
    </w:p>
    <w:p>
      <w:pPr>
        <w:pStyle w:val="ListBullet"/>
      </w:pPr>
      <w:r>
        <w:t>[POST] Create a Contact (Company-Level) — /contacts</w:t>
      </w:r>
    </w:p>
    <w:p>
      <w:pPr>
        <w:pStyle w:val="ListBullet"/>
      </w:pPr>
      <w:r>
        <w:t>[POST] Create a Teammate Contact — /teammates/{{teammateId}}/contacts</w:t>
      </w:r>
    </w:p>
    <w:p>
      <w:r>
        <w:br w:type="page"/>
      </w:r>
    </w:p>
    <w:p>
      <w:pPr>
        <w:pStyle w:val="Heading2"/>
      </w:pPr>
      <w:r>
        <w:t>40. [GET] List a Team’s Contacts</w:t>
      </w:r>
    </w:p>
    <w:p>
      <w:r>
        <w:rPr>
          <w:b/>
        </w:rPr>
        <w:t xml:space="preserve">Endpoint: </w:t>
      </w:r>
      <w:r>
        <w:rPr>
          <w:rFonts w:ascii="Courier New" w:hAnsi="Courier New"/>
          <w:sz w:val="18"/>
        </w:rPr>
        <w:t>/teams/{{teamId}}/contacts</w:t>
      </w:r>
    </w:p>
    <w:p>
      <w:pPr>
        <w:pStyle w:val="Heading3"/>
      </w:pPr>
      <w:r>
        <w:t>Prerequisites</w:t>
      </w:r>
    </w:p>
    <w:p>
      <w:pPr>
        <w:pStyle w:val="ListBullet"/>
      </w:pPr>
      <w:r>
        <w:t>Required scope: contacts:read</w:t>
      </w:r>
    </w:p>
    <w:p>
      <w:pPr>
        <w:pStyle w:val="Heading3"/>
      </w:pPr>
      <w:r>
        <w:t>Method</w:t>
      </w:r>
    </w:p>
    <w:p>
      <w:r>
        <w:t>GET</w:t>
      </w:r>
    </w:p>
    <w:p>
      <w:pPr>
        <w:pStyle w:val="Heading3"/>
      </w:pPr>
      <w:r>
        <w:t>URL</w:t>
      </w:r>
    </w:p>
    <w:p>
      <w:r>
        <w:t>https://api2.frontapp.com/teams/{{team_id}}/contacts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contacts belonging to a specific team (workspace). Supports search, pagination, and sorting.</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/teams//contacts or /teams/contacts).</w:t>
      </w:r>
    </w:p>
    <w:p>
      <w:pPr>
        <w:pStyle w:val="ListBullet"/>
      </w:pPr>
      <w:r>
        <w:t>Always construct the path as /teams/{{team_id}}/contacts, where {{team_id}}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/teams/tim_123/contacts</w:t>
        <w:br/>
        <w:t>/teams/tea_abc123/contacts</w:t>
      </w:r>
    </w:p>
    <w:p>
      <w:pPr>
        <w:pStyle w:val="Heading3"/>
      </w:pPr>
      <w:r>
        <w:t>Invalid Examples</w:t>
      </w:r>
    </w:p>
    <w:p>
      <w:r>
        <w:rPr>
          <w:b/>
          <w:color w:val="666666"/>
          <w:sz w:val="16"/>
        </w:rPr>
        <w:t>[http]</w:t>
      </w:r>
    </w:p>
    <w:p>
      <w:pPr>
        <w:shd w:fill="F2F2F2" w:val="clear"/>
      </w:pPr>
      <w:r>
        <w:rPr>
          <w:rFonts w:ascii="Courier New" w:hAnsi="Courier New"/>
          <w:sz w:val="17"/>
        </w:rPr>
        <w:t>/teams//contacts</w:t>
        <w:br/>
        <w:t>/teams/contacts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object with optional properties updated_after and updated_before, whose value should be a timestamp in seconds with up to 3 decimal places. See: https://dev.frontapp.com/docs/query-object-q</w:t>
            </w:r>
          </w:p>
        </w:tc>
      </w:tr>
      <w:tr>
        <w:tc>
          <w:tcPr>
            <w:tcW w:type="dxa" w:w="2880"/>
          </w:tcPr>
          <w:p>
            <w:r>
              <w:t>limit</w:t>
            </w:r>
          </w:p>
        </w:tc>
        <w:tc>
          <w:tcPr>
            <w:tcW w:type="dxa" w:w="2880"/>
          </w:tcPr>
          <w:p>
            <w:r>
              <w:t>integer</w:t>
            </w:r>
          </w:p>
        </w:tc>
        <w:tc>
          <w:tcPr>
            <w:tcW w:type="dxa" w:w="2880"/>
          </w:tcPr>
          <w:p>
            <w:r>
              <w:t>Max number of results per page. See: https://dev.frontapp.com/docs/pagination</w:t>
            </w:r>
          </w:p>
        </w:tc>
      </w:tr>
      <w:tr>
        <w:tc>
          <w:tcPr>
            <w:tcW w:type="dxa" w:w="2880"/>
          </w:tcPr>
          <w:p>
            <w:r>
              <w:t>page_token</w:t>
            </w:r>
          </w:p>
        </w:tc>
        <w:tc>
          <w:tcPr>
            <w:tcW w:type="dxa" w:w="2880"/>
          </w:tcPr>
          <w:p>
            <w:r>
              <w:t>string</w:t>
            </w:r>
          </w:p>
        </w:tc>
        <w:tc>
          <w:tcPr>
            <w:tcW w:type="dxa" w:w="2880"/>
          </w:tcPr>
          <w:p>
            <w:r>
              <w:t>Token to use to request the next page. See: https://dev.frontapp.com/docs/pagination</w:t>
            </w:r>
          </w:p>
        </w:tc>
      </w:tr>
      <w:tr>
        <w:tc>
          <w:tcPr>
            <w:tcW w:type="dxa" w:w="2880"/>
          </w:tcPr>
          <w:p>
            <w:r>
              <w:t>sort_by</w:t>
            </w:r>
          </w:p>
        </w:tc>
        <w:tc>
          <w:tcPr>
            <w:tcW w:type="dxa" w:w="2880"/>
          </w:tcPr>
          <w:p>
            <w:r>
              <w:t>string</w:t>
            </w:r>
          </w:p>
        </w:tc>
        <w:tc>
          <w:tcPr>
            <w:tcW w:type="dxa" w:w="2880"/>
          </w:tcPr>
          <w:p>
            <w:r>
              <w:t>Field used to sort the contacts. Either created_at or updated_at.</w:t>
            </w:r>
          </w:p>
        </w:tc>
      </w:tr>
      <w:tr>
        <w:tc>
          <w:tcPr>
            <w:tcW w:type="dxa" w:w="2880"/>
          </w:tcPr>
          <w:p>
            <w:r>
              <w:t>sort_order</w:t>
            </w:r>
          </w:p>
        </w:tc>
        <w:tc>
          <w:tcPr>
            <w:tcW w:type="dxa" w:w="2880"/>
          </w:tcPr>
          <w:p>
            <w:r>
              <w:t>string</w:t>
            </w:r>
          </w:p>
        </w:tc>
        <w:tc>
          <w:tcPr>
            <w:tcW w:type="dxa" w:w="2880"/>
          </w:tcPr>
          <w:p>
            <w:r>
              <w:t>Order by which results should be sorted.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"https://yourCompany.api.frontapp.com/contacts?page_token=e0b5767cb0f1100743d46f67fcd765caac2ed"</w:t>
        <w:br/>
        <w:t xml:space="preserve"> },</w:t>
        <w:br/>
        <w:t xml:space="preserve"> "_links": {</w:t>
        <w:br/>
        <w:t xml:space="preserve"> "self": "https://yourCompany.api.frontapp.com/contacts"</w:t>
        <w:br/>
        <w:t xml:space="preserve"> },</w:t>
        <w:br/>
        <w:t xml:space="preserve"> "_results": [</w:t>
        <w:br/>
        <w:t xml:space="preserve"> {</w:t>
        <w:br/>
        <w:t xml:space="preserve"> "_links": {</w:t>
        <w:br/>
        <w:t xml:space="preserve"> "self": "https://yourCompany.api.frontapp.com/contacts/crd_123",</w:t>
        <w:br/>
        <w:t xml:space="preserve"> "related": {</w:t>
        <w:br/>
        <w:t xml:space="preserve"> "notes": "https://yourCompany.api.frontapp.com/contacts/crd_123/notes",</w:t>
        <w:br/>
        <w:t xml:space="preserve"> "conversations": "https://yourCompany.api.frontapp.com/contacts/crd_123/conversations",</w:t>
        <w:br/>
        <w:t xml:space="preserve"> "owner": "https://yourCompany.api.frontapp.com/contacts/crd_123/owner"</w:t>
        <w:br/>
        <w:t xml:space="preserve"> }</w:t>
        <w:br/>
        <w:t xml:space="preserve"> },</w:t>
        <w:br/>
        <w:t xml:space="preserve"> "id": "crd_123",</w:t>
        <w:br/>
        <w:t xml:space="preserve"> "name": "Alex Johnson",</w:t>
        <w:br/>
        <w:t xml:space="preserve"> "description": "Key customer contact",</w:t>
        <w:br/>
        <w:t xml:space="preserve"> "avatar_url": "https://cdn.frontapp.com/avatar/crd_123.png",</w:t>
        <w:br/>
        <w:t xml:space="preserve"> "links": [</w:t>
        <w:br/>
        <w:t xml:space="preserve"> "https://example.com"</w:t>
        <w:br/>
        <w:t xml:space="preserve"> ],</w:t>
        <w:br/>
        <w:t xml:space="preserve"> "groups": [</w:t>
        <w:br/>
        <w:t xml:space="preserve"> {</w:t>
        <w:br/>
        <w:t xml:space="preserve"> "_links": {</w:t>
        <w:br/>
        <w:t xml:space="preserve"> "self": "https://yourCompany.api.frontapp.com/contact_groups/grp_123",</w:t>
        <w:br/>
        <w:t xml:space="preserve"> "related": {</w:t>
        <w:br/>
        <w:t xml:space="preserve"> "contacts": "https://yourCompany.api.frontapp.com/contact_groups/grp_123/contacts",</w:t>
        <w:br/>
        <w:t xml:space="preserve"> "owner": "https://yourCompany.api.frontapp.com/contact_groups/grp_123/owner"</w:t>
        <w:br/>
        <w:t xml:space="preserve"> }</w:t>
        <w:br/>
        <w:t xml:space="preserve"> },</w:t>
        <w:br/>
        <w:t xml:space="preserve"> "id": "grp_123",</w:t>
        <w:br/>
        <w:t xml:space="preserve"> "name": "VIP",</w:t>
        <w:br/>
        <w:t xml:space="preserve"> "is_private": false</w:t>
        <w:br/>
        <w:t xml:space="preserve"> }</w:t>
        <w:br/>
        <w:t xml:space="preserve"> ],</w:t>
        <w:br/>
        <w:t xml:space="preserve"> "lists": [</w:t>
        <w:br/>
        <w:t xml:space="preserve"> {</w:t>
        <w:br/>
        <w:t xml:space="preserve"> "_links": {</w:t>
        <w:br/>
        <w:t xml:space="preserve"> "self": "https://yourCompany.api.frontapp.com/contact_lists/lst_123",</w:t>
        <w:br/>
        <w:t xml:space="preserve"> "related": {</w:t>
        <w:br/>
        <w:t xml:space="preserve"> "contacts": "https://yourCompany.api.frontapp.com/contact_lists/lst_123/contacts",</w:t>
        <w:br/>
        <w:t xml:space="preserve"> "owner": "https://yourCompany.api.frontapp.com/contact_lists/lst_123/owner"</w:t>
        <w:br/>
        <w:t xml:space="preserve"> }</w:t>
        <w:br/>
        <w:t xml:space="preserve"> },</w:t>
        <w:br/>
        <w:t xml:space="preserve"> "id": "lst_123",</w:t>
        <w:br/>
        <w:t xml:space="preserve"> "name": "Customers",</w:t>
        <w:br/>
        <w:t xml:space="preserve"> "is_private": false</w:t>
        <w:br/>
        <w:t xml:space="preserve"> }</w:t>
        <w:br/>
        <w:t xml:space="preserve"> ],</w:t>
        <w:br/>
        <w:t xml:space="preserve"> "handles": [</w:t>
        <w:br/>
        <w:t xml:space="preserve"> {</w:t>
        <w:br/>
        <w:t xml:space="preserve"> "handle": "alex@example.com",</w:t>
        <w:br/>
        <w:t xml:space="preserve"> "source": "email"</w:t>
        <w:br/>
        <w:t xml:space="preserve"> }</w:t>
        <w:br/>
        <w:t xml:space="preserve"> ],</w:t>
        <w:br/>
        <w:t xml:space="preserve"> "custom_fields": {},</w:t>
        <w:br/>
        <w:t xml:space="preserve"> "is_private":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w:t>
            </w:r>
          </w:p>
        </w:tc>
        <w:tc>
          <w:tcPr>
            <w:tcW w:type="dxa" w:w="2880"/>
          </w:tcPr>
          <w:p>
            <w:r>
              <w:t>object</w:t>
            </w:r>
          </w:p>
        </w:tc>
        <w:tc>
          <w:tcPr>
            <w:tcW w:type="dxa" w:w="2880"/>
          </w:tcPr>
          <w:p>
            <w:r>
              <w:t>Pagination metadata.</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w:t>
            </w:r>
          </w:p>
        </w:tc>
        <w:tc>
          <w:tcPr>
            <w:tcW w:type="dxa" w:w="2880"/>
          </w:tcPr>
          <w:p>
            <w:r>
              <w:t>object</w:t>
            </w:r>
          </w:p>
        </w:tc>
        <w:tc>
          <w:tcPr>
            <w:tcW w:type="dxa" w:w="2880"/>
          </w:tcPr>
          <w:p>
            <w:r>
              <w:t>Links object.</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contacts.</w:t>
            </w:r>
          </w:p>
        </w:tc>
      </w:tr>
      <w:tr>
        <w:tc>
          <w:tcPr>
            <w:tcW w:type="dxa" w:w="2880"/>
          </w:tcPr>
          <w:p>
            <w:r>
              <w:t>_results[].id</w:t>
            </w:r>
          </w:p>
        </w:tc>
        <w:tc>
          <w:tcPr>
            <w:tcW w:type="dxa" w:w="2880"/>
          </w:tcPr>
          <w:p>
            <w:r>
              <w:t>string</w:t>
            </w:r>
          </w:p>
        </w:tc>
        <w:tc>
          <w:tcPr>
            <w:tcW w:type="dxa" w:w="2880"/>
          </w:tcPr>
          <w:p>
            <w:r>
              <w:t>Unique identifier of the contact.</w:t>
            </w:r>
          </w:p>
        </w:tc>
      </w:tr>
      <w:tr>
        <w:tc>
          <w:tcPr>
            <w:tcW w:type="dxa" w:w="2880"/>
          </w:tcPr>
          <w:p>
            <w:r>
              <w:t>_results[].name</w:t>
            </w:r>
          </w:p>
        </w:tc>
        <w:tc>
          <w:tcPr>
            <w:tcW w:type="dxa" w:w="2880"/>
          </w:tcPr>
          <w:p>
            <w:r>
              <w:t>string</w:t>
            </w:r>
          </w:p>
        </w:tc>
        <w:tc>
          <w:tcPr>
            <w:tcW w:type="dxa" w:w="2880"/>
          </w:tcPr>
          <w:p>
            <w:r>
              <w:t>Contact name.</w:t>
            </w:r>
          </w:p>
        </w:tc>
      </w:tr>
      <w:tr>
        <w:tc>
          <w:tcPr>
            <w:tcW w:type="dxa" w:w="2880"/>
          </w:tcPr>
          <w:p>
            <w:r>
              <w:t>_results[].description</w:t>
            </w:r>
          </w:p>
        </w:tc>
        <w:tc>
          <w:tcPr>
            <w:tcW w:type="dxa" w:w="2880"/>
          </w:tcPr>
          <w:p>
            <w:r>
              <w:t>string</w:t>
            </w:r>
          </w:p>
        </w:tc>
        <w:tc>
          <w:tcPr>
            <w:tcW w:type="dxa" w:w="2880"/>
          </w:tcPr>
          <w:p>
            <w:r>
              <w:t>Contact description.</w:t>
            </w:r>
          </w:p>
        </w:tc>
      </w:tr>
      <w:tr>
        <w:tc>
          <w:tcPr>
            <w:tcW w:type="dxa" w:w="2880"/>
          </w:tcPr>
          <w:p>
            <w:r>
              <w:t>_results[].avatar_url</w:t>
            </w:r>
          </w:p>
        </w:tc>
        <w:tc>
          <w:tcPr>
            <w:tcW w:type="dxa" w:w="2880"/>
          </w:tcPr>
          <w:p>
            <w:r>
              <w:t>string</w:t>
            </w:r>
          </w:p>
        </w:tc>
        <w:tc>
          <w:tcPr>
            <w:tcW w:type="dxa" w:w="2880"/>
          </w:tcPr>
          <w:p>
            <w:r>
              <w:t>URL of the contact's avatar.</w:t>
            </w:r>
          </w:p>
        </w:tc>
      </w:tr>
      <w:tr>
        <w:tc>
          <w:tcPr>
            <w:tcW w:type="dxa" w:w="2880"/>
          </w:tcPr>
          <w:p>
            <w:r>
              <w:t>_results[].links</w:t>
            </w:r>
          </w:p>
        </w:tc>
        <w:tc>
          <w:tcPr>
            <w:tcW w:type="dxa" w:w="2880"/>
          </w:tcPr>
          <w:p>
            <w:r>
              <w:t>array</w:t>
            </w:r>
          </w:p>
        </w:tc>
        <w:tc>
          <w:tcPr>
            <w:tcW w:type="dxa" w:w="2880"/>
          </w:tcPr>
          <w:p>
            <w:r>
              <w:t>List of all the links of the contact.</w:t>
            </w:r>
          </w:p>
        </w:tc>
      </w:tr>
      <w:tr>
        <w:tc>
          <w:tcPr>
            <w:tcW w:type="dxa" w:w="2880"/>
          </w:tcPr>
          <w:p>
            <w:r>
              <w:t>_results[].groups</w:t>
            </w:r>
          </w:p>
        </w:tc>
        <w:tc>
          <w:tcPr>
            <w:tcW w:type="dxa" w:w="2880"/>
          </w:tcPr>
          <w:p>
            <w:r>
              <w:t>array</w:t>
            </w:r>
          </w:p>
        </w:tc>
        <w:tc>
          <w:tcPr>
            <w:tcW w:type="dxa" w:w="2880"/>
          </w:tcPr>
          <w:p>
            <w:r>
              <w:t>List of the groups the contact belongs to. ⚠️ Deprecated; use lists instead.</w:t>
            </w:r>
          </w:p>
        </w:tc>
      </w:tr>
      <w:tr>
        <w:tc>
          <w:tcPr>
            <w:tcW w:type="dxa" w:w="2880"/>
          </w:tcPr>
          <w:p>
            <w:r>
              <w:t>_results[].lists</w:t>
            </w:r>
          </w:p>
        </w:tc>
        <w:tc>
          <w:tcPr>
            <w:tcW w:type="dxa" w:w="2880"/>
          </w:tcPr>
          <w:p>
            <w:r>
              <w:t>array</w:t>
            </w:r>
          </w:p>
        </w:tc>
        <w:tc>
          <w:tcPr>
            <w:tcW w:type="dxa" w:w="2880"/>
          </w:tcPr>
          <w:p>
            <w:r>
              <w:t>List of the contact lists the contact belongs to.</w:t>
            </w:r>
          </w:p>
        </w:tc>
      </w:tr>
      <w:tr>
        <w:tc>
          <w:tcPr>
            <w:tcW w:type="dxa" w:w="2880"/>
          </w:tcPr>
          <w:p>
            <w:r>
              <w:t>_results[].handles</w:t>
            </w:r>
          </w:p>
        </w:tc>
        <w:tc>
          <w:tcPr>
            <w:tcW w:type="dxa" w:w="2880"/>
          </w:tcPr>
          <w:p>
            <w:r>
              <w:t>array</w:t>
            </w:r>
          </w:p>
        </w:tc>
        <w:tc>
          <w:tcPr>
            <w:tcW w:type="dxa" w:w="2880"/>
          </w:tcPr>
          <w:p>
            <w:r>
              <w:t>List of handles and sources with which the contact is reachable.</w:t>
            </w:r>
          </w:p>
        </w:tc>
      </w:tr>
      <w:tr>
        <w:tc>
          <w:tcPr>
            <w:tcW w:type="dxa" w:w="2880"/>
          </w:tcPr>
          <w:p>
            <w:r>
              <w:t>_results[].handles[].handle</w:t>
            </w:r>
          </w:p>
        </w:tc>
        <w:tc>
          <w:tcPr>
            <w:tcW w:type="dxa" w:w="2880"/>
          </w:tcPr>
          <w:p>
            <w:r>
              <w:t>string</w:t>
            </w:r>
          </w:p>
        </w:tc>
        <w:tc>
          <w:tcPr>
            <w:tcW w:type="dxa" w:w="2880"/>
          </w:tcPr>
          <w:p>
            <w:r>
              <w:t>Handle used to reach the contact.</w:t>
            </w:r>
          </w:p>
        </w:tc>
      </w:tr>
      <w:tr>
        <w:tc>
          <w:tcPr>
            <w:tcW w:type="dxa" w:w="2880"/>
          </w:tcPr>
          <w:p>
            <w:r>
              <w:t>_results[].handles[].source</w:t>
            </w:r>
          </w:p>
        </w:tc>
        <w:tc>
          <w:tcPr>
            <w:tcW w:type="dxa" w:w="2880"/>
          </w:tcPr>
          <w:p>
            <w:r>
              <w:t>string</w:t>
            </w:r>
          </w:p>
        </w:tc>
        <w:tc>
          <w:tcPr>
            <w:tcW w:type="dxa" w:w="2880"/>
          </w:tcPr>
          <w:p>
            <w:r>
              <w:t>Source of the handle. Can be twitter, email, phone, facebook, intercom, front_chat, or custom.</w:t>
            </w:r>
          </w:p>
        </w:tc>
      </w:tr>
      <w:tr>
        <w:tc>
          <w:tcPr>
            <w:tcW w:type="dxa" w:w="2880"/>
          </w:tcPr>
          <w:p>
            <w:r>
              <w:t>_results[].custom_fields</w:t>
            </w:r>
          </w:p>
        </w:tc>
        <w:tc>
          <w:tcPr>
            <w:tcW w:type="dxa" w:w="2880"/>
          </w:tcPr>
          <w:p>
            <w:r>
              <w:t>object</w:t>
            </w:r>
          </w:p>
        </w:tc>
        <w:tc>
          <w:tcPr>
            <w:tcW w:type="dxa" w:w="2880"/>
          </w:tcPr>
          <w:p>
            <w:r>
              <w:t>Custom fields object.</w:t>
            </w:r>
          </w:p>
        </w:tc>
      </w:tr>
      <w:tr>
        <w:tc>
          <w:tcPr>
            <w:tcW w:type="dxa" w:w="2880"/>
          </w:tcPr>
          <w:p>
            <w:r>
              <w:t>_results[].is_private</w:t>
            </w:r>
          </w:p>
        </w:tc>
        <w:tc>
          <w:tcPr>
            <w:tcW w:type="dxa" w:w="2880"/>
          </w:tcPr>
          <w:p>
            <w:r>
              <w:t>boolean</w:t>
            </w:r>
          </w:p>
        </w:tc>
        <w:tc>
          <w:tcPr>
            <w:tcW w:type="dxa" w:w="2880"/>
          </w:tcPr>
          <w:p>
            <w:r>
              <w:t>Whether or not the contact is individual.</w:t>
            </w:r>
          </w:p>
        </w:tc>
      </w:tr>
      <w:tr>
        <w:tc>
          <w:tcPr>
            <w:tcW w:type="dxa" w:w="2880"/>
          </w:tcPr>
          <w:p>
            <w:r>
              <w:t>_results[]._links</w:t>
            </w:r>
          </w:p>
        </w:tc>
        <w:tc>
          <w:tcPr>
            <w:tcW w:type="dxa" w:w="2880"/>
          </w:tcPr>
          <w:p>
            <w:r>
              <w:t>object</w:t>
            </w:r>
          </w:p>
        </w:tc>
        <w:tc>
          <w:tcPr>
            <w:tcW w:type="dxa" w:w="2880"/>
          </w:tcPr>
          <w:p>
            <w:r>
              <w:t>Links for the contact resource.</w:t>
            </w:r>
          </w:p>
        </w:tc>
      </w:tr>
      <w:tr>
        <w:tc>
          <w:tcPr>
            <w:tcW w:type="dxa" w:w="2880"/>
          </w:tcPr>
          <w:p>
            <w:r>
              <w:t>_results[]._links.self</w:t>
            </w:r>
          </w:p>
        </w:tc>
        <w:tc>
          <w:tcPr>
            <w:tcW w:type="dxa" w:w="2880"/>
          </w:tcPr>
          <w:p>
            <w:r>
              <w:t>string</w:t>
            </w:r>
          </w:p>
        </w:tc>
        <w:tc>
          <w:tcPr>
            <w:tcW w:type="dxa" w:w="2880"/>
          </w:tcPr>
          <w:p>
            <w:r>
              <w:t>Link to the contact resource.</w:t>
            </w:r>
          </w:p>
        </w:tc>
      </w:tr>
      <w:tr>
        <w:tc>
          <w:tcPr>
            <w:tcW w:type="dxa" w:w="2880"/>
          </w:tcPr>
          <w:p>
            <w:r>
              <w:t>_results[]._links.related</w:t>
            </w:r>
          </w:p>
        </w:tc>
        <w:tc>
          <w:tcPr>
            <w:tcW w:type="dxa" w:w="2880"/>
          </w:tcPr>
          <w:p>
            <w:r>
              <w:t>object</w:t>
            </w:r>
          </w:p>
        </w:tc>
        <w:tc>
          <w:tcPr>
            <w:tcW w:type="dxa" w:w="2880"/>
          </w:tcPr>
          <w:p>
            <w:r>
              <w:t>Related resources for the contact.</w:t>
            </w:r>
          </w:p>
        </w:tc>
      </w:tr>
      <w:tr>
        <w:tc>
          <w:tcPr>
            <w:tcW w:type="dxa" w:w="2880"/>
          </w:tcPr>
          <w:p>
            <w:r>
              <w:t>_results[]._links.related.notes</w:t>
            </w:r>
          </w:p>
        </w:tc>
        <w:tc>
          <w:tcPr>
            <w:tcW w:type="dxa" w:w="2880"/>
          </w:tcPr>
          <w:p>
            <w:r>
              <w:t>string</w:t>
            </w:r>
          </w:p>
        </w:tc>
        <w:tc>
          <w:tcPr>
            <w:tcW w:type="dxa" w:w="2880"/>
          </w:tcPr>
          <w:p>
            <w:r>
              <w:t>Link to contact notes.</w:t>
            </w:r>
          </w:p>
        </w:tc>
      </w:tr>
      <w:tr>
        <w:tc>
          <w:tcPr>
            <w:tcW w:type="dxa" w:w="2880"/>
          </w:tcPr>
          <w:p>
            <w:r>
              <w:t>_results[]._links.related.conversations</w:t>
            </w:r>
          </w:p>
        </w:tc>
        <w:tc>
          <w:tcPr>
            <w:tcW w:type="dxa" w:w="2880"/>
          </w:tcPr>
          <w:p>
            <w:r>
              <w:t>string</w:t>
            </w:r>
          </w:p>
        </w:tc>
        <w:tc>
          <w:tcPr>
            <w:tcW w:type="dxa" w:w="2880"/>
          </w:tcPr>
          <w:p>
            <w:r>
              <w:t>Link to contact conversations.</w:t>
            </w:r>
          </w:p>
        </w:tc>
      </w:tr>
      <w:tr>
        <w:tc>
          <w:tcPr>
            <w:tcW w:type="dxa" w:w="2880"/>
          </w:tcPr>
          <w:p>
            <w:r>
              <w:t>_results[]._links.related.owner</w:t>
            </w:r>
          </w:p>
        </w:tc>
        <w:tc>
          <w:tcPr>
            <w:tcW w:type="dxa" w:w="2880"/>
          </w:tcPr>
          <w:p>
            <w:r>
              <w:t>string</w:t>
            </w:r>
          </w:p>
        </w:tc>
        <w:tc>
          <w:tcPr>
            <w:tcW w:type="dxa" w:w="2880"/>
          </w:tcPr>
          <w:p>
            <w:r>
              <w:t>Link to contact owner.</w:t>
            </w:r>
          </w:p>
        </w:tc>
      </w:tr>
      <w:tr>
        <w:tc>
          <w:tcPr>
            <w:tcW w:type="dxa" w:w="2880"/>
          </w:tcPr>
          <w:p>
            <w:r>
              <w:t>_results[].groups[]._links</w:t>
            </w:r>
          </w:p>
        </w:tc>
        <w:tc>
          <w:tcPr>
            <w:tcW w:type="dxa" w:w="2880"/>
          </w:tcPr>
          <w:p>
            <w:r>
              <w:t>object</w:t>
            </w:r>
          </w:p>
        </w:tc>
        <w:tc>
          <w:tcPr>
            <w:tcW w:type="dxa" w:w="2880"/>
          </w:tcPr>
          <w:p>
            <w:r>
              <w:t>Links for the group/list resource.</w:t>
            </w:r>
          </w:p>
        </w:tc>
      </w:tr>
      <w:tr>
        <w:tc>
          <w:tcPr>
            <w:tcW w:type="dxa" w:w="2880"/>
          </w:tcPr>
          <w:p>
            <w:r>
              <w:t>_results[].groups[].id</w:t>
            </w:r>
          </w:p>
        </w:tc>
        <w:tc>
          <w:tcPr>
            <w:tcW w:type="dxa" w:w="2880"/>
          </w:tcPr>
          <w:p>
            <w:r>
              <w:t>string</w:t>
            </w:r>
          </w:p>
        </w:tc>
        <w:tc>
          <w:tcPr>
            <w:tcW w:type="dxa" w:w="2880"/>
          </w:tcPr>
          <w:p>
            <w:r>
              <w:t>Unique identifier of the list.</w:t>
            </w:r>
          </w:p>
        </w:tc>
      </w:tr>
      <w:tr>
        <w:tc>
          <w:tcPr>
            <w:tcW w:type="dxa" w:w="2880"/>
          </w:tcPr>
          <w:p>
            <w:r>
              <w:t>_results[].groups[].name</w:t>
            </w:r>
          </w:p>
        </w:tc>
        <w:tc>
          <w:tcPr>
            <w:tcW w:type="dxa" w:w="2880"/>
          </w:tcPr>
          <w:p>
            <w:r>
              <w:t>string</w:t>
            </w:r>
          </w:p>
        </w:tc>
        <w:tc>
          <w:tcPr>
            <w:tcW w:type="dxa" w:w="2880"/>
          </w:tcPr>
          <w:p>
            <w:r>
              <w:t>Name of the list.</w:t>
            </w:r>
          </w:p>
        </w:tc>
      </w:tr>
      <w:tr>
        <w:tc>
          <w:tcPr>
            <w:tcW w:type="dxa" w:w="2880"/>
          </w:tcPr>
          <w:p>
            <w:r>
              <w:t>_results[].groups[].is_private</w:t>
            </w:r>
          </w:p>
        </w:tc>
        <w:tc>
          <w:tcPr>
            <w:tcW w:type="dxa" w:w="2880"/>
          </w:tcPr>
          <w:p>
            <w:r>
              <w:t>boolean</w:t>
            </w:r>
          </w:p>
        </w:tc>
        <w:tc>
          <w:tcPr>
            <w:tcW w:type="dxa" w:w="2880"/>
          </w:tcPr>
          <w:p>
            <w:r>
              <w:t>Whether or not the contact is individual.</w:t>
            </w:r>
          </w:p>
        </w:tc>
      </w:tr>
      <w:tr>
        <w:tc>
          <w:tcPr>
            <w:tcW w:type="dxa" w:w="2880"/>
          </w:tcPr>
          <w:p>
            <w:r>
              <w:t>_results[].lists[]._links</w:t>
            </w:r>
          </w:p>
        </w:tc>
        <w:tc>
          <w:tcPr>
            <w:tcW w:type="dxa" w:w="2880"/>
          </w:tcPr>
          <w:p>
            <w:r>
              <w:t>object</w:t>
            </w:r>
          </w:p>
        </w:tc>
        <w:tc>
          <w:tcPr>
            <w:tcW w:type="dxa" w:w="2880"/>
          </w:tcPr>
          <w:p>
            <w:r>
              <w:t>Links for the list resource.</w:t>
            </w:r>
          </w:p>
        </w:tc>
      </w:tr>
      <w:tr>
        <w:tc>
          <w:tcPr>
            <w:tcW w:type="dxa" w:w="2880"/>
          </w:tcPr>
          <w:p>
            <w:r>
              <w:t>_results[].lists[].id</w:t>
            </w:r>
          </w:p>
        </w:tc>
        <w:tc>
          <w:tcPr>
            <w:tcW w:type="dxa" w:w="2880"/>
          </w:tcPr>
          <w:p>
            <w:r>
              <w:t>string</w:t>
            </w:r>
          </w:p>
        </w:tc>
        <w:tc>
          <w:tcPr>
            <w:tcW w:type="dxa" w:w="2880"/>
          </w:tcPr>
          <w:p>
            <w:r>
              <w:t>Unique identifier of the list.</w:t>
            </w:r>
          </w:p>
        </w:tc>
      </w:tr>
      <w:tr>
        <w:tc>
          <w:tcPr>
            <w:tcW w:type="dxa" w:w="2880"/>
          </w:tcPr>
          <w:p>
            <w:r>
              <w:t>_results[].lists[].name</w:t>
            </w:r>
          </w:p>
        </w:tc>
        <w:tc>
          <w:tcPr>
            <w:tcW w:type="dxa" w:w="2880"/>
          </w:tcPr>
          <w:p>
            <w:r>
              <w:t>string</w:t>
            </w:r>
          </w:p>
        </w:tc>
        <w:tc>
          <w:tcPr>
            <w:tcW w:type="dxa" w:w="2880"/>
          </w:tcPr>
          <w:p>
            <w:r>
              <w:t>Name of the list.</w:t>
            </w:r>
          </w:p>
        </w:tc>
      </w:tr>
      <w:tr>
        <w:tc>
          <w:tcPr>
            <w:tcW w:type="dxa" w:w="2880"/>
          </w:tcPr>
          <w:p>
            <w:r>
              <w:t>_results[].lists[].is_private</w:t>
            </w:r>
          </w:p>
        </w:tc>
        <w:tc>
          <w:tcPr>
            <w:tcW w:type="dxa" w:w="2880"/>
          </w:tcPr>
          <w:p>
            <w:r>
              <w:t>boolean</w:t>
            </w:r>
          </w:p>
        </w:tc>
        <w:tc>
          <w:tcPr>
            <w:tcW w:type="dxa" w:w="2880"/>
          </w:tcPr>
          <w:p>
            <w:r>
              <w:t>Whether or not the contact is individual.</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updated_after</w:t>
            </w:r>
          </w:p>
        </w:tc>
        <w:tc>
          <w:tcPr>
            <w:tcW w:type="dxa" w:w="2880"/>
          </w:tcPr>
          <w:p>
            <w:r>
              <w:t>number</w:t>
            </w:r>
          </w:p>
        </w:tc>
        <w:tc>
          <w:tcPr>
            <w:tcW w:type="dxa" w:w="2880"/>
          </w:tcPr>
          <w:p>
            <w:r>
              <w:t>Used inside q. Timestamp in seconds with up to 3 decimal places.</w:t>
            </w:r>
          </w:p>
        </w:tc>
      </w:tr>
      <w:tr>
        <w:tc>
          <w:tcPr>
            <w:tcW w:type="dxa" w:w="2880"/>
          </w:tcPr>
          <w:p>
            <w:r>
              <w:t>updated_before</w:t>
            </w:r>
          </w:p>
        </w:tc>
        <w:tc>
          <w:tcPr>
            <w:tcW w:type="dxa" w:w="2880"/>
          </w:tcPr>
          <w:p>
            <w:r>
              <w:t>number</w:t>
            </w:r>
          </w:p>
        </w:tc>
        <w:tc>
          <w:tcPr>
            <w:tcW w:type="dxa" w:w="2880"/>
          </w:tcPr>
          <w:p>
            <w:r>
              <w:t>Used inside q. Timestamp in seconds with up to 3 decimal places.</w:t>
            </w:r>
          </w:p>
        </w:tc>
      </w:tr>
    </w:tbl>
    <w:p/>
    <w:p>
      <w:pPr>
        <w:pStyle w:val="Heading3"/>
      </w:pPr>
      <w:r>
        <w:t>Available Sorting Options</w:t>
      </w:r>
    </w:p>
    <w:p>
      <w:pPr>
        <w:pStyle w:val="ListBullet"/>
      </w:pPr>
      <w:r>
        <w:t>created_at (via sort_by)</w:t>
      </w:r>
    </w:p>
    <w:p>
      <w:pPr>
        <w:pStyle w:val="ListBullet"/>
      </w:pPr>
      <w:r>
        <w:t>updated_at (via sort_by)</w:t>
      </w:r>
    </w:p>
    <w:p>
      <w:pPr>
        <w:pStyle w:val="ListBullet"/>
      </w:pPr>
      <w:r>
        <w:t>asc / desc (via sort_order)</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'https://api2.frontapp.com/teams/tea_abc123/contacts?limit=50&amp;sort_by=updated_at&amp;sort_order=desc' \</w:t>
        <w:br/>
        <w:t xml:space="preserve"> --header 'Accept: application/json'</w:t>
      </w:r>
    </w:p>
    <w:p>
      <w:pPr>
        <w:pStyle w:val="Heading3"/>
      </w:pPr>
      <w:r>
        <w:t>Example Usage</w:t>
      </w:r>
    </w:p>
    <w:p>
      <w:pPr>
        <w:pStyle w:val="Heading3"/>
      </w:pPr>
      <w:r>
        <w:t>Example 1: Basic list (first page)</w:t>
      </w:r>
    </w:p>
    <w:p>
      <w:r>
        <w:rPr>
          <w:b/>
          <w:color w:val="666666"/>
          <w:sz w:val="16"/>
        </w:rPr>
        <w:t>[bash]</w:t>
      </w:r>
    </w:p>
    <w:p>
      <w:pPr>
        <w:shd w:fill="F2F2F2" w:val="clear"/>
      </w:pPr>
      <w:r>
        <w:rPr>
          <w:rFonts w:ascii="Courier New" w:hAnsi="Courier New"/>
          <w:sz w:val="17"/>
        </w:rPr>
        <w:t>curl -sS --location \</w:t>
        <w:br/>
        <w:t xml:space="preserve"> 'https://api2.frontapp.com/teams/tea_abc123/contacts' \</w:t>
        <w:br/>
        <w:t xml:space="preserve"> -H 'Accept: application/json'</w:t>
      </w:r>
    </w:p>
    <w:p>
      <w:pPr>
        <w:pStyle w:val="Heading3"/>
      </w:pPr>
      <w:r>
        <w:t>Example 2: Paginate using page_token</w:t>
      </w:r>
    </w:p>
    <w:p>
      <w:r>
        <w:rPr>
          <w:b/>
          <w:color w:val="666666"/>
          <w:sz w:val="16"/>
        </w:rPr>
        <w:t>[bash]</w:t>
      </w:r>
    </w:p>
    <w:p>
      <w:pPr>
        <w:shd w:fill="F2F2F2" w:val="clear"/>
      </w:pPr>
      <w:r>
        <w:rPr>
          <w:rFonts w:ascii="Courier New" w:hAnsi="Courier New"/>
          <w:sz w:val="17"/>
        </w:rPr>
        <w:t>curl -sS --location \</w:t>
        <w:br/>
        <w:t xml:space="preserve"> 'https://api2.frontapp.com/teams/tea_abc123/contacts?page_token=e0b5767cb0f1100743d46f67fcd765caac2ed' \</w:t>
        <w:br/>
        <w:t xml:space="preserve"> -H 'Accept: application/json'</w:t>
      </w:r>
    </w:p>
    <w:p>
      <w:pPr>
        <w:pStyle w:val="Heading3"/>
      </w:pPr>
      <w:r>
        <w:t>Example 3: Filter by updated time (using q)</w:t>
      </w:r>
    </w:p>
    <w:p>
      <w:r>
        <w:rPr>
          <w:b/>
          <w:color w:val="666666"/>
          <w:sz w:val="16"/>
        </w:rPr>
        <w:t>[bash]</w:t>
      </w:r>
    </w:p>
    <w:p>
      <w:pPr>
        <w:shd w:fill="F2F2F2" w:val="clear"/>
      </w:pPr>
      <w:r>
        <w:rPr>
          <w:rFonts w:ascii="Courier New" w:hAnsi="Courier New"/>
          <w:sz w:val="17"/>
        </w:rPr>
        <w:t>curl -sS --location \</w:t>
        <w:br/>
        <w:t xml:space="preserve"> 'https://api2.frontapp.com/teams/tea_abc123/contacts?q=%7B%22updated_after%22%3A1710000000.123%7D&amp;limit=25' \</w:t>
        <w:br/>
        <w:t xml:space="preserve"> -H 'Accept: application/json'</w:t>
      </w:r>
    </w:p>
    <w:p>
      <w:pPr>
        <w:pStyle w:val="Heading3"/>
      </w:pPr>
      <w:r>
        <w:t>Notes</w:t>
      </w:r>
    </w:p>
    <w:p>
      <w:pPr>
        <w:pStyle w:val="ListBullet"/>
      </w:pPr>
      <w:r>
        <w:t>Pagination is returned via _pagination.next (a link to the next page).</w:t>
      </w:r>
    </w:p>
    <w:p>
      <w:pPr>
        <w:pStyle w:val="ListBullet"/>
      </w:pPr>
      <w:r>
        <w:t>The groups field is deprecated; prefer lists instead.</w:t>
      </w:r>
    </w:p>
    <w:p>
      <w:pPr>
        <w:pStyle w:val="ListBullet"/>
      </w:pPr>
      <w:r>
        <w:t>The q parameter is a “search query object” encoded as a string; see Front’s documentation for its exact structure and encoding rules.</w:t>
      </w:r>
    </w:p>
    <w:p>
      <w:pPr>
        <w:pStyle w:val="Heading3"/>
      </w:pPr>
      <w:r>
        <w:t>Error Handling</w:t>
      </w:r>
    </w:p>
    <w:p>
      <w:r>
        <w:t>The scraped documentation only specifies a 200 success response for this endpoint; other error status codes are not provided.</w:t>
      </w:r>
    </w:p>
    <w:p>
      <w:pPr>
        <w:pStyle w:val="Heading3"/>
      </w:pPr>
      <w:r>
        <w:t>Related contacts actions</w:t>
      </w:r>
    </w:p>
    <w:p>
      <w:pPr>
        <w:pStyle w:val="ListBullet"/>
      </w:pPr>
      <w:r>
        <w:t>[GET] List an Account’s Contacts — /accounts/{{accountId}}/contacts</w:t>
      </w:r>
    </w:p>
    <w:p>
      <w:pPr>
        <w:pStyle w:val="ListBullet"/>
      </w:pPr>
      <w:r>
        <w:t>[GET] List Contacts in a Contact Group (Deprecated) — /contact_groups/{{contactGroupId}}/contacts</w:t>
      </w:r>
    </w:p>
    <w:p>
      <w:pPr>
        <w:pStyle w:val="ListBullet"/>
      </w:pPr>
      <w:r>
        <w:t>[POST] Add a Contact Handle — /contacts/{{contactId}}/handles</w:t>
      </w:r>
    </w:p>
    <w:p>
      <w:pPr>
        <w:pStyle w:val="ListBullet"/>
      </w:pPr>
      <w:r>
        <w:t>[DELETE] Delete a Contact Handle — /contacts/{{contactId}}/handles</w:t>
      </w:r>
    </w:p>
    <w:p>
      <w:pPr>
        <w:pStyle w:val="ListBullet"/>
      </w:pPr>
      <w:r>
        <w:t>[POST] Create a Contact (Company-Level) — /contacts</w:t>
      </w:r>
    </w:p>
    <w:p>
      <w:pPr>
        <w:pStyle w:val="ListBullet"/>
      </w:pPr>
      <w:r>
        <w:t>[POST] Create a Teammate Contact — /teammates/{{teammateId}}/contacts</w:t>
      </w:r>
    </w:p>
    <w:p>
      <w:r>
        <w:br w:type="page"/>
      </w:r>
    </w:p>
    <w:p>
      <w:pPr>
        <w:pStyle w:val="Heading2"/>
      </w:pPr>
      <w:r>
        <w:t>41. [GET] List a Teammate's Contacts</w:t>
      </w:r>
    </w:p>
    <w:p>
      <w:r>
        <w:rPr>
          <w:b/>
        </w:rPr>
        <w:t xml:space="preserve">Endpoint: </w:t>
      </w:r>
      <w:r>
        <w:rPr>
          <w:rFonts w:ascii="Courier New" w:hAnsi="Courier New"/>
          <w:sz w:val="18"/>
        </w:rPr>
        <w:t>/teammates/{{teammateId}}/contacts</w:t>
      </w:r>
    </w:p>
    <w:p>
      <w:pPr>
        <w:pStyle w:val="Heading3"/>
      </w:pPr>
      <w:r>
        <w:t>Prerequisites</w:t>
      </w:r>
    </w:p>
    <w:p>
      <w:pPr>
        <w:pStyle w:val="ListBullet"/>
      </w:pPr>
      <w:r>
        <w:t>Must have the required scope: contacts:read</w:t>
      </w:r>
    </w:p>
    <w:p>
      <w:pPr>
        <w:pStyle w:val="Heading3"/>
      </w:pPr>
      <w:r>
        <w:t>Method</w:t>
      </w:r>
    </w:p>
    <w:p>
      <w:r>
        <w:t>GET</w:t>
      </w:r>
    </w:p>
    <w:p>
      <w:pPr>
        <w:pStyle w:val="Heading3"/>
      </w:pPr>
      <w:r>
        <w:t>URL</w:t>
      </w:r>
    </w:p>
    <w:p>
      <w:r>
        <w:t>https://api2.frontapp.com/teammates/{{teammate_id}}/contacts</w:t>
      </w:r>
    </w:p>
    <w:p>
      <w:pPr>
        <w:pStyle w:val="Heading3"/>
      </w:pPr>
      <w:r>
        <w:t>Description</w:t>
      </w:r>
    </w:p>
    <w:p>
      <w:r>
        <w:t>Lists the contacts of a specific teammate in Front. Results are paginated and can be searched and sorted.</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/teammates//contacts or /teammates/contacts).</w:t>
      </w:r>
    </w:p>
    <w:p>
      <w:pPr>
        <w:pStyle w:val="ListBullet"/>
      </w:pPr>
      <w:r>
        <w:t xml:space="preserve">teammate_id can be either: </w:t>
        <w:br/>
        <w:br/>
        <w:t>a teammate ID, or</w:t>
        <w:br/>
        <w:t>an email address used as a resource alias (per Front “resource aliases” documentation).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/teammates/tea_123/contacts</w:t>
        <w:br/>
        <w:t>/teammates/alex@example.com/contacts</w:t>
      </w:r>
    </w:p>
    <w:p>
      <w:pPr>
        <w:pStyle w:val="Heading3"/>
      </w:pPr>
      <w:r>
        <w:t>Invalid Examples</w:t>
      </w:r>
    </w:p>
    <w:p>
      <w:r>
        <w:rPr>
          <w:b/>
          <w:color w:val="666666"/>
          <w:sz w:val="16"/>
        </w:rPr>
        <w:t>[http]</w:t>
      </w:r>
    </w:p>
    <w:p>
      <w:pPr>
        <w:shd w:fill="F2F2F2" w:val="clear"/>
      </w:pPr>
      <w:r>
        <w:rPr>
          <w:rFonts w:ascii="Courier New" w:hAnsi="Courier New"/>
          <w:sz w:val="17"/>
        </w:rPr>
        <w:t>/teammates//contacts</w:t>
        <w:br/>
        <w:t>/teammates/contacts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object with optional properties updated_after and updated_before, whose value should be a timestamp in seconds with up to 3 decimal places.</w:t>
            </w:r>
          </w:p>
        </w:tc>
      </w:tr>
      <w:tr>
        <w:tc>
          <w:tcPr>
            <w:tcW w:type="dxa" w:w="2880"/>
          </w:tcPr>
          <w:p>
            <w:r>
              <w:t>limit</w:t>
            </w:r>
          </w:p>
        </w:tc>
        <w:tc>
          <w:tcPr>
            <w:tcW w:type="dxa" w:w="2880"/>
          </w:tcPr>
          <w:p>
            <w:r>
              <w:t>integer</w:t>
            </w:r>
          </w:p>
        </w:tc>
        <w:tc>
          <w:tcPr>
            <w:tcW w:type="dxa" w:w="2880"/>
          </w:tcPr>
          <w:p>
            <w:r>
              <w:t>Max number of results per page (pagination).</w:t>
            </w:r>
          </w:p>
        </w:tc>
      </w:tr>
      <w:tr>
        <w:tc>
          <w:tcPr>
            <w:tcW w:type="dxa" w:w="2880"/>
          </w:tcPr>
          <w:p>
            <w:r>
              <w:t>page_token</w:t>
            </w:r>
          </w:p>
        </w:tc>
        <w:tc>
          <w:tcPr>
            <w:tcW w:type="dxa" w:w="2880"/>
          </w:tcPr>
          <w:p>
            <w:r>
              <w:t>string</w:t>
            </w:r>
          </w:p>
        </w:tc>
        <w:tc>
          <w:tcPr>
            <w:tcW w:type="dxa" w:w="2880"/>
          </w:tcPr>
          <w:p>
            <w:r>
              <w:t>Token to use to request the next page (pagination).</w:t>
            </w:r>
          </w:p>
        </w:tc>
      </w:tr>
      <w:tr>
        <w:tc>
          <w:tcPr>
            <w:tcW w:type="dxa" w:w="2880"/>
          </w:tcPr>
          <w:p>
            <w:r>
              <w:t>sort_by</w:t>
            </w:r>
          </w:p>
        </w:tc>
        <w:tc>
          <w:tcPr>
            <w:tcW w:type="dxa" w:w="2880"/>
          </w:tcPr>
          <w:p>
            <w:r>
              <w:t>string</w:t>
            </w:r>
          </w:p>
        </w:tc>
        <w:tc>
          <w:tcPr>
            <w:tcW w:type="dxa" w:w="2880"/>
          </w:tcPr>
          <w:p>
            <w:r>
              <w:t>Field used to sort the contacts. Either created_at or updated_at.</w:t>
            </w:r>
          </w:p>
        </w:tc>
      </w:tr>
      <w:tr>
        <w:tc>
          <w:tcPr>
            <w:tcW w:type="dxa" w:w="2880"/>
          </w:tcPr>
          <w:p>
            <w:r>
              <w:t>sort_order</w:t>
            </w:r>
          </w:p>
        </w:tc>
        <w:tc>
          <w:tcPr>
            <w:tcW w:type="dxa" w:w="2880"/>
          </w:tcPr>
          <w:p>
            <w:r>
              <w:t>string</w:t>
            </w:r>
          </w:p>
        </w:tc>
        <w:tc>
          <w:tcPr>
            <w:tcW w:type="dxa" w:w="2880"/>
          </w:tcPr>
          <w:p>
            <w:r>
              <w:t>Order by which results should be sorted.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"https://yourCompany.api.frontapp.com/contacts?page_token=e0b5767cb0f1100743d46f67fcd765caac2ed"</w:t>
        <w:br/>
        <w:t xml:space="preserve"> },</w:t>
        <w:br/>
        <w:t xml:space="preserve"> "_links": {</w:t>
        <w:br/>
        <w:t xml:space="preserve"> "self": "https://yourCompany.api.frontapp.com/contacts"</w:t>
        <w:br/>
        <w:t xml:space="preserve"> },</w:t>
        <w:br/>
        <w:t xml:space="preserve"> "_results": [</w:t>
        <w:br/>
        <w:t xml:space="preserve"> {</w:t>
        <w:br/>
        <w:t xml:space="preserve"> "_links": {</w:t>
        <w:br/>
        <w:t xml:space="preserve"> "self": "string",</w:t>
        <w:br/>
        <w:t xml:space="preserve"> "related": {</w:t>
        <w:br/>
        <w:t xml:space="preserve"> "notes": "string",</w:t>
        <w:br/>
        <w:t xml:space="preserve"> "conversations": "string",</w:t>
        <w:br/>
        <w:t xml:space="preserve"> "owner": "string"</w:t>
        <w:br/>
        <w:t xml:space="preserve"> }</w:t>
        <w:br/>
        <w:t xml:space="preserve"> },</w:t>
        <w:br/>
        <w:t xml:space="preserve"> "id": "string",</w:t>
        <w:br/>
        <w:t xml:space="preserve"> "name": "string",</w:t>
        <w:br/>
        <w:t xml:space="preserve"> "description": "string",</w:t>
        <w:br/>
        <w:t xml:space="preserve"> "avatar_url": "string",</w:t>
        <w:br/>
        <w:t xml:space="preserve"> "links": ["string"],</w:t>
        <w:br/>
        <w:t xml:space="preserve"> "groups": [</w:t>
        <w:br/>
        <w:t xml:space="preserve"> {</w:t>
        <w:br/>
        <w:t xml:space="preserve"> "_links": {</w:t>
        <w:br/>
        <w:t xml:space="preserve"> "self": "string",</w:t>
        <w:br/>
        <w:t xml:space="preserve"> "related": {</w:t>
        <w:br/>
        <w:t xml:space="preserve"> "contacts": "string",</w:t>
        <w:br/>
        <w:t xml:space="preserve"> "owner": "string"</w:t>
        <w:br/>
        <w:t xml:space="preserve"> }</w:t>
        <w:br/>
        <w:t xml:space="preserve"> },</w:t>
        <w:br/>
        <w:t xml:space="preserve"> "id": "string",</w:t>
        <w:br/>
        <w:t xml:space="preserve"> "name": "string",</w:t>
        <w:br/>
        <w:t xml:space="preserve"> "is_private": true</w:t>
        <w:br/>
        <w:t xml:space="preserve"> }</w:t>
        <w:br/>
        <w:t xml:space="preserve"> ],</w:t>
        <w:br/>
        <w:t xml:space="preserve"> "lists": [</w:t>
        <w:br/>
        <w:t xml:space="preserve"> {</w:t>
        <w:br/>
        <w:t xml:space="preserve"> "_links": {</w:t>
        <w:br/>
        <w:t xml:space="preserve"> "self": "string",</w:t>
        <w:br/>
        <w:t xml:space="preserve"> "related": {</w:t>
        <w:br/>
        <w:t xml:space="preserve"> "contacts": "string",</w:t>
        <w:br/>
        <w:t xml:space="preserve"> "owner": "string"</w:t>
        <w:br/>
        <w:t xml:space="preserve"> }</w:t>
        <w:br/>
        <w:t xml:space="preserve"> },</w:t>
        <w:br/>
        <w:t xml:space="preserve"> "id": "string",</w:t>
        <w:br/>
        <w:t xml:space="preserve"> "name": "string",</w:t>
        <w:br/>
        <w:t xml:space="preserve"> "is_private": true</w:t>
        <w:br/>
        <w:t xml:space="preserve"> }</w:t>
        <w:br/>
        <w:t xml:space="preserve"> ],</w:t>
        <w:br/>
        <w:t xml:space="preserve"> "handles": [</w:t>
        <w:br/>
        <w:t xml:space="preserve"> {</w:t>
        <w:br/>
        <w:t xml:space="preserve"> "handle": "string",</w:t>
        <w:br/>
        <w:t xml:space="preserve"> "source": "email"</w:t>
        <w:br/>
        <w:t xml:space="preserve"> }</w:t>
        <w:br/>
        <w:t xml:space="preserve"> ],</w:t>
        <w:br/>
        <w:t xml:space="preserve"> "custom_fields": {},</w:t>
        <w:br/>
        <w:t xml:space="preserve"> "is_private":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w:t>
            </w:r>
          </w:p>
        </w:tc>
        <w:tc>
          <w:tcPr>
            <w:tcW w:type="dxa" w:w="2880"/>
          </w:tcPr>
          <w:p>
            <w:r>
              <w:t>object</w:t>
            </w:r>
          </w:p>
        </w:tc>
        <w:tc>
          <w:tcPr>
            <w:tcW w:type="dxa" w:w="2880"/>
          </w:tcPr>
          <w:p>
            <w:r>
              <w:t>Pagination information.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w:t>
            </w:r>
          </w:p>
        </w:tc>
        <w:tc>
          <w:tcPr>
            <w:tcW w:type="dxa" w:w="2880"/>
          </w:tcPr>
          <w:p>
            <w:r>
              <w:t>object</w:t>
            </w:r>
          </w:p>
        </w:tc>
        <w:tc>
          <w:tcPr>
            <w:tcW w:type="dxa" w:w="2880"/>
          </w:tcPr>
          <w:p>
            <w:r>
              <w:t>Links related to the response container.</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contacts.</w:t>
            </w:r>
          </w:p>
        </w:tc>
      </w:tr>
      <w:tr>
        <w:tc>
          <w:tcPr>
            <w:tcW w:type="dxa" w:w="2880"/>
          </w:tcPr>
          <w:p>
            <w:r>
              <w:t>_results[].id</w:t>
            </w:r>
          </w:p>
        </w:tc>
        <w:tc>
          <w:tcPr>
            <w:tcW w:type="dxa" w:w="2880"/>
          </w:tcPr>
          <w:p>
            <w:r>
              <w:t>string</w:t>
            </w:r>
          </w:p>
        </w:tc>
        <w:tc>
          <w:tcPr>
            <w:tcW w:type="dxa" w:w="2880"/>
          </w:tcPr>
          <w:p>
            <w:r>
              <w:t>Unique identifier of the contact.</w:t>
            </w:r>
          </w:p>
        </w:tc>
      </w:tr>
      <w:tr>
        <w:tc>
          <w:tcPr>
            <w:tcW w:type="dxa" w:w="2880"/>
          </w:tcPr>
          <w:p>
            <w:r>
              <w:t>_results[].name</w:t>
            </w:r>
          </w:p>
        </w:tc>
        <w:tc>
          <w:tcPr>
            <w:tcW w:type="dxa" w:w="2880"/>
          </w:tcPr>
          <w:p>
            <w:r>
              <w:t>string</w:t>
            </w:r>
          </w:p>
        </w:tc>
        <w:tc>
          <w:tcPr>
            <w:tcW w:type="dxa" w:w="2880"/>
          </w:tcPr>
          <w:p>
            <w:r>
              <w:t>Contact name.</w:t>
            </w:r>
          </w:p>
        </w:tc>
      </w:tr>
      <w:tr>
        <w:tc>
          <w:tcPr>
            <w:tcW w:type="dxa" w:w="2880"/>
          </w:tcPr>
          <w:p>
            <w:r>
              <w:t>_results[].description</w:t>
            </w:r>
          </w:p>
        </w:tc>
        <w:tc>
          <w:tcPr>
            <w:tcW w:type="dxa" w:w="2880"/>
          </w:tcPr>
          <w:p>
            <w:r>
              <w:t>string</w:t>
            </w:r>
          </w:p>
        </w:tc>
        <w:tc>
          <w:tcPr>
            <w:tcW w:type="dxa" w:w="2880"/>
          </w:tcPr>
          <w:p>
            <w:r>
              <w:t>Contact description.</w:t>
            </w:r>
          </w:p>
        </w:tc>
      </w:tr>
      <w:tr>
        <w:tc>
          <w:tcPr>
            <w:tcW w:type="dxa" w:w="2880"/>
          </w:tcPr>
          <w:p>
            <w:r>
              <w:t>_results[].avatar_url</w:t>
            </w:r>
          </w:p>
        </w:tc>
        <w:tc>
          <w:tcPr>
            <w:tcW w:type="dxa" w:w="2880"/>
          </w:tcPr>
          <w:p>
            <w:r>
              <w:t>string</w:t>
            </w:r>
          </w:p>
        </w:tc>
        <w:tc>
          <w:tcPr>
            <w:tcW w:type="dxa" w:w="2880"/>
          </w:tcPr>
          <w:p>
            <w:r>
              <w:t>URL of the contact's avatar.</w:t>
            </w:r>
          </w:p>
        </w:tc>
      </w:tr>
      <w:tr>
        <w:tc>
          <w:tcPr>
            <w:tcW w:type="dxa" w:w="2880"/>
          </w:tcPr>
          <w:p>
            <w:r>
              <w:t>_results[].links</w:t>
            </w:r>
          </w:p>
        </w:tc>
        <w:tc>
          <w:tcPr>
            <w:tcW w:type="dxa" w:w="2880"/>
          </w:tcPr>
          <w:p>
            <w:r>
              <w:t>array</w:t>
            </w:r>
          </w:p>
        </w:tc>
        <w:tc>
          <w:tcPr>
            <w:tcW w:type="dxa" w:w="2880"/>
          </w:tcPr>
          <w:p>
            <w:r>
              <w:t>List of all the links of the contact.</w:t>
            </w:r>
          </w:p>
        </w:tc>
      </w:tr>
      <w:tr>
        <w:tc>
          <w:tcPr>
            <w:tcW w:type="dxa" w:w="2880"/>
          </w:tcPr>
          <w:p>
            <w:r>
              <w:t>_results[]._links</w:t>
            </w:r>
          </w:p>
        </w:tc>
        <w:tc>
          <w:tcPr>
            <w:tcW w:type="dxa" w:w="2880"/>
          </w:tcPr>
          <w:p>
            <w:r>
              <w:t>object</w:t>
            </w:r>
          </w:p>
        </w:tc>
        <w:tc>
          <w:tcPr>
            <w:tcW w:type="dxa" w:w="2880"/>
          </w:tcPr>
          <w:p>
            <w:r>
              <w:t>Links related to the contact.</w:t>
            </w:r>
          </w:p>
        </w:tc>
      </w:tr>
      <w:tr>
        <w:tc>
          <w:tcPr>
            <w:tcW w:type="dxa" w:w="2880"/>
          </w:tcPr>
          <w:p>
            <w:r>
              <w:t>_results[]._links.self</w:t>
            </w:r>
          </w:p>
        </w:tc>
        <w:tc>
          <w:tcPr>
            <w:tcW w:type="dxa" w:w="2880"/>
          </w:tcPr>
          <w:p>
            <w:r>
              <w:t>string</w:t>
            </w:r>
          </w:p>
        </w:tc>
        <w:tc>
          <w:tcPr>
            <w:tcW w:type="dxa" w:w="2880"/>
          </w:tcPr>
          <w:p>
            <w:r>
              <w:t>Link to the contact resource.</w:t>
            </w:r>
          </w:p>
        </w:tc>
      </w:tr>
      <w:tr>
        <w:tc>
          <w:tcPr>
            <w:tcW w:type="dxa" w:w="2880"/>
          </w:tcPr>
          <w:p>
            <w:r>
              <w:t>_results[]._links.related</w:t>
            </w:r>
          </w:p>
        </w:tc>
        <w:tc>
          <w:tcPr>
            <w:tcW w:type="dxa" w:w="2880"/>
          </w:tcPr>
          <w:p>
            <w:r>
              <w:t>object</w:t>
            </w:r>
          </w:p>
        </w:tc>
        <w:tc>
          <w:tcPr>
            <w:tcW w:type="dxa" w:w="2880"/>
          </w:tcPr>
          <w:p>
            <w:r>
              <w:t>Related links for the contact.</w:t>
            </w:r>
          </w:p>
        </w:tc>
      </w:tr>
      <w:tr>
        <w:tc>
          <w:tcPr>
            <w:tcW w:type="dxa" w:w="2880"/>
          </w:tcPr>
          <w:p>
            <w:r>
              <w:t>_results[]._links.related.notes</w:t>
            </w:r>
          </w:p>
        </w:tc>
        <w:tc>
          <w:tcPr>
            <w:tcW w:type="dxa" w:w="2880"/>
          </w:tcPr>
          <w:p>
            <w:r>
              <w:t>string</w:t>
            </w:r>
          </w:p>
        </w:tc>
        <w:tc>
          <w:tcPr>
            <w:tcW w:type="dxa" w:w="2880"/>
          </w:tcPr>
          <w:p>
            <w:r>
              <w:t>Link to contact notes.</w:t>
            </w:r>
          </w:p>
        </w:tc>
      </w:tr>
      <w:tr>
        <w:tc>
          <w:tcPr>
            <w:tcW w:type="dxa" w:w="2880"/>
          </w:tcPr>
          <w:p>
            <w:r>
              <w:t>_results[]._links.related.conversations</w:t>
            </w:r>
          </w:p>
        </w:tc>
        <w:tc>
          <w:tcPr>
            <w:tcW w:type="dxa" w:w="2880"/>
          </w:tcPr>
          <w:p>
            <w:r>
              <w:t>string</w:t>
            </w:r>
          </w:p>
        </w:tc>
        <w:tc>
          <w:tcPr>
            <w:tcW w:type="dxa" w:w="2880"/>
          </w:tcPr>
          <w:p>
            <w:r>
              <w:t>Link to contact conversations.</w:t>
            </w:r>
          </w:p>
        </w:tc>
      </w:tr>
      <w:tr>
        <w:tc>
          <w:tcPr>
            <w:tcW w:type="dxa" w:w="2880"/>
          </w:tcPr>
          <w:p>
            <w:r>
              <w:t>_results[]._links.related.owner</w:t>
            </w:r>
          </w:p>
        </w:tc>
        <w:tc>
          <w:tcPr>
            <w:tcW w:type="dxa" w:w="2880"/>
          </w:tcPr>
          <w:p>
            <w:r>
              <w:t>string</w:t>
            </w:r>
          </w:p>
        </w:tc>
        <w:tc>
          <w:tcPr>
            <w:tcW w:type="dxa" w:w="2880"/>
          </w:tcPr>
          <w:p>
            <w:r>
              <w:t>Link to contact owner.</w:t>
            </w:r>
          </w:p>
        </w:tc>
      </w:tr>
      <w:tr>
        <w:tc>
          <w:tcPr>
            <w:tcW w:type="dxa" w:w="2880"/>
          </w:tcPr>
          <w:p>
            <w:r>
              <w:t>_results[].groups</w:t>
            </w:r>
          </w:p>
        </w:tc>
        <w:tc>
          <w:tcPr>
            <w:tcW w:type="dxa" w:w="2880"/>
          </w:tcPr>
          <w:p>
            <w:r>
              <w:t>array</w:t>
            </w:r>
          </w:p>
        </w:tc>
        <w:tc>
          <w:tcPr>
            <w:tcW w:type="dxa" w:w="2880"/>
          </w:tcPr>
          <w:p>
            <w:r>
              <w:t>List of the groups the contact belongs to. Deprecated: use lists instead.</w:t>
            </w:r>
          </w:p>
        </w:tc>
      </w:tr>
      <w:tr>
        <w:tc>
          <w:tcPr>
            <w:tcW w:type="dxa" w:w="2880"/>
          </w:tcPr>
          <w:p>
            <w:r>
              <w:t>_results[].groups[].id</w:t>
            </w:r>
          </w:p>
        </w:tc>
        <w:tc>
          <w:tcPr>
            <w:tcW w:type="dxa" w:w="2880"/>
          </w:tcPr>
          <w:p>
            <w:r>
              <w:t>string</w:t>
            </w:r>
          </w:p>
        </w:tc>
        <w:tc>
          <w:tcPr>
            <w:tcW w:type="dxa" w:w="2880"/>
          </w:tcPr>
          <w:p>
            <w:r>
              <w:t>Unique identifier of the list/group.</w:t>
            </w:r>
          </w:p>
        </w:tc>
      </w:tr>
      <w:tr>
        <w:tc>
          <w:tcPr>
            <w:tcW w:type="dxa" w:w="2880"/>
          </w:tcPr>
          <w:p>
            <w:r>
              <w:t>_results[].groups[].name</w:t>
            </w:r>
          </w:p>
        </w:tc>
        <w:tc>
          <w:tcPr>
            <w:tcW w:type="dxa" w:w="2880"/>
          </w:tcPr>
          <w:p>
            <w:r>
              <w:t>string</w:t>
            </w:r>
          </w:p>
        </w:tc>
        <w:tc>
          <w:tcPr>
            <w:tcW w:type="dxa" w:w="2880"/>
          </w:tcPr>
          <w:p>
            <w:r>
              <w:t>Name of the list/group.</w:t>
            </w:r>
          </w:p>
        </w:tc>
      </w:tr>
      <w:tr>
        <w:tc>
          <w:tcPr>
            <w:tcW w:type="dxa" w:w="2880"/>
          </w:tcPr>
          <w:p>
            <w:r>
              <w:t>_results[].groups[].is_private</w:t>
            </w:r>
          </w:p>
        </w:tc>
        <w:tc>
          <w:tcPr>
            <w:tcW w:type="dxa" w:w="2880"/>
          </w:tcPr>
          <w:p>
            <w:r>
              <w:t>boolean</w:t>
            </w:r>
          </w:p>
        </w:tc>
        <w:tc>
          <w:tcPr>
            <w:tcW w:type="dxa" w:w="2880"/>
          </w:tcPr>
          <w:p>
            <w:r>
              <w:t>Whether or not the contact is individual.</w:t>
            </w:r>
          </w:p>
        </w:tc>
      </w:tr>
      <w:tr>
        <w:tc>
          <w:tcPr>
            <w:tcW w:type="dxa" w:w="2880"/>
          </w:tcPr>
          <w:p>
            <w:r>
              <w:t>_results[].groups[]._links.self</w:t>
            </w:r>
          </w:p>
        </w:tc>
        <w:tc>
          <w:tcPr>
            <w:tcW w:type="dxa" w:w="2880"/>
          </w:tcPr>
          <w:p>
            <w:r>
              <w:t>string</w:t>
            </w:r>
          </w:p>
        </w:tc>
        <w:tc>
          <w:tcPr>
            <w:tcW w:type="dxa" w:w="2880"/>
          </w:tcPr>
          <w:p>
            <w:r>
              <w:t>Link to list/group resource.</w:t>
            </w:r>
          </w:p>
        </w:tc>
      </w:tr>
      <w:tr>
        <w:tc>
          <w:tcPr>
            <w:tcW w:type="dxa" w:w="2880"/>
          </w:tcPr>
          <w:p>
            <w:r>
              <w:t>_results[].groups[]._links.related.contacts</w:t>
            </w:r>
          </w:p>
        </w:tc>
        <w:tc>
          <w:tcPr>
            <w:tcW w:type="dxa" w:w="2880"/>
          </w:tcPr>
          <w:p>
            <w:r>
              <w:t>string</w:t>
            </w:r>
          </w:p>
        </w:tc>
        <w:tc>
          <w:tcPr>
            <w:tcW w:type="dxa" w:w="2880"/>
          </w:tcPr>
          <w:p>
            <w:r>
              <w:t>Link to contact list contacts.</w:t>
            </w:r>
          </w:p>
        </w:tc>
      </w:tr>
      <w:tr>
        <w:tc>
          <w:tcPr>
            <w:tcW w:type="dxa" w:w="2880"/>
          </w:tcPr>
          <w:p>
            <w:r>
              <w:t>_results[].groups[]._links.related.owner</w:t>
            </w:r>
          </w:p>
        </w:tc>
        <w:tc>
          <w:tcPr>
            <w:tcW w:type="dxa" w:w="2880"/>
          </w:tcPr>
          <w:p>
            <w:r>
              <w:t>string</w:t>
            </w:r>
          </w:p>
        </w:tc>
        <w:tc>
          <w:tcPr>
            <w:tcW w:type="dxa" w:w="2880"/>
          </w:tcPr>
          <w:p>
            <w:r>
              <w:t>Link to list/group owner.</w:t>
            </w:r>
          </w:p>
        </w:tc>
      </w:tr>
      <w:tr>
        <w:tc>
          <w:tcPr>
            <w:tcW w:type="dxa" w:w="2880"/>
          </w:tcPr>
          <w:p>
            <w:r>
              <w:t>_results[].lists</w:t>
            </w:r>
          </w:p>
        </w:tc>
        <w:tc>
          <w:tcPr>
            <w:tcW w:type="dxa" w:w="2880"/>
          </w:tcPr>
          <w:p>
            <w:r>
              <w:t>array</w:t>
            </w:r>
          </w:p>
        </w:tc>
        <w:tc>
          <w:tcPr>
            <w:tcW w:type="dxa" w:w="2880"/>
          </w:tcPr>
          <w:p>
            <w:r>
              <w:t>List of the contact lists the contact belongs to.</w:t>
            </w:r>
          </w:p>
        </w:tc>
      </w:tr>
      <w:tr>
        <w:tc>
          <w:tcPr>
            <w:tcW w:type="dxa" w:w="2880"/>
          </w:tcPr>
          <w:p>
            <w:r>
              <w:t>_results[].lists[].id</w:t>
            </w:r>
          </w:p>
        </w:tc>
        <w:tc>
          <w:tcPr>
            <w:tcW w:type="dxa" w:w="2880"/>
          </w:tcPr>
          <w:p>
            <w:r>
              <w:t>string</w:t>
            </w:r>
          </w:p>
        </w:tc>
        <w:tc>
          <w:tcPr>
            <w:tcW w:type="dxa" w:w="2880"/>
          </w:tcPr>
          <w:p>
            <w:r>
              <w:t>Unique identifier of the list.</w:t>
            </w:r>
          </w:p>
        </w:tc>
      </w:tr>
      <w:tr>
        <w:tc>
          <w:tcPr>
            <w:tcW w:type="dxa" w:w="2880"/>
          </w:tcPr>
          <w:p>
            <w:r>
              <w:t>_results[].lists[].name</w:t>
            </w:r>
          </w:p>
        </w:tc>
        <w:tc>
          <w:tcPr>
            <w:tcW w:type="dxa" w:w="2880"/>
          </w:tcPr>
          <w:p>
            <w:r>
              <w:t>string</w:t>
            </w:r>
          </w:p>
        </w:tc>
        <w:tc>
          <w:tcPr>
            <w:tcW w:type="dxa" w:w="2880"/>
          </w:tcPr>
          <w:p>
            <w:r>
              <w:t>Name of the list.</w:t>
            </w:r>
          </w:p>
        </w:tc>
      </w:tr>
      <w:tr>
        <w:tc>
          <w:tcPr>
            <w:tcW w:type="dxa" w:w="2880"/>
          </w:tcPr>
          <w:p>
            <w:r>
              <w:t>_results[].lists[].is_private</w:t>
            </w:r>
          </w:p>
        </w:tc>
        <w:tc>
          <w:tcPr>
            <w:tcW w:type="dxa" w:w="2880"/>
          </w:tcPr>
          <w:p>
            <w:r>
              <w:t>boolean</w:t>
            </w:r>
          </w:p>
        </w:tc>
        <w:tc>
          <w:tcPr>
            <w:tcW w:type="dxa" w:w="2880"/>
          </w:tcPr>
          <w:p>
            <w:r>
              <w:t>Whether or not the contact is individual.</w:t>
            </w:r>
          </w:p>
        </w:tc>
      </w:tr>
      <w:tr>
        <w:tc>
          <w:tcPr>
            <w:tcW w:type="dxa" w:w="2880"/>
          </w:tcPr>
          <w:p>
            <w:r>
              <w:t>_results[].lists[]._links.self</w:t>
            </w:r>
          </w:p>
        </w:tc>
        <w:tc>
          <w:tcPr>
            <w:tcW w:type="dxa" w:w="2880"/>
          </w:tcPr>
          <w:p>
            <w:r>
              <w:t>string</w:t>
            </w:r>
          </w:p>
        </w:tc>
        <w:tc>
          <w:tcPr>
            <w:tcW w:type="dxa" w:w="2880"/>
          </w:tcPr>
          <w:p>
            <w:r>
              <w:t>Link to list resource.</w:t>
            </w:r>
          </w:p>
        </w:tc>
      </w:tr>
      <w:tr>
        <w:tc>
          <w:tcPr>
            <w:tcW w:type="dxa" w:w="2880"/>
          </w:tcPr>
          <w:p>
            <w:r>
              <w:t>_results[].lists[]._links.related.contacts</w:t>
            </w:r>
          </w:p>
        </w:tc>
        <w:tc>
          <w:tcPr>
            <w:tcW w:type="dxa" w:w="2880"/>
          </w:tcPr>
          <w:p>
            <w:r>
              <w:t>string</w:t>
            </w:r>
          </w:p>
        </w:tc>
        <w:tc>
          <w:tcPr>
            <w:tcW w:type="dxa" w:w="2880"/>
          </w:tcPr>
          <w:p>
            <w:r>
              <w:t>Link to contact list contacts.</w:t>
            </w:r>
          </w:p>
        </w:tc>
      </w:tr>
      <w:tr>
        <w:tc>
          <w:tcPr>
            <w:tcW w:type="dxa" w:w="2880"/>
          </w:tcPr>
          <w:p>
            <w:r>
              <w:t>_results[].lists[]._links.related.owner</w:t>
            </w:r>
          </w:p>
        </w:tc>
        <w:tc>
          <w:tcPr>
            <w:tcW w:type="dxa" w:w="2880"/>
          </w:tcPr>
          <w:p>
            <w:r>
              <w:t>string</w:t>
            </w:r>
          </w:p>
        </w:tc>
        <w:tc>
          <w:tcPr>
            <w:tcW w:type="dxa" w:w="2880"/>
          </w:tcPr>
          <w:p>
            <w:r>
              <w:t>Link to list owner.</w:t>
            </w:r>
          </w:p>
        </w:tc>
      </w:tr>
      <w:tr>
        <w:tc>
          <w:tcPr>
            <w:tcW w:type="dxa" w:w="2880"/>
          </w:tcPr>
          <w:p>
            <w:r>
              <w:t>_results[].handles</w:t>
            </w:r>
          </w:p>
        </w:tc>
        <w:tc>
          <w:tcPr>
            <w:tcW w:type="dxa" w:w="2880"/>
          </w:tcPr>
          <w:p>
            <w:r>
              <w:t>array</w:t>
            </w:r>
          </w:p>
        </w:tc>
        <w:tc>
          <w:tcPr>
            <w:tcW w:type="dxa" w:w="2880"/>
          </w:tcPr>
          <w:p>
            <w:r>
              <w:t>List of handles and sources with which the contact is reachable.</w:t>
            </w:r>
          </w:p>
        </w:tc>
      </w:tr>
      <w:tr>
        <w:tc>
          <w:tcPr>
            <w:tcW w:type="dxa" w:w="2880"/>
          </w:tcPr>
          <w:p>
            <w:r>
              <w:t>_results[].handles[].handle</w:t>
            </w:r>
          </w:p>
        </w:tc>
        <w:tc>
          <w:tcPr>
            <w:tcW w:type="dxa" w:w="2880"/>
          </w:tcPr>
          <w:p>
            <w:r>
              <w:t>string</w:t>
            </w:r>
          </w:p>
        </w:tc>
        <w:tc>
          <w:tcPr>
            <w:tcW w:type="dxa" w:w="2880"/>
          </w:tcPr>
          <w:p>
            <w:r>
              <w:t>Handle used to reach the contact.</w:t>
            </w:r>
          </w:p>
        </w:tc>
      </w:tr>
      <w:tr>
        <w:tc>
          <w:tcPr>
            <w:tcW w:type="dxa" w:w="2880"/>
          </w:tcPr>
          <w:p>
            <w:r>
              <w:t>_results[].handles[].source</w:t>
            </w:r>
          </w:p>
        </w:tc>
        <w:tc>
          <w:tcPr>
            <w:tcW w:type="dxa" w:w="2880"/>
          </w:tcPr>
          <w:p>
            <w:r>
              <w:t>string</w:t>
            </w:r>
          </w:p>
        </w:tc>
        <w:tc>
          <w:tcPr>
            <w:tcW w:type="dxa" w:w="2880"/>
          </w:tcPr>
          <w:p>
            <w:r>
              <w:t>Source of the handle. Allowed values: twitter, email, phone, facebook, intercom, front_chat, custom.</w:t>
            </w:r>
          </w:p>
        </w:tc>
      </w:tr>
      <w:tr>
        <w:tc>
          <w:tcPr>
            <w:tcW w:type="dxa" w:w="2880"/>
          </w:tcPr>
          <w:p>
            <w:r>
              <w:t>_results[].custom_fields</w:t>
            </w:r>
          </w:p>
        </w:tc>
        <w:tc>
          <w:tcPr>
            <w:tcW w:type="dxa" w:w="2880"/>
          </w:tcPr>
          <w:p>
            <w:r>
              <w:t>object</w:t>
            </w:r>
          </w:p>
        </w:tc>
        <w:tc>
          <w:tcPr>
            <w:tcW w:type="dxa" w:w="2880"/>
          </w:tcPr>
          <w:p>
            <w:r>
              <w:t>Custom fields object.</w:t>
            </w:r>
          </w:p>
        </w:tc>
      </w:tr>
      <w:tr>
        <w:tc>
          <w:tcPr>
            <w:tcW w:type="dxa" w:w="2880"/>
          </w:tcPr>
          <w:p>
            <w:r>
              <w:t>_results[].is_private</w:t>
            </w:r>
          </w:p>
        </w:tc>
        <w:tc>
          <w:tcPr>
            <w:tcW w:type="dxa" w:w="2880"/>
          </w:tcPr>
          <w:p>
            <w:r>
              <w:t>boolean</w:t>
            </w:r>
          </w:p>
        </w:tc>
        <w:tc>
          <w:tcPr>
            <w:tcW w:type="dxa" w:w="2880"/>
          </w:tcPr>
          <w:p>
            <w:r>
              <w:t>Whether or not the contact is individual.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'https://api2.frontapp.com/teammates/tea_123/contacts?limit=50&amp;sort_by=updated_at&amp;sort_order=desc' \</w:t>
        <w:br/>
        <w:t xml:space="preserve"> --header 'Accept: application/json'</w:t>
      </w:r>
    </w:p>
    <w:p>
      <w:pPr>
        <w:pStyle w:val="Heading3"/>
      </w:pPr>
      <w:r>
        <w:t>Example Usage</w:t>
      </w:r>
    </w:p>
    <w:p>
      <w:pPr>
        <w:pStyle w:val="Heading3"/>
      </w:pPr>
      <w:r>
        <w:t>Example 1: Search by updated timestamp window (using q)</w:t>
      </w:r>
    </w:p>
    <w:p>
      <w:r>
        <w:rPr>
          <w:b/>
          <w:color w:val="666666"/>
          <w:sz w:val="16"/>
        </w:rPr>
        <w:t>[bash]</w:t>
      </w:r>
    </w:p>
    <w:p>
      <w:pPr>
        <w:shd w:fill="F2F2F2" w:val="clear"/>
      </w:pPr>
      <w:r>
        <w:rPr>
          <w:rFonts w:ascii="Courier New" w:hAnsi="Courier New"/>
          <w:sz w:val="17"/>
        </w:rPr>
        <w:t>curl --request GET \</w:t>
        <w:br/>
        <w:t xml:space="preserve"> --url 'https://api2.frontapp.com/teammates/tea_123/contacts?q={"updated_after":1700000000,"updated_before":1700003600.123}' \</w:t>
        <w:br/>
        <w:t xml:space="preserve"> --header 'Accept: application/json'</w:t>
      </w:r>
    </w:p>
    <w:p>
      <w:pPr>
        <w:pStyle w:val="Heading3"/>
      </w:pPr>
      <w:r>
        <w:t>Example 2: Paginate with page_token</w:t>
      </w:r>
    </w:p>
    <w:p>
      <w:r>
        <w:rPr>
          <w:b/>
          <w:color w:val="666666"/>
          <w:sz w:val="16"/>
        </w:rPr>
        <w:t>[bash]</w:t>
      </w:r>
    </w:p>
    <w:p>
      <w:pPr>
        <w:shd w:fill="F2F2F2" w:val="clear"/>
      </w:pPr>
      <w:r>
        <w:rPr>
          <w:rFonts w:ascii="Courier New" w:hAnsi="Courier New"/>
          <w:sz w:val="17"/>
        </w:rPr>
        <w:t>curl --request GET \</w:t>
        <w:br/>
        <w:t xml:space="preserve"> --url 'https://api2.frontapp.com/teammates/tea_123/contacts?limit=50&amp;page_token=e0b5767cb0f1100743d46f67fcd765caac2ed' \</w:t>
        <w:br/>
        <w:t xml:space="preserve"> --header 'Accept: application/json'</w:t>
      </w:r>
    </w:p>
    <w:p>
      <w:pPr>
        <w:pStyle w:val="Heading3"/>
      </w:pPr>
      <w:r>
        <w:t>Example 3: Use email as teammate_id (resource alias)</w:t>
      </w:r>
    </w:p>
    <w:p>
      <w:r>
        <w:rPr>
          <w:b/>
          <w:color w:val="666666"/>
          <w:sz w:val="16"/>
        </w:rPr>
        <w:t>[bash]</w:t>
      </w:r>
    </w:p>
    <w:p>
      <w:pPr>
        <w:shd w:fill="F2F2F2" w:val="clear"/>
      </w:pPr>
      <w:r>
        <w:rPr>
          <w:rFonts w:ascii="Courier New" w:hAnsi="Courier New"/>
          <w:sz w:val="17"/>
        </w:rPr>
        <w:t>curl --request GET \</w:t>
        <w:br/>
        <w:t xml:space="preserve"> --url 'https://api2.frontapp.com/teammates/alex@example.com/contacts' \</w:t>
        <w:br/>
        <w:t xml:space="preserve"> --header 'Accept: application/json'</w:t>
      </w:r>
    </w:p>
    <w:p>
      <w:pPr>
        <w:pStyle w:val="Heading3"/>
      </w:pPr>
      <w:r>
        <w:t>Notes</w:t>
      </w:r>
    </w:p>
    <w:p>
      <w:pPr>
        <w:pStyle w:val="ListBullet"/>
      </w:pPr>
      <w:r>
        <w:t>Pagination is provided via _pagination.next and the page_token query parameter.</w:t>
      </w:r>
    </w:p>
    <w:p>
      <w:pPr>
        <w:pStyle w:val="ListBullet"/>
      </w:pPr>
      <w:r>
        <w:t>groups is marked as deprecated in favor of lists.</w:t>
      </w:r>
    </w:p>
    <w:p>
      <w:pPr>
        <w:pStyle w:val="ListBullet"/>
      </w:pPr>
      <w:r>
        <w:t>Sorting is limited to created_at or updated_at, with sort_order of asc or desc.</w:t>
      </w:r>
    </w:p>
    <w:p>
      <w:pPr>
        <w:pStyle w:val="Heading3"/>
      </w:pPr>
      <w:r>
        <w:t>Error Handling</w:t>
      </w:r>
    </w:p>
    <w:p>
      <w:pPr>
        <w:pStyle w:val="ListBullet"/>
      </w:pPr>
      <w:r>
        <w:t>The provided scraped content only documents a 200 success response. Other error status codes and bodies are not specified.</w:t>
      </w:r>
    </w:p>
    <w:p>
      <w:pPr>
        <w:pStyle w:val="Heading3"/>
      </w:pPr>
      <w:r>
        <w:t>Related contacts actions</w:t>
      </w:r>
    </w:p>
    <w:p>
      <w:pPr>
        <w:pStyle w:val="ListBullet"/>
      </w:pPr>
      <w:r>
        <w:t>[GET] List an Account’s Contacts — /accounts/{{accountId}}/contacts</w:t>
      </w:r>
    </w:p>
    <w:p>
      <w:pPr>
        <w:pStyle w:val="ListBullet"/>
      </w:pPr>
      <w:r>
        <w:t>[GET] List Contacts in a Contact Group (Deprecated) — /contact_groups/{{contactGroupId}}/contacts</w:t>
      </w:r>
    </w:p>
    <w:p>
      <w:pPr>
        <w:pStyle w:val="ListBullet"/>
      </w:pPr>
      <w:r>
        <w:t>[POST] Add a Contact Handle — /contacts/{{contactId}}/handles</w:t>
      </w:r>
    </w:p>
    <w:p>
      <w:pPr>
        <w:pStyle w:val="ListBullet"/>
      </w:pPr>
      <w:r>
        <w:t>[DELETE] Delete a Contact Handle — /contacts/{{contactId}}/handles</w:t>
      </w:r>
    </w:p>
    <w:p>
      <w:pPr>
        <w:pStyle w:val="ListBullet"/>
      </w:pPr>
      <w:r>
        <w:t>[POST] Create a Contact (Company-Level) — /contacts</w:t>
      </w:r>
    </w:p>
    <w:p>
      <w:pPr>
        <w:pStyle w:val="ListBullet"/>
      </w:pPr>
      <w:r>
        <w:t>[POST] Create a Teammate Contact — /teammates/{{teammateId}}/contacts</w:t>
      </w:r>
    </w:p>
    <w:p>
      <w:r>
        <w:br w:type="page"/>
      </w:r>
    </w:p>
    <w:p>
      <w:pPr>
        <w:pStyle w:val="Heading2"/>
      </w:pPr>
      <w:r>
        <w:t>42. [POST] Merge Contacts</w:t>
      </w:r>
    </w:p>
    <w:p>
      <w:r>
        <w:rPr>
          <w:b/>
        </w:rPr>
        <w:t xml:space="preserve">Endpoint: </w:t>
      </w:r>
      <w:r>
        <w:rPr>
          <w:rFonts w:ascii="Courier New" w:hAnsi="Courier New"/>
          <w:sz w:val="18"/>
        </w:rPr>
        <w:t>/contacts/merge</w:t>
      </w:r>
    </w:p>
    <w:p>
      <w:pPr>
        <w:pStyle w:val="Heading3"/>
      </w:pPr>
      <w:r>
        <w:t>Prerequisites</w:t>
      </w:r>
    </w:p>
    <w:p>
      <w:pPr>
        <w:pStyle w:val="ListBullet"/>
      </w:pPr>
      <w:r>
        <w:t>Must have the contacts:write scope/permission.</w:t>
      </w:r>
    </w:p>
    <w:p>
      <w:pPr>
        <w:pStyle w:val="Heading3"/>
      </w:pPr>
      <w:r>
        <w:t>Method</w:t>
      </w:r>
    </w:p>
    <w:p>
      <w:r>
        <w:t>POST</w:t>
      </w:r>
    </w:p>
    <w:p>
      <w:pPr>
        <w:pStyle w:val="Heading3"/>
      </w:pPr>
      <w:r>
        <w:t>URL</w:t>
      </w:r>
    </w:p>
    <w:p>
      <w:r>
        <w:t>https://api2.frontapp.com/contacts/merge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multiple contacts into a single contact and deletes the merged-in contacts. If target_contact_id is provided, all other contacts are merged into that target; otherwise, one of the contacts in contact_ids becomes the target.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contact_ids</w:t>
            </w:r>
          </w:p>
        </w:tc>
        <w:tc>
          <w:tcPr>
            <w:tcW w:type="dxa" w:w="2880"/>
          </w:tcPr>
          <w:p>
            <w:r>
              <w:t>string[]</w:t>
            </w:r>
          </w:p>
        </w:tc>
        <w:tc>
          <w:tcPr>
            <w:tcW w:type="dxa" w:w="2880"/>
          </w:tcPr>
          <w:p>
            <w:r>
              <w:t>Array of all the contact IDs to be merged. Constraints: If target_contact_id is provided and not included in contact_ids, then contact_ids length must be 1 to 49. If target_contact_id is not provided or is included in contact_ids, then contact_ids length must be 2 to 50.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target_contact_id</w:t>
            </w:r>
          </w:p>
        </w:tc>
        <w:tc>
          <w:tcPr>
            <w:tcW w:type="dxa" w:w="2880"/>
          </w:tcPr>
          <w:p>
            <w:r>
              <w:t>string</w:t>
            </w:r>
          </w:p>
        </w:tc>
        <w:tc>
          <w:tcPr>
            <w:tcW w:type="dxa" w:w="2880"/>
          </w:tcPr>
          <w:p>
            <w:r>
              <w:t>Contact ID to merge the other contacts into. If omitted, one of the contacts in contact_ids will be treated as the target.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"target_contact_id": "crd_3cgz4ge",</w:t>
        <w:br/>
        <w:t xml:space="preserve"> "contact_ids": ["crd_3cgz4ge", "crd_8k2p1ab"]</w:t>
        <w:br/>
        <w:t>}</w:t>
      </w:r>
    </w:p>
    <w:p>
      <w:pPr>
        <w:pStyle w:val="Heading3"/>
      </w:pPr>
      <w:r>
        <w:t>Behavior</w:t>
      </w:r>
    </w:p>
    <w:p>
      <w:r>
        <w:t>Merge conflicts are resolved as follows:</w:t>
      </w:r>
    </w:p>
    <w:p>
      <w:pPr>
        <w:pStyle w:val="ListBullet"/>
      </w:pPr>
      <w:r>
        <w:t>name: prioritizes manually-updated and non-private contact names.</w:t>
      </w:r>
    </w:p>
    <w:p>
      <w:pPr>
        <w:pStyle w:val="ListBullet"/>
      </w:pPr>
      <w:r>
        <w:t>description: concatenated and separated by newlines, ordered from oldest to newest, with the (optional) target contact’s description first.</w:t>
      </w:r>
    </w:p>
    <w:p>
      <w:pPr>
        <w:pStyle w:val="ListBullet"/>
      </w:pPr>
      <w:r>
        <w:t>handles, groups, links, notes: preserved.</w:t>
      </w:r>
    </w:p>
    <w:p>
      <w:pPr>
        <w:pStyle w:val="ListBullet"/>
      </w:pPr>
      <w:r>
        <w:t>all other conflicts: uses the most recently updated contact’s value.</w:t>
      </w:r>
    </w:p>
    <w:p>
      <w:pPr>
        <w:pStyle w:val="Heading3"/>
      </w:pPr>
      <w:r>
        <w:t>Response</w:t>
      </w:r>
    </w:p>
    <w:p>
      <w:pPr>
        <w:pStyle w:val="Heading3"/>
      </w:pPr>
      <w:r>
        <w:t>Success Response (200 OK)</w:t>
      </w:r>
    </w:p>
    <w:p>
      <w:r>
        <w:t>Returns the merged contact.</w:t>
      </w:r>
    </w:p>
    <w:p>
      <w:r>
        <w:rPr>
          <w:b/>
          <w:color w:val="666666"/>
          <w:sz w:val="16"/>
        </w:rPr>
        <w:t>[json]</w:t>
      </w:r>
    </w:p>
    <w:p>
      <w:pPr>
        <w:shd w:fill="F2F2F2" w:val="clear"/>
      </w:pPr>
      <w:r>
        <w:rPr>
          <w:rFonts w:ascii="Courier New" w:hAnsi="Courier New"/>
          <w:sz w:val="17"/>
        </w:rPr>
        <w:t>{</w:t>
        <w:br/>
        <w:t xml:space="preserve"> "_links": {</w:t>
        <w:br/>
        <w:t xml:space="preserve"> "self": "https://api2.frontapp.com/contacts/crd_3cgz4ge",</w:t>
        <w:br/>
        <w:t xml:space="preserve"> "related": {</w:t>
        <w:br/>
        <w:t xml:space="preserve"> "notes": "https://api2.frontapp.com/contacts/crd_3cgz4ge/notes",</w:t>
        <w:br/>
        <w:t xml:space="preserve"> "conversations": "https://api2.frontapp.com/contacts/crd_3cgz4ge/conversations",</w:t>
        <w:br/>
        <w:t xml:space="preserve"> "owner": "https://api2.frontapp.com/contacts/crd_3cgz4ge/owner"</w:t>
        <w:br/>
        <w:t xml:space="preserve"> }</w:t>
        <w:br/>
        <w:t xml:space="preserve"> },</w:t>
        <w:br/>
        <w:t xml:space="preserve"> "id": "crd_3cgz4ge",</w:t>
        <w:br/>
        <w:t xml:space="preserve"> "name": "Dwight Schrute",</w:t>
        <w:br/>
        <w:t xml:space="preserve"> "description": "Assistant to the regional manager",</w:t>
        <w:br/>
        <w:t xml:space="preserve"> "avatar_url": "https://yourCompany.api.frontapp.com/contacts/crd_3cgz4ge/avatar-1673436467707",</w:t>
        <w:br/>
        <w:t xml:space="preserve"> "links": ["https://example.com"],</w:t>
        <w:br/>
        <w:t xml:space="preserve"> "groups": [</w:t>
        <w:br/>
        <w:t xml:space="preserve"> {</w:t>
        <w:br/>
        <w:t xml:space="preserve"> "_links": {</w:t>
        <w:br/>
        <w:t xml:space="preserve"> "self": "https://api2.frontapp.com/contact_groups/grp_123",</w:t>
        <w:br/>
        <w:t xml:space="preserve"> "related": {</w:t>
        <w:br/>
        <w:t xml:space="preserve"> "contacts": "https://api2.frontapp.com/contact_groups/grp_123/contacts",</w:t>
        <w:br/>
        <w:t xml:space="preserve"> "owner": "https://api2.frontapp.com/contact_groups/grp_123/owner"</w:t>
        <w:br/>
        <w:t xml:space="preserve"> }</w:t>
        <w:br/>
        <w:t xml:space="preserve"> },</w:t>
        <w:br/>
        <w:t xml:space="preserve"> "id": "grp_123",</w:t>
        <w:br/>
        <w:t xml:space="preserve"> "name": "Sales",</w:t>
        <w:br/>
        <w:t xml:space="preserve"> "is_private": false</w:t>
        <w:br/>
        <w:t xml:space="preserve"> }</w:t>
        <w:br/>
        <w:t xml:space="preserve"> ],</w:t>
        <w:br/>
        <w:t xml:space="preserve"> "lists": [</w:t>
        <w:br/>
        <w:t xml:space="preserve"> {</w:t>
        <w:br/>
        <w:t xml:space="preserve"> "_links": {</w:t>
        <w:br/>
        <w:t xml:space="preserve"> "self": "https://api2.frontapp.com/contact_lists/cl_123",</w:t>
        <w:br/>
        <w:t xml:space="preserve"> "related": {</w:t>
        <w:br/>
        <w:t xml:space="preserve"> "contacts": "https://api2.frontapp.com/contact_lists/cl_123/contacts",</w:t>
        <w:br/>
        <w:t xml:space="preserve"> "owner": "https://api2.frontapp.com/contact_lists/cl_123/owner"</w:t>
        <w:br/>
        <w:t xml:space="preserve"> }</w:t>
        <w:br/>
        <w:t xml:space="preserve"> },</w:t>
        <w:br/>
        <w:t xml:space="preserve"> "id": "cl_123",</w:t>
        <w:br/>
        <w:t xml:space="preserve"> "name": "Important Contacts",</w:t>
        <w:br/>
        <w:t xml:space="preserve"> "is_private": false</w:t>
        <w:br/>
        <w:t xml:space="preserve"> }</w:t>
        <w:br/>
        <w:t xml:space="preserve"> ],</w:t>
        <w:br/>
        <w:t xml:space="preserve"> "handles": [</w:t>
        <w:br/>
        <w:t xml:space="preserve"> {</w:t>
        <w:br/>
        <w:t xml:space="preserve"> "handle": "dwight@dundermifflin.com",</w:t>
        <w:br/>
        <w:t xml:space="preserve"> "source": "email"</w:t>
        <w:br/>
        <w:t xml:space="preserve"> }</w:t>
        <w:br/>
        <w:t xml:space="preserve"> ],</w:t>
        <w:br/>
        <w:t xml:space="preserve"> "custom_fields": {},</w:t>
        <w:br/>
        <w:t xml:space="preserve"> "is_private":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contact resource.</w:t>
            </w:r>
          </w:p>
        </w:tc>
      </w:tr>
      <w:tr>
        <w:tc>
          <w:tcPr>
            <w:tcW w:type="dxa" w:w="2880"/>
          </w:tcPr>
          <w:p>
            <w:r>
              <w:t>_links.self</w:t>
            </w:r>
          </w:p>
        </w:tc>
        <w:tc>
          <w:tcPr>
            <w:tcW w:type="dxa" w:w="2880"/>
          </w:tcPr>
          <w:p>
            <w:r>
              <w:t>string</w:t>
            </w:r>
          </w:p>
        </w:tc>
        <w:tc>
          <w:tcPr>
            <w:tcW w:type="dxa" w:w="2880"/>
          </w:tcPr>
          <w:p>
            <w:r>
              <w:t>Link to this contact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_links.related.notes</w:t>
            </w:r>
          </w:p>
        </w:tc>
        <w:tc>
          <w:tcPr>
            <w:tcW w:type="dxa" w:w="2880"/>
          </w:tcPr>
          <w:p>
            <w:r>
              <w:t>string</w:t>
            </w:r>
          </w:p>
        </w:tc>
        <w:tc>
          <w:tcPr>
            <w:tcW w:type="dxa" w:w="2880"/>
          </w:tcPr>
          <w:p>
            <w:r>
              <w:t>Link to contact notes.</w:t>
            </w:r>
          </w:p>
        </w:tc>
      </w:tr>
      <w:tr>
        <w:tc>
          <w:tcPr>
            <w:tcW w:type="dxa" w:w="2880"/>
          </w:tcPr>
          <w:p>
            <w:r>
              <w:t>_links.related.conversations</w:t>
            </w:r>
          </w:p>
        </w:tc>
        <w:tc>
          <w:tcPr>
            <w:tcW w:type="dxa" w:w="2880"/>
          </w:tcPr>
          <w:p>
            <w:r>
              <w:t>string</w:t>
            </w:r>
          </w:p>
        </w:tc>
        <w:tc>
          <w:tcPr>
            <w:tcW w:type="dxa" w:w="2880"/>
          </w:tcPr>
          <w:p>
            <w:r>
              <w:t>Link to contact conversations.</w:t>
            </w:r>
          </w:p>
        </w:tc>
      </w:tr>
      <w:tr>
        <w:tc>
          <w:tcPr>
            <w:tcW w:type="dxa" w:w="2880"/>
          </w:tcPr>
          <w:p>
            <w:r>
              <w:t>_links.related.owner</w:t>
            </w:r>
          </w:p>
        </w:tc>
        <w:tc>
          <w:tcPr>
            <w:tcW w:type="dxa" w:w="2880"/>
          </w:tcPr>
          <w:p>
            <w:r>
              <w:t>string</w:t>
            </w:r>
          </w:p>
        </w:tc>
        <w:tc>
          <w:tcPr>
            <w:tcW w:type="dxa" w:w="2880"/>
          </w:tcPr>
          <w:p>
            <w:r>
              <w:t>Link to contact owner.</w:t>
            </w:r>
          </w:p>
        </w:tc>
      </w:tr>
      <w:tr>
        <w:tc>
          <w:tcPr>
            <w:tcW w:type="dxa" w:w="2880"/>
          </w:tcPr>
          <w:p>
            <w:r>
              <w:t>id</w:t>
            </w:r>
          </w:p>
        </w:tc>
        <w:tc>
          <w:tcPr>
            <w:tcW w:type="dxa" w:w="2880"/>
          </w:tcPr>
          <w:p>
            <w:r>
              <w:t>string</w:t>
            </w:r>
          </w:p>
        </w:tc>
        <w:tc>
          <w:tcPr>
            <w:tcW w:type="dxa" w:w="2880"/>
          </w:tcPr>
          <w:p>
            <w:r>
              <w:t>Unique identifier of the contact. Example: crd_3cgz4ge.</w:t>
            </w:r>
          </w:p>
        </w:tc>
      </w:tr>
      <w:tr>
        <w:tc>
          <w:tcPr>
            <w:tcW w:type="dxa" w:w="2880"/>
          </w:tcPr>
          <w:p>
            <w:r>
              <w:t>name</w:t>
            </w:r>
          </w:p>
        </w:tc>
        <w:tc>
          <w:tcPr>
            <w:tcW w:type="dxa" w:w="2880"/>
          </w:tcPr>
          <w:p>
            <w:r>
              <w:t>string</w:t>
            </w:r>
          </w:p>
        </w:tc>
        <w:tc>
          <w:tcPr>
            <w:tcW w:type="dxa" w:w="2880"/>
          </w:tcPr>
          <w:p>
            <w:r>
              <w:t>Contact name. Example: Dwight Schrute.</w:t>
            </w:r>
          </w:p>
        </w:tc>
      </w:tr>
      <w:tr>
        <w:tc>
          <w:tcPr>
            <w:tcW w:type="dxa" w:w="2880"/>
          </w:tcPr>
          <w:p>
            <w:r>
              <w:t>description</w:t>
            </w:r>
          </w:p>
        </w:tc>
        <w:tc>
          <w:tcPr>
            <w:tcW w:type="dxa" w:w="2880"/>
          </w:tcPr>
          <w:p>
            <w:r>
              <w:t>string</w:t>
            </w:r>
          </w:p>
        </w:tc>
        <w:tc>
          <w:tcPr>
            <w:tcW w:type="dxa" w:w="2880"/>
          </w:tcPr>
          <w:p>
            <w:r>
              <w:t>Contact description. Example: Assistant to the regional manager.</w:t>
            </w:r>
          </w:p>
        </w:tc>
      </w:tr>
      <w:tr>
        <w:tc>
          <w:tcPr>
            <w:tcW w:type="dxa" w:w="2880"/>
          </w:tcPr>
          <w:p>
            <w:r>
              <w:t>avatar_url</w:t>
            </w:r>
          </w:p>
        </w:tc>
        <w:tc>
          <w:tcPr>
            <w:tcW w:type="dxa" w:w="2880"/>
          </w:tcPr>
          <w:p>
            <w:r>
              <w:t>string</w:t>
            </w:r>
          </w:p>
        </w:tc>
        <w:tc>
          <w:tcPr>
            <w:tcW w:type="dxa" w:w="2880"/>
          </w:tcPr>
          <w:p>
            <w:r>
              <w:t>URL of the contact’s avatar.</w:t>
            </w:r>
          </w:p>
        </w:tc>
      </w:tr>
      <w:tr>
        <w:tc>
          <w:tcPr>
            <w:tcW w:type="dxa" w:w="2880"/>
          </w:tcPr>
          <w:p>
            <w:r>
              <w:t>links</w:t>
            </w:r>
          </w:p>
        </w:tc>
        <w:tc>
          <w:tcPr>
            <w:tcW w:type="dxa" w:w="2880"/>
          </w:tcPr>
          <w:p>
            <w:r>
              <w:t>string[]</w:t>
            </w:r>
          </w:p>
        </w:tc>
        <w:tc>
          <w:tcPr>
            <w:tcW w:type="dxa" w:w="2880"/>
          </w:tcPr>
          <w:p>
            <w:r>
              <w:t>List of all the links of the contact.</w:t>
            </w:r>
          </w:p>
        </w:tc>
      </w:tr>
      <w:tr>
        <w:tc>
          <w:tcPr>
            <w:tcW w:type="dxa" w:w="2880"/>
          </w:tcPr>
          <w:p>
            <w:r>
              <w:t>groups</w:t>
            </w:r>
          </w:p>
        </w:tc>
        <w:tc>
          <w:tcPr>
            <w:tcW w:type="dxa" w:w="2880"/>
          </w:tcPr>
          <w:p>
            <w:r>
              <w:t>array</w:t>
            </w:r>
          </w:p>
        </w:tc>
        <w:tc>
          <w:tcPr>
            <w:tcW w:type="dxa" w:w="2880"/>
          </w:tcPr>
          <w:p>
            <w:r>
              <w:t>List of the groups the contact belongs to. Deprecated: use lists instead.</w:t>
            </w:r>
          </w:p>
        </w:tc>
      </w:tr>
      <w:tr>
        <w:tc>
          <w:tcPr>
            <w:tcW w:type="dxa" w:w="2880"/>
          </w:tcPr>
          <w:p>
            <w:r>
              <w:t>groups[]._links</w:t>
            </w:r>
          </w:p>
        </w:tc>
        <w:tc>
          <w:tcPr>
            <w:tcW w:type="dxa" w:w="2880"/>
          </w:tcPr>
          <w:p>
            <w:r>
              <w:t>object</w:t>
            </w:r>
          </w:p>
        </w:tc>
        <w:tc>
          <w:tcPr>
            <w:tcW w:type="dxa" w:w="2880"/>
          </w:tcPr>
          <w:p>
            <w:r>
              <w:t>Links related to the group/list resource.</w:t>
            </w:r>
          </w:p>
        </w:tc>
      </w:tr>
      <w:tr>
        <w:tc>
          <w:tcPr>
            <w:tcW w:type="dxa" w:w="2880"/>
          </w:tcPr>
          <w:p>
            <w:r>
              <w:t>groups[].id</w:t>
            </w:r>
          </w:p>
        </w:tc>
        <w:tc>
          <w:tcPr>
            <w:tcW w:type="dxa" w:w="2880"/>
          </w:tcPr>
          <w:p>
            <w:r>
              <w:t>string</w:t>
            </w:r>
          </w:p>
        </w:tc>
        <w:tc>
          <w:tcPr>
            <w:tcW w:type="dxa" w:w="2880"/>
          </w:tcPr>
          <w:p>
            <w:r>
              <w:t>Unique identifier of the list.</w:t>
            </w:r>
          </w:p>
        </w:tc>
      </w:tr>
      <w:tr>
        <w:tc>
          <w:tcPr>
            <w:tcW w:type="dxa" w:w="2880"/>
          </w:tcPr>
          <w:p>
            <w:r>
              <w:t>groups[].name</w:t>
            </w:r>
          </w:p>
        </w:tc>
        <w:tc>
          <w:tcPr>
            <w:tcW w:type="dxa" w:w="2880"/>
          </w:tcPr>
          <w:p>
            <w:r>
              <w:t>string</w:t>
            </w:r>
          </w:p>
        </w:tc>
        <w:tc>
          <w:tcPr>
            <w:tcW w:type="dxa" w:w="2880"/>
          </w:tcPr>
          <w:p>
            <w:r>
              <w:t>Name of the list.</w:t>
            </w:r>
          </w:p>
        </w:tc>
      </w:tr>
      <w:tr>
        <w:tc>
          <w:tcPr>
            <w:tcW w:type="dxa" w:w="2880"/>
          </w:tcPr>
          <w:p>
            <w:r>
              <w:t>groups[].is_private</w:t>
            </w:r>
          </w:p>
        </w:tc>
        <w:tc>
          <w:tcPr>
            <w:tcW w:type="dxa" w:w="2880"/>
          </w:tcPr>
          <w:p>
            <w:r>
              <w:t>boolean</w:t>
            </w:r>
          </w:p>
        </w:tc>
        <w:tc>
          <w:tcPr>
            <w:tcW w:type="dxa" w:w="2880"/>
          </w:tcPr>
          <w:p>
            <w:r>
              <w:t>Whether or not the contact is individual.</w:t>
            </w:r>
          </w:p>
        </w:tc>
      </w:tr>
      <w:tr>
        <w:tc>
          <w:tcPr>
            <w:tcW w:type="dxa" w:w="2880"/>
          </w:tcPr>
          <w:p>
            <w:r>
              <w:t>lists</w:t>
            </w:r>
          </w:p>
        </w:tc>
        <w:tc>
          <w:tcPr>
            <w:tcW w:type="dxa" w:w="2880"/>
          </w:tcPr>
          <w:p>
            <w:r>
              <w:t>array</w:t>
            </w:r>
          </w:p>
        </w:tc>
        <w:tc>
          <w:tcPr>
            <w:tcW w:type="dxa" w:w="2880"/>
          </w:tcPr>
          <w:p>
            <w:r>
              <w:t>List of the contact lists the contact belongs to.</w:t>
            </w:r>
          </w:p>
        </w:tc>
      </w:tr>
      <w:tr>
        <w:tc>
          <w:tcPr>
            <w:tcW w:type="dxa" w:w="2880"/>
          </w:tcPr>
          <w:p>
            <w:r>
              <w:t>lists[]._links</w:t>
            </w:r>
          </w:p>
        </w:tc>
        <w:tc>
          <w:tcPr>
            <w:tcW w:type="dxa" w:w="2880"/>
          </w:tcPr>
          <w:p>
            <w:r>
              <w:t>object</w:t>
            </w:r>
          </w:p>
        </w:tc>
        <w:tc>
          <w:tcPr>
            <w:tcW w:type="dxa" w:w="2880"/>
          </w:tcPr>
          <w:p>
            <w:r>
              <w:t>Links related to the list resource.</w:t>
            </w:r>
          </w:p>
        </w:tc>
      </w:tr>
      <w:tr>
        <w:tc>
          <w:tcPr>
            <w:tcW w:type="dxa" w:w="2880"/>
          </w:tcPr>
          <w:p>
            <w:r>
              <w:t>lists[].id</w:t>
            </w:r>
          </w:p>
        </w:tc>
        <w:tc>
          <w:tcPr>
            <w:tcW w:type="dxa" w:w="2880"/>
          </w:tcPr>
          <w:p>
            <w:r>
              <w:t>string</w:t>
            </w:r>
          </w:p>
        </w:tc>
        <w:tc>
          <w:tcPr>
            <w:tcW w:type="dxa" w:w="2880"/>
          </w:tcPr>
          <w:p>
            <w:r>
              <w:t>Unique identifier of the list.</w:t>
            </w:r>
          </w:p>
        </w:tc>
      </w:tr>
      <w:tr>
        <w:tc>
          <w:tcPr>
            <w:tcW w:type="dxa" w:w="2880"/>
          </w:tcPr>
          <w:p>
            <w:r>
              <w:t>lists[].name</w:t>
            </w:r>
          </w:p>
        </w:tc>
        <w:tc>
          <w:tcPr>
            <w:tcW w:type="dxa" w:w="2880"/>
          </w:tcPr>
          <w:p>
            <w:r>
              <w:t>string</w:t>
            </w:r>
          </w:p>
        </w:tc>
        <w:tc>
          <w:tcPr>
            <w:tcW w:type="dxa" w:w="2880"/>
          </w:tcPr>
          <w:p>
            <w:r>
              <w:t>Name of the list.</w:t>
            </w:r>
          </w:p>
        </w:tc>
      </w:tr>
      <w:tr>
        <w:tc>
          <w:tcPr>
            <w:tcW w:type="dxa" w:w="2880"/>
          </w:tcPr>
          <w:p>
            <w:r>
              <w:t>lists[].is_private</w:t>
            </w:r>
          </w:p>
        </w:tc>
        <w:tc>
          <w:tcPr>
            <w:tcW w:type="dxa" w:w="2880"/>
          </w:tcPr>
          <w:p>
            <w:r>
              <w:t>boolean</w:t>
            </w:r>
          </w:p>
        </w:tc>
        <w:tc>
          <w:tcPr>
            <w:tcW w:type="dxa" w:w="2880"/>
          </w:tcPr>
          <w:p>
            <w:r>
              <w:t>Whether or not the contact is individual.</w:t>
            </w:r>
          </w:p>
        </w:tc>
      </w:tr>
      <w:tr>
        <w:tc>
          <w:tcPr>
            <w:tcW w:type="dxa" w:w="2880"/>
          </w:tcPr>
          <w:p>
            <w:r>
              <w:t>handles</w:t>
            </w:r>
          </w:p>
        </w:tc>
        <w:tc>
          <w:tcPr>
            <w:tcW w:type="dxa" w:w="2880"/>
          </w:tcPr>
          <w:p>
            <w:r>
              <w:t>array</w:t>
            </w:r>
          </w:p>
        </w:tc>
        <w:tc>
          <w:tcPr>
            <w:tcW w:type="dxa" w:w="2880"/>
          </w:tcPr>
          <w:p>
            <w:r>
              <w:t>List of handles and sources with which the contact is reachable.</w:t>
            </w:r>
          </w:p>
        </w:tc>
      </w:tr>
      <w:tr>
        <w:tc>
          <w:tcPr>
            <w:tcW w:type="dxa" w:w="2880"/>
          </w:tcPr>
          <w:p>
            <w:r>
              <w:t>handles[].handle</w:t>
            </w:r>
          </w:p>
        </w:tc>
        <w:tc>
          <w:tcPr>
            <w:tcW w:type="dxa" w:w="2880"/>
          </w:tcPr>
          <w:p>
            <w:r>
              <w:t>string</w:t>
            </w:r>
          </w:p>
        </w:tc>
        <w:tc>
          <w:tcPr>
            <w:tcW w:type="dxa" w:w="2880"/>
          </w:tcPr>
          <w:p>
            <w:r>
              <w:t>Handle used to reach the contact.</w:t>
            </w:r>
          </w:p>
        </w:tc>
      </w:tr>
      <w:tr>
        <w:tc>
          <w:tcPr>
            <w:tcW w:type="dxa" w:w="2880"/>
          </w:tcPr>
          <w:p>
            <w:r>
              <w:t>handles[].source</w:t>
            </w:r>
          </w:p>
        </w:tc>
        <w:tc>
          <w:tcPr>
            <w:tcW w:type="dxa" w:w="2880"/>
          </w:tcPr>
          <w:p>
            <w:r>
              <w:t>string</w:t>
            </w:r>
          </w:p>
        </w:tc>
        <w:tc>
          <w:tcPr>
            <w:tcW w:type="dxa" w:w="2880"/>
          </w:tcPr>
          <w:p>
            <w:r>
              <w:t>Source of the handle. One of: twitter, email, phone, facebook, intercom, front_chat, custom.</w:t>
            </w:r>
          </w:p>
        </w:tc>
      </w:tr>
      <w:tr>
        <w:tc>
          <w:tcPr>
            <w:tcW w:type="dxa" w:w="2880"/>
          </w:tcPr>
          <w:p>
            <w:r>
              <w:t>custom_fields</w:t>
            </w:r>
          </w:p>
        </w:tc>
        <w:tc>
          <w:tcPr>
            <w:tcW w:type="dxa" w:w="2880"/>
          </w:tcPr>
          <w:p>
            <w:r>
              <w:t>object</w:t>
            </w:r>
          </w:p>
        </w:tc>
        <w:tc>
          <w:tcPr>
            <w:tcW w:type="dxa" w:w="2880"/>
          </w:tcPr>
          <w:p>
            <w:r>
              <w:t>Custom fields object.</w:t>
            </w:r>
          </w:p>
        </w:tc>
      </w:tr>
      <w:tr>
        <w:tc>
          <w:tcPr>
            <w:tcW w:type="dxa" w:w="2880"/>
          </w:tcPr>
          <w:p>
            <w:r>
              <w:t>is_private</w:t>
            </w:r>
          </w:p>
        </w:tc>
        <w:tc>
          <w:tcPr>
            <w:tcW w:type="dxa" w:w="2880"/>
          </w:tcPr>
          <w:p>
            <w:r>
              <w:t>boolean</w:t>
            </w:r>
          </w:p>
        </w:tc>
        <w:tc>
          <w:tcPr>
            <w:tcW w:type="dxa" w:w="2880"/>
          </w:tcPr>
          <w:p>
            <w:r>
              <w:t>Whether or not the contact is individual. Example: true.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'https://api2.frontapp.com/contacts/merge' \</w:t>
        <w:br/>
        <w:t xml:space="preserve"> --header 'Accept: application/json' \</w:t>
        <w:br/>
        <w:t xml:space="preserve"> --header 'Content-Type: application/json' \</w:t>
        <w:br/>
        <w:t xml:space="preserve"> --data '{</w:t>
        <w:br/>
        <w:t xml:space="preserve"> "target_contact_id": "crd_3cgz4ge",</w:t>
        <w:br/>
        <w:t xml:space="preserve"> "contact_ids": ["crd_3cgz4ge", "crd_8k2p1ab"]</w:t>
        <w:br/>
        <w:t xml:space="preserve">  }'</w:t>
      </w:r>
    </w:p>
    <w:p>
      <w:pPr>
        <w:pStyle w:val="Heading3"/>
      </w:pPr>
      <w:r>
        <w:t>Example Usage</w:t>
      </w:r>
    </w:p>
    <w:p>
      <w:pPr>
        <w:pStyle w:val="Heading3"/>
      </w:pPr>
      <w:r>
        <w:t>Example 1: Merge into an Explicit Target Contact</w:t>
      </w:r>
    </w:p>
    <w:p>
      <w:r>
        <w:rPr>
          <w:b/>
          <w:color w:val="666666"/>
          <w:sz w:val="16"/>
        </w:rPr>
        <w:t>[bash]</w:t>
      </w:r>
    </w:p>
    <w:p>
      <w:pPr>
        <w:shd w:fill="F2F2F2" w:val="clear"/>
      </w:pPr>
      <w:r>
        <w:rPr>
          <w:rFonts w:ascii="Courier New" w:hAnsi="Courier New"/>
          <w:sz w:val="17"/>
        </w:rPr>
        <w:t>curl -i --request POST 'https://api2.frontapp.com/contacts/merge' \</w:t>
        <w:br/>
        <w:t xml:space="preserve"> --header 'Accept: application/json' \</w:t>
        <w:br/>
        <w:t xml:space="preserve"> --header 'Content-Type: application/json' \</w:t>
        <w:br/>
        <w:t xml:space="preserve"> --data '{</w:t>
        <w:br/>
        <w:t xml:space="preserve"> "target_contact_id": "crd_3cgz4ge",</w:t>
        <w:br/>
        <w:t xml:space="preserve"> "contact_ids": ["crd_3cgz4ge", "crd_8k2p1ab", "crd_91mx0zz"]</w:t>
        <w:br/>
        <w:t xml:space="preserve">  }'</w:t>
      </w:r>
    </w:p>
    <w:p>
      <w:pPr>
        <w:pStyle w:val="Heading3"/>
      </w:pPr>
      <w:r>
        <w:t>Example 2: Merge Without Providing a Target (API Chooses One)</w:t>
      </w:r>
    </w:p>
    <w:p>
      <w:r>
        <w:rPr>
          <w:b/>
          <w:color w:val="666666"/>
          <w:sz w:val="16"/>
        </w:rPr>
        <w:t>[bash]</w:t>
      </w:r>
    </w:p>
    <w:p>
      <w:pPr>
        <w:shd w:fill="F2F2F2" w:val="clear"/>
      </w:pPr>
      <w:r>
        <w:rPr>
          <w:rFonts w:ascii="Courier New" w:hAnsi="Courier New"/>
          <w:sz w:val="17"/>
        </w:rPr>
        <w:t>curl -i --request POST 'https://api2.frontapp.com/contacts/merge' \</w:t>
        <w:br/>
        <w:t xml:space="preserve"> --header 'Accept: application/json' \</w:t>
        <w:br/>
        <w:t xml:space="preserve"> --header 'Content-Type: application/json' \</w:t>
        <w:br/>
        <w:t xml:space="preserve"> --data '{</w:t>
        <w:br/>
        <w:t xml:space="preserve"> "contact_ids": ["crd_8k2p1ab", "crd_91mx0zz"]</w:t>
        <w:br/>
        <w:t xml:space="preserve">  }'</w:t>
      </w:r>
    </w:p>
    <w:p>
      <w:pPr>
        <w:pStyle w:val="Heading3"/>
      </w:pPr>
      <w:r>
        <w:t>Notes</w:t>
      </w:r>
    </w:p>
    <w:p>
      <w:pPr>
        <w:pStyle w:val="ListBullet"/>
      </w:pPr>
      <w:r>
        <w:t>groups is marked as deprecated; use lists instead.</w:t>
      </w:r>
    </w:p>
    <w:p>
      <w:pPr>
        <w:pStyle w:val="ListBullet"/>
      </w:pPr>
      <w:r>
        <w:t>When target_contact_id is provided and not included in contact_ids, ensure contact_ids contains 1–49 IDs; otherwise ensure it contains 2–50 IDs.</w:t>
      </w:r>
    </w:p>
    <w:p>
      <w:pPr>
        <w:pStyle w:val="Heading3"/>
      </w:pPr>
      <w:r>
        <w:t>Related contacts actions</w:t>
      </w:r>
    </w:p>
    <w:p>
      <w:pPr>
        <w:pStyle w:val="ListBullet"/>
      </w:pPr>
      <w:r>
        <w:t>[GET] List an Account’s Contacts — /accounts/{{accountId}}/contacts</w:t>
      </w:r>
    </w:p>
    <w:p>
      <w:pPr>
        <w:pStyle w:val="ListBullet"/>
      </w:pPr>
      <w:r>
        <w:t>[GET] List Contacts in a Contact Group (Deprecated) — /contact_groups/{{contactGroupId}}/contacts</w:t>
      </w:r>
    </w:p>
    <w:p>
      <w:pPr>
        <w:pStyle w:val="ListBullet"/>
      </w:pPr>
      <w:r>
        <w:t>[POST] Add a Contact Handle — /contacts/{{contactId}}/handles</w:t>
      </w:r>
    </w:p>
    <w:p>
      <w:pPr>
        <w:pStyle w:val="ListBullet"/>
      </w:pPr>
      <w:r>
        <w:t>[DELETE] Delete a Contact Handle — /contacts/{{contactId}}/handles</w:t>
      </w:r>
    </w:p>
    <w:p>
      <w:pPr>
        <w:pStyle w:val="ListBullet"/>
      </w:pPr>
      <w:r>
        <w:t>[POST] Create a Contact (Company-Level) — /contacts</w:t>
      </w:r>
    </w:p>
    <w:p>
      <w:pPr>
        <w:pStyle w:val="ListBullet"/>
      </w:pPr>
      <w:r>
        <w:t>[POST] Create a Teammate Contact — /teammates/{{teammateId}}/contacts</w:t>
      </w:r>
    </w:p>
    <w:p>
      <w:r>
        <w:br w:type="page"/>
      </w:r>
    </w:p>
    <w:p>
      <w:pPr>
        <w:pStyle w:val="Heading2"/>
      </w:pPr>
      <w:r>
        <w:t>43. [PATCH] Update a Contact</w:t>
      </w:r>
    </w:p>
    <w:p>
      <w:r>
        <w:rPr>
          <w:b/>
        </w:rPr>
        <w:t xml:space="preserve">Endpoint: </w:t>
      </w:r>
      <w:r>
        <w:rPr>
          <w:rFonts w:ascii="Courier New" w:hAnsi="Courier New"/>
          <w:sz w:val="18"/>
        </w:rPr>
        <w:t>/contacts/{{contactId}}</w:t>
      </w:r>
    </w:p>
    <w:p>
      <w:pPr>
        <w:pStyle w:val="Heading3"/>
      </w:pPr>
      <w:r>
        <w:t>Prerequisites</w:t>
      </w:r>
    </w:p>
    <w:p>
      <w:pPr>
        <w:pStyle w:val="ListBullet"/>
      </w:pPr>
      <w:r>
        <w:t>Required scope: contacts:write</w:t>
      </w:r>
    </w:p>
    <w:p>
      <w:pPr>
        <w:pStyle w:val="Heading3"/>
      </w:pPr>
      <w:r>
        <w:t>Method</w:t>
      </w:r>
    </w:p>
    <w:p>
      <w:r>
        <w:t>PATCH</w:t>
      </w:r>
    </w:p>
    <w:p>
      <w:pPr>
        <w:pStyle w:val="Heading3"/>
      </w:pPr>
      <w:r>
        <w:t>URL</w:t>
      </w:r>
    </w:p>
    <w:p>
      <w:r>
        <w:t>https://api2.frontapp.com/contacts/{{contact_id}}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by contact ID. You can also identify the contact using a resource alias (source + handle) in place of the contact ID.</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 or /contacts).</w:t>
      </w:r>
    </w:p>
    <w:p>
      <w:pPr>
        <w:pStyle w:val="ListBullet"/>
      </w:pPr>
      <w:r>
        <w:t>Always construct the path as /contacts/{{contact_id}}, where {{contact_id}} is a non-empty string.</w:t>
      </w:r>
    </w:p>
    <w:p>
      <w:pPr>
        <w:pStyle w:val="ListBullet"/>
      </w:pPr>
      <w:r>
        <w:t>contact_id may be a Front contact ID or a resource alias (contact source + handle) as supported by Front (see Resource Aliases).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/contacts/crd_123abc</w:t>
        <w:br/>
        <w:t>/contacts/{resource_alias_value}</w:t>
      </w:r>
    </w:p>
    <w:p>
      <w:pPr>
        <w:pStyle w:val="Heading3"/>
      </w:pPr>
      <w:r>
        <w:t>Invalid Examples</w:t>
      </w:r>
    </w:p>
    <w:p>
      <w:r>
        <w:rPr>
          <w:b/>
          <w:color w:val="666666"/>
          <w:sz w:val="16"/>
        </w:rPr>
        <w:t>[http]</w:t>
      </w:r>
    </w:p>
    <w:p>
      <w:pPr>
        <w:shd w:fill="F2F2F2" w:val="clear"/>
      </w:pPr>
      <w:r>
        <w:rPr>
          <w:rFonts w:ascii="Courier New" w:hAnsi="Courier New"/>
          <w:sz w:val="17"/>
        </w:rPr>
        <w:t>/contacts/</w:t>
        <w:br/>
        <w:t>/contacts</w:t>
        <w:br/>
        <w:t>/contacts//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contact ID. Alternatively, you can supply the contact’s source and handle as a resource alias.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Contact name.</w:t>
            </w:r>
          </w:p>
        </w:tc>
      </w:tr>
      <w:tr>
        <w:tc>
          <w:tcPr>
            <w:tcW w:type="dxa" w:w="2880"/>
          </w:tcPr>
          <w:p>
            <w:r>
              <w:t>description</w:t>
            </w:r>
          </w:p>
        </w:tc>
        <w:tc>
          <w:tcPr>
            <w:tcW w:type="dxa" w:w="2880"/>
          </w:tcPr>
          <w:p>
            <w:r>
              <w:t>string</w:t>
            </w:r>
          </w:p>
        </w:tc>
        <w:tc>
          <w:tcPr>
            <w:tcW w:type="dxa" w:w="2880"/>
          </w:tcPr>
          <w:p>
            <w:r>
              <w:t>Contact description.</w:t>
            </w:r>
          </w:p>
        </w:tc>
      </w:tr>
      <w:tr>
        <w:tc>
          <w:tcPr>
            <w:tcW w:type="dxa" w:w="2880"/>
          </w:tcPr>
          <w:p>
            <w:r>
              <w:t>avatar</w:t>
            </w:r>
          </w:p>
        </w:tc>
        <w:tc>
          <w:tcPr>
            <w:tcW w:type="dxa" w:w="2880"/>
          </w:tcPr>
          <w:p>
            <w:r>
              <w:t>string</w:t>
            </w:r>
          </w:p>
        </w:tc>
        <w:tc>
          <w:tcPr>
            <w:tcW w:type="dxa" w:w="2880"/>
          </w:tcPr>
          <w:p>
            <w:r>
              <w:t>Binary data of avatar. If specified, you must use Content-Type: multipart/form-data. Max size 25 MB.</w:t>
            </w:r>
          </w:p>
        </w:tc>
      </w:tr>
      <w:tr>
        <w:tc>
          <w:tcPr>
            <w:tcW w:type="dxa" w:w="2880"/>
          </w:tcPr>
          <w:p>
            <w:r>
              <w:t>links</w:t>
            </w:r>
          </w:p>
        </w:tc>
        <w:tc>
          <w:tcPr>
            <w:tcW w:type="dxa" w:w="2880"/>
          </w:tcPr>
          <w:p>
            <w:r>
              <w:t>string[]</w:t>
            </w:r>
          </w:p>
        </w:tc>
        <w:tc>
          <w:tcPr>
            <w:tcW w:type="dxa" w:w="2880"/>
          </w:tcPr>
          <w:p>
            <w:r>
              <w:t>List of all the links of the contact.</w:t>
            </w:r>
          </w:p>
        </w:tc>
      </w:tr>
      <w:tr>
        <w:tc>
          <w:tcPr>
            <w:tcW w:type="dxa" w:w="2880"/>
          </w:tcPr>
          <w:p>
            <w:r>
              <w:t>group_names</w:t>
            </w:r>
          </w:p>
        </w:tc>
        <w:tc>
          <w:tcPr>
            <w:tcW w:type="dxa" w:w="2880"/>
          </w:tcPr>
          <w:p>
            <w:r>
              <w:t>string[]</w:t>
            </w:r>
          </w:p>
        </w:tc>
        <w:tc>
          <w:tcPr>
            <w:tcW w:type="dxa" w:w="2880"/>
          </w:tcPr>
          <w:p>
            <w:r>
              <w:t>Deprecated. List of all the group names the contact belongs to. Missing groups are created automatically. Use list_names instead.</w:t>
            </w:r>
          </w:p>
        </w:tc>
      </w:tr>
      <w:tr>
        <w:tc>
          <w:tcPr>
            <w:tcW w:type="dxa" w:w="2880"/>
          </w:tcPr>
          <w:p>
            <w:r>
              <w:t>list_names</w:t>
            </w:r>
          </w:p>
        </w:tc>
        <w:tc>
          <w:tcPr>
            <w:tcW w:type="dxa" w:w="2880"/>
          </w:tcPr>
          <w:p>
            <w:r>
              <w:t>string[]</w:t>
            </w:r>
          </w:p>
        </w:tc>
        <w:tc>
          <w:tcPr>
            <w:tcW w:type="dxa" w:w="2880"/>
          </w:tcPr>
          <w:p>
            <w:r>
              <w:t>List of all the contact list names the contact belongs to. Missing groups are created automatically.</w:t>
            </w:r>
          </w:p>
        </w:tc>
      </w:tr>
      <w:tr>
        <w:tc>
          <w:tcPr>
            <w:tcW w:type="dxa" w:w="2880"/>
          </w:tcPr>
          <w:p>
            <w:r>
              <w:t>custom_fields</w:t>
            </w:r>
          </w:p>
        </w:tc>
        <w:tc>
          <w:tcPr>
            <w:tcW w:type="dxa" w:w="2880"/>
          </w:tcPr>
          <w:p>
            <w:r>
              <w:t>object</w:t>
            </w:r>
          </w:p>
        </w:tc>
        <w:tc>
          <w:tcPr>
            <w:tcW w:type="dxa" w:w="2880"/>
          </w:tcPr>
          <w:p>
            <w:r>
              <w:t>Custom fields object (structure not specified in scraped content).</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'https://api2.frontapp.com/contacts/crd_123abc' \</w:t>
        <w:br/>
        <w:t xml:space="preserve"> --header 'Accept: application/json' \</w:t>
        <w:br/>
        <w:t xml:space="preserve"> --header 'Content-Type: application/json' \</w:t>
        <w:br/>
        <w:t xml:space="preserve"> --data '{</w:t>
        <w:br/>
        <w:t xml:space="preserve"> "name": "Ada Lovelace",</w:t>
        <w:br/>
        <w:t xml:space="preserve"> "description": "VIP contact",</w:t>
        <w:br/>
        <w:t xml:space="preserve"> "links": ["https://example.com"],</w:t>
        <w:br/>
        <w:t xml:space="preserve"> "list_names": ["Customers"],</w:t>
        <w:br/>
        <w:t xml:space="preserve"> "custom_fields": {</w:t>
        <w:br/>
        <w:t xml:space="preserve"> "account_tier": "gold"</w:t>
        <w:br/>
        <w:t xml:space="preserve">    }</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-i --request PATCH 'https://api2.frontapp.com/contacts/crd_123abc' \</w:t>
        <w:br/>
        <w:t xml:space="preserve"> --header 'Accept: application/json' \</w:t>
        <w:br/>
        <w:t xml:space="preserve"> --header 'Content-Type: application/json' \</w:t>
        <w:br/>
        <w:t xml:space="preserve"> --data '{</w:t>
        <w:br/>
        <w:t xml:space="preserve"> "name": "Ada Lovelace",</w:t>
        <w:br/>
        <w:t xml:space="preserve"> "description": "Met at the conference"</w:t>
        <w:br/>
        <w:t xml:space="preserve">  }'</w:t>
      </w:r>
    </w:p>
    <w:p>
      <w:pPr>
        <w:pStyle w:val="Heading3"/>
      </w:pPr>
      <w:r>
        <w:t>Example 2: Update list membership (preferred over deprecated group_names)</w:t>
      </w:r>
    </w:p>
    <w:p>
      <w:r>
        <w:rPr>
          <w:b/>
          <w:color w:val="666666"/>
          <w:sz w:val="16"/>
        </w:rPr>
        <w:t>[bash]</w:t>
      </w:r>
    </w:p>
    <w:p>
      <w:pPr>
        <w:shd w:fill="F2F2F2" w:val="clear"/>
      </w:pPr>
      <w:r>
        <w:rPr>
          <w:rFonts w:ascii="Courier New" w:hAnsi="Courier New"/>
          <w:sz w:val="17"/>
        </w:rPr>
        <w:t>curl -i --request PATCH 'https://api2.frontapp.com/contacts/crd_123abc' \</w:t>
        <w:br/>
        <w:t xml:space="preserve"> --header 'Accept: application/json' \</w:t>
        <w:br/>
        <w:t xml:space="preserve"> --header 'Content-Type: application/json' \</w:t>
        <w:br/>
        <w:t xml:space="preserve"> --data '{</w:t>
        <w:br/>
        <w:t xml:space="preserve"> "list_names": ["Prospects", "Newsletter"]</w:t>
        <w:br/>
        <w:t xml:space="preserve">  }'</w:t>
      </w:r>
    </w:p>
    <w:p>
      <w:pPr>
        <w:pStyle w:val="Heading3"/>
      </w:pPr>
      <w:r>
        <w:t>Notes</w:t>
      </w:r>
    </w:p>
    <w:p>
      <w:pPr>
        <w:pStyle w:val="ListBullet"/>
      </w:pPr>
      <w:r>
        <w:t>If you include avatar, the documentation states you must use Content-Type: multipart/form-data and follow Front’s attachments guidance; the exact multipart field format is not specified in the scraped content.</w:t>
      </w:r>
    </w:p>
    <w:p>
      <w:pPr>
        <w:pStyle w:val="ListBullet"/>
      </w:pPr>
      <w:r>
        <w:t>group_names is deprecated; prefer list_names.</w:t>
      </w:r>
    </w:p>
    <w:p>
      <w:pPr>
        <w:pStyle w:val="ListBullet"/>
      </w:pPr>
      <w:r>
        <w:t>Maximum avatar size: 25 MB.</w:t>
      </w:r>
    </w:p>
    <w:p>
      <w:pPr>
        <w:pStyle w:val="Heading3"/>
      </w:pPr>
      <w:r>
        <w:t>Error Handling</w:t>
      </w:r>
    </w:p>
    <w:p>
      <w:pPr>
        <w:pStyle w:val="ListBullet"/>
      </w:pPr>
      <w:r>
        <w:t>Error responses are not provided in the scraped content (only 204 No Content is documented).</w:t>
      </w:r>
    </w:p>
    <w:p>
      <w:pPr>
        <w:pStyle w:val="Heading3"/>
      </w:pPr>
      <w:r>
        <w:t>Related contacts actions</w:t>
      </w:r>
    </w:p>
    <w:p>
      <w:pPr>
        <w:pStyle w:val="ListBullet"/>
      </w:pPr>
      <w:r>
        <w:t>[GET] List an Account’s Contacts — /accounts/{{accountId}}/contacts</w:t>
      </w:r>
    </w:p>
    <w:p>
      <w:pPr>
        <w:pStyle w:val="ListBullet"/>
      </w:pPr>
      <w:r>
        <w:t>[GET] List Contacts in a Contact Group (Deprecated) — /contact_groups/{{contactGroupId}}/contacts</w:t>
      </w:r>
    </w:p>
    <w:p>
      <w:pPr>
        <w:pStyle w:val="ListBullet"/>
      </w:pPr>
      <w:r>
        <w:t>[POST] Add a Contact Handle — /contacts/{{contactId}}/handles</w:t>
      </w:r>
    </w:p>
    <w:p>
      <w:pPr>
        <w:pStyle w:val="ListBullet"/>
      </w:pPr>
      <w:r>
        <w:t>[DELETE] Delete a Contact Handle — /contacts/{{contactId}}/handles</w:t>
      </w:r>
    </w:p>
    <w:p>
      <w:pPr>
        <w:pStyle w:val="ListBullet"/>
      </w:pPr>
      <w:r>
        <w:t>[POST] Create a Contact (Company-Level) — /contacts</w:t>
      </w:r>
    </w:p>
    <w:p>
      <w:pPr>
        <w:pStyle w:val="ListBullet"/>
      </w:pPr>
      <w:r>
        <w:t>[POST] Create a Teammate Contact — /teammates/{{teammateId}}/contacts</w:t>
      </w:r>
    </w:p>
    <w:p>
      <w:r>
        <w:br w:type="page"/>
      </w:r>
    </w:p>
    <w:p>
      <w:pPr>
        <w:pStyle w:val="Heading2"/>
      </w:pPr>
      <w:r>
        <w:t>44. [POST] Add Followers to a Conversation</w:t>
      </w:r>
    </w:p>
    <w:p>
      <w:r>
        <w:rPr>
          <w:b/>
        </w:rPr>
        <w:t xml:space="preserve">Endpoint: </w:t>
      </w:r>
      <w:r>
        <w:rPr>
          <w:rFonts w:ascii="Courier New" w:hAnsi="Courier New"/>
          <w:sz w:val="18"/>
        </w:rPr>
        <w:t>/conversations/{{conversationId}}/followers</w:t>
      </w:r>
    </w:p>
    <w:p>
      <w:pPr>
        <w:pStyle w:val="Heading3"/>
      </w:pPr>
      <w:r>
        <w:t>Prerequisites</w:t>
      </w:r>
    </w:p>
    <w:p>
      <w:pPr>
        <w:pStyle w:val="ListBullet"/>
      </w:pPr>
      <w:r>
        <w:t>Must have scope: conversations:write</w:t>
      </w:r>
    </w:p>
    <w:p>
      <w:pPr>
        <w:pStyle w:val="Heading3"/>
      </w:pPr>
      <w:r>
        <w:t>Method</w:t>
      </w:r>
    </w:p>
    <w:p>
      <w:r>
        <w:t>POST</w:t>
      </w:r>
    </w:p>
    <w:p>
      <w:pPr>
        <w:pStyle w:val="Heading3"/>
      </w:pPr>
      <w:r>
        <w:t>URL</w:t>
      </w:r>
    </w:p>
    <w:p>
      <w:r>
        <w:t>https://api2.frontapp.com/conversations/{{conversation_id}}/followers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teammates to the list of followers of a conversation.</w:t>
      </w:r>
    </w:p>
    <w:p>
      <w:pPr>
        <w:pStyle w:val="Heading3"/>
      </w:pPr>
      <w:r>
        <w:t>Enforcement Rules</w:t>
      </w:r>
    </w:p>
    <w:p>
      <w:pPr>
        <w:pStyle w:val="ListBullet"/>
      </w:pPr>
      <w:r>
        <w:t>The conversation_id path parameter must always be present.</w:t>
      </w:r>
    </w:p>
    <w:p>
      <w:pPr>
        <w:pStyle w:val="ListBullet"/>
      </w:pPr>
      <w:r>
        <w:t>Always construct the path as /conversations/{{conversation_id}}/followers, where {{conversation_id}} is a non-empty string.</w:t>
      </w:r>
    </w:p>
    <w:p>
      <w:pPr>
        <w:pStyle w:val="ListBullet"/>
      </w:pPr>
      <w:r>
        <w:t>Do not call the API with a missing or empty conversation_id (e.g., avoid /conversations//followers or /conversations/followers).</w:t>
      </w:r>
    </w:p>
    <w:p>
      <w:pPr>
        <w:pStyle w:val="ListBullet"/>
      </w:pPr>
      <w:r>
        <w:t>Do not infer or guess the conversation_id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/conversations/cnv_12345/followers</w:t>
      </w:r>
    </w:p>
    <w:p>
      <w:pPr>
        <w:pStyle w:val="Heading3"/>
      </w:pPr>
      <w:r>
        <w:t>Invalid Examples</w:t>
      </w:r>
    </w:p>
    <w:p>
      <w:r>
        <w:rPr>
          <w:b/>
          <w:color w:val="666666"/>
          <w:sz w:val="16"/>
        </w:rPr>
        <w:t>[http]</w:t>
      </w:r>
    </w:p>
    <w:p>
      <w:pPr>
        <w:shd w:fill="F2F2F2" w:val="clear"/>
      </w:pPr>
      <w:r>
        <w:rPr>
          <w:rFonts w:ascii="Courier New" w:hAnsi="Courier New"/>
          <w:sz w:val="17"/>
        </w:rPr>
        <w:t>/conversations//followers</w:t>
        <w:br/>
        <w:t>/conversations/followers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ignore_errors</w:t>
            </w:r>
          </w:p>
        </w:tc>
        <w:tc>
          <w:tcPr>
            <w:tcW w:type="dxa" w:w="2880"/>
          </w:tcPr>
          <w:p>
            <w:r>
              <w:t>boolean</w:t>
            </w:r>
          </w:p>
        </w:tc>
        <w:tc>
          <w:tcPr>
            <w:tcW w:type="dxa" w:w="2880"/>
          </w:tcPr>
          <w:p>
            <w:r>
              <w:t>Whether to ignore invalid teammate IDs and continue adding valid ones. (Send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teammate_ids</w:t>
            </w:r>
          </w:p>
        </w:tc>
        <w:tc>
          <w:tcPr>
            <w:tcW w:type="dxa" w:w="2880"/>
          </w:tcPr>
          <w:p>
            <w:r>
              <w:t>string[]</w:t>
            </w:r>
          </w:p>
        </w:tc>
        <w:tc>
          <w:tcPr>
            <w:tcW w:type="dxa" w:w="2880"/>
          </w:tcPr>
          <w:p>
            <w:r>
              <w:t>IDs of the teammates to add to the followers list. Alternatively, you can supply the teammates as a resource alias (per Front “resource aliases” documentation).</w:t>
            </w:r>
          </w:p>
        </w:tc>
      </w:tr>
    </w:tbl>
    <w:p/>
    <w:p>
      <w:pPr>
        <w:pStyle w:val="Heading3"/>
      </w:pPr>
      <w:r>
        <w:t>Response</w:t>
      </w:r>
    </w:p>
    <w:p>
      <w:pPr>
        <w:pStyle w:val="Heading3"/>
      </w:pPr>
      <w:r>
        <w:t>Success Response (204 No Content)</w:t>
      </w:r>
    </w:p>
    <w:p>
      <w:r>
        <w:t>No response body.</w:t>
      </w:r>
    </w:p>
    <w:p>
      <w:pPr>
        <w:pStyle w:val="Heading3"/>
      </w:pPr>
      <w:r>
        <w:t>Redirect Response (301 Moved Permanently)</w:t>
      </w:r>
    </w:p>
    <w:p>
      <w:r>
        <w:t>If the conversation has been merged, the response redirects you to the merged conversation.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'https://api2.frontapp.com/conversations/cnv_12345/followers?ignore_errors=true' \</w:t>
        <w:br/>
        <w:t xml:space="preserve"> --header 'Accept: application/json' \</w:t>
        <w:br/>
        <w:t xml:space="preserve"> --header 'Content-Type: application/json' \</w:t>
        <w:br/>
        <w:t xml:space="preserve"> --data '{</w:t>
        <w:br/>
        <w:t xml:space="preserve"> "teammate_ids": ["tea_123", "tea_456"]</w:t>
        <w:br/>
        <w:t xml:space="preserve">  }'</w:t>
      </w:r>
    </w:p>
    <w:p>
      <w:pPr>
        <w:pStyle w:val="Heading3"/>
      </w:pPr>
      <w:r>
        <w:t>Example Usage</w:t>
      </w:r>
    </w:p>
    <w:p>
      <w:pPr>
        <w:pStyle w:val="Heading3"/>
      </w:pPr>
      <w:r>
        <w:t>Example 1: Add Followers (Fail on Any Invalid Teammate ID)</w:t>
      </w:r>
    </w:p>
    <w:p>
      <w:r>
        <w:rPr>
          <w:b/>
          <w:color w:val="666666"/>
          <w:sz w:val="16"/>
        </w:rPr>
        <w:t>[bash]</w:t>
      </w:r>
    </w:p>
    <w:p>
      <w:pPr>
        <w:shd w:fill="F2F2F2" w:val="clear"/>
      </w:pPr>
      <w:r>
        <w:rPr>
          <w:rFonts w:ascii="Courier New" w:hAnsi="Courier New"/>
          <w:sz w:val="17"/>
        </w:rPr>
        <w:t>curl -i --request POST 'https://api2.frontapp.com/conversations/cnv_12345/followers' \</w:t>
        <w:br/>
        <w:t xml:space="preserve"> --header 'Accept: application/json' \</w:t>
        <w:br/>
        <w:t xml:space="preserve"> --header 'Content-Type: application/json' \</w:t>
        <w:br/>
        <w:t xml:space="preserve"> --data '{</w:t>
        <w:br/>
        <w:t xml:space="preserve"> "teammate_ids": ["tea_123", "tea_456"]</w:t>
        <w:br/>
        <w:t xml:space="preserve">  }'</w:t>
      </w:r>
    </w:p>
    <w:p>
      <w:pPr>
        <w:pStyle w:val="Heading3"/>
      </w:pPr>
      <w:r>
        <w:t>Example 2: Add Followers (Ignore Invalid Teammate IDs)</w:t>
      </w:r>
    </w:p>
    <w:p>
      <w:r>
        <w:rPr>
          <w:b/>
          <w:color w:val="666666"/>
          <w:sz w:val="16"/>
        </w:rPr>
        <w:t>[bash]</w:t>
      </w:r>
    </w:p>
    <w:p>
      <w:pPr>
        <w:shd w:fill="F2F2F2" w:val="clear"/>
      </w:pPr>
      <w:r>
        <w:rPr>
          <w:rFonts w:ascii="Courier New" w:hAnsi="Courier New"/>
          <w:sz w:val="17"/>
        </w:rPr>
        <w:t>curl -i --request POST 'https://api2.frontapp.com/conversations/cnv_12345/followers?ignore_errors=true' \</w:t>
        <w:br/>
        <w:t xml:space="preserve"> --header 'Accept: application/json' \</w:t>
        <w:br/>
        <w:t xml:space="preserve"> --header 'Content-Type: application/json' \</w:t>
        <w:br/>
        <w:t xml:space="preserve"> --data '{</w:t>
        <w:br/>
        <w:t xml:space="preserve"> "teammate_ids": ["tea_valid", "tea_invalid"]</w:t>
        <w:br/>
        <w:t xml:space="preserve">  }'</w:t>
      </w:r>
    </w:p>
    <w:p>
      <w:pPr>
        <w:pStyle w:val="Heading3"/>
      </w:pPr>
      <w:r>
        <w:t>Behavior</w:t>
      </w:r>
    </w:p>
    <w:p>
      <w:pPr>
        <w:pStyle w:val="ListBullet"/>
      </w:pPr>
      <w:r>
        <w:t>Validation: Validates conversation_id and the provided teammate_ids.</w:t>
      </w:r>
    </w:p>
    <w:p>
      <w:pPr>
        <w:pStyle w:val="ListBullet"/>
      </w:pPr>
      <w:r>
        <w:t>Follower Update: Adds the specified teammates to the conversation’s followers list.</w:t>
      </w:r>
    </w:p>
    <w:p>
      <w:pPr>
        <w:pStyle w:val="ListBullet"/>
      </w:pPr>
      <w:r>
        <w:t>Result: Returns 204 No Content on success; returns 301 redirect if the conversation was merged.</w:t>
      </w:r>
    </w:p>
    <w:p>
      <w:pPr>
        <w:pStyle w:val="Heading3"/>
      </w:pPr>
      <w:r>
        <w:t>Notes</w:t>
      </w:r>
    </w:p>
    <w:p>
      <w:pPr>
        <w:pStyle w:val="ListBullet"/>
      </w:pPr>
      <w:r>
        <w:t>teammate_ids must be sent in the JSON request body.</w:t>
      </w:r>
    </w:p>
    <w:p>
      <w:pPr>
        <w:pStyle w:val="ListBullet"/>
      </w:pPr>
      <w:r>
        <w:t>The endpoint supports providing teammates via a “resource alias” instead of raw IDs (see Front resource alias documentation).</w:t>
      </w:r>
    </w:p>
    <w:p>
      <w:pPr>
        <w:pStyle w:val="ListBullet"/>
      </w:pPr>
      <w:r>
        <w:t>If ignore_errors=true, invalid teammate IDs are ignored and valid ones are still added.</w:t>
      </w:r>
    </w:p>
    <w:p>
      <w:pPr>
        <w:pStyle w:val="Heading3"/>
      </w:pPr>
      <w:r>
        <w:t>Error Handling</w:t>
      </w:r>
    </w:p>
    <w:p>
      <w:pPr>
        <w:pStyle w:val="ListBullet"/>
      </w:pPr>
      <w:r>
        <w:t>301 Moved Permanently: Conversation has been merged; follow the redirect to the merged conversation.</w:t>
      </w:r>
    </w:p>
    <w:p>
      <w:pPr>
        <w:pStyle w:val="ListBullet"/>
      </w:pPr>
      <w:r>
        <w:t>204 No Content: Success with no response body.</w:t>
      </w:r>
    </w:p>
    <w:p>
      <w:pPr>
        <w:pStyle w:val="Heading3"/>
      </w:pPr>
      <w:r>
        <w:t>Related conversations actions</w:t>
      </w:r>
    </w:p>
    <w:p>
      <w:pPr>
        <w:pStyle w:val="ListBullet"/>
      </w:pPr>
      <w:r>
        <w:t>[GET] List a Contact’s Conversations — /contacts/{{contactId}}/conversations</w:t>
      </w:r>
    </w:p>
    <w:p>
      <w:pPr>
        <w:pStyle w:val="ListBullet"/>
      </w:pPr>
      <w:r>
        <w:t>[POST] Add Tags to a Conversation — /conversations/{{conversationId}}/tags</w:t>
      </w:r>
    </w:p>
    <w:p>
      <w:pPr>
        <w:pStyle w:val="ListBullet"/>
      </w:pPr>
      <w:r>
        <w:t>[POST] Create a Discussion Conversation — /conversations</w:t>
      </w:r>
    </w:p>
    <w:p>
      <w:pPr>
        <w:pStyle w:val="ListBullet"/>
      </w:pPr>
      <w:r>
        <w:t>[DELETE] Permanently Delete a Conversation — /conversations/{{conversationId}}</w:t>
      </w:r>
    </w:p>
    <w:p>
      <w:pPr>
        <w:pStyle w:val="ListBullet"/>
      </w:pPr>
      <w:r>
        <w:t>[GET] Get a Conversation by ID — /conversations/{{conversationId}}</w:t>
      </w:r>
    </w:p>
    <w:p>
      <w:pPr>
        <w:pStyle w:val="ListBullet"/>
      </w:pPr>
      <w:r>
        <w:t>[GET] List a Conversation’s Inboxes — /conversations/{{conversationId}}/inboxes</w:t>
      </w:r>
    </w:p>
    <w:p>
      <w:r>
        <w:br w:type="page"/>
      </w:r>
    </w:p>
    <w:p>
      <w:pPr>
        <w:pStyle w:val="Heading2"/>
      </w:pPr>
      <w:r>
        <w:t>45. [POST] Add Tags to a Conversation</w:t>
      </w:r>
    </w:p>
    <w:p>
      <w:r>
        <w:rPr>
          <w:b/>
        </w:rPr>
        <w:t xml:space="preserve">Endpoint: </w:t>
      </w:r>
      <w:r>
        <w:rPr>
          <w:rFonts w:ascii="Courier New" w:hAnsi="Courier New"/>
          <w:sz w:val="18"/>
        </w:rPr>
        <w:t>/conversations/{{conversationId}}/tags</w:t>
      </w:r>
    </w:p>
    <w:p>
      <w:pPr>
        <w:pStyle w:val="Heading3"/>
      </w:pPr>
      <w:r>
        <w:t>Prerequisites</w:t>
      </w:r>
    </w:p>
    <w:p>
      <w:pPr>
        <w:pStyle w:val="ListBullet"/>
      </w:pPr>
      <w:r>
        <w:t>Must have the conversations:write scope</w:t>
      </w:r>
    </w:p>
    <w:p>
      <w:pPr>
        <w:pStyle w:val="Heading3"/>
      </w:pPr>
      <w:r>
        <w:t>Method</w:t>
      </w:r>
    </w:p>
    <w:p>
      <w:r>
        <w:t>POST</w:t>
      </w:r>
    </w:p>
    <w:p>
      <w:pPr>
        <w:pStyle w:val="Heading3"/>
      </w:pPr>
      <w:r>
        <w:t>URL</w:t>
      </w:r>
    </w:p>
    <w:p>
      <w:r>
        <w:t>https://api2.frontapp.com/conversations/{{conversation_id}}/tags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an existing conversation.</w:t>
      </w:r>
    </w:p>
    <w:p>
      <w:pPr>
        <w:pStyle w:val="Heading3"/>
      </w:pPr>
      <w:r>
        <w:t>Enforcement Rules</w:t>
      </w:r>
    </w:p>
    <w:p>
      <w:pPr>
        <w:pStyle w:val="ListBullet"/>
      </w:pPr>
      <w:r>
        <w:t>The conversation_id path parameter must always be present and non-empty.</w:t>
      </w:r>
    </w:p>
    <w:p>
      <w:pPr>
        <w:pStyle w:val="ListBullet"/>
      </w:pPr>
      <w:r>
        <w:t>Always construct the path as /conversations/{{conversation_id}}/tags.</w:t>
      </w:r>
    </w:p>
    <w:p>
      <w:pPr>
        <w:pStyle w:val="ListBullet"/>
      </w:pPr>
      <w:r>
        <w:t>Do not call the API with a missing or empty conversation_id (e.g., avoid /conversations//tags or /conversations/tags).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/conversations/cnv_123456789/tags</w:t>
      </w:r>
    </w:p>
    <w:p>
      <w:pPr>
        <w:pStyle w:val="Heading3"/>
      </w:pPr>
      <w:r>
        <w:t>Invalid Examples</w:t>
      </w:r>
    </w:p>
    <w:p>
      <w:r>
        <w:rPr>
          <w:b/>
          <w:color w:val="666666"/>
          <w:sz w:val="16"/>
        </w:rPr>
        <w:t>[http]</w:t>
      </w:r>
    </w:p>
    <w:p>
      <w:pPr>
        <w:shd w:fill="F2F2F2" w:val="clear"/>
      </w:pPr>
      <w:r>
        <w:rPr>
          <w:rFonts w:ascii="Courier New" w:hAnsi="Courier New"/>
          <w:sz w:val="17"/>
        </w:rPr>
        <w:t>/conversations//tags</w:t>
        <w:br/>
        <w:t>/conversations/tags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tag_ids</w:t>
            </w:r>
          </w:p>
        </w:tc>
        <w:tc>
          <w:tcPr>
            <w:tcW w:type="dxa" w:w="2880"/>
          </w:tcPr>
          <w:p>
            <w:r>
              <w:t>string[]</w:t>
            </w:r>
          </w:p>
        </w:tc>
        <w:tc>
          <w:tcPr>
            <w:tcW w:type="dxa" w:w="2880"/>
          </w:tcPr>
          <w:p>
            <w:r>
              <w:t>Tag IDs to add to the conversation.</w:t>
            </w:r>
          </w:p>
        </w:tc>
      </w:tr>
    </w:tbl>
    <w:p/>
    <w:p>
      <w:pPr>
        <w:pStyle w:val="Heading3"/>
      </w:pPr>
      <w:r>
        <w:t>Response</w:t>
      </w:r>
    </w:p>
    <w:p>
      <w:pPr>
        <w:pStyle w:val="Heading3"/>
      </w:pPr>
      <w:r>
        <w:t>Success Response (204 No Content)</w:t>
      </w:r>
    </w:p>
    <w:p>
      <w:r>
        <w:t>No response body is returned.</w:t>
      </w:r>
    </w:p>
    <w:p>
      <w:pPr>
        <w:pStyle w:val="Heading3"/>
      </w:pPr>
      <w:r>
        <w:t>Redirect Response (301 Moved Permanently)</w:t>
      </w:r>
    </w:p>
    <w:p>
      <w:r>
        <w:t>If the conversation has been merged, the response redirects you to the merged conversation.</w:t>
      </w:r>
    </w:p>
    <w:p>
      <w:pPr>
        <w:pStyle w:val="Heading3"/>
      </w:pPr>
      <w:r>
        <w:t>Sample Request</w:t>
      </w:r>
    </w:p>
    <w:p>
      <w:r>
        <w:rPr>
          <w:b/>
          <w:color w:val="666666"/>
          <w:sz w:val="16"/>
        </w:rPr>
        <w:t>[bash]</w:t>
      </w:r>
    </w:p>
    <w:p>
      <w:pPr>
        <w:shd w:fill="F2F2F2" w:val="clear"/>
      </w:pPr>
      <w:r>
        <w:rPr>
          <w:rFonts w:ascii="Courier New" w:hAnsi="Courier New"/>
          <w:sz w:val="17"/>
        </w:rPr>
        <w:t>curl -i --request POST 'https://api2.frontapp.com/conversations/cnv_123456789/tags' \</w:t>
        <w:br/>
        <w:t xml:space="preserve"> --header 'Accept: application/json' \</w:t>
        <w:br/>
        <w:t xml:space="preserve"> --header 'Content-Type: application/json' \</w:t>
        <w:br/>
        <w:t xml:space="preserve"> --data '{</w:t>
        <w:br/>
        <w:t xml:space="preserve"> "tag_ids": ["tag_123", "tag_456"]</w:t>
        <w:br/>
        <w:t xml:space="preserve">  }'</w:t>
      </w:r>
    </w:p>
    <w:p>
      <w:pPr>
        <w:pStyle w:val="Heading3"/>
      </w:pPr>
      <w:r>
        <w:t>Example Usage</w:t>
      </w:r>
    </w:p>
    <w:p>
      <w:pPr>
        <w:pStyle w:val="Heading3"/>
      </w:pPr>
      <w:r>
        <w:t>Example 1: Add a Single Tag</w:t>
      </w:r>
    </w:p>
    <w:p>
      <w:r>
        <w:rPr>
          <w:b/>
          <w:color w:val="666666"/>
          <w:sz w:val="16"/>
        </w:rPr>
        <w:t>[bash]</w:t>
      </w:r>
    </w:p>
    <w:p>
      <w:pPr>
        <w:shd w:fill="F2F2F2" w:val="clear"/>
      </w:pPr>
      <w:r>
        <w:rPr>
          <w:rFonts w:ascii="Courier New" w:hAnsi="Courier New"/>
          <w:sz w:val="17"/>
        </w:rPr>
        <w:t>curl -i --request POST 'https://api2.frontapp.com/conversations/cnv_123456789/tags' \</w:t>
        <w:br/>
        <w:t xml:space="preserve"> --header 'Accept: application/json' \</w:t>
        <w:br/>
        <w:t xml:space="preserve"> --header 'Content-Type: application/json' \</w:t>
        <w:br/>
        <w:t xml:space="preserve"> --data '{"tag_ids":["tag_123"]}'</w:t>
      </w:r>
    </w:p>
    <w:p>
      <w:pPr>
        <w:pStyle w:val="Heading3"/>
      </w:pPr>
      <w:r>
        <w:t>Example 2: Add Multiple Tags</w:t>
      </w:r>
    </w:p>
    <w:p>
      <w:r>
        <w:rPr>
          <w:b/>
          <w:color w:val="666666"/>
          <w:sz w:val="16"/>
        </w:rPr>
        <w:t>[bash]</w:t>
      </w:r>
    </w:p>
    <w:p>
      <w:pPr>
        <w:shd w:fill="F2F2F2" w:val="clear"/>
      </w:pPr>
      <w:r>
        <w:rPr>
          <w:rFonts w:ascii="Courier New" w:hAnsi="Courier New"/>
          <w:sz w:val="17"/>
        </w:rPr>
        <w:t>curl -i --request POST 'https://api2.frontapp.com/conversations/cnv_123456789/tags' \</w:t>
        <w:br/>
        <w:t xml:space="preserve"> --header 'Accept: application/json' \</w:t>
        <w:br/>
        <w:t xml:space="preserve"> --header 'Content-Type: application/json' \</w:t>
        <w:br/>
        <w:t xml:space="preserve"> --data '{"tag_ids":["tag_123","tag_456","tag_789"]}'</w:t>
      </w:r>
    </w:p>
    <w:p>
      <w:pPr>
        <w:pStyle w:val="Heading3"/>
      </w:pPr>
      <w:r>
        <w:t>Behavior</w:t>
      </w:r>
    </w:p>
    <w:p>
      <w:pPr>
        <w:pStyle w:val="ListBullet"/>
      </w:pPr>
      <w:r>
        <w:t>Validates that conversation_id is provided in the URL and tag_ids is provided in the JSON body.</w:t>
      </w:r>
    </w:p>
    <w:p>
      <w:pPr>
        <w:pStyle w:val="ListBullet"/>
      </w:pPr>
      <w:r>
        <w:t>Adds the specified tags to the conversation.</w:t>
      </w:r>
    </w:p>
    <w:p>
      <w:pPr>
        <w:pStyle w:val="ListBullet"/>
      </w:pPr>
      <w:r>
        <w:t>Returns 204 No Content on success.</w:t>
      </w:r>
    </w:p>
    <w:p>
      <w:pPr>
        <w:pStyle w:val="ListBullet"/>
      </w:pPr>
      <w:r>
        <w:t>If the conversation was merged, returns a 301 redirect to the merged conversation.</w:t>
      </w:r>
    </w:p>
    <w:p>
      <w:pPr>
        <w:pStyle w:val="Heading3"/>
      </w:pPr>
      <w:r>
        <w:t>Error Handling</w:t>
      </w:r>
    </w:p>
    <w:p>
      <w:pPr>
        <w:pStyle w:val="ListBullet"/>
      </w:pPr>
      <w:r>
        <w:t>204 No Content: Tags were added successfully.</w:t>
      </w:r>
    </w:p>
    <w:p>
      <w:pPr>
        <w:pStyle w:val="ListBullet"/>
      </w:pPr>
      <w:r>
        <w:t>301 Moved Permanently: Conversation has been merged; follow the redirect to the merged conversation.</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Create a Discussion Conversation — /conversations</w:t>
      </w:r>
    </w:p>
    <w:p>
      <w:pPr>
        <w:pStyle w:val="ListBullet"/>
      </w:pPr>
      <w:r>
        <w:t>[DELETE] Permanently Delete a Conversation — /conversations/{{conversationId}}</w:t>
      </w:r>
    </w:p>
    <w:p>
      <w:pPr>
        <w:pStyle w:val="ListBullet"/>
      </w:pPr>
      <w:r>
        <w:t>[GET] Get a Conversation by ID — /conversations/{{conversationId}}</w:t>
      </w:r>
    </w:p>
    <w:p>
      <w:pPr>
        <w:pStyle w:val="ListBullet"/>
      </w:pPr>
      <w:r>
        <w:t>[GET] List a Conversation’s Inboxes — /conversations/{{conversationId}}/inboxes</w:t>
      </w:r>
    </w:p>
    <w:p>
      <w:r>
        <w:br w:type="page"/>
      </w:r>
    </w:p>
    <w:p>
      <w:pPr>
        <w:pStyle w:val="Heading2"/>
      </w:pPr>
      <w:r>
        <w:t>46. [POST] Create a Discussion Conversation</w:t>
      </w:r>
    </w:p>
    <w:p>
      <w:r>
        <w:rPr>
          <w:b/>
        </w:rPr>
        <w:t xml:space="preserve">Endpoint: </w:t>
      </w:r>
      <w:r>
        <w:rPr>
          <w:rFonts w:ascii="Courier New" w:hAnsi="Courier New"/>
          <w:sz w:val="18"/>
        </w:rPr>
        <w:t>/conversations</w:t>
      </w:r>
    </w:p>
    <w:p>
      <w:pPr>
        <w:pStyle w:val="Heading3"/>
      </w:pPr>
      <w:r>
        <w:t>Prerequisites</w:t>
      </w:r>
    </w:p>
    <w:p>
      <w:pPr>
        <w:pStyle w:val="ListBullet"/>
      </w:pPr>
      <w:r>
        <w:t>Front scope: conversations:write</w:t>
      </w:r>
    </w:p>
    <w:p>
      <w:pPr>
        <w:pStyle w:val="Heading3"/>
      </w:pPr>
      <w:r>
        <w:t>Method</w:t>
      </w:r>
    </w:p>
    <w:p>
      <w:r>
        <w:t>POST</w:t>
      </w:r>
    </w:p>
    <w:p>
      <w:pPr>
        <w:pStyle w:val="Heading3"/>
      </w:pPr>
      <w:r>
        <w:t>URL</w:t>
      </w:r>
    </w:p>
    <w:p>
      <w:r>
        <w:t>https://api2.frontapp.com/conversations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Front conversation that only supports comments (called “discussions” in Front). To create a conversation that supports messages, use the Create message endpoint. To add a comment to an existing conversation, use the Add comment endpoint.</w:t>
      </w:r>
    </w:p>
    <w:p>
      <w:pPr>
        <w:pStyle w:val="Heading3"/>
      </w:pPr>
      <w:r>
        <w:t>Enforcement Rules</w:t>
      </w:r>
    </w:p>
    <w:p>
      <w:pPr>
        <w:pStyle w:val="ListBullet"/>
      </w:pPr>
      <w:r>
        <w:t>This endpoint creates discussion-only conversations (comments only).</w:t>
      </w:r>
    </w:p>
    <w:p>
      <w:pPr>
        <w:pStyle w:val="ListBullet"/>
      </w:pPr>
      <w:r>
        <w:t>type must be "discussion".</w:t>
      </w:r>
    </w:p>
    <w:p>
      <w:pPr>
        <w:pStyle w:val="ListBullet"/>
      </w:pPr>
      <w:r>
        <w:t xml:space="preserve">Exactly one of inbox_id or teammate_ids must be provided: </w:t>
        <w:br/>
        <w:br/>
        <w:t>Provide either inbox_id or teammate_ids</w:t>
        <w:br/>
        <w:t>Do not provide both</w:t>
      </w:r>
    </w:p>
    <w:p>
      <w:pPr>
        <w:pStyle w:val="ListBullet"/>
      </w:pPr>
      <w:r>
        <w:t>If comment.attachments is provided, you must use Content-Type: multipart/form-data (instead of application/json).</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Conversation type. Must be "discussion".</w:t>
            </w:r>
          </w:p>
        </w:tc>
      </w:tr>
      <w:tr>
        <w:tc>
          <w:tcPr>
            <w:tcW w:type="dxa" w:w="2880"/>
          </w:tcPr>
          <w:p>
            <w:r>
              <w:t>subject</w:t>
            </w:r>
          </w:p>
        </w:tc>
        <w:tc>
          <w:tcPr>
            <w:tcW w:type="dxa" w:w="2880"/>
          </w:tcPr>
          <w:p>
            <w:r>
              <w:t>string</w:t>
            </w:r>
          </w:p>
        </w:tc>
        <w:tc>
          <w:tcPr>
            <w:tcW w:type="dxa" w:w="2880"/>
          </w:tcPr>
          <w:p>
            <w:r>
              <w:t>Subject of the conversation.</w:t>
            </w:r>
          </w:p>
        </w:tc>
      </w:tr>
      <w:tr>
        <w:tc>
          <w:tcPr>
            <w:tcW w:type="dxa" w:w="2880"/>
          </w:tcPr>
          <w:p>
            <w:r>
              <w:t>comment</w:t>
            </w:r>
          </w:p>
        </w:tc>
        <w:tc>
          <w:tcPr>
            <w:tcW w:type="dxa" w:w="2880"/>
          </w:tcPr>
          <w:p>
            <w:r>
              <w:t>object</w:t>
            </w:r>
          </w:p>
        </w:tc>
        <w:tc>
          <w:tcPr>
            <w:tcW w:type="dxa" w:w="2880"/>
          </w:tcPr>
          <w:p>
            <w:r>
              <w:t>Initial comment to create in the discussion.</w:t>
            </w:r>
          </w:p>
        </w:tc>
      </w:tr>
      <w:tr>
        <w:tc>
          <w:tcPr>
            <w:tcW w:type="dxa" w:w="2880"/>
          </w:tcPr>
          <w:p>
            <w:r>
              <w:t>comment.body</w:t>
            </w:r>
          </w:p>
        </w:tc>
        <w:tc>
          <w:tcPr>
            <w:tcW w:type="dxa" w:w="2880"/>
          </w:tcPr>
          <w:p>
            <w:r>
              <w:t>string</w:t>
            </w:r>
          </w:p>
        </w:tc>
        <w:tc>
          <w:tcPr>
            <w:tcW w:type="dxa" w:w="2880"/>
          </w:tcPr>
          <w:p>
            <w:r>
              <w:t>Content of the comment.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Inbox ID for the conversation. Either inbox_id OR teammate_ids must be provided (not both).</w:t>
            </w:r>
          </w:p>
        </w:tc>
      </w:tr>
      <w:tr>
        <w:tc>
          <w:tcPr>
            <w:tcW w:type="dxa" w:w="2880"/>
          </w:tcPr>
          <w:p>
            <w:r>
              <w:t>teammate_ids</w:t>
            </w:r>
          </w:p>
        </w:tc>
        <w:tc>
          <w:tcPr>
            <w:tcW w:type="dxa" w:w="2880"/>
          </w:tcPr>
          <w:p>
            <w:r>
              <w:t>string[]</w:t>
            </w:r>
          </w:p>
        </w:tc>
        <w:tc>
          <w:tcPr>
            <w:tcW w:type="dxa" w:w="2880"/>
          </w:tcPr>
          <w:p>
            <w:r>
              <w:t>Teammates to add to the conversation. Either inbox_id OR teammate_ids must be provided (not both).</w:t>
            </w:r>
          </w:p>
        </w:tc>
      </w:tr>
      <w:tr>
        <w:tc>
          <w:tcPr>
            <w:tcW w:type="dxa" w:w="2880"/>
          </w:tcPr>
          <w:p>
            <w:r>
              <w:t>comment.author_id</w:t>
            </w:r>
          </w:p>
        </w:tc>
        <w:tc>
          <w:tcPr>
            <w:tcW w:type="dxa" w:w="2880"/>
          </w:tcPr>
          <w:p>
            <w:r>
              <w:t>string</w:t>
            </w:r>
          </w:p>
        </w:tc>
        <w:tc>
          <w:tcPr>
            <w:tcW w:type="dxa" w:w="2880"/>
          </w:tcPr>
          <w:p>
            <w:r>
              <w:t>ID of the teammate creating the comment. If omitted, the comment posts as the API Token or OAuth client of the requester.</w:t>
            </w:r>
          </w:p>
        </w:tc>
      </w:tr>
      <w:tr>
        <w:tc>
          <w:tcPr>
            <w:tcW w:type="dxa" w:w="2880"/>
          </w:tcPr>
          <w:p>
            <w:r>
              <w:t>comment.attachments</w:t>
            </w:r>
          </w:p>
        </w:tc>
        <w:tc>
          <w:tcPr>
            <w:tcW w:type="dxa" w:w="2880"/>
          </w:tcPr>
          <w:p>
            <w:r>
              <w:t>string[]</w:t>
            </w:r>
          </w:p>
        </w:tc>
        <w:tc>
          <w:tcPr>
            <w:tcW w:type="dxa" w:w="2880"/>
          </w:tcPr>
          <w:p>
            <w:r>
              <w:t>Binary data of attached files. If specified, must use Content-Type: multipart/form-data.</w:t>
            </w:r>
          </w:p>
        </w:tc>
      </w:tr>
      <w:tr>
        <w:tc>
          <w:tcPr>
            <w:tcW w:type="dxa" w:w="2880"/>
          </w:tcPr>
          <w:p>
            <w:r>
              <w:t>custom_fields</w:t>
            </w:r>
          </w:p>
        </w:tc>
        <w:tc>
          <w:tcPr>
            <w:tcW w:type="dxa" w:w="2880"/>
          </w:tcPr>
          <w:p>
            <w:r>
              <w:t>object</w:t>
            </w:r>
          </w:p>
        </w:tc>
        <w:tc>
          <w:tcPr>
            <w:tcW w:type="dxa" w:w="2880"/>
          </w:tcPr>
          <w:p>
            <w:r>
              <w:t>Custom fields object.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"https://api2.frontapp.com/conversations/cnv_yo1kg5q",</w:t>
        <w:br/>
        <w:t xml:space="preserve"> "related": {</w:t>
        <w:br/>
        <w:t xml:space="preserve"> "events": "https://api2.frontapp.com/conversations/cnv_yo1kg5q/events",</w:t>
        <w:br/>
        <w:t xml:space="preserve"> "followers": "https://api2.frontapp.com/conversations/cnv_yo1kg5q/followers",</w:t>
        <w:br/>
        <w:t xml:space="preserve"> "messages": "https://api2.frontapp.com/conversations/cnv_yo1kg5q/messages",</w:t>
        <w:br/>
        <w:t xml:space="preserve"> "comments": "https://api2.frontapp.com/conversations/cnv_yo1kg5q/comments",</w:t>
        <w:br/>
        <w:t xml:space="preserve"> "inboxes": "https://api2.frontapp.com/conversations/cnv_yo1kg5q/inboxes",</w:t>
        <w:br/>
        <w:t xml:space="preserve"> "last_message": "https://api2.frontapp.com/conversations/cnv_yo1kg5q/last_message"</w:t>
        <w:br/>
        <w:t xml:space="preserve"> }</w:t>
        <w:br/>
        <w:t xml:space="preserve"> },</w:t>
        <w:br/>
        <w:t xml:space="preserve"> "id": "cnv_yo1kg5q",</w:t>
        <w:br/>
        <w:t xml:space="preserve"> "subject": "How to prank Dwight Schrute",</w:t>
        <w:br/>
        <w:t xml:space="preserve"> "status": "assigned",</w:t>
        <w:br/>
        <w:t xml:space="preserve"> "status_id": "sts_5x",</w:t>
        <w:br/>
        <w:t xml:space="preserve"> "status_category": "resolved",</w:t>
        <w:br/>
        <w:t xml:space="preserve"> "ticket_ids": [</w:t>
        <w:br/>
        <w:t xml:space="preserve"> "tkt_123"</w:t>
        <w:br/>
        <w:t xml:space="preserve"> ],</w:t>
        <w:br/>
        <w:t xml:space="preserve"> "assignee": {</w:t>
        <w:br/>
        <w:t xml:space="preserve"> "_links": {</w:t>
        <w:br/>
        <w:t xml:space="preserve"> "self": "https://api2.frontapp.com/teammates/tea_123",</w:t>
        <w:br/>
        <w:t xml:space="preserve"> "related": {</w:t>
        <w:br/>
        <w:t xml:space="preserve"> "inboxes": "https://api2.frontapp.com/teammates/tea_123/inboxes",</w:t>
        <w:br/>
        <w:t xml:space="preserve"> "conversations": "https://api2.frontapp.com/teammates/tea_123/conversations",</w:t>
        <w:br/>
        <w:t xml:space="preserve"> "botSource": "https://api2.frontapp.com/bot_sources/src_123"</w:t>
        <w:br/>
        <w:t xml:space="preserve"> }</w:t>
        <w:br/>
        <w:t xml:space="preserve"> },</w:t>
        <w:br/>
        <w:t xml:space="preserve"> "id": "tea_123",</w:t>
        <w:br/>
        <w:t xml:space="preserve"> "email": "dwight.schrute@dundermifflin.com",</w:t>
        <w:br/>
        <w:t xml:space="preserve"> "username": "dwight",</w:t>
        <w:br/>
        <w:t xml:space="preserve"> "first_name": "Dwight",</w:t>
        <w:br/>
        <w:t xml:space="preserve"> "last_name": "Schrute",</w:t>
        <w:br/>
        <w:t xml:space="preserve"> "is_admin": false,</w:t>
        <w:br/>
        <w:t xml:space="preserve"> "is_available": true,</w:t>
        <w:br/>
        <w:t xml:space="preserve"> "is_blocked": false,</w:t>
        <w:br/>
        <w:t xml:space="preserve"> "type": "user",</w:t>
        <w:br/>
        <w:t xml:space="preserve"> "custom_fields": {}</w:t>
        <w:br/>
        <w:t xml:space="preserve"> },</w:t>
        <w:br/>
        <w:t xml:space="preserve"> "recipient": {</w:t>
        <w:br/>
        <w:t xml:space="preserve"> "_links": {</w:t>
        <w:br/>
        <w:t xml:space="preserve"> "related": {</w:t>
        <w:br/>
        <w:t xml:space="preserve"> "contact": "https://api2.frontapp.com/contacts/crd_123"</w:t>
        <w:br/>
        <w:t xml:space="preserve"> }</w:t>
        <w:br/>
        <w:t xml:space="preserve"> },</w:t>
        <w:br/>
        <w:t xml:space="preserve"> "name": "Michael Scott",</w:t>
        <w:br/>
        <w:t xml:space="preserve"> "handle": "michael.scott@dundermifflin.com",</w:t>
        <w:br/>
        <w:t xml:space="preserve"> "role": "from"</w:t>
        <w:br/>
        <w:t xml:space="preserve"> },</w:t>
        <w:br/>
        <w:t xml:space="preserve"> "tags": [</w:t>
        <w:br/>
        <w:t xml:space="preserve"> {</w:t>
        <w:br/>
        <w:t xml:space="preserve"> "_links": {</w:t>
        <w:br/>
        <w:t xml:space="preserve"> "self": "https://api2.frontapp.com/tags/tag_123",</w:t>
        <w:br/>
        <w:t xml:space="preserve"> "related": {</w:t>
        <w:br/>
        <w:t xml:space="preserve"> "conversations": "https://api2.frontapp.com/tags/tag_123/conversations",</w:t>
        <w:br/>
        <w:t xml:space="preserve"> "owner": "https://api2.frontapp.com/tags/tag_123/owner",</w:t>
        <w:br/>
        <w:t xml:space="preserve"> "parent_tag": "https://api2.frontapp.com/tags/tag_123/parent_tag",</w:t>
        <w:br/>
        <w:t xml:space="preserve"> "children": "https://api2.frontapp.com/tags/tag_123/children"</w:t>
        <w:br/>
        <w:t xml:space="preserve"> }</w:t>
        <w:br/>
        <w:t xml:space="preserve"> },</w:t>
        <w:br/>
        <w:t xml:space="preserve"> "id": "tag_123",</w:t>
        <w:br/>
        <w:t xml:space="preserve"> "name": "Internal",</w:t>
        <w:br/>
        <w:t xml:space="preserve"> "description": "Internal discussions",</w:t>
        <w:br/>
        <w:t xml:space="preserve"> "highlight": "yellow",</w:t>
        <w:br/>
        <w:t xml:space="preserve"> "is_private": false,</w:t>
        <w:br/>
        <w:t xml:space="preserve"> "is_visible_in_conversation_lists": true,</w:t>
        <w:br/>
        <w:t xml:space="preserve"> "created_at": 1701292649.333,</w:t>
        <w:br/>
        <w:t xml:space="preserve"> "updated_at": 1701292649.333</w:t>
        <w:br/>
        <w:t xml:space="preserve"> }</w:t>
        <w:br/>
        <w:t xml:space="preserve"> ],</w:t>
        <w:br/>
        <w:t xml:space="preserve"> "links": [</w:t>
        <w:br/>
        <w:t xml:space="preserve"> {</w:t>
        <w:br/>
        <w:t xml:space="preserve"> "_links": {</w:t>
        <w:br/>
        <w:t xml:space="preserve"> "self": "https://api2.frontapp.com/links/lnk_123"</w:t>
        <w:br/>
        <w:t xml:space="preserve"> },</w:t>
        <w:br/>
        <w:t xml:space="preserve"> "id": "lnk_123",</w:t>
        <w:br/>
        <w:t xml:space="preserve"> "name": "Jira Ticket",</w:t>
        <w:br/>
        <w:t xml:space="preserve"> "type": "jira",</w:t>
        <w:br/>
        <w:t xml:space="preserve"> "external_url": "https://jira.example.com/browse/IT-123",</w:t>
        <w:br/>
        <w:t xml:space="preserve"> "custom_fields": {}</w:t>
        <w:br/>
        <w:t xml:space="preserve"> }</w:t>
        <w:br/>
        <w:t xml:space="preserve"> ],</w:t>
        <w:br/>
        <w:t xml:space="preserve"> "custom_fields": {},</w:t>
        <w:br/>
        <w:t xml:space="preserve"> "created_at": 1701292649.333,</w:t>
        <w:br/>
        <w:t xml:space="preserve"> "updated_at": 1701292649.333,</w:t>
        <w:br/>
        <w:t xml:space="preserve"> "waiting_since": 1701292649.333,</w:t>
        <w:br/>
        <w:t xml:space="preserve"> "is_private": true,</w:t>
        <w:br/>
        <w:t xml:space="preserve"> "scheduled_reminders": [</w:t>
        <w:br/>
        <w:t xml:space="preserve"> {</w:t>
        <w:br/>
        <w:t xml:space="preserve"> "_links": {</w:t>
        <w:br/>
        <w:t xml:space="preserve"> "related": {</w:t>
        <w:br/>
        <w:t xml:space="preserve"> "owner": "https://api2.frontapp.com/conversations/cnv_yo1kg5q"</w:t>
        <w:br/>
        <w:t xml:space="preserve"> }</w:t>
        <w:br/>
        <w:t xml:space="preserve"> },</w:t>
        <w:br/>
        <w:t xml:space="preserve"> "created_at": 1701292649.333,</w:t>
        <w:br/>
        <w:t xml:space="preserve"> "scheduled_at": 1701293000.0,</w:t>
        <w:br/>
        <w:t xml:space="preserve"> "updated_at": 1701292649.333</w:t>
        <w:br/>
        <w:t xml:space="preserve"> }</w:t>
        <w:br/>
        <w:t xml:space="preserve"> ],</w:t>
        <w:br/>
        <w:t xml:space="preserve"> "metadata": {</w:t>
        <w:br/>
        <w:t xml:space="preserve"> "external_conversation_ids": [</w:t>
        <w:br/>
        <w:t xml:space="preserve"> "ext_123"</w:t>
        <w:br/>
        <w:t xml:space="preserve"> ]</w:t>
        <w:br/>
        <w:t xml:space="preserve"> }</w:t>
        <w:br/>
        <w:t>}</w:t>
      </w:r>
    </w:p>
    <w:p>
      <w:r>
        <w:rPr>
          <w:b/>
        </w:rPr>
        <w:t>Note: Note: The example values above are illustrative. Field presence may vary (e.g., status_id, metadata.external_conversation_ids).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w:t>
            </w:r>
          </w:p>
        </w:tc>
        <w:tc>
          <w:tcPr>
            <w:tcW w:type="dxa" w:w="2880"/>
          </w:tcPr>
          <w:p>
            <w:r>
              <w:t>string</w:t>
            </w:r>
          </w:p>
        </w:tc>
        <w:tc>
          <w:tcPr>
            <w:tcW w:type="dxa" w:w="2880"/>
          </w:tcPr>
          <w:p>
            <w:r>
              <w:t>Link to this conversation resource.</w:t>
            </w:r>
          </w:p>
        </w:tc>
      </w:tr>
      <w:tr>
        <w:tc>
          <w:tcPr>
            <w:tcW w:type="dxa" w:w="2880"/>
          </w:tcPr>
          <w:p>
            <w:r>
              <w:t>_links.related.events</w:t>
            </w:r>
          </w:p>
        </w:tc>
        <w:tc>
          <w:tcPr>
            <w:tcW w:type="dxa" w:w="2880"/>
          </w:tcPr>
          <w:p>
            <w:r>
              <w:t>string</w:t>
            </w:r>
          </w:p>
        </w:tc>
        <w:tc>
          <w:tcPr>
            <w:tcW w:type="dxa" w:w="2880"/>
          </w:tcPr>
          <w:p>
            <w:r>
              <w:t>Link to conversation events.</w:t>
            </w:r>
          </w:p>
        </w:tc>
      </w:tr>
      <w:tr>
        <w:tc>
          <w:tcPr>
            <w:tcW w:type="dxa" w:w="2880"/>
          </w:tcPr>
          <w:p>
            <w:r>
              <w:t>_links.related.followers</w:t>
            </w:r>
          </w:p>
        </w:tc>
        <w:tc>
          <w:tcPr>
            <w:tcW w:type="dxa" w:w="2880"/>
          </w:tcPr>
          <w:p>
            <w:r>
              <w:t>string</w:t>
            </w:r>
          </w:p>
        </w:tc>
        <w:tc>
          <w:tcPr>
            <w:tcW w:type="dxa" w:w="2880"/>
          </w:tcPr>
          <w:p>
            <w:r>
              <w:t>Link to conversation followers.</w:t>
            </w:r>
          </w:p>
        </w:tc>
      </w:tr>
      <w:tr>
        <w:tc>
          <w:tcPr>
            <w:tcW w:type="dxa" w:w="2880"/>
          </w:tcPr>
          <w:p>
            <w:r>
              <w:t>_links.related.messages</w:t>
            </w:r>
          </w:p>
        </w:tc>
        <w:tc>
          <w:tcPr>
            <w:tcW w:type="dxa" w:w="2880"/>
          </w:tcPr>
          <w:p>
            <w:r>
              <w:t>string</w:t>
            </w:r>
          </w:p>
        </w:tc>
        <w:tc>
          <w:tcPr>
            <w:tcW w:type="dxa" w:w="2880"/>
          </w:tcPr>
          <w:p>
            <w:r>
              <w:t>Link to conversation messages.</w:t>
            </w:r>
          </w:p>
        </w:tc>
      </w:tr>
      <w:tr>
        <w:tc>
          <w:tcPr>
            <w:tcW w:type="dxa" w:w="2880"/>
          </w:tcPr>
          <w:p>
            <w:r>
              <w:t>_links.related.comments</w:t>
            </w:r>
          </w:p>
        </w:tc>
        <w:tc>
          <w:tcPr>
            <w:tcW w:type="dxa" w:w="2880"/>
          </w:tcPr>
          <w:p>
            <w:r>
              <w:t>string</w:t>
            </w:r>
          </w:p>
        </w:tc>
        <w:tc>
          <w:tcPr>
            <w:tcW w:type="dxa" w:w="2880"/>
          </w:tcPr>
          <w:p>
            <w:r>
              <w:t>Link to conversation comments.</w:t>
            </w:r>
          </w:p>
        </w:tc>
      </w:tr>
      <w:tr>
        <w:tc>
          <w:tcPr>
            <w:tcW w:type="dxa" w:w="2880"/>
          </w:tcPr>
          <w:p>
            <w:r>
              <w:t>_links.related.inboxes</w:t>
            </w:r>
          </w:p>
        </w:tc>
        <w:tc>
          <w:tcPr>
            <w:tcW w:type="dxa" w:w="2880"/>
          </w:tcPr>
          <w:p>
            <w:r>
              <w:t>string</w:t>
            </w:r>
          </w:p>
        </w:tc>
        <w:tc>
          <w:tcPr>
            <w:tcW w:type="dxa" w:w="2880"/>
          </w:tcPr>
          <w:p>
            <w:r>
              <w:t>Link to conversation inboxes.</w:t>
            </w:r>
          </w:p>
        </w:tc>
      </w:tr>
      <w:tr>
        <w:tc>
          <w:tcPr>
            <w:tcW w:type="dxa" w:w="2880"/>
          </w:tcPr>
          <w:p>
            <w:r>
              <w:t>_links.related.last_message</w:t>
            </w:r>
          </w:p>
        </w:tc>
        <w:tc>
          <w:tcPr>
            <w:tcW w:type="dxa" w:w="2880"/>
          </w:tcPr>
          <w:p>
            <w:r>
              <w:t>string</w:t>
            </w:r>
          </w:p>
        </w:tc>
        <w:tc>
          <w:tcPr>
            <w:tcW w:type="dxa" w:w="2880"/>
          </w:tcPr>
          <w:p>
            <w:r>
              <w:t>Link to last message of the conversation.</w:t>
            </w:r>
          </w:p>
        </w:tc>
      </w:tr>
      <w:tr>
        <w:tc>
          <w:tcPr>
            <w:tcW w:type="dxa" w:w="2880"/>
          </w:tcPr>
          <w:p>
            <w:r>
              <w:t>id</w:t>
            </w:r>
          </w:p>
        </w:tc>
        <w:tc>
          <w:tcPr>
            <w:tcW w:type="dxa" w:w="2880"/>
          </w:tcPr>
          <w:p>
            <w:r>
              <w:t>string</w:t>
            </w:r>
          </w:p>
        </w:tc>
        <w:tc>
          <w:tcPr>
            <w:tcW w:type="dxa" w:w="2880"/>
          </w:tcPr>
          <w:p>
            <w:r>
              <w:t>Unique identifier of the conversation (e.g., "cnv_yo1kg5q").</w:t>
            </w:r>
          </w:p>
        </w:tc>
      </w:tr>
      <w:tr>
        <w:tc>
          <w:tcPr>
            <w:tcW w:type="dxa" w:w="2880"/>
          </w:tcPr>
          <w:p>
            <w:r>
              <w:t>subject</w:t>
            </w:r>
          </w:p>
        </w:tc>
        <w:tc>
          <w:tcPr>
            <w:tcW w:type="dxa" w:w="2880"/>
          </w:tcPr>
          <w:p>
            <w:r>
              <w:t>string</w:t>
            </w:r>
          </w:p>
        </w:tc>
        <w:tc>
          <w:tcPr>
            <w:tcW w:type="dxa" w:w="2880"/>
          </w:tcPr>
          <w:p>
            <w:r>
              <w:t>Subject of the conversation.</w:t>
            </w:r>
          </w:p>
        </w:tc>
      </w:tr>
      <w:tr>
        <w:tc>
          <w:tcPr>
            <w:tcW w:type="dxa" w:w="2880"/>
          </w:tcPr>
          <w:p>
            <w:r>
              <w:t>status</w:t>
            </w:r>
          </w:p>
        </w:tc>
        <w:tc>
          <w:tcPr>
            <w:tcW w:type="dxa" w:w="2880"/>
          </w:tcPr>
          <w:p>
            <w:r>
              <w:t>string</w:t>
            </w:r>
          </w:p>
        </w:tc>
        <w:tc>
          <w:tcPr>
            <w:tcW w:type="dxa" w:w="2880"/>
          </w:tcPr>
          <w:p>
            <w:r>
              <w:t>Status of the conversation. Possible values: archived, unassigned, deleted, assigned.</w:t>
            </w:r>
          </w:p>
        </w:tc>
      </w:tr>
      <w:tr>
        <w:tc>
          <w:tcPr>
            <w:tcW w:type="dxa" w:w="2880"/>
          </w:tcPr>
          <w:p>
            <w:r>
              <w:t>status_id</w:t>
            </w:r>
          </w:p>
        </w:tc>
        <w:tc>
          <w:tcPr>
            <w:tcW w:type="dxa" w:w="2880"/>
          </w:tcPr>
          <w:p>
            <w:r>
              <w:t>string</w:t>
            </w:r>
          </w:p>
        </w:tc>
        <w:tc>
          <w:tcPr>
            <w:tcW w:type="dxa" w:w="2880"/>
          </w:tcPr>
          <w:p>
            <w:r>
              <w:t>Unique identifier of the conversation status category; only present if ticketing is enabled.</w:t>
            </w:r>
          </w:p>
        </w:tc>
      </w:tr>
      <w:tr>
        <w:tc>
          <w:tcPr>
            <w:tcW w:type="dxa" w:w="2880"/>
          </w:tcPr>
          <w:p>
            <w:r>
              <w:t>status_category</w:t>
            </w:r>
          </w:p>
        </w:tc>
        <w:tc>
          <w:tcPr>
            <w:tcW w:type="dxa" w:w="2880"/>
          </w:tcPr>
          <w:p>
            <w:r>
              <w:t>string</w:t>
            </w:r>
          </w:p>
        </w:tc>
        <w:tc>
          <w:tcPr>
            <w:tcW w:type="dxa" w:w="2880"/>
          </w:tcPr>
          <w:p>
            <w:r>
              <w:t>Status category. Possible values: open, waiting, resolved.</w:t>
            </w:r>
          </w:p>
        </w:tc>
      </w:tr>
      <w:tr>
        <w:tc>
          <w:tcPr>
            <w:tcW w:type="dxa" w:w="2880"/>
          </w:tcPr>
          <w:p>
            <w:r>
              <w:t>ticket_ids</w:t>
            </w:r>
          </w:p>
        </w:tc>
        <w:tc>
          <w:tcPr>
            <w:tcW w:type="dxa" w:w="2880"/>
          </w:tcPr>
          <w:p>
            <w:r>
              <w:t>string[]</w:t>
            </w:r>
          </w:p>
        </w:tc>
        <w:tc>
          <w:tcPr>
            <w:tcW w:type="dxa" w:w="2880"/>
          </w:tcPr>
          <w:p>
            <w:r>
              <w:t>List of ticket IDs associated with the conversation.</w:t>
            </w:r>
          </w:p>
        </w:tc>
      </w:tr>
      <w:tr>
        <w:tc>
          <w:tcPr>
            <w:tcW w:type="dxa" w:w="2880"/>
          </w:tcPr>
          <w:p>
            <w:r>
              <w:t>assignee</w:t>
            </w:r>
          </w:p>
        </w:tc>
        <w:tc>
          <w:tcPr>
            <w:tcW w:type="dxa" w:w="2880"/>
          </w:tcPr>
          <w:p>
            <w:r>
              <w:t>object</w:t>
            </w:r>
          </w:p>
        </w:tc>
        <w:tc>
          <w:tcPr>
            <w:tcW w:type="dxa" w:w="2880"/>
          </w:tcPr>
          <w:p>
            <w:r>
              <w:t>Assignee teammate object.</w:t>
            </w:r>
          </w:p>
        </w:tc>
      </w:tr>
      <w:tr>
        <w:tc>
          <w:tcPr>
            <w:tcW w:type="dxa" w:w="2880"/>
          </w:tcPr>
          <w:p>
            <w:r>
              <w:t>assignee._links.self</w:t>
            </w:r>
          </w:p>
        </w:tc>
        <w:tc>
          <w:tcPr>
            <w:tcW w:type="dxa" w:w="2880"/>
          </w:tcPr>
          <w:p>
            <w:r>
              <w:t>string</w:t>
            </w:r>
          </w:p>
        </w:tc>
        <w:tc>
          <w:tcPr>
            <w:tcW w:type="dxa" w:w="2880"/>
          </w:tcPr>
          <w:p>
            <w:r>
              <w:t>Link to teammate resource.</w:t>
            </w:r>
          </w:p>
        </w:tc>
      </w:tr>
      <w:tr>
        <w:tc>
          <w:tcPr>
            <w:tcW w:type="dxa" w:w="2880"/>
          </w:tcPr>
          <w:p>
            <w:r>
              <w:t>assignee._links.related.inboxes</w:t>
            </w:r>
          </w:p>
        </w:tc>
        <w:tc>
          <w:tcPr>
            <w:tcW w:type="dxa" w:w="2880"/>
          </w:tcPr>
          <w:p>
            <w:r>
              <w:t>string</w:t>
            </w:r>
          </w:p>
        </w:tc>
        <w:tc>
          <w:tcPr>
            <w:tcW w:type="dxa" w:w="2880"/>
          </w:tcPr>
          <w:p>
            <w:r>
              <w:t>Link to teammate inboxes.</w:t>
            </w:r>
          </w:p>
        </w:tc>
      </w:tr>
      <w:tr>
        <w:tc>
          <w:tcPr>
            <w:tcW w:type="dxa" w:w="2880"/>
          </w:tcPr>
          <w:p>
            <w:r>
              <w:t>assignee._links.related.conversations</w:t>
            </w:r>
          </w:p>
        </w:tc>
        <w:tc>
          <w:tcPr>
            <w:tcW w:type="dxa" w:w="2880"/>
          </w:tcPr>
          <w:p>
            <w:r>
              <w:t>string</w:t>
            </w:r>
          </w:p>
        </w:tc>
        <w:tc>
          <w:tcPr>
            <w:tcW w:type="dxa" w:w="2880"/>
          </w:tcPr>
          <w:p>
            <w:r>
              <w:t>Link to teammate conversations.</w:t>
            </w:r>
          </w:p>
        </w:tc>
      </w:tr>
      <w:tr>
        <w:tc>
          <w:tcPr>
            <w:tcW w:type="dxa" w:w="2880"/>
          </w:tcPr>
          <w:p>
            <w:r>
              <w:t>assignee._links.related.botSource</w:t>
            </w:r>
          </w:p>
        </w:tc>
        <w:tc>
          <w:tcPr>
            <w:tcW w:type="dxa" w:w="2880"/>
          </w:tcPr>
          <w:p>
            <w:r>
              <w:t>string</w:t>
            </w:r>
          </w:p>
        </w:tc>
        <w:tc>
          <w:tcPr>
            <w:tcW w:type="dxa" w:w="2880"/>
          </w:tcPr>
          <w:p>
            <w:r>
              <w:t>Link to the source resource of the bot (e.g. rule).</w:t>
            </w:r>
          </w:p>
        </w:tc>
      </w:tr>
      <w:tr>
        <w:tc>
          <w:tcPr>
            <w:tcW w:type="dxa" w:w="2880"/>
          </w:tcPr>
          <w:p>
            <w:r>
              <w:t>assignee.id</w:t>
            </w:r>
          </w:p>
        </w:tc>
        <w:tc>
          <w:tcPr>
            <w:tcW w:type="dxa" w:w="2880"/>
          </w:tcPr>
          <w:p>
            <w:r>
              <w:t>string</w:t>
            </w:r>
          </w:p>
        </w:tc>
        <w:tc>
          <w:tcPr>
            <w:tcW w:type="dxa" w:w="2880"/>
          </w:tcPr>
          <w:p>
            <w:r>
              <w:t>Unique identifier of the teammate.</w:t>
            </w:r>
          </w:p>
        </w:tc>
      </w:tr>
      <w:tr>
        <w:tc>
          <w:tcPr>
            <w:tcW w:type="dxa" w:w="2880"/>
          </w:tcPr>
          <w:p>
            <w:r>
              <w:t>assignee.email</w:t>
            </w:r>
          </w:p>
        </w:tc>
        <w:tc>
          <w:tcPr>
            <w:tcW w:type="dxa" w:w="2880"/>
          </w:tcPr>
          <w:p>
            <w:r>
              <w:t>string</w:t>
            </w:r>
          </w:p>
        </w:tc>
        <w:tc>
          <w:tcPr>
            <w:tcW w:type="dxa" w:w="2880"/>
          </w:tcPr>
          <w:p>
            <w:r>
              <w:t>Email address of the teammate.</w:t>
            </w:r>
          </w:p>
        </w:tc>
      </w:tr>
      <w:tr>
        <w:tc>
          <w:tcPr>
            <w:tcW w:type="dxa" w:w="2880"/>
          </w:tcPr>
          <w:p>
            <w:r>
              <w:t>assignee.username</w:t>
            </w:r>
          </w:p>
        </w:tc>
        <w:tc>
          <w:tcPr>
            <w:tcW w:type="dxa" w:w="2880"/>
          </w:tcPr>
          <w:p>
            <w:r>
              <w:t>string</w:t>
            </w:r>
          </w:p>
        </w:tc>
        <w:tc>
          <w:tcPr>
            <w:tcW w:type="dxa" w:w="2880"/>
          </w:tcPr>
          <w:p>
            <w:r>
              <w:t>Username of the teammate (used for @ mentions).</w:t>
            </w:r>
          </w:p>
        </w:tc>
      </w:tr>
      <w:tr>
        <w:tc>
          <w:tcPr>
            <w:tcW w:type="dxa" w:w="2880"/>
          </w:tcPr>
          <w:p>
            <w:r>
              <w:t>assignee.first_name</w:t>
            </w:r>
          </w:p>
        </w:tc>
        <w:tc>
          <w:tcPr>
            <w:tcW w:type="dxa" w:w="2880"/>
          </w:tcPr>
          <w:p>
            <w:r>
              <w:t>string</w:t>
            </w:r>
          </w:p>
        </w:tc>
        <w:tc>
          <w:tcPr>
            <w:tcW w:type="dxa" w:w="2880"/>
          </w:tcPr>
          <w:p>
            <w:r>
              <w:t>First name of the teammate.</w:t>
            </w:r>
          </w:p>
        </w:tc>
      </w:tr>
      <w:tr>
        <w:tc>
          <w:tcPr>
            <w:tcW w:type="dxa" w:w="2880"/>
          </w:tcPr>
          <w:p>
            <w:r>
              <w:t>assignee.last_name</w:t>
            </w:r>
          </w:p>
        </w:tc>
        <w:tc>
          <w:tcPr>
            <w:tcW w:type="dxa" w:w="2880"/>
          </w:tcPr>
          <w:p>
            <w:r>
              <w:t>string</w:t>
            </w:r>
          </w:p>
        </w:tc>
        <w:tc>
          <w:tcPr>
            <w:tcW w:type="dxa" w:w="2880"/>
          </w:tcPr>
          <w:p>
            <w:r>
              <w:t>Last name of the teammate.</w:t>
            </w:r>
          </w:p>
        </w:tc>
      </w:tr>
      <w:tr>
        <w:tc>
          <w:tcPr>
            <w:tcW w:type="dxa" w:w="2880"/>
          </w:tcPr>
          <w:p>
            <w:r>
              <w:t>assignee.is_admin</w:t>
            </w:r>
          </w:p>
        </w:tc>
        <w:tc>
          <w:tcPr>
            <w:tcW w:type="dxa" w:w="2880"/>
          </w:tcPr>
          <w:p>
            <w:r>
              <w:t>boolean</w:t>
            </w:r>
          </w:p>
        </w:tc>
        <w:tc>
          <w:tcPr>
            <w:tcW w:type="dxa" w:w="2880"/>
          </w:tcPr>
          <w:p>
            <w:r>
              <w:t>Whether the teammate is an admin in the company.</w:t>
            </w:r>
          </w:p>
        </w:tc>
      </w:tr>
      <w:tr>
        <w:tc>
          <w:tcPr>
            <w:tcW w:type="dxa" w:w="2880"/>
          </w:tcPr>
          <w:p>
            <w:r>
              <w:t>assignee.is_available</w:t>
            </w:r>
          </w:p>
        </w:tc>
        <w:tc>
          <w:tcPr>
            <w:tcW w:type="dxa" w:w="2880"/>
          </w:tcPr>
          <w:p>
            <w:r>
              <w:t>boolean</w:t>
            </w:r>
          </w:p>
        </w:tc>
        <w:tc>
          <w:tcPr>
            <w:tcW w:type="dxa" w:w="2880"/>
          </w:tcPr>
          <w:p>
            <w:r>
              <w:t>Whether the teammate is available.</w:t>
            </w:r>
          </w:p>
        </w:tc>
      </w:tr>
      <w:tr>
        <w:tc>
          <w:tcPr>
            <w:tcW w:type="dxa" w:w="2880"/>
          </w:tcPr>
          <w:p>
            <w:r>
              <w:t>assignee.is_blocked</w:t>
            </w:r>
          </w:p>
        </w:tc>
        <w:tc>
          <w:tcPr>
            <w:tcW w:type="dxa" w:w="2880"/>
          </w:tcPr>
          <w:p>
            <w:r>
              <w:t>boolean</w:t>
            </w:r>
          </w:p>
        </w:tc>
        <w:tc>
          <w:tcPr>
            <w:tcW w:type="dxa" w:w="2880"/>
          </w:tcPr>
          <w:p>
            <w:r>
              <w:t>Whether the teammate account is blocked.</w:t>
            </w:r>
          </w:p>
        </w:tc>
      </w:tr>
      <w:tr>
        <w:tc>
          <w:tcPr>
            <w:tcW w:type="dxa" w:w="2880"/>
          </w:tcPr>
          <w:p>
            <w:r>
              <w:t>assignee.type</w:t>
            </w:r>
          </w:p>
        </w:tc>
        <w:tc>
          <w:tcPr>
            <w:tcW w:type="dxa" w:w="2880"/>
          </w:tcPr>
          <w:p>
            <w:r>
              <w:t>string</w:t>
            </w:r>
          </w:p>
        </w:tc>
        <w:tc>
          <w:tcPr>
            <w:tcW w:type="dxa" w:w="2880"/>
          </w:tcPr>
          <w:p>
            <w:r>
              <w:t>Teammate type. Possible values: user, visitor, rule, macro, API, integration, CSAT.</w:t>
            </w:r>
          </w:p>
        </w:tc>
      </w:tr>
      <w:tr>
        <w:tc>
          <w:tcPr>
            <w:tcW w:type="dxa" w:w="2880"/>
          </w:tcPr>
          <w:p>
            <w:r>
              <w:t>assignee.custom_fields</w:t>
            </w:r>
          </w:p>
        </w:tc>
        <w:tc>
          <w:tcPr>
            <w:tcW w:type="dxa" w:w="2880"/>
          </w:tcPr>
          <w:p>
            <w:r>
              <w:t>object</w:t>
            </w:r>
          </w:p>
        </w:tc>
        <w:tc>
          <w:tcPr>
            <w:tcW w:type="dxa" w:w="2880"/>
          </w:tcPr>
          <w:p>
            <w:r>
              <w:t>Teammate custom fields.</w:t>
            </w:r>
          </w:p>
        </w:tc>
      </w:tr>
      <w:tr>
        <w:tc>
          <w:tcPr>
            <w:tcW w:type="dxa" w:w="2880"/>
          </w:tcPr>
          <w:p>
            <w:r>
              <w:t>recipient</w:t>
            </w:r>
          </w:p>
        </w:tc>
        <w:tc>
          <w:tcPr>
            <w:tcW w:type="dxa" w:w="2880"/>
          </w:tcPr>
          <w:p>
            <w:r>
              <w:t>object</w:t>
            </w:r>
          </w:p>
        </w:tc>
        <w:tc>
          <w:tcPr>
            <w:tcW w:type="dxa" w:w="2880"/>
          </w:tcPr>
          <w:p>
            <w:r>
              <w:t>Recipient information.</w:t>
            </w:r>
          </w:p>
        </w:tc>
      </w:tr>
      <w:tr>
        <w:tc>
          <w:tcPr>
            <w:tcW w:type="dxa" w:w="2880"/>
          </w:tcPr>
          <w:p>
            <w:r>
              <w:t>recipient._links.related.contact</w:t>
            </w:r>
          </w:p>
        </w:tc>
        <w:tc>
          <w:tcPr>
            <w:tcW w:type="dxa" w:w="2880"/>
          </w:tcPr>
          <w:p>
            <w:r>
              <w:t>string</w:t>
            </w:r>
          </w:p>
        </w:tc>
        <w:tc>
          <w:tcPr>
            <w:tcW w:type="dxa" w:w="2880"/>
          </w:tcPr>
          <w:p>
            <w:r>
              <w:t>Link to recipient contact.</w:t>
            </w:r>
          </w:p>
        </w:tc>
      </w:tr>
      <w:tr>
        <w:tc>
          <w:tcPr>
            <w:tcW w:type="dxa" w:w="2880"/>
          </w:tcPr>
          <w:p>
            <w:r>
              <w:t>recipient.name</w:t>
            </w:r>
          </w:p>
        </w:tc>
        <w:tc>
          <w:tcPr>
            <w:tcW w:type="dxa" w:w="2880"/>
          </w:tcPr>
          <w:p>
            <w:r>
              <w:t>string</w:t>
            </w:r>
          </w:p>
        </w:tc>
        <w:tc>
          <w:tcPr>
            <w:tcW w:type="dxa" w:w="2880"/>
          </w:tcPr>
          <w:p>
            <w:r>
              <w:t>Name of the recipient.</w:t>
            </w:r>
          </w:p>
        </w:tc>
      </w:tr>
      <w:tr>
        <w:tc>
          <w:tcPr>
            <w:tcW w:type="dxa" w:w="2880"/>
          </w:tcPr>
          <w:p>
            <w:r>
              <w:t>recipient.handle</w:t>
            </w:r>
          </w:p>
        </w:tc>
        <w:tc>
          <w:tcPr>
            <w:tcW w:type="dxa" w:w="2880"/>
          </w:tcPr>
          <w:p>
            <w:r>
              <w:t>string</w:t>
            </w:r>
          </w:p>
        </w:tc>
        <w:tc>
          <w:tcPr>
            <w:tcW w:type="dxa" w:w="2880"/>
          </w:tcPr>
          <w:p>
            <w:r>
              <w:t>Handle that uniquely identifies the contact.</w:t>
            </w:r>
          </w:p>
        </w:tc>
      </w:tr>
      <w:tr>
        <w:tc>
          <w:tcPr>
            <w:tcW w:type="dxa" w:w="2880"/>
          </w:tcPr>
          <w:p>
            <w:r>
              <w:t>recipient.role</w:t>
            </w:r>
          </w:p>
        </w:tc>
        <w:tc>
          <w:tcPr>
            <w:tcW w:type="dxa" w:w="2880"/>
          </w:tcPr>
          <w:p>
            <w:r>
              <w:t>string</w:t>
            </w:r>
          </w:p>
        </w:tc>
        <w:tc>
          <w:tcPr>
            <w:tcW w:type="dxa" w:w="2880"/>
          </w:tcPr>
          <w:p>
            <w:r>
              <w:t>Recipient role. Possible values: from, to, cc, bcc, reply-to.</w:t>
            </w:r>
          </w:p>
        </w:tc>
      </w:tr>
      <w:tr>
        <w:tc>
          <w:tcPr>
            <w:tcW w:type="dxa" w:w="2880"/>
          </w:tcPr>
          <w:p>
            <w:r>
              <w:t>tags</w:t>
            </w:r>
          </w:p>
        </w:tc>
        <w:tc>
          <w:tcPr>
            <w:tcW w:type="dxa" w:w="2880"/>
          </w:tcPr>
          <w:p>
            <w:r>
              <w:t>array</w:t>
            </w:r>
          </w:p>
        </w:tc>
        <w:tc>
          <w:tcPr>
            <w:tcW w:type="dxa" w:w="2880"/>
          </w:tcPr>
          <w:p>
            <w:r>
              <w:t>List of tags for this conversation.</w:t>
            </w:r>
          </w:p>
        </w:tc>
      </w:tr>
      <w:tr>
        <w:tc>
          <w:tcPr>
            <w:tcW w:type="dxa" w:w="2880"/>
          </w:tcPr>
          <w:p>
            <w:r>
              <w:t>tags[].id</w:t>
            </w:r>
          </w:p>
        </w:tc>
        <w:tc>
          <w:tcPr>
            <w:tcW w:type="dxa" w:w="2880"/>
          </w:tcPr>
          <w:p>
            <w:r>
              <w:t>string</w:t>
            </w:r>
          </w:p>
        </w:tc>
        <w:tc>
          <w:tcPr>
            <w:tcW w:type="dxa" w:w="2880"/>
          </w:tcPr>
          <w:p>
            <w:r>
              <w:t>Tag ID.</w:t>
            </w:r>
          </w:p>
        </w:tc>
      </w:tr>
      <w:tr>
        <w:tc>
          <w:tcPr>
            <w:tcW w:type="dxa" w:w="2880"/>
          </w:tcPr>
          <w:p>
            <w:r>
              <w:t>tags[].name</w:t>
            </w:r>
          </w:p>
        </w:tc>
        <w:tc>
          <w:tcPr>
            <w:tcW w:type="dxa" w:w="2880"/>
          </w:tcPr>
          <w:p>
            <w:r>
              <w:t>string</w:t>
            </w:r>
          </w:p>
        </w:tc>
        <w:tc>
          <w:tcPr>
            <w:tcW w:type="dxa" w:w="2880"/>
          </w:tcPr>
          <w:p>
            <w:r>
              <w:t>Tag name.</w:t>
            </w:r>
          </w:p>
        </w:tc>
      </w:tr>
      <w:tr>
        <w:tc>
          <w:tcPr>
            <w:tcW w:type="dxa" w:w="2880"/>
          </w:tcPr>
          <w:p>
            <w:r>
              <w:t>tags[].description</w:t>
            </w:r>
          </w:p>
        </w:tc>
        <w:tc>
          <w:tcPr>
            <w:tcW w:type="dxa" w:w="2880"/>
          </w:tcPr>
          <w:p>
            <w:r>
              <w:t>string</w:t>
            </w:r>
          </w:p>
        </w:tc>
        <w:tc>
          <w:tcPr>
            <w:tcW w:type="dxa" w:w="2880"/>
          </w:tcPr>
          <w:p>
            <w:r>
              <w:t>Tag description.</w:t>
            </w:r>
          </w:p>
        </w:tc>
      </w:tr>
      <w:tr>
        <w:tc>
          <w:tcPr>
            <w:tcW w:type="dxa" w:w="2880"/>
          </w:tcPr>
          <w:p>
            <w:r>
              <w:t>tags[].highlight</w:t>
            </w:r>
          </w:p>
        </w:tc>
        <w:tc>
          <w:tcPr>
            <w:tcW w:type="dxa" w:w="2880"/>
          </w:tcPr>
          <w:p>
            <w:r>
              <w:t>string | null</w:t>
            </w:r>
          </w:p>
        </w:tc>
        <w:tc>
          <w:tcPr>
            <w:tcW w:type="dxa" w:w="2880"/>
          </w:tcPr>
          <w:p>
            <w:r>
              <w:t>Highlight color or emoji; null if none.</w:t>
            </w:r>
          </w:p>
        </w:tc>
      </w:tr>
      <w:tr>
        <w:tc>
          <w:tcPr>
            <w:tcW w:type="dxa" w:w="2880"/>
          </w:tcPr>
          <w:p>
            <w:r>
              <w:t>tags[].is_private</w:t>
            </w:r>
          </w:p>
        </w:tc>
        <w:tc>
          <w:tcPr>
            <w:tcW w:type="dxa" w:w="2880"/>
          </w:tcPr>
          <w:p>
            <w:r>
              <w:t>boolean</w:t>
            </w:r>
          </w:p>
        </w:tc>
        <w:tc>
          <w:tcPr>
            <w:tcW w:type="dxa" w:w="2880"/>
          </w:tcPr>
          <w:p>
            <w:r>
              <w:t>Whether the tag is individual.</w:t>
            </w:r>
          </w:p>
        </w:tc>
      </w:tr>
      <w:tr>
        <w:tc>
          <w:tcPr>
            <w:tcW w:type="dxa" w:w="2880"/>
          </w:tcPr>
          <w:p>
            <w:r>
              <w:t>tags[].is_visible_in_conversation_lists</w:t>
            </w:r>
          </w:p>
        </w:tc>
        <w:tc>
          <w:tcPr>
            <w:tcW w:type="dxa" w:w="2880"/>
          </w:tcPr>
          <w:p>
            <w:r>
              <w:t>boolean</w:t>
            </w:r>
          </w:p>
        </w:tc>
        <w:tc>
          <w:tcPr>
            <w:tcW w:type="dxa" w:w="2880"/>
          </w:tcPr>
          <w:p>
            <w:r>
              <w:t>Whether the tag is visible in conversation lists.</w:t>
            </w:r>
          </w:p>
        </w:tc>
      </w:tr>
      <w:tr>
        <w:tc>
          <w:tcPr>
            <w:tcW w:type="dxa" w:w="2880"/>
          </w:tcPr>
          <w:p>
            <w:r>
              <w:t>tags[].created_at</w:t>
            </w:r>
          </w:p>
        </w:tc>
        <w:tc>
          <w:tcPr>
            <w:tcW w:type="dxa" w:w="2880"/>
          </w:tcPr>
          <w:p>
            <w:r>
              <w:t>number</w:t>
            </w:r>
          </w:p>
        </w:tc>
        <w:tc>
          <w:tcPr>
            <w:tcW w:type="dxa" w:w="2880"/>
          </w:tcPr>
          <w:p>
            <w:r>
              <w:t>Timestamp of tag creation.</w:t>
            </w:r>
          </w:p>
        </w:tc>
      </w:tr>
      <w:tr>
        <w:tc>
          <w:tcPr>
            <w:tcW w:type="dxa" w:w="2880"/>
          </w:tcPr>
          <w:p>
            <w:r>
              <w:t>tags[].updated_at</w:t>
            </w:r>
          </w:p>
        </w:tc>
        <w:tc>
          <w:tcPr>
            <w:tcW w:type="dxa" w:w="2880"/>
          </w:tcPr>
          <w:p>
            <w:r>
              <w:t>number</w:t>
            </w:r>
          </w:p>
        </w:tc>
        <w:tc>
          <w:tcPr>
            <w:tcW w:type="dxa" w:w="2880"/>
          </w:tcPr>
          <w:p>
            <w:r>
              <w:t>Timestamp of last tag update.</w:t>
            </w:r>
          </w:p>
        </w:tc>
      </w:tr>
      <w:tr>
        <w:tc>
          <w:tcPr>
            <w:tcW w:type="dxa" w:w="2880"/>
          </w:tcPr>
          <w:p>
            <w:r>
              <w:t>links</w:t>
            </w:r>
          </w:p>
        </w:tc>
        <w:tc>
          <w:tcPr>
            <w:tcW w:type="dxa" w:w="2880"/>
          </w:tcPr>
          <w:p>
            <w:r>
              <w:t>array</w:t>
            </w:r>
          </w:p>
        </w:tc>
        <w:tc>
          <w:tcPr>
            <w:tcW w:type="dxa" w:w="2880"/>
          </w:tcPr>
          <w:p>
            <w:r>
              <w:t>List of links for this conversation.</w:t>
            </w:r>
          </w:p>
        </w:tc>
      </w:tr>
      <w:tr>
        <w:tc>
          <w:tcPr>
            <w:tcW w:type="dxa" w:w="2880"/>
          </w:tcPr>
          <w:p>
            <w:r>
              <w:t>links[].id</w:t>
            </w:r>
          </w:p>
        </w:tc>
        <w:tc>
          <w:tcPr>
            <w:tcW w:type="dxa" w:w="2880"/>
          </w:tcPr>
          <w:p>
            <w:r>
              <w:t>string</w:t>
            </w:r>
          </w:p>
        </w:tc>
        <w:tc>
          <w:tcPr>
            <w:tcW w:type="dxa" w:w="2880"/>
          </w:tcPr>
          <w:p>
            <w:r>
              <w:t>Link ID.</w:t>
            </w:r>
          </w:p>
        </w:tc>
      </w:tr>
      <w:tr>
        <w:tc>
          <w:tcPr>
            <w:tcW w:type="dxa" w:w="2880"/>
          </w:tcPr>
          <w:p>
            <w:r>
              <w:t>links[].name</w:t>
            </w:r>
          </w:p>
        </w:tc>
        <w:tc>
          <w:tcPr>
            <w:tcW w:type="dxa" w:w="2880"/>
          </w:tcPr>
          <w:p>
            <w:r>
              <w:t>string</w:t>
            </w:r>
          </w:p>
        </w:tc>
        <w:tc>
          <w:tcPr>
            <w:tcW w:type="dxa" w:w="2880"/>
          </w:tcPr>
          <w:p>
            <w:r>
              <w:t>Display name of the link.</w:t>
            </w:r>
          </w:p>
        </w:tc>
      </w:tr>
      <w:tr>
        <w:tc>
          <w:tcPr>
            <w:tcW w:type="dxa" w:w="2880"/>
          </w:tcPr>
          <w:p>
            <w:r>
              <w:t>links[].type</w:t>
            </w:r>
          </w:p>
        </w:tc>
        <w:tc>
          <w:tcPr>
            <w:tcW w:type="dxa" w:w="2880"/>
          </w:tcPr>
          <w:p>
            <w:r>
              <w:t>string</w:t>
            </w:r>
          </w:p>
        </w:tc>
        <w:tc>
          <w:tcPr>
            <w:tcW w:type="dxa" w:w="2880"/>
          </w:tcPr>
          <w:p>
            <w:r>
              <w:t>Type of the link (provider if known).</w:t>
            </w:r>
          </w:p>
        </w:tc>
      </w:tr>
      <w:tr>
        <w:tc>
          <w:tcPr>
            <w:tcW w:type="dxa" w:w="2880"/>
          </w:tcPr>
          <w:p>
            <w:r>
              <w:t>links[].external_url</w:t>
            </w:r>
          </w:p>
        </w:tc>
        <w:tc>
          <w:tcPr>
            <w:tcW w:type="dxa" w:w="2880"/>
          </w:tcPr>
          <w:p>
            <w:r>
              <w:t>string</w:t>
            </w:r>
          </w:p>
        </w:tc>
        <w:tc>
          <w:tcPr>
            <w:tcW w:type="dxa" w:w="2880"/>
          </w:tcPr>
          <w:p>
            <w:r>
              <w:t>Underlying identifying external URL.</w:t>
            </w:r>
          </w:p>
        </w:tc>
      </w:tr>
      <w:tr>
        <w:tc>
          <w:tcPr>
            <w:tcW w:type="dxa" w:w="2880"/>
          </w:tcPr>
          <w:p>
            <w:r>
              <w:t>links[].custom_fields</w:t>
            </w:r>
          </w:p>
        </w:tc>
        <w:tc>
          <w:tcPr>
            <w:tcW w:type="dxa" w:w="2880"/>
          </w:tcPr>
          <w:p>
            <w:r>
              <w:t>object</w:t>
            </w:r>
          </w:p>
        </w:tc>
        <w:tc>
          <w:tcPr>
            <w:tcW w:type="dxa" w:w="2880"/>
          </w:tcPr>
          <w:p>
            <w:r>
              <w:t>Link custom fields.</w:t>
            </w:r>
          </w:p>
        </w:tc>
      </w:tr>
      <w:tr>
        <w:tc>
          <w:tcPr>
            <w:tcW w:type="dxa" w:w="2880"/>
          </w:tcPr>
          <w:p>
            <w:r>
              <w:t>custom_fields</w:t>
            </w:r>
          </w:p>
        </w:tc>
        <w:tc>
          <w:tcPr>
            <w:tcW w:type="dxa" w:w="2880"/>
          </w:tcPr>
          <w:p>
            <w:r>
              <w:t>object</w:t>
            </w:r>
          </w:p>
        </w:tc>
        <w:tc>
          <w:tcPr>
            <w:tcW w:type="dxa" w:w="2880"/>
          </w:tcPr>
          <w:p>
            <w:r>
              <w:t>Conversation custom fields.</w:t>
            </w:r>
          </w:p>
        </w:tc>
      </w:tr>
      <w:tr>
        <w:tc>
          <w:tcPr>
            <w:tcW w:type="dxa" w:w="2880"/>
          </w:tcPr>
          <w:p>
            <w:r>
              <w:t>created_at</w:t>
            </w:r>
          </w:p>
        </w:tc>
        <w:tc>
          <w:tcPr>
            <w:tcW w:type="dxa" w:w="2880"/>
          </w:tcPr>
          <w:p>
            <w:r>
              <w:t>number</w:t>
            </w:r>
          </w:p>
        </w:tc>
        <w:tc>
          <w:tcPr>
            <w:tcW w:type="dxa" w:w="2880"/>
          </w:tcPr>
          <w:p>
            <w:r>
              <w:t>Timestamp at which the conversation was created.</w:t>
            </w:r>
          </w:p>
        </w:tc>
      </w:tr>
      <w:tr>
        <w:tc>
          <w:tcPr>
            <w:tcW w:type="dxa" w:w="2880"/>
          </w:tcPr>
          <w:p>
            <w:r>
              <w:t>updated_at</w:t>
            </w:r>
          </w:p>
        </w:tc>
        <w:tc>
          <w:tcPr>
            <w:tcW w:type="dxa" w:w="2880"/>
          </w:tcPr>
          <w:p>
            <w:r>
              <w:t>number</w:t>
            </w:r>
          </w:p>
        </w:tc>
        <w:tc>
          <w:tcPr>
            <w:tcW w:type="dxa" w:w="2880"/>
          </w:tcPr>
          <w:p>
            <w:r>
              <w:t>Timestamp at which the conversation was last updated.</w:t>
            </w:r>
          </w:p>
        </w:tc>
      </w:tr>
      <w:tr>
        <w:tc>
          <w:tcPr>
            <w:tcW w:type="dxa" w:w="2880"/>
          </w:tcPr>
          <w:p>
            <w:r>
              <w:t>waiting_since</w:t>
            </w:r>
          </w:p>
        </w:tc>
        <w:tc>
          <w:tcPr>
            <w:tcW w:type="dxa" w:w="2880"/>
          </w:tcPr>
          <w:p>
            <w:r>
              <w:t>number</w:t>
            </w:r>
          </w:p>
        </w:tc>
        <w:tc>
          <w:tcPr>
            <w:tcW w:type="dxa" w:w="2880"/>
          </w:tcPr>
          <w:p>
            <w:r>
              <w:t>Timestamp of the oldest unreplied message.</w:t>
            </w:r>
          </w:p>
        </w:tc>
      </w:tr>
      <w:tr>
        <w:tc>
          <w:tcPr>
            <w:tcW w:type="dxa" w:w="2880"/>
          </w:tcPr>
          <w:p>
            <w:r>
              <w:t>is_private</w:t>
            </w:r>
          </w:p>
        </w:tc>
        <w:tc>
          <w:tcPr>
            <w:tcW w:type="dxa" w:w="2880"/>
          </w:tcPr>
          <w:p>
            <w:r>
              <w:t>boolean</w:t>
            </w:r>
          </w:p>
        </w:tc>
        <w:tc>
          <w:tcPr>
            <w:tcW w:type="dxa" w:w="2880"/>
          </w:tcPr>
          <w:p>
            <w:r>
              <w:t>Whether or not the conversation is private.</w:t>
            </w:r>
          </w:p>
        </w:tc>
      </w:tr>
      <w:tr>
        <w:tc>
          <w:tcPr>
            <w:tcW w:type="dxa" w:w="2880"/>
          </w:tcPr>
          <w:p>
            <w:r>
              <w:t>scheduled_reminders</w:t>
            </w:r>
          </w:p>
        </w:tc>
        <w:tc>
          <w:tcPr>
            <w:tcW w:type="dxa" w:w="2880"/>
          </w:tcPr>
          <w:p>
            <w:r>
              <w:t>array</w:t>
            </w:r>
          </w:p>
        </w:tc>
        <w:tc>
          <w:tcPr>
            <w:tcW w:type="dxa" w:w="2880"/>
          </w:tcPr>
          <w:p>
            <w:r>
              <w:t>List of scheduled (non-expired and non-canceled) reminders for this conversation.</w:t>
            </w:r>
          </w:p>
        </w:tc>
      </w:tr>
      <w:tr>
        <w:tc>
          <w:tcPr>
            <w:tcW w:type="dxa" w:w="2880"/>
          </w:tcPr>
          <w:p>
            <w:r>
              <w:t>scheduled_reminders[]._links.related.owner</w:t>
            </w:r>
          </w:p>
        </w:tc>
        <w:tc>
          <w:tcPr>
            <w:tcW w:type="dxa" w:w="2880"/>
          </w:tcPr>
          <w:p>
            <w:r>
              <w:t>string</w:t>
            </w:r>
          </w:p>
        </w:tc>
        <w:tc>
          <w:tcPr>
            <w:tcW w:type="dxa" w:w="2880"/>
          </w:tcPr>
          <w:p>
            <w:r>
              <w:t>Link to conversation owner.</w:t>
            </w:r>
          </w:p>
        </w:tc>
      </w:tr>
      <w:tr>
        <w:tc>
          <w:tcPr>
            <w:tcW w:type="dxa" w:w="2880"/>
          </w:tcPr>
          <w:p>
            <w:r>
              <w:t>scheduled_reminders[].created_at</w:t>
            </w:r>
          </w:p>
        </w:tc>
        <w:tc>
          <w:tcPr>
            <w:tcW w:type="dxa" w:w="2880"/>
          </w:tcPr>
          <w:p>
            <w:r>
              <w:t>number</w:t>
            </w:r>
          </w:p>
        </w:tc>
        <w:tc>
          <w:tcPr>
            <w:tcW w:type="dxa" w:w="2880"/>
          </w:tcPr>
          <w:p>
            <w:r>
              <w:t>Reminder creation timestamp.</w:t>
            </w:r>
          </w:p>
        </w:tc>
      </w:tr>
      <w:tr>
        <w:tc>
          <w:tcPr>
            <w:tcW w:type="dxa" w:w="2880"/>
          </w:tcPr>
          <w:p>
            <w:r>
              <w:t>scheduled_reminders[].scheduled_at</w:t>
            </w:r>
          </w:p>
        </w:tc>
        <w:tc>
          <w:tcPr>
            <w:tcW w:type="dxa" w:w="2880"/>
          </w:tcPr>
          <w:p>
            <w:r>
              <w:t>number</w:t>
            </w:r>
          </w:p>
        </w:tc>
        <w:tc>
          <w:tcPr>
            <w:tcW w:type="dxa" w:w="2880"/>
          </w:tcPr>
          <w:p>
            <w:r>
              <w:t>Scheduled timestamp.</w:t>
            </w:r>
          </w:p>
        </w:tc>
      </w:tr>
      <w:tr>
        <w:tc>
          <w:tcPr>
            <w:tcW w:type="dxa" w:w="2880"/>
          </w:tcPr>
          <w:p>
            <w:r>
              <w:t>scheduled_reminders[].updated_at</w:t>
            </w:r>
          </w:p>
        </w:tc>
        <w:tc>
          <w:tcPr>
            <w:tcW w:type="dxa" w:w="2880"/>
          </w:tcPr>
          <w:p>
            <w:r>
              <w:t>number</w:t>
            </w:r>
          </w:p>
        </w:tc>
        <w:tc>
          <w:tcPr>
            <w:tcW w:type="dxa" w:w="2880"/>
          </w:tcPr>
          <w:p>
            <w:r>
              <w:t>Reminder update timestamp.</w:t>
            </w:r>
          </w:p>
        </w:tc>
      </w:tr>
      <w:tr>
        <w:tc>
          <w:tcPr>
            <w:tcW w:type="dxa" w:w="2880"/>
          </w:tcPr>
          <w:p>
            <w:r>
              <w:t>metadata</w:t>
            </w:r>
          </w:p>
        </w:tc>
        <w:tc>
          <w:tcPr>
            <w:tcW w:type="dxa" w:w="2880"/>
          </w:tcPr>
          <w:p>
            <w:r>
              <w:t>object</w:t>
            </w:r>
          </w:p>
        </w:tc>
        <w:tc>
          <w:tcPr>
            <w:tcW w:type="dxa" w:w="2880"/>
          </w:tcPr>
          <w:p>
            <w:r>
              <w:t>Metadata object.</w:t>
            </w:r>
          </w:p>
        </w:tc>
      </w:tr>
      <w:tr>
        <w:tc>
          <w:tcPr>
            <w:tcW w:type="dxa" w:w="2880"/>
          </w:tcPr>
          <w:p>
            <w:r>
              <w:t>metadata.external_conversation_ids</w:t>
            </w:r>
          </w:p>
        </w:tc>
        <w:tc>
          <w:tcPr>
            <w:tcW w:type="dxa" w:w="2880"/>
          </w:tcPr>
          <w:p>
            <w:r>
              <w:t>string[]</w:t>
            </w:r>
          </w:p>
        </w:tc>
        <w:tc>
          <w:tcPr>
            <w:tcW w:type="dxa" w:w="2880"/>
          </w:tcPr>
          <w:p>
            <w:r>
              <w:t>External IDs for partner channel associated with the conversation (only present for partner-channel-token authenticated requests).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'https://api2.frontapp.com/conversations' \</w:t>
        <w:br/>
        <w:t xml:space="preserve"> --header 'Accept: application/json' \</w:t>
        <w:br/>
        <w:t xml:space="preserve"> --header 'Content-Type: application/json' \</w:t>
        <w:br/>
        <w:t xml:space="preserve"> --data '{</w:t>
        <w:br/>
        <w:t xml:space="preserve"> "type": "discussion",</w:t>
        <w:br/>
        <w:t xml:space="preserve"> "inbox_id": "inb_123",</w:t>
        <w:br/>
        <w:t xml:space="preserve"> "subject": "Weekly planning",</w:t>
        <w:br/>
        <w:t xml:space="preserve"> "comment": {</w:t>
        <w:br/>
        <w:t xml:space="preserve"> "author_id": "tea_123",</w:t>
        <w:br/>
        <w:t xml:space="preserve"> "body": "Agenda: priorities, blockers, and next steps."</w:t>
        <w:br/>
        <w:t xml:space="preserve">    },</w:t>
        <w:br/>
        <w:t xml:space="preserve"> "custom_fields": {}</w:t>
        <w:br/>
        <w:t xml:space="preserve">  }'</w:t>
      </w:r>
    </w:p>
    <w:p>
      <w:pPr>
        <w:pStyle w:val="Heading3"/>
      </w:pPr>
      <w:r>
        <w:t>Example Usage</w:t>
      </w:r>
    </w:p>
    <w:p>
      <w:pPr>
        <w:pStyle w:val="Heading3"/>
      </w:pPr>
      <w:r>
        <w:t>Example 1: Create a discussion in a specific inbox</w:t>
      </w:r>
    </w:p>
    <w:p>
      <w:r>
        <w:rPr>
          <w:b/>
          <w:color w:val="666666"/>
          <w:sz w:val="16"/>
        </w:rPr>
        <w:t>[bash]</w:t>
      </w:r>
    </w:p>
    <w:p>
      <w:pPr>
        <w:shd w:fill="F2F2F2" w:val="clear"/>
      </w:pPr>
      <w:r>
        <w:rPr>
          <w:rFonts w:ascii="Courier New" w:hAnsi="Courier New"/>
          <w:sz w:val="17"/>
        </w:rPr>
        <w:t>curl --request POST 'https://api2.frontapp.com/conversations' \</w:t>
        <w:br/>
        <w:t xml:space="preserve"> --header 'Accept: application/json' \</w:t>
        <w:br/>
        <w:t xml:space="preserve"> --header 'Content-Type: application/json' \</w:t>
        <w:br/>
        <w:t xml:space="preserve"> --data '{</w:t>
        <w:br/>
        <w:t xml:space="preserve"> "type": "discussion",</w:t>
        <w:br/>
        <w:t xml:space="preserve"> "inbox_id": "inb_abc123",</w:t>
        <w:br/>
        <w:t xml:space="preserve"> "subject": "Incident review",</w:t>
        <w:br/>
        <w:t xml:space="preserve"> "comment": {</w:t>
        <w:br/>
        <w:t xml:space="preserve"> "body": "Let'\''s document what happened and action items."</w:t>
        <w:br/>
        <w:t xml:space="preserve">    }</w:t>
        <w:br/>
        <w:t xml:space="preserve">  }'</w:t>
      </w:r>
    </w:p>
    <w:p>
      <w:pPr>
        <w:pStyle w:val="Heading3"/>
      </w:pPr>
      <w:r>
        <w:t>Example 2: Create a discussion with specific teammates (no inbox)</w:t>
      </w:r>
    </w:p>
    <w:p>
      <w:r>
        <w:rPr>
          <w:b/>
          <w:color w:val="666666"/>
          <w:sz w:val="16"/>
        </w:rPr>
        <w:t>[bash]</w:t>
      </w:r>
    </w:p>
    <w:p>
      <w:pPr>
        <w:shd w:fill="F2F2F2" w:val="clear"/>
      </w:pPr>
      <w:r>
        <w:rPr>
          <w:rFonts w:ascii="Courier New" w:hAnsi="Courier New"/>
          <w:sz w:val="17"/>
        </w:rPr>
        <w:t>curl --request POST 'https://api2.frontapp.com/conversations' \</w:t>
        <w:br/>
        <w:t xml:space="preserve"> --header 'Accept: application/json' \</w:t>
        <w:br/>
        <w:t xml:space="preserve"> --header 'Content-Type: application/json' \</w:t>
        <w:br/>
        <w:t xml:space="preserve"> --data '{</w:t>
        <w:br/>
        <w:t xml:space="preserve"> "type": "discussion",</w:t>
        <w:br/>
        <w:t xml:space="preserve"> "teammate_ids": ["tea_111", "tea_222"],</w:t>
        <w:br/>
        <w:t xml:space="preserve"> "subject": "Design feedback",</w:t>
        <w:br/>
        <w:t xml:space="preserve"> "comment": {</w:t>
        <w:br/>
        <w:t xml:space="preserve"> "author_id": "tea_111",</w:t>
        <w:br/>
        <w:t xml:space="preserve"> "body": "Please review the latest mockups and leave comments."</w:t>
        <w:br/>
        <w:t xml:space="preserve">    }</w:t>
        <w:br/>
        <w:t xml:space="preserve">  }'</w:t>
      </w:r>
    </w:p>
    <w:p>
      <w:pPr>
        <w:pStyle w:val="Heading3"/>
      </w:pPr>
      <w:r>
        <w:t>Example 3: Create a discussion with custom fields</w:t>
      </w:r>
    </w:p>
    <w:p>
      <w:r>
        <w:rPr>
          <w:b/>
          <w:color w:val="666666"/>
          <w:sz w:val="16"/>
        </w:rPr>
        <w:t>[bash]</w:t>
      </w:r>
    </w:p>
    <w:p>
      <w:pPr>
        <w:shd w:fill="F2F2F2" w:val="clear"/>
      </w:pPr>
      <w:r>
        <w:rPr>
          <w:rFonts w:ascii="Courier New" w:hAnsi="Courier New"/>
          <w:sz w:val="17"/>
        </w:rPr>
        <w:t>curl --request POST 'https://api2.frontapp.com/conversations' \</w:t>
        <w:br/>
        <w:t xml:space="preserve"> --header 'Accept: application/json' \</w:t>
        <w:br/>
        <w:t xml:space="preserve"> --header 'Content-Type: application/json' \</w:t>
        <w:br/>
        <w:t xml:space="preserve"> --data '{</w:t>
        <w:br/>
        <w:t xml:space="preserve"> "type": "discussion",</w:t>
        <w:br/>
        <w:t xml:space="preserve"> "inbox_id": "inb_123",</w:t>
        <w:br/>
        <w:t xml:space="preserve"> "subject": "Vendor follow-up",</w:t>
        <w:br/>
        <w:t xml:space="preserve"> "comment": {</w:t>
        <w:br/>
        <w:t xml:space="preserve"> "body": "Following up on the contract renewal timeline."</w:t>
        <w:br/>
        <w:t xml:space="preserve">    },</w:t>
        <w:br/>
        <w:t xml:space="preserve"> "custom_fields": {</w:t>
        <w:br/>
        <w:t xml:space="preserve"> "vendor_tier": "gold"</w:t>
        <w:br/>
        <w:t xml:space="preserve">    }</w:t>
        <w:br/>
        <w:t xml:space="preserve">  }'</w:t>
      </w:r>
    </w:p>
    <w:p>
      <w:pPr>
        <w:pStyle w:val="Heading3"/>
      </w:pPr>
      <w:r>
        <w:t>Behavior</w:t>
      </w:r>
    </w:p>
    <w:p>
      <w:pPr>
        <w:pStyle w:val="ListBullet"/>
      </w:pPr>
      <w:r>
        <w:t>Validates required fields (type, subject, comment.body) and the mutual exclusivity rule for inbox_id vs teammate_ids.</w:t>
      </w:r>
    </w:p>
    <w:p>
      <w:pPr>
        <w:pStyle w:val="ListBullet"/>
      </w:pPr>
      <w:r>
        <w:t>Creates a new discussion conversation (comments-only).</w:t>
      </w:r>
    </w:p>
    <w:p>
      <w:pPr>
        <w:pStyle w:val="ListBullet"/>
      </w:pPr>
      <w:r>
        <w:t>Creates the initial comment (author defaults to the API token/OAuth client if comment.author_id is omitted).</w:t>
      </w:r>
    </w:p>
    <w:p>
      <w:pPr>
        <w:pStyle w:val="ListBullet"/>
      </w:pPr>
      <w:r>
        <w:t>Returns the created conversation resource.</w:t>
      </w:r>
    </w:p>
    <w:p>
      <w:pPr>
        <w:pStyle w:val="Heading3"/>
      </w:pPr>
      <w:r>
        <w:t>Notes</w:t>
      </w:r>
    </w:p>
    <w:p>
      <w:pPr>
        <w:pStyle w:val="ListBullet"/>
      </w:pPr>
      <w:r>
        <w:t>Use this endpoint only for discussions (comment-only conversations).</w:t>
      </w:r>
    </w:p>
    <w:p>
      <w:pPr>
        <w:pStyle w:val="ListBullet"/>
      </w:pPr>
      <w:r>
        <w:t>To include attachments, the request must be sent as multipart/form-data (per Front attachments requirements).</w:t>
      </w:r>
    </w:p>
    <w:p>
      <w:pPr>
        <w:pStyle w:val="Heading3"/>
      </w:pPr>
      <w:r>
        <w:t>Gotchas</w:t>
      </w:r>
    </w:p>
    <w:p>
      <w:pPr>
        <w:pStyle w:val="ListBullet"/>
      </w:pPr>
      <w:r>
        <w:t>Providing both inbox_id and teammate_ids will violate the documented rule (“either/or, not both”).</w:t>
      </w:r>
    </w:p>
    <w:p>
      <w:pPr>
        <w:pStyle w:val="ListBullet"/>
      </w:pPr>
      <w:r>
        <w:t>If you include comment.attachments while still sending application/json, the request will not meet the documented content-type requirement for attachments.</w:t>
      </w:r>
    </w:p>
    <w:p>
      <w:pPr>
        <w:pStyle w:val="Heading3"/>
      </w:pPr>
      <w:r>
        <w:t>Error Handling</w:t>
      </w:r>
    </w:p>
    <w:p>
      <w:pPr>
        <w:pStyle w:val="ListBullet"/>
      </w:pPr>
      <w:r>
        <w:t>The scraped documentation only specifies a 201 success response. Other error status codes and bodies are not provided in the scraped content.</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[DELETE] Permanently Delete a Conversation — /conversations/{{conversationId}}</w:t>
      </w:r>
    </w:p>
    <w:p>
      <w:pPr>
        <w:pStyle w:val="ListBullet"/>
      </w:pPr>
      <w:r>
        <w:t>[GET] Get a Conversation by ID — /conversations/{{conversationId}}</w:t>
      </w:r>
    </w:p>
    <w:p>
      <w:pPr>
        <w:pStyle w:val="ListBullet"/>
      </w:pPr>
      <w:r>
        <w:t>[GET] List a Conversation’s Inboxes — /conversations/{{conversationId}}/inboxes</w:t>
      </w:r>
    </w:p>
    <w:p>
      <w:r>
        <w:br w:type="page"/>
      </w:r>
    </w:p>
    <w:p>
      <w:pPr>
        <w:pStyle w:val="Heading2"/>
      </w:pPr>
      <w:r>
        <w:t>47. [DELETE] Permanently Delete a Conversation</w:t>
      </w:r>
    </w:p>
    <w:p>
      <w:r>
        <w:rPr>
          <w:b/>
        </w:rPr>
        <w:t xml:space="preserve">Endpoint: </w:t>
      </w:r>
      <w:r>
        <w:rPr>
          <w:rFonts w:ascii="Courier New" w:hAnsi="Courier New"/>
          <w:sz w:val="18"/>
        </w:rPr>
        <w:t>/conversations/{{conversationId}}</w:t>
      </w:r>
    </w:p>
    <w:p>
      <w:pPr>
        <w:pStyle w:val="Heading3"/>
      </w:pPr>
      <w:r>
        <w:t>Prerequisites</w:t>
      </w:r>
    </w:p>
    <w:p>
      <w:pPr>
        <w:pStyle w:val="ListBullet"/>
      </w:pPr>
      <w:r>
        <w:t>The conversation must already have status "trashed" (i.e., in the trash) before it can be permanently deleted.</w:t>
      </w:r>
    </w:p>
    <w:p>
      <w:pPr>
        <w:pStyle w:val="ListBullet"/>
      </w:pPr>
      <w:r>
        <w:t>Required scope: conversations:delete</w:t>
      </w:r>
    </w:p>
    <w:p>
      <w:pPr>
        <w:pStyle w:val="Heading3"/>
      </w:pPr>
      <w:r>
        <w:t>Method</w:t>
      </w:r>
    </w:p>
    <w:p>
      <w:r>
        <w:t>DELETE</w:t>
      </w:r>
    </w:p>
    <w:p>
      <w:pPr>
        <w:pStyle w:val="Heading3"/>
      </w:pPr>
      <w:r>
        <w:t>URL</w:t>
      </w:r>
    </w:p>
    <w:p>
      <w:r>
        <w:t>https://api2.frontapp.com/conversations/{{conversation_id}}</w:t>
      </w:r>
    </w:p>
    <w:p>
      <w:pPr>
        <w:pStyle w:val="Heading3"/>
      </w:pPr>
      <w:r>
        <w:t>Description</w:t>
      </w:r>
    </w:p>
    <w:p>
      <w:r>
        <w:t>Permanently deletes a conversation. The conversation must have status "trashed" before it can be permanently deleted. This action cannot be undone.</w:t>
      </w:r>
    </w:p>
    <w:p>
      <w:pPr>
        <w:pStyle w:val="Heading3"/>
      </w:pPr>
      <w:r>
        <w:t>Enforcement Rules</w:t>
      </w:r>
    </w:p>
    <w:p>
      <w:pPr>
        <w:pStyle w:val="ListBullet"/>
      </w:pPr>
      <w:r>
        <w:t>The conversation_id path parameter must always be present and non-empty.</w:t>
      </w:r>
    </w:p>
    <w:p>
      <w:pPr>
        <w:pStyle w:val="ListBullet"/>
      </w:pPr>
      <w:r>
        <w:t>Always construct the path as /conversations/{{conversation_id}}, where {{conversation_id}} is a non-empty string.</w:t>
      </w:r>
    </w:p>
    <w:p>
      <w:pPr>
        <w:pStyle w:val="ListBullet"/>
      </w:pPr>
      <w:r>
        <w:t>Do not call the API with a missing or empty conversation_id (e.g., avoid /conversations// or /conversations).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/conversations/cnv_123456789</w:t>
      </w:r>
    </w:p>
    <w:p>
      <w:pPr>
        <w:pStyle w:val="Heading3"/>
      </w:pPr>
      <w:r>
        <w:t>Invalid Examples</w:t>
      </w:r>
    </w:p>
    <w:p>
      <w:r>
        <w:rPr>
          <w:b/>
          <w:color w:val="666666"/>
          <w:sz w:val="16"/>
        </w:rPr>
        <w:t>[http]</w:t>
      </w:r>
    </w:p>
    <w:p>
      <w:pPr>
        <w:shd w:fill="F2F2F2" w:val="clear"/>
      </w:pPr>
      <w:r>
        <w:rPr>
          <w:rFonts w:ascii="Courier New" w:hAnsi="Courier New"/>
          <w:sz w:val="17"/>
        </w:rPr>
        <w:t>/conversations//</w:t>
        <w:br/>
        <w:t>/conversations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 (Required)</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"Conversation must have status \"trashed\" before it can be permanently deleted"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"Token lacks the required `conversations:delete` scope"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"Conversation not found"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'https://api2.frontapp.com/conversations/cnv_123456789' \</w:t>
        <w:br/>
        <w:t xml:space="preserve"> --header 'Accept: application/json'</w:t>
      </w:r>
    </w:p>
    <w:p>
      <w:pPr>
        <w:pStyle w:val="Heading3"/>
      </w:pPr>
      <w:r>
        <w:t>Notes</w:t>
      </w:r>
    </w:p>
    <w:p>
      <w:pPr>
        <w:pStyle w:val="ListBullet"/>
      </w:pPr>
      <w:r>
        <w:t>This operation is irreversible (“cannot be undone”).</w:t>
      </w:r>
    </w:p>
    <w:p>
      <w:pPr>
        <w:pStyle w:val="ListBullet"/>
      </w:pPr>
      <w:r>
        <w:t>The conversation must be in the trash (status = "trashed") before deletion will succeed.</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[POST] Create a Discussion Conversation — /conversations</w:t>
      </w:r>
    </w:p>
    <w:p>
      <w:pPr>
        <w:pStyle w:val="ListBullet"/>
      </w:pPr>
      <w:r>
        <w:t>[GET] Get a Conversation by ID — /conversations/{{conversationId}}</w:t>
      </w:r>
    </w:p>
    <w:p>
      <w:pPr>
        <w:pStyle w:val="ListBullet"/>
      </w:pPr>
      <w:r>
        <w:t>[GET] List a Conversation’s Inboxes — /conversations/{{conversationId}}/inboxes</w:t>
      </w:r>
    </w:p>
    <w:p>
      <w:r>
        <w:br w:type="page"/>
      </w:r>
    </w:p>
    <w:p>
      <w:pPr>
        <w:pStyle w:val="Heading2"/>
      </w:pPr>
      <w:r>
        <w:t>48. [GET] Get a Conversation by ID</w:t>
      </w:r>
    </w:p>
    <w:p>
      <w:r>
        <w:rPr>
          <w:b/>
        </w:rPr>
        <w:t xml:space="preserve">Endpoint: </w:t>
      </w:r>
      <w:r>
        <w:rPr>
          <w:rFonts w:ascii="Courier New" w:hAnsi="Courier New"/>
          <w:sz w:val="18"/>
        </w:rPr>
        <w:t>/conversations/{{conversationId}}</w:t>
      </w:r>
    </w:p>
    <w:p>
      <w:pPr>
        <w:pStyle w:val="Heading3"/>
      </w:pPr>
      <w:r>
        <w:t>Prerequisites</w:t>
      </w:r>
    </w:p>
    <w:p>
      <w:pPr>
        <w:pStyle w:val="ListBullet"/>
      </w:pPr>
      <w:r>
        <w:t>Must have permission scope: conversations:read</w:t>
      </w:r>
    </w:p>
    <w:p>
      <w:pPr>
        <w:pStyle w:val="Heading3"/>
      </w:pPr>
      <w:r>
        <w:t>Method</w:t>
      </w:r>
    </w:p>
    <w:p>
      <w:r>
        <w:t>GET</w:t>
      </w:r>
    </w:p>
    <w:p>
      <w:pPr>
        <w:pStyle w:val="Heading3"/>
      </w:pPr>
      <w:r>
        <w:t>URL</w:t>
      </w:r>
    </w:p>
    <w:p>
      <w:r>
        <w:t>https://api2.frontapp.com/conversations/{{conversation_id}}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conversation object by its unique conversation ID.</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/conversations// or /conversations/).</w:t>
      </w:r>
    </w:p>
    <w:p>
      <w:pPr>
        <w:pStyle w:val="ListBullet"/>
      </w:pPr>
      <w:r>
        <w:t>Always construct the path as /conversations/{{conversation_id}}, where {{conversation_id}}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/conversations/cnv_yo1kg5q</w:t>
        <w:br/>
        <w:t>/conversations/cnv_123456789</w:t>
      </w:r>
    </w:p>
    <w:p>
      <w:pPr>
        <w:pStyle w:val="Heading3"/>
      </w:pPr>
      <w:r>
        <w:t>Invalid Examples</w:t>
      </w:r>
    </w:p>
    <w:p>
      <w:r>
        <w:rPr>
          <w:b/>
          <w:color w:val="666666"/>
          <w:sz w:val="16"/>
        </w:rPr>
        <w:t>[http]</w:t>
      </w:r>
    </w:p>
    <w:p>
      <w:pPr>
        <w:shd w:fill="F2F2F2" w:val="clear"/>
      </w:pPr>
      <w:r>
        <w:rPr>
          <w:rFonts w:ascii="Courier New" w:hAnsi="Courier New"/>
          <w:sz w:val="17"/>
        </w:rPr>
        <w:t>/conversations//</w:t>
        <w:br/>
        <w:t>/conversations/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"https://api2.frontapp.com/conversations/cnv_yo1kg5q",</w:t>
        <w:br/>
        <w:t xml:space="preserve"> "related": {</w:t>
        <w:br/>
        <w:t xml:space="preserve"> "events": "https://api2.frontapp.com/conversations/cnv_yo1kg5q/events",</w:t>
        <w:br/>
        <w:t xml:space="preserve"> "followers": "https://api2.frontapp.com/conversations/cnv_yo1kg5q/followers",</w:t>
        <w:br/>
        <w:t xml:space="preserve"> "messages": "https://api2.frontapp.com/conversations/cnv_yo1kg5q/messages",</w:t>
        <w:br/>
        <w:t xml:space="preserve"> "comments": "https://api2.frontapp.com/conversations/cnv_yo1kg5q/comments",</w:t>
        <w:br/>
        <w:t xml:space="preserve"> "inboxes": "https://api2.frontapp.com/conversations/cnv_yo1kg5q/inboxes",</w:t>
        <w:br/>
        <w:t xml:space="preserve"> "last_message": "https://api2.frontapp.com/conversations/cnv_yo1kg5q/last_message"</w:t>
        <w:br/>
        <w:t xml:space="preserve"> }</w:t>
        <w:br/>
        <w:t xml:space="preserve"> },</w:t>
        <w:br/>
        <w:t xml:space="preserve"> "id": "cnv_yo1kg5q",</w:t>
        <w:br/>
        <w:t xml:space="preserve"> "subject": "How to prank Dwight Schrute",</w:t>
        <w:br/>
        <w:t xml:space="preserve"> "status": "assigned",</w:t>
        <w:br/>
        <w:t xml:space="preserve"> "status_id": "sts_5x",</w:t>
        <w:br/>
        <w:t xml:space="preserve"> "status_category": "resolved",</w:t>
        <w:br/>
        <w:t xml:space="preserve"> "ticket_ids": [</w:t>
        <w:br/>
        <w:t xml:space="preserve"> "tck_123"</w:t>
        <w:br/>
        <w:t xml:space="preserve"> ],</w:t>
        <w:br/>
        <w:t xml:space="preserve"> "assignee": {</w:t>
        <w:br/>
        <w:t xml:space="preserve"> "_links": {</w:t>
        <w:br/>
        <w:t xml:space="preserve"> "self": "https://api2.frontapp.com/teammates/tm_123",</w:t>
        <w:br/>
        <w:t xml:space="preserve"> "related": {</w:t>
        <w:br/>
        <w:t xml:space="preserve"> "inboxes": "https://api2.frontapp.com/teammates/tm_123/inboxes",</w:t>
        <w:br/>
        <w:t xml:space="preserve"> "conversations": "https://api2.frontapp.com/teammates/tm_123/conversations",</w:t>
        <w:br/>
        <w:t xml:space="preserve"> "botSource": "https://api2.frontapp.com/sources/src_123"</w:t>
        <w:br/>
        <w:t xml:space="preserve"> }</w:t>
        <w:br/>
        <w:t xml:space="preserve"> },</w:t>
        <w:br/>
        <w:t xml:space="preserve"> "id": "tm_123",</w:t>
        <w:br/>
        <w:t xml:space="preserve"> "email": "dwight@dundermifflin.com",</w:t>
        <w:br/>
        <w:t xml:space="preserve"> "username": "dwight",</w:t>
        <w:br/>
        <w:t xml:space="preserve"> "first_name": "Dwight",</w:t>
        <w:br/>
        <w:t xml:space="preserve"> "last_name": "Schrute",</w:t>
        <w:br/>
        <w:t xml:space="preserve"> "is_admin": false,</w:t>
        <w:br/>
        <w:t xml:space="preserve"> "is_available": true,</w:t>
        <w:br/>
        <w:t xml:space="preserve"> "is_blocked": false,</w:t>
        <w:br/>
        <w:t xml:space="preserve"> "type": "user",</w:t>
        <w:br/>
        <w:t xml:space="preserve"> "custom_fields": {}</w:t>
        <w:br/>
        <w:t xml:space="preserve"> },</w:t>
        <w:br/>
        <w:t xml:space="preserve"> "recipient": {</w:t>
        <w:br/>
        <w:t xml:space="preserve"> "_links": {</w:t>
        <w:br/>
        <w:t xml:space="preserve"> "related": {</w:t>
        <w:br/>
        <w:t xml:space="preserve"> "contact": "https://api2.frontapp.com/contacts/crd_123"</w:t>
        <w:br/>
        <w:t xml:space="preserve"> }</w:t>
        <w:br/>
        <w:t xml:space="preserve"> },</w:t>
        <w:br/>
        <w:t xml:space="preserve"> "name": "Jim Halpert",</w:t>
        <w:br/>
        <w:t xml:space="preserve"> "handle": "jim@dundermifflin.com",</w:t>
        <w:br/>
        <w:t xml:space="preserve"> "role": "to"</w:t>
        <w:br/>
        <w:t xml:space="preserve"> },</w:t>
        <w:br/>
        <w:t xml:space="preserve"> "tags": [</w:t>
        <w:br/>
        <w:t xml:space="preserve"> {</w:t>
        <w:br/>
        <w:t xml:space="preserve"> "_links": {</w:t>
        <w:br/>
        <w:t xml:space="preserve"> "self": "https://api2.frontapp.com/tags/tag_123",</w:t>
        <w:br/>
        <w:t xml:space="preserve"> "related": {</w:t>
        <w:br/>
        <w:t xml:space="preserve"> "conversations": "https://api2.frontapp.com/tags/tag_123/conversations",</w:t>
        <w:br/>
        <w:t xml:space="preserve"> "owner": "https://api2.frontapp.com/tags/tag_123/owner",</w:t>
        <w:br/>
        <w:t xml:space="preserve"> "parent_tag": "https://api2.frontapp.com/tags/tag_123/parent_tag",</w:t>
        <w:br/>
        <w:t xml:space="preserve"> "children": "https://api2.frontapp.com/tags/tag_123/children"</w:t>
        <w:br/>
        <w:t xml:space="preserve"> }</w:t>
        <w:br/>
        <w:t xml:space="preserve"> },</w:t>
        <w:br/>
        <w:t xml:space="preserve"> "id": "tag_123",</w:t>
        <w:br/>
        <w:t xml:space="preserve"> "name": "Important",</w:t>
        <w:br/>
        <w:t xml:space="preserve"> "description": "Important conversations",</w:t>
        <w:br/>
        <w:t xml:space="preserve"> "highlight": "yellow",</w:t>
        <w:br/>
        <w:t xml:space="preserve"> "is_private": false,</w:t>
        <w:br/>
        <w:t xml:space="preserve"> "is_visible_in_conversation_lists": true,</w:t>
        <w:br/>
        <w:t xml:space="preserve"> "created_at": 1701292649.333,</w:t>
        <w:br/>
        <w:t xml:space="preserve"> "updated_at": 1701292649.333</w:t>
        <w:br/>
        <w:t xml:space="preserve"> }</w:t>
        <w:br/>
        <w:t xml:space="preserve"> ],</w:t>
        <w:br/>
        <w:t xml:space="preserve"> "links": [</w:t>
        <w:br/>
        <w:t xml:space="preserve"> {</w:t>
        <w:br/>
        <w:t xml:space="preserve"> "_links": {</w:t>
        <w:br/>
        <w:t xml:space="preserve"> "self": "https://api2.frontapp.com/links/lnk_123"</w:t>
        <w:br/>
        <w:t xml:space="preserve"> },</w:t>
        <w:br/>
        <w:t xml:space="preserve"> "id": "lnk_123",</w:t>
        <w:br/>
        <w:t xml:space="preserve"> "name": "Jira Ticket",</w:t>
        <w:br/>
        <w:t xml:space="preserve"> "type": "jira",</w:t>
        <w:br/>
        <w:t xml:space="preserve"> "external_url": "https://jira.example.com/browse/IT-123",</w:t>
        <w:br/>
        <w:t xml:space="preserve"> "custom_fields": {}</w:t>
        <w:br/>
        <w:t xml:space="preserve"> }</w:t>
        <w:br/>
        <w:t xml:space="preserve"> ],</w:t>
        <w:br/>
        <w:t xml:space="preserve"> "custom_fields": {},</w:t>
        <w:br/>
        <w:t xml:space="preserve"> "created_at": 1701292649.333,</w:t>
        <w:br/>
        <w:t xml:space="preserve"> "updated_at": 1701292649.333,</w:t>
        <w:br/>
        <w:t xml:space="preserve"> "waiting_since": 1701292649.333,</w:t>
        <w:br/>
        <w:t xml:space="preserve"> "is_private": true,</w:t>
        <w:br/>
        <w:t xml:space="preserve"> "scheduled_reminders": [</w:t>
        <w:br/>
        <w:t xml:space="preserve"> {</w:t>
        <w:br/>
        <w:t xml:space="preserve"> "_links": {</w:t>
        <w:br/>
        <w:t xml:space="preserve"> "related": {</w:t>
        <w:br/>
        <w:t xml:space="preserve"> "owner": "https://api2.frontapp.com/conversations/cnv_yo1kg5q/owner"</w:t>
        <w:br/>
        <w:t xml:space="preserve"> }</w:t>
        <w:br/>
        <w:t xml:space="preserve"> },</w:t>
        <w:br/>
        <w:t xml:space="preserve"> "created_at": 1701292649.333,</w:t>
        <w:br/>
        <w:t xml:space="preserve"> "scheduled_at": 1701292649.333,</w:t>
        <w:br/>
        <w:t xml:space="preserve"> "updated_at": 1701292649.333</w:t>
        <w:br/>
        <w:t xml:space="preserve"> }</w:t>
        <w:br/>
        <w:t xml:space="preserve"> ],</w:t>
        <w:br/>
        <w:t xml:space="preserve"> "metadata": {</w:t>
        <w:br/>
        <w:t xml:space="preserve"> "external_conversation_ids": [</w:t>
        <w:br/>
        <w:t xml:space="preserve"> "ext_123"</w:t>
        <w:br/>
        <w:t xml:space="preserve"> ]</w:t>
        <w:br/>
        <w:t xml:space="preserve"> }</w:t>
        <w:br/>
        <w:t>}</w:t>
      </w:r>
    </w:p>
    <w:p>
      <w:pPr>
        <w:pStyle w:val="Heading3"/>
      </w:pPr>
      <w:r>
        <w:t>Redirect Response (301 Moved Permanently)</w:t>
      </w:r>
    </w:p>
    <w:p>
      <w:r>
        <w:t>If the conversation has been merged, the response redirects to the merged conversation.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HAL-style links for the conversation resource.</w:t>
            </w:r>
          </w:p>
        </w:tc>
      </w:tr>
      <w:tr>
        <w:tc>
          <w:tcPr>
            <w:tcW w:type="dxa" w:w="2880"/>
          </w:tcPr>
          <w:p>
            <w:r>
              <w:t>_links.self</w:t>
            </w:r>
          </w:p>
        </w:tc>
        <w:tc>
          <w:tcPr>
            <w:tcW w:type="dxa" w:w="2880"/>
          </w:tcPr>
          <w:p>
            <w:r>
              <w:t>string</w:t>
            </w:r>
          </w:p>
        </w:tc>
        <w:tc>
          <w:tcPr>
            <w:tcW w:type="dxa" w:w="2880"/>
          </w:tcPr>
          <w:p>
            <w:r>
              <w:t>Link to this conversation resource.</w:t>
            </w:r>
          </w:p>
        </w:tc>
      </w:tr>
      <w:tr>
        <w:tc>
          <w:tcPr>
            <w:tcW w:type="dxa" w:w="2880"/>
          </w:tcPr>
          <w:p>
            <w:r>
              <w:t>_links.related</w:t>
            </w:r>
          </w:p>
        </w:tc>
        <w:tc>
          <w:tcPr>
            <w:tcW w:type="dxa" w:w="2880"/>
          </w:tcPr>
          <w:p>
            <w:r>
              <w:t>object</w:t>
            </w:r>
          </w:p>
        </w:tc>
        <w:tc>
          <w:tcPr>
            <w:tcW w:type="dxa" w:w="2880"/>
          </w:tcPr>
          <w:p>
            <w:r>
              <w:t>Links to related conversation resources.</w:t>
            </w:r>
          </w:p>
        </w:tc>
      </w:tr>
      <w:tr>
        <w:tc>
          <w:tcPr>
            <w:tcW w:type="dxa" w:w="2880"/>
          </w:tcPr>
          <w:p>
            <w:r>
              <w:t>_links.related.events</w:t>
            </w:r>
          </w:p>
        </w:tc>
        <w:tc>
          <w:tcPr>
            <w:tcW w:type="dxa" w:w="2880"/>
          </w:tcPr>
          <w:p>
            <w:r>
              <w:t>string</w:t>
            </w:r>
          </w:p>
        </w:tc>
        <w:tc>
          <w:tcPr>
            <w:tcW w:type="dxa" w:w="2880"/>
          </w:tcPr>
          <w:p>
            <w:r>
              <w:t>Link to conversation events.</w:t>
            </w:r>
          </w:p>
        </w:tc>
      </w:tr>
      <w:tr>
        <w:tc>
          <w:tcPr>
            <w:tcW w:type="dxa" w:w="2880"/>
          </w:tcPr>
          <w:p>
            <w:r>
              <w:t>_links.related.followers</w:t>
            </w:r>
          </w:p>
        </w:tc>
        <w:tc>
          <w:tcPr>
            <w:tcW w:type="dxa" w:w="2880"/>
          </w:tcPr>
          <w:p>
            <w:r>
              <w:t>string</w:t>
            </w:r>
          </w:p>
        </w:tc>
        <w:tc>
          <w:tcPr>
            <w:tcW w:type="dxa" w:w="2880"/>
          </w:tcPr>
          <w:p>
            <w:r>
              <w:t>Link to conversation followers.</w:t>
            </w:r>
          </w:p>
        </w:tc>
      </w:tr>
      <w:tr>
        <w:tc>
          <w:tcPr>
            <w:tcW w:type="dxa" w:w="2880"/>
          </w:tcPr>
          <w:p>
            <w:r>
              <w:t>_links.related.messages</w:t>
            </w:r>
          </w:p>
        </w:tc>
        <w:tc>
          <w:tcPr>
            <w:tcW w:type="dxa" w:w="2880"/>
          </w:tcPr>
          <w:p>
            <w:r>
              <w:t>string</w:t>
            </w:r>
          </w:p>
        </w:tc>
        <w:tc>
          <w:tcPr>
            <w:tcW w:type="dxa" w:w="2880"/>
          </w:tcPr>
          <w:p>
            <w:r>
              <w:t>Link to conversation messages.</w:t>
            </w:r>
          </w:p>
        </w:tc>
      </w:tr>
      <w:tr>
        <w:tc>
          <w:tcPr>
            <w:tcW w:type="dxa" w:w="2880"/>
          </w:tcPr>
          <w:p>
            <w:r>
              <w:t>_links.related.comments</w:t>
            </w:r>
          </w:p>
        </w:tc>
        <w:tc>
          <w:tcPr>
            <w:tcW w:type="dxa" w:w="2880"/>
          </w:tcPr>
          <w:p>
            <w:r>
              <w:t>string</w:t>
            </w:r>
          </w:p>
        </w:tc>
        <w:tc>
          <w:tcPr>
            <w:tcW w:type="dxa" w:w="2880"/>
          </w:tcPr>
          <w:p>
            <w:r>
              <w:t>Link to conversation comments.</w:t>
            </w:r>
          </w:p>
        </w:tc>
      </w:tr>
      <w:tr>
        <w:tc>
          <w:tcPr>
            <w:tcW w:type="dxa" w:w="2880"/>
          </w:tcPr>
          <w:p>
            <w:r>
              <w:t>_links.related.inboxes</w:t>
            </w:r>
          </w:p>
        </w:tc>
        <w:tc>
          <w:tcPr>
            <w:tcW w:type="dxa" w:w="2880"/>
          </w:tcPr>
          <w:p>
            <w:r>
              <w:t>string</w:t>
            </w:r>
          </w:p>
        </w:tc>
        <w:tc>
          <w:tcPr>
            <w:tcW w:type="dxa" w:w="2880"/>
          </w:tcPr>
          <w:p>
            <w:r>
              <w:t>Link to conversation inboxes.</w:t>
            </w:r>
          </w:p>
        </w:tc>
      </w:tr>
      <w:tr>
        <w:tc>
          <w:tcPr>
            <w:tcW w:type="dxa" w:w="2880"/>
          </w:tcPr>
          <w:p>
            <w:r>
              <w:t>_links.related.last_message</w:t>
            </w:r>
          </w:p>
        </w:tc>
        <w:tc>
          <w:tcPr>
            <w:tcW w:type="dxa" w:w="2880"/>
          </w:tcPr>
          <w:p>
            <w:r>
              <w:t>string</w:t>
            </w:r>
          </w:p>
        </w:tc>
        <w:tc>
          <w:tcPr>
            <w:tcW w:type="dxa" w:w="2880"/>
          </w:tcPr>
          <w:p>
            <w:r>
              <w:t>Link to the last message of the conversation.</w:t>
            </w:r>
          </w:p>
        </w:tc>
      </w:tr>
      <w:tr>
        <w:tc>
          <w:tcPr>
            <w:tcW w:type="dxa" w:w="2880"/>
          </w:tcPr>
          <w:p>
            <w:r>
              <w:t>id</w:t>
            </w:r>
          </w:p>
        </w:tc>
        <w:tc>
          <w:tcPr>
            <w:tcW w:type="dxa" w:w="2880"/>
          </w:tcPr>
          <w:p>
            <w:r>
              <w:t>string</w:t>
            </w:r>
          </w:p>
        </w:tc>
        <w:tc>
          <w:tcPr>
            <w:tcW w:type="dxa" w:w="2880"/>
          </w:tcPr>
          <w:p>
            <w:r>
              <w:t>Unique identifier of the conversation.</w:t>
            </w:r>
          </w:p>
        </w:tc>
      </w:tr>
      <w:tr>
        <w:tc>
          <w:tcPr>
            <w:tcW w:type="dxa" w:w="2880"/>
          </w:tcPr>
          <w:p>
            <w:r>
              <w:t>subject</w:t>
            </w:r>
          </w:p>
        </w:tc>
        <w:tc>
          <w:tcPr>
            <w:tcW w:type="dxa" w:w="2880"/>
          </w:tcPr>
          <w:p>
            <w:r>
              <w:t>string</w:t>
            </w:r>
          </w:p>
        </w:tc>
        <w:tc>
          <w:tcPr>
            <w:tcW w:type="dxa" w:w="2880"/>
          </w:tcPr>
          <w:p>
            <w:r>
              <w:t>Subject of the message (for email message).</w:t>
            </w:r>
          </w:p>
        </w:tc>
      </w:tr>
      <w:tr>
        <w:tc>
          <w:tcPr>
            <w:tcW w:type="dxa" w:w="2880"/>
          </w:tcPr>
          <w:p>
            <w:r>
              <w:t>status</w:t>
            </w:r>
          </w:p>
        </w:tc>
        <w:tc>
          <w:tcPr>
            <w:tcW w:type="dxa" w:w="2880"/>
          </w:tcPr>
          <w:p>
            <w:r>
              <w:t>string</w:t>
            </w:r>
          </w:p>
        </w:tc>
        <w:tc>
          <w:tcPr>
            <w:tcW w:type="dxa" w:w="2880"/>
          </w:tcPr>
          <w:p>
            <w:r>
              <w:t>Status of the conversation. Possible values: archived, unassigned, deleted, assigned.</w:t>
            </w:r>
          </w:p>
        </w:tc>
      </w:tr>
      <w:tr>
        <w:tc>
          <w:tcPr>
            <w:tcW w:type="dxa" w:w="2880"/>
          </w:tcPr>
          <w:p>
            <w:r>
              <w:t>status_id</w:t>
            </w:r>
          </w:p>
        </w:tc>
        <w:tc>
          <w:tcPr>
            <w:tcW w:type="dxa" w:w="2880"/>
          </w:tcPr>
          <w:p>
            <w:r>
              <w:t>string</w:t>
            </w:r>
          </w:p>
        </w:tc>
        <w:tc>
          <w:tcPr>
            <w:tcW w:type="dxa" w:w="2880"/>
          </w:tcPr>
          <w:p>
            <w:r>
              <w:t>Unique identifier of the conversation status category; only present if ticketing is enabled.</w:t>
            </w:r>
          </w:p>
        </w:tc>
      </w:tr>
      <w:tr>
        <w:tc>
          <w:tcPr>
            <w:tcW w:type="dxa" w:w="2880"/>
          </w:tcPr>
          <w:p>
            <w:r>
              <w:t>status_category</w:t>
            </w:r>
          </w:p>
        </w:tc>
        <w:tc>
          <w:tcPr>
            <w:tcW w:type="dxa" w:w="2880"/>
          </w:tcPr>
          <w:p>
            <w:r>
              <w:t>string</w:t>
            </w:r>
          </w:p>
        </w:tc>
        <w:tc>
          <w:tcPr>
            <w:tcW w:type="dxa" w:w="2880"/>
          </w:tcPr>
          <w:p>
            <w:r>
              <w:t>Status category. Possible values: open, waiting, resolved.</w:t>
            </w:r>
          </w:p>
        </w:tc>
      </w:tr>
      <w:tr>
        <w:tc>
          <w:tcPr>
            <w:tcW w:type="dxa" w:w="2880"/>
          </w:tcPr>
          <w:p>
            <w:r>
              <w:t>ticket_ids</w:t>
            </w:r>
          </w:p>
        </w:tc>
        <w:tc>
          <w:tcPr>
            <w:tcW w:type="dxa" w:w="2880"/>
          </w:tcPr>
          <w:p>
            <w:r>
              <w:t>array</w:t>
            </w:r>
          </w:p>
        </w:tc>
        <w:tc>
          <w:tcPr>
            <w:tcW w:type="dxa" w:w="2880"/>
          </w:tcPr>
          <w:p>
            <w:r>
              <w:t>List of ticket IDs associated with the conversation.</w:t>
            </w:r>
          </w:p>
        </w:tc>
      </w:tr>
      <w:tr>
        <w:tc>
          <w:tcPr>
            <w:tcW w:type="dxa" w:w="2880"/>
          </w:tcPr>
          <w:p>
            <w:r>
              <w:t>assignee</w:t>
            </w:r>
          </w:p>
        </w:tc>
        <w:tc>
          <w:tcPr>
            <w:tcW w:type="dxa" w:w="2880"/>
          </w:tcPr>
          <w:p>
            <w:r>
              <w:t>object</w:t>
            </w:r>
          </w:p>
        </w:tc>
        <w:tc>
          <w:tcPr>
            <w:tcW w:type="dxa" w:w="2880"/>
          </w:tcPr>
          <w:p>
            <w:r>
              <w:t>The teammate assigned to the conversation.</w:t>
            </w:r>
          </w:p>
        </w:tc>
      </w:tr>
      <w:tr>
        <w:tc>
          <w:tcPr>
            <w:tcW w:type="dxa" w:w="2880"/>
          </w:tcPr>
          <w:p>
            <w:r>
              <w:t>assignee._links</w:t>
            </w:r>
          </w:p>
        </w:tc>
        <w:tc>
          <w:tcPr>
            <w:tcW w:type="dxa" w:w="2880"/>
          </w:tcPr>
          <w:p>
            <w:r>
              <w:t>object</w:t>
            </w:r>
          </w:p>
        </w:tc>
        <w:tc>
          <w:tcPr>
            <w:tcW w:type="dxa" w:w="2880"/>
          </w:tcPr>
          <w:p>
            <w:r>
              <w:t>Links for the assignee resource.</w:t>
            </w:r>
          </w:p>
        </w:tc>
      </w:tr>
      <w:tr>
        <w:tc>
          <w:tcPr>
            <w:tcW w:type="dxa" w:w="2880"/>
          </w:tcPr>
          <w:p>
            <w:r>
              <w:t>assignee._links.self</w:t>
            </w:r>
          </w:p>
        </w:tc>
        <w:tc>
          <w:tcPr>
            <w:tcW w:type="dxa" w:w="2880"/>
          </w:tcPr>
          <w:p>
            <w:r>
              <w:t>string</w:t>
            </w:r>
          </w:p>
        </w:tc>
        <w:tc>
          <w:tcPr>
            <w:tcW w:type="dxa" w:w="2880"/>
          </w:tcPr>
          <w:p>
            <w:r>
              <w:t>Link to the assignee resource.</w:t>
            </w:r>
          </w:p>
        </w:tc>
      </w:tr>
      <w:tr>
        <w:tc>
          <w:tcPr>
            <w:tcW w:type="dxa" w:w="2880"/>
          </w:tcPr>
          <w:p>
            <w:r>
              <w:t>assignee._links.related</w:t>
            </w:r>
          </w:p>
        </w:tc>
        <w:tc>
          <w:tcPr>
            <w:tcW w:type="dxa" w:w="2880"/>
          </w:tcPr>
          <w:p>
            <w:r>
              <w:t>object</w:t>
            </w:r>
          </w:p>
        </w:tc>
        <w:tc>
          <w:tcPr>
            <w:tcW w:type="dxa" w:w="2880"/>
          </w:tcPr>
          <w:p>
            <w:r>
              <w:t>Links to related assignee resources.</w:t>
            </w:r>
          </w:p>
        </w:tc>
      </w:tr>
      <w:tr>
        <w:tc>
          <w:tcPr>
            <w:tcW w:type="dxa" w:w="2880"/>
          </w:tcPr>
          <w:p>
            <w:r>
              <w:t>assignee._links.related.inboxes</w:t>
            </w:r>
          </w:p>
        </w:tc>
        <w:tc>
          <w:tcPr>
            <w:tcW w:type="dxa" w:w="2880"/>
          </w:tcPr>
          <w:p>
            <w:r>
              <w:t>string</w:t>
            </w:r>
          </w:p>
        </w:tc>
        <w:tc>
          <w:tcPr>
            <w:tcW w:type="dxa" w:w="2880"/>
          </w:tcPr>
          <w:p>
            <w:r>
              <w:t>Link to teammate's inboxes.</w:t>
            </w:r>
          </w:p>
        </w:tc>
      </w:tr>
      <w:tr>
        <w:tc>
          <w:tcPr>
            <w:tcW w:type="dxa" w:w="2880"/>
          </w:tcPr>
          <w:p>
            <w:r>
              <w:t>assignee._links.related.conversations</w:t>
            </w:r>
          </w:p>
        </w:tc>
        <w:tc>
          <w:tcPr>
            <w:tcW w:type="dxa" w:w="2880"/>
          </w:tcPr>
          <w:p>
            <w:r>
              <w:t>string</w:t>
            </w:r>
          </w:p>
        </w:tc>
        <w:tc>
          <w:tcPr>
            <w:tcW w:type="dxa" w:w="2880"/>
          </w:tcPr>
          <w:p>
            <w:r>
              <w:t>Link to teammate's conversations.</w:t>
            </w:r>
          </w:p>
        </w:tc>
      </w:tr>
      <w:tr>
        <w:tc>
          <w:tcPr>
            <w:tcW w:type="dxa" w:w="2880"/>
          </w:tcPr>
          <w:p>
            <w:r>
              <w:t>assignee._links.related.botSource</w:t>
            </w:r>
          </w:p>
        </w:tc>
        <w:tc>
          <w:tcPr>
            <w:tcW w:type="dxa" w:w="2880"/>
          </w:tcPr>
          <w:p>
            <w:r>
              <w:t>string</w:t>
            </w:r>
          </w:p>
        </w:tc>
        <w:tc>
          <w:tcPr>
            <w:tcW w:type="dxa" w:w="2880"/>
          </w:tcPr>
          <w:p>
            <w:r>
              <w:t>Link to the source resource of the bot (e.g. rule).</w:t>
            </w:r>
          </w:p>
        </w:tc>
      </w:tr>
      <w:tr>
        <w:tc>
          <w:tcPr>
            <w:tcW w:type="dxa" w:w="2880"/>
          </w:tcPr>
          <w:p>
            <w:r>
              <w:t>assignee.id</w:t>
            </w:r>
          </w:p>
        </w:tc>
        <w:tc>
          <w:tcPr>
            <w:tcW w:type="dxa" w:w="2880"/>
          </w:tcPr>
          <w:p>
            <w:r>
              <w:t>string</w:t>
            </w:r>
          </w:p>
        </w:tc>
        <w:tc>
          <w:tcPr>
            <w:tcW w:type="dxa" w:w="2880"/>
          </w:tcPr>
          <w:p>
            <w:r>
              <w:t>Unique identifier of the teammate.</w:t>
            </w:r>
          </w:p>
        </w:tc>
      </w:tr>
      <w:tr>
        <w:tc>
          <w:tcPr>
            <w:tcW w:type="dxa" w:w="2880"/>
          </w:tcPr>
          <w:p>
            <w:r>
              <w:t>assignee.email</w:t>
            </w:r>
          </w:p>
        </w:tc>
        <w:tc>
          <w:tcPr>
            <w:tcW w:type="dxa" w:w="2880"/>
          </w:tcPr>
          <w:p>
            <w:r>
              <w:t>string</w:t>
            </w:r>
          </w:p>
        </w:tc>
        <w:tc>
          <w:tcPr>
            <w:tcW w:type="dxa" w:w="2880"/>
          </w:tcPr>
          <w:p>
            <w:r>
              <w:t>Email address of the teammate.</w:t>
            </w:r>
          </w:p>
        </w:tc>
      </w:tr>
      <w:tr>
        <w:tc>
          <w:tcPr>
            <w:tcW w:type="dxa" w:w="2880"/>
          </w:tcPr>
          <w:p>
            <w:r>
              <w:t>assignee.username</w:t>
            </w:r>
          </w:p>
        </w:tc>
        <w:tc>
          <w:tcPr>
            <w:tcW w:type="dxa" w:w="2880"/>
          </w:tcPr>
          <w:p>
            <w:r>
              <w:t>string</w:t>
            </w:r>
          </w:p>
        </w:tc>
        <w:tc>
          <w:tcPr>
            <w:tcW w:type="dxa" w:w="2880"/>
          </w:tcPr>
          <w:p>
            <w:r>
              <w:t>Username of the teammate (used for "@" mentions).</w:t>
            </w:r>
          </w:p>
        </w:tc>
      </w:tr>
      <w:tr>
        <w:tc>
          <w:tcPr>
            <w:tcW w:type="dxa" w:w="2880"/>
          </w:tcPr>
          <w:p>
            <w:r>
              <w:t>assignee.first_name</w:t>
            </w:r>
          </w:p>
        </w:tc>
        <w:tc>
          <w:tcPr>
            <w:tcW w:type="dxa" w:w="2880"/>
          </w:tcPr>
          <w:p>
            <w:r>
              <w:t>string</w:t>
            </w:r>
          </w:p>
        </w:tc>
        <w:tc>
          <w:tcPr>
            <w:tcW w:type="dxa" w:w="2880"/>
          </w:tcPr>
          <w:p>
            <w:r>
              <w:t>First name of the teammate.</w:t>
            </w:r>
          </w:p>
        </w:tc>
      </w:tr>
      <w:tr>
        <w:tc>
          <w:tcPr>
            <w:tcW w:type="dxa" w:w="2880"/>
          </w:tcPr>
          <w:p>
            <w:r>
              <w:t>assignee.last_name</w:t>
            </w:r>
          </w:p>
        </w:tc>
        <w:tc>
          <w:tcPr>
            <w:tcW w:type="dxa" w:w="2880"/>
          </w:tcPr>
          <w:p>
            <w:r>
              <w:t>string</w:t>
            </w:r>
          </w:p>
        </w:tc>
        <w:tc>
          <w:tcPr>
            <w:tcW w:type="dxa" w:w="2880"/>
          </w:tcPr>
          <w:p>
            <w:r>
              <w:t>Last name of the teammate.</w:t>
            </w:r>
          </w:p>
        </w:tc>
      </w:tr>
      <w:tr>
        <w:tc>
          <w:tcPr>
            <w:tcW w:type="dxa" w:w="2880"/>
          </w:tcPr>
          <w:p>
            <w:r>
              <w:t>assignee.is_admin</w:t>
            </w:r>
          </w:p>
        </w:tc>
        <w:tc>
          <w:tcPr>
            <w:tcW w:type="dxa" w:w="2880"/>
          </w:tcPr>
          <w:p>
            <w:r>
              <w:t>boolean</w:t>
            </w:r>
          </w:p>
        </w:tc>
        <w:tc>
          <w:tcPr>
            <w:tcW w:type="dxa" w:w="2880"/>
          </w:tcPr>
          <w:p>
            <w:r>
              <w:t>Whether or not the teammate is an admin in your company.</w:t>
            </w:r>
          </w:p>
        </w:tc>
      </w:tr>
      <w:tr>
        <w:tc>
          <w:tcPr>
            <w:tcW w:type="dxa" w:w="2880"/>
          </w:tcPr>
          <w:p>
            <w:r>
              <w:t>assignee.is_available</w:t>
            </w:r>
          </w:p>
        </w:tc>
        <w:tc>
          <w:tcPr>
            <w:tcW w:type="dxa" w:w="2880"/>
          </w:tcPr>
          <w:p>
            <w:r>
              <w:t>boolean</w:t>
            </w:r>
          </w:p>
        </w:tc>
        <w:tc>
          <w:tcPr>
            <w:tcW w:type="dxa" w:w="2880"/>
          </w:tcPr>
          <w:p>
            <w:r>
              <w:t>Whether or not the teammate is available.</w:t>
            </w:r>
          </w:p>
        </w:tc>
      </w:tr>
      <w:tr>
        <w:tc>
          <w:tcPr>
            <w:tcW w:type="dxa" w:w="2880"/>
          </w:tcPr>
          <w:p>
            <w:r>
              <w:t>assignee.is_blocked</w:t>
            </w:r>
          </w:p>
        </w:tc>
        <w:tc>
          <w:tcPr>
            <w:tcW w:type="dxa" w:w="2880"/>
          </w:tcPr>
          <w:p>
            <w:r>
              <w:t>boolean</w:t>
            </w:r>
          </w:p>
        </w:tc>
        <w:tc>
          <w:tcPr>
            <w:tcW w:type="dxa" w:w="2880"/>
          </w:tcPr>
          <w:p>
            <w:r>
              <w:t>Whether or not the teammate account has been blocked.</w:t>
            </w:r>
          </w:p>
        </w:tc>
      </w:tr>
      <w:tr>
        <w:tc>
          <w:tcPr>
            <w:tcW w:type="dxa" w:w="2880"/>
          </w:tcPr>
          <w:p>
            <w:r>
              <w:t>assignee.type</w:t>
            </w:r>
          </w:p>
        </w:tc>
        <w:tc>
          <w:tcPr>
            <w:tcW w:type="dxa" w:w="2880"/>
          </w:tcPr>
          <w:p>
            <w:r>
              <w:t>string</w:t>
            </w:r>
          </w:p>
        </w:tc>
        <w:tc>
          <w:tcPr>
            <w:tcW w:type="dxa" w:w="2880"/>
          </w:tcPr>
          <w:p>
            <w:r>
              <w:t>Teammate type. Possible values: user, visitor, rule, macro, API, integration, CSAT.</w:t>
            </w:r>
          </w:p>
        </w:tc>
      </w:tr>
      <w:tr>
        <w:tc>
          <w:tcPr>
            <w:tcW w:type="dxa" w:w="2880"/>
          </w:tcPr>
          <w:p>
            <w:r>
              <w:t>assignee.custom_fields</w:t>
            </w:r>
          </w:p>
        </w:tc>
        <w:tc>
          <w:tcPr>
            <w:tcW w:type="dxa" w:w="2880"/>
          </w:tcPr>
          <w:p>
            <w:r>
              <w:t>object</w:t>
            </w:r>
          </w:p>
        </w:tc>
        <w:tc>
          <w:tcPr>
            <w:tcW w:type="dxa" w:w="2880"/>
          </w:tcPr>
          <w:p>
            <w:r>
              <w:t>Custom fields for the assignee (CustomFieldParameter).</w:t>
            </w:r>
          </w:p>
        </w:tc>
      </w:tr>
      <w:tr>
        <w:tc>
          <w:tcPr>
            <w:tcW w:type="dxa" w:w="2880"/>
          </w:tcPr>
          <w:p>
            <w:r>
              <w:t>recipient</w:t>
            </w:r>
          </w:p>
        </w:tc>
        <w:tc>
          <w:tcPr>
            <w:tcW w:type="dxa" w:w="2880"/>
          </w:tcPr>
          <w:p>
            <w:r>
              <w:t>object</w:t>
            </w:r>
          </w:p>
        </w:tc>
        <w:tc>
          <w:tcPr>
            <w:tcW w:type="dxa" w:w="2880"/>
          </w:tcPr>
          <w:p>
            <w:r>
              <w:t>Recipient information for the conversation.</w:t>
            </w:r>
          </w:p>
        </w:tc>
      </w:tr>
      <w:tr>
        <w:tc>
          <w:tcPr>
            <w:tcW w:type="dxa" w:w="2880"/>
          </w:tcPr>
          <w:p>
            <w:r>
              <w:t>recipient._links</w:t>
            </w:r>
          </w:p>
        </w:tc>
        <w:tc>
          <w:tcPr>
            <w:tcW w:type="dxa" w:w="2880"/>
          </w:tcPr>
          <w:p>
            <w:r>
              <w:t>object</w:t>
            </w:r>
          </w:p>
        </w:tc>
        <w:tc>
          <w:tcPr>
            <w:tcW w:type="dxa" w:w="2880"/>
          </w:tcPr>
          <w:p>
            <w:r>
              <w:t>Links for the recipient resource.</w:t>
            </w:r>
          </w:p>
        </w:tc>
      </w:tr>
      <w:tr>
        <w:tc>
          <w:tcPr>
            <w:tcW w:type="dxa" w:w="2880"/>
          </w:tcPr>
          <w:p>
            <w:r>
              <w:t>recipient._links.related.contact</w:t>
            </w:r>
          </w:p>
        </w:tc>
        <w:tc>
          <w:tcPr>
            <w:tcW w:type="dxa" w:w="2880"/>
          </w:tcPr>
          <w:p>
            <w:r>
              <w:t>string</w:t>
            </w:r>
          </w:p>
        </w:tc>
        <w:tc>
          <w:tcPr>
            <w:tcW w:type="dxa" w:w="2880"/>
          </w:tcPr>
          <w:p>
            <w:r>
              <w:t>Link to recipient contact.</w:t>
            </w:r>
          </w:p>
        </w:tc>
      </w:tr>
      <w:tr>
        <w:tc>
          <w:tcPr>
            <w:tcW w:type="dxa" w:w="2880"/>
          </w:tcPr>
          <w:p>
            <w:r>
              <w:t>recipient.name</w:t>
            </w:r>
          </w:p>
        </w:tc>
        <w:tc>
          <w:tcPr>
            <w:tcW w:type="dxa" w:w="2880"/>
          </w:tcPr>
          <w:p>
            <w:r>
              <w:t>string</w:t>
            </w:r>
          </w:p>
        </w:tc>
        <w:tc>
          <w:tcPr>
            <w:tcW w:type="dxa" w:w="2880"/>
          </w:tcPr>
          <w:p>
            <w:r>
              <w:t>Name of the recipient.</w:t>
            </w:r>
          </w:p>
        </w:tc>
      </w:tr>
      <w:tr>
        <w:tc>
          <w:tcPr>
            <w:tcW w:type="dxa" w:w="2880"/>
          </w:tcPr>
          <w:p>
            <w:r>
              <w:t>recipient.handle</w:t>
            </w:r>
          </w:p>
        </w:tc>
        <w:tc>
          <w:tcPr>
            <w:tcW w:type="dxa" w:w="2880"/>
          </w:tcPr>
          <w:p>
            <w:r>
              <w:t>string</w:t>
            </w:r>
          </w:p>
        </w:tc>
        <w:tc>
          <w:tcPr>
            <w:tcW w:type="dxa" w:w="2880"/>
          </w:tcPr>
          <w:p>
            <w:r>
              <w:t>Handle of the contact; any string that uniquely identifies the contact.</w:t>
            </w:r>
          </w:p>
        </w:tc>
      </w:tr>
      <w:tr>
        <w:tc>
          <w:tcPr>
            <w:tcW w:type="dxa" w:w="2880"/>
          </w:tcPr>
          <w:p>
            <w:r>
              <w:t>recipient.role</w:t>
            </w:r>
          </w:p>
        </w:tc>
        <w:tc>
          <w:tcPr>
            <w:tcW w:type="dxa" w:w="2880"/>
          </w:tcPr>
          <w:p>
            <w:r>
              <w:t>string</w:t>
            </w:r>
          </w:p>
        </w:tc>
        <w:tc>
          <w:tcPr>
            <w:tcW w:type="dxa" w:w="2880"/>
          </w:tcPr>
          <w:p>
            <w:r>
              <w:t>Role of the recipient. Possible values: from, to, cc, bcc, reply-to.</w:t>
            </w:r>
          </w:p>
        </w:tc>
      </w:tr>
      <w:tr>
        <w:tc>
          <w:tcPr>
            <w:tcW w:type="dxa" w:w="2880"/>
          </w:tcPr>
          <w:p>
            <w:r>
              <w:t>tags</w:t>
            </w:r>
          </w:p>
        </w:tc>
        <w:tc>
          <w:tcPr>
            <w:tcW w:type="dxa" w:w="2880"/>
          </w:tcPr>
          <w:p>
            <w:r>
              <w:t>array</w:t>
            </w:r>
          </w:p>
        </w:tc>
        <w:tc>
          <w:tcPr>
            <w:tcW w:type="dxa" w:w="2880"/>
          </w:tcPr>
          <w:p>
            <w:r>
              <w:t>List of tags for this conversation.</w:t>
            </w:r>
          </w:p>
        </w:tc>
      </w:tr>
      <w:tr>
        <w:tc>
          <w:tcPr>
            <w:tcW w:type="dxa" w:w="2880"/>
          </w:tcPr>
          <w:p>
            <w:r>
              <w:t>tags[]._links</w:t>
            </w:r>
          </w:p>
        </w:tc>
        <w:tc>
          <w:tcPr>
            <w:tcW w:type="dxa" w:w="2880"/>
          </w:tcPr>
          <w:p>
            <w:r>
              <w:t>object</w:t>
            </w:r>
          </w:p>
        </w:tc>
        <w:tc>
          <w:tcPr>
            <w:tcW w:type="dxa" w:w="2880"/>
          </w:tcPr>
          <w:p>
            <w:r>
              <w:t>Links for the tag resource.</w:t>
            </w:r>
          </w:p>
        </w:tc>
      </w:tr>
      <w:tr>
        <w:tc>
          <w:tcPr>
            <w:tcW w:type="dxa" w:w="2880"/>
          </w:tcPr>
          <w:p>
            <w:r>
              <w:t>tags[].id</w:t>
            </w:r>
          </w:p>
        </w:tc>
        <w:tc>
          <w:tcPr>
            <w:tcW w:type="dxa" w:w="2880"/>
          </w:tcPr>
          <w:p>
            <w:r>
              <w:t>string</w:t>
            </w:r>
          </w:p>
        </w:tc>
        <w:tc>
          <w:tcPr>
            <w:tcW w:type="dxa" w:w="2880"/>
          </w:tcPr>
          <w:p>
            <w:r>
              <w:t>Unique identifier of the tag.</w:t>
            </w:r>
          </w:p>
        </w:tc>
      </w:tr>
      <w:tr>
        <w:tc>
          <w:tcPr>
            <w:tcW w:type="dxa" w:w="2880"/>
          </w:tcPr>
          <w:p>
            <w:r>
              <w:t>tags[].name</w:t>
            </w:r>
          </w:p>
        </w:tc>
        <w:tc>
          <w:tcPr>
            <w:tcW w:type="dxa" w:w="2880"/>
          </w:tcPr>
          <w:p>
            <w:r>
              <w:t>string</w:t>
            </w:r>
          </w:p>
        </w:tc>
        <w:tc>
          <w:tcPr>
            <w:tcW w:type="dxa" w:w="2880"/>
          </w:tcPr>
          <w:p>
            <w:r>
              <w:t>Name of the tag.</w:t>
            </w:r>
          </w:p>
        </w:tc>
      </w:tr>
      <w:tr>
        <w:tc>
          <w:tcPr>
            <w:tcW w:type="dxa" w:w="2880"/>
          </w:tcPr>
          <w:p>
            <w:r>
              <w:t>tags[].description</w:t>
            </w:r>
          </w:p>
        </w:tc>
        <w:tc>
          <w:tcPr>
            <w:tcW w:type="dxa" w:w="2880"/>
          </w:tcPr>
          <w:p>
            <w:r>
              <w:t>string</w:t>
            </w:r>
          </w:p>
        </w:tc>
        <w:tc>
          <w:tcPr>
            <w:tcW w:type="dxa" w:w="2880"/>
          </w:tcPr>
          <w:p>
            <w:r>
              <w:t>Description of the tag.</w:t>
            </w:r>
          </w:p>
        </w:tc>
      </w:tr>
      <w:tr>
        <w:tc>
          <w:tcPr>
            <w:tcW w:type="dxa" w:w="2880"/>
          </w:tcPr>
          <w:p>
            <w:r>
              <w:t>tags[].highlight</w:t>
            </w:r>
          </w:p>
        </w:tc>
        <w:tc>
          <w:tcPr>
            <w:tcW w:type="dxa" w:w="2880"/>
          </w:tcPr>
          <w:p>
            <w:r>
              <w:t>string</w:t>
            </w:r>
          </w:p>
        </w:tc>
        <w:tc>
          <w:tcPr>
            <w:tcW w:type="dxa" w:w="2880"/>
          </w:tcPr>
          <w:p>
            <w:r>
              <w:t>Highlight color or emoji; null if no highlight.</w:t>
            </w:r>
          </w:p>
        </w:tc>
      </w:tr>
      <w:tr>
        <w:tc>
          <w:tcPr>
            <w:tcW w:type="dxa" w:w="2880"/>
          </w:tcPr>
          <w:p>
            <w:r>
              <w:t>tags[].is_private</w:t>
            </w:r>
          </w:p>
        </w:tc>
        <w:tc>
          <w:tcPr>
            <w:tcW w:type="dxa" w:w="2880"/>
          </w:tcPr>
          <w:p>
            <w:r>
              <w:t>boolean</w:t>
            </w:r>
          </w:p>
        </w:tc>
        <w:tc>
          <w:tcPr>
            <w:tcW w:type="dxa" w:w="2880"/>
          </w:tcPr>
          <w:p>
            <w:r>
              <w:t>Whether the tag is individual.</w:t>
            </w:r>
          </w:p>
        </w:tc>
      </w:tr>
      <w:tr>
        <w:tc>
          <w:tcPr>
            <w:tcW w:type="dxa" w:w="2880"/>
          </w:tcPr>
          <w:p>
            <w:r>
              <w:t>tags[].is_visible_in_conversation_lists</w:t>
            </w:r>
          </w:p>
        </w:tc>
        <w:tc>
          <w:tcPr>
            <w:tcW w:type="dxa" w:w="2880"/>
          </w:tcPr>
          <w:p>
            <w:r>
              <w:t>boolean</w:t>
            </w:r>
          </w:p>
        </w:tc>
        <w:tc>
          <w:tcPr>
            <w:tcW w:type="dxa" w:w="2880"/>
          </w:tcPr>
          <w:p>
            <w:r>
              <w:t>Whether the tag is visible in conversation lists.</w:t>
            </w:r>
          </w:p>
        </w:tc>
      </w:tr>
      <w:tr>
        <w:tc>
          <w:tcPr>
            <w:tcW w:type="dxa" w:w="2880"/>
          </w:tcPr>
          <w:p>
            <w:r>
              <w:t>tags[].created_at</w:t>
            </w:r>
          </w:p>
        </w:tc>
        <w:tc>
          <w:tcPr>
            <w:tcW w:type="dxa" w:w="2880"/>
          </w:tcPr>
          <w:p>
            <w:r>
              <w:t>number</w:t>
            </w:r>
          </w:p>
        </w:tc>
        <w:tc>
          <w:tcPr>
            <w:tcW w:type="dxa" w:w="2880"/>
          </w:tcPr>
          <w:p>
            <w:r>
              <w:t>Timestamp of tag creation.</w:t>
            </w:r>
          </w:p>
        </w:tc>
      </w:tr>
      <w:tr>
        <w:tc>
          <w:tcPr>
            <w:tcW w:type="dxa" w:w="2880"/>
          </w:tcPr>
          <w:p>
            <w:r>
              <w:t>tags[].updated_at</w:t>
            </w:r>
          </w:p>
        </w:tc>
        <w:tc>
          <w:tcPr>
            <w:tcW w:type="dxa" w:w="2880"/>
          </w:tcPr>
          <w:p>
            <w:r>
              <w:t>number</w:t>
            </w:r>
          </w:p>
        </w:tc>
        <w:tc>
          <w:tcPr>
            <w:tcW w:type="dxa" w:w="2880"/>
          </w:tcPr>
          <w:p>
            <w:r>
              <w:t>Timestamp of last tag update.</w:t>
            </w:r>
          </w:p>
        </w:tc>
      </w:tr>
      <w:tr>
        <w:tc>
          <w:tcPr>
            <w:tcW w:type="dxa" w:w="2880"/>
          </w:tcPr>
          <w:p>
            <w:r>
              <w:t>links</w:t>
            </w:r>
          </w:p>
        </w:tc>
        <w:tc>
          <w:tcPr>
            <w:tcW w:type="dxa" w:w="2880"/>
          </w:tcPr>
          <w:p>
            <w:r>
              <w:t>array</w:t>
            </w:r>
          </w:p>
        </w:tc>
        <w:tc>
          <w:tcPr>
            <w:tcW w:type="dxa" w:w="2880"/>
          </w:tcPr>
          <w:p>
            <w:r>
              <w:t>List of links for this conversation.</w:t>
            </w:r>
          </w:p>
        </w:tc>
      </w:tr>
      <w:tr>
        <w:tc>
          <w:tcPr>
            <w:tcW w:type="dxa" w:w="2880"/>
          </w:tcPr>
          <w:p>
            <w:r>
              <w:t>links[]._links</w:t>
            </w:r>
          </w:p>
        </w:tc>
        <w:tc>
          <w:tcPr>
            <w:tcW w:type="dxa" w:w="2880"/>
          </w:tcPr>
          <w:p>
            <w:r>
              <w:t>object</w:t>
            </w:r>
          </w:p>
        </w:tc>
        <w:tc>
          <w:tcPr>
            <w:tcW w:type="dxa" w:w="2880"/>
          </w:tcPr>
          <w:p>
            <w:r>
              <w:t>Links for the link resource.</w:t>
            </w:r>
          </w:p>
        </w:tc>
      </w:tr>
      <w:tr>
        <w:tc>
          <w:tcPr>
            <w:tcW w:type="dxa" w:w="2880"/>
          </w:tcPr>
          <w:p>
            <w:r>
              <w:t>links[]._links.self</w:t>
            </w:r>
          </w:p>
        </w:tc>
        <w:tc>
          <w:tcPr>
            <w:tcW w:type="dxa" w:w="2880"/>
          </w:tcPr>
          <w:p>
            <w:r>
              <w:t>string</w:t>
            </w:r>
          </w:p>
        </w:tc>
        <w:tc>
          <w:tcPr>
            <w:tcW w:type="dxa" w:w="2880"/>
          </w:tcPr>
          <w:p>
            <w:r>
              <w:t>Link to the link resource.</w:t>
            </w:r>
          </w:p>
        </w:tc>
      </w:tr>
      <w:tr>
        <w:tc>
          <w:tcPr>
            <w:tcW w:type="dxa" w:w="2880"/>
          </w:tcPr>
          <w:p>
            <w:r>
              <w:t>links[].id</w:t>
            </w:r>
          </w:p>
        </w:tc>
        <w:tc>
          <w:tcPr>
            <w:tcW w:type="dxa" w:w="2880"/>
          </w:tcPr>
          <w:p>
            <w:r>
              <w:t>string</w:t>
            </w:r>
          </w:p>
        </w:tc>
        <w:tc>
          <w:tcPr>
            <w:tcW w:type="dxa" w:w="2880"/>
          </w:tcPr>
          <w:p>
            <w:r>
              <w:t>Unique identifier of the link.</w:t>
            </w:r>
          </w:p>
        </w:tc>
      </w:tr>
      <w:tr>
        <w:tc>
          <w:tcPr>
            <w:tcW w:type="dxa" w:w="2880"/>
          </w:tcPr>
          <w:p>
            <w:r>
              <w:t>links[].name</w:t>
            </w:r>
          </w:p>
        </w:tc>
        <w:tc>
          <w:tcPr>
            <w:tcW w:type="dxa" w:w="2880"/>
          </w:tcPr>
          <w:p>
            <w:r>
              <w:t>string</w:t>
            </w:r>
          </w:p>
        </w:tc>
        <w:tc>
          <w:tcPr>
            <w:tcW w:type="dxa" w:w="2880"/>
          </w:tcPr>
          <w:p>
            <w:r>
              <w:t>Display name of the link.</w:t>
            </w:r>
          </w:p>
        </w:tc>
      </w:tr>
      <w:tr>
        <w:tc>
          <w:tcPr>
            <w:tcW w:type="dxa" w:w="2880"/>
          </w:tcPr>
          <w:p>
            <w:r>
              <w:t>links[].type</w:t>
            </w:r>
          </w:p>
        </w:tc>
        <w:tc>
          <w:tcPr>
            <w:tcW w:type="dxa" w:w="2880"/>
          </w:tcPr>
          <w:p>
            <w:r>
              <w:t>string</w:t>
            </w:r>
          </w:p>
        </w:tc>
        <w:tc>
          <w:tcPr>
            <w:tcW w:type="dxa" w:w="2880"/>
          </w:tcPr>
          <w:p>
            <w:r>
              <w:t>Type of the link (typically tied to the underlying provider, if known).</w:t>
            </w:r>
          </w:p>
        </w:tc>
      </w:tr>
      <w:tr>
        <w:tc>
          <w:tcPr>
            <w:tcW w:type="dxa" w:w="2880"/>
          </w:tcPr>
          <w:p>
            <w:r>
              <w:t>links[].external_url</w:t>
            </w:r>
          </w:p>
        </w:tc>
        <w:tc>
          <w:tcPr>
            <w:tcW w:type="dxa" w:w="2880"/>
          </w:tcPr>
          <w:p>
            <w:r>
              <w:t>string</w:t>
            </w:r>
          </w:p>
        </w:tc>
        <w:tc>
          <w:tcPr>
            <w:tcW w:type="dxa" w:w="2880"/>
          </w:tcPr>
          <w:p>
            <w:r>
              <w:t>Underlying identifying external URL of the link.</w:t>
            </w:r>
          </w:p>
        </w:tc>
      </w:tr>
      <w:tr>
        <w:tc>
          <w:tcPr>
            <w:tcW w:type="dxa" w:w="2880"/>
          </w:tcPr>
          <w:p>
            <w:r>
              <w:t>links[].custom_fields</w:t>
            </w:r>
          </w:p>
        </w:tc>
        <w:tc>
          <w:tcPr>
            <w:tcW w:type="dxa" w:w="2880"/>
          </w:tcPr>
          <w:p>
            <w:r>
              <w:t>object</w:t>
            </w:r>
          </w:p>
        </w:tc>
        <w:tc>
          <w:tcPr>
            <w:tcW w:type="dxa" w:w="2880"/>
          </w:tcPr>
          <w:p>
            <w:r>
              <w:t>Custom fields for the link (CustomFieldParameter).</w:t>
            </w:r>
          </w:p>
        </w:tc>
      </w:tr>
      <w:tr>
        <w:tc>
          <w:tcPr>
            <w:tcW w:type="dxa" w:w="2880"/>
          </w:tcPr>
          <w:p>
            <w:r>
              <w:t>custom_fields</w:t>
            </w:r>
          </w:p>
        </w:tc>
        <w:tc>
          <w:tcPr>
            <w:tcW w:type="dxa" w:w="2880"/>
          </w:tcPr>
          <w:p>
            <w:r>
              <w:t>object</w:t>
            </w:r>
          </w:p>
        </w:tc>
        <w:tc>
          <w:tcPr>
            <w:tcW w:type="dxa" w:w="2880"/>
          </w:tcPr>
          <w:p>
            <w:r>
              <w:t>Custom fields for the conversation.</w:t>
            </w:r>
          </w:p>
        </w:tc>
      </w:tr>
      <w:tr>
        <w:tc>
          <w:tcPr>
            <w:tcW w:type="dxa" w:w="2880"/>
          </w:tcPr>
          <w:p>
            <w:r>
              <w:t>created_at</w:t>
            </w:r>
          </w:p>
        </w:tc>
        <w:tc>
          <w:tcPr>
            <w:tcW w:type="dxa" w:w="2880"/>
          </w:tcPr>
          <w:p>
            <w:r>
              <w:t>number</w:t>
            </w:r>
          </w:p>
        </w:tc>
        <w:tc>
          <w:tcPr>
            <w:tcW w:type="dxa" w:w="2880"/>
          </w:tcPr>
          <w:p>
            <w:r>
              <w:t>Timestamp at which the conversation was created.</w:t>
            </w:r>
          </w:p>
        </w:tc>
      </w:tr>
      <w:tr>
        <w:tc>
          <w:tcPr>
            <w:tcW w:type="dxa" w:w="2880"/>
          </w:tcPr>
          <w:p>
            <w:r>
              <w:t>updated_at</w:t>
            </w:r>
          </w:p>
        </w:tc>
        <w:tc>
          <w:tcPr>
            <w:tcW w:type="dxa" w:w="2880"/>
          </w:tcPr>
          <w:p>
            <w:r>
              <w:t>number</w:t>
            </w:r>
          </w:p>
        </w:tc>
        <w:tc>
          <w:tcPr>
            <w:tcW w:type="dxa" w:w="2880"/>
          </w:tcPr>
          <w:p>
            <w:r>
              <w:t>Timestamp at which the conversation was last updated.</w:t>
            </w:r>
          </w:p>
        </w:tc>
      </w:tr>
      <w:tr>
        <w:tc>
          <w:tcPr>
            <w:tcW w:type="dxa" w:w="2880"/>
          </w:tcPr>
          <w:p>
            <w:r>
              <w:t>waiting_since</w:t>
            </w:r>
          </w:p>
        </w:tc>
        <w:tc>
          <w:tcPr>
            <w:tcW w:type="dxa" w:w="2880"/>
          </w:tcPr>
          <w:p>
            <w:r>
              <w:t>number</w:t>
            </w:r>
          </w:p>
        </w:tc>
        <w:tc>
          <w:tcPr>
            <w:tcW w:type="dxa" w:w="2880"/>
          </w:tcPr>
          <w:p>
            <w:r>
              <w:t>Timestamp of the oldest unreplied message.</w:t>
            </w:r>
          </w:p>
        </w:tc>
      </w:tr>
      <w:tr>
        <w:tc>
          <w:tcPr>
            <w:tcW w:type="dxa" w:w="2880"/>
          </w:tcPr>
          <w:p>
            <w:r>
              <w:t>is_private</w:t>
            </w:r>
          </w:p>
        </w:tc>
        <w:tc>
          <w:tcPr>
            <w:tcW w:type="dxa" w:w="2880"/>
          </w:tcPr>
          <w:p>
            <w:r>
              <w:t>boolean</w:t>
            </w:r>
          </w:p>
        </w:tc>
        <w:tc>
          <w:tcPr>
            <w:tcW w:type="dxa" w:w="2880"/>
          </w:tcPr>
          <w:p>
            <w:r>
              <w:t>Whether or not the conversation is private.</w:t>
            </w:r>
          </w:p>
        </w:tc>
      </w:tr>
      <w:tr>
        <w:tc>
          <w:tcPr>
            <w:tcW w:type="dxa" w:w="2880"/>
          </w:tcPr>
          <w:p>
            <w:r>
              <w:t>scheduled_reminders</w:t>
            </w:r>
          </w:p>
        </w:tc>
        <w:tc>
          <w:tcPr>
            <w:tcW w:type="dxa" w:w="2880"/>
          </w:tcPr>
          <w:p>
            <w:r>
              <w:t>array</w:t>
            </w:r>
          </w:p>
        </w:tc>
        <w:tc>
          <w:tcPr>
            <w:tcW w:type="dxa" w:w="2880"/>
          </w:tcPr>
          <w:p>
            <w:r>
              <w:t>List of scheduled (non-expired and non-canceled) reminders for this conversation.</w:t>
            </w:r>
          </w:p>
        </w:tc>
      </w:tr>
      <w:tr>
        <w:tc>
          <w:tcPr>
            <w:tcW w:type="dxa" w:w="2880"/>
          </w:tcPr>
          <w:p>
            <w:r>
              <w:t>scheduled_reminders[]._links</w:t>
            </w:r>
          </w:p>
        </w:tc>
        <w:tc>
          <w:tcPr>
            <w:tcW w:type="dxa" w:w="2880"/>
          </w:tcPr>
          <w:p>
            <w:r>
              <w:t>object</w:t>
            </w:r>
          </w:p>
        </w:tc>
        <w:tc>
          <w:tcPr>
            <w:tcW w:type="dxa" w:w="2880"/>
          </w:tcPr>
          <w:p>
            <w:r>
              <w:t>Links for the scheduled reminder resource.</w:t>
            </w:r>
          </w:p>
        </w:tc>
      </w:tr>
      <w:tr>
        <w:tc>
          <w:tcPr>
            <w:tcW w:type="dxa" w:w="2880"/>
          </w:tcPr>
          <w:p>
            <w:r>
              <w:t>scheduled_reminders[]._links.related.owner</w:t>
            </w:r>
          </w:p>
        </w:tc>
        <w:tc>
          <w:tcPr>
            <w:tcW w:type="dxa" w:w="2880"/>
          </w:tcPr>
          <w:p>
            <w:r>
              <w:t>string</w:t>
            </w:r>
          </w:p>
        </w:tc>
        <w:tc>
          <w:tcPr>
            <w:tcW w:type="dxa" w:w="2880"/>
          </w:tcPr>
          <w:p>
            <w:r>
              <w:t>Link to conversation owner.</w:t>
            </w:r>
          </w:p>
        </w:tc>
      </w:tr>
      <w:tr>
        <w:tc>
          <w:tcPr>
            <w:tcW w:type="dxa" w:w="2880"/>
          </w:tcPr>
          <w:p>
            <w:r>
              <w:t>scheduled_reminders[].created_at</w:t>
            </w:r>
          </w:p>
        </w:tc>
        <w:tc>
          <w:tcPr>
            <w:tcW w:type="dxa" w:w="2880"/>
          </w:tcPr>
          <w:p>
            <w:r>
              <w:t>number</w:t>
            </w:r>
          </w:p>
        </w:tc>
        <w:tc>
          <w:tcPr>
            <w:tcW w:type="dxa" w:w="2880"/>
          </w:tcPr>
          <w:p>
            <w:r>
              <w:t>Timestamp at which the reminder was created.</w:t>
            </w:r>
          </w:p>
        </w:tc>
      </w:tr>
      <w:tr>
        <w:tc>
          <w:tcPr>
            <w:tcW w:type="dxa" w:w="2880"/>
          </w:tcPr>
          <w:p>
            <w:r>
              <w:t>scheduled_reminders[].scheduled_at</w:t>
            </w:r>
          </w:p>
        </w:tc>
        <w:tc>
          <w:tcPr>
            <w:tcW w:type="dxa" w:w="2880"/>
          </w:tcPr>
          <w:p>
            <w:r>
              <w:t>number</w:t>
            </w:r>
          </w:p>
        </w:tc>
        <w:tc>
          <w:tcPr>
            <w:tcW w:type="dxa" w:w="2880"/>
          </w:tcPr>
          <w:p>
            <w:r>
              <w:t>Timestamp that the reminder has been scheduled for.</w:t>
            </w:r>
          </w:p>
        </w:tc>
      </w:tr>
      <w:tr>
        <w:tc>
          <w:tcPr>
            <w:tcW w:type="dxa" w:w="2880"/>
          </w:tcPr>
          <w:p>
            <w:r>
              <w:t>scheduled_reminders[].updated_at</w:t>
            </w:r>
          </w:p>
        </w:tc>
        <w:tc>
          <w:tcPr>
            <w:tcW w:type="dxa" w:w="2880"/>
          </w:tcPr>
          <w:p>
            <w:r>
              <w:t>number</w:t>
            </w:r>
          </w:p>
        </w:tc>
        <w:tc>
          <w:tcPr>
            <w:tcW w:type="dxa" w:w="2880"/>
          </w:tcPr>
          <w:p>
            <w:r>
              <w:t>Timestamp at which the reminder was updated.</w:t>
            </w:r>
          </w:p>
        </w:tc>
      </w:tr>
      <w:tr>
        <w:tc>
          <w:tcPr>
            <w:tcW w:type="dxa" w:w="2880"/>
          </w:tcPr>
          <w:p>
            <w:r>
              <w:t>metadata</w:t>
            </w:r>
          </w:p>
        </w:tc>
        <w:tc>
          <w:tcPr>
            <w:tcW w:type="dxa" w:w="2880"/>
          </w:tcPr>
          <w:p>
            <w:r>
              <w:t>object</w:t>
            </w:r>
          </w:p>
        </w:tc>
        <w:tc>
          <w:tcPr>
            <w:tcW w:type="dxa" w:w="2880"/>
          </w:tcPr>
          <w:p>
            <w:r>
              <w:t>Additional metadata for the conversation.</w:t>
            </w:r>
          </w:p>
        </w:tc>
      </w:tr>
      <w:tr>
        <w:tc>
          <w:tcPr>
            <w:tcW w:type="dxa" w:w="2880"/>
          </w:tcPr>
          <w:p>
            <w:r>
              <w:t>metadata.external_conversation_ids</w:t>
            </w:r>
          </w:p>
        </w:tc>
        <w:tc>
          <w:tcPr>
            <w:tcW w:type="dxa" w:w="2880"/>
          </w:tcPr>
          <w:p>
            <w:r>
              <w:t>array</w:t>
            </w:r>
          </w:p>
        </w:tc>
        <w:tc>
          <w:tcPr>
            <w:tcW w:type="dxa" w:w="2880"/>
          </w:tcPr>
          <w:p>
            <w:r>
              <w:t>List of external IDs for partner channel associated with the conversation (only present for partner channel token authenticated requests).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'https://api2.frontapp.com/conversations/cnv_yo1kg5q' \</w:t>
        <w:br/>
        <w:t xml:space="preserve"> --header 'Accept: application/json'</w:t>
      </w:r>
    </w:p>
    <w:p>
      <w:pPr>
        <w:pStyle w:val="Heading3"/>
      </w:pPr>
      <w:r>
        <w:t>Notes</w:t>
      </w:r>
    </w:p>
    <w:p>
      <w:pPr>
        <w:pStyle w:val="ListBullet"/>
      </w:pPr>
      <w:r>
        <w:t>A 301 response indicates the conversation was merged; follow the redirect to the merged conversation resource.</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[POST] Create a Discussion Conversation — /conversations</w:t>
      </w:r>
    </w:p>
    <w:p>
      <w:pPr>
        <w:pStyle w:val="ListBullet"/>
      </w:pPr>
      <w:r>
        <w:t>[DELETE] Permanently Delete a Conversation — /conversations/{{conversationId}}</w:t>
      </w:r>
    </w:p>
    <w:p>
      <w:pPr>
        <w:pStyle w:val="ListBullet"/>
      </w:pPr>
      <w:r>
        <w:t>[GET] List a Conversation’s Inboxes — /conversations/{{conversationId}}/inboxes</w:t>
      </w:r>
    </w:p>
    <w:p>
      <w:r>
        <w:br w:type="page"/>
      </w:r>
    </w:p>
    <w:p>
      <w:pPr>
        <w:pStyle w:val="Heading2"/>
      </w:pPr>
      <w:r>
        <w:t>49. [GET] List a Conversation’s Events</w:t>
      </w:r>
    </w:p>
    <w:p>
      <w:r>
        <w:rPr>
          <w:b/>
        </w:rPr>
        <w:t xml:space="preserve">Endpoint: </w:t>
      </w:r>
      <w:r>
        <w:rPr>
          <w:rFonts w:ascii="Courier New" w:hAnsi="Courier New"/>
          <w:sz w:val="18"/>
        </w:rPr>
        <w:t>/conversations/{{conversationId}}/events</w:t>
      </w:r>
    </w:p>
    <w:p>
      <w:pPr>
        <w:pStyle w:val="Heading3"/>
      </w:pPr>
      <w:r>
        <w:t>Prerequisites</w:t>
      </w:r>
    </w:p>
    <w:p>
      <w:pPr>
        <w:pStyle w:val="ListBullet"/>
      </w:pPr>
      <w:r>
        <w:t>Must have access to the conversation and the required scope: events:*:read</w:t>
      </w:r>
    </w:p>
    <w:p>
      <w:pPr>
        <w:pStyle w:val="Heading3"/>
      </w:pPr>
      <w:r>
        <w:t>Method</w:t>
      </w:r>
    </w:p>
    <w:p>
      <w:r>
        <w:t>GET</w:t>
      </w:r>
    </w:p>
    <w:p>
      <w:pPr>
        <w:pStyle w:val="Heading3"/>
      </w:pPr>
      <w:r>
        <w:t>URL</w:t>
      </w:r>
    </w:p>
    <w:p>
      <w:r>
        <w:t>https://api2.frontapp.com/conversations/{{conversation_id}}/events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events that occurred for a conversation in reverse chronological order (newest first). Ordering respects your company’s bump settings.</w:t>
      </w:r>
    </w:p>
    <w:p>
      <w:pPr>
        <w:pStyle w:val="Heading3"/>
      </w:pPr>
      <w:r>
        <w:t>Enforcement Rules</w:t>
      </w:r>
    </w:p>
    <w:p>
      <w:pPr>
        <w:pStyle w:val="ListBullet"/>
      </w:pPr>
      <w:r>
        <w:t>The conversation_id path parameter must always be present.</w:t>
      </w:r>
    </w:p>
    <w:p>
      <w:pPr>
        <w:pStyle w:val="ListBullet"/>
      </w:pPr>
      <w:r>
        <w:t>Always construct the path as /conversations/{{conversation_id}}/events, where {{conversation_id}} is a non-empty string.</w:t>
      </w:r>
    </w:p>
    <w:p>
      <w:pPr>
        <w:pStyle w:val="ListBullet"/>
      </w:pPr>
      <w:r>
        <w:t>Do not call the API with a missing or empty conversation_id (e.g., avoid /conversations//events or /conversations/events).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/conversations/cnv_123/events</w:t>
        <w:br/>
        <w:t>/conversations/abc123/events</w:t>
      </w:r>
    </w:p>
    <w:p>
      <w:pPr>
        <w:pStyle w:val="Heading3"/>
      </w:pPr>
      <w:r>
        <w:t>Invalid Examples</w:t>
      </w:r>
    </w:p>
    <w:p>
      <w:r>
        <w:rPr>
          <w:b/>
          <w:color w:val="666666"/>
          <w:sz w:val="16"/>
        </w:rPr>
        <w:t>[http]</w:t>
      </w:r>
    </w:p>
    <w:p>
      <w:pPr>
        <w:shd w:fill="F2F2F2" w:val="clear"/>
      </w:pPr>
      <w:r>
        <w:rPr>
          <w:rFonts w:ascii="Courier New" w:hAnsi="Courier New"/>
          <w:sz w:val="17"/>
        </w:rPr>
        <w:t>/conversations//events</w:t>
        <w:br/>
        <w:t>/conversations/events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number of results per page. See pagination docs.</w:t>
            </w:r>
          </w:p>
        </w:tc>
      </w:tr>
      <w:tr>
        <w:tc>
          <w:tcPr>
            <w:tcW w:type="dxa" w:w="2880"/>
          </w:tcPr>
          <w:p>
            <w:r>
              <w:t>page_token</w:t>
            </w:r>
          </w:p>
        </w:tc>
        <w:tc>
          <w:tcPr>
            <w:tcW w:type="dxa" w:w="2880"/>
          </w:tcPr>
          <w:p>
            <w:r>
              <w:t>string</w:t>
            </w:r>
          </w:p>
        </w:tc>
        <w:tc>
          <w:tcPr>
            <w:tcW w:type="dxa" w:w="2880"/>
          </w:tcPr>
          <w:p>
            <w:r>
              <w:t>Token to request the next page. See pagination docs.</w:t>
            </w:r>
          </w:p>
        </w:tc>
      </w:tr>
    </w:tbl>
    <w:p/>
    <w:p>
      <w:pPr>
        <w:pStyle w:val="Heading3"/>
      </w:pPr>
      <w:r>
        <w:t>Response</w:t>
      </w:r>
    </w:p>
    <w:p>
      <w:pPr>
        <w:pStyle w:val="Heading3"/>
      </w:pPr>
      <w:r>
        <w:t>Success Response (200 OK)</w:t>
      </w:r>
    </w:p>
    <w:p>
      <w:r>
        <w:t>Returns an object containing pagination and an array of events.</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"https://yourCompany.api.frontapp.com/events?page_token=2d018a5809eb90d349bc08c52cb1f4987bef"</w:t>
        <w:br/>
        <w:t xml:space="preserve"> },</w:t>
        <w:br/>
        <w:t xml:space="preserve"> "_links": {</w:t>
        <w:br/>
        <w:t xml:space="preserve"> "self": "https://yourCompany.api.frontapp.com/events"</w:t>
        <w:br/>
        <w:t xml:space="preserve"> },</w:t>
        <w:br/>
        <w:t xml:space="preserve"> "_results": [</w:t>
        <w:br/>
        <w:t xml:space="preserve"> {</w:t>
        <w:br/>
        <w:t xml:space="preserve"> "_links": {</w:t>
        <w:br/>
        <w:t xml:space="preserve"> "self": "https://yourCompany.api.frontapp.com/events/evt_123"</w:t>
        <w:br/>
        <w:t xml:space="preserve"> },</w:t>
        <w:br/>
        <w:t xml:space="preserve"> "id": "evt_123",</w:t>
        <w:br/>
        <w:t xml:space="preserve"> "type": "comment",</w:t>
        <w:br/>
        <w:t xml:space="preserve"> "emitted_at": 1710000000,</w:t>
        <w:br/>
        <w:t xml:space="preserve"> "source": {</w:t>
        <w:br/>
        <w:t xml:space="preserve"> "_meta": {</w:t>
        <w:br/>
        <w:t xml:space="preserve"> "type": "teammate"</w:t>
        <w:br/>
        <w:t xml:space="preserve"> },</w:t>
        <w:br/>
        <w:t xml:space="preserve"> "data": {}</w:t>
        <w:br/>
        <w:t xml:space="preserve"> },</w:t>
        <w:br/>
        <w:t xml:space="preserve"> "target": {</w:t>
        <w:br/>
        <w:t xml:space="preserve"> "_meta": {</w:t>
        <w:br/>
        <w:t xml:space="preserve"> "type": "comment"</w:t>
        <w:br/>
        <w:t xml:space="preserve"> },</w:t>
        <w:br/>
        <w:t xml:space="preserve"> "data": {}</w:t>
        <w:br/>
        <w:t xml:space="preserve"> },</w:t>
        <w:br/>
        <w:t xml:space="preserve"> "conversation": {</w:t>
        <w:br/>
        <w:t xml:space="preserve"> "_links": {</w:t>
        <w:br/>
        <w:t xml:space="preserve"> "self": "https://yourCompany.api.frontapp.com/conversations/cnv_123",</w:t>
        <w:br/>
        <w:t xml:space="preserve"> "related": {</w:t>
        <w:br/>
        <w:t xml:space="preserve"> "events": "https://yourCompany.api.frontapp.com/conversations/cnv_123/events",</w:t>
        <w:br/>
        <w:t xml:space="preserve"> "followers": "https://yourCompany.api.frontapp.com/conversations/cnv_123/followers",</w:t>
        <w:br/>
        <w:t xml:space="preserve"> "messages": "https://yourCompany.api.frontapp.com/conversations/cnv_123/messages",</w:t>
        <w:br/>
        <w:t xml:space="preserve"> "comments": "https://yourCompany.api.frontapp.com/conversations/cnv_123/comments",</w:t>
        <w:br/>
        <w:t xml:space="preserve"> "inboxes": "https://yourCompany.api.frontapp.com/conversations/cnv_123/inboxes",</w:t>
        <w:br/>
        <w:t xml:space="preserve"> "last_message": "https://yourCompany.api.frontapp.com/conversations/cnv_123/last_message"</w:t>
        <w:br/>
        <w:t xml:space="preserve"> }</w:t>
        <w:br/>
        <w:t xml:space="preserve"> },</w:t>
        <w:br/>
        <w:t xml:space="preserve"> "id": "cnv_123",</w:t>
        <w:br/>
        <w:t xml:space="preserve"> "subject": "Subject line",</w:t>
        <w:br/>
        <w:t xml:space="preserve"> "status": "assigned",</w:t>
        <w:br/>
        <w:t xml:space="preserve"> "status_id": "sts_123",</w:t>
        <w:br/>
        <w:t xml:space="preserve"> "status_category": "open",</w:t>
        <w:br/>
        <w:t xml:space="preserve"> "ticket_ids": [</w:t>
        <w:br/>
        <w:t xml:space="preserve"> "tkt_123"</w:t>
        <w:br/>
        <w:t xml:space="preserve"> ],</w:t>
        <w:br/>
        <w:t xml:space="preserve"> "assignee": {},</w:t>
        <w:br/>
        <w:t xml:space="preserve"> "recipient": {},</w:t>
        <w:br/>
        <w:t xml:space="preserve"> "tags": [],</w:t>
        <w:br/>
        <w:t xml:space="preserve"> "links": [],</w:t>
        <w:br/>
        <w:t xml:space="preserve"> "custom_fields": {},</w:t>
        <w:br/>
        <w:t xml:space="preserve"> "created_at": 1710000000,</w:t>
        <w:br/>
        <w:t xml:space="preserve"> "updated_at": 1710000100,</w:t>
        <w:br/>
        <w:t xml:space="preserve"> "waiting_since": 1710000050,</w:t>
        <w:br/>
        <w:t xml:space="preserve"> "is_private": false,</w:t>
        <w:br/>
        <w:t xml:space="preserve"> "scheduled_reminders": [],</w:t>
        <w:br/>
        <w:t xml:space="preserve"> "metadata": {</w:t>
        <w:br/>
        <w:t xml:space="preserve"> "external_conversation_ids": [</w:t>
        <w:br/>
        <w:t xml:space="preserve"> "ext_123"</w:t>
        <w:br/>
        <w:t xml:space="preserve"> ]</w:t>
        <w:br/>
        <w:t xml:space="preserve"> }</w:t>
        <w:br/>
        <w:t xml:space="preserve"> }</w:t>
        <w:br/>
        <w:t xml:space="preserve"> }</w:t>
        <w:br/>
        <w:t xml:space="preserve"> ]</w:t>
        <w:br/>
        <w:t>}</w:t>
      </w:r>
    </w:p>
    <w:p>
      <w:pPr>
        <w:pStyle w:val="Heading3"/>
      </w:pPr>
      <w:r>
        <w:t>Redirect Response (301 Moved Permanently)</w:t>
      </w:r>
    </w:p>
    <w:p>
      <w:r>
        <w:t>If the conversation has been merged, the response redirects you to the merged conversation.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event objects.</w:t>
            </w:r>
          </w:p>
        </w:tc>
      </w:tr>
      <w:tr>
        <w:tc>
          <w:tcPr>
            <w:tcW w:type="dxa" w:w="2880"/>
          </w:tcPr>
          <w:p>
            <w:r>
              <w:t>_results[].id</w:t>
            </w:r>
          </w:p>
        </w:tc>
        <w:tc>
          <w:tcPr>
            <w:tcW w:type="dxa" w:w="2880"/>
          </w:tcPr>
          <w:p>
            <w:r>
              <w:t>string</w:t>
            </w:r>
          </w:p>
        </w:tc>
        <w:tc>
          <w:tcPr>
            <w:tcW w:type="dxa" w:w="2880"/>
          </w:tcPr>
          <w:p>
            <w:r>
              <w:t>Unique identifier of the event.</w:t>
            </w:r>
          </w:p>
        </w:tc>
      </w:tr>
      <w:tr>
        <w:tc>
          <w:tcPr>
            <w:tcW w:type="dxa" w:w="2880"/>
          </w:tcPr>
          <w:p>
            <w:r>
              <w:t>_results[].type</w:t>
            </w:r>
          </w:p>
        </w:tc>
        <w:tc>
          <w:tcPr>
            <w:tcW w:type="dxa" w:w="2880"/>
          </w:tcPr>
          <w:p>
            <w:r>
              <w:t>string</w:t>
            </w:r>
          </w:p>
        </w:tc>
        <w:tc>
          <w:tcPr>
            <w:tcW w:type="dxa" w:w="2880"/>
          </w:tcPr>
          <w:p>
            <w:r>
              <w:t>Type of event. Possible values include: assign, unassign, archive, reopen, trash, restore, reminder, comment, mention, inbound, outbound, out_reply, move, forward, tag, untag, sending_error, message_bounce_error, conversations_merged, link_added, link_removed, custom_field_updated, macro_triggered, topic_identified, ticket_status_update, call_started, call_abandoned, call_queued, call_on_hold, call_resumed, call_connected, call_missed, call_hangup, call_transferred.</w:t>
            </w:r>
          </w:p>
        </w:tc>
      </w:tr>
      <w:tr>
        <w:tc>
          <w:tcPr>
            <w:tcW w:type="dxa" w:w="2880"/>
          </w:tcPr>
          <w:p>
            <w:r>
              <w:t>_results[].emitted_at</w:t>
            </w:r>
          </w:p>
        </w:tc>
        <w:tc>
          <w:tcPr>
            <w:tcW w:type="dxa" w:w="2880"/>
          </w:tcPr>
          <w:p>
            <w:r>
              <w:t>number</w:t>
            </w:r>
          </w:p>
        </w:tc>
        <w:tc>
          <w:tcPr>
            <w:tcW w:type="dxa" w:w="2880"/>
          </w:tcPr>
          <w:p>
            <w:r>
              <w:t>Timestamp when the event was emitted.</w:t>
            </w:r>
          </w:p>
        </w:tc>
      </w:tr>
      <w:tr>
        <w:tc>
          <w:tcPr>
            <w:tcW w:type="dxa" w:w="2880"/>
          </w:tcPr>
          <w:p>
            <w:r>
              <w:t>_results[].source._meta.type</w:t>
            </w:r>
          </w:p>
        </w:tc>
        <w:tc>
          <w:tcPr>
            <w:tcW w:type="dxa" w:w="2880"/>
          </w:tcPr>
          <w:p>
            <w:r>
              <w:t>string</w:t>
            </w:r>
          </w:p>
        </w:tc>
        <w:tc>
          <w:tcPr>
            <w:tcW w:type="dxa" w:w="2880"/>
          </w:tcPr>
          <w:p>
            <w:r>
              <w:t>Type of source resource. Possible values: api, oauth_client, rule, teammate, imap, gmail, reminder, inboxes, recipient.</w:t>
            </w:r>
          </w:p>
        </w:tc>
      </w:tr>
      <w:tr>
        <w:tc>
          <w:tcPr>
            <w:tcW w:type="dxa" w:w="2880"/>
          </w:tcPr>
          <w:p>
            <w:r>
              <w:t>_results[].source.data</w:t>
            </w:r>
          </w:p>
        </w:tc>
        <w:tc>
          <w:tcPr>
            <w:tcW w:type="dxa" w:w="2880"/>
          </w:tcPr>
          <w:p>
            <w:r>
              <w:t>object</w:t>
            </w:r>
          </w:p>
        </w:tc>
        <w:tc>
          <w:tcPr>
            <w:tcW w:type="dxa" w:w="2880"/>
          </w:tcPr>
          <w:p>
            <w:r>
              <w:t>Source resource payload. Documented as OneOf(RuleResponse, TeammateResponse, InboxResponse array).</w:t>
            </w:r>
          </w:p>
        </w:tc>
      </w:tr>
      <w:tr>
        <w:tc>
          <w:tcPr>
            <w:tcW w:type="dxa" w:w="2880"/>
          </w:tcPr>
          <w:p>
            <w:r>
              <w:t>_results[].target._meta.type</w:t>
            </w:r>
          </w:p>
        </w:tc>
        <w:tc>
          <w:tcPr>
            <w:tcW w:type="dxa" w:w="2880"/>
          </w:tcPr>
          <w:p>
            <w:r>
              <w:t>string</w:t>
            </w:r>
          </w:p>
        </w:tc>
        <w:tc>
          <w:tcPr>
            <w:tcW w:type="dxa" w:w="2880"/>
          </w:tcPr>
          <w:p>
            <w:r>
              <w:t>Type of target resource. Possible values: teammate, inboxes, message, comment, tag, deleted_conversation_ids, link, custom_field.</w:t>
            </w:r>
          </w:p>
        </w:tc>
      </w:tr>
      <w:tr>
        <w:tc>
          <w:tcPr>
            <w:tcW w:type="dxa" w:w="2880"/>
          </w:tcPr>
          <w:p>
            <w:r>
              <w:t>_results[].target.data</w:t>
            </w:r>
          </w:p>
        </w:tc>
        <w:tc>
          <w:tcPr>
            <w:tcW w:type="dxa" w:w="2880"/>
          </w:tcPr>
          <w:p>
            <w:r>
              <w:t>object</w:t>
            </w:r>
          </w:p>
        </w:tc>
        <w:tc>
          <w:tcPr>
            <w:tcW w:type="dxa" w:w="2880"/>
          </w:tcPr>
          <w:p>
            <w:r>
              <w:t>Target resource payload. Documented as OneOf(TeammateResponse, InboxResponse, TagResponse, CommentResponse, MessageResponse, LinkResponse).</w:t>
            </w:r>
          </w:p>
        </w:tc>
      </w:tr>
      <w:tr>
        <w:tc>
          <w:tcPr>
            <w:tcW w:type="dxa" w:w="2880"/>
          </w:tcPr>
          <w:p>
            <w:r>
              <w:t>_results[].conversation</w:t>
            </w:r>
          </w:p>
        </w:tc>
        <w:tc>
          <w:tcPr>
            <w:tcW w:type="dxa" w:w="2880"/>
          </w:tcPr>
          <w:p>
            <w:r>
              <w:t>object</w:t>
            </w:r>
          </w:p>
        </w:tc>
        <w:tc>
          <w:tcPr>
            <w:tcW w:type="dxa" w:w="2880"/>
          </w:tcPr>
          <w:p>
            <w:r>
              <w:t>Conversation object associated with the event.</w:t>
            </w:r>
          </w:p>
        </w:tc>
      </w:tr>
      <w:tr>
        <w:tc>
          <w:tcPr>
            <w:tcW w:type="dxa" w:w="2880"/>
          </w:tcPr>
          <w:p>
            <w:r>
              <w:t>_results[].conversation._links.self</w:t>
            </w:r>
          </w:p>
        </w:tc>
        <w:tc>
          <w:tcPr>
            <w:tcW w:type="dxa" w:w="2880"/>
          </w:tcPr>
          <w:p>
            <w:r>
              <w:t>string</w:t>
            </w:r>
          </w:p>
        </w:tc>
        <w:tc>
          <w:tcPr>
            <w:tcW w:type="dxa" w:w="2880"/>
          </w:tcPr>
          <w:p>
            <w:r>
              <w:t>Link to the conversation.</w:t>
            </w:r>
          </w:p>
        </w:tc>
      </w:tr>
      <w:tr>
        <w:tc>
          <w:tcPr>
            <w:tcW w:type="dxa" w:w="2880"/>
          </w:tcPr>
          <w:p>
            <w:r>
              <w:t>_results[].conversation._links.related.events</w:t>
            </w:r>
          </w:p>
        </w:tc>
        <w:tc>
          <w:tcPr>
            <w:tcW w:type="dxa" w:w="2880"/>
          </w:tcPr>
          <w:p>
            <w:r>
              <w:t>string</w:t>
            </w:r>
          </w:p>
        </w:tc>
        <w:tc>
          <w:tcPr>
            <w:tcW w:type="dxa" w:w="2880"/>
          </w:tcPr>
          <w:p>
            <w:r>
              <w:t>Link to conversation events.</w:t>
            </w:r>
          </w:p>
        </w:tc>
      </w:tr>
      <w:tr>
        <w:tc>
          <w:tcPr>
            <w:tcW w:type="dxa" w:w="2880"/>
          </w:tcPr>
          <w:p>
            <w:r>
              <w:t>_results[].conversation._links.related.followers</w:t>
            </w:r>
          </w:p>
        </w:tc>
        <w:tc>
          <w:tcPr>
            <w:tcW w:type="dxa" w:w="2880"/>
          </w:tcPr>
          <w:p>
            <w:r>
              <w:t>string</w:t>
            </w:r>
          </w:p>
        </w:tc>
        <w:tc>
          <w:tcPr>
            <w:tcW w:type="dxa" w:w="2880"/>
          </w:tcPr>
          <w:p>
            <w:r>
              <w:t>Link to conversation followers.</w:t>
            </w:r>
          </w:p>
        </w:tc>
      </w:tr>
      <w:tr>
        <w:tc>
          <w:tcPr>
            <w:tcW w:type="dxa" w:w="2880"/>
          </w:tcPr>
          <w:p>
            <w:r>
              <w:t>_results[].conversation._links.related.messages</w:t>
            </w:r>
          </w:p>
        </w:tc>
        <w:tc>
          <w:tcPr>
            <w:tcW w:type="dxa" w:w="2880"/>
          </w:tcPr>
          <w:p>
            <w:r>
              <w:t>string</w:t>
            </w:r>
          </w:p>
        </w:tc>
        <w:tc>
          <w:tcPr>
            <w:tcW w:type="dxa" w:w="2880"/>
          </w:tcPr>
          <w:p>
            <w:r>
              <w:t>Link to conversation messages.</w:t>
            </w:r>
          </w:p>
        </w:tc>
      </w:tr>
      <w:tr>
        <w:tc>
          <w:tcPr>
            <w:tcW w:type="dxa" w:w="2880"/>
          </w:tcPr>
          <w:p>
            <w:r>
              <w:t>_results[].conversation._links.related.comments</w:t>
            </w:r>
          </w:p>
        </w:tc>
        <w:tc>
          <w:tcPr>
            <w:tcW w:type="dxa" w:w="2880"/>
          </w:tcPr>
          <w:p>
            <w:r>
              <w:t>string</w:t>
            </w:r>
          </w:p>
        </w:tc>
        <w:tc>
          <w:tcPr>
            <w:tcW w:type="dxa" w:w="2880"/>
          </w:tcPr>
          <w:p>
            <w:r>
              <w:t>Link to conversation comments.</w:t>
            </w:r>
          </w:p>
        </w:tc>
      </w:tr>
      <w:tr>
        <w:tc>
          <w:tcPr>
            <w:tcW w:type="dxa" w:w="2880"/>
          </w:tcPr>
          <w:p>
            <w:r>
              <w:t>_results[].conversation._links.related.inboxes</w:t>
            </w:r>
          </w:p>
        </w:tc>
        <w:tc>
          <w:tcPr>
            <w:tcW w:type="dxa" w:w="2880"/>
          </w:tcPr>
          <w:p>
            <w:r>
              <w:t>string</w:t>
            </w:r>
          </w:p>
        </w:tc>
        <w:tc>
          <w:tcPr>
            <w:tcW w:type="dxa" w:w="2880"/>
          </w:tcPr>
          <w:p>
            <w:r>
              <w:t>Link to conversation inboxes.</w:t>
            </w:r>
          </w:p>
        </w:tc>
      </w:tr>
      <w:tr>
        <w:tc>
          <w:tcPr>
            <w:tcW w:type="dxa" w:w="2880"/>
          </w:tcPr>
          <w:p>
            <w:r>
              <w:t>_results[].conversation._links.related.last_message</w:t>
            </w:r>
          </w:p>
        </w:tc>
        <w:tc>
          <w:tcPr>
            <w:tcW w:type="dxa" w:w="2880"/>
          </w:tcPr>
          <w:p>
            <w:r>
              <w:t>string</w:t>
            </w:r>
          </w:p>
        </w:tc>
        <w:tc>
          <w:tcPr>
            <w:tcW w:type="dxa" w:w="2880"/>
          </w:tcPr>
          <w:p>
            <w:r>
              <w:t>Link to conversation’s last message.</w:t>
            </w:r>
          </w:p>
        </w:tc>
      </w:tr>
      <w:tr>
        <w:tc>
          <w:tcPr>
            <w:tcW w:type="dxa" w:w="2880"/>
          </w:tcPr>
          <w:p>
            <w:r>
              <w:t>_results[].conversation.id</w:t>
            </w:r>
          </w:p>
        </w:tc>
        <w:tc>
          <w:tcPr>
            <w:tcW w:type="dxa" w:w="2880"/>
          </w:tcPr>
          <w:p>
            <w:r>
              <w:t>string</w:t>
            </w:r>
          </w:p>
        </w:tc>
        <w:tc>
          <w:tcPr>
            <w:tcW w:type="dxa" w:w="2880"/>
          </w:tcPr>
          <w:p>
            <w:r>
              <w:t>Unique identifier of the conversation.</w:t>
            </w:r>
          </w:p>
        </w:tc>
      </w:tr>
      <w:tr>
        <w:tc>
          <w:tcPr>
            <w:tcW w:type="dxa" w:w="2880"/>
          </w:tcPr>
          <w:p>
            <w:r>
              <w:t>_results[].conversation.subject</w:t>
            </w:r>
          </w:p>
        </w:tc>
        <w:tc>
          <w:tcPr>
            <w:tcW w:type="dxa" w:w="2880"/>
          </w:tcPr>
          <w:p>
            <w:r>
              <w:t>string</w:t>
            </w:r>
          </w:p>
        </w:tc>
        <w:tc>
          <w:tcPr>
            <w:tcW w:type="dxa" w:w="2880"/>
          </w:tcPr>
          <w:p>
            <w:r>
              <w:t>Subject of the message for email message.</w:t>
            </w:r>
          </w:p>
        </w:tc>
      </w:tr>
      <w:tr>
        <w:tc>
          <w:tcPr>
            <w:tcW w:type="dxa" w:w="2880"/>
          </w:tcPr>
          <w:p>
            <w:r>
              <w:t>_results[].conversation.status</w:t>
            </w:r>
          </w:p>
        </w:tc>
        <w:tc>
          <w:tcPr>
            <w:tcW w:type="dxa" w:w="2880"/>
          </w:tcPr>
          <w:p>
            <w:r>
              <w:t>string</w:t>
            </w:r>
          </w:p>
        </w:tc>
        <w:tc>
          <w:tcPr>
            <w:tcW w:type="dxa" w:w="2880"/>
          </w:tcPr>
          <w:p>
            <w:r>
              <w:t>Conversation status. Possible values: archived, unassigned, deleted, assigned.</w:t>
            </w:r>
          </w:p>
        </w:tc>
      </w:tr>
      <w:tr>
        <w:tc>
          <w:tcPr>
            <w:tcW w:type="dxa" w:w="2880"/>
          </w:tcPr>
          <w:p>
            <w:r>
              <w:t>_results[].conversation.status_id</w:t>
            </w:r>
          </w:p>
        </w:tc>
        <w:tc>
          <w:tcPr>
            <w:tcW w:type="dxa" w:w="2880"/>
          </w:tcPr>
          <w:p>
            <w:r>
              <w:t>string</w:t>
            </w:r>
          </w:p>
        </w:tc>
        <w:tc>
          <w:tcPr>
            <w:tcW w:type="dxa" w:w="2880"/>
          </w:tcPr>
          <w:p>
            <w:r>
              <w:t>Unique identifier of the conversation status category (only present if ticketing is enabled).</w:t>
            </w:r>
          </w:p>
        </w:tc>
      </w:tr>
      <w:tr>
        <w:tc>
          <w:tcPr>
            <w:tcW w:type="dxa" w:w="2880"/>
          </w:tcPr>
          <w:p>
            <w:r>
              <w:t>_results[].conversation.status_category</w:t>
            </w:r>
          </w:p>
        </w:tc>
        <w:tc>
          <w:tcPr>
            <w:tcW w:type="dxa" w:w="2880"/>
          </w:tcPr>
          <w:p>
            <w:r>
              <w:t>string</w:t>
            </w:r>
          </w:p>
        </w:tc>
        <w:tc>
          <w:tcPr>
            <w:tcW w:type="dxa" w:w="2880"/>
          </w:tcPr>
          <w:p>
            <w:r>
              <w:t>Status category (only present if ticketing is enabled). Possible values: open, waiting, resolved.</w:t>
            </w:r>
          </w:p>
        </w:tc>
      </w:tr>
      <w:tr>
        <w:tc>
          <w:tcPr>
            <w:tcW w:type="dxa" w:w="2880"/>
          </w:tcPr>
          <w:p>
            <w:r>
              <w:t>_results[].conversation.ticket_ids</w:t>
            </w:r>
          </w:p>
        </w:tc>
        <w:tc>
          <w:tcPr>
            <w:tcW w:type="dxa" w:w="2880"/>
          </w:tcPr>
          <w:p>
            <w:r>
              <w:t>array</w:t>
            </w:r>
          </w:p>
        </w:tc>
        <w:tc>
          <w:tcPr>
            <w:tcW w:type="dxa" w:w="2880"/>
          </w:tcPr>
          <w:p>
            <w:r>
              <w:t>List of ticket ids associated with the conversation.</w:t>
            </w:r>
          </w:p>
        </w:tc>
      </w:tr>
      <w:tr>
        <w:tc>
          <w:tcPr>
            <w:tcW w:type="dxa" w:w="2880"/>
          </w:tcPr>
          <w:p>
            <w:r>
              <w:t>_results[].conversation.assignee</w:t>
            </w:r>
          </w:p>
        </w:tc>
        <w:tc>
          <w:tcPr>
            <w:tcW w:type="dxa" w:w="2880"/>
          </w:tcPr>
          <w:p>
            <w:r>
              <w:t>object</w:t>
            </w:r>
          </w:p>
        </w:tc>
        <w:tc>
          <w:tcPr>
            <w:tcW w:type="dxa" w:w="2880"/>
          </w:tcPr>
          <w:p>
            <w:r>
              <w:t>Assignee teammate object (TeammateResponse).</w:t>
            </w:r>
          </w:p>
        </w:tc>
      </w:tr>
      <w:tr>
        <w:tc>
          <w:tcPr>
            <w:tcW w:type="dxa" w:w="2880"/>
          </w:tcPr>
          <w:p>
            <w:r>
              <w:t>_results[].conversation.recipient</w:t>
            </w:r>
          </w:p>
        </w:tc>
        <w:tc>
          <w:tcPr>
            <w:tcW w:type="dxa" w:w="2880"/>
          </w:tcPr>
          <w:p>
            <w:r>
              <w:t>object</w:t>
            </w:r>
          </w:p>
        </w:tc>
        <w:tc>
          <w:tcPr>
            <w:tcW w:type="dxa" w:w="2880"/>
          </w:tcPr>
          <w:p>
            <w:r>
              <w:t>Recipient object (RecipientResponse).</w:t>
            </w:r>
          </w:p>
        </w:tc>
      </w:tr>
      <w:tr>
        <w:tc>
          <w:tcPr>
            <w:tcW w:type="dxa" w:w="2880"/>
          </w:tcPr>
          <w:p>
            <w:r>
              <w:t>_results[].conversation.tags</w:t>
            </w:r>
          </w:p>
        </w:tc>
        <w:tc>
          <w:tcPr>
            <w:tcW w:type="dxa" w:w="2880"/>
          </w:tcPr>
          <w:p>
            <w:r>
              <w:t>array</w:t>
            </w:r>
          </w:p>
        </w:tc>
        <w:tc>
          <w:tcPr>
            <w:tcW w:type="dxa" w:w="2880"/>
          </w:tcPr>
          <w:p>
            <w:r>
              <w:t>Tags for this conversation (TagResponse[]).</w:t>
            </w:r>
          </w:p>
        </w:tc>
      </w:tr>
      <w:tr>
        <w:tc>
          <w:tcPr>
            <w:tcW w:type="dxa" w:w="2880"/>
          </w:tcPr>
          <w:p>
            <w:r>
              <w:t>_results[].conversation.links</w:t>
            </w:r>
          </w:p>
        </w:tc>
        <w:tc>
          <w:tcPr>
            <w:tcW w:type="dxa" w:w="2880"/>
          </w:tcPr>
          <w:p>
            <w:r>
              <w:t>array</w:t>
            </w:r>
          </w:p>
        </w:tc>
        <w:tc>
          <w:tcPr>
            <w:tcW w:type="dxa" w:w="2880"/>
          </w:tcPr>
          <w:p>
            <w:r>
              <w:t>Links for this conversation (LinkResponse[]).</w:t>
            </w:r>
          </w:p>
        </w:tc>
      </w:tr>
      <w:tr>
        <w:tc>
          <w:tcPr>
            <w:tcW w:type="dxa" w:w="2880"/>
          </w:tcPr>
          <w:p>
            <w:r>
              <w:t>_results[].conversation.custom_fields</w:t>
            </w:r>
          </w:p>
        </w:tc>
        <w:tc>
          <w:tcPr>
            <w:tcW w:type="dxa" w:w="2880"/>
          </w:tcPr>
          <w:p>
            <w:r>
              <w:t>object</w:t>
            </w:r>
          </w:p>
        </w:tc>
        <w:tc>
          <w:tcPr>
            <w:tcW w:type="dxa" w:w="2880"/>
          </w:tcPr>
          <w:p>
            <w:r>
              <w:t>Custom fields (CustomFieldParameter).</w:t>
            </w:r>
          </w:p>
        </w:tc>
      </w:tr>
      <w:tr>
        <w:tc>
          <w:tcPr>
            <w:tcW w:type="dxa" w:w="2880"/>
          </w:tcPr>
          <w:p>
            <w:r>
              <w:t>_results[].conversation.created_at</w:t>
            </w:r>
          </w:p>
        </w:tc>
        <w:tc>
          <w:tcPr>
            <w:tcW w:type="dxa" w:w="2880"/>
          </w:tcPr>
          <w:p>
            <w:r>
              <w:t>number</w:t>
            </w:r>
          </w:p>
        </w:tc>
        <w:tc>
          <w:tcPr>
            <w:tcW w:type="dxa" w:w="2880"/>
          </w:tcPr>
          <w:p>
            <w:r>
              <w:t>Timestamp when the conversation was created.</w:t>
            </w:r>
          </w:p>
        </w:tc>
      </w:tr>
      <w:tr>
        <w:tc>
          <w:tcPr>
            <w:tcW w:type="dxa" w:w="2880"/>
          </w:tcPr>
          <w:p>
            <w:r>
              <w:t>_results[].conversation.updated_at</w:t>
            </w:r>
          </w:p>
        </w:tc>
        <w:tc>
          <w:tcPr>
            <w:tcW w:type="dxa" w:w="2880"/>
          </w:tcPr>
          <w:p>
            <w:r>
              <w:t>number</w:t>
            </w:r>
          </w:p>
        </w:tc>
        <w:tc>
          <w:tcPr>
            <w:tcW w:type="dxa" w:w="2880"/>
          </w:tcPr>
          <w:p>
            <w:r>
              <w:t>Timestamp when the conversation was last updated.</w:t>
            </w:r>
          </w:p>
        </w:tc>
      </w:tr>
      <w:tr>
        <w:tc>
          <w:tcPr>
            <w:tcW w:type="dxa" w:w="2880"/>
          </w:tcPr>
          <w:p>
            <w:r>
              <w:t>_results[].conversation.waiting_since</w:t>
            </w:r>
          </w:p>
        </w:tc>
        <w:tc>
          <w:tcPr>
            <w:tcW w:type="dxa" w:w="2880"/>
          </w:tcPr>
          <w:p>
            <w:r>
              <w:t>number</w:t>
            </w:r>
          </w:p>
        </w:tc>
        <w:tc>
          <w:tcPr>
            <w:tcW w:type="dxa" w:w="2880"/>
          </w:tcPr>
          <w:p>
            <w:r>
              <w:t>Timestamp of the oldest unreplied message.</w:t>
            </w:r>
          </w:p>
        </w:tc>
      </w:tr>
      <w:tr>
        <w:tc>
          <w:tcPr>
            <w:tcW w:type="dxa" w:w="2880"/>
          </w:tcPr>
          <w:p>
            <w:r>
              <w:t>_results[].conversation.is_private</w:t>
            </w:r>
          </w:p>
        </w:tc>
        <w:tc>
          <w:tcPr>
            <w:tcW w:type="dxa" w:w="2880"/>
          </w:tcPr>
          <w:p>
            <w:r>
              <w:t>boolean</w:t>
            </w:r>
          </w:p>
        </w:tc>
        <w:tc>
          <w:tcPr>
            <w:tcW w:type="dxa" w:w="2880"/>
          </w:tcPr>
          <w:p>
            <w:r>
              <w:t>Whether the conversation is private.</w:t>
            </w:r>
          </w:p>
        </w:tc>
      </w:tr>
      <w:tr>
        <w:tc>
          <w:tcPr>
            <w:tcW w:type="dxa" w:w="2880"/>
          </w:tcPr>
          <w:p>
            <w:r>
              <w:t>_results[].conversation.scheduled_reminders</w:t>
            </w:r>
          </w:p>
        </w:tc>
        <w:tc>
          <w:tcPr>
            <w:tcW w:type="dxa" w:w="2880"/>
          </w:tcPr>
          <w:p>
            <w:r>
              <w:t>array</w:t>
            </w:r>
          </w:p>
        </w:tc>
        <w:tc>
          <w:tcPr>
            <w:tcW w:type="dxa" w:w="2880"/>
          </w:tcPr>
          <w:p>
            <w:r>
              <w:t>Scheduled (non-expired and non-canceled) reminders for this conversation.</w:t>
            </w:r>
          </w:p>
        </w:tc>
      </w:tr>
      <w:tr>
        <w:tc>
          <w:tcPr>
            <w:tcW w:type="dxa" w:w="2880"/>
          </w:tcPr>
          <w:p>
            <w:r>
              <w:t>_results[].conversation.metadata.external_conversation_ids</w:t>
            </w:r>
          </w:p>
        </w:tc>
        <w:tc>
          <w:tcPr>
            <w:tcW w:type="dxa" w:w="2880"/>
          </w:tcPr>
          <w:p>
            <w:r>
              <w:t>array</w:t>
            </w:r>
          </w:p>
        </w:tc>
        <w:tc>
          <w:tcPr>
            <w:tcW w:type="dxa" w:w="2880"/>
          </w:tcPr>
          <w:p>
            <w:r>
              <w:t>List of external IDs for partner channel associated with the conversation (only for partner channel token authenticated requests).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'https://api2.frontapp.com/conversations/cnv_123/events?limit=50' \</w:t>
        <w:br/>
        <w:t xml:space="preserve"> --header 'Accept: application/json'</w:t>
      </w:r>
    </w:p>
    <w:p>
      <w:pPr>
        <w:pStyle w:val="Heading3"/>
      </w:pPr>
      <w:r>
        <w:t>Example Usage</w:t>
      </w:r>
    </w:p>
    <w:p>
      <w:pPr>
        <w:pStyle w:val="Heading3"/>
      </w:pPr>
      <w:r>
        <w:t>Example 1: Fetch the newest events (default page size)</w:t>
      </w:r>
    </w:p>
    <w:p>
      <w:r>
        <w:rPr>
          <w:b/>
          <w:color w:val="666666"/>
          <w:sz w:val="16"/>
        </w:rPr>
        <w:t>[bash]</w:t>
      </w:r>
    </w:p>
    <w:p>
      <w:pPr>
        <w:shd w:fill="F2F2F2" w:val="clear"/>
      </w:pPr>
      <w:r>
        <w:rPr>
          <w:rFonts w:ascii="Courier New" w:hAnsi="Courier New"/>
          <w:sz w:val="17"/>
        </w:rPr>
        <w:t>curl --location 'https://api2.frontapp.com/conversations/cnv_123/events' \</w:t>
        <w:br/>
        <w:t xml:space="preserve"> --header 'Accept: application/json'</w:t>
      </w:r>
    </w:p>
    <w:p>
      <w:pPr>
        <w:pStyle w:val="Heading3"/>
      </w:pPr>
      <w:r>
        <w:t>Example 2: Limit results per page</w:t>
      </w:r>
    </w:p>
    <w:p>
      <w:r>
        <w:rPr>
          <w:b/>
          <w:color w:val="666666"/>
          <w:sz w:val="16"/>
        </w:rPr>
        <w:t>[bash]</w:t>
      </w:r>
    </w:p>
    <w:p>
      <w:pPr>
        <w:shd w:fill="F2F2F2" w:val="clear"/>
      </w:pPr>
      <w:r>
        <w:rPr>
          <w:rFonts w:ascii="Courier New" w:hAnsi="Courier New"/>
          <w:sz w:val="17"/>
        </w:rPr>
        <w:t>curl --location 'https://api2.frontapp.com/conversations/cnv_123/events?limit=25' \</w:t>
        <w:br/>
        <w:t xml:space="preserve"> --header 'Accept: application/json'</w:t>
      </w:r>
    </w:p>
    <w:p>
      <w:pPr>
        <w:pStyle w:val="Heading3"/>
      </w:pPr>
      <w:r>
        <w:t>Example 3: Fetch the next page using page_token</w:t>
      </w:r>
    </w:p>
    <w:p>
      <w:r>
        <w:rPr>
          <w:b/>
          <w:color w:val="666666"/>
          <w:sz w:val="16"/>
        </w:rPr>
        <w:t>[bash]</w:t>
      </w:r>
    </w:p>
    <w:p>
      <w:pPr>
        <w:shd w:fill="F2F2F2" w:val="clear"/>
      </w:pPr>
      <w:r>
        <w:rPr>
          <w:rFonts w:ascii="Courier New" w:hAnsi="Courier New"/>
          <w:sz w:val="17"/>
        </w:rPr>
        <w:t>curl --location 'https://api2.frontapp.com/conversations/cnv_123/events?page_token=2d018a5809eb90d349bc08c52cb1f4987bef' \</w:t>
        <w:br/>
        <w:t xml:space="preserve"> --header 'Accept: application/json'</w:t>
      </w:r>
    </w:p>
    <w:p>
      <w:pPr>
        <w:pStyle w:val="Heading3"/>
      </w:pPr>
      <w:r>
        <w:t>Notes</w:t>
      </w:r>
    </w:p>
    <w:p>
      <w:pPr>
        <w:pStyle w:val="ListBullet"/>
      </w:pPr>
      <w:r>
        <w:t>Results are returned in reverse chronological order (newest first).</w:t>
      </w:r>
    </w:p>
    <w:p>
      <w:pPr>
        <w:pStyle w:val="ListBullet"/>
      </w:pPr>
      <w:r>
        <w:t>Ordering respects your company’s bump settings.</w:t>
      </w:r>
    </w:p>
    <w:p>
      <w:pPr>
        <w:pStyle w:val="ListBullet"/>
      </w:pPr>
      <w:r>
        <w:t>Pagination uses limit and page_token, and the response provides _pagination.next as a link to the next page.</w:t>
      </w:r>
    </w:p>
    <w:p>
      <w:pPr>
        <w:pStyle w:val="Heading3"/>
      </w:pPr>
      <w:r>
        <w:t>Error Handling</w:t>
      </w:r>
    </w:p>
    <w:p>
      <w:pPr>
        <w:pStyle w:val="ListBullet"/>
      </w:pPr>
      <w:r>
        <w:t>301 Moved Permanently: If the conversation has been merged, the API redirects to the merged conversation.</w:t>
      </w:r>
    </w:p>
    <w:p>
      <w:r>
        <w:br w:type="page"/>
      </w:r>
    </w:p>
    <w:p>
      <w:pPr>
        <w:pStyle w:val="Heading2"/>
      </w:pPr>
      <w:r>
        <w:t>50. [GET] List a Conversation’s Followers</w:t>
      </w:r>
    </w:p>
    <w:p>
      <w:r>
        <w:rPr>
          <w:b/>
        </w:rPr>
        <w:t xml:space="preserve">Endpoint: </w:t>
      </w:r>
      <w:r>
        <w:rPr>
          <w:rFonts w:ascii="Courier New" w:hAnsi="Courier New"/>
          <w:sz w:val="18"/>
        </w:rPr>
        <w:t>/conversations/{{conversationId}}/followers</w:t>
      </w:r>
    </w:p>
    <w:p>
      <w:pPr>
        <w:pStyle w:val="Heading3"/>
      </w:pPr>
      <w:r>
        <w:t>Prerequisites</w:t>
      </w:r>
    </w:p>
    <w:p>
      <w:pPr>
        <w:pStyle w:val="ListBullet"/>
      </w:pPr>
      <w:r>
        <w:t>Must have access to the conversation</w:t>
      </w:r>
    </w:p>
    <w:p>
      <w:pPr>
        <w:pStyle w:val="ListBullet"/>
      </w:pPr>
      <w:r>
        <w:t>Required scope: teammates:read</w:t>
      </w:r>
    </w:p>
    <w:p>
      <w:pPr>
        <w:pStyle w:val="Heading3"/>
      </w:pPr>
      <w:r>
        <w:t>Method</w:t>
      </w:r>
    </w:p>
    <w:p>
      <w:r>
        <w:t>GET</w:t>
      </w:r>
    </w:p>
    <w:p>
      <w:pPr>
        <w:pStyle w:val="Heading3"/>
      </w:pPr>
      <w:r>
        <w:t>URL</w:t>
      </w:r>
    </w:p>
    <w:p>
      <w:r>
        <w:t>https://api2.frontapp.com/conversations/{{conversation_id}}/followers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teammates currently following a given conversation.</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/conversations//followers or /conversations/followers).</w:t>
      </w:r>
    </w:p>
    <w:p>
      <w:pPr>
        <w:pStyle w:val="ListBullet"/>
      </w:pPr>
      <w:r>
        <w:t>Always construct the path as /conversations/{{conversation_id}}/followers, where {{conversation_id}} is a non-empty string.</w:t>
      </w:r>
    </w:p>
    <w:p>
      <w:pPr>
        <w:pStyle w:val="ListBullet"/>
      </w:pPr>
      <w:r>
        <w:t>Do not infer or guess the conversation_id.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/conversations/cnv_12345/followers</w:t>
      </w:r>
    </w:p>
    <w:p>
      <w:pPr>
        <w:pStyle w:val="Heading3"/>
      </w:pPr>
      <w:r>
        <w:t>Invalid Examples</w:t>
      </w:r>
    </w:p>
    <w:p>
      <w:r>
        <w:rPr>
          <w:b/>
          <w:color w:val="666666"/>
          <w:sz w:val="16"/>
        </w:rPr>
        <w:t>[http]</w:t>
      </w:r>
    </w:p>
    <w:p>
      <w:pPr>
        <w:shd w:fill="F2F2F2" w:val="clear"/>
      </w:pPr>
      <w:r>
        <w:rPr>
          <w:rFonts w:ascii="Courier New" w:hAnsi="Courier New"/>
          <w:sz w:val="17"/>
        </w:rPr>
        <w:t>/conversations//followers</w:t>
        <w:br/>
        <w:t>/conversations/followers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Response</w:t>
      </w:r>
    </w:p>
    <w:p>
      <w:pPr>
        <w:pStyle w:val="Heading3"/>
      </w:pPr>
      <w:r>
        <w:t>Success Response (200 OK)</w:t>
      </w:r>
    </w:p>
    <w:p>
      <w:r>
        <w:t>Returns an array of teammate objects.</w:t>
      </w:r>
    </w:p>
    <w:p>
      <w:r>
        <w:rPr>
          <w:b/>
          <w:color w:val="666666"/>
          <w:sz w:val="16"/>
        </w:rPr>
        <w:t>[json]</w:t>
      </w:r>
    </w:p>
    <w:p>
      <w:pPr>
        <w:shd w:fill="F2F2F2" w:val="clear"/>
      </w:pPr>
      <w:r>
        <w:rPr>
          <w:rFonts w:ascii="Courier New" w:hAnsi="Courier New"/>
          <w:sz w:val="17"/>
        </w:rPr>
        <w:t>[</w:t>
        <w:br/>
        <w:t xml:space="preserve"> {</w:t>
        <w:br/>
        <w:t xml:space="preserve"> "_links": {</w:t>
        <w:br/>
        <w:t xml:space="preserve"> "self": "https://yourCompany.api.frontapp.com/teammates"</w:t>
        <w:br/>
        <w:t xml:space="preserve"> },</w:t>
        <w:br/>
        <w:t xml:space="preserve"> "_results": {</w:t>
        <w:br/>
        <w:t xml:space="preserve"> "_links": {</w:t>
        <w:br/>
        <w:t xml:space="preserve"> "self": "https://yourCompany.api.frontapp.com/teammates/alt:john",</w:t>
        <w:br/>
        <w:t xml:space="preserve"> "related": {</w:t>
        <w:br/>
        <w:t xml:space="preserve"> "inboxes": "https://yourCompany.api.frontapp.com/teammates/alt:john/inboxes",</w:t>
        <w:br/>
        <w:t xml:space="preserve"> "conversations": "https://yourCompany.api.frontapp.com/teammates/alt:john/conversations",</w:t>
        <w:br/>
        <w:t xml:space="preserve"> "botSource": "https://yourCompany.api.frontapp.com/rules/rul_123"</w:t>
        <w:br/>
        <w:t xml:space="preserve"> }</w:t>
        <w:br/>
        <w:t xml:space="preserve"> },</w:t>
        <w:br/>
        <w:t xml:space="preserve"> "id": "tea_123",</w:t>
        <w:br/>
        <w:t xml:space="preserve"> "email": "john.doe@company.com",</w:t>
        <w:br/>
        <w:t xml:space="preserve"> "username": "john",</w:t>
        <w:br/>
        <w:t xml:space="preserve"> "first_name": "John",</w:t>
        <w:br/>
        <w:t xml:space="preserve"> "last_name": "Doe",</w:t>
        <w:br/>
        <w:t xml:space="preserve"> "is_admin": false,</w:t>
        <w:br/>
        <w:t xml:space="preserve"> "is_available": true,</w:t>
        <w:br/>
        <w:t xml:space="preserve"> "is_blocked": false,</w:t>
        <w:br/>
        <w:t xml:space="preserve"> "type": "user",</w:t>
        <w:br/>
        <w:t xml:space="preserve"> "custom_fields": {}</w:t>
        <w:br/>
        <w:t xml:space="preserve"> }</w:t>
        <w:br/>
        <w:t xml:space="preserve"> }</w:t>
        <w:br/>
        <w:t>]</w:t>
      </w:r>
    </w:p>
    <w:p>
      <w:pPr>
        <w:pStyle w:val="Heading3"/>
      </w:pPr>
      <w:r>
        <w:t>Redirect Response (301 Moved Permanently)</w:t>
      </w:r>
    </w:p>
    <w:p>
      <w:r>
        <w:t>If the conversation has been merged, the response redirects you to the merged conversation.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Container for top-level links.</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_results</w:t>
            </w:r>
          </w:p>
        </w:tc>
        <w:tc>
          <w:tcPr>
            <w:tcW w:type="dxa" w:w="2880"/>
          </w:tcPr>
          <w:p>
            <w:r>
              <w:t>object</w:t>
            </w:r>
          </w:p>
        </w:tc>
        <w:tc>
          <w:tcPr>
            <w:tcW w:type="dxa" w:w="2880"/>
          </w:tcPr>
          <w:p>
            <w:r>
              <w:t>Teammate resource payload for the follower.</w:t>
            </w:r>
          </w:p>
        </w:tc>
      </w:tr>
      <w:tr>
        <w:tc>
          <w:tcPr>
            <w:tcW w:type="dxa" w:w="2880"/>
          </w:tcPr>
          <w:p>
            <w:r>
              <w:t>_results._links</w:t>
            </w:r>
          </w:p>
        </w:tc>
        <w:tc>
          <w:tcPr>
            <w:tcW w:type="dxa" w:w="2880"/>
          </w:tcPr>
          <w:p>
            <w:r>
              <w:t>object</w:t>
            </w:r>
          </w:p>
        </w:tc>
        <w:tc>
          <w:tcPr>
            <w:tcW w:type="dxa" w:w="2880"/>
          </w:tcPr>
          <w:p>
            <w:r>
              <w:t>Links for the teammate resource.</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_results._links.related</w:t>
            </w:r>
          </w:p>
        </w:tc>
        <w:tc>
          <w:tcPr>
            <w:tcW w:type="dxa" w:w="2880"/>
          </w:tcPr>
          <w:p>
            <w:r>
              <w:t>object</w:t>
            </w:r>
          </w:p>
        </w:tc>
        <w:tc>
          <w:tcPr>
            <w:tcW w:type="dxa" w:w="2880"/>
          </w:tcPr>
          <w:p>
            <w:r>
              <w:t>Related links for the teammate.</w:t>
            </w:r>
          </w:p>
        </w:tc>
      </w:tr>
      <w:tr>
        <w:tc>
          <w:tcPr>
            <w:tcW w:type="dxa" w:w="2880"/>
          </w:tcPr>
          <w:p>
            <w:r>
              <w:t>_results._links.related.inboxes</w:t>
            </w:r>
          </w:p>
        </w:tc>
        <w:tc>
          <w:tcPr>
            <w:tcW w:type="dxa" w:w="2880"/>
          </w:tcPr>
          <w:p>
            <w:r>
              <w:t>string</w:t>
            </w:r>
          </w:p>
        </w:tc>
        <w:tc>
          <w:tcPr>
            <w:tcW w:type="dxa" w:w="2880"/>
          </w:tcPr>
          <w:p>
            <w:r>
              <w:t>Link to teammate’s inboxes.</w:t>
            </w:r>
          </w:p>
        </w:tc>
      </w:tr>
      <w:tr>
        <w:tc>
          <w:tcPr>
            <w:tcW w:type="dxa" w:w="2880"/>
          </w:tcPr>
          <w:p>
            <w:r>
              <w:t>_results._links.related.conversations</w:t>
            </w:r>
          </w:p>
        </w:tc>
        <w:tc>
          <w:tcPr>
            <w:tcW w:type="dxa" w:w="2880"/>
          </w:tcPr>
          <w:p>
            <w:r>
              <w:t>string</w:t>
            </w:r>
          </w:p>
        </w:tc>
        <w:tc>
          <w:tcPr>
            <w:tcW w:type="dxa" w:w="2880"/>
          </w:tcPr>
          <w:p>
            <w:r>
              <w:t>Link to teammate’s conversations.</w:t>
            </w:r>
          </w:p>
        </w:tc>
      </w:tr>
      <w:tr>
        <w:tc>
          <w:tcPr>
            <w:tcW w:type="dxa" w:w="2880"/>
          </w:tcPr>
          <w:p>
            <w:r>
              <w:t>_results._links.related.botSource</w:t>
            </w:r>
          </w:p>
        </w:tc>
        <w:tc>
          <w:tcPr>
            <w:tcW w:type="dxa" w:w="2880"/>
          </w:tcPr>
          <w:p>
            <w:r>
              <w:t>string</w:t>
            </w:r>
          </w:p>
        </w:tc>
        <w:tc>
          <w:tcPr>
            <w:tcW w:type="dxa" w:w="2880"/>
          </w:tcPr>
          <w:p>
            <w:r>
              <w:t>Link to the source resource of the bot (e.g. rule).</w:t>
            </w:r>
          </w:p>
        </w:tc>
      </w:tr>
      <w:tr>
        <w:tc>
          <w:tcPr>
            <w:tcW w:type="dxa" w:w="2880"/>
          </w:tcPr>
          <w:p>
            <w:r>
              <w:t>_results.id</w:t>
            </w:r>
          </w:p>
        </w:tc>
        <w:tc>
          <w:tcPr>
            <w:tcW w:type="dxa" w:w="2880"/>
          </w:tcPr>
          <w:p>
            <w:r>
              <w:t>string</w:t>
            </w:r>
          </w:p>
        </w:tc>
        <w:tc>
          <w:tcPr>
            <w:tcW w:type="dxa" w:w="2880"/>
          </w:tcPr>
          <w:p>
            <w:r>
              <w:t>Unique identifier of the teammate.</w:t>
            </w:r>
          </w:p>
        </w:tc>
      </w:tr>
      <w:tr>
        <w:tc>
          <w:tcPr>
            <w:tcW w:type="dxa" w:w="2880"/>
          </w:tcPr>
          <w:p>
            <w:r>
              <w:t>_results.email</w:t>
            </w:r>
          </w:p>
        </w:tc>
        <w:tc>
          <w:tcPr>
            <w:tcW w:type="dxa" w:w="2880"/>
          </w:tcPr>
          <w:p>
            <w:r>
              <w:t>string</w:t>
            </w:r>
          </w:p>
        </w:tc>
        <w:tc>
          <w:tcPr>
            <w:tcW w:type="dxa" w:w="2880"/>
          </w:tcPr>
          <w:p>
            <w:r>
              <w:t>Email address of the teammate.</w:t>
            </w:r>
          </w:p>
        </w:tc>
      </w:tr>
      <w:tr>
        <w:tc>
          <w:tcPr>
            <w:tcW w:type="dxa" w:w="2880"/>
          </w:tcPr>
          <w:p>
            <w:r>
              <w:t>_results.username</w:t>
            </w:r>
          </w:p>
        </w:tc>
        <w:tc>
          <w:tcPr>
            <w:tcW w:type="dxa" w:w="2880"/>
          </w:tcPr>
          <w:p>
            <w:r>
              <w:t>string</w:t>
            </w:r>
          </w:p>
        </w:tc>
        <w:tc>
          <w:tcPr>
            <w:tcW w:type="dxa" w:w="2880"/>
          </w:tcPr>
          <w:p>
            <w:r>
              <w:t>Username of the teammate (used for “@” mentions).</w:t>
            </w:r>
          </w:p>
        </w:tc>
      </w:tr>
      <w:tr>
        <w:tc>
          <w:tcPr>
            <w:tcW w:type="dxa" w:w="2880"/>
          </w:tcPr>
          <w:p>
            <w:r>
              <w:t>_results.first_name</w:t>
            </w:r>
          </w:p>
        </w:tc>
        <w:tc>
          <w:tcPr>
            <w:tcW w:type="dxa" w:w="2880"/>
          </w:tcPr>
          <w:p>
            <w:r>
              <w:t>string</w:t>
            </w:r>
          </w:p>
        </w:tc>
        <w:tc>
          <w:tcPr>
            <w:tcW w:type="dxa" w:w="2880"/>
          </w:tcPr>
          <w:p>
            <w:r>
              <w:t>First name of the teammate.</w:t>
            </w:r>
          </w:p>
        </w:tc>
      </w:tr>
      <w:tr>
        <w:tc>
          <w:tcPr>
            <w:tcW w:type="dxa" w:w="2880"/>
          </w:tcPr>
          <w:p>
            <w:r>
              <w:t>_results.last_name</w:t>
            </w:r>
          </w:p>
        </w:tc>
        <w:tc>
          <w:tcPr>
            <w:tcW w:type="dxa" w:w="2880"/>
          </w:tcPr>
          <w:p>
            <w:r>
              <w:t>string</w:t>
            </w:r>
          </w:p>
        </w:tc>
        <w:tc>
          <w:tcPr>
            <w:tcW w:type="dxa" w:w="2880"/>
          </w:tcPr>
          <w:p>
            <w:r>
              <w:t>Last name of the teammate.</w:t>
            </w:r>
          </w:p>
        </w:tc>
      </w:tr>
      <w:tr>
        <w:tc>
          <w:tcPr>
            <w:tcW w:type="dxa" w:w="2880"/>
          </w:tcPr>
          <w:p>
            <w:r>
              <w:t>_results.is_admin</w:t>
            </w:r>
          </w:p>
        </w:tc>
        <w:tc>
          <w:tcPr>
            <w:tcW w:type="dxa" w:w="2880"/>
          </w:tcPr>
          <w:p>
            <w:r>
              <w:t>boolean</w:t>
            </w:r>
          </w:p>
        </w:tc>
        <w:tc>
          <w:tcPr>
            <w:tcW w:type="dxa" w:w="2880"/>
          </w:tcPr>
          <w:p>
            <w:r>
              <w:t>Whether or not the teammate is an admin in your company.</w:t>
            </w:r>
          </w:p>
        </w:tc>
      </w:tr>
      <w:tr>
        <w:tc>
          <w:tcPr>
            <w:tcW w:type="dxa" w:w="2880"/>
          </w:tcPr>
          <w:p>
            <w:r>
              <w:t>_results.is_available</w:t>
            </w:r>
          </w:p>
        </w:tc>
        <w:tc>
          <w:tcPr>
            <w:tcW w:type="dxa" w:w="2880"/>
          </w:tcPr>
          <w:p>
            <w:r>
              <w:t>boolean</w:t>
            </w:r>
          </w:p>
        </w:tc>
        <w:tc>
          <w:tcPr>
            <w:tcW w:type="dxa" w:w="2880"/>
          </w:tcPr>
          <w:p>
            <w:r>
              <w:t>Whether or not the teammate is available.</w:t>
            </w:r>
          </w:p>
        </w:tc>
      </w:tr>
      <w:tr>
        <w:tc>
          <w:tcPr>
            <w:tcW w:type="dxa" w:w="2880"/>
          </w:tcPr>
          <w:p>
            <w:r>
              <w:t>_results.is_blocked</w:t>
            </w:r>
          </w:p>
        </w:tc>
        <w:tc>
          <w:tcPr>
            <w:tcW w:type="dxa" w:w="2880"/>
          </w:tcPr>
          <w:p>
            <w:r>
              <w:t>boolean</w:t>
            </w:r>
          </w:p>
        </w:tc>
        <w:tc>
          <w:tcPr>
            <w:tcW w:type="dxa" w:w="2880"/>
          </w:tcPr>
          <w:p>
            <w:r>
              <w:t>Whether or not the teammate account has been blocked.</w:t>
            </w:r>
          </w:p>
        </w:tc>
      </w:tr>
      <w:tr>
        <w:tc>
          <w:tcPr>
            <w:tcW w:type="dxa" w:w="2880"/>
          </w:tcPr>
          <w:p>
            <w:r>
              <w:t>_results.type</w:t>
            </w:r>
          </w:p>
        </w:tc>
        <w:tc>
          <w:tcPr>
            <w:tcW w:type="dxa" w:w="2880"/>
          </w:tcPr>
          <w:p>
            <w:r>
              <w:t>string</w:t>
            </w:r>
          </w:p>
        </w:tc>
        <w:tc>
          <w:tcPr>
            <w:tcW w:type="dxa" w:w="2880"/>
          </w:tcPr>
          <w:p>
            <w:r>
              <w:t>Type of the teammate. Possible values: user, visitor, rule, macro, API, integration, CSAT.</w:t>
            </w:r>
          </w:p>
        </w:tc>
      </w:tr>
      <w:tr>
        <w:tc>
          <w:tcPr>
            <w:tcW w:type="dxa" w:w="2880"/>
          </w:tcPr>
          <w:p>
            <w:r>
              <w:t>_results.custom_fields</w:t>
            </w:r>
          </w:p>
        </w:tc>
        <w:tc>
          <w:tcPr>
            <w:tcW w:type="dxa" w:w="2880"/>
          </w:tcPr>
          <w:p>
            <w:r>
              <w:t>object</w:t>
            </w:r>
          </w:p>
        </w:tc>
        <w:tc>
          <w:tcPr>
            <w:tcW w:type="dxa" w:w="2880"/>
          </w:tcPr>
          <w:p>
            <w:r>
              <w:t>Custom fields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'https://api2.frontapp.com/conversations/cnv_12345/followers' \</w:t>
        <w:br/>
        <w:t xml:space="preserve"> --header 'Accept: application/json'</w:t>
      </w:r>
    </w:p>
    <w:p>
      <w:pPr>
        <w:pStyle w:val="Heading3"/>
      </w:pPr>
      <w:r>
        <w:t>Behavior</w:t>
      </w:r>
    </w:p>
    <w:p>
      <w:pPr>
        <w:pStyle w:val="ListBullet"/>
      </w:pPr>
      <w:r>
        <w:t>Validates the conversation_id path parameter.</w:t>
      </w:r>
    </w:p>
    <w:p>
      <w:pPr>
        <w:pStyle w:val="ListBullet"/>
      </w:pPr>
      <w:r>
        <w:t>Returns a list (array) of teammates following the conversation.</w:t>
      </w:r>
    </w:p>
    <w:p>
      <w:pPr>
        <w:pStyle w:val="ListBullet"/>
      </w:pPr>
      <w:r>
        <w:t>If the conversation was merged into another conversation, returns a 301 redirect to the merged conversation.</w:t>
      </w:r>
    </w:p>
    <w:p>
      <w:pPr>
        <w:pStyle w:val="Heading3"/>
      </w:pPr>
      <w:r>
        <w:t>Notes</w:t>
      </w:r>
    </w:p>
    <w:p>
      <w:pPr>
        <w:pStyle w:val="ListBullet"/>
      </w:pPr>
      <w:r>
        <w:t>Bot followers may appear with type set to one of: rule, macro, API, integration, CSAT.</w:t>
      </w:r>
    </w:p>
    <w:p>
      <w:r>
        <w:br w:type="page"/>
      </w:r>
    </w:p>
    <w:p>
      <w:pPr>
        <w:pStyle w:val="Heading2"/>
      </w:pPr>
      <w:r>
        <w:t>51. [GET] List a Conversation’s Inboxes</w:t>
      </w:r>
    </w:p>
    <w:p>
      <w:r>
        <w:rPr>
          <w:b/>
        </w:rPr>
        <w:t xml:space="preserve">Endpoint: </w:t>
      </w:r>
      <w:r>
        <w:rPr>
          <w:rFonts w:ascii="Courier New" w:hAnsi="Courier New"/>
          <w:sz w:val="18"/>
        </w:rPr>
        <w:t>/conversations/{{conversationId}}/inboxes</w:t>
      </w:r>
    </w:p>
    <w:p>
      <w:pPr>
        <w:pStyle w:val="Heading3"/>
      </w:pPr>
      <w:r>
        <w:t>Prerequisites</w:t>
      </w:r>
    </w:p>
    <w:p>
      <w:pPr>
        <w:pStyle w:val="ListBullet"/>
      </w:pPr>
      <w:r>
        <w:t>Must have permission scope: inboxes:read</w:t>
      </w:r>
    </w:p>
    <w:p>
      <w:pPr>
        <w:pStyle w:val="Heading3"/>
      </w:pPr>
      <w:r>
        <w:t>Method</w:t>
      </w:r>
    </w:p>
    <w:p>
      <w:r>
        <w:t>GET</w:t>
      </w:r>
    </w:p>
    <w:p>
      <w:pPr>
        <w:pStyle w:val="Heading3"/>
      </w:pPr>
      <w:r>
        <w:t>URL</w:t>
      </w:r>
    </w:p>
    <w:p>
      <w:r>
        <w:t>https://api2.frontapp.com/conversations/{{conversation_id}}/inboxes</w:t>
      </w:r>
    </w:p>
    <w:p>
      <w:pPr>
        <w:pStyle w:val="Heading3"/>
      </w:pPr>
      <w:r>
        <w:t>Description</w:t>
      </w:r>
    </w:p>
    <w:p>
      <w:r>
        <w:t>Lists the inboxes in which a specific conversation is listed.</w:t>
      </w:r>
    </w:p>
    <w:p>
      <w:pPr>
        <w:pStyle w:val="Heading3"/>
      </w:pPr>
      <w:r>
        <w:t>Enforcement Rules</w:t>
      </w:r>
    </w:p>
    <w:p>
      <w:pPr>
        <w:pStyle w:val="ListBullet"/>
      </w:pPr>
      <w:r>
        <w:t>The conversation_id path parameter must always be present.</w:t>
      </w:r>
    </w:p>
    <w:p>
      <w:pPr>
        <w:pStyle w:val="ListBullet"/>
      </w:pPr>
      <w:r>
        <w:t>Always construct the path as /conversations/{{conversation_id}}/inboxes, where {{conversation_id}} is a non-empty string.</w:t>
      </w:r>
    </w:p>
    <w:p>
      <w:pPr>
        <w:pStyle w:val="ListBullet"/>
      </w:pPr>
      <w:r>
        <w:t>Do not call the API with a missing or empty conversation_id (e.g., avoid /conversations//inboxes or /conversations/inboxes).</w:t>
      </w:r>
    </w:p>
    <w:p>
      <w:pPr>
        <w:pStyle w:val="ListBullet"/>
      </w:pPr>
      <w:r>
        <w:t>Do not infer or guess the conversation_id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/conversations/cnv_123456789/inboxes</w:t>
      </w:r>
    </w:p>
    <w:p>
      <w:pPr>
        <w:pStyle w:val="Heading3"/>
      </w:pPr>
      <w:r>
        <w:t>Invalid Examples</w:t>
      </w:r>
    </w:p>
    <w:p>
      <w:r>
        <w:rPr>
          <w:b/>
          <w:color w:val="666666"/>
          <w:sz w:val="16"/>
        </w:rPr>
        <w:t>[http]</w:t>
      </w:r>
    </w:p>
    <w:p>
      <w:pPr>
        <w:shd w:fill="F2F2F2" w:val="clear"/>
      </w:pPr>
      <w:r>
        <w:rPr>
          <w:rFonts w:ascii="Courier New" w:hAnsi="Courier New"/>
          <w:sz w:val="17"/>
        </w:rPr>
        <w:t>/conversations//inboxes</w:t>
        <w:br/>
        <w:t>/conversations/inboxes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"https://yourCompany.api.frontapp.com/inboxes"</w:t>
        <w:br/>
        <w:t xml:space="preserve"> },</w:t>
        <w:br/>
        <w:t xml:space="preserve"> "_results": [</w:t>
        <w:br/>
        <w:t xml:space="preserve"> {</w:t>
        <w:br/>
        <w:t xml:space="preserve"> "_links": {</w:t>
        <w:br/>
        <w:t xml:space="preserve"> "self": "https://yourCompany.api.frontapp.com/inboxes",</w:t>
        <w:br/>
        <w:t xml:space="preserve"> "related": {</w:t>
        <w:br/>
        <w:t xml:space="preserve"> "teammates": "https://yourCompany.api.frontapp.com/inboxes/inq_123/teammates",</w:t>
        <w:br/>
        <w:t xml:space="preserve"> "conversations": "https://yourCompany.api.frontapp.com/inboxes/inq_123/conversations",</w:t>
        <w:br/>
        <w:t xml:space="preserve"> "channels": "https://yourCompany.api.frontapp.com/inboxes/inq_123/channels",</w:t>
        <w:br/>
        <w:t xml:space="preserve"> "owner": "https://yourCompany.api.frontapp.com/inboxes/inq_123/owner"</w:t>
        <w:br/>
        <w:t xml:space="preserve"> }</w:t>
        <w:br/>
        <w:t xml:space="preserve"> },</w:t>
        <w:br/>
        <w:t xml:space="preserve"> "id": "inq_123",</w:t>
        <w:br/>
        <w:t xml:space="preserve"> "name": "Support",</w:t>
        <w:br/>
        <w:t xml:space="preserve"> "is_private": false,</w:t>
        <w:br/>
        <w:t xml:space="preserve"> "is_public": true,</w:t>
        <w:br/>
        <w:t xml:space="preserve"> "custom_fields": {}</w:t>
        <w:br/>
        <w:t xml:space="preserve"> }</w:t>
        <w:br/>
        <w:t xml:space="preserve"> ]</w:t>
        <w:br/>
        <w:t>}</w:t>
      </w:r>
    </w:p>
    <w:p>
      <w:pPr>
        <w:pStyle w:val="Heading3"/>
      </w:pPr>
      <w:r>
        <w:t>Redirect Response (301 Moved Permanently)</w:t>
      </w:r>
    </w:p>
    <w:p>
      <w:r>
        <w:t>If the conversation has been merged, the response redirects you to the merged conversation.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 container for the response.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_results</w:t>
            </w:r>
          </w:p>
        </w:tc>
        <w:tc>
          <w:tcPr>
            <w:tcW w:type="dxa" w:w="2880"/>
          </w:tcPr>
          <w:p>
            <w:r>
              <w:t>array</w:t>
            </w:r>
          </w:p>
        </w:tc>
        <w:tc>
          <w:tcPr>
            <w:tcW w:type="dxa" w:w="2880"/>
          </w:tcPr>
          <w:p>
            <w:r>
              <w:t>Array of inbox objects.</w:t>
            </w:r>
          </w:p>
        </w:tc>
      </w:tr>
      <w:tr>
        <w:tc>
          <w:tcPr>
            <w:tcW w:type="dxa" w:w="2880"/>
          </w:tcPr>
          <w:p>
            <w:r>
              <w:t>_results[]._links</w:t>
            </w:r>
          </w:p>
        </w:tc>
        <w:tc>
          <w:tcPr>
            <w:tcW w:type="dxa" w:w="2880"/>
          </w:tcPr>
          <w:p>
            <w:r>
              <w:t>object</w:t>
            </w:r>
          </w:p>
        </w:tc>
        <w:tc>
          <w:tcPr>
            <w:tcW w:type="dxa" w:w="2880"/>
          </w:tcPr>
          <w:p>
            <w:r>
              <w:t>Link container for the inbox resource.</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_results[]._links.related</w:t>
            </w:r>
          </w:p>
        </w:tc>
        <w:tc>
          <w:tcPr>
            <w:tcW w:type="dxa" w:w="2880"/>
          </w:tcPr>
          <w:p>
            <w:r>
              <w:t>object</w:t>
            </w:r>
          </w:p>
        </w:tc>
        <w:tc>
          <w:tcPr>
            <w:tcW w:type="dxa" w:w="2880"/>
          </w:tcPr>
          <w:p>
            <w:r>
              <w:t>Related resource links for the inbox.</w:t>
            </w:r>
          </w:p>
        </w:tc>
      </w:tr>
      <w:tr>
        <w:tc>
          <w:tcPr>
            <w:tcW w:type="dxa" w:w="2880"/>
          </w:tcPr>
          <w:p>
            <w:r>
              <w:t>_results[]._links.related.teammates</w:t>
            </w:r>
          </w:p>
        </w:tc>
        <w:tc>
          <w:tcPr>
            <w:tcW w:type="dxa" w:w="2880"/>
          </w:tcPr>
          <w:p>
            <w:r>
              <w:t>string</w:t>
            </w:r>
          </w:p>
        </w:tc>
        <w:tc>
          <w:tcPr>
            <w:tcW w:type="dxa" w:w="2880"/>
          </w:tcPr>
          <w:p>
            <w:r>
              <w:t>Link to inbox teammates.</w:t>
            </w:r>
          </w:p>
        </w:tc>
      </w:tr>
      <w:tr>
        <w:tc>
          <w:tcPr>
            <w:tcW w:type="dxa" w:w="2880"/>
          </w:tcPr>
          <w:p>
            <w:r>
              <w:t>_results[]._links.related.conversations</w:t>
            </w:r>
          </w:p>
        </w:tc>
        <w:tc>
          <w:tcPr>
            <w:tcW w:type="dxa" w:w="2880"/>
          </w:tcPr>
          <w:p>
            <w:r>
              <w:t>string</w:t>
            </w:r>
          </w:p>
        </w:tc>
        <w:tc>
          <w:tcPr>
            <w:tcW w:type="dxa" w:w="2880"/>
          </w:tcPr>
          <w:p>
            <w:r>
              <w:t>Link to inbox conversations.</w:t>
            </w:r>
          </w:p>
        </w:tc>
      </w:tr>
      <w:tr>
        <w:tc>
          <w:tcPr>
            <w:tcW w:type="dxa" w:w="2880"/>
          </w:tcPr>
          <w:p>
            <w:r>
              <w:t>_results[]._links.related.channels</w:t>
            </w:r>
          </w:p>
        </w:tc>
        <w:tc>
          <w:tcPr>
            <w:tcW w:type="dxa" w:w="2880"/>
          </w:tcPr>
          <w:p>
            <w:r>
              <w:t>string</w:t>
            </w:r>
          </w:p>
        </w:tc>
        <w:tc>
          <w:tcPr>
            <w:tcW w:type="dxa" w:w="2880"/>
          </w:tcPr>
          <w:p>
            <w:r>
              <w:t>Link to inbox channels.</w:t>
            </w:r>
          </w:p>
        </w:tc>
      </w:tr>
      <w:tr>
        <w:tc>
          <w:tcPr>
            <w:tcW w:type="dxa" w:w="2880"/>
          </w:tcPr>
          <w:p>
            <w:r>
              <w:t>_results[]._links.related.owner</w:t>
            </w:r>
          </w:p>
        </w:tc>
        <w:tc>
          <w:tcPr>
            <w:tcW w:type="dxa" w:w="2880"/>
          </w:tcPr>
          <w:p>
            <w:r>
              <w:t>string</w:t>
            </w:r>
          </w:p>
        </w:tc>
        <w:tc>
          <w:tcPr>
            <w:tcW w:type="dxa" w:w="2880"/>
          </w:tcPr>
          <w:p>
            <w:r>
              <w:t>Link to inbox owner.</w:t>
            </w:r>
          </w:p>
        </w:tc>
      </w:tr>
      <w:tr>
        <w:tc>
          <w:tcPr>
            <w:tcW w:type="dxa" w:w="2880"/>
          </w:tcPr>
          <w:p>
            <w:r>
              <w:t>_results[].id</w:t>
            </w:r>
          </w:p>
        </w:tc>
        <w:tc>
          <w:tcPr>
            <w:tcW w:type="dxa" w:w="2880"/>
          </w:tcPr>
          <w:p>
            <w:r>
              <w:t>string</w:t>
            </w:r>
          </w:p>
        </w:tc>
        <w:tc>
          <w:tcPr>
            <w:tcW w:type="dxa" w:w="2880"/>
          </w:tcPr>
          <w:p>
            <w:r>
              <w:t>Unique identifier for the inbox.</w:t>
            </w:r>
          </w:p>
        </w:tc>
      </w:tr>
      <w:tr>
        <w:tc>
          <w:tcPr>
            <w:tcW w:type="dxa" w:w="2880"/>
          </w:tcPr>
          <w:p>
            <w:r>
              <w:t>_results[].name</w:t>
            </w:r>
          </w:p>
        </w:tc>
        <w:tc>
          <w:tcPr>
            <w:tcW w:type="dxa" w:w="2880"/>
          </w:tcPr>
          <w:p>
            <w:r>
              <w:t>string</w:t>
            </w:r>
          </w:p>
        </w:tc>
        <w:tc>
          <w:tcPr>
            <w:tcW w:type="dxa" w:w="2880"/>
          </w:tcPr>
          <w:p>
            <w:r>
              <w:t>Name of the inbox.</w:t>
            </w:r>
          </w:p>
        </w:tc>
      </w:tr>
      <w:tr>
        <w:tc>
          <w:tcPr>
            <w:tcW w:type="dxa" w:w="2880"/>
          </w:tcPr>
          <w:p>
            <w:r>
              <w:t>_results[].is_private</w:t>
            </w:r>
          </w:p>
        </w:tc>
        <w:tc>
          <w:tcPr>
            <w:tcW w:type="dxa" w:w="2880"/>
          </w:tcPr>
          <w:p>
            <w:r>
              <w:t>boolean</w:t>
            </w:r>
          </w:p>
        </w:tc>
        <w:tc>
          <w:tcPr>
            <w:tcW w:type="dxa" w:w="2880"/>
          </w:tcPr>
          <w:p>
            <w:r>
              <w:t>Whether or not the inbox is individual.</w:t>
            </w:r>
          </w:p>
        </w:tc>
      </w:tr>
      <w:tr>
        <w:tc>
          <w:tcPr>
            <w:tcW w:type="dxa" w:w="2880"/>
          </w:tcPr>
          <w:p>
            <w:r>
              <w:t>_results[].is_public</w:t>
            </w:r>
          </w:p>
        </w:tc>
        <w:tc>
          <w:tcPr>
            <w:tcW w:type="dxa" w:w="2880"/>
          </w:tcPr>
          <w:p>
            <w:r>
              <w:t>boolean</w:t>
            </w:r>
          </w:p>
        </w:tc>
        <w:tc>
          <w:tcPr>
            <w:tcW w:type="dxa" w:w="2880"/>
          </w:tcPr>
          <w:p>
            <w:r>
              <w:t>Whether or not the inbox is available to all members of a team by default.</w:t>
            </w:r>
          </w:p>
        </w:tc>
      </w:tr>
      <w:tr>
        <w:tc>
          <w:tcPr>
            <w:tcW w:type="dxa" w:w="2880"/>
          </w:tcPr>
          <w:p>
            <w:r>
              <w:t>_results[].custom_fields</w:t>
            </w:r>
          </w:p>
        </w:tc>
        <w:tc>
          <w:tcPr>
            <w:tcW w:type="dxa" w:w="2880"/>
          </w:tcPr>
          <w:p>
            <w:r>
              <w:t>object</w:t>
            </w:r>
          </w:p>
        </w:tc>
        <w:tc>
          <w:tcPr>
            <w:tcW w:type="dxa" w:w="2880"/>
          </w:tcPr>
          <w:p>
            <w:r>
              <w:t>Custom fields object for the inbox.</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'https://api2.frontapp.com/conversations/cnv_123456789/inboxes' \</w:t>
        <w:br/>
        <w:t xml:space="preserve"> --header 'Accept: application/json'</w:t>
      </w:r>
    </w:p>
    <w:p>
      <w:pPr>
        <w:pStyle w:val="Heading3"/>
      </w:pPr>
      <w:r>
        <w:t>Behavior</w:t>
      </w:r>
    </w:p>
    <w:p>
      <w:pPr>
        <w:pStyle w:val="ListBullet"/>
      </w:pPr>
      <w:r>
        <w:t>Accepts a conversation_id in the URL path.</w:t>
      </w:r>
    </w:p>
    <w:p>
      <w:pPr>
        <w:pStyle w:val="ListBullet"/>
      </w:pPr>
      <w:r>
        <w:t>Returns the list of inboxes where the conversation is listed.</w:t>
      </w:r>
    </w:p>
    <w:p>
      <w:pPr>
        <w:pStyle w:val="ListBullet"/>
      </w:pPr>
      <w:r>
        <w:t>If the conversation was merged, returns a redirect (301) to the merged conversation.</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[POST] Create a Discussion Conversation — /conversations</w:t>
      </w:r>
    </w:p>
    <w:p>
      <w:pPr>
        <w:pStyle w:val="ListBullet"/>
      </w:pPr>
      <w:r>
        <w:t>[DELETE] Permanently Delete a Conversation — /conversations/{{conversationId}}</w:t>
      </w:r>
    </w:p>
    <w:p>
      <w:pPr>
        <w:pStyle w:val="ListBullet"/>
      </w:pPr>
      <w:r>
        <w:t>[GET] Get a Conversation by ID — /conversations/{{conversationId}}</w:t>
      </w:r>
    </w:p>
    <w:p>
      <w:r>
        <w:br w:type="page"/>
      </w:r>
    </w:p>
    <w:p>
      <w:pPr>
        <w:pStyle w:val="Heading2"/>
      </w:pPr>
      <w:r>
        <w:t>52. [GET] List a Conversation’s Messages</w:t>
      </w:r>
    </w:p>
    <w:p>
      <w:r>
        <w:rPr>
          <w:b/>
        </w:rPr>
        <w:t xml:space="preserve">Endpoint: </w:t>
      </w:r>
      <w:r>
        <w:rPr>
          <w:rFonts w:ascii="Courier New" w:hAnsi="Courier New"/>
          <w:sz w:val="18"/>
        </w:rPr>
        <w:t>/conversations/{{conversationId}}/messages</w:t>
      </w:r>
    </w:p>
    <w:p>
      <w:pPr>
        <w:pStyle w:val="Heading3"/>
      </w:pPr>
      <w:r>
        <w:t>Prerequisites</w:t>
      </w:r>
    </w:p>
    <w:p>
      <w:pPr>
        <w:pStyle w:val="ListBullet"/>
      </w:pPr>
      <w:r>
        <w:t>Must have scope: messages:read</w:t>
      </w:r>
    </w:p>
    <w:p>
      <w:pPr>
        <w:pStyle w:val="Heading3"/>
      </w:pPr>
      <w:r>
        <w:t>Method</w:t>
      </w:r>
    </w:p>
    <w:p>
      <w:r>
        <w:t>GET</w:t>
      </w:r>
    </w:p>
    <w:p>
      <w:pPr>
        <w:pStyle w:val="Heading3"/>
      </w:pPr>
      <w:r>
        <w:t>URL</w:t>
      </w:r>
    </w:p>
    <w:p>
      <w:r>
        <w:t>https://api2.frontapp.com/conversations/{{conversation_id}}/messages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messages in a conversation in reverse chronological order (newest first). Supports pagination and optional sorting.</w:t>
      </w:r>
    </w:p>
    <w:p>
      <w:pPr>
        <w:pStyle w:val="Heading3"/>
      </w:pPr>
      <w:r>
        <w:t>Enforcement Rules</w:t>
      </w:r>
    </w:p>
    <w:p>
      <w:pPr>
        <w:pStyle w:val="ListBullet"/>
      </w:pPr>
      <w:r>
        <w:t>The conversation_id path parameter must always be present.</w:t>
      </w:r>
    </w:p>
    <w:p>
      <w:pPr>
        <w:pStyle w:val="ListBullet"/>
      </w:pPr>
      <w:r>
        <w:t>Always construct the path as /conversations/{{conversation_id}}/messages, where {{conversation_id}} is a non-empty string.</w:t>
      </w:r>
    </w:p>
    <w:p>
      <w:pPr>
        <w:pStyle w:val="ListBullet"/>
      </w:pPr>
      <w:r>
        <w:t>Do not call the API with a missing or empty conversation_id (e.g., avoid /conversations//messages or /conversations/messages).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/conversations/cnv_y4xb93i/messages</w:t>
        <w:br/>
        <w:t>/conversations/cnv_123456789/messages</w:t>
      </w:r>
    </w:p>
    <w:p>
      <w:pPr>
        <w:pStyle w:val="Heading3"/>
      </w:pPr>
      <w:r>
        <w:t>Invalid Examples</w:t>
      </w:r>
    </w:p>
    <w:p>
      <w:r>
        <w:rPr>
          <w:b/>
          <w:color w:val="666666"/>
          <w:sz w:val="16"/>
        </w:rPr>
        <w:t>[http]</w:t>
      </w:r>
    </w:p>
    <w:p>
      <w:pPr>
        <w:shd w:fill="F2F2F2" w:val="clear"/>
      </w:pPr>
      <w:r>
        <w:rPr>
          <w:rFonts w:ascii="Courier New" w:hAnsi="Courier New"/>
          <w:sz w:val="17"/>
        </w:rPr>
        <w:t>/conversations//messages</w:t>
        <w:br/>
        <w:t>/conversations/messages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number of results per page. See Front pagination docs.</w:t>
            </w:r>
          </w:p>
        </w:tc>
      </w:tr>
      <w:tr>
        <w:tc>
          <w:tcPr>
            <w:tcW w:type="dxa" w:w="2880"/>
          </w:tcPr>
          <w:p>
            <w:r>
              <w:t>page_token</w:t>
            </w:r>
          </w:p>
        </w:tc>
        <w:tc>
          <w:tcPr>
            <w:tcW w:type="dxa" w:w="2880"/>
          </w:tcPr>
          <w:p>
            <w:r>
              <w:t>string</w:t>
            </w:r>
          </w:p>
        </w:tc>
        <w:tc>
          <w:tcPr>
            <w:tcW w:type="dxa" w:w="2880"/>
          </w:tcPr>
          <w:p>
            <w:r>
              <w:t>Token used to request the next page of results. See Front pagination docs.</w:t>
            </w:r>
          </w:p>
        </w:tc>
      </w:tr>
      <w:tr>
        <w:tc>
          <w:tcPr>
            <w:tcW w:type="dxa" w:w="2880"/>
          </w:tcPr>
          <w:p>
            <w:r>
              <w:t>sort_by</w:t>
            </w:r>
          </w:p>
        </w:tc>
        <w:tc>
          <w:tcPr>
            <w:tcW w:type="dxa" w:w="2880"/>
          </w:tcPr>
          <w:p>
            <w:r>
              <w:t>string</w:t>
            </w:r>
          </w:p>
        </w:tc>
        <w:tc>
          <w:tcPr>
            <w:tcW w:type="dxa" w:w="2880"/>
          </w:tcPr>
          <w:p>
            <w:r>
              <w:t>Field used to sort the messages. Only supports created_at.</w:t>
            </w:r>
          </w:p>
        </w:tc>
      </w:tr>
      <w:tr>
        <w:tc>
          <w:tcPr>
            <w:tcW w:type="dxa" w:w="2880"/>
          </w:tcPr>
          <w:p>
            <w:r>
              <w:t>sort_order</w:t>
            </w:r>
          </w:p>
        </w:tc>
        <w:tc>
          <w:tcPr>
            <w:tcW w:type="dxa" w:w="2880"/>
          </w:tcPr>
          <w:p>
            <w:r>
              <w:t>string</w:t>
            </w:r>
          </w:p>
        </w:tc>
        <w:tc>
          <w:tcPr>
            <w:tcW w:type="dxa" w:w="2880"/>
          </w:tcPr>
          <w:p>
            <w:r>
              <w:t>Order by which results should be sorted.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"https://yourCompany.api.frontapp.com/conversations/cnv_y4xb93i/messages?page_token=klsljs8023j09suidfjlsjiei00043lllwww998303dkef0g"</w:t>
        <w:br/>
        <w:t xml:space="preserve"> },</w:t>
        <w:br/>
        <w:t xml:space="preserve"> "_links": {</w:t>
        <w:br/>
        <w:t xml:space="preserve"> "self": "https://yourCompany.api.frontapp.com/conversations/cnv_y4xb93i/messages"</w:t>
        <w:br/>
        <w:t xml:space="preserve"> },</w:t>
        <w:br/>
        <w:t xml:space="preserve"> "_results": [</w:t>
        <w:br/>
        <w:t xml:space="preserve"> {</w:t>
        <w:br/>
        <w:t xml:space="preserve"> "_links": {</w:t>
        <w:br/>
        <w:t xml:space="preserve"> "self": "https://yourCompany.api.frontapp.com/messages/msg_123",</w:t>
        <w:br/>
        <w:t xml:space="preserve"> "related": {</w:t>
        <w:br/>
        <w:t xml:space="preserve"> "conversation": "https://yourCompany.api.frontapp.com/conversations/cnv_y4xb93i",</w:t>
        <w:br/>
        <w:t xml:space="preserve"> "message_replied_to": "https://yourCompany.api.frontapp.com/messages/msg_122",</w:t>
        <w:br/>
        <w:t xml:space="preserve"> "message_seen": "https://yourCompany.api.frontapp.com/messages/msg_123/seen"</w:t>
        <w:br/>
        <w:t xml:space="preserve"> }</w:t>
        <w:br/>
        <w:t xml:space="preserve"> },</w:t>
        <w:br/>
        <w:t xml:space="preserve"> "id": "msg_123",</w:t>
        <w:br/>
        <w:t xml:space="preserve"> "message_uid": "front_uid_abc123",</w:t>
        <w:br/>
        <w:t xml:space="preserve"> "type": "email",</w:t>
        <w:br/>
        <w:t xml:space="preserve"> "is_inbound": true,</w:t>
        <w:br/>
        <w:t xml:space="preserve"> "draft_mode": "shared",</w:t>
        <w:br/>
        <w:t xml:space="preserve"> "error_type": "string",</w:t>
        <w:br/>
        <w:t xml:space="preserve"> "version": "1",</w:t>
        <w:br/>
        <w:t xml:space="preserve"> "created_at": 1710000000,</w:t>
        <w:br/>
        <w:t xml:space="preserve"> "subject": "Re: Support request",</w:t>
        <w:br/>
        <w:t xml:space="preserve"> "blurb": "Preview of the message body",</w:t>
        <w:br/>
        <w:t xml:space="preserve"> "author": {</w:t>
        <w:br/>
        <w:t xml:space="preserve"> "_links": {</w:t>
        <w:br/>
        <w:t xml:space="preserve"> "self": "https://yourCompany.api.frontapp.com/teammates/tea_123",</w:t>
        <w:br/>
        <w:t xml:space="preserve"> "related": {</w:t>
        <w:br/>
        <w:t xml:space="preserve"> "inboxes": "https://yourCompany.api.frontapp.com/teammates/tea_123/inboxes",</w:t>
        <w:br/>
        <w:t xml:space="preserve"> "conversations": "https://yourCompany.api.frontapp.com/teammates/tea_123/conversations",</w:t>
        <w:br/>
        <w:t xml:space="preserve"> "botSource": "https://yourCompany.api.frontapp.com/rules/rul_123"</w:t>
        <w:br/>
        <w:t xml:space="preserve"> }</w:t>
        <w:br/>
        <w:t xml:space="preserve"> },</w:t>
        <w:br/>
        <w:t xml:space="preserve"> "id": "tea_123",</w:t>
        <w:br/>
        <w:t xml:space="preserve"> "email": "agent@yourcompany.com",</w:t>
        <w:br/>
        <w:t xml:space="preserve"> "username": "agent1",</w:t>
        <w:br/>
        <w:t xml:space="preserve"> "first_name": "Alex",</w:t>
        <w:br/>
        <w:t xml:space="preserve"> "last_name": "Agent",</w:t>
        <w:br/>
        <w:t xml:space="preserve"> "is_admin": false,</w:t>
        <w:br/>
        <w:t xml:space="preserve"> "is_available": true,</w:t>
        <w:br/>
        <w:t xml:space="preserve"> "is_blocked": false,</w:t>
        <w:br/>
        <w:t xml:space="preserve"> "type": "user",</w:t>
        <w:br/>
        <w:t xml:space="preserve"> "custom_fields": {}</w:t>
        <w:br/>
        <w:t xml:space="preserve"> },</w:t>
        <w:br/>
        <w:t xml:space="preserve"> "recipients": [</w:t>
        <w:br/>
        <w:t xml:space="preserve"> {</w:t>
        <w:br/>
        <w:t xml:space="preserve"> "_links": {</w:t>
        <w:br/>
        <w:t xml:space="preserve"> "related": {</w:t>
        <w:br/>
        <w:t xml:space="preserve"> "contact": "https://yourCompany.api.frontapp.com/contacts/crd_123"</w:t>
        <w:br/>
        <w:t xml:space="preserve"> }</w:t>
        <w:br/>
        <w:t xml:space="preserve"> },</w:t>
        <w:br/>
        <w:t xml:space="preserve"> "name": "Customer Name",</w:t>
        <w:br/>
        <w:t xml:space="preserve"> "handle": "customer@example.com",</w:t>
        <w:br/>
        <w:t xml:space="preserve"> "role": "from"</w:t>
        <w:br/>
        <w:t xml:space="preserve"> }</w:t>
        <w:br/>
        <w:t xml:space="preserve"> ],</w:t>
        <w:br/>
        <w:t xml:space="preserve"> "body": "&lt;p&gt;Hello&lt;/p&gt;",</w:t>
        <w:br/>
        <w:t xml:space="preserve"> "text": "Hello",</w:t>
        <w:br/>
        <w:t xml:space="preserve"> "attachments": [</w:t>
        <w:br/>
        <w:t xml:space="preserve"> {</w:t>
        <w:br/>
        <w:t xml:space="preserve"> "id": "att_123",</w:t>
        <w:br/>
        <w:t xml:space="preserve"> "filename": "invoice.pdf",</w:t>
        <w:br/>
        <w:t xml:space="preserve"> "url": "https://yourCompany.api.frontapp.com/download/att_123",</w:t>
        <w:br/>
        <w:t xml:space="preserve"> "content_type": "application/pdf",</w:t>
        <w:br/>
        <w:t xml:space="preserve"> "size": 102400,</w:t>
        <w:br/>
        <w:t xml:space="preserve"> "metadata": {</w:t>
        <w:br/>
        <w:t xml:space="preserve"> "is_inline": false,</w:t>
        <w:br/>
        <w:t xml:space="preserve"> "cid": "cid_123"</w:t>
        <w:br/>
        <w:t xml:space="preserve"> }</w:t>
        <w:br/>
        <w:t xml:space="preserve"> }</w:t>
        <w:br/>
        <w:t xml:space="preserve"> ],</w:t>
        <w:br/>
        <w:t xml:space="preserve"> "signature": {</w:t>
        <w:br/>
        <w:t xml:space="preserve"> "_links": {</w:t>
        <w:br/>
        <w:t xml:space="preserve"> "self": "https://yourCompany.api.frontapp.com/signatures/sig_123",</w:t>
        <w:br/>
        <w:t xml:space="preserve"> "related": {</w:t>
        <w:br/>
        <w:t xml:space="preserve"> "owner": "https://yourCompany.api.frontapp.com/teams/tim_123"</w:t>
        <w:br/>
        <w:t xml:space="preserve"> }</w:t>
        <w:br/>
        <w:t xml:space="preserve"> },</w:t>
        <w:br/>
        <w:t xml:space="preserve"> "id": "sig_123",</w:t>
        <w:br/>
        <w:t xml:space="preserve"> "name": "Default signature",</w:t>
        <w:br/>
        <w:t xml:space="preserve"> "body": "Thanks,\nTeam",</w:t>
        <w:br/>
        <w:t xml:space="preserve"> "sender_info": "Your Company",</w:t>
        <w:br/>
        <w:t xml:space="preserve"> "is_visible_for_all_teammate_channels": true,</w:t>
        <w:br/>
        <w:t xml:space="preserve"> "is_default": true,</w:t>
        <w:br/>
        <w:t xml:space="preserve"> "is_private": false,</w:t>
        <w:br/>
        <w:t xml:space="preserve"> "channel_ids": [</w:t>
        <w:br/>
        <w:t xml:space="preserve"> "cha_123"</w:t>
        <w:br/>
        <w:t xml:space="preserve"> ]</w:t>
        <w:br/>
        <w:t xml:space="preserve"> },</w:t>
        <w:br/>
        <w:t xml:space="preserve"> "metadata": {</w:t>
        <w:br/>
        <w:t xml:space="preserve"> "intercom_url": "https://app.intercom.com/a/inbox/conversation/123",</w:t>
        <w:br/>
        <w:t xml:space="preserve"> "duration": 30,</w:t>
        <w:br/>
        <w:t xml:space="preserve"> "have_been_answered": true,</w:t>
        <w:br/>
        <w:t xml:space="preserve"> "external_id": "ext_123",</w:t>
        <w:br/>
        <w:t xml:space="preserve"> "twitter_url": "https://twitter.com/user/status/123",</w:t>
        <w:br/>
        <w:t xml:space="preserve"> "is_retweet": false,</w:t>
        <w:br/>
        <w:t xml:space="preserve"> "have_been_retweeted": false,</w:t>
        <w:br/>
        <w:t xml:space="preserve"> "have_been_favorited": false,</w:t>
        <w:br/>
        <w:t xml:space="preserve"> "thread_ref": "thread_123",</w:t>
        <w:br/>
        <w:t xml:space="preserve"> "headers": {},</w:t>
        <w:br/>
        <w:t xml:space="preserve"> "chat_visitor_url": "https://yourcompany.com/pricing"</w:t>
        <w:br/>
        <w:t xml:space="preserve"> }</w:t>
        <w:br/>
        <w:t xml:space="preserve"> }</w:t>
        <w:br/>
        <w:t xml:space="preserve"> ]</w:t>
        <w:br/>
        <w:t>}</w:t>
      </w:r>
    </w:p>
    <w:p>
      <w:pPr>
        <w:pStyle w:val="Heading3"/>
      </w:pPr>
      <w:r>
        <w:t>Redirect Response (301 Moved Permanently)</w:t>
      </w:r>
    </w:p>
    <w:p>
      <w:pPr>
        <w:pStyle w:val="ListBullet"/>
      </w:pPr>
      <w:r>
        <w:t>If the conversation has been merged, the response redirects you to the merged conversation.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message objects.</w:t>
            </w:r>
          </w:p>
        </w:tc>
      </w:tr>
      <w:tr>
        <w:tc>
          <w:tcPr>
            <w:tcW w:type="dxa" w:w="2880"/>
          </w:tcPr>
          <w:p>
            <w:r>
              <w:t>_results[].id</w:t>
            </w:r>
          </w:p>
        </w:tc>
        <w:tc>
          <w:tcPr>
            <w:tcW w:type="dxa" w:w="2880"/>
          </w:tcPr>
          <w:p>
            <w:r>
              <w:t>string</w:t>
            </w:r>
          </w:p>
        </w:tc>
        <w:tc>
          <w:tcPr>
            <w:tcW w:type="dxa" w:w="2880"/>
          </w:tcPr>
          <w:p>
            <w:r>
              <w:t>Unique identifier of the message.</w:t>
            </w:r>
          </w:p>
        </w:tc>
      </w:tr>
      <w:tr>
        <w:tc>
          <w:tcPr>
            <w:tcW w:type="dxa" w:w="2880"/>
          </w:tcPr>
          <w:p>
            <w:r>
              <w:t>_results[].message_uid</w:t>
            </w:r>
          </w:p>
        </w:tc>
        <w:tc>
          <w:tcPr>
            <w:tcW w:type="dxa" w:w="2880"/>
          </w:tcPr>
          <w:p>
            <w:r>
              <w:t>string</w:t>
            </w:r>
          </w:p>
        </w:tc>
        <w:tc>
          <w:tcPr>
            <w:tcW w:type="dxa" w:w="2880"/>
          </w:tcPr>
          <w:p>
            <w:r>
              <w:t>Secondary unique identifier generated by Front on message creation.</w:t>
            </w:r>
          </w:p>
        </w:tc>
      </w:tr>
      <w:tr>
        <w:tc>
          <w:tcPr>
            <w:tcW w:type="dxa" w:w="2880"/>
          </w:tcPr>
          <w:p>
            <w:r>
              <w:t>_results[].type</w:t>
            </w:r>
          </w:p>
        </w:tc>
        <w:tc>
          <w:tcPr>
            <w:tcW w:type="dxa" w:w="2880"/>
          </w:tcPr>
          <w:p>
            <w:r>
              <w:t>string</w:t>
            </w:r>
          </w:p>
        </w:tc>
        <w:tc>
          <w:tcPr>
            <w:tcW w:type="dxa" w:w="2880"/>
          </w:tcPr>
          <w:p>
            <w:r>
              <w:t>Type of the message. Possible values include: call, custom, email, facebook, front_chat, googleplay, intercom, internal, phone-call, sms, tweet, tweet_dm, whatsapp, yalo_wha.</w:t>
            </w:r>
          </w:p>
        </w:tc>
      </w:tr>
      <w:tr>
        <w:tc>
          <w:tcPr>
            <w:tcW w:type="dxa" w:w="2880"/>
          </w:tcPr>
          <w:p>
            <w:r>
              <w:t>_results[].is_inbound</w:t>
            </w:r>
          </w:p>
        </w:tc>
        <w:tc>
          <w:tcPr>
            <w:tcW w:type="dxa" w:w="2880"/>
          </w:tcPr>
          <w:p>
            <w:r>
              <w:t>boolean</w:t>
            </w:r>
          </w:p>
        </w:tc>
        <w:tc>
          <w:tcPr>
            <w:tcW w:type="dxa" w:w="2880"/>
          </w:tcPr>
          <w:p>
            <w:r>
              <w:t>Whether the message has been received or sent.</w:t>
            </w:r>
          </w:p>
        </w:tc>
      </w:tr>
      <w:tr>
        <w:tc>
          <w:tcPr>
            <w:tcW w:type="dxa" w:w="2880"/>
          </w:tcPr>
          <w:p>
            <w:r>
              <w:t>_results[].draft_mode</w:t>
            </w:r>
          </w:p>
        </w:tc>
        <w:tc>
          <w:tcPr>
            <w:tcW w:type="dxa" w:w="2880"/>
          </w:tcPr>
          <w:p>
            <w:r>
              <w:t>string</w:t>
            </w:r>
          </w:p>
        </w:tc>
        <w:tc>
          <w:tcPr>
            <w:tcW w:type="dxa" w:w="2880"/>
          </w:tcPr>
          <w:p>
            <w:r>
              <w:t>If the message is a draft, draft visibility. Values: private, shared.</w:t>
            </w:r>
          </w:p>
        </w:tc>
      </w:tr>
      <w:tr>
        <w:tc>
          <w:tcPr>
            <w:tcW w:type="dxa" w:w="2880"/>
          </w:tcPr>
          <w:p>
            <w:r>
              <w:t>_results[].error_type</w:t>
            </w:r>
          </w:p>
        </w:tc>
        <w:tc>
          <w:tcPr>
            <w:tcW w:type="dxa" w:w="2880"/>
          </w:tcPr>
          <w:p>
            <w:r>
              <w:t>string</w:t>
            </w:r>
          </w:p>
        </w:tc>
        <w:tc>
          <w:tcPr>
            <w:tcW w:type="dxa" w:w="2880"/>
          </w:tcPr>
          <w:p>
            <w:r>
              <w:t>Type of the error when the draft failed to be sent.</w:t>
            </w:r>
          </w:p>
        </w:tc>
      </w:tr>
      <w:tr>
        <w:tc>
          <w:tcPr>
            <w:tcW w:type="dxa" w:w="2880"/>
          </w:tcPr>
          <w:p>
            <w:r>
              <w:t>_results[].version</w:t>
            </w:r>
          </w:p>
        </w:tc>
        <w:tc>
          <w:tcPr>
            <w:tcW w:type="dxa" w:w="2880"/>
          </w:tcPr>
          <w:p>
            <w:r>
              <w:t>string</w:t>
            </w:r>
          </w:p>
        </w:tc>
        <w:tc>
          <w:tcPr>
            <w:tcW w:type="dxa" w:w="2880"/>
          </w:tcPr>
          <w:p>
            <w:r>
              <w:t>The current version of the message in Front.</w:t>
            </w:r>
          </w:p>
        </w:tc>
      </w:tr>
      <w:tr>
        <w:tc>
          <w:tcPr>
            <w:tcW w:type="dxa" w:w="2880"/>
          </w:tcPr>
          <w:p>
            <w:r>
              <w:t>_results[].created_at</w:t>
            </w:r>
          </w:p>
        </w:tc>
        <w:tc>
          <w:tcPr>
            <w:tcW w:type="dxa" w:w="2880"/>
          </w:tcPr>
          <w:p>
            <w:r>
              <w:t>number</w:t>
            </w:r>
          </w:p>
        </w:tc>
        <w:tc>
          <w:tcPr>
            <w:tcW w:type="dxa" w:w="2880"/>
          </w:tcPr>
          <w:p>
            <w:r>
              <w:t>Timestamp when the message was sent or received.</w:t>
            </w:r>
          </w:p>
        </w:tc>
      </w:tr>
      <w:tr>
        <w:tc>
          <w:tcPr>
            <w:tcW w:type="dxa" w:w="2880"/>
          </w:tcPr>
          <w:p>
            <w:r>
              <w:t>_results[].subject</w:t>
            </w:r>
          </w:p>
        </w:tc>
        <w:tc>
          <w:tcPr>
            <w:tcW w:type="dxa" w:w="2880"/>
          </w:tcPr>
          <w:p>
            <w:r>
              <w:t>string</w:t>
            </w:r>
          </w:p>
        </w:tc>
        <w:tc>
          <w:tcPr>
            <w:tcW w:type="dxa" w:w="2880"/>
          </w:tcPr>
          <w:p>
            <w:r>
              <w:t>Subject of the message.</w:t>
            </w:r>
          </w:p>
        </w:tc>
      </w:tr>
      <w:tr>
        <w:tc>
          <w:tcPr>
            <w:tcW w:type="dxa" w:w="2880"/>
          </w:tcPr>
          <w:p>
            <w:r>
              <w:t>_results[].blurb</w:t>
            </w:r>
          </w:p>
        </w:tc>
        <w:tc>
          <w:tcPr>
            <w:tcW w:type="dxa" w:w="2880"/>
          </w:tcPr>
          <w:p>
            <w:r>
              <w:t>string</w:t>
            </w:r>
          </w:p>
        </w:tc>
        <w:tc>
          <w:tcPr>
            <w:tcW w:type="dxa" w:w="2880"/>
          </w:tcPr>
          <w:p>
            <w:r>
              <w:t>Preview of the message body.</w:t>
            </w:r>
          </w:p>
        </w:tc>
      </w:tr>
      <w:tr>
        <w:tc>
          <w:tcPr>
            <w:tcW w:type="dxa" w:w="2880"/>
          </w:tcPr>
          <w:p>
            <w:r>
              <w:t>_results[].author</w:t>
            </w:r>
          </w:p>
        </w:tc>
        <w:tc>
          <w:tcPr>
            <w:tcW w:type="dxa" w:w="2880"/>
          </w:tcPr>
          <w:p>
            <w:r>
              <w:t>object</w:t>
            </w:r>
          </w:p>
        </w:tc>
        <w:tc>
          <w:tcPr>
            <w:tcW w:type="dxa" w:w="2880"/>
          </w:tcPr>
          <w:p>
            <w:r>
              <w:t>Teammate/bot author information.</w:t>
            </w:r>
          </w:p>
        </w:tc>
      </w:tr>
      <w:tr>
        <w:tc>
          <w:tcPr>
            <w:tcW w:type="dxa" w:w="2880"/>
          </w:tcPr>
          <w:p>
            <w:r>
              <w:t>_results[].author._links</w:t>
            </w:r>
          </w:p>
        </w:tc>
        <w:tc>
          <w:tcPr>
            <w:tcW w:type="dxa" w:w="2880"/>
          </w:tcPr>
          <w:p>
            <w:r>
              <w:t>object</w:t>
            </w:r>
          </w:p>
        </w:tc>
        <w:tc>
          <w:tcPr>
            <w:tcW w:type="dxa" w:w="2880"/>
          </w:tcPr>
          <w:p>
            <w:r>
              <w:t>Links for the author resource.</w:t>
            </w:r>
          </w:p>
        </w:tc>
      </w:tr>
      <w:tr>
        <w:tc>
          <w:tcPr>
            <w:tcW w:type="dxa" w:w="2880"/>
          </w:tcPr>
          <w:p>
            <w:r>
              <w:t>_results[].author.id</w:t>
            </w:r>
          </w:p>
        </w:tc>
        <w:tc>
          <w:tcPr>
            <w:tcW w:type="dxa" w:w="2880"/>
          </w:tcPr>
          <w:p>
            <w:r>
              <w:t>string</w:t>
            </w:r>
          </w:p>
        </w:tc>
        <w:tc>
          <w:tcPr>
            <w:tcW w:type="dxa" w:w="2880"/>
          </w:tcPr>
          <w:p>
            <w:r>
              <w:t>Unique identifier of the teammate.</w:t>
            </w:r>
          </w:p>
        </w:tc>
      </w:tr>
      <w:tr>
        <w:tc>
          <w:tcPr>
            <w:tcW w:type="dxa" w:w="2880"/>
          </w:tcPr>
          <w:p>
            <w:r>
              <w:t>_results[].author.email</w:t>
            </w:r>
          </w:p>
        </w:tc>
        <w:tc>
          <w:tcPr>
            <w:tcW w:type="dxa" w:w="2880"/>
          </w:tcPr>
          <w:p>
            <w:r>
              <w:t>string</w:t>
            </w:r>
          </w:p>
        </w:tc>
        <w:tc>
          <w:tcPr>
            <w:tcW w:type="dxa" w:w="2880"/>
          </w:tcPr>
          <w:p>
            <w:r>
              <w:t>Email address of the teammate.</w:t>
            </w:r>
          </w:p>
        </w:tc>
      </w:tr>
      <w:tr>
        <w:tc>
          <w:tcPr>
            <w:tcW w:type="dxa" w:w="2880"/>
          </w:tcPr>
          <w:p>
            <w:r>
              <w:t>_results[].author.username</w:t>
            </w:r>
          </w:p>
        </w:tc>
        <w:tc>
          <w:tcPr>
            <w:tcW w:type="dxa" w:w="2880"/>
          </w:tcPr>
          <w:p>
            <w:r>
              <w:t>string</w:t>
            </w:r>
          </w:p>
        </w:tc>
        <w:tc>
          <w:tcPr>
            <w:tcW w:type="dxa" w:w="2880"/>
          </w:tcPr>
          <w:p>
            <w:r>
              <w:t>Username of the teammate (used for @ mentions).</w:t>
            </w:r>
          </w:p>
        </w:tc>
      </w:tr>
      <w:tr>
        <w:tc>
          <w:tcPr>
            <w:tcW w:type="dxa" w:w="2880"/>
          </w:tcPr>
          <w:p>
            <w:r>
              <w:t>_results[].author.first_name</w:t>
            </w:r>
          </w:p>
        </w:tc>
        <w:tc>
          <w:tcPr>
            <w:tcW w:type="dxa" w:w="2880"/>
          </w:tcPr>
          <w:p>
            <w:r>
              <w:t>string</w:t>
            </w:r>
          </w:p>
        </w:tc>
        <w:tc>
          <w:tcPr>
            <w:tcW w:type="dxa" w:w="2880"/>
          </w:tcPr>
          <w:p>
            <w:r>
              <w:t>First name of the teammate.</w:t>
            </w:r>
          </w:p>
        </w:tc>
      </w:tr>
      <w:tr>
        <w:tc>
          <w:tcPr>
            <w:tcW w:type="dxa" w:w="2880"/>
          </w:tcPr>
          <w:p>
            <w:r>
              <w:t>_results[].author.last_name</w:t>
            </w:r>
          </w:p>
        </w:tc>
        <w:tc>
          <w:tcPr>
            <w:tcW w:type="dxa" w:w="2880"/>
          </w:tcPr>
          <w:p>
            <w:r>
              <w:t>string</w:t>
            </w:r>
          </w:p>
        </w:tc>
        <w:tc>
          <w:tcPr>
            <w:tcW w:type="dxa" w:w="2880"/>
          </w:tcPr>
          <w:p>
            <w:r>
              <w:t>Last name of the teammate.</w:t>
            </w:r>
          </w:p>
        </w:tc>
      </w:tr>
      <w:tr>
        <w:tc>
          <w:tcPr>
            <w:tcW w:type="dxa" w:w="2880"/>
          </w:tcPr>
          <w:p>
            <w:r>
              <w:t>_results[].author.is_admin</w:t>
            </w:r>
          </w:p>
        </w:tc>
        <w:tc>
          <w:tcPr>
            <w:tcW w:type="dxa" w:w="2880"/>
          </w:tcPr>
          <w:p>
            <w:r>
              <w:t>boolean</w:t>
            </w:r>
          </w:p>
        </w:tc>
        <w:tc>
          <w:tcPr>
            <w:tcW w:type="dxa" w:w="2880"/>
          </w:tcPr>
          <w:p>
            <w:r>
              <w:t>Whether or not the teammate is an admin.</w:t>
            </w:r>
          </w:p>
        </w:tc>
      </w:tr>
      <w:tr>
        <w:tc>
          <w:tcPr>
            <w:tcW w:type="dxa" w:w="2880"/>
          </w:tcPr>
          <w:p>
            <w:r>
              <w:t>_results[].author.is_available</w:t>
            </w:r>
          </w:p>
        </w:tc>
        <w:tc>
          <w:tcPr>
            <w:tcW w:type="dxa" w:w="2880"/>
          </w:tcPr>
          <w:p>
            <w:r>
              <w:t>boolean</w:t>
            </w:r>
          </w:p>
        </w:tc>
        <w:tc>
          <w:tcPr>
            <w:tcW w:type="dxa" w:w="2880"/>
          </w:tcPr>
          <w:p>
            <w:r>
              <w:t>Whether or not the teammate is available.</w:t>
            </w:r>
          </w:p>
        </w:tc>
      </w:tr>
      <w:tr>
        <w:tc>
          <w:tcPr>
            <w:tcW w:type="dxa" w:w="2880"/>
          </w:tcPr>
          <w:p>
            <w:r>
              <w:t>_results[].author.is_blocked</w:t>
            </w:r>
          </w:p>
        </w:tc>
        <w:tc>
          <w:tcPr>
            <w:tcW w:type="dxa" w:w="2880"/>
          </w:tcPr>
          <w:p>
            <w:r>
              <w:t>boolean</w:t>
            </w:r>
          </w:p>
        </w:tc>
        <w:tc>
          <w:tcPr>
            <w:tcW w:type="dxa" w:w="2880"/>
          </w:tcPr>
          <w:p>
            <w:r>
              <w:t>Whether or not the teammate account has been blocked.</w:t>
            </w:r>
          </w:p>
        </w:tc>
      </w:tr>
      <w:tr>
        <w:tc>
          <w:tcPr>
            <w:tcW w:type="dxa" w:w="2880"/>
          </w:tcPr>
          <w:p>
            <w:r>
              <w:t>_results[].author.type</w:t>
            </w:r>
          </w:p>
        </w:tc>
        <w:tc>
          <w:tcPr>
            <w:tcW w:type="dxa" w:w="2880"/>
          </w:tcPr>
          <w:p>
            <w:r>
              <w:t>string</w:t>
            </w:r>
          </w:p>
        </w:tc>
        <w:tc>
          <w:tcPr>
            <w:tcW w:type="dxa" w:w="2880"/>
          </w:tcPr>
          <w:p>
            <w:r>
              <w:t>Type of the teammate/bot. Values include: user, visitor, rule, macro, API, integration, CSAT.</w:t>
            </w:r>
          </w:p>
        </w:tc>
      </w:tr>
      <w:tr>
        <w:tc>
          <w:tcPr>
            <w:tcW w:type="dxa" w:w="2880"/>
          </w:tcPr>
          <w:p>
            <w:r>
              <w:t>_results[].author.custom_fields</w:t>
            </w:r>
          </w:p>
        </w:tc>
        <w:tc>
          <w:tcPr>
            <w:tcW w:type="dxa" w:w="2880"/>
          </w:tcPr>
          <w:p>
            <w:r>
              <w:t>object</w:t>
            </w:r>
          </w:p>
        </w:tc>
        <w:tc>
          <w:tcPr>
            <w:tcW w:type="dxa" w:w="2880"/>
          </w:tcPr>
          <w:p>
            <w:r>
              <w:t>Custom fields (schema referenced as &lt;CustomFieldParameter&gt; in the source doc).</w:t>
            </w:r>
          </w:p>
        </w:tc>
      </w:tr>
      <w:tr>
        <w:tc>
          <w:tcPr>
            <w:tcW w:type="dxa" w:w="2880"/>
          </w:tcPr>
          <w:p>
            <w:r>
              <w:t>_results[].recipients</w:t>
            </w:r>
          </w:p>
        </w:tc>
        <w:tc>
          <w:tcPr>
            <w:tcW w:type="dxa" w:w="2880"/>
          </w:tcPr>
          <w:p>
            <w:r>
              <w:t>array</w:t>
            </w:r>
          </w:p>
        </w:tc>
        <w:tc>
          <w:tcPr>
            <w:tcW w:type="dxa" w:w="2880"/>
          </w:tcPr>
          <w:p>
            <w:r>
              <w:t>Recipients for the message.</w:t>
            </w:r>
          </w:p>
        </w:tc>
      </w:tr>
      <w:tr>
        <w:tc>
          <w:tcPr>
            <w:tcW w:type="dxa" w:w="2880"/>
          </w:tcPr>
          <w:p>
            <w:r>
              <w:t>_results[].recipients[]._links.related.contact</w:t>
            </w:r>
          </w:p>
        </w:tc>
        <w:tc>
          <w:tcPr>
            <w:tcW w:type="dxa" w:w="2880"/>
          </w:tcPr>
          <w:p>
            <w:r>
              <w:t>string</w:t>
            </w:r>
          </w:p>
        </w:tc>
        <w:tc>
          <w:tcPr>
            <w:tcW w:type="dxa" w:w="2880"/>
          </w:tcPr>
          <w:p>
            <w:r>
              <w:t>Link to the recipient contact.</w:t>
            </w:r>
          </w:p>
        </w:tc>
      </w:tr>
      <w:tr>
        <w:tc>
          <w:tcPr>
            <w:tcW w:type="dxa" w:w="2880"/>
          </w:tcPr>
          <w:p>
            <w:r>
              <w:t>_results[].recipients[].name</w:t>
            </w:r>
          </w:p>
        </w:tc>
        <w:tc>
          <w:tcPr>
            <w:tcW w:type="dxa" w:w="2880"/>
          </w:tcPr>
          <w:p>
            <w:r>
              <w:t>string</w:t>
            </w:r>
          </w:p>
        </w:tc>
        <w:tc>
          <w:tcPr>
            <w:tcW w:type="dxa" w:w="2880"/>
          </w:tcPr>
          <w:p>
            <w:r>
              <w:t>Name of the recipient.</w:t>
            </w:r>
          </w:p>
        </w:tc>
      </w:tr>
      <w:tr>
        <w:tc>
          <w:tcPr>
            <w:tcW w:type="dxa" w:w="2880"/>
          </w:tcPr>
          <w:p>
            <w:r>
              <w:t>_results[].recipients[].handle</w:t>
            </w:r>
          </w:p>
        </w:tc>
        <w:tc>
          <w:tcPr>
            <w:tcW w:type="dxa" w:w="2880"/>
          </w:tcPr>
          <w:p>
            <w:r>
              <w:t>string</w:t>
            </w:r>
          </w:p>
        </w:tc>
        <w:tc>
          <w:tcPr>
            <w:tcW w:type="dxa" w:w="2880"/>
          </w:tcPr>
          <w:p>
            <w:r>
              <w:t>Handle that uniquely identifies the contact.</w:t>
            </w:r>
          </w:p>
        </w:tc>
      </w:tr>
      <w:tr>
        <w:tc>
          <w:tcPr>
            <w:tcW w:type="dxa" w:w="2880"/>
          </w:tcPr>
          <w:p>
            <w:r>
              <w:t>_results[].recipients[].role</w:t>
            </w:r>
          </w:p>
        </w:tc>
        <w:tc>
          <w:tcPr>
            <w:tcW w:type="dxa" w:w="2880"/>
          </w:tcPr>
          <w:p>
            <w:r>
              <w:t>string</w:t>
            </w:r>
          </w:p>
        </w:tc>
        <w:tc>
          <w:tcPr>
            <w:tcW w:type="dxa" w:w="2880"/>
          </w:tcPr>
          <w:p>
            <w:r>
              <w:t>Recipient role. Values: from, to, cc, bcc, reply-to.</w:t>
            </w:r>
          </w:p>
        </w:tc>
      </w:tr>
      <w:tr>
        <w:tc>
          <w:tcPr>
            <w:tcW w:type="dxa" w:w="2880"/>
          </w:tcPr>
          <w:p>
            <w:r>
              <w:t>_results[].body</w:t>
            </w:r>
          </w:p>
        </w:tc>
        <w:tc>
          <w:tcPr>
            <w:tcW w:type="dxa" w:w="2880"/>
          </w:tcPr>
          <w:p>
            <w:r>
              <w:t>string</w:t>
            </w:r>
          </w:p>
        </w:tc>
        <w:tc>
          <w:tcPr>
            <w:tcW w:type="dxa" w:w="2880"/>
          </w:tcPr>
          <w:p>
            <w:r>
              <w:t>Body of the message.</w:t>
            </w:r>
          </w:p>
        </w:tc>
      </w:tr>
      <w:tr>
        <w:tc>
          <w:tcPr>
            <w:tcW w:type="dxa" w:w="2880"/>
          </w:tcPr>
          <w:p>
            <w:r>
              <w:t>_results[].text</w:t>
            </w:r>
          </w:p>
        </w:tc>
        <w:tc>
          <w:tcPr>
            <w:tcW w:type="dxa" w:w="2880"/>
          </w:tcPr>
          <w:p>
            <w:r>
              <w:t>string</w:t>
            </w:r>
          </w:p>
        </w:tc>
        <w:tc>
          <w:tcPr>
            <w:tcW w:type="dxa" w:w="2880"/>
          </w:tcPr>
          <w:p>
            <w:r>
              <w:t>Text version of the body for email messages.</w:t>
            </w:r>
          </w:p>
        </w:tc>
      </w:tr>
      <w:tr>
        <w:tc>
          <w:tcPr>
            <w:tcW w:type="dxa" w:w="2880"/>
          </w:tcPr>
          <w:p>
            <w:r>
              <w:t>_results[].attachments</w:t>
            </w:r>
          </w:p>
        </w:tc>
        <w:tc>
          <w:tcPr>
            <w:tcW w:type="dxa" w:w="2880"/>
          </w:tcPr>
          <w:p>
            <w:r>
              <w:t>array</w:t>
            </w:r>
          </w:p>
        </w:tc>
        <w:tc>
          <w:tcPr>
            <w:tcW w:type="dxa" w:w="2880"/>
          </w:tcPr>
          <w:p>
            <w:r>
              <w:t>List of files attached to the message.</w:t>
            </w:r>
          </w:p>
        </w:tc>
      </w:tr>
      <w:tr>
        <w:tc>
          <w:tcPr>
            <w:tcW w:type="dxa" w:w="2880"/>
          </w:tcPr>
          <w:p>
            <w:r>
              <w:t>_results[].attachments[].id</w:t>
            </w:r>
          </w:p>
        </w:tc>
        <w:tc>
          <w:tcPr>
            <w:tcW w:type="dxa" w:w="2880"/>
          </w:tcPr>
          <w:p>
            <w:r>
              <w:t>string</w:t>
            </w:r>
          </w:p>
        </w:tc>
        <w:tc>
          <w:tcPr>
            <w:tcW w:type="dxa" w:w="2880"/>
          </w:tcPr>
          <w:p>
            <w:r>
              <w:t>Unique identifier of the attachment.</w:t>
            </w:r>
          </w:p>
        </w:tc>
      </w:tr>
      <w:tr>
        <w:tc>
          <w:tcPr>
            <w:tcW w:type="dxa" w:w="2880"/>
          </w:tcPr>
          <w:p>
            <w:r>
              <w:t>_results[].attachments[].filename</w:t>
            </w:r>
          </w:p>
        </w:tc>
        <w:tc>
          <w:tcPr>
            <w:tcW w:type="dxa" w:w="2880"/>
          </w:tcPr>
          <w:p>
            <w:r>
              <w:t>string</w:t>
            </w:r>
          </w:p>
        </w:tc>
        <w:tc>
          <w:tcPr>
            <w:tcW w:type="dxa" w:w="2880"/>
          </w:tcPr>
          <w:p>
            <w:r>
              <w:t>Name of the attached file.</w:t>
            </w:r>
          </w:p>
        </w:tc>
      </w:tr>
      <w:tr>
        <w:tc>
          <w:tcPr>
            <w:tcW w:type="dxa" w:w="2880"/>
          </w:tcPr>
          <w:p>
            <w:r>
              <w:t>_results[].attachments[].url</w:t>
            </w:r>
          </w:p>
        </w:tc>
        <w:tc>
          <w:tcPr>
            <w:tcW w:type="dxa" w:w="2880"/>
          </w:tcPr>
          <w:p>
            <w:r>
              <w:t>string</w:t>
            </w:r>
          </w:p>
        </w:tc>
        <w:tc>
          <w:tcPr>
            <w:tcW w:type="dxa" w:w="2880"/>
          </w:tcPr>
          <w:p>
            <w:r>
              <w:t>URL to download the attached file.</w:t>
            </w:r>
          </w:p>
        </w:tc>
      </w:tr>
      <w:tr>
        <w:tc>
          <w:tcPr>
            <w:tcW w:type="dxa" w:w="2880"/>
          </w:tcPr>
          <w:p>
            <w:r>
              <w:t>_results[].attachments[].content_type</w:t>
            </w:r>
          </w:p>
        </w:tc>
        <w:tc>
          <w:tcPr>
            <w:tcW w:type="dxa" w:w="2880"/>
          </w:tcPr>
          <w:p>
            <w:r>
              <w:t>string</w:t>
            </w:r>
          </w:p>
        </w:tc>
        <w:tc>
          <w:tcPr>
            <w:tcW w:type="dxa" w:w="2880"/>
          </w:tcPr>
          <w:p>
            <w:r>
              <w:t>Attachment content type (MIME format).</w:t>
            </w:r>
          </w:p>
        </w:tc>
      </w:tr>
      <w:tr>
        <w:tc>
          <w:tcPr>
            <w:tcW w:type="dxa" w:w="2880"/>
          </w:tcPr>
          <w:p>
            <w:r>
              <w:t>_results[].attachments[].size</w:t>
            </w:r>
          </w:p>
        </w:tc>
        <w:tc>
          <w:tcPr>
            <w:tcW w:type="dxa" w:w="2880"/>
          </w:tcPr>
          <w:p>
            <w:r>
              <w:t>integer</w:t>
            </w:r>
          </w:p>
        </w:tc>
        <w:tc>
          <w:tcPr>
            <w:tcW w:type="dxa" w:w="2880"/>
          </w:tcPr>
          <w:p>
            <w:r>
              <w:t>Size in bytes.</w:t>
            </w:r>
          </w:p>
        </w:tc>
      </w:tr>
      <w:tr>
        <w:tc>
          <w:tcPr>
            <w:tcW w:type="dxa" w:w="2880"/>
          </w:tcPr>
          <w:p>
            <w:r>
              <w:t>_results[].attachments[].metadata.is_inline</w:t>
            </w:r>
          </w:p>
        </w:tc>
        <w:tc>
          <w:tcPr>
            <w:tcW w:type="dxa" w:w="2880"/>
          </w:tcPr>
          <w:p>
            <w:r>
              <w:t>boolean</w:t>
            </w:r>
          </w:p>
        </w:tc>
        <w:tc>
          <w:tcPr>
            <w:tcW w:type="dxa" w:w="2880"/>
          </w:tcPr>
          <w:p>
            <w:r>
              <w:t>Whether the attachment is part of the message body.</w:t>
            </w:r>
          </w:p>
        </w:tc>
      </w:tr>
      <w:tr>
        <w:tc>
          <w:tcPr>
            <w:tcW w:type="dxa" w:w="2880"/>
          </w:tcPr>
          <w:p>
            <w:r>
              <w:t>_results[].attachments[].metadata.cid</w:t>
            </w:r>
          </w:p>
        </w:tc>
        <w:tc>
          <w:tcPr>
            <w:tcW w:type="dxa" w:w="2880"/>
          </w:tcPr>
          <w:p>
            <w:r>
              <w:t>string</w:t>
            </w:r>
          </w:p>
        </w:tc>
        <w:tc>
          <w:tcPr>
            <w:tcW w:type="dxa" w:w="2880"/>
          </w:tcPr>
          <w:p>
            <w:r>
              <w:t>Identifier used to link an attachment to where it is used in the message body.</w:t>
            </w:r>
          </w:p>
        </w:tc>
      </w:tr>
      <w:tr>
        <w:tc>
          <w:tcPr>
            <w:tcW w:type="dxa" w:w="2880"/>
          </w:tcPr>
          <w:p>
            <w:r>
              <w:t>_results[].signature</w:t>
            </w:r>
          </w:p>
        </w:tc>
        <w:tc>
          <w:tcPr>
            <w:tcW w:type="dxa" w:w="2880"/>
          </w:tcPr>
          <w:p>
            <w:r>
              <w:t>object</w:t>
            </w:r>
          </w:p>
        </w:tc>
        <w:tc>
          <w:tcPr>
            <w:tcW w:type="dxa" w:w="2880"/>
          </w:tcPr>
          <w:p>
            <w:r>
              <w:t>Signature used for the message.</w:t>
            </w:r>
          </w:p>
        </w:tc>
      </w:tr>
      <w:tr>
        <w:tc>
          <w:tcPr>
            <w:tcW w:type="dxa" w:w="2880"/>
          </w:tcPr>
          <w:p>
            <w:r>
              <w:t>_results[].signature.id</w:t>
            </w:r>
          </w:p>
        </w:tc>
        <w:tc>
          <w:tcPr>
            <w:tcW w:type="dxa" w:w="2880"/>
          </w:tcPr>
          <w:p>
            <w:r>
              <w:t>string</w:t>
            </w:r>
          </w:p>
        </w:tc>
        <w:tc>
          <w:tcPr>
            <w:tcW w:type="dxa" w:w="2880"/>
          </w:tcPr>
          <w:p>
            <w:r>
              <w:t>Unique identifier of the signature.</w:t>
            </w:r>
          </w:p>
        </w:tc>
      </w:tr>
      <w:tr>
        <w:tc>
          <w:tcPr>
            <w:tcW w:type="dxa" w:w="2880"/>
          </w:tcPr>
          <w:p>
            <w:r>
              <w:t>_results[].signature.name</w:t>
            </w:r>
          </w:p>
        </w:tc>
        <w:tc>
          <w:tcPr>
            <w:tcW w:type="dxa" w:w="2880"/>
          </w:tcPr>
          <w:p>
            <w:r>
              <w:t>string</w:t>
            </w:r>
          </w:p>
        </w:tc>
        <w:tc>
          <w:tcPr>
            <w:tcW w:type="dxa" w:w="2880"/>
          </w:tcPr>
          <w:p>
            <w:r>
              <w:t>Name of the signature.</w:t>
            </w:r>
          </w:p>
        </w:tc>
      </w:tr>
      <w:tr>
        <w:tc>
          <w:tcPr>
            <w:tcW w:type="dxa" w:w="2880"/>
          </w:tcPr>
          <w:p>
            <w:r>
              <w:t>_results[].signature.body</w:t>
            </w:r>
          </w:p>
        </w:tc>
        <w:tc>
          <w:tcPr>
            <w:tcW w:type="dxa" w:w="2880"/>
          </w:tcPr>
          <w:p>
            <w:r>
              <w:t>string</w:t>
            </w:r>
          </w:p>
        </w:tc>
        <w:tc>
          <w:tcPr>
            <w:tcW w:type="dxa" w:w="2880"/>
          </w:tcPr>
          <w:p>
            <w:r>
              <w:t>Body of the signature.</w:t>
            </w:r>
          </w:p>
        </w:tc>
      </w:tr>
      <w:tr>
        <w:tc>
          <w:tcPr>
            <w:tcW w:type="dxa" w:w="2880"/>
          </w:tcPr>
          <w:p>
            <w:r>
              <w:t>_results[].signature.sender_info</w:t>
            </w:r>
          </w:p>
        </w:tc>
        <w:tc>
          <w:tcPr>
            <w:tcW w:type="dxa" w:w="2880"/>
          </w:tcPr>
          <w:p>
            <w:r>
              <w:t>string</w:t>
            </w:r>
          </w:p>
        </w:tc>
        <w:tc>
          <w:tcPr>
            <w:tcW w:type="dxa" w:w="2880"/>
          </w:tcPr>
          <w:p>
            <w:r>
              <w:t>Sender info of the signature.</w:t>
            </w:r>
          </w:p>
        </w:tc>
      </w:tr>
      <w:tr>
        <w:tc>
          <w:tcPr>
            <w:tcW w:type="dxa" w:w="2880"/>
          </w:tcPr>
          <w:p>
            <w:r>
              <w:t>_results[].signature.is_visible_for_all_teammate_channels</w:t>
            </w:r>
          </w:p>
        </w:tc>
        <w:tc>
          <w:tcPr>
            <w:tcW w:type="dxa" w:w="2880"/>
          </w:tcPr>
          <w:p>
            <w:r>
              <w:t>boolean</w:t>
            </w:r>
          </w:p>
        </w:tc>
        <w:tc>
          <w:tcPr>
            <w:tcW w:type="dxa" w:w="2880"/>
          </w:tcPr>
          <w:p>
            <w:r>
              <w:t>Whether signature is available in teammate channels.</w:t>
            </w:r>
          </w:p>
        </w:tc>
      </w:tr>
      <w:tr>
        <w:tc>
          <w:tcPr>
            <w:tcW w:type="dxa" w:w="2880"/>
          </w:tcPr>
          <w:p>
            <w:r>
              <w:t>_results[].signature.is_default</w:t>
            </w:r>
          </w:p>
        </w:tc>
        <w:tc>
          <w:tcPr>
            <w:tcW w:type="dxa" w:w="2880"/>
          </w:tcPr>
          <w:p>
            <w:r>
              <w:t>boolean</w:t>
            </w:r>
          </w:p>
        </w:tc>
        <w:tc>
          <w:tcPr>
            <w:tcW w:type="dxa" w:w="2880"/>
          </w:tcPr>
          <w:p>
            <w:r>
              <w:t>Whether signature is the default signature.</w:t>
            </w:r>
          </w:p>
        </w:tc>
      </w:tr>
      <w:tr>
        <w:tc>
          <w:tcPr>
            <w:tcW w:type="dxa" w:w="2880"/>
          </w:tcPr>
          <w:p>
            <w:r>
              <w:t>_results[].signature.is_private</w:t>
            </w:r>
          </w:p>
        </w:tc>
        <w:tc>
          <w:tcPr>
            <w:tcW w:type="dxa" w:w="2880"/>
          </w:tcPr>
          <w:p>
            <w:r>
              <w:t>boolean</w:t>
            </w:r>
          </w:p>
        </w:tc>
        <w:tc>
          <w:tcPr>
            <w:tcW w:type="dxa" w:w="2880"/>
          </w:tcPr>
          <w:p>
            <w:r>
              <w:t>Whether signature is private to the teammate.</w:t>
            </w:r>
          </w:p>
        </w:tc>
      </w:tr>
      <w:tr>
        <w:tc>
          <w:tcPr>
            <w:tcW w:type="dxa" w:w="2880"/>
          </w:tcPr>
          <w:p>
            <w:r>
              <w:t>_results[].signature.channel_ids</w:t>
            </w:r>
          </w:p>
        </w:tc>
        <w:tc>
          <w:tcPr>
            <w:tcW w:type="dxa" w:w="2880"/>
          </w:tcPr>
          <w:p>
            <w:r>
              <w:t>array</w:t>
            </w:r>
          </w:p>
        </w:tc>
        <w:tc>
          <w:tcPr>
            <w:tcW w:type="dxa" w:w="2880"/>
          </w:tcPr>
          <w:p>
            <w:r>
              <w:t>Channel IDs associated with the signature.</w:t>
            </w:r>
          </w:p>
        </w:tc>
      </w:tr>
      <w:tr>
        <w:tc>
          <w:tcPr>
            <w:tcW w:type="dxa" w:w="2880"/>
          </w:tcPr>
          <w:p>
            <w:r>
              <w:t>_results[].metadata</w:t>
            </w:r>
          </w:p>
        </w:tc>
        <w:tc>
          <w:tcPr>
            <w:tcW w:type="dxa" w:w="2880"/>
          </w:tcPr>
          <w:p>
            <w:r>
              <w:t>object</w:t>
            </w:r>
          </w:p>
        </w:tc>
        <w:tc>
          <w:tcPr>
            <w:tcW w:type="dxa" w:w="2880"/>
          </w:tcPr>
          <w:p>
            <w:r>
              <w:t>Channel/provider-specific metadata.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'https://api2.frontapp.com/conversations/cnv_y4xb93i/messages?limit=25&amp;sort_by=created_at&amp;sort_order=desc' \</w:t>
        <w:br/>
        <w:t xml:space="preserve"> --header 'Accept: application/json'</w:t>
      </w:r>
    </w:p>
    <w:p>
      <w:pPr>
        <w:pStyle w:val="Heading3"/>
      </w:pPr>
      <w:r>
        <w:t>Example Usage</w:t>
      </w:r>
    </w:p>
    <w:p>
      <w:pPr>
        <w:pStyle w:val="Heading3"/>
      </w:pPr>
      <w:r>
        <w:t>Example 1: Get the newest messages (default ordering)</w:t>
      </w:r>
    </w:p>
    <w:p>
      <w:r>
        <w:rPr>
          <w:b/>
          <w:color w:val="666666"/>
          <w:sz w:val="16"/>
        </w:rPr>
        <w:t>[bash]</w:t>
      </w:r>
    </w:p>
    <w:p>
      <w:pPr>
        <w:shd w:fill="F2F2F2" w:val="clear"/>
      </w:pPr>
      <w:r>
        <w:rPr>
          <w:rFonts w:ascii="Courier New" w:hAnsi="Courier New"/>
          <w:sz w:val="17"/>
        </w:rPr>
        <w:t>curl -i --location \</w:t>
        <w:br/>
        <w:t xml:space="preserve"> --request GET 'https://api2.frontapp.com/conversations/cnv_y4xb93i/messages' \</w:t>
        <w:br/>
        <w:t xml:space="preserve"> --header 'Accept: application/json'</w:t>
      </w:r>
    </w:p>
    <w:p>
      <w:pPr>
        <w:pStyle w:val="Heading3"/>
      </w:pPr>
      <w:r>
        <w:t>Example 2: Paginate to the next page</w:t>
      </w:r>
    </w:p>
    <w:p>
      <w:r>
        <w:rPr>
          <w:b/>
          <w:color w:val="666666"/>
          <w:sz w:val="16"/>
        </w:rPr>
        <w:t>[bash]</w:t>
      </w:r>
    </w:p>
    <w:p>
      <w:pPr>
        <w:shd w:fill="F2F2F2" w:val="clear"/>
      </w:pPr>
      <w:r>
        <w:rPr>
          <w:rFonts w:ascii="Courier New" w:hAnsi="Courier New"/>
          <w:sz w:val="17"/>
        </w:rPr>
        <w:t>curl -i --location \</w:t>
        <w:br/>
        <w:t xml:space="preserve"> --request GET 'https://api2.frontapp.com/conversations/cnv_y4xb93i/messages?page_token=klsljs8023j09suidfjlsjiei00043lllwww998303dkef0g' \</w:t>
        <w:br/>
        <w:t xml:space="preserve"> --header 'Accept: application/json'</w:t>
      </w:r>
    </w:p>
    <w:p>
      <w:pPr>
        <w:pStyle w:val="Heading3"/>
      </w:pPr>
      <w:r>
        <w:t>Example 3: Sort by creation time ascending</w:t>
      </w:r>
    </w:p>
    <w:p>
      <w:r>
        <w:rPr>
          <w:b/>
          <w:color w:val="666666"/>
          <w:sz w:val="16"/>
        </w:rPr>
        <w:t>[bash]</w:t>
      </w:r>
    </w:p>
    <w:p>
      <w:pPr>
        <w:shd w:fill="F2F2F2" w:val="clear"/>
      </w:pPr>
      <w:r>
        <w:rPr>
          <w:rFonts w:ascii="Courier New" w:hAnsi="Courier New"/>
          <w:sz w:val="17"/>
        </w:rPr>
        <w:t>curl -i --location \</w:t>
        <w:br/>
        <w:t xml:space="preserve"> --request GET 'https://api2.frontapp.com/conversations/cnv_y4xb93i/messages?sort_by=created_at&amp;sort_order=asc' \</w:t>
        <w:br/>
        <w:t xml:space="preserve"> --header 'Accept: application/json'</w:t>
      </w:r>
    </w:p>
    <w:p>
      <w:pPr>
        <w:pStyle w:val="Heading3"/>
      </w:pPr>
      <w:r>
        <w:t>Notes</w:t>
      </w:r>
    </w:p>
    <w:p>
      <w:pPr>
        <w:pStyle w:val="ListBullet"/>
      </w:pPr>
      <w:r>
        <w:t>Results are returned in reverse chronological order (newest first) per the endpoint description.</w:t>
      </w:r>
    </w:p>
    <w:p>
      <w:pPr>
        <w:pStyle w:val="ListBullet"/>
      </w:pPr>
      <w:r>
        <w:t>Pagination uses limit and page_token, and the response includes _pagination.next with a link to the next page.</w:t>
      </w:r>
    </w:p>
    <w:p>
      <w:pPr>
        <w:pStyle w:val="Heading3"/>
      </w:pPr>
      <w:r>
        <w:t>Error Handling</w:t>
      </w:r>
    </w:p>
    <w:p>
      <w:pPr>
        <w:pStyle w:val="ListBullet"/>
      </w:pPr>
      <w:r>
        <w:t>301 Moved Permanently: If the conversation has been merged, the response redirects you to the merged conversation.</w:t>
      </w:r>
    </w:p>
    <w:p>
      <w:pPr>
        <w:pStyle w:val="Heading3"/>
      </w:pPr>
      <w:r>
        <w:t>Related messages actions</w:t>
      </w:r>
    </w:p>
    <w:p>
      <w:pPr>
        <w:pStyle w:val="ListBullet"/>
      </w:pPr>
      <w:r>
        <w:t>[GET] Get a Message — /messages/{{messageId}}</w:t>
      </w:r>
    </w:p>
    <w:p>
      <w:pPr>
        <w:pStyle w:val="ListBullet"/>
      </w:pPr>
      <w:r>
        <w:t>[GET] Get a Message’s Seen Status — /messages/{{messageId}}/seen</w:t>
      </w:r>
    </w:p>
    <w:p>
      <w:pPr>
        <w:pStyle w:val="ListBullet"/>
      </w:pPr>
      <w:r>
        <w:t>[POST] Mark a Message as Seen — /messages/{{messageId}}/seen</w:t>
      </w:r>
    </w:p>
    <w:p>
      <w:r>
        <w:br w:type="page"/>
      </w:r>
    </w:p>
    <w:p>
      <w:pPr>
        <w:pStyle w:val="Heading2"/>
      </w:pPr>
      <w:r>
        <w:t>53. [GET] List Conversations</w:t>
      </w:r>
    </w:p>
    <w:p>
      <w:r>
        <w:rPr>
          <w:b/>
        </w:rPr>
        <w:t xml:space="preserve">Endpoint: </w:t>
      </w:r>
      <w:r>
        <w:rPr>
          <w:rFonts w:ascii="Courier New" w:hAnsi="Courier New"/>
          <w:sz w:val="18"/>
        </w:rPr>
        <w:t>/conversations</w:t>
      </w:r>
    </w:p>
    <w:p>
      <w:pPr>
        <w:pStyle w:val="Heading3"/>
      </w:pPr>
      <w:r>
        <w:t>Prerequisites</w:t>
      </w:r>
    </w:p>
    <w:p>
      <w:pPr>
        <w:pStyle w:val="ListBullet"/>
      </w:pPr>
      <w:r>
        <w:t>Must have permission scope: conversations:read</w:t>
      </w:r>
    </w:p>
    <w:p>
      <w:pPr>
        <w:pStyle w:val="Heading3"/>
      </w:pPr>
      <w:r>
        <w:t>Method</w:t>
      </w:r>
    </w:p>
    <w:p>
      <w:r>
        <w:t>GET</w:t>
      </w:r>
    </w:p>
    <w:p>
      <w:pPr>
        <w:pStyle w:val="Heading3"/>
      </w:pPr>
      <w:r>
        <w:t>URL</w:t>
      </w:r>
    </w:p>
    <w:p>
      <w:r>
        <w:t>https://api2.frontapp.com/conversations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conversations in the company in reverse chronological order (most recently updated first). Ordering respects your company’s bump settings. For advanced filtering, use the search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object (see “Query Object (q)” in Front docs). Supports property statuses as a list of conversation statuses: assigned, unassigned, archived, trashed. If ticketing is enabled, accepts either status_categories (open, waiting, resolved) or status_ids as an alternative. Send in the URL as a query parameter (not in the body).</w:t>
            </w:r>
          </w:p>
        </w:tc>
      </w:tr>
      <w:tr>
        <w:tc>
          <w:tcPr>
            <w:tcW w:type="dxa" w:w="2880"/>
          </w:tcPr>
          <w:p>
            <w:r>
              <w:t>limit</w:t>
            </w:r>
          </w:p>
        </w:tc>
        <w:tc>
          <w:tcPr>
            <w:tcW w:type="dxa" w:w="2880"/>
          </w:tcPr>
          <w:p>
            <w:r>
              <w:t>integer</w:t>
            </w:r>
          </w:p>
        </w:tc>
        <w:tc>
          <w:tcPr>
            <w:tcW w:type="dxa" w:w="2880"/>
          </w:tcPr>
          <w:p>
            <w:r>
              <w:t>Max number of results per page (pagination). Send in the URL as a query parameter (not in the body).</w:t>
            </w:r>
          </w:p>
        </w:tc>
      </w:tr>
      <w:tr>
        <w:tc>
          <w:tcPr>
            <w:tcW w:type="dxa" w:w="2880"/>
          </w:tcPr>
          <w:p>
            <w:r>
              <w:t>page_token</w:t>
            </w:r>
          </w:p>
        </w:tc>
        <w:tc>
          <w:tcPr>
            <w:tcW w:type="dxa" w:w="2880"/>
          </w:tcPr>
          <w:p>
            <w:r>
              <w:t>string</w:t>
            </w:r>
          </w:p>
        </w:tc>
        <w:tc>
          <w:tcPr>
            <w:tcW w:type="dxa" w:w="2880"/>
          </w:tcPr>
          <w:p>
            <w:r>
              <w:t>Token to request the next page of results (pagination). Send in the URL as a query parameter (not in the body).</w:t>
            </w:r>
          </w:p>
        </w:tc>
      </w:tr>
      <w:tr>
        <w:tc>
          <w:tcPr>
            <w:tcW w:type="dxa" w:w="2880"/>
          </w:tcPr>
          <w:p>
            <w:r>
              <w:t>sort_by</w:t>
            </w:r>
          </w:p>
        </w:tc>
        <w:tc>
          <w:tcPr>
            <w:tcW w:type="dxa" w:w="2880"/>
          </w:tcPr>
          <w:p>
            <w:r>
              <w:t>string</w:t>
            </w:r>
          </w:p>
        </w:tc>
        <w:tc>
          <w:tcPr>
            <w:tcW w:type="dxa" w:w="2880"/>
          </w:tcPr>
          <w:p>
            <w:r>
              <w:t>Field used to sort the conversations. Only supports date. Send in the URL as a query parameter (not in the body).</w:t>
            </w:r>
          </w:p>
        </w:tc>
      </w:tr>
      <w:tr>
        <w:tc>
          <w:tcPr>
            <w:tcW w:type="dxa" w:w="2880"/>
          </w:tcPr>
          <w:p>
            <w:r>
              <w:t>sort_order</w:t>
            </w:r>
          </w:p>
        </w:tc>
        <w:tc>
          <w:tcPr>
            <w:tcW w:type="dxa" w:w="2880"/>
          </w:tcPr>
          <w:p>
            <w:r>
              <w:t>string</w:t>
            </w:r>
          </w:p>
        </w:tc>
        <w:tc>
          <w:tcPr>
            <w:tcW w:type="dxa" w:w="2880"/>
          </w:tcPr>
          <w:p>
            <w:r>
              <w:t>Sort direction. Allowed values: asc, desc. Send in the URL as a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"https://yourCompany.api.frontapp.com/conversations?page_token=ce787da6f075740cf187d926f5e9f612bc7875763a8dd37d5"</w:t>
        <w:br/>
        <w:t xml:space="preserve"> },</w:t>
        <w:br/>
        <w:t xml:space="preserve"> "_links": {</w:t>
        <w:br/>
        <w:t xml:space="preserve"> "self": "https://yourCompany.api.frontapp.com/conversations"</w:t>
        <w:br/>
        <w:t xml:space="preserve"> },</w:t>
        <w:br/>
        <w:t xml:space="preserve"> "_results": [</w:t>
        <w:br/>
        <w:t xml:space="preserve"> {</w:t>
        <w:br/>
        <w:t xml:space="preserve"> "_links": {</w:t>
        <w:br/>
        <w:t xml:space="preserve"> "self": "https://yourCompany.api.frontapp.com/conversations/cnv_123",</w:t>
        <w:br/>
        <w:t xml:space="preserve"> "related": {</w:t>
        <w:br/>
        <w:t xml:space="preserve"> "events": "https://yourCompany.api.frontapp.com/conversations/cnv_123/events",</w:t>
        <w:br/>
        <w:t xml:space="preserve"> "followers": "https://yourCompany.api.frontapp.com/conversations/cnv_123/followers",</w:t>
        <w:br/>
        <w:t xml:space="preserve"> "messages": "https://yourCompany.api.frontapp.com/conversations/cnv_123/messages",</w:t>
        <w:br/>
        <w:t xml:space="preserve"> "comments": "https://yourCompany.api.frontapp.com/conversations/cnv_123/comments",</w:t>
        <w:br/>
        <w:t xml:space="preserve"> "inboxes": "https://yourCompany.api.frontapp.com/conversations/cnv_123/inboxes",</w:t>
        <w:br/>
        <w:t xml:space="preserve"> "last_message": "https://yourCompany.api.frontapp.com/conversations/cnv_123/messages/last"</w:t>
        <w:br/>
        <w:t xml:space="preserve"> }</w:t>
        <w:br/>
        <w:t xml:space="preserve"> },</w:t>
        <w:br/>
        <w:t xml:space="preserve"> "id": "cnv_123",</w:t>
        <w:br/>
        <w:t xml:space="preserve"> "subject": "Subject of the message for email message",</w:t>
        <w:br/>
        <w:t xml:space="preserve"> "status": "assigned",</w:t>
        <w:br/>
        <w:t xml:space="preserve"> "status_id": "sts_123",</w:t>
        <w:br/>
        <w:t xml:space="preserve"> "status_category": "open",</w:t>
        <w:br/>
        <w:t xml:space="preserve"> "ticket_ids": ["tkt_001", "tkt_002"],</w:t>
        <w:br/>
        <w:t xml:space="preserve"> "assignee": {</w:t>
        <w:br/>
        <w:t xml:space="preserve"> "_links": {</w:t>
        <w:br/>
        <w:t xml:space="preserve"> "self": "https://yourCompany.api.frontapp.com/teammates/tm_123",</w:t>
        <w:br/>
        <w:t xml:space="preserve"> "related": {</w:t>
        <w:br/>
        <w:t xml:space="preserve"> "inboxes": "https://yourCompany.api.frontapp.com/teammates/tm_123/inboxes",</w:t>
        <w:br/>
        <w:t xml:space="preserve"> "conversations": "https://yourCompany.api.frontapp.com/teammates/tm_123/conversations",</w:t>
        <w:br/>
        <w:t xml:space="preserve"> "botSource": "https://yourCompany.api.frontapp.com/sources/src_123"</w:t>
        <w:br/>
        <w:t xml:space="preserve"> }</w:t>
        <w:br/>
        <w:t xml:space="preserve"> },</w:t>
        <w:br/>
        <w:t xml:space="preserve"> "id": "tm_123",</w:t>
        <w:br/>
        <w:t xml:space="preserve"> "email": "teammate@company.com",</w:t>
        <w:br/>
        <w:t xml:space="preserve"> "username": "teammate",</w:t>
        <w:br/>
        <w:t xml:space="preserve"> "first_name": "Taylor",</w:t>
        <w:br/>
        <w:t xml:space="preserve"> "last_name": "Morgan",</w:t>
        <w:br/>
        <w:t xml:space="preserve"> "is_admin": false,</w:t>
        <w:br/>
        <w:t xml:space="preserve"> "is_available": true,</w:t>
        <w:br/>
        <w:t xml:space="preserve"> "is_blocked": false,</w:t>
        <w:br/>
        <w:t xml:space="preserve"> "type": "user",</w:t>
        <w:br/>
        <w:t xml:space="preserve"> "custom_fields": {}</w:t>
        <w:br/>
        <w:t xml:space="preserve"> },</w:t>
        <w:br/>
        <w:t xml:space="preserve"> "recipient": {</w:t>
        <w:br/>
        <w:t xml:space="preserve"> "_links": {</w:t>
        <w:br/>
        <w:t xml:space="preserve"> "related": {</w:t>
        <w:br/>
        <w:t xml:space="preserve"> "contact": "https://yourCompany.api.frontapp.com/contacts/crd_123"</w:t>
        <w:br/>
        <w:t xml:space="preserve"> }</w:t>
        <w:br/>
        <w:t xml:space="preserve"> },</w:t>
        <w:br/>
        <w:t xml:space="preserve"> "name": "Customer Name",</w:t>
        <w:br/>
        <w:t xml:space="preserve"> "handle": "customer@example.com",</w:t>
        <w:br/>
        <w:t xml:space="preserve"> "role": "from"</w:t>
        <w:br/>
        <w:t xml:space="preserve"> },</w:t>
        <w:br/>
        <w:t xml:space="preserve"> "tags": [</w:t>
        <w:br/>
        <w:t xml:space="preserve"> {</w:t>
        <w:br/>
        <w:t xml:space="preserve"> "_links": {</w:t>
        <w:br/>
        <w:t xml:space="preserve"> "self": "https://yourCompany.api.frontapp.com/tags/tag_123",</w:t>
        <w:br/>
        <w:t xml:space="preserve"> "related": {</w:t>
        <w:br/>
        <w:t xml:space="preserve"> "conversations": "https://yourCompany.api.frontapp.com/tags/tag_123/conversations",</w:t>
        <w:br/>
        <w:t xml:space="preserve"> "owner": "https://yourCompany.api.frontapp.com/tags/tag_123/owner",</w:t>
        <w:br/>
        <w:t xml:space="preserve"> "parent_tag": "https://yourCompany.api.frontapp.com/tags/tag_123/parent",</w:t>
        <w:br/>
        <w:t xml:space="preserve"> "children": "https://yourCompany.api.frontapp.com/tags/tag_123/children"</w:t>
        <w:br/>
        <w:t xml:space="preserve"> }</w:t>
        <w:br/>
        <w:t xml:space="preserve"> },</w:t>
        <w:br/>
        <w:t xml:space="preserve"> "id": "tag_123",</w:t>
        <w:br/>
        <w:t xml:space="preserve"> "name": "VIP",</w:t>
        <w:br/>
        <w:t xml:space="preserve"> "description": "VIP customers",</w:t>
        <w:br/>
        <w:t xml:space="preserve"> "highlight": "gold",</w:t>
        <w:br/>
        <w:t xml:space="preserve"> "is_private": false,</w:t>
        <w:br/>
        <w:t xml:space="preserve"> "is_visible_in_conversation_lists": true,</w:t>
        <w:br/>
        <w:t xml:space="preserve"> "created_at": 1710000000,</w:t>
        <w:br/>
        <w:t xml:space="preserve"> "updated_at": 1710003600</w:t>
        <w:br/>
        <w:t xml:space="preserve"> }</w:t>
        <w:br/>
        <w:t xml:space="preserve"> ],</w:t>
        <w:br/>
        <w:t xml:space="preserve"> "links": [</w:t>
        <w:br/>
        <w:t xml:space="preserve"> {</w:t>
        <w:br/>
        <w:t xml:space="preserve"> "_links": {</w:t>
        <w:br/>
        <w:t xml:space="preserve"> "self": "https://yourCompany.api.frontapp.com/links/lnk_123"</w:t>
        <w:br/>
        <w:t xml:space="preserve"> },</w:t>
        <w:br/>
        <w:t xml:space="preserve"> "id": "lnk_123",</w:t>
        <w:br/>
        <w:t xml:space="preserve"> "name": "Jira Ticket",</w:t>
        <w:br/>
        <w:t xml:space="preserve"> "type": "jira",</w:t>
        <w:br/>
        <w:t xml:space="preserve"> "external_url": "https://jira.example.com/browse/ABC-123",</w:t>
        <w:br/>
        <w:t xml:space="preserve"> "custom_fields": {}</w:t>
        <w:br/>
        <w:t xml:space="preserve"> }</w:t>
        <w:br/>
        <w:t xml:space="preserve"> ],</w:t>
        <w:br/>
        <w:t xml:space="preserve"> "custom_fields": {},</w:t>
        <w:br/>
        <w:t xml:space="preserve"> "created_at": 1710000000,</w:t>
        <w:br/>
        <w:t xml:space="preserve"> "updated_at": 1710003600,</w:t>
        <w:br/>
        <w:t xml:space="preserve"> "waiting_since": 1710001200,</w:t>
        <w:br/>
        <w:t xml:space="preserve"> "is_private": false,</w:t>
        <w:br/>
        <w:t xml:space="preserve"> "scheduled_reminders": [</w:t>
        <w:br/>
        <w:t xml:space="preserve"> {</w:t>
        <w:br/>
        <w:t xml:space="preserve"> "_links": {</w:t>
        <w:br/>
        <w:t xml:space="preserve"> "related": {</w:t>
        <w:br/>
        <w:t xml:space="preserve"> "owner": "https://yourCompany.api.frontapp.com/teammates/tm_123"</w:t>
        <w:br/>
        <w:t xml:space="preserve"> }</w:t>
        <w:br/>
        <w:t xml:space="preserve"> },</w:t>
        <w:br/>
        <w:t xml:space="preserve"> "created_at": 1710000000,</w:t>
        <w:br/>
        <w:t xml:space="preserve"> "scheduled_at": 1710007200,</w:t>
        <w:br/>
        <w:t xml:space="preserve"> "updated_at": 1710003600</w:t>
        <w:br/>
        <w:t xml:space="preserve"> }</w:t>
        <w:br/>
        <w:t xml:space="preserve"> ],</w:t>
        <w:br/>
        <w:t xml:space="preserve"> "metadata": {</w:t>
        <w:br/>
        <w:t xml:space="preserve"> "external_conversation_ids": ["ext_abc_001", "ext_abc_002"]</w:t>
        <w:br/>
        <w:t xml:space="preserve"> }</w:t>
        <w:br/>
        <w:t xml:space="preserve"> }</w:t>
        <w:br/>
        <w:t xml:space="preserve"> ]</w:t>
        <w:br/>
        <w:t>}</w:t>
      </w:r>
    </w:p>
    <w:p>
      <w:pPr>
        <w:pStyle w:val="Heading3"/>
      </w:pPr>
      <w:r>
        <w:t>Error Responses</w:t>
      </w:r>
    </w:p>
    <w:p>
      <w:r>
        <w:t>The scraped content did not provide explicit non-200 error responses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conversations.</w:t>
            </w:r>
          </w:p>
        </w:tc>
      </w:tr>
      <w:tr>
        <w:tc>
          <w:tcPr>
            <w:tcW w:type="dxa" w:w="2880"/>
          </w:tcPr>
          <w:p>
            <w:r>
              <w:t>_results[]._links.self</w:t>
            </w:r>
          </w:p>
        </w:tc>
        <w:tc>
          <w:tcPr>
            <w:tcW w:type="dxa" w:w="2880"/>
          </w:tcPr>
          <w:p>
            <w:r>
              <w:t>string</w:t>
            </w:r>
          </w:p>
        </w:tc>
        <w:tc>
          <w:tcPr>
            <w:tcW w:type="dxa" w:w="2880"/>
          </w:tcPr>
          <w:p>
            <w:r>
              <w:t>Link to the conversation resource.</w:t>
            </w:r>
          </w:p>
        </w:tc>
      </w:tr>
      <w:tr>
        <w:tc>
          <w:tcPr>
            <w:tcW w:type="dxa" w:w="2880"/>
          </w:tcPr>
          <w:p>
            <w:r>
              <w:t>_results[]._links.related.events</w:t>
            </w:r>
          </w:p>
        </w:tc>
        <w:tc>
          <w:tcPr>
            <w:tcW w:type="dxa" w:w="2880"/>
          </w:tcPr>
          <w:p>
            <w:r>
              <w:t>string</w:t>
            </w:r>
          </w:p>
        </w:tc>
        <w:tc>
          <w:tcPr>
            <w:tcW w:type="dxa" w:w="2880"/>
          </w:tcPr>
          <w:p>
            <w:r>
              <w:t>Link to conversation events.</w:t>
            </w:r>
          </w:p>
        </w:tc>
      </w:tr>
      <w:tr>
        <w:tc>
          <w:tcPr>
            <w:tcW w:type="dxa" w:w="2880"/>
          </w:tcPr>
          <w:p>
            <w:r>
              <w:t>_results[]._links.related.followers</w:t>
            </w:r>
          </w:p>
        </w:tc>
        <w:tc>
          <w:tcPr>
            <w:tcW w:type="dxa" w:w="2880"/>
          </w:tcPr>
          <w:p>
            <w:r>
              <w:t>string</w:t>
            </w:r>
          </w:p>
        </w:tc>
        <w:tc>
          <w:tcPr>
            <w:tcW w:type="dxa" w:w="2880"/>
          </w:tcPr>
          <w:p>
            <w:r>
              <w:t>Link to conversation followers.</w:t>
            </w:r>
          </w:p>
        </w:tc>
      </w:tr>
      <w:tr>
        <w:tc>
          <w:tcPr>
            <w:tcW w:type="dxa" w:w="2880"/>
          </w:tcPr>
          <w:p>
            <w:r>
              <w:t>_results[]._links.related.messages</w:t>
            </w:r>
          </w:p>
        </w:tc>
        <w:tc>
          <w:tcPr>
            <w:tcW w:type="dxa" w:w="2880"/>
          </w:tcPr>
          <w:p>
            <w:r>
              <w:t>string</w:t>
            </w:r>
          </w:p>
        </w:tc>
        <w:tc>
          <w:tcPr>
            <w:tcW w:type="dxa" w:w="2880"/>
          </w:tcPr>
          <w:p>
            <w:r>
              <w:t>Link to conversation messages.</w:t>
            </w:r>
          </w:p>
        </w:tc>
      </w:tr>
      <w:tr>
        <w:tc>
          <w:tcPr>
            <w:tcW w:type="dxa" w:w="2880"/>
          </w:tcPr>
          <w:p>
            <w:r>
              <w:t>_results[]._links.related.comments</w:t>
            </w:r>
          </w:p>
        </w:tc>
        <w:tc>
          <w:tcPr>
            <w:tcW w:type="dxa" w:w="2880"/>
          </w:tcPr>
          <w:p>
            <w:r>
              <w:t>string</w:t>
            </w:r>
          </w:p>
        </w:tc>
        <w:tc>
          <w:tcPr>
            <w:tcW w:type="dxa" w:w="2880"/>
          </w:tcPr>
          <w:p>
            <w:r>
              <w:t>Link to conversation comments.</w:t>
            </w:r>
          </w:p>
        </w:tc>
      </w:tr>
      <w:tr>
        <w:tc>
          <w:tcPr>
            <w:tcW w:type="dxa" w:w="2880"/>
          </w:tcPr>
          <w:p>
            <w:r>
              <w:t>_results[]._links.related.inboxes</w:t>
            </w:r>
          </w:p>
        </w:tc>
        <w:tc>
          <w:tcPr>
            <w:tcW w:type="dxa" w:w="2880"/>
          </w:tcPr>
          <w:p>
            <w:r>
              <w:t>string</w:t>
            </w:r>
          </w:p>
        </w:tc>
        <w:tc>
          <w:tcPr>
            <w:tcW w:type="dxa" w:w="2880"/>
          </w:tcPr>
          <w:p>
            <w:r>
              <w:t>Link to conversation inboxes.</w:t>
            </w:r>
          </w:p>
        </w:tc>
      </w:tr>
      <w:tr>
        <w:tc>
          <w:tcPr>
            <w:tcW w:type="dxa" w:w="2880"/>
          </w:tcPr>
          <w:p>
            <w:r>
              <w:t>_results[]._links.related.last_message</w:t>
            </w:r>
          </w:p>
        </w:tc>
        <w:tc>
          <w:tcPr>
            <w:tcW w:type="dxa" w:w="2880"/>
          </w:tcPr>
          <w:p>
            <w:r>
              <w:t>string</w:t>
            </w:r>
          </w:p>
        </w:tc>
        <w:tc>
          <w:tcPr>
            <w:tcW w:type="dxa" w:w="2880"/>
          </w:tcPr>
          <w:p>
            <w:r>
              <w:t>Link to last message of the conversation.</w:t>
            </w:r>
          </w:p>
        </w:tc>
      </w:tr>
      <w:tr>
        <w:tc>
          <w:tcPr>
            <w:tcW w:type="dxa" w:w="2880"/>
          </w:tcPr>
          <w:p>
            <w:r>
              <w:t>_results[].id</w:t>
            </w:r>
          </w:p>
        </w:tc>
        <w:tc>
          <w:tcPr>
            <w:tcW w:type="dxa" w:w="2880"/>
          </w:tcPr>
          <w:p>
            <w:r>
              <w:t>string</w:t>
            </w:r>
          </w:p>
        </w:tc>
        <w:tc>
          <w:tcPr>
            <w:tcW w:type="dxa" w:w="2880"/>
          </w:tcPr>
          <w:p>
            <w:r>
              <w:t>Unique identifier of the conversation.</w:t>
            </w:r>
          </w:p>
        </w:tc>
      </w:tr>
      <w:tr>
        <w:tc>
          <w:tcPr>
            <w:tcW w:type="dxa" w:w="2880"/>
          </w:tcPr>
          <w:p>
            <w:r>
              <w:t>_results[].subject</w:t>
            </w:r>
          </w:p>
        </w:tc>
        <w:tc>
          <w:tcPr>
            <w:tcW w:type="dxa" w:w="2880"/>
          </w:tcPr>
          <w:p>
            <w:r>
              <w:t>string</w:t>
            </w:r>
          </w:p>
        </w:tc>
        <w:tc>
          <w:tcPr>
            <w:tcW w:type="dxa" w:w="2880"/>
          </w:tcPr>
          <w:p>
            <w:r>
              <w:t>Subject of the message for email message.</w:t>
            </w:r>
          </w:p>
        </w:tc>
      </w:tr>
      <w:tr>
        <w:tc>
          <w:tcPr>
            <w:tcW w:type="dxa" w:w="2880"/>
          </w:tcPr>
          <w:p>
            <w:r>
              <w:t>_results[].status</w:t>
            </w:r>
          </w:p>
        </w:tc>
        <w:tc>
          <w:tcPr>
            <w:tcW w:type="dxa" w:w="2880"/>
          </w:tcPr>
          <w:p>
            <w:r>
              <w:t>string</w:t>
            </w:r>
          </w:p>
        </w:tc>
        <w:tc>
          <w:tcPr>
            <w:tcW w:type="dxa" w:w="2880"/>
          </w:tcPr>
          <w:p>
            <w:r>
              <w:t>Status of the conversation. Documented values: archived, unassigned, deleted, assigned.</w:t>
            </w:r>
          </w:p>
        </w:tc>
      </w:tr>
      <w:tr>
        <w:tc>
          <w:tcPr>
            <w:tcW w:type="dxa" w:w="2880"/>
          </w:tcPr>
          <w:p>
            <w:r>
              <w:t>_results[].status_id</w:t>
            </w:r>
          </w:p>
        </w:tc>
        <w:tc>
          <w:tcPr>
            <w:tcW w:type="dxa" w:w="2880"/>
          </w:tcPr>
          <w:p>
            <w:r>
              <w:t>string</w:t>
            </w:r>
          </w:p>
        </w:tc>
        <w:tc>
          <w:tcPr>
            <w:tcW w:type="dxa" w:w="2880"/>
          </w:tcPr>
          <w:p>
            <w:r>
              <w:t>Unique identifier of the conversation status category; only present if ticketing is enabled.</w:t>
            </w:r>
          </w:p>
        </w:tc>
      </w:tr>
      <w:tr>
        <w:tc>
          <w:tcPr>
            <w:tcW w:type="dxa" w:w="2880"/>
          </w:tcPr>
          <w:p>
            <w:r>
              <w:t>_results[].status_category</w:t>
            </w:r>
          </w:p>
        </w:tc>
        <w:tc>
          <w:tcPr>
            <w:tcW w:type="dxa" w:w="2880"/>
          </w:tcPr>
          <w:p>
            <w:r>
              <w:t>string</w:t>
            </w:r>
          </w:p>
        </w:tc>
        <w:tc>
          <w:tcPr>
            <w:tcW w:type="dxa" w:w="2880"/>
          </w:tcPr>
          <w:p>
            <w:r>
              <w:t>Status category of the conversation. Values: open, waiting, resolved.</w:t>
            </w:r>
          </w:p>
        </w:tc>
      </w:tr>
      <w:tr>
        <w:tc>
          <w:tcPr>
            <w:tcW w:type="dxa" w:w="2880"/>
          </w:tcPr>
          <w:p>
            <w:r>
              <w:t>_results[].ticket_ids</w:t>
            </w:r>
          </w:p>
        </w:tc>
        <w:tc>
          <w:tcPr>
            <w:tcW w:type="dxa" w:w="2880"/>
          </w:tcPr>
          <w:p>
            <w:r>
              <w:t>array</w:t>
            </w:r>
          </w:p>
        </w:tc>
        <w:tc>
          <w:tcPr>
            <w:tcW w:type="dxa" w:w="2880"/>
          </w:tcPr>
          <w:p>
            <w:r>
              <w:t>List of ticket ids associated with the conversation.</w:t>
            </w:r>
          </w:p>
        </w:tc>
      </w:tr>
      <w:tr>
        <w:tc>
          <w:tcPr>
            <w:tcW w:type="dxa" w:w="2880"/>
          </w:tcPr>
          <w:p>
            <w:r>
              <w:t>_results[].assignee</w:t>
            </w:r>
          </w:p>
        </w:tc>
        <w:tc>
          <w:tcPr>
            <w:tcW w:type="dxa" w:w="2880"/>
          </w:tcPr>
          <w:p>
            <w:r>
              <w:t>object</w:t>
            </w:r>
          </w:p>
        </w:tc>
        <w:tc>
          <w:tcPr>
            <w:tcW w:type="dxa" w:w="2880"/>
          </w:tcPr>
          <w:p>
            <w:r>
              <w:t>Assignee teammate object.</w:t>
            </w:r>
          </w:p>
        </w:tc>
      </w:tr>
      <w:tr>
        <w:tc>
          <w:tcPr>
            <w:tcW w:type="dxa" w:w="2880"/>
          </w:tcPr>
          <w:p>
            <w:r>
              <w:t>_results[].assignee._links.self</w:t>
            </w:r>
          </w:p>
        </w:tc>
        <w:tc>
          <w:tcPr>
            <w:tcW w:type="dxa" w:w="2880"/>
          </w:tcPr>
          <w:p>
            <w:r>
              <w:t>string</w:t>
            </w:r>
          </w:p>
        </w:tc>
        <w:tc>
          <w:tcPr>
            <w:tcW w:type="dxa" w:w="2880"/>
          </w:tcPr>
          <w:p>
            <w:r>
              <w:t>Link to teammate resource.</w:t>
            </w:r>
          </w:p>
        </w:tc>
      </w:tr>
      <w:tr>
        <w:tc>
          <w:tcPr>
            <w:tcW w:type="dxa" w:w="2880"/>
          </w:tcPr>
          <w:p>
            <w:r>
              <w:t>_results[].assignee._links.related.inboxes</w:t>
            </w:r>
          </w:p>
        </w:tc>
        <w:tc>
          <w:tcPr>
            <w:tcW w:type="dxa" w:w="2880"/>
          </w:tcPr>
          <w:p>
            <w:r>
              <w:t>string</w:t>
            </w:r>
          </w:p>
        </w:tc>
        <w:tc>
          <w:tcPr>
            <w:tcW w:type="dxa" w:w="2880"/>
          </w:tcPr>
          <w:p>
            <w:r>
              <w:t>Link to teammate’s inboxes.</w:t>
            </w:r>
          </w:p>
        </w:tc>
      </w:tr>
      <w:tr>
        <w:tc>
          <w:tcPr>
            <w:tcW w:type="dxa" w:w="2880"/>
          </w:tcPr>
          <w:p>
            <w:r>
              <w:t>_results[].assignee._links.related.conversations</w:t>
            </w:r>
          </w:p>
        </w:tc>
        <w:tc>
          <w:tcPr>
            <w:tcW w:type="dxa" w:w="2880"/>
          </w:tcPr>
          <w:p>
            <w:r>
              <w:t>string</w:t>
            </w:r>
          </w:p>
        </w:tc>
        <w:tc>
          <w:tcPr>
            <w:tcW w:type="dxa" w:w="2880"/>
          </w:tcPr>
          <w:p>
            <w:r>
              <w:t>Link to teammate’s conversations.</w:t>
            </w:r>
          </w:p>
        </w:tc>
      </w:tr>
      <w:tr>
        <w:tc>
          <w:tcPr>
            <w:tcW w:type="dxa" w:w="2880"/>
          </w:tcPr>
          <w:p>
            <w:r>
              <w:t>_results[].assignee._links.related.botSource</w:t>
            </w:r>
          </w:p>
        </w:tc>
        <w:tc>
          <w:tcPr>
            <w:tcW w:type="dxa" w:w="2880"/>
          </w:tcPr>
          <w:p>
            <w:r>
              <w:t>string</w:t>
            </w:r>
          </w:p>
        </w:tc>
        <w:tc>
          <w:tcPr>
            <w:tcW w:type="dxa" w:w="2880"/>
          </w:tcPr>
          <w:p>
            <w:r>
              <w:t>Link to the source resource of the bot (e.g. rule).</w:t>
            </w:r>
          </w:p>
        </w:tc>
      </w:tr>
      <w:tr>
        <w:tc>
          <w:tcPr>
            <w:tcW w:type="dxa" w:w="2880"/>
          </w:tcPr>
          <w:p>
            <w:r>
              <w:t>_results[].assignee.id</w:t>
            </w:r>
          </w:p>
        </w:tc>
        <w:tc>
          <w:tcPr>
            <w:tcW w:type="dxa" w:w="2880"/>
          </w:tcPr>
          <w:p>
            <w:r>
              <w:t>string</w:t>
            </w:r>
          </w:p>
        </w:tc>
        <w:tc>
          <w:tcPr>
            <w:tcW w:type="dxa" w:w="2880"/>
          </w:tcPr>
          <w:p>
            <w:r>
              <w:t>Unique identifier of the teammate.</w:t>
            </w:r>
          </w:p>
        </w:tc>
      </w:tr>
      <w:tr>
        <w:tc>
          <w:tcPr>
            <w:tcW w:type="dxa" w:w="2880"/>
          </w:tcPr>
          <w:p>
            <w:r>
              <w:t>_results[].assignee.email</w:t>
            </w:r>
          </w:p>
        </w:tc>
        <w:tc>
          <w:tcPr>
            <w:tcW w:type="dxa" w:w="2880"/>
          </w:tcPr>
          <w:p>
            <w:r>
              <w:t>string</w:t>
            </w:r>
          </w:p>
        </w:tc>
        <w:tc>
          <w:tcPr>
            <w:tcW w:type="dxa" w:w="2880"/>
          </w:tcPr>
          <w:p>
            <w:r>
              <w:t>Email address of the teammate.</w:t>
            </w:r>
          </w:p>
        </w:tc>
      </w:tr>
      <w:tr>
        <w:tc>
          <w:tcPr>
            <w:tcW w:type="dxa" w:w="2880"/>
          </w:tcPr>
          <w:p>
            <w:r>
              <w:t>_results[].assignee.username</w:t>
            </w:r>
          </w:p>
        </w:tc>
        <w:tc>
          <w:tcPr>
            <w:tcW w:type="dxa" w:w="2880"/>
          </w:tcPr>
          <w:p>
            <w:r>
              <w:t>string</w:t>
            </w:r>
          </w:p>
        </w:tc>
        <w:tc>
          <w:tcPr>
            <w:tcW w:type="dxa" w:w="2880"/>
          </w:tcPr>
          <w:p>
            <w:r>
              <w:t>Username of the teammate (used for “@” mentions).</w:t>
            </w:r>
          </w:p>
        </w:tc>
      </w:tr>
      <w:tr>
        <w:tc>
          <w:tcPr>
            <w:tcW w:type="dxa" w:w="2880"/>
          </w:tcPr>
          <w:p>
            <w:r>
              <w:t>_results[].assignee.first_name</w:t>
            </w:r>
          </w:p>
        </w:tc>
        <w:tc>
          <w:tcPr>
            <w:tcW w:type="dxa" w:w="2880"/>
          </w:tcPr>
          <w:p>
            <w:r>
              <w:t>string</w:t>
            </w:r>
          </w:p>
        </w:tc>
        <w:tc>
          <w:tcPr>
            <w:tcW w:type="dxa" w:w="2880"/>
          </w:tcPr>
          <w:p>
            <w:r>
              <w:t>First name of the teammate.</w:t>
            </w:r>
          </w:p>
        </w:tc>
      </w:tr>
      <w:tr>
        <w:tc>
          <w:tcPr>
            <w:tcW w:type="dxa" w:w="2880"/>
          </w:tcPr>
          <w:p>
            <w:r>
              <w:t>_results[].assignee.last_name</w:t>
            </w:r>
          </w:p>
        </w:tc>
        <w:tc>
          <w:tcPr>
            <w:tcW w:type="dxa" w:w="2880"/>
          </w:tcPr>
          <w:p>
            <w:r>
              <w:t>string</w:t>
            </w:r>
          </w:p>
        </w:tc>
        <w:tc>
          <w:tcPr>
            <w:tcW w:type="dxa" w:w="2880"/>
          </w:tcPr>
          <w:p>
            <w:r>
              <w:t>Last name of the teammate.</w:t>
            </w:r>
          </w:p>
        </w:tc>
      </w:tr>
      <w:tr>
        <w:tc>
          <w:tcPr>
            <w:tcW w:type="dxa" w:w="2880"/>
          </w:tcPr>
          <w:p>
            <w:r>
              <w:t>_results[].assignee.is_admin</w:t>
            </w:r>
          </w:p>
        </w:tc>
        <w:tc>
          <w:tcPr>
            <w:tcW w:type="dxa" w:w="2880"/>
          </w:tcPr>
          <w:p>
            <w:r>
              <w:t>boolean</w:t>
            </w:r>
          </w:p>
        </w:tc>
        <w:tc>
          <w:tcPr>
            <w:tcW w:type="dxa" w:w="2880"/>
          </w:tcPr>
          <w:p>
            <w:r>
              <w:t>Whether the teammate is an admin in your company.</w:t>
            </w:r>
          </w:p>
        </w:tc>
      </w:tr>
      <w:tr>
        <w:tc>
          <w:tcPr>
            <w:tcW w:type="dxa" w:w="2880"/>
          </w:tcPr>
          <w:p>
            <w:r>
              <w:t>_results[].assignee.is_available</w:t>
            </w:r>
          </w:p>
        </w:tc>
        <w:tc>
          <w:tcPr>
            <w:tcW w:type="dxa" w:w="2880"/>
          </w:tcPr>
          <w:p>
            <w:r>
              <w:t>boolean</w:t>
            </w:r>
          </w:p>
        </w:tc>
        <w:tc>
          <w:tcPr>
            <w:tcW w:type="dxa" w:w="2880"/>
          </w:tcPr>
          <w:p>
            <w:r>
              <w:t>Whether the teammate is available.</w:t>
            </w:r>
          </w:p>
        </w:tc>
      </w:tr>
      <w:tr>
        <w:tc>
          <w:tcPr>
            <w:tcW w:type="dxa" w:w="2880"/>
          </w:tcPr>
          <w:p>
            <w:r>
              <w:t>_results[].assignee.is_blocked</w:t>
            </w:r>
          </w:p>
        </w:tc>
        <w:tc>
          <w:tcPr>
            <w:tcW w:type="dxa" w:w="2880"/>
          </w:tcPr>
          <w:p>
            <w:r>
              <w:t>boolean</w:t>
            </w:r>
          </w:p>
        </w:tc>
        <w:tc>
          <w:tcPr>
            <w:tcW w:type="dxa" w:w="2880"/>
          </w:tcPr>
          <w:p>
            <w:r>
              <w:t>Whether the teammate account has been blocked.</w:t>
            </w:r>
          </w:p>
        </w:tc>
      </w:tr>
      <w:tr>
        <w:tc>
          <w:tcPr>
            <w:tcW w:type="dxa" w:w="2880"/>
          </w:tcPr>
          <w:p>
            <w:r>
              <w:t>_results[].assignee.type</w:t>
            </w:r>
          </w:p>
        </w:tc>
        <w:tc>
          <w:tcPr>
            <w:tcW w:type="dxa" w:w="2880"/>
          </w:tcPr>
          <w:p>
            <w:r>
              <w:t>string</w:t>
            </w:r>
          </w:p>
        </w:tc>
        <w:tc>
          <w:tcPr>
            <w:tcW w:type="dxa" w:w="2880"/>
          </w:tcPr>
          <w:p>
            <w:r>
              <w:t>Type of the teammate: user, visitor, rule, macro, API, integration, CSAT.</w:t>
            </w:r>
          </w:p>
        </w:tc>
      </w:tr>
      <w:tr>
        <w:tc>
          <w:tcPr>
            <w:tcW w:type="dxa" w:w="2880"/>
          </w:tcPr>
          <w:p>
            <w:r>
              <w:t>_results[].assignee.custom_fields</w:t>
            </w:r>
          </w:p>
        </w:tc>
        <w:tc>
          <w:tcPr>
            <w:tcW w:type="dxa" w:w="2880"/>
          </w:tcPr>
          <w:p>
            <w:r>
              <w:t>object</w:t>
            </w:r>
          </w:p>
        </w:tc>
        <w:tc>
          <w:tcPr>
            <w:tcW w:type="dxa" w:w="2880"/>
          </w:tcPr>
          <w:p>
            <w:r>
              <w:t>Custom fields for the assignee (documented as &lt;CustomFieldParameter&gt;).</w:t>
            </w:r>
          </w:p>
        </w:tc>
      </w:tr>
      <w:tr>
        <w:tc>
          <w:tcPr>
            <w:tcW w:type="dxa" w:w="2880"/>
          </w:tcPr>
          <w:p>
            <w:r>
              <w:t>_results[].recipient</w:t>
            </w:r>
          </w:p>
        </w:tc>
        <w:tc>
          <w:tcPr>
            <w:tcW w:type="dxa" w:w="2880"/>
          </w:tcPr>
          <w:p>
            <w:r>
              <w:t>object</w:t>
            </w:r>
          </w:p>
        </w:tc>
        <w:tc>
          <w:tcPr>
            <w:tcW w:type="dxa" w:w="2880"/>
          </w:tcPr>
          <w:p>
            <w:r>
              <w:t>Recipient information.</w:t>
            </w:r>
          </w:p>
        </w:tc>
      </w:tr>
      <w:tr>
        <w:tc>
          <w:tcPr>
            <w:tcW w:type="dxa" w:w="2880"/>
          </w:tcPr>
          <w:p>
            <w:r>
              <w:t>_results[].recipient._links.related.contact</w:t>
            </w:r>
          </w:p>
        </w:tc>
        <w:tc>
          <w:tcPr>
            <w:tcW w:type="dxa" w:w="2880"/>
          </w:tcPr>
          <w:p>
            <w:r>
              <w:t>string</w:t>
            </w:r>
          </w:p>
        </w:tc>
        <w:tc>
          <w:tcPr>
            <w:tcW w:type="dxa" w:w="2880"/>
          </w:tcPr>
          <w:p>
            <w:r>
              <w:t>Link to recipient contact.</w:t>
            </w:r>
          </w:p>
        </w:tc>
      </w:tr>
      <w:tr>
        <w:tc>
          <w:tcPr>
            <w:tcW w:type="dxa" w:w="2880"/>
          </w:tcPr>
          <w:p>
            <w:r>
              <w:t>_results[].recipient.name</w:t>
            </w:r>
          </w:p>
        </w:tc>
        <w:tc>
          <w:tcPr>
            <w:tcW w:type="dxa" w:w="2880"/>
          </w:tcPr>
          <w:p>
            <w:r>
              <w:t>string</w:t>
            </w:r>
          </w:p>
        </w:tc>
        <w:tc>
          <w:tcPr>
            <w:tcW w:type="dxa" w:w="2880"/>
          </w:tcPr>
          <w:p>
            <w:r>
              <w:t>Name of the recipient.</w:t>
            </w:r>
          </w:p>
        </w:tc>
      </w:tr>
      <w:tr>
        <w:tc>
          <w:tcPr>
            <w:tcW w:type="dxa" w:w="2880"/>
          </w:tcPr>
          <w:p>
            <w:r>
              <w:t>_results[].recipient.handle</w:t>
            </w:r>
          </w:p>
        </w:tc>
        <w:tc>
          <w:tcPr>
            <w:tcW w:type="dxa" w:w="2880"/>
          </w:tcPr>
          <w:p>
            <w:r>
              <w:t>string</w:t>
            </w:r>
          </w:p>
        </w:tc>
        <w:tc>
          <w:tcPr>
            <w:tcW w:type="dxa" w:w="2880"/>
          </w:tcPr>
          <w:p>
            <w:r>
              <w:t>Handle of the contact (unique identifier string).</w:t>
            </w:r>
          </w:p>
        </w:tc>
      </w:tr>
      <w:tr>
        <w:tc>
          <w:tcPr>
            <w:tcW w:type="dxa" w:w="2880"/>
          </w:tcPr>
          <w:p>
            <w:r>
              <w:t>_results[].recipient.role</w:t>
            </w:r>
          </w:p>
        </w:tc>
        <w:tc>
          <w:tcPr>
            <w:tcW w:type="dxa" w:w="2880"/>
          </w:tcPr>
          <w:p>
            <w:r>
              <w:t>string</w:t>
            </w:r>
          </w:p>
        </w:tc>
        <w:tc>
          <w:tcPr>
            <w:tcW w:type="dxa" w:w="2880"/>
          </w:tcPr>
          <w:p>
            <w:r>
              <w:t>Role of the recipient: from, to, cc, bcc, reply-to.</w:t>
            </w:r>
          </w:p>
        </w:tc>
      </w:tr>
      <w:tr>
        <w:tc>
          <w:tcPr>
            <w:tcW w:type="dxa" w:w="2880"/>
          </w:tcPr>
          <w:p>
            <w:r>
              <w:t>_results[].tags</w:t>
            </w:r>
          </w:p>
        </w:tc>
        <w:tc>
          <w:tcPr>
            <w:tcW w:type="dxa" w:w="2880"/>
          </w:tcPr>
          <w:p>
            <w:r>
              <w:t>array</w:t>
            </w:r>
          </w:p>
        </w:tc>
        <w:tc>
          <w:tcPr>
            <w:tcW w:type="dxa" w:w="2880"/>
          </w:tcPr>
          <w:p>
            <w:r>
              <w:t>List of tags for this conversation.</w:t>
            </w:r>
          </w:p>
        </w:tc>
      </w:tr>
      <w:tr>
        <w:tc>
          <w:tcPr>
            <w:tcW w:type="dxa" w:w="2880"/>
          </w:tcPr>
          <w:p>
            <w:r>
              <w:t>_results[].tags[].id</w:t>
            </w:r>
          </w:p>
        </w:tc>
        <w:tc>
          <w:tcPr>
            <w:tcW w:type="dxa" w:w="2880"/>
          </w:tcPr>
          <w:p>
            <w:r>
              <w:t>string</w:t>
            </w:r>
          </w:p>
        </w:tc>
        <w:tc>
          <w:tcPr>
            <w:tcW w:type="dxa" w:w="2880"/>
          </w:tcPr>
          <w:p>
            <w:r>
              <w:t>Unique identifier of the tag.</w:t>
            </w:r>
          </w:p>
        </w:tc>
      </w:tr>
      <w:tr>
        <w:tc>
          <w:tcPr>
            <w:tcW w:type="dxa" w:w="2880"/>
          </w:tcPr>
          <w:p>
            <w:r>
              <w:t>_results[].tags[].name</w:t>
            </w:r>
          </w:p>
        </w:tc>
        <w:tc>
          <w:tcPr>
            <w:tcW w:type="dxa" w:w="2880"/>
          </w:tcPr>
          <w:p>
            <w:r>
              <w:t>string</w:t>
            </w:r>
          </w:p>
        </w:tc>
        <w:tc>
          <w:tcPr>
            <w:tcW w:type="dxa" w:w="2880"/>
          </w:tcPr>
          <w:p>
            <w:r>
              <w:t>Name of the tag.</w:t>
            </w:r>
          </w:p>
        </w:tc>
      </w:tr>
      <w:tr>
        <w:tc>
          <w:tcPr>
            <w:tcW w:type="dxa" w:w="2880"/>
          </w:tcPr>
          <w:p>
            <w:r>
              <w:t>_results[].tags[].description</w:t>
            </w:r>
          </w:p>
        </w:tc>
        <w:tc>
          <w:tcPr>
            <w:tcW w:type="dxa" w:w="2880"/>
          </w:tcPr>
          <w:p>
            <w:r>
              <w:t>string</w:t>
            </w:r>
          </w:p>
        </w:tc>
        <w:tc>
          <w:tcPr>
            <w:tcW w:type="dxa" w:w="2880"/>
          </w:tcPr>
          <w:p>
            <w:r>
              <w:t>Description of the tag.</w:t>
            </w:r>
          </w:p>
        </w:tc>
      </w:tr>
      <w:tr>
        <w:tc>
          <w:tcPr>
            <w:tcW w:type="dxa" w:w="2880"/>
          </w:tcPr>
          <w:p>
            <w:r>
              <w:t>_results[].tags[].highlight</w:t>
            </w:r>
          </w:p>
        </w:tc>
        <w:tc>
          <w:tcPr>
            <w:tcW w:type="dxa" w:w="2880"/>
          </w:tcPr>
          <w:p>
            <w:r>
              <w:t>string | null</w:t>
            </w:r>
          </w:p>
        </w:tc>
        <w:tc>
          <w:tcPr>
            <w:tcW w:type="dxa" w:w="2880"/>
          </w:tcPr>
          <w:p>
            <w:r>
              <w:t>Highlight color or emoji of the tag. Null if no highlight.</w:t>
            </w:r>
          </w:p>
        </w:tc>
      </w:tr>
      <w:tr>
        <w:tc>
          <w:tcPr>
            <w:tcW w:type="dxa" w:w="2880"/>
          </w:tcPr>
          <w:p>
            <w:r>
              <w:t>_results[].tags[].is_private</w:t>
            </w:r>
          </w:p>
        </w:tc>
        <w:tc>
          <w:tcPr>
            <w:tcW w:type="dxa" w:w="2880"/>
          </w:tcPr>
          <w:p>
            <w:r>
              <w:t>boolean</w:t>
            </w:r>
          </w:p>
        </w:tc>
        <w:tc>
          <w:tcPr>
            <w:tcW w:type="dxa" w:w="2880"/>
          </w:tcPr>
          <w:p>
            <w:r>
              <w:t>Whether or not the tag is individual.</w:t>
            </w:r>
          </w:p>
        </w:tc>
      </w:tr>
      <w:tr>
        <w:tc>
          <w:tcPr>
            <w:tcW w:type="dxa" w:w="2880"/>
          </w:tcPr>
          <w:p>
            <w:r>
              <w:t>_results[].tags[].is_visible_in_conversation_lists</w:t>
            </w:r>
          </w:p>
        </w:tc>
        <w:tc>
          <w:tcPr>
            <w:tcW w:type="dxa" w:w="2880"/>
          </w:tcPr>
          <w:p>
            <w:r>
              <w:t>boolean</w:t>
            </w:r>
          </w:p>
        </w:tc>
        <w:tc>
          <w:tcPr>
            <w:tcW w:type="dxa" w:w="2880"/>
          </w:tcPr>
          <w:p>
            <w:r>
              <w:t>Whether the tag is visible in conversation lists.</w:t>
            </w:r>
          </w:p>
        </w:tc>
      </w:tr>
      <w:tr>
        <w:tc>
          <w:tcPr>
            <w:tcW w:type="dxa" w:w="2880"/>
          </w:tcPr>
          <w:p>
            <w:r>
              <w:t>_results[].tags[].created_at</w:t>
            </w:r>
          </w:p>
        </w:tc>
        <w:tc>
          <w:tcPr>
            <w:tcW w:type="dxa" w:w="2880"/>
          </w:tcPr>
          <w:p>
            <w:r>
              <w:t>number</w:t>
            </w:r>
          </w:p>
        </w:tc>
        <w:tc>
          <w:tcPr>
            <w:tcW w:type="dxa" w:w="2880"/>
          </w:tcPr>
          <w:p>
            <w:r>
              <w:t>Timestamp of tag creation.</w:t>
            </w:r>
          </w:p>
        </w:tc>
      </w:tr>
      <w:tr>
        <w:tc>
          <w:tcPr>
            <w:tcW w:type="dxa" w:w="2880"/>
          </w:tcPr>
          <w:p>
            <w:r>
              <w:t>_results[].tags[].updated_at</w:t>
            </w:r>
          </w:p>
        </w:tc>
        <w:tc>
          <w:tcPr>
            <w:tcW w:type="dxa" w:w="2880"/>
          </w:tcPr>
          <w:p>
            <w:r>
              <w:t>number</w:t>
            </w:r>
          </w:p>
        </w:tc>
        <w:tc>
          <w:tcPr>
            <w:tcW w:type="dxa" w:w="2880"/>
          </w:tcPr>
          <w:p>
            <w:r>
              <w:t>Timestamp of last tag update.</w:t>
            </w:r>
          </w:p>
        </w:tc>
      </w:tr>
      <w:tr>
        <w:tc>
          <w:tcPr>
            <w:tcW w:type="dxa" w:w="2880"/>
          </w:tcPr>
          <w:p>
            <w:r>
              <w:t>_results[].links</w:t>
            </w:r>
          </w:p>
        </w:tc>
        <w:tc>
          <w:tcPr>
            <w:tcW w:type="dxa" w:w="2880"/>
          </w:tcPr>
          <w:p>
            <w:r>
              <w:t>array</w:t>
            </w:r>
          </w:p>
        </w:tc>
        <w:tc>
          <w:tcPr>
            <w:tcW w:type="dxa" w:w="2880"/>
          </w:tcPr>
          <w:p>
            <w:r>
              <w:t>List of links for this conversation.</w:t>
            </w:r>
          </w:p>
        </w:tc>
      </w:tr>
      <w:tr>
        <w:tc>
          <w:tcPr>
            <w:tcW w:type="dxa" w:w="2880"/>
          </w:tcPr>
          <w:p>
            <w:r>
              <w:t>_results[].links[].id</w:t>
            </w:r>
          </w:p>
        </w:tc>
        <w:tc>
          <w:tcPr>
            <w:tcW w:type="dxa" w:w="2880"/>
          </w:tcPr>
          <w:p>
            <w:r>
              <w:t>string</w:t>
            </w:r>
          </w:p>
        </w:tc>
        <w:tc>
          <w:tcPr>
            <w:tcW w:type="dxa" w:w="2880"/>
          </w:tcPr>
          <w:p>
            <w:r>
              <w:t>Unique identifier of the link.</w:t>
            </w:r>
          </w:p>
        </w:tc>
      </w:tr>
      <w:tr>
        <w:tc>
          <w:tcPr>
            <w:tcW w:type="dxa" w:w="2880"/>
          </w:tcPr>
          <w:p>
            <w:r>
              <w:t>_results[].links[].name</w:t>
            </w:r>
          </w:p>
        </w:tc>
        <w:tc>
          <w:tcPr>
            <w:tcW w:type="dxa" w:w="2880"/>
          </w:tcPr>
          <w:p>
            <w:r>
              <w:t>string</w:t>
            </w:r>
          </w:p>
        </w:tc>
        <w:tc>
          <w:tcPr>
            <w:tcW w:type="dxa" w:w="2880"/>
          </w:tcPr>
          <w:p>
            <w:r>
              <w:t>Display name of the link.</w:t>
            </w:r>
          </w:p>
        </w:tc>
      </w:tr>
      <w:tr>
        <w:tc>
          <w:tcPr>
            <w:tcW w:type="dxa" w:w="2880"/>
          </w:tcPr>
          <w:p>
            <w:r>
              <w:t>_results[].links[].type</w:t>
            </w:r>
          </w:p>
        </w:tc>
        <w:tc>
          <w:tcPr>
            <w:tcW w:type="dxa" w:w="2880"/>
          </w:tcPr>
          <w:p>
            <w:r>
              <w:t>string</w:t>
            </w:r>
          </w:p>
        </w:tc>
        <w:tc>
          <w:tcPr>
            <w:tcW w:type="dxa" w:w="2880"/>
          </w:tcPr>
          <w:p>
            <w:r>
              <w:t>Type of the link (typically provider type, if known).</w:t>
            </w:r>
          </w:p>
        </w:tc>
      </w:tr>
      <w:tr>
        <w:tc>
          <w:tcPr>
            <w:tcW w:type="dxa" w:w="2880"/>
          </w:tcPr>
          <w:p>
            <w:r>
              <w:t>_results[].links[].external_url</w:t>
            </w:r>
          </w:p>
        </w:tc>
        <w:tc>
          <w:tcPr>
            <w:tcW w:type="dxa" w:w="2880"/>
          </w:tcPr>
          <w:p>
            <w:r>
              <w:t>string</w:t>
            </w:r>
          </w:p>
        </w:tc>
        <w:tc>
          <w:tcPr>
            <w:tcW w:type="dxa" w:w="2880"/>
          </w:tcPr>
          <w:p>
            <w:r>
              <w:t>Underlying identifying external URL of the link.</w:t>
            </w:r>
          </w:p>
        </w:tc>
      </w:tr>
      <w:tr>
        <w:tc>
          <w:tcPr>
            <w:tcW w:type="dxa" w:w="2880"/>
          </w:tcPr>
          <w:p>
            <w:r>
              <w:t>_results[].links[].custom_fields</w:t>
            </w:r>
          </w:p>
        </w:tc>
        <w:tc>
          <w:tcPr>
            <w:tcW w:type="dxa" w:w="2880"/>
          </w:tcPr>
          <w:p>
            <w:r>
              <w:t>object</w:t>
            </w:r>
          </w:p>
        </w:tc>
        <w:tc>
          <w:tcPr>
            <w:tcW w:type="dxa" w:w="2880"/>
          </w:tcPr>
          <w:p>
            <w:r>
              <w:t>Custom fields for the link (documented as &lt;CustomFieldParameter&gt;).</w:t>
            </w:r>
          </w:p>
        </w:tc>
      </w:tr>
      <w:tr>
        <w:tc>
          <w:tcPr>
            <w:tcW w:type="dxa" w:w="2880"/>
          </w:tcPr>
          <w:p>
            <w:r>
              <w:t>_results[].custom_fields</w:t>
            </w:r>
          </w:p>
        </w:tc>
        <w:tc>
          <w:tcPr>
            <w:tcW w:type="dxa" w:w="2880"/>
          </w:tcPr>
          <w:p>
            <w:r>
              <w:t>object</w:t>
            </w:r>
          </w:p>
        </w:tc>
        <w:tc>
          <w:tcPr>
            <w:tcW w:type="dxa" w:w="2880"/>
          </w:tcPr>
          <w:p>
            <w:r>
              <w:t>Conversation custom fields.</w:t>
            </w:r>
          </w:p>
        </w:tc>
      </w:tr>
      <w:tr>
        <w:tc>
          <w:tcPr>
            <w:tcW w:type="dxa" w:w="2880"/>
          </w:tcPr>
          <w:p>
            <w:r>
              <w:t>_results[].created_at</w:t>
            </w:r>
          </w:p>
        </w:tc>
        <w:tc>
          <w:tcPr>
            <w:tcW w:type="dxa" w:w="2880"/>
          </w:tcPr>
          <w:p>
            <w:r>
              <w:t>number</w:t>
            </w:r>
          </w:p>
        </w:tc>
        <w:tc>
          <w:tcPr>
            <w:tcW w:type="dxa" w:w="2880"/>
          </w:tcPr>
          <w:p>
            <w:r>
              <w:t>Timestamp at which the conversation was created.</w:t>
            </w:r>
          </w:p>
        </w:tc>
      </w:tr>
      <w:tr>
        <w:tc>
          <w:tcPr>
            <w:tcW w:type="dxa" w:w="2880"/>
          </w:tcPr>
          <w:p>
            <w:r>
              <w:t>_results[].updated_at</w:t>
            </w:r>
          </w:p>
        </w:tc>
        <w:tc>
          <w:tcPr>
            <w:tcW w:type="dxa" w:w="2880"/>
          </w:tcPr>
          <w:p>
            <w:r>
              <w:t>number</w:t>
            </w:r>
          </w:p>
        </w:tc>
        <w:tc>
          <w:tcPr>
            <w:tcW w:type="dxa" w:w="2880"/>
          </w:tcPr>
          <w:p>
            <w:r>
              <w:t>Timestamp at which the conversation was last updated.</w:t>
            </w:r>
          </w:p>
        </w:tc>
      </w:tr>
      <w:tr>
        <w:tc>
          <w:tcPr>
            <w:tcW w:type="dxa" w:w="2880"/>
          </w:tcPr>
          <w:p>
            <w:r>
              <w:t>_results[].waiting_since</w:t>
            </w:r>
          </w:p>
        </w:tc>
        <w:tc>
          <w:tcPr>
            <w:tcW w:type="dxa" w:w="2880"/>
          </w:tcPr>
          <w:p>
            <w:r>
              <w:t>number</w:t>
            </w:r>
          </w:p>
        </w:tc>
        <w:tc>
          <w:tcPr>
            <w:tcW w:type="dxa" w:w="2880"/>
          </w:tcPr>
          <w:p>
            <w:r>
              <w:t>Timestamp of the oldest unreplied message.</w:t>
            </w:r>
          </w:p>
        </w:tc>
      </w:tr>
      <w:tr>
        <w:tc>
          <w:tcPr>
            <w:tcW w:type="dxa" w:w="2880"/>
          </w:tcPr>
          <w:p>
            <w:r>
              <w:t>_results[].is_private</w:t>
            </w:r>
          </w:p>
        </w:tc>
        <w:tc>
          <w:tcPr>
            <w:tcW w:type="dxa" w:w="2880"/>
          </w:tcPr>
          <w:p>
            <w:r>
              <w:t>boolean</w:t>
            </w:r>
          </w:p>
        </w:tc>
        <w:tc>
          <w:tcPr>
            <w:tcW w:type="dxa" w:w="2880"/>
          </w:tcPr>
          <w:p>
            <w:r>
              <w:t>Whether or not the conversation is private.</w:t>
            </w:r>
          </w:p>
        </w:tc>
      </w:tr>
      <w:tr>
        <w:tc>
          <w:tcPr>
            <w:tcW w:type="dxa" w:w="2880"/>
          </w:tcPr>
          <w:p>
            <w:r>
              <w:t>_results[].scheduled_reminders</w:t>
            </w:r>
          </w:p>
        </w:tc>
        <w:tc>
          <w:tcPr>
            <w:tcW w:type="dxa" w:w="2880"/>
          </w:tcPr>
          <w:p>
            <w:r>
              <w:t>array</w:t>
            </w:r>
          </w:p>
        </w:tc>
        <w:tc>
          <w:tcPr>
            <w:tcW w:type="dxa" w:w="2880"/>
          </w:tcPr>
          <w:p>
            <w:r>
              <w:t>List of scheduled (non-expired and non-canceled) reminders for this conversation.</w:t>
            </w:r>
          </w:p>
        </w:tc>
      </w:tr>
      <w:tr>
        <w:tc>
          <w:tcPr>
            <w:tcW w:type="dxa" w:w="2880"/>
          </w:tcPr>
          <w:p>
            <w:r>
              <w:t>_results[].scheduled_reminders[]._links.related.owner</w:t>
            </w:r>
          </w:p>
        </w:tc>
        <w:tc>
          <w:tcPr>
            <w:tcW w:type="dxa" w:w="2880"/>
          </w:tcPr>
          <w:p>
            <w:r>
              <w:t>string</w:t>
            </w:r>
          </w:p>
        </w:tc>
        <w:tc>
          <w:tcPr>
            <w:tcW w:type="dxa" w:w="2880"/>
          </w:tcPr>
          <w:p>
            <w:r>
              <w:t>Link to conversation owner.</w:t>
            </w:r>
          </w:p>
        </w:tc>
      </w:tr>
      <w:tr>
        <w:tc>
          <w:tcPr>
            <w:tcW w:type="dxa" w:w="2880"/>
          </w:tcPr>
          <w:p>
            <w:r>
              <w:t>_results[].scheduled_reminders[].created_at</w:t>
            </w:r>
          </w:p>
        </w:tc>
        <w:tc>
          <w:tcPr>
            <w:tcW w:type="dxa" w:w="2880"/>
          </w:tcPr>
          <w:p>
            <w:r>
              <w:t>number</w:t>
            </w:r>
          </w:p>
        </w:tc>
        <w:tc>
          <w:tcPr>
            <w:tcW w:type="dxa" w:w="2880"/>
          </w:tcPr>
          <w:p>
            <w:r>
              <w:t>Timestamp when reminder was created.</w:t>
            </w:r>
          </w:p>
        </w:tc>
      </w:tr>
      <w:tr>
        <w:tc>
          <w:tcPr>
            <w:tcW w:type="dxa" w:w="2880"/>
          </w:tcPr>
          <w:p>
            <w:r>
              <w:t>_results[].scheduled_reminders[].scheduled_at</w:t>
            </w:r>
          </w:p>
        </w:tc>
        <w:tc>
          <w:tcPr>
            <w:tcW w:type="dxa" w:w="2880"/>
          </w:tcPr>
          <w:p>
            <w:r>
              <w:t>number</w:t>
            </w:r>
          </w:p>
        </w:tc>
        <w:tc>
          <w:tcPr>
            <w:tcW w:type="dxa" w:w="2880"/>
          </w:tcPr>
          <w:p>
            <w:r>
              <w:t>Timestamp when reminder is scheduled for.</w:t>
            </w:r>
          </w:p>
        </w:tc>
      </w:tr>
      <w:tr>
        <w:tc>
          <w:tcPr>
            <w:tcW w:type="dxa" w:w="2880"/>
          </w:tcPr>
          <w:p>
            <w:r>
              <w:t>_results[].scheduled_reminders[].updated_at</w:t>
            </w:r>
          </w:p>
        </w:tc>
        <w:tc>
          <w:tcPr>
            <w:tcW w:type="dxa" w:w="2880"/>
          </w:tcPr>
          <w:p>
            <w:r>
              <w:t>number</w:t>
            </w:r>
          </w:p>
        </w:tc>
        <w:tc>
          <w:tcPr>
            <w:tcW w:type="dxa" w:w="2880"/>
          </w:tcPr>
          <w:p>
            <w:r>
              <w:t>Timestamp when reminder was updated.</w:t>
            </w:r>
          </w:p>
        </w:tc>
      </w:tr>
      <w:tr>
        <w:tc>
          <w:tcPr>
            <w:tcW w:type="dxa" w:w="2880"/>
          </w:tcPr>
          <w:p>
            <w:r>
              <w:t>_results[].metadata</w:t>
            </w:r>
          </w:p>
        </w:tc>
        <w:tc>
          <w:tcPr>
            <w:tcW w:type="dxa" w:w="2880"/>
          </w:tcPr>
          <w:p>
            <w:r>
              <w:t>object</w:t>
            </w:r>
          </w:p>
        </w:tc>
        <w:tc>
          <w:tcPr>
            <w:tcW w:type="dxa" w:w="2880"/>
          </w:tcPr>
          <w:p>
            <w:r>
              <w:t>Conversation metadata.</w:t>
            </w:r>
          </w:p>
        </w:tc>
      </w:tr>
      <w:tr>
        <w:tc>
          <w:tcPr>
            <w:tcW w:type="dxa" w:w="2880"/>
          </w:tcPr>
          <w:p>
            <w:r>
              <w:t>_results[].metadata.external_conversation_ids</w:t>
            </w:r>
          </w:p>
        </w:tc>
        <w:tc>
          <w:tcPr>
            <w:tcW w:type="dxa" w:w="2880"/>
          </w:tcPr>
          <w:p>
            <w:r>
              <w:t>array</w:t>
            </w:r>
          </w:p>
        </w:tc>
        <w:tc>
          <w:tcPr>
            <w:tcW w:type="dxa" w:w="2880"/>
          </w:tcPr>
          <w:p>
            <w:r>
              <w:t>List of external IDs for partner channel associated with the conversation (only present for partner channel token authenticated requests).</w:t>
            </w:r>
          </w:p>
        </w:tc>
      </w:tr>
    </w:tbl>
    <w:p/>
    <w:p>
      <w:pPr>
        <w:pStyle w:val="Heading3"/>
      </w:pPr>
      <w:r>
        <w:t>Available Filters</w:t>
      </w:r>
    </w:p>
    <w:p>
      <w:pPr>
        <w:pStyle w:val="ListBullet"/>
      </w:pPr>
      <w:r>
        <w:t xml:space="preserve">q supports filtering by: </w:t>
        <w:br/>
        <w:br/>
        <w:t>statuses: assigned, unassigned, archived, trashed</w:t>
        <w:br/>
        <w:t>If ticketing is enabled: status_categories (open, waiting, resolved) or status_ids</w:t>
      </w:r>
    </w:p>
    <w:p>
      <w:pPr>
        <w:pStyle w:val="Heading3"/>
      </w:pPr>
      <w:r>
        <w:t>Available Sorting Options</w:t>
      </w:r>
    </w:p>
    <w:p>
      <w:pPr>
        <w:pStyle w:val="ListBullet"/>
      </w:pPr>
      <w:r>
        <w:t>sort_by=date (only supported sort field)</w:t>
      </w:r>
    </w:p>
    <w:p>
      <w:pPr>
        <w:pStyle w:val="ListBullet"/>
      </w:pPr>
      <w:r>
        <w:t>sort_order=asc|desc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'https://api2.frontapp.com/conversations?limit=25&amp;sort_by=date&amp;sort_order=desc' \</w:t>
        <w:br/>
        <w:t xml:space="preserve"> --header 'Accept: application/json'</w:t>
      </w:r>
    </w:p>
    <w:p>
      <w:pPr>
        <w:pStyle w:val="Heading3"/>
      </w:pPr>
      <w:r>
        <w:t>Example Usage</w:t>
      </w:r>
    </w:p>
    <w:p>
      <w:pPr>
        <w:pStyle w:val="Heading3"/>
      </w:pPr>
      <w:r>
        <w:t>Example 1: List most recently updated conversations (default ordering)</w:t>
      </w:r>
    </w:p>
    <w:p>
      <w:r>
        <w:rPr>
          <w:b/>
          <w:color w:val="666666"/>
          <w:sz w:val="16"/>
        </w:rPr>
        <w:t>[bash]</w:t>
      </w:r>
    </w:p>
    <w:p>
      <w:pPr>
        <w:shd w:fill="F2F2F2" w:val="clear"/>
      </w:pPr>
      <w:r>
        <w:rPr>
          <w:rFonts w:ascii="Courier New" w:hAnsi="Courier New"/>
          <w:sz w:val="17"/>
        </w:rPr>
        <w:t>curl -s 'https://api2.frontapp.com/conversations' \</w:t>
        <w:br/>
        <w:t xml:space="preserve"> -H 'Accept: application/json'</w:t>
      </w:r>
    </w:p>
    <w:p>
      <w:pPr>
        <w:pStyle w:val="Heading3"/>
      </w:pPr>
      <w:r>
        <w:t>Example 2: Paginate using page_token</w:t>
      </w:r>
    </w:p>
    <w:p>
      <w:r>
        <w:rPr>
          <w:b/>
          <w:color w:val="666666"/>
          <w:sz w:val="16"/>
        </w:rPr>
        <w:t>[bash]</w:t>
      </w:r>
    </w:p>
    <w:p>
      <w:pPr>
        <w:shd w:fill="F2F2F2" w:val="clear"/>
      </w:pPr>
      <w:r>
        <w:rPr>
          <w:rFonts w:ascii="Courier New" w:hAnsi="Courier New"/>
          <w:sz w:val="17"/>
        </w:rPr>
        <w:t>curl -s 'https://api2.frontapp.com/conversations?page_token=ce787da6f075740cf187d926f5e9f612bc7875763a8dd37d5' \</w:t>
        <w:br/>
        <w:t xml:space="preserve"> -H 'Accept: application/json'</w:t>
      </w:r>
    </w:p>
    <w:p>
      <w:pPr>
        <w:pStyle w:val="Heading3"/>
      </w:pPr>
      <w:r>
        <w:t>Example 3: Filter via q (statuses)</w:t>
      </w:r>
    </w:p>
    <w:p>
      <w:r>
        <w:rPr>
          <w:b/>
          <w:color w:val="666666"/>
          <w:sz w:val="16"/>
        </w:rPr>
        <w:t>[bash]</w:t>
      </w:r>
    </w:p>
    <w:p>
      <w:pPr>
        <w:shd w:fill="F2F2F2" w:val="clear"/>
      </w:pPr>
      <w:r>
        <w:rPr>
          <w:rFonts w:ascii="Courier New" w:hAnsi="Courier New"/>
          <w:sz w:val="17"/>
        </w:rPr>
        <w:t>curl -s --get 'https://api2.frontapp.com/conversations' \</w:t>
        <w:br/>
        <w:t xml:space="preserve"> --data-urlencode 'q={"statuses":["assigned","unassigned"]}' \</w:t>
        <w:br/>
        <w:t xml:space="preserve"> -H 'Accept: application/json'</w:t>
      </w:r>
    </w:p>
    <w:p>
      <w:pPr>
        <w:pStyle w:val="Heading3"/>
      </w:pPr>
      <w:r>
        <w:t>Behavior</w:t>
      </w:r>
    </w:p>
    <w:p>
      <w:pPr>
        <w:pStyle w:val="ListBullet"/>
      </w:pPr>
      <w:r>
        <w:t>Returns conversations in reverse chronological order (most recently updated first).</w:t>
      </w:r>
    </w:p>
    <w:p>
      <w:pPr>
        <w:pStyle w:val="ListBullet"/>
      </w:pPr>
      <w:r>
        <w:t>Ordering respects the company’s bump settings.</w:t>
      </w:r>
    </w:p>
    <w:p>
      <w:pPr>
        <w:pStyle w:val="ListBullet"/>
      </w:pPr>
      <w:r>
        <w:t>Supports pagination via limit and page_token.</w:t>
      </w:r>
    </w:p>
    <w:p>
      <w:pPr>
        <w:pStyle w:val="ListBullet"/>
      </w:pPr>
      <w:r>
        <w:t>Supports limited sorting via sort_by=date and sort_order.</w:t>
      </w:r>
    </w:p>
    <w:p>
      <w:pPr>
        <w:pStyle w:val="Heading3"/>
      </w:pPr>
      <w:r>
        <w:t>Notes</w:t>
      </w:r>
    </w:p>
    <w:p>
      <w:pPr>
        <w:pStyle w:val="ListBullet"/>
      </w:pPr>
      <w:r>
        <w:t>Pagination is returned via _pagination.next (a link to the next page).</w:t>
      </w:r>
    </w:p>
    <w:p>
      <w:pPr>
        <w:pStyle w:val="ListBullet"/>
      </w:pPr>
      <w:r>
        <w:t>For more advanced filtering, use the conversations search endpoint (not documented in the scraped content here).</w:t>
      </w:r>
    </w:p>
    <w:p>
      <w:pPr>
        <w:pStyle w:val="Heading3"/>
      </w:pPr>
      <w:r>
        <w:t>Error Handling</w:t>
      </w:r>
    </w:p>
    <w:p>
      <w:pPr>
        <w:pStyle w:val="ListBullet"/>
      </w:pPr>
      <w:r>
        <w:t>No error status codes/examples were provided in the scraped content for this endpoint.</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[POST] Create a Discussion Conversation — /conversations</w:t>
      </w:r>
    </w:p>
    <w:p>
      <w:pPr>
        <w:pStyle w:val="ListBullet"/>
      </w:pPr>
      <w:r>
        <w:t>[DELETE] Permanently Delete a Conversation — /conversations/{{conversationId}}</w:t>
      </w:r>
    </w:p>
    <w:p>
      <w:pPr>
        <w:pStyle w:val="ListBullet"/>
      </w:pPr>
      <w:r>
        <w:t>[GET] Get a Conversation by ID — /conversations/{{conversationId}}</w:t>
      </w:r>
    </w:p>
    <w:p>
      <w:r>
        <w:br w:type="page"/>
      </w:r>
    </w:p>
    <w:p>
      <w:pPr>
        <w:pStyle w:val="Heading2"/>
      </w:pPr>
      <w:r>
        <w:t>54. [DELETE] Remove a Conversation’s Links</w:t>
      </w:r>
    </w:p>
    <w:p>
      <w:r>
        <w:rPr>
          <w:b/>
        </w:rPr>
        <w:t xml:space="preserve">Endpoint: </w:t>
      </w:r>
      <w:r>
        <w:rPr>
          <w:rFonts w:ascii="Courier New" w:hAnsi="Courier New"/>
          <w:sz w:val="18"/>
        </w:rPr>
        <w:t>/conversations/{{conversationId}}/links</w:t>
      </w:r>
    </w:p>
    <w:p>
      <w:pPr>
        <w:pStyle w:val="Heading3"/>
      </w:pPr>
      <w:r>
        <w:t>Prerequisites</w:t>
      </w:r>
    </w:p>
    <w:p>
      <w:pPr>
        <w:pStyle w:val="ListBullet"/>
      </w:pPr>
      <w:r>
        <w:t>Must have the required scope: conversations:write</w:t>
      </w:r>
    </w:p>
    <w:p>
      <w:pPr>
        <w:pStyle w:val="Heading3"/>
      </w:pPr>
      <w:r>
        <w:t>Method</w:t>
      </w:r>
    </w:p>
    <w:p>
      <w:r>
        <w:t>DELETE</w:t>
      </w:r>
    </w:p>
    <w:p>
      <w:pPr>
        <w:pStyle w:val="Heading3"/>
      </w:pPr>
      <w:r>
        <w:t>URL</w:t>
      </w:r>
    </w:p>
    <w:p>
      <w:r>
        <w:t>https://api2.frontapp.com/conversations/{{conversation_id}}/links</w:t>
      </w:r>
    </w:p>
    <w:p>
      <w:pPr>
        <w:pStyle w:val="Heading3"/>
      </w:pPr>
      <w:r>
        <w:t>Description</w:t>
      </w:r>
    </w:p>
    <w:p>
      <w:r>
        <w:t>Removes one or more links from a specific conversation by providing the link IDs to delete. If the conversation has been merged, the request may redirect to the merged conversation.</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/conversations//links or /conversations/links).</w:t>
      </w:r>
    </w:p>
    <w:p>
      <w:pPr>
        <w:pStyle w:val="ListBullet"/>
      </w:pPr>
      <w:r>
        <w:t>Always construct the path as /conversations/{{conversation_id}}/links, where {{conversation_id}} is a non-empty string.</w:t>
      </w:r>
    </w:p>
    <w:p>
      <w:pPr>
        <w:pStyle w:val="ListBullet"/>
      </w:pPr>
      <w:r>
        <w:t>Do not infer or guess the conversation_id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/conversations/cnv_123456789/links</w:t>
      </w:r>
    </w:p>
    <w:p>
      <w:pPr>
        <w:pStyle w:val="Heading3"/>
      </w:pPr>
      <w:r>
        <w:t>Invalid Examples</w:t>
      </w:r>
    </w:p>
    <w:p>
      <w:r>
        <w:rPr>
          <w:b/>
          <w:color w:val="666666"/>
          <w:sz w:val="16"/>
        </w:rPr>
        <w:t>[http]</w:t>
      </w:r>
    </w:p>
    <w:p>
      <w:pPr>
        <w:shd w:fill="F2F2F2" w:val="clear"/>
      </w:pPr>
      <w:r>
        <w:rPr>
          <w:rFonts w:ascii="Courier New" w:hAnsi="Courier New"/>
          <w:sz w:val="17"/>
        </w:rPr>
        <w:t>/conversations//links</w:t>
        <w:br/>
        <w:t>/conversations/links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link_ids</w:t>
            </w:r>
          </w:p>
        </w:tc>
        <w:tc>
          <w:tcPr>
            <w:tcW w:type="dxa" w:w="2880"/>
          </w:tcPr>
          <w:p>
            <w:r>
              <w:t>string[]</w:t>
            </w:r>
          </w:p>
        </w:tc>
        <w:tc>
          <w:tcPr>
            <w:tcW w:type="dxa" w:w="2880"/>
          </w:tcPr>
          <w:p>
            <w:r>
              <w:t>Link IDs to remove from the conversation.</w:t>
            </w:r>
          </w:p>
        </w:tc>
      </w:tr>
    </w:tbl>
    <w:p/>
    <w:p>
      <w:pPr>
        <w:pStyle w:val="Heading3"/>
      </w:pPr>
      <w:r>
        <w:t>Response</w:t>
      </w:r>
    </w:p>
    <w:p>
      <w:pPr>
        <w:pStyle w:val="Heading3"/>
      </w:pPr>
      <w:r>
        <w:t>Success Response (204 No Content)</w:t>
      </w:r>
    </w:p>
    <w:p>
      <w:r>
        <w:t>No response body.</w:t>
      </w:r>
    </w:p>
    <w:p>
      <w:pPr>
        <w:pStyle w:val="Heading3"/>
      </w:pPr>
      <w:r>
        <w:t>Redirect Response (301 Moved Permanently)</w:t>
      </w:r>
    </w:p>
    <w:p>
      <w:r>
        <w:t>If the conversation has been merged, the response redirects you to the merged conversation.</w:t>
      </w:r>
    </w:p>
    <w:p>
      <w:pPr>
        <w:pStyle w:val="Heading3"/>
      </w:pPr>
      <w:r>
        <w:t>Sample Request</w:t>
      </w:r>
    </w:p>
    <w:p>
      <w:r>
        <w:rPr>
          <w:b/>
          <w:color w:val="666666"/>
          <w:sz w:val="16"/>
        </w:rPr>
        <w:t>[bash]</w:t>
      </w:r>
    </w:p>
    <w:p>
      <w:pPr>
        <w:shd w:fill="F2F2F2" w:val="clear"/>
      </w:pPr>
      <w:r>
        <w:rPr>
          <w:rFonts w:ascii="Courier New" w:hAnsi="Courier New"/>
          <w:sz w:val="17"/>
        </w:rPr>
        <w:t>curl -i --request DELETE 'https://api2.frontapp.com/conversations/cnv_123456789/links' \</w:t>
        <w:br/>
        <w:t xml:space="preserve"> --header 'Accept: application/json' \</w:t>
        <w:br/>
        <w:t xml:space="preserve"> --header 'Content-Type: application/json' \</w:t>
        <w:br/>
        <w:t xml:space="preserve"> --data '{</w:t>
        <w:br/>
        <w:t xml:space="preserve"> "link_ids": ["lnk_123", "lnk_456"]</w:t>
        <w:br/>
        <w:t xml:space="preserve">  }'</w:t>
      </w:r>
    </w:p>
    <w:p>
      <w:pPr>
        <w:pStyle w:val="Heading3"/>
      </w:pPr>
      <w:r>
        <w:t>Example Usage</w:t>
      </w:r>
    </w:p>
    <w:p>
      <w:pPr>
        <w:pStyle w:val="Heading3"/>
      </w:pPr>
      <w:r>
        <w:t>Example 1: Remove a Single Link</w:t>
      </w:r>
    </w:p>
    <w:p>
      <w:r>
        <w:rPr>
          <w:b/>
          <w:color w:val="666666"/>
          <w:sz w:val="16"/>
        </w:rPr>
        <w:t>[bash]</w:t>
      </w:r>
    </w:p>
    <w:p>
      <w:pPr>
        <w:shd w:fill="F2F2F2" w:val="clear"/>
      </w:pPr>
      <w:r>
        <w:rPr>
          <w:rFonts w:ascii="Courier New" w:hAnsi="Courier New"/>
          <w:sz w:val="17"/>
        </w:rPr>
        <w:t>curl -i -X DELETE 'https://api2.frontapp.com/conversations/cnv_123456789/links' \</w:t>
        <w:br/>
        <w:t xml:space="preserve"> -H 'Accept: application/json' \</w:t>
        <w:br/>
        <w:t xml:space="preserve"> -H 'Content-Type: application/json' \</w:t>
        <w:br/>
        <w:t xml:space="preserve"> -d '{</w:t>
        <w:br/>
        <w:t xml:space="preserve"> "link_ids": ["lnk_123"]</w:t>
        <w:br/>
        <w:t xml:space="preserve">  }'</w:t>
      </w:r>
    </w:p>
    <w:p>
      <w:pPr>
        <w:pStyle w:val="Heading3"/>
      </w:pPr>
      <w:r>
        <w:t>Example 2: Remove Multiple Links</w:t>
      </w:r>
    </w:p>
    <w:p>
      <w:r>
        <w:rPr>
          <w:b/>
          <w:color w:val="666666"/>
          <w:sz w:val="16"/>
        </w:rPr>
        <w:t>[bash]</w:t>
      </w:r>
    </w:p>
    <w:p>
      <w:pPr>
        <w:shd w:fill="F2F2F2" w:val="clear"/>
      </w:pPr>
      <w:r>
        <w:rPr>
          <w:rFonts w:ascii="Courier New" w:hAnsi="Courier New"/>
          <w:sz w:val="17"/>
        </w:rPr>
        <w:t>curl -i -X DELETE 'https://api2.frontapp.com/conversations/cnv_123456789/links' \</w:t>
        <w:br/>
        <w:t xml:space="preserve"> -H 'Accept: application/json' \</w:t>
        <w:br/>
        <w:t xml:space="preserve"> -H 'Content-Type: application/json' \</w:t>
        <w:br/>
        <w:t xml:space="preserve"> -d '{</w:t>
        <w:br/>
        <w:t xml:space="preserve"> "link_ids": ["lnk_123", "lnk_456", "lnk_789"]</w:t>
        <w:br/>
        <w:t xml:space="preserve">  }'</w:t>
      </w:r>
    </w:p>
    <w:p>
      <w:pPr>
        <w:pStyle w:val="Heading3"/>
      </w:pPr>
      <w:r>
        <w:t>Notes</w:t>
      </w:r>
    </w:p>
    <w:p>
      <w:pPr>
        <w:pStyle w:val="ListBullet"/>
      </w:pPr>
      <w:r>
        <w:t>Request body content type is application/json.</w:t>
      </w:r>
    </w:p>
    <w:p>
      <w:pPr>
        <w:pStyle w:val="ListBullet"/>
      </w:pPr>
      <w:r>
        <w:t>This endpoint returns no content on success (204).</w:t>
      </w:r>
    </w:p>
    <w:p>
      <w:pPr>
        <w:pStyle w:val="ListBullet"/>
      </w:pPr>
      <w:r>
        <w:t>See Front “Links” documentation for details on link objects and IDs: https://dev.frontapp.com/reference/links</w:t>
      </w:r>
    </w:p>
    <w:p>
      <w:pPr>
        <w:pStyle w:val="Heading3"/>
      </w:pPr>
      <w:r>
        <w:t>Error Handling</w:t>
      </w:r>
    </w:p>
    <w:p>
      <w:pPr>
        <w:pStyle w:val="ListBullet"/>
      </w:pPr>
      <w:r>
        <w:t>301 Moved Permanently: The conversation was merged; the API redirects to the merged conversation.</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[POST] Create a Discussion Conversation — /conversations</w:t>
      </w:r>
    </w:p>
    <w:p>
      <w:pPr>
        <w:pStyle w:val="ListBullet"/>
      </w:pPr>
      <w:r>
        <w:t>[DELETE] Permanently Delete a Conversation — /conversations/{{conversationId}}</w:t>
      </w:r>
    </w:p>
    <w:p>
      <w:pPr>
        <w:pStyle w:val="ListBullet"/>
      </w:pPr>
      <w:r>
        <w:t>[GET] Get a Conversation by ID — /conversations/{{conversationId}}</w:t>
      </w:r>
    </w:p>
    <w:p>
      <w:r>
        <w:br w:type="page"/>
      </w:r>
    </w:p>
    <w:p>
      <w:pPr>
        <w:pStyle w:val="Heading2"/>
      </w:pPr>
      <w:r>
        <w:t>55. [DELETE] Remove Tags from a Conversation</w:t>
      </w:r>
    </w:p>
    <w:p>
      <w:r>
        <w:rPr>
          <w:b/>
        </w:rPr>
        <w:t xml:space="preserve">Endpoint: </w:t>
      </w:r>
      <w:r>
        <w:rPr>
          <w:rFonts w:ascii="Courier New" w:hAnsi="Courier New"/>
          <w:sz w:val="18"/>
        </w:rPr>
        <w:t>/conversations/{{conversationId}}/tags</w:t>
      </w:r>
    </w:p>
    <w:p>
      <w:pPr>
        <w:pStyle w:val="Heading3"/>
      </w:pPr>
      <w:r>
        <w:t>Prerequisites</w:t>
      </w:r>
    </w:p>
    <w:p>
      <w:pPr>
        <w:pStyle w:val="ListBullet"/>
      </w:pPr>
      <w:r>
        <w:t>Must have the conversations:write scope</w:t>
      </w:r>
    </w:p>
    <w:p>
      <w:pPr>
        <w:pStyle w:val="Heading3"/>
      </w:pPr>
      <w:r>
        <w:t>Method</w:t>
      </w:r>
    </w:p>
    <w:p>
      <w:r>
        <w:t>DELETE</w:t>
      </w:r>
    </w:p>
    <w:p>
      <w:pPr>
        <w:pStyle w:val="Heading3"/>
      </w:pPr>
      <w:r>
        <w:t>URL</w:t>
      </w:r>
    </w:p>
    <w:p>
      <w:r>
        <w:t>https://api2.frontapp.com/conversations/{{conversation_id}}/tags</w:t>
      </w:r>
    </w:p>
    <w:p>
      <w:pPr>
        <w:pStyle w:val="Heading3"/>
      </w:pPr>
      <w:r>
        <w:t>Description</w:t>
      </w:r>
    </w:p>
    <w:p>
      <w:r>
        <w:t>Removes one or more tags from a conversation by providing the tag IDs to remove in the request body.</w:t>
      </w:r>
    </w:p>
    <w:p>
      <w:pPr>
        <w:pStyle w:val="Heading3"/>
      </w:pPr>
      <w:r>
        <w:t>Enforcement Rules</w:t>
      </w:r>
    </w:p>
    <w:p>
      <w:pPr>
        <w:pStyle w:val="ListBullet"/>
      </w:pPr>
      <w:r>
        <w:t>The conversation_id path parameter must always be present.</w:t>
      </w:r>
    </w:p>
    <w:p>
      <w:pPr>
        <w:pStyle w:val="ListBullet"/>
      </w:pPr>
      <w:r>
        <w:t>Always construct the path as /conversations/{{conversation_id}}/tags, where {{conversation_id}} is a non-empty string.</w:t>
      </w:r>
    </w:p>
    <w:p>
      <w:pPr>
        <w:pStyle w:val="ListBullet"/>
      </w:pPr>
      <w:r>
        <w:t>Do not call the API with a missing or empty conversation_id (e.g., avoid /conversations//tags or /conversations/tags).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/conversations/cnv_123456/tags</w:t>
      </w:r>
    </w:p>
    <w:p>
      <w:pPr>
        <w:pStyle w:val="Heading3"/>
      </w:pPr>
      <w:r>
        <w:t>Invalid Examples</w:t>
      </w:r>
    </w:p>
    <w:p>
      <w:r>
        <w:rPr>
          <w:b/>
          <w:color w:val="666666"/>
          <w:sz w:val="16"/>
        </w:rPr>
        <w:t>[http]</w:t>
      </w:r>
    </w:p>
    <w:p>
      <w:pPr>
        <w:shd w:fill="F2F2F2" w:val="clear"/>
      </w:pPr>
      <w:r>
        <w:rPr>
          <w:rFonts w:ascii="Courier New" w:hAnsi="Courier New"/>
          <w:sz w:val="17"/>
        </w:rPr>
        <w:t>/conversations//tags</w:t>
        <w:br/>
        <w:t>/conversations/tags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tag_ids</w:t>
            </w:r>
          </w:p>
        </w:tc>
        <w:tc>
          <w:tcPr>
            <w:tcW w:type="dxa" w:w="2880"/>
          </w:tcPr>
          <w:p>
            <w:r>
              <w:t>string[]</w:t>
            </w:r>
          </w:p>
        </w:tc>
        <w:tc>
          <w:tcPr>
            <w:tcW w:type="dxa" w:w="2880"/>
          </w:tcPr>
          <w:p>
            <w:r>
              <w:t>Tag IDs to remove from the conversation.</w:t>
            </w:r>
          </w:p>
        </w:tc>
      </w:tr>
    </w:tbl>
    <w:p/>
    <w:p>
      <w:pPr>
        <w:pStyle w:val="Heading3"/>
      </w:pPr>
      <w:r>
        <w:t>Response</w:t>
      </w:r>
    </w:p>
    <w:p>
      <w:pPr>
        <w:pStyle w:val="Heading3"/>
      </w:pPr>
      <w:r>
        <w:t>Success Response (204 No Content)</w:t>
      </w:r>
    </w:p>
    <w:p>
      <w:r>
        <w:t>No response body is returned.</w:t>
      </w:r>
    </w:p>
    <w:p>
      <w:pPr>
        <w:pStyle w:val="Heading3"/>
      </w:pPr>
      <w:r>
        <w:t>Redirect Response (301 Moved Permanently)</w:t>
      </w:r>
    </w:p>
    <w:p>
      <w:r>
        <w:t>If the conversation has been merged, the response redirects you to the merged conversation.</w:t>
      </w:r>
    </w:p>
    <w:p>
      <w:pPr>
        <w:pStyle w:val="Heading3"/>
      </w:pPr>
      <w:r>
        <w:t>Sample Request</w:t>
      </w:r>
    </w:p>
    <w:p>
      <w:r>
        <w:rPr>
          <w:b/>
          <w:color w:val="666666"/>
          <w:sz w:val="16"/>
        </w:rPr>
        <w:t>[bash]</w:t>
      </w:r>
    </w:p>
    <w:p>
      <w:pPr>
        <w:shd w:fill="F2F2F2" w:val="clear"/>
      </w:pPr>
      <w:r>
        <w:rPr>
          <w:rFonts w:ascii="Courier New" w:hAnsi="Courier New"/>
          <w:sz w:val="17"/>
        </w:rPr>
        <w:t>curl -i --request DELETE 'https://api2.frontapp.com/conversations/cnv_123456/tags' \</w:t>
        <w:br/>
        <w:t xml:space="preserve"> --header 'Accept: application/json' \</w:t>
        <w:br/>
        <w:t xml:space="preserve"> --header 'Content-Type: application/json' \</w:t>
        <w:br/>
        <w:t xml:space="preserve"> --data '{</w:t>
        <w:br/>
        <w:t xml:space="preserve"> "tag_ids": ["tag_123", "tag_456"]</w:t>
        <w:br/>
        <w:t xml:space="preserve">  }'</w:t>
      </w:r>
    </w:p>
    <w:p>
      <w:pPr>
        <w:pStyle w:val="Heading3"/>
      </w:pPr>
      <w:r>
        <w:t>Notes</w:t>
      </w:r>
    </w:p>
    <w:p>
      <w:pPr>
        <w:pStyle w:val="ListBullet"/>
      </w:pPr>
      <w:r>
        <w:t>This endpoint removes tags (it does not add them).</w:t>
      </w:r>
    </w:p>
    <w:p>
      <w:pPr>
        <w:pStyle w:val="ListBullet"/>
      </w:pPr>
      <w:r>
        <w:t>A 301 response indicates the conversation was merged; follow the redirect to operate on the merged conversation.</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[POST] Create a Discussion Conversation — /conversations</w:t>
      </w:r>
    </w:p>
    <w:p>
      <w:pPr>
        <w:pStyle w:val="ListBullet"/>
      </w:pPr>
      <w:r>
        <w:t>[DELETE] Permanently Delete a Conversation — /conversations/{{conversationId}}</w:t>
      </w:r>
    </w:p>
    <w:p>
      <w:pPr>
        <w:pStyle w:val="ListBullet"/>
      </w:pPr>
      <w:r>
        <w:t>[GET] Get a Conversation by ID — /conversations/{{conversationId}}</w:t>
      </w:r>
    </w:p>
    <w:p>
      <w:r>
        <w:br w:type="page"/>
      </w:r>
    </w:p>
    <w:p>
      <w:pPr>
        <w:pStyle w:val="Heading2"/>
      </w:pPr>
      <w:r>
        <w:t>56. [GET] Search Conversations</w:t>
      </w:r>
    </w:p>
    <w:p>
      <w:r>
        <w:rPr>
          <w:b/>
        </w:rPr>
        <w:t xml:space="preserve">Endpoint: </w:t>
      </w:r>
      <w:r>
        <w:rPr>
          <w:rFonts w:ascii="Courier New" w:hAnsi="Courier New"/>
          <w:sz w:val="18"/>
        </w:rPr>
        <w:t>/conversations/search/{{query}}</w:t>
      </w:r>
    </w:p>
    <w:p>
      <w:pPr>
        <w:pStyle w:val="Heading3"/>
      </w:pPr>
      <w:r>
        <w:t>Prerequisites</w:t>
      </w:r>
    </w:p>
    <w:p>
      <w:pPr>
        <w:pStyle w:val="ListBullet"/>
      </w:pPr>
      <w:r>
        <w:t>Required scope: conversations:read</w:t>
      </w:r>
    </w:p>
    <w:p>
      <w:pPr>
        <w:pStyle w:val="ListBullet"/>
      </w:pPr>
      <w:r>
        <w:t>Be aware this endpoint is subject to proportional rate limiting at 40% of your company’s rate limit (see Front rate limiting docs).</w:t>
      </w:r>
    </w:p>
    <w:p>
      <w:pPr>
        <w:pStyle w:val="Heading3"/>
      </w:pPr>
      <w:r>
        <w:t>Method</w:t>
      </w:r>
    </w:p>
    <w:p>
      <w:r>
        <w:t>GET</w:t>
      </w:r>
    </w:p>
    <w:p>
      <w:pPr>
        <w:pStyle w:val="Heading3"/>
      </w:pPr>
      <w:r>
        <w:t>URL</w:t>
      </w:r>
    </w:p>
    <w:p>
      <w:r>
        <w:t>https://api2.frontapp.com/conversations/search/{{query}}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for conversations using Front’s search syntax. The response includes the total number of matches and a page of conversations, ordered in descending order by last activity.</w:t>
      </w:r>
    </w:p>
    <w:p>
      <w:pPr>
        <w:pStyle w:val="Heading3"/>
      </w:pPr>
      <w:r>
        <w:t>Enforcement Rules</w:t>
      </w:r>
    </w:p>
    <w:p>
      <w:pPr>
        <w:pStyle w:val="ListBullet"/>
      </w:pPr>
      <w:r>
        <w:t>The query path parameter must always be present and non-empty.</w:t>
      </w:r>
    </w:p>
    <w:p>
      <w:pPr>
        <w:pStyle w:val="ListBullet"/>
      </w:pPr>
      <w:r>
        <w:t>Always construct the path as /conversations/search/{{query}}, where {{query}} is a non-empty string.</w:t>
      </w:r>
    </w:p>
    <w:p>
      <w:pPr>
        <w:pStyle w:val="ListBullet"/>
      </w:pPr>
      <w:r>
        <w:t>Do not call the API with a missing or empty query (e.g., avoid /conversations/search/).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/conversations/search/status:open</w:t>
        <w:br/>
        <w:t>/conversations/search/tag:"VIP"</w:t>
        <w:br/>
        <w:t>/conversations/search/inbox:inb_123</w:t>
      </w:r>
    </w:p>
    <w:p>
      <w:pPr>
        <w:pStyle w:val="Heading3"/>
      </w:pPr>
      <w:r>
        <w:t>Invalid Examples</w:t>
      </w:r>
    </w:p>
    <w:p>
      <w:r>
        <w:rPr>
          <w:b/>
          <w:color w:val="666666"/>
          <w:sz w:val="16"/>
        </w:rPr>
        <w:t>[http]</w:t>
      </w:r>
    </w:p>
    <w:p>
      <w:pPr>
        <w:shd w:fill="F2F2F2" w:val="clear"/>
      </w:pPr>
      <w:r>
        <w:rPr>
          <w:rFonts w:ascii="Courier New" w:hAnsi="Courier New"/>
          <w:sz w:val="17"/>
        </w:rPr>
        <w:t>/conversations/search/</w:t>
        <w:br/>
        <w:t>/conversations/search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string. See Front’s Search syntax documentation for usage details.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number of results per page (pagination).</w:t>
            </w:r>
          </w:p>
        </w:tc>
      </w:tr>
      <w:tr>
        <w:tc>
          <w:tcPr>
            <w:tcW w:type="dxa" w:w="2880"/>
          </w:tcPr>
          <w:p>
            <w:r>
              <w:t>page_token</w:t>
            </w:r>
          </w:p>
        </w:tc>
        <w:tc>
          <w:tcPr>
            <w:tcW w:type="dxa" w:w="2880"/>
          </w:tcPr>
          <w:p>
            <w:r>
              <w:t>string</w:t>
            </w:r>
          </w:p>
        </w:tc>
        <w:tc>
          <w:tcPr>
            <w:tcW w:type="dxa" w:w="2880"/>
          </w:tcPr>
          <w:p>
            <w:r>
              <w:t>Token to request the next page of results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"https://yourCompany.api.frontapp.com/conversations/search/:query:?page_token=d4d5f065c89f1284ea262fa6b19456239b0"</w:t>
        <w:br/>
        <w:t xml:space="preserve"> },</w:t>
        <w:br/>
        <w:t xml:space="preserve"> "_links": {</w:t>
        <w:br/>
        <w:t xml:space="preserve"> "self": "https://yourCompany.api.frontapp.com/conversations/search/:query:"</w:t>
        <w:br/>
        <w:t xml:space="preserve"> },</w:t>
        <w:br/>
        <w:t xml:space="preserve"> "_total": 212,</w:t>
        <w:br/>
        <w:t xml:space="preserve"> "_results": [</w:t>
        <w:br/>
        <w:t xml:space="preserve"> {</w:t>
        <w:br/>
        <w:t xml:space="preserve"> "_links": {</w:t>
        <w:br/>
        <w:t xml:space="preserve"> "self": "https://yourCompany.api.frontapp.com/conversations/cnv_123",</w:t>
        <w:br/>
        <w:t xml:space="preserve"> "related": {</w:t>
        <w:br/>
        <w:t xml:space="preserve"> "events": "https://yourCompany.api.frontapp.com/conversations/cnv_123/events",</w:t>
        <w:br/>
        <w:t xml:space="preserve"> "followers": "https://yourCompany.api.frontapp.com/conversations/cnv_123/followers",</w:t>
        <w:br/>
        <w:t xml:space="preserve"> "messages": "https://yourCompany.api.frontapp.com/conversations/cnv_123/messages",</w:t>
        <w:br/>
        <w:t xml:space="preserve"> "comments": "https://yourCompany.api.frontapp.com/conversations/cnv_123/comments",</w:t>
        <w:br/>
        <w:t xml:space="preserve"> "inboxes": "https://yourCompany.api.frontapp.com/conversations/cnv_123/inboxes",</w:t>
        <w:br/>
        <w:t xml:space="preserve"> "last_message": "https://yourCompany.api.frontapp.com/conversations/cnv_123/messages/msg_456"</w:t>
        <w:br/>
        <w:t xml:space="preserve"> }</w:t>
        <w:br/>
        <w:t xml:space="preserve"> },</w:t>
        <w:br/>
        <w:t xml:space="preserve"> "id": "cnv_123",</w:t>
        <w:br/>
        <w:t xml:space="preserve"> "subject": "Order status update",</w:t>
        <w:br/>
        <w:t xml:space="preserve"> "status": "assigned",</w:t>
        <w:br/>
        <w:t xml:space="preserve"> "status_id": "sts_789",</w:t>
        <w:br/>
        <w:t xml:space="preserve"> "status_category": "open",</w:t>
        <w:br/>
        <w:t xml:space="preserve"> "ticket_ids": [</w:t>
        <w:br/>
        <w:t xml:space="preserve"> "tkt_001"</w:t>
        <w:br/>
        <w:t xml:space="preserve"> ],</w:t>
        <w:br/>
        <w:t xml:space="preserve"> "assignee": {</w:t>
        <w:br/>
        <w:t xml:space="preserve"> "_links": {</w:t>
        <w:br/>
        <w:t xml:space="preserve"> "self": "https://yourCompany.api.frontapp.com/teammates/tea_123",</w:t>
        <w:br/>
        <w:t xml:space="preserve"> "related": {</w:t>
        <w:br/>
        <w:t xml:space="preserve"> "inboxes": "https://yourCompany.api.frontapp.com/teammates/tea_123/inboxes",</w:t>
        <w:br/>
        <w:t xml:space="preserve"> "conversations": "https://yourCompany.api.frontapp.com/teammates/tea_123/conversations",</w:t>
        <w:br/>
        <w:t xml:space="preserve"> "botSource": "https://yourCompany.api.frontapp.com/rules/rul_123"</w:t>
        <w:br/>
        <w:t xml:space="preserve"> }</w:t>
        <w:br/>
        <w:t xml:space="preserve"> },</w:t>
        <w:br/>
        <w:t xml:space="preserve"> "id": "tea_123",</w:t>
        <w:br/>
        <w:t xml:space="preserve"> "email": "agent@company.com",</w:t>
        <w:br/>
        <w:t xml:space="preserve"> "username": "agent",</w:t>
        <w:br/>
        <w:t xml:space="preserve"> "first_name": "Alex",</w:t>
        <w:br/>
        <w:t xml:space="preserve"> "last_name": "Agent",</w:t>
        <w:br/>
        <w:t xml:space="preserve"> "is_admin": false,</w:t>
        <w:br/>
        <w:t xml:space="preserve"> "is_available": true,</w:t>
        <w:br/>
        <w:t xml:space="preserve"> "is_blocked": false,</w:t>
        <w:br/>
        <w:t xml:space="preserve"> "type": "user",</w:t>
        <w:br/>
        <w:t xml:space="preserve"> "custom_fields": {}</w:t>
        <w:br/>
        <w:t xml:space="preserve"> },</w:t>
        <w:br/>
        <w:t xml:space="preserve"> "recipient": {</w:t>
        <w:br/>
        <w:t xml:space="preserve"> "_links": {</w:t>
        <w:br/>
        <w:t xml:space="preserve"> "related": {</w:t>
        <w:br/>
        <w:t xml:space="preserve"> "contact": "https://yourCompany.api.frontapp.com/contacts/crd_123"</w:t>
        <w:br/>
        <w:t xml:space="preserve"> }</w:t>
        <w:br/>
        <w:t xml:space="preserve"> },</w:t>
        <w:br/>
        <w:t xml:space="preserve"> "name": "Customer Name",</w:t>
        <w:br/>
        <w:t xml:space="preserve"> "handle": "customer@example.com",</w:t>
        <w:br/>
        <w:t xml:space="preserve"> "role": "from"</w:t>
        <w:br/>
        <w:t xml:space="preserve"> },</w:t>
        <w:br/>
        <w:t xml:space="preserve"> "tags": [</w:t>
        <w:br/>
        <w:t xml:space="preserve"> {</w:t>
        <w:br/>
        <w:t xml:space="preserve"> "_links": {</w:t>
        <w:br/>
        <w:t xml:space="preserve"> "self": "https://yourCompany.api.frontapp.com/tags/tag_123",</w:t>
        <w:br/>
        <w:t xml:space="preserve"> "related": {</w:t>
        <w:br/>
        <w:t xml:space="preserve"> "conversations": "https://yourCompany.api.frontapp.com/tags/tag_123/conversations",</w:t>
        <w:br/>
        <w:t xml:space="preserve"> "owner": "https://yourCompany.api.frontapp.com/tags/tag_123/owner",</w:t>
        <w:br/>
        <w:t xml:space="preserve"> "parent_tag": "https://yourCompany.api.frontapp.com/tags/tag_123/parent",</w:t>
        <w:br/>
        <w:t xml:space="preserve"> "children": "https://yourCompany.api.frontapp.com/tags/tag_123/children"</w:t>
        <w:br/>
        <w:t xml:space="preserve"> }</w:t>
        <w:br/>
        <w:t xml:space="preserve"> },</w:t>
        <w:br/>
        <w:t xml:space="preserve"> "id": "tag_123",</w:t>
        <w:br/>
        <w:t xml:space="preserve"> "name": "VIP",</w:t>
        <w:br/>
        <w:t xml:space="preserve"> "description": "VIP customers",</w:t>
        <w:br/>
        <w:t xml:space="preserve"> "highlight": "⭐",</w:t>
        <w:br/>
        <w:t xml:space="preserve"> "is_private": false,</w:t>
        <w:br/>
        <w:t xml:space="preserve"> "is_visible_in_conversation_lists": true,</w:t>
        <w:br/>
        <w:t xml:space="preserve"> "created_at": 1710000000,</w:t>
        <w:br/>
        <w:t xml:space="preserve"> "updated_at": 1710003600</w:t>
        <w:br/>
        <w:t xml:space="preserve"> }</w:t>
        <w:br/>
        <w:t xml:space="preserve"> ],</w:t>
        <w:br/>
        <w:t xml:space="preserve"> "links": [</w:t>
        <w:br/>
        <w:t xml:space="preserve"> {</w:t>
        <w:br/>
        <w:t xml:space="preserve"> "_links": {</w:t>
        <w:br/>
        <w:t xml:space="preserve"> "self": "https://yourCompany.api.frontapp.com/links/lnk_123"</w:t>
        <w:br/>
        <w:t xml:space="preserve"> },</w:t>
        <w:br/>
        <w:t xml:space="preserve"> "id": "lnk_123",</w:t>
        <w:br/>
        <w:t xml:space="preserve"> "name": "Shopify Order",</w:t>
        <w:br/>
        <w:t xml:space="preserve"> "type": "shopify",</w:t>
        <w:br/>
        <w:t xml:space="preserve"> "external_url": "https://example.com/orders/1001",</w:t>
        <w:br/>
        <w:t xml:space="preserve"> "custom_fields": {}</w:t>
        <w:br/>
        <w:t xml:space="preserve"> }</w:t>
        <w:br/>
        <w:t xml:space="preserve"> ],</w:t>
        <w:br/>
        <w:t xml:space="preserve"> "custom_fields": {},</w:t>
        <w:br/>
        <w:t xml:space="preserve"> "created_at": 1710000000,</w:t>
        <w:br/>
        <w:t xml:space="preserve"> "updated_at": 1710003600,</w:t>
        <w:br/>
        <w:t xml:space="preserve"> "waiting_since": 1710001000,</w:t>
        <w:br/>
        <w:t xml:space="preserve"> "is_private": false,</w:t>
        <w:br/>
        <w:t xml:space="preserve"> "scheduled_reminders": [</w:t>
        <w:br/>
        <w:t xml:space="preserve"> {</w:t>
        <w:br/>
        <w:t xml:space="preserve"> "_links": {</w:t>
        <w:br/>
        <w:t xml:space="preserve"> "related": {</w:t>
        <w:br/>
        <w:t xml:space="preserve"> "owner": "https://yourCompany.api.frontapp.com/teammates/tea_123"</w:t>
        <w:br/>
        <w:t xml:space="preserve"> }</w:t>
        <w:br/>
        <w:t xml:space="preserve"> },</w:t>
        <w:br/>
        <w:t xml:space="preserve"> "created_at": 1710002000,</w:t>
        <w:br/>
        <w:t xml:space="preserve"> "scheduled_at": 1710005600,</w:t>
        <w:br/>
        <w:t xml:space="preserve"> "updated_at": 1710002000</w:t>
        <w:br/>
        <w:t xml:space="preserve"> }</w:t>
        <w:br/>
        <w:t xml:space="preserve"> ],</w:t>
        <w:br/>
        <w:t xml:space="preserve"> "metadata": {</w:t>
        <w:br/>
        <w:t xml:space="preserve"> "external_conversation_ids": [</w:t>
        <w:br/>
        <w:t xml:space="preserve"> "ext_abc_123"</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search resource.</w:t>
            </w:r>
          </w:p>
        </w:tc>
      </w:tr>
      <w:tr>
        <w:tc>
          <w:tcPr>
            <w:tcW w:type="dxa" w:w="2880"/>
          </w:tcPr>
          <w:p>
            <w:r>
              <w:t>_total</w:t>
            </w:r>
          </w:p>
        </w:tc>
        <w:tc>
          <w:tcPr>
            <w:tcW w:type="dxa" w:w="2880"/>
          </w:tcPr>
          <w:p>
            <w:r>
              <w:t>integer</w:t>
            </w:r>
          </w:p>
        </w:tc>
        <w:tc>
          <w:tcPr>
            <w:tcW w:type="dxa" w:w="2880"/>
          </w:tcPr>
          <w:p>
            <w:r>
              <w:t>Total number of matching conversations.</w:t>
            </w:r>
          </w:p>
        </w:tc>
      </w:tr>
      <w:tr>
        <w:tc>
          <w:tcPr>
            <w:tcW w:type="dxa" w:w="2880"/>
          </w:tcPr>
          <w:p>
            <w:r>
              <w:t>_results</w:t>
            </w:r>
          </w:p>
        </w:tc>
        <w:tc>
          <w:tcPr>
            <w:tcW w:type="dxa" w:w="2880"/>
          </w:tcPr>
          <w:p>
            <w:r>
              <w:t>array</w:t>
            </w:r>
          </w:p>
        </w:tc>
        <w:tc>
          <w:tcPr>
            <w:tcW w:type="dxa" w:w="2880"/>
          </w:tcPr>
          <w:p>
            <w:r>
              <w:t>Array of conversation search results.</w:t>
            </w:r>
          </w:p>
        </w:tc>
      </w:tr>
      <w:tr>
        <w:tc>
          <w:tcPr>
            <w:tcW w:type="dxa" w:w="2880"/>
          </w:tcPr>
          <w:p>
            <w:r>
              <w:t>_results[]._links.self</w:t>
            </w:r>
          </w:p>
        </w:tc>
        <w:tc>
          <w:tcPr>
            <w:tcW w:type="dxa" w:w="2880"/>
          </w:tcPr>
          <w:p>
            <w:r>
              <w:t>string</w:t>
            </w:r>
          </w:p>
        </w:tc>
        <w:tc>
          <w:tcPr>
            <w:tcW w:type="dxa" w:w="2880"/>
          </w:tcPr>
          <w:p>
            <w:r>
              <w:t>Link to the conversation resource.</w:t>
            </w:r>
          </w:p>
        </w:tc>
      </w:tr>
      <w:tr>
        <w:tc>
          <w:tcPr>
            <w:tcW w:type="dxa" w:w="2880"/>
          </w:tcPr>
          <w:p>
            <w:r>
              <w:t>_results[]._links.related.events</w:t>
            </w:r>
          </w:p>
        </w:tc>
        <w:tc>
          <w:tcPr>
            <w:tcW w:type="dxa" w:w="2880"/>
          </w:tcPr>
          <w:p>
            <w:r>
              <w:t>string</w:t>
            </w:r>
          </w:p>
        </w:tc>
        <w:tc>
          <w:tcPr>
            <w:tcW w:type="dxa" w:w="2880"/>
          </w:tcPr>
          <w:p>
            <w:r>
              <w:t>Link to conversation events.</w:t>
            </w:r>
          </w:p>
        </w:tc>
      </w:tr>
      <w:tr>
        <w:tc>
          <w:tcPr>
            <w:tcW w:type="dxa" w:w="2880"/>
          </w:tcPr>
          <w:p>
            <w:r>
              <w:t>_results[]._links.related.followers</w:t>
            </w:r>
          </w:p>
        </w:tc>
        <w:tc>
          <w:tcPr>
            <w:tcW w:type="dxa" w:w="2880"/>
          </w:tcPr>
          <w:p>
            <w:r>
              <w:t>string</w:t>
            </w:r>
          </w:p>
        </w:tc>
        <w:tc>
          <w:tcPr>
            <w:tcW w:type="dxa" w:w="2880"/>
          </w:tcPr>
          <w:p>
            <w:r>
              <w:t>Link to conversation followers.</w:t>
            </w:r>
          </w:p>
        </w:tc>
      </w:tr>
      <w:tr>
        <w:tc>
          <w:tcPr>
            <w:tcW w:type="dxa" w:w="2880"/>
          </w:tcPr>
          <w:p>
            <w:r>
              <w:t>_results[]._links.related.messages</w:t>
            </w:r>
          </w:p>
        </w:tc>
        <w:tc>
          <w:tcPr>
            <w:tcW w:type="dxa" w:w="2880"/>
          </w:tcPr>
          <w:p>
            <w:r>
              <w:t>string</w:t>
            </w:r>
          </w:p>
        </w:tc>
        <w:tc>
          <w:tcPr>
            <w:tcW w:type="dxa" w:w="2880"/>
          </w:tcPr>
          <w:p>
            <w:r>
              <w:t>Link to conversation messages.</w:t>
            </w:r>
          </w:p>
        </w:tc>
      </w:tr>
      <w:tr>
        <w:tc>
          <w:tcPr>
            <w:tcW w:type="dxa" w:w="2880"/>
          </w:tcPr>
          <w:p>
            <w:r>
              <w:t>_results[]._links.related.comments</w:t>
            </w:r>
          </w:p>
        </w:tc>
        <w:tc>
          <w:tcPr>
            <w:tcW w:type="dxa" w:w="2880"/>
          </w:tcPr>
          <w:p>
            <w:r>
              <w:t>string</w:t>
            </w:r>
          </w:p>
        </w:tc>
        <w:tc>
          <w:tcPr>
            <w:tcW w:type="dxa" w:w="2880"/>
          </w:tcPr>
          <w:p>
            <w:r>
              <w:t>Link to conversation comments.</w:t>
            </w:r>
          </w:p>
        </w:tc>
      </w:tr>
      <w:tr>
        <w:tc>
          <w:tcPr>
            <w:tcW w:type="dxa" w:w="2880"/>
          </w:tcPr>
          <w:p>
            <w:r>
              <w:t>_results[]._links.related.inboxes</w:t>
            </w:r>
          </w:p>
        </w:tc>
        <w:tc>
          <w:tcPr>
            <w:tcW w:type="dxa" w:w="2880"/>
          </w:tcPr>
          <w:p>
            <w:r>
              <w:t>string</w:t>
            </w:r>
          </w:p>
        </w:tc>
        <w:tc>
          <w:tcPr>
            <w:tcW w:type="dxa" w:w="2880"/>
          </w:tcPr>
          <w:p>
            <w:r>
              <w:t>Link to conversation inboxes.</w:t>
            </w:r>
          </w:p>
        </w:tc>
      </w:tr>
      <w:tr>
        <w:tc>
          <w:tcPr>
            <w:tcW w:type="dxa" w:w="2880"/>
          </w:tcPr>
          <w:p>
            <w:r>
              <w:t>_results[]._links.related.last_message</w:t>
            </w:r>
          </w:p>
        </w:tc>
        <w:tc>
          <w:tcPr>
            <w:tcW w:type="dxa" w:w="2880"/>
          </w:tcPr>
          <w:p>
            <w:r>
              <w:t>string</w:t>
            </w:r>
          </w:p>
        </w:tc>
        <w:tc>
          <w:tcPr>
            <w:tcW w:type="dxa" w:w="2880"/>
          </w:tcPr>
          <w:p>
            <w:r>
              <w:t>Link to the last message of the conversation.</w:t>
            </w:r>
          </w:p>
        </w:tc>
      </w:tr>
      <w:tr>
        <w:tc>
          <w:tcPr>
            <w:tcW w:type="dxa" w:w="2880"/>
          </w:tcPr>
          <w:p>
            <w:r>
              <w:t>_results[].id</w:t>
            </w:r>
          </w:p>
        </w:tc>
        <w:tc>
          <w:tcPr>
            <w:tcW w:type="dxa" w:w="2880"/>
          </w:tcPr>
          <w:p>
            <w:r>
              <w:t>string</w:t>
            </w:r>
          </w:p>
        </w:tc>
        <w:tc>
          <w:tcPr>
            <w:tcW w:type="dxa" w:w="2880"/>
          </w:tcPr>
          <w:p>
            <w:r>
              <w:t>Unique identifier of the conversation.</w:t>
            </w:r>
          </w:p>
        </w:tc>
      </w:tr>
      <w:tr>
        <w:tc>
          <w:tcPr>
            <w:tcW w:type="dxa" w:w="2880"/>
          </w:tcPr>
          <w:p>
            <w:r>
              <w:t>_results[].subject</w:t>
            </w:r>
          </w:p>
        </w:tc>
        <w:tc>
          <w:tcPr>
            <w:tcW w:type="dxa" w:w="2880"/>
          </w:tcPr>
          <w:p>
            <w:r>
              <w:t>string</w:t>
            </w:r>
          </w:p>
        </w:tc>
        <w:tc>
          <w:tcPr>
            <w:tcW w:type="dxa" w:w="2880"/>
          </w:tcPr>
          <w:p>
            <w:r>
              <w:t>Subject of the message (for email message).</w:t>
            </w:r>
          </w:p>
        </w:tc>
      </w:tr>
      <w:tr>
        <w:tc>
          <w:tcPr>
            <w:tcW w:type="dxa" w:w="2880"/>
          </w:tcPr>
          <w:p>
            <w:r>
              <w:t>_results[].status</w:t>
            </w:r>
          </w:p>
        </w:tc>
        <w:tc>
          <w:tcPr>
            <w:tcW w:type="dxa" w:w="2880"/>
          </w:tcPr>
          <w:p>
            <w:r>
              <w:t>string</w:t>
            </w:r>
          </w:p>
        </w:tc>
        <w:tc>
          <w:tcPr>
            <w:tcW w:type="dxa" w:w="2880"/>
          </w:tcPr>
          <w:p>
            <w:r>
              <w:t>Status of the conversation. Possible values: archived, unassigned, deleted, assigned.</w:t>
            </w:r>
          </w:p>
        </w:tc>
      </w:tr>
      <w:tr>
        <w:tc>
          <w:tcPr>
            <w:tcW w:type="dxa" w:w="2880"/>
          </w:tcPr>
          <w:p>
            <w:r>
              <w:t>_results[].status_id</w:t>
            </w:r>
          </w:p>
        </w:tc>
        <w:tc>
          <w:tcPr>
            <w:tcW w:type="dxa" w:w="2880"/>
          </w:tcPr>
          <w:p>
            <w:r>
              <w:t>string</w:t>
            </w:r>
          </w:p>
        </w:tc>
        <w:tc>
          <w:tcPr>
            <w:tcW w:type="dxa" w:w="2880"/>
          </w:tcPr>
          <w:p>
            <w:r>
              <w:t>Unique identifier of the conversation status category; only present if ticketing is enabled.</w:t>
            </w:r>
          </w:p>
        </w:tc>
      </w:tr>
      <w:tr>
        <w:tc>
          <w:tcPr>
            <w:tcW w:type="dxa" w:w="2880"/>
          </w:tcPr>
          <w:p>
            <w:r>
              <w:t>_results[].status_category</w:t>
            </w:r>
          </w:p>
        </w:tc>
        <w:tc>
          <w:tcPr>
            <w:tcW w:type="dxa" w:w="2880"/>
          </w:tcPr>
          <w:p>
            <w:r>
              <w:t>string</w:t>
            </w:r>
          </w:p>
        </w:tc>
        <w:tc>
          <w:tcPr>
            <w:tcW w:type="dxa" w:w="2880"/>
          </w:tcPr>
          <w:p>
            <w:r>
              <w:t>Status category. Possible values: open, waiting, resolved.</w:t>
            </w:r>
          </w:p>
        </w:tc>
      </w:tr>
      <w:tr>
        <w:tc>
          <w:tcPr>
            <w:tcW w:type="dxa" w:w="2880"/>
          </w:tcPr>
          <w:p>
            <w:r>
              <w:t>_results[].ticket_ids</w:t>
            </w:r>
          </w:p>
        </w:tc>
        <w:tc>
          <w:tcPr>
            <w:tcW w:type="dxa" w:w="2880"/>
          </w:tcPr>
          <w:p>
            <w:r>
              <w:t>array</w:t>
            </w:r>
          </w:p>
        </w:tc>
        <w:tc>
          <w:tcPr>
            <w:tcW w:type="dxa" w:w="2880"/>
          </w:tcPr>
          <w:p>
            <w:r>
              <w:t>List of ticket ids associated with the conversation.</w:t>
            </w:r>
          </w:p>
        </w:tc>
      </w:tr>
      <w:tr>
        <w:tc>
          <w:tcPr>
            <w:tcW w:type="dxa" w:w="2880"/>
          </w:tcPr>
          <w:p>
            <w:r>
              <w:t>_results[].assignee</w:t>
            </w:r>
          </w:p>
        </w:tc>
        <w:tc>
          <w:tcPr>
            <w:tcW w:type="dxa" w:w="2880"/>
          </w:tcPr>
          <w:p>
            <w:r>
              <w:t>object</w:t>
            </w:r>
          </w:p>
        </w:tc>
        <w:tc>
          <w:tcPr>
            <w:tcW w:type="dxa" w:w="2880"/>
          </w:tcPr>
          <w:p>
            <w:r>
              <w:t>The assignee (teammate/bot) for the conversation.</w:t>
            </w:r>
          </w:p>
        </w:tc>
      </w:tr>
      <w:tr>
        <w:tc>
          <w:tcPr>
            <w:tcW w:type="dxa" w:w="2880"/>
          </w:tcPr>
          <w:p>
            <w:r>
              <w:t>_results[].assignee._links.self</w:t>
            </w:r>
          </w:p>
        </w:tc>
        <w:tc>
          <w:tcPr>
            <w:tcW w:type="dxa" w:w="2880"/>
          </w:tcPr>
          <w:p>
            <w:r>
              <w:t>string</w:t>
            </w:r>
          </w:p>
        </w:tc>
        <w:tc>
          <w:tcPr>
            <w:tcW w:type="dxa" w:w="2880"/>
          </w:tcPr>
          <w:p>
            <w:r>
              <w:t>Link to teammate resource.</w:t>
            </w:r>
          </w:p>
        </w:tc>
      </w:tr>
      <w:tr>
        <w:tc>
          <w:tcPr>
            <w:tcW w:type="dxa" w:w="2880"/>
          </w:tcPr>
          <w:p>
            <w:r>
              <w:t>_results[].assignee._links.related.inboxes</w:t>
            </w:r>
          </w:p>
        </w:tc>
        <w:tc>
          <w:tcPr>
            <w:tcW w:type="dxa" w:w="2880"/>
          </w:tcPr>
          <w:p>
            <w:r>
              <w:t>string</w:t>
            </w:r>
          </w:p>
        </w:tc>
        <w:tc>
          <w:tcPr>
            <w:tcW w:type="dxa" w:w="2880"/>
          </w:tcPr>
          <w:p>
            <w:r>
              <w:t>Link to teammate’s inboxes.</w:t>
            </w:r>
          </w:p>
        </w:tc>
      </w:tr>
      <w:tr>
        <w:tc>
          <w:tcPr>
            <w:tcW w:type="dxa" w:w="2880"/>
          </w:tcPr>
          <w:p>
            <w:r>
              <w:t>_results[].assignee._links.related.conversations</w:t>
            </w:r>
          </w:p>
        </w:tc>
        <w:tc>
          <w:tcPr>
            <w:tcW w:type="dxa" w:w="2880"/>
          </w:tcPr>
          <w:p>
            <w:r>
              <w:t>string</w:t>
            </w:r>
          </w:p>
        </w:tc>
        <w:tc>
          <w:tcPr>
            <w:tcW w:type="dxa" w:w="2880"/>
          </w:tcPr>
          <w:p>
            <w:r>
              <w:t>Link to teammate’s conversations.</w:t>
            </w:r>
          </w:p>
        </w:tc>
      </w:tr>
      <w:tr>
        <w:tc>
          <w:tcPr>
            <w:tcW w:type="dxa" w:w="2880"/>
          </w:tcPr>
          <w:p>
            <w:r>
              <w:t>_results[].assignee._links.related.botSource</w:t>
            </w:r>
          </w:p>
        </w:tc>
        <w:tc>
          <w:tcPr>
            <w:tcW w:type="dxa" w:w="2880"/>
          </w:tcPr>
          <w:p>
            <w:r>
              <w:t>string</w:t>
            </w:r>
          </w:p>
        </w:tc>
        <w:tc>
          <w:tcPr>
            <w:tcW w:type="dxa" w:w="2880"/>
          </w:tcPr>
          <w:p>
            <w:r>
              <w:t>Link to the bot’s source resource (e.g., rule).</w:t>
            </w:r>
          </w:p>
        </w:tc>
      </w:tr>
      <w:tr>
        <w:tc>
          <w:tcPr>
            <w:tcW w:type="dxa" w:w="2880"/>
          </w:tcPr>
          <w:p>
            <w:r>
              <w:t>_results[].assignee.id</w:t>
            </w:r>
          </w:p>
        </w:tc>
        <w:tc>
          <w:tcPr>
            <w:tcW w:type="dxa" w:w="2880"/>
          </w:tcPr>
          <w:p>
            <w:r>
              <w:t>string</w:t>
            </w:r>
          </w:p>
        </w:tc>
        <w:tc>
          <w:tcPr>
            <w:tcW w:type="dxa" w:w="2880"/>
          </w:tcPr>
          <w:p>
            <w:r>
              <w:t>Unique identifier of the teammate.</w:t>
            </w:r>
          </w:p>
        </w:tc>
      </w:tr>
      <w:tr>
        <w:tc>
          <w:tcPr>
            <w:tcW w:type="dxa" w:w="2880"/>
          </w:tcPr>
          <w:p>
            <w:r>
              <w:t>_results[].assignee.email</w:t>
            </w:r>
          </w:p>
        </w:tc>
        <w:tc>
          <w:tcPr>
            <w:tcW w:type="dxa" w:w="2880"/>
          </w:tcPr>
          <w:p>
            <w:r>
              <w:t>string</w:t>
            </w:r>
          </w:p>
        </w:tc>
        <w:tc>
          <w:tcPr>
            <w:tcW w:type="dxa" w:w="2880"/>
          </w:tcPr>
          <w:p>
            <w:r>
              <w:t>Email address of the teammate.</w:t>
            </w:r>
          </w:p>
        </w:tc>
      </w:tr>
      <w:tr>
        <w:tc>
          <w:tcPr>
            <w:tcW w:type="dxa" w:w="2880"/>
          </w:tcPr>
          <w:p>
            <w:r>
              <w:t>_results[].assignee.username</w:t>
            </w:r>
          </w:p>
        </w:tc>
        <w:tc>
          <w:tcPr>
            <w:tcW w:type="dxa" w:w="2880"/>
          </w:tcPr>
          <w:p>
            <w:r>
              <w:t>string</w:t>
            </w:r>
          </w:p>
        </w:tc>
        <w:tc>
          <w:tcPr>
            <w:tcW w:type="dxa" w:w="2880"/>
          </w:tcPr>
          <w:p>
            <w:r>
              <w:t>Username (used for @ mentions).</w:t>
            </w:r>
          </w:p>
        </w:tc>
      </w:tr>
      <w:tr>
        <w:tc>
          <w:tcPr>
            <w:tcW w:type="dxa" w:w="2880"/>
          </w:tcPr>
          <w:p>
            <w:r>
              <w:t>_results[].assignee.first_name</w:t>
            </w:r>
          </w:p>
        </w:tc>
        <w:tc>
          <w:tcPr>
            <w:tcW w:type="dxa" w:w="2880"/>
          </w:tcPr>
          <w:p>
            <w:r>
              <w:t>string</w:t>
            </w:r>
          </w:p>
        </w:tc>
        <w:tc>
          <w:tcPr>
            <w:tcW w:type="dxa" w:w="2880"/>
          </w:tcPr>
          <w:p>
            <w:r>
              <w:t>First name of the teammate.</w:t>
            </w:r>
          </w:p>
        </w:tc>
      </w:tr>
      <w:tr>
        <w:tc>
          <w:tcPr>
            <w:tcW w:type="dxa" w:w="2880"/>
          </w:tcPr>
          <w:p>
            <w:r>
              <w:t>_results[].assignee.last_name</w:t>
            </w:r>
          </w:p>
        </w:tc>
        <w:tc>
          <w:tcPr>
            <w:tcW w:type="dxa" w:w="2880"/>
          </w:tcPr>
          <w:p>
            <w:r>
              <w:t>string</w:t>
            </w:r>
          </w:p>
        </w:tc>
        <w:tc>
          <w:tcPr>
            <w:tcW w:type="dxa" w:w="2880"/>
          </w:tcPr>
          <w:p>
            <w:r>
              <w:t>Last name of the teammate.</w:t>
            </w:r>
          </w:p>
        </w:tc>
      </w:tr>
      <w:tr>
        <w:tc>
          <w:tcPr>
            <w:tcW w:type="dxa" w:w="2880"/>
          </w:tcPr>
          <w:p>
            <w:r>
              <w:t>_results[].assignee.is_admin</w:t>
            </w:r>
          </w:p>
        </w:tc>
        <w:tc>
          <w:tcPr>
            <w:tcW w:type="dxa" w:w="2880"/>
          </w:tcPr>
          <w:p>
            <w:r>
              <w:t>boolean</w:t>
            </w:r>
          </w:p>
        </w:tc>
        <w:tc>
          <w:tcPr>
            <w:tcW w:type="dxa" w:w="2880"/>
          </w:tcPr>
          <w:p>
            <w:r>
              <w:t>Whether the teammate is an admin.</w:t>
            </w:r>
          </w:p>
        </w:tc>
      </w:tr>
      <w:tr>
        <w:tc>
          <w:tcPr>
            <w:tcW w:type="dxa" w:w="2880"/>
          </w:tcPr>
          <w:p>
            <w:r>
              <w:t>_results[].assignee.is_available</w:t>
            </w:r>
          </w:p>
        </w:tc>
        <w:tc>
          <w:tcPr>
            <w:tcW w:type="dxa" w:w="2880"/>
          </w:tcPr>
          <w:p>
            <w:r>
              <w:t>boolean</w:t>
            </w:r>
          </w:p>
        </w:tc>
        <w:tc>
          <w:tcPr>
            <w:tcW w:type="dxa" w:w="2880"/>
          </w:tcPr>
          <w:p>
            <w:r>
              <w:t>Whether the teammate is available.</w:t>
            </w:r>
          </w:p>
        </w:tc>
      </w:tr>
      <w:tr>
        <w:tc>
          <w:tcPr>
            <w:tcW w:type="dxa" w:w="2880"/>
          </w:tcPr>
          <w:p>
            <w:r>
              <w:t>_results[].assignee.is_blocked</w:t>
            </w:r>
          </w:p>
        </w:tc>
        <w:tc>
          <w:tcPr>
            <w:tcW w:type="dxa" w:w="2880"/>
          </w:tcPr>
          <w:p>
            <w:r>
              <w:t>boolean</w:t>
            </w:r>
          </w:p>
        </w:tc>
        <w:tc>
          <w:tcPr>
            <w:tcW w:type="dxa" w:w="2880"/>
          </w:tcPr>
          <w:p>
            <w:r>
              <w:t>Whether the teammate account has been blocked.</w:t>
            </w:r>
          </w:p>
        </w:tc>
      </w:tr>
      <w:tr>
        <w:tc>
          <w:tcPr>
            <w:tcW w:type="dxa" w:w="2880"/>
          </w:tcPr>
          <w:p>
            <w:r>
              <w:t>_results[].assignee.type</w:t>
            </w:r>
          </w:p>
        </w:tc>
        <w:tc>
          <w:tcPr>
            <w:tcW w:type="dxa" w:w="2880"/>
          </w:tcPr>
          <w:p>
            <w:r>
              <w:t>string</w:t>
            </w:r>
          </w:p>
        </w:tc>
        <w:tc>
          <w:tcPr>
            <w:tcW w:type="dxa" w:w="2880"/>
          </w:tcPr>
          <w:p>
            <w:r>
              <w:t>Teammate type. Possible values: user, visitor, rule, macro, API, integration, CSAT.</w:t>
            </w:r>
          </w:p>
        </w:tc>
      </w:tr>
      <w:tr>
        <w:tc>
          <w:tcPr>
            <w:tcW w:type="dxa" w:w="2880"/>
          </w:tcPr>
          <w:p>
            <w:r>
              <w:t>_results[].assignee.custom_fields</w:t>
            </w:r>
          </w:p>
        </w:tc>
        <w:tc>
          <w:tcPr>
            <w:tcW w:type="dxa" w:w="2880"/>
          </w:tcPr>
          <w:p>
            <w:r>
              <w:t>object</w:t>
            </w:r>
          </w:p>
        </w:tc>
        <w:tc>
          <w:tcPr>
            <w:tcW w:type="dxa" w:w="2880"/>
          </w:tcPr>
          <w:p>
            <w:r>
              <w:t>Custom fields for the assignee (&lt;CustomFieldParameter&gt;).</w:t>
            </w:r>
          </w:p>
        </w:tc>
      </w:tr>
      <w:tr>
        <w:tc>
          <w:tcPr>
            <w:tcW w:type="dxa" w:w="2880"/>
          </w:tcPr>
          <w:p>
            <w:r>
              <w:t>_results[].recipient</w:t>
            </w:r>
          </w:p>
        </w:tc>
        <w:tc>
          <w:tcPr>
            <w:tcW w:type="dxa" w:w="2880"/>
          </w:tcPr>
          <w:p>
            <w:r>
              <w:t>object</w:t>
            </w:r>
          </w:p>
        </w:tc>
        <w:tc>
          <w:tcPr>
            <w:tcW w:type="dxa" w:w="2880"/>
          </w:tcPr>
          <w:p>
            <w:r>
              <w:t>Recipient information.</w:t>
            </w:r>
          </w:p>
        </w:tc>
      </w:tr>
      <w:tr>
        <w:tc>
          <w:tcPr>
            <w:tcW w:type="dxa" w:w="2880"/>
          </w:tcPr>
          <w:p>
            <w:r>
              <w:t>_results[].recipient._links.related.contact</w:t>
            </w:r>
          </w:p>
        </w:tc>
        <w:tc>
          <w:tcPr>
            <w:tcW w:type="dxa" w:w="2880"/>
          </w:tcPr>
          <w:p>
            <w:r>
              <w:t>string</w:t>
            </w:r>
          </w:p>
        </w:tc>
        <w:tc>
          <w:tcPr>
            <w:tcW w:type="dxa" w:w="2880"/>
          </w:tcPr>
          <w:p>
            <w:r>
              <w:t>Link to recipient contact.</w:t>
            </w:r>
          </w:p>
        </w:tc>
      </w:tr>
      <w:tr>
        <w:tc>
          <w:tcPr>
            <w:tcW w:type="dxa" w:w="2880"/>
          </w:tcPr>
          <w:p>
            <w:r>
              <w:t>_results[].recipient.name</w:t>
            </w:r>
          </w:p>
        </w:tc>
        <w:tc>
          <w:tcPr>
            <w:tcW w:type="dxa" w:w="2880"/>
          </w:tcPr>
          <w:p>
            <w:r>
              <w:t>string</w:t>
            </w:r>
          </w:p>
        </w:tc>
        <w:tc>
          <w:tcPr>
            <w:tcW w:type="dxa" w:w="2880"/>
          </w:tcPr>
          <w:p>
            <w:r>
              <w:t>Name of the recipient.</w:t>
            </w:r>
          </w:p>
        </w:tc>
      </w:tr>
      <w:tr>
        <w:tc>
          <w:tcPr>
            <w:tcW w:type="dxa" w:w="2880"/>
          </w:tcPr>
          <w:p>
            <w:r>
              <w:t>_results[].recipient.handle</w:t>
            </w:r>
          </w:p>
        </w:tc>
        <w:tc>
          <w:tcPr>
            <w:tcW w:type="dxa" w:w="2880"/>
          </w:tcPr>
          <w:p>
            <w:r>
              <w:t>string</w:t>
            </w:r>
          </w:p>
        </w:tc>
        <w:tc>
          <w:tcPr>
            <w:tcW w:type="dxa" w:w="2880"/>
          </w:tcPr>
          <w:p>
            <w:r>
              <w:t>Handle that uniquely identifies the contact.</w:t>
            </w:r>
          </w:p>
        </w:tc>
      </w:tr>
      <w:tr>
        <w:tc>
          <w:tcPr>
            <w:tcW w:type="dxa" w:w="2880"/>
          </w:tcPr>
          <w:p>
            <w:r>
              <w:t>_results[].recipient.role</w:t>
            </w:r>
          </w:p>
        </w:tc>
        <w:tc>
          <w:tcPr>
            <w:tcW w:type="dxa" w:w="2880"/>
          </w:tcPr>
          <w:p>
            <w:r>
              <w:t>string</w:t>
            </w:r>
          </w:p>
        </w:tc>
        <w:tc>
          <w:tcPr>
            <w:tcW w:type="dxa" w:w="2880"/>
          </w:tcPr>
          <w:p>
            <w:r>
              <w:t>Recipient role. Possible values: from, to, cc, bcc, reply-to.</w:t>
            </w:r>
          </w:p>
        </w:tc>
      </w:tr>
      <w:tr>
        <w:tc>
          <w:tcPr>
            <w:tcW w:type="dxa" w:w="2880"/>
          </w:tcPr>
          <w:p>
            <w:r>
              <w:t>_results[].tags</w:t>
            </w:r>
          </w:p>
        </w:tc>
        <w:tc>
          <w:tcPr>
            <w:tcW w:type="dxa" w:w="2880"/>
          </w:tcPr>
          <w:p>
            <w:r>
              <w:t>array</w:t>
            </w:r>
          </w:p>
        </w:tc>
        <w:tc>
          <w:tcPr>
            <w:tcW w:type="dxa" w:w="2880"/>
          </w:tcPr>
          <w:p>
            <w:r>
              <w:t>Tags applied to the conversation.</w:t>
            </w:r>
          </w:p>
        </w:tc>
      </w:tr>
      <w:tr>
        <w:tc>
          <w:tcPr>
            <w:tcW w:type="dxa" w:w="2880"/>
          </w:tcPr>
          <w:p>
            <w:r>
              <w:t>_results[].tags[]._links.self</w:t>
            </w:r>
          </w:p>
        </w:tc>
        <w:tc>
          <w:tcPr>
            <w:tcW w:type="dxa" w:w="2880"/>
          </w:tcPr>
          <w:p>
            <w:r>
              <w:t>string</w:t>
            </w:r>
          </w:p>
        </w:tc>
        <w:tc>
          <w:tcPr>
            <w:tcW w:type="dxa" w:w="2880"/>
          </w:tcPr>
          <w:p>
            <w:r>
              <w:t>Link to tag resource.</w:t>
            </w:r>
          </w:p>
        </w:tc>
      </w:tr>
      <w:tr>
        <w:tc>
          <w:tcPr>
            <w:tcW w:type="dxa" w:w="2880"/>
          </w:tcPr>
          <w:p>
            <w:r>
              <w:t>_results[].tags[]._links.related.conversations</w:t>
            </w:r>
          </w:p>
        </w:tc>
        <w:tc>
          <w:tcPr>
            <w:tcW w:type="dxa" w:w="2880"/>
          </w:tcPr>
          <w:p>
            <w:r>
              <w:t>string</w:t>
            </w:r>
          </w:p>
        </w:tc>
        <w:tc>
          <w:tcPr>
            <w:tcW w:type="dxa" w:w="2880"/>
          </w:tcPr>
          <w:p>
            <w:r>
              <w:t>Link to tag conversations.</w:t>
            </w:r>
          </w:p>
        </w:tc>
      </w:tr>
      <w:tr>
        <w:tc>
          <w:tcPr>
            <w:tcW w:type="dxa" w:w="2880"/>
          </w:tcPr>
          <w:p>
            <w:r>
              <w:t>_results[].tags[]._links.related.owner</w:t>
            </w:r>
          </w:p>
        </w:tc>
        <w:tc>
          <w:tcPr>
            <w:tcW w:type="dxa" w:w="2880"/>
          </w:tcPr>
          <w:p>
            <w:r>
              <w:t>string</w:t>
            </w:r>
          </w:p>
        </w:tc>
        <w:tc>
          <w:tcPr>
            <w:tcW w:type="dxa" w:w="2880"/>
          </w:tcPr>
          <w:p>
            <w:r>
              <w:t>Link to tag owner.</w:t>
            </w:r>
          </w:p>
        </w:tc>
      </w:tr>
      <w:tr>
        <w:tc>
          <w:tcPr>
            <w:tcW w:type="dxa" w:w="2880"/>
          </w:tcPr>
          <w:p>
            <w:r>
              <w:t>_results[].tags[]._links.related.parent_tag</w:t>
            </w:r>
          </w:p>
        </w:tc>
        <w:tc>
          <w:tcPr>
            <w:tcW w:type="dxa" w:w="2880"/>
          </w:tcPr>
          <w:p>
            <w:r>
              <w:t>string</w:t>
            </w:r>
          </w:p>
        </w:tc>
        <w:tc>
          <w:tcPr>
            <w:tcW w:type="dxa" w:w="2880"/>
          </w:tcPr>
          <w:p>
            <w:r>
              <w:t>Link to parent tag.</w:t>
            </w:r>
          </w:p>
        </w:tc>
      </w:tr>
      <w:tr>
        <w:tc>
          <w:tcPr>
            <w:tcW w:type="dxa" w:w="2880"/>
          </w:tcPr>
          <w:p>
            <w:r>
              <w:t>_results[].tags[]._links.related.children</w:t>
            </w:r>
          </w:p>
        </w:tc>
        <w:tc>
          <w:tcPr>
            <w:tcW w:type="dxa" w:w="2880"/>
          </w:tcPr>
          <w:p>
            <w:r>
              <w:t>string</w:t>
            </w:r>
          </w:p>
        </w:tc>
        <w:tc>
          <w:tcPr>
            <w:tcW w:type="dxa" w:w="2880"/>
          </w:tcPr>
          <w:p>
            <w:r>
              <w:t>Link to children tags.</w:t>
            </w:r>
          </w:p>
        </w:tc>
      </w:tr>
      <w:tr>
        <w:tc>
          <w:tcPr>
            <w:tcW w:type="dxa" w:w="2880"/>
          </w:tcPr>
          <w:p>
            <w:r>
              <w:t>_results[].tags[].id</w:t>
            </w:r>
          </w:p>
        </w:tc>
        <w:tc>
          <w:tcPr>
            <w:tcW w:type="dxa" w:w="2880"/>
          </w:tcPr>
          <w:p>
            <w:r>
              <w:t>string</w:t>
            </w:r>
          </w:p>
        </w:tc>
        <w:tc>
          <w:tcPr>
            <w:tcW w:type="dxa" w:w="2880"/>
          </w:tcPr>
          <w:p>
            <w:r>
              <w:t>Unique identifier of the tag.</w:t>
            </w:r>
          </w:p>
        </w:tc>
      </w:tr>
      <w:tr>
        <w:tc>
          <w:tcPr>
            <w:tcW w:type="dxa" w:w="2880"/>
          </w:tcPr>
          <w:p>
            <w:r>
              <w:t>_results[].tags[].name</w:t>
            </w:r>
          </w:p>
        </w:tc>
        <w:tc>
          <w:tcPr>
            <w:tcW w:type="dxa" w:w="2880"/>
          </w:tcPr>
          <w:p>
            <w:r>
              <w:t>string</w:t>
            </w:r>
          </w:p>
        </w:tc>
        <w:tc>
          <w:tcPr>
            <w:tcW w:type="dxa" w:w="2880"/>
          </w:tcPr>
          <w:p>
            <w:r>
              <w:t>Name of the tag.</w:t>
            </w:r>
          </w:p>
        </w:tc>
      </w:tr>
      <w:tr>
        <w:tc>
          <w:tcPr>
            <w:tcW w:type="dxa" w:w="2880"/>
          </w:tcPr>
          <w:p>
            <w:r>
              <w:t>_results[].tags[].description</w:t>
            </w:r>
          </w:p>
        </w:tc>
        <w:tc>
          <w:tcPr>
            <w:tcW w:type="dxa" w:w="2880"/>
          </w:tcPr>
          <w:p>
            <w:r>
              <w:t>string</w:t>
            </w:r>
          </w:p>
        </w:tc>
        <w:tc>
          <w:tcPr>
            <w:tcW w:type="dxa" w:w="2880"/>
          </w:tcPr>
          <w:p>
            <w:r>
              <w:t>Description of the tag.</w:t>
            </w:r>
          </w:p>
        </w:tc>
      </w:tr>
      <w:tr>
        <w:tc>
          <w:tcPr>
            <w:tcW w:type="dxa" w:w="2880"/>
          </w:tcPr>
          <w:p>
            <w:r>
              <w:t>_results[].tags[].highlight</w:t>
            </w:r>
          </w:p>
        </w:tc>
        <w:tc>
          <w:tcPr>
            <w:tcW w:type="dxa" w:w="2880"/>
          </w:tcPr>
          <w:p>
            <w:r>
              <w:t>string | null</w:t>
            </w:r>
          </w:p>
        </w:tc>
        <w:tc>
          <w:tcPr>
            <w:tcW w:type="dxa" w:w="2880"/>
          </w:tcPr>
          <w:p>
            <w:r>
              <w:t>Highlight color or emoji; null if none.</w:t>
            </w:r>
          </w:p>
        </w:tc>
      </w:tr>
      <w:tr>
        <w:tc>
          <w:tcPr>
            <w:tcW w:type="dxa" w:w="2880"/>
          </w:tcPr>
          <w:p>
            <w:r>
              <w:t>_results[].tags[].is_private</w:t>
            </w:r>
          </w:p>
        </w:tc>
        <w:tc>
          <w:tcPr>
            <w:tcW w:type="dxa" w:w="2880"/>
          </w:tcPr>
          <w:p>
            <w:r>
              <w:t>boolean</w:t>
            </w:r>
          </w:p>
        </w:tc>
        <w:tc>
          <w:tcPr>
            <w:tcW w:type="dxa" w:w="2880"/>
          </w:tcPr>
          <w:p>
            <w:r>
              <w:t>Whether the tag is individual.</w:t>
            </w:r>
          </w:p>
        </w:tc>
      </w:tr>
      <w:tr>
        <w:tc>
          <w:tcPr>
            <w:tcW w:type="dxa" w:w="2880"/>
          </w:tcPr>
          <w:p>
            <w:r>
              <w:t>_results[].tags[].is_visible_in_conversation_lists</w:t>
            </w:r>
          </w:p>
        </w:tc>
        <w:tc>
          <w:tcPr>
            <w:tcW w:type="dxa" w:w="2880"/>
          </w:tcPr>
          <w:p>
            <w:r>
              <w:t>boolean</w:t>
            </w:r>
          </w:p>
        </w:tc>
        <w:tc>
          <w:tcPr>
            <w:tcW w:type="dxa" w:w="2880"/>
          </w:tcPr>
          <w:p>
            <w:r>
              <w:t>Whether the tag is visible in conversation lists.</w:t>
            </w:r>
          </w:p>
        </w:tc>
      </w:tr>
      <w:tr>
        <w:tc>
          <w:tcPr>
            <w:tcW w:type="dxa" w:w="2880"/>
          </w:tcPr>
          <w:p>
            <w:r>
              <w:t>_results[].tags[].created_at</w:t>
            </w:r>
          </w:p>
        </w:tc>
        <w:tc>
          <w:tcPr>
            <w:tcW w:type="dxa" w:w="2880"/>
          </w:tcPr>
          <w:p>
            <w:r>
              <w:t>number</w:t>
            </w:r>
          </w:p>
        </w:tc>
        <w:tc>
          <w:tcPr>
            <w:tcW w:type="dxa" w:w="2880"/>
          </w:tcPr>
          <w:p>
            <w:r>
              <w:t>Timestamp of tag creation.</w:t>
            </w:r>
          </w:p>
        </w:tc>
      </w:tr>
      <w:tr>
        <w:tc>
          <w:tcPr>
            <w:tcW w:type="dxa" w:w="2880"/>
          </w:tcPr>
          <w:p>
            <w:r>
              <w:t>_results[].tags[].updated_at</w:t>
            </w:r>
          </w:p>
        </w:tc>
        <w:tc>
          <w:tcPr>
            <w:tcW w:type="dxa" w:w="2880"/>
          </w:tcPr>
          <w:p>
            <w:r>
              <w:t>number</w:t>
            </w:r>
          </w:p>
        </w:tc>
        <w:tc>
          <w:tcPr>
            <w:tcW w:type="dxa" w:w="2880"/>
          </w:tcPr>
          <w:p>
            <w:r>
              <w:t>Timestamp of last tag update.</w:t>
            </w:r>
          </w:p>
        </w:tc>
      </w:tr>
      <w:tr>
        <w:tc>
          <w:tcPr>
            <w:tcW w:type="dxa" w:w="2880"/>
          </w:tcPr>
          <w:p>
            <w:r>
              <w:t>_results[].links</w:t>
            </w:r>
          </w:p>
        </w:tc>
        <w:tc>
          <w:tcPr>
            <w:tcW w:type="dxa" w:w="2880"/>
          </w:tcPr>
          <w:p>
            <w:r>
              <w:t>array</w:t>
            </w:r>
          </w:p>
        </w:tc>
        <w:tc>
          <w:tcPr>
            <w:tcW w:type="dxa" w:w="2880"/>
          </w:tcPr>
          <w:p>
            <w:r>
              <w:t>Links associated with the conversation.</w:t>
            </w:r>
          </w:p>
        </w:tc>
      </w:tr>
      <w:tr>
        <w:tc>
          <w:tcPr>
            <w:tcW w:type="dxa" w:w="2880"/>
          </w:tcPr>
          <w:p>
            <w:r>
              <w:t>_results[].links[]._links.self</w:t>
            </w:r>
          </w:p>
        </w:tc>
        <w:tc>
          <w:tcPr>
            <w:tcW w:type="dxa" w:w="2880"/>
          </w:tcPr>
          <w:p>
            <w:r>
              <w:t>string</w:t>
            </w:r>
          </w:p>
        </w:tc>
        <w:tc>
          <w:tcPr>
            <w:tcW w:type="dxa" w:w="2880"/>
          </w:tcPr>
          <w:p>
            <w:r>
              <w:t>Link to link resource.</w:t>
            </w:r>
          </w:p>
        </w:tc>
      </w:tr>
      <w:tr>
        <w:tc>
          <w:tcPr>
            <w:tcW w:type="dxa" w:w="2880"/>
          </w:tcPr>
          <w:p>
            <w:r>
              <w:t>_results[].links[].id</w:t>
            </w:r>
          </w:p>
        </w:tc>
        <w:tc>
          <w:tcPr>
            <w:tcW w:type="dxa" w:w="2880"/>
          </w:tcPr>
          <w:p>
            <w:r>
              <w:t>string</w:t>
            </w:r>
          </w:p>
        </w:tc>
        <w:tc>
          <w:tcPr>
            <w:tcW w:type="dxa" w:w="2880"/>
          </w:tcPr>
          <w:p>
            <w:r>
              <w:t>Unique identifier of the link.</w:t>
            </w:r>
          </w:p>
        </w:tc>
      </w:tr>
      <w:tr>
        <w:tc>
          <w:tcPr>
            <w:tcW w:type="dxa" w:w="2880"/>
          </w:tcPr>
          <w:p>
            <w:r>
              <w:t>_results[].links[].name</w:t>
            </w:r>
          </w:p>
        </w:tc>
        <w:tc>
          <w:tcPr>
            <w:tcW w:type="dxa" w:w="2880"/>
          </w:tcPr>
          <w:p>
            <w:r>
              <w:t>string</w:t>
            </w:r>
          </w:p>
        </w:tc>
        <w:tc>
          <w:tcPr>
            <w:tcW w:type="dxa" w:w="2880"/>
          </w:tcPr>
          <w:p>
            <w:r>
              <w:t>Display name of the link.</w:t>
            </w:r>
          </w:p>
        </w:tc>
      </w:tr>
      <w:tr>
        <w:tc>
          <w:tcPr>
            <w:tcW w:type="dxa" w:w="2880"/>
          </w:tcPr>
          <w:p>
            <w:r>
              <w:t>_results[].links[].type</w:t>
            </w:r>
          </w:p>
        </w:tc>
        <w:tc>
          <w:tcPr>
            <w:tcW w:type="dxa" w:w="2880"/>
          </w:tcPr>
          <w:p>
            <w:r>
              <w:t>string</w:t>
            </w:r>
          </w:p>
        </w:tc>
        <w:tc>
          <w:tcPr>
            <w:tcW w:type="dxa" w:w="2880"/>
          </w:tcPr>
          <w:p>
            <w:r>
              <w:t>Type of the link (typically the underlying provider).</w:t>
            </w:r>
          </w:p>
        </w:tc>
      </w:tr>
      <w:tr>
        <w:tc>
          <w:tcPr>
            <w:tcW w:type="dxa" w:w="2880"/>
          </w:tcPr>
          <w:p>
            <w:r>
              <w:t>_results[].links[].external_url</w:t>
            </w:r>
          </w:p>
        </w:tc>
        <w:tc>
          <w:tcPr>
            <w:tcW w:type="dxa" w:w="2880"/>
          </w:tcPr>
          <w:p>
            <w:r>
              <w:t>string</w:t>
            </w:r>
          </w:p>
        </w:tc>
        <w:tc>
          <w:tcPr>
            <w:tcW w:type="dxa" w:w="2880"/>
          </w:tcPr>
          <w:p>
            <w:r>
              <w:t>Underlying identifying external URL.</w:t>
            </w:r>
          </w:p>
        </w:tc>
      </w:tr>
      <w:tr>
        <w:tc>
          <w:tcPr>
            <w:tcW w:type="dxa" w:w="2880"/>
          </w:tcPr>
          <w:p>
            <w:r>
              <w:t>_results[].links[].custom_fields</w:t>
            </w:r>
          </w:p>
        </w:tc>
        <w:tc>
          <w:tcPr>
            <w:tcW w:type="dxa" w:w="2880"/>
          </w:tcPr>
          <w:p>
            <w:r>
              <w:t>object</w:t>
            </w:r>
          </w:p>
        </w:tc>
        <w:tc>
          <w:tcPr>
            <w:tcW w:type="dxa" w:w="2880"/>
          </w:tcPr>
          <w:p>
            <w:r>
              <w:t>Custom fields for the link (&lt;CustomFieldParameter&gt;).</w:t>
            </w:r>
          </w:p>
        </w:tc>
      </w:tr>
      <w:tr>
        <w:tc>
          <w:tcPr>
            <w:tcW w:type="dxa" w:w="2880"/>
          </w:tcPr>
          <w:p>
            <w:r>
              <w:t>_results[].custom_fields</w:t>
            </w:r>
          </w:p>
        </w:tc>
        <w:tc>
          <w:tcPr>
            <w:tcW w:type="dxa" w:w="2880"/>
          </w:tcPr>
          <w:p>
            <w:r>
              <w:t>object</w:t>
            </w:r>
          </w:p>
        </w:tc>
        <w:tc>
          <w:tcPr>
            <w:tcW w:type="dxa" w:w="2880"/>
          </w:tcPr>
          <w:p>
            <w:r>
              <w:t>Custom fields for the conversation.</w:t>
            </w:r>
          </w:p>
        </w:tc>
      </w:tr>
      <w:tr>
        <w:tc>
          <w:tcPr>
            <w:tcW w:type="dxa" w:w="2880"/>
          </w:tcPr>
          <w:p>
            <w:r>
              <w:t>_results[].created_at</w:t>
            </w:r>
          </w:p>
        </w:tc>
        <w:tc>
          <w:tcPr>
            <w:tcW w:type="dxa" w:w="2880"/>
          </w:tcPr>
          <w:p>
            <w:r>
              <w:t>number</w:t>
            </w:r>
          </w:p>
        </w:tc>
        <w:tc>
          <w:tcPr>
            <w:tcW w:type="dxa" w:w="2880"/>
          </w:tcPr>
          <w:p>
            <w:r>
              <w:t>Timestamp when the conversation was created.</w:t>
            </w:r>
          </w:p>
        </w:tc>
      </w:tr>
      <w:tr>
        <w:tc>
          <w:tcPr>
            <w:tcW w:type="dxa" w:w="2880"/>
          </w:tcPr>
          <w:p>
            <w:r>
              <w:t>_results[].updated_at</w:t>
            </w:r>
          </w:p>
        </w:tc>
        <w:tc>
          <w:tcPr>
            <w:tcW w:type="dxa" w:w="2880"/>
          </w:tcPr>
          <w:p>
            <w:r>
              <w:t>number</w:t>
            </w:r>
          </w:p>
        </w:tc>
        <w:tc>
          <w:tcPr>
            <w:tcW w:type="dxa" w:w="2880"/>
          </w:tcPr>
          <w:p>
            <w:r>
              <w:t>Timestamp when the conversation was last updated.</w:t>
            </w:r>
          </w:p>
        </w:tc>
      </w:tr>
      <w:tr>
        <w:tc>
          <w:tcPr>
            <w:tcW w:type="dxa" w:w="2880"/>
          </w:tcPr>
          <w:p>
            <w:r>
              <w:t>_results[].waiting_since</w:t>
            </w:r>
          </w:p>
        </w:tc>
        <w:tc>
          <w:tcPr>
            <w:tcW w:type="dxa" w:w="2880"/>
          </w:tcPr>
          <w:p>
            <w:r>
              <w:t>number</w:t>
            </w:r>
          </w:p>
        </w:tc>
        <w:tc>
          <w:tcPr>
            <w:tcW w:type="dxa" w:w="2880"/>
          </w:tcPr>
          <w:p>
            <w:r>
              <w:t>Timestamp of the oldest unreplied message.</w:t>
            </w:r>
          </w:p>
        </w:tc>
      </w:tr>
      <w:tr>
        <w:tc>
          <w:tcPr>
            <w:tcW w:type="dxa" w:w="2880"/>
          </w:tcPr>
          <w:p>
            <w:r>
              <w:t>_results[].is_private</w:t>
            </w:r>
          </w:p>
        </w:tc>
        <w:tc>
          <w:tcPr>
            <w:tcW w:type="dxa" w:w="2880"/>
          </w:tcPr>
          <w:p>
            <w:r>
              <w:t>boolean</w:t>
            </w:r>
          </w:p>
        </w:tc>
        <w:tc>
          <w:tcPr>
            <w:tcW w:type="dxa" w:w="2880"/>
          </w:tcPr>
          <w:p>
            <w:r>
              <w:t>Whether the conversation is private.</w:t>
            </w:r>
          </w:p>
        </w:tc>
      </w:tr>
      <w:tr>
        <w:tc>
          <w:tcPr>
            <w:tcW w:type="dxa" w:w="2880"/>
          </w:tcPr>
          <w:p>
            <w:r>
              <w:t>_results[].scheduled_reminders</w:t>
            </w:r>
          </w:p>
        </w:tc>
        <w:tc>
          <w:tcPr>
            <w:tcW w:type="dxa" w:w="2880"/>
          </w:tcPr>
          <w:p>
            <w:r>
              <w:t>array</w:t>
            </w:r>
          </w:p>
        </w:tc>
        <w:tc>
          <w:tcPr>
            <w:tcW w:type="dxa" w:w="2880"/>
          </w:tcPr>
          <w:p>
            <w:r>
              <w:t>Scheduled (non-expired and non-canceled) reminders.</w:t>
            </w:r>
          </w:p>
        </w:tc>
      </w:tr>
      <w:tr>
        <w:tc>
          <w:tcPr>
            <w:tcW w:type="dxa" w:w="2880"/>
          </w:tcPr>
          <w:p>
            <w:r>
              <w:t>_results[].scheduled_reminders[]._links.related.owner</w:t>
            </w:r>
          </w:p>
        </w:tc>
        <w:tc>
          <w:tcPr>
            <w:tcW w:type="dxa" w:w="2880"/>
          </w:tcPr>
          <w:p>
            <w:r>
              <w:t>string</w:t>
            </w:r>
          </w:p>
        </w:tc>
        <w:tc>
          <w:tcPr>
            <w:tcW w:type="dxa" w:w="2880"/>
          </w:tcPr>
          <w:p>
            <w:r>
              <w:t>Link to conversation owner.</w:t>
            </w:r>
          </w:p>
        </w:tc>
      </w:tr>
      <w:tr>
        <w:tc>
          <w:tcPr>
            <w:tcW w:type="dxa" w:w="2880"/>
          </w:tcPr>
          <w:p>
            <w:r>
              <w:t>_results[].scheduled_reminders[].created_at</w:t>
            </w:r>
          </w:p>
        </w:tc>
        <w:tc>
          <w:tcPr>
            <w:tcW w:type="dxa" w:w="2880"/>
          </w:tcPr>
          <w:p>
            <w:r>
              <w:t>number</w:t>
            </w:r>
          </w:p>
        </w:tc>
        <w:tc>
          <w:tcPr>
            <w:tcW w:type="dxa" w:w="2880"/>
          </w:tcPr>
          <w:p>
            <w:r>
              <w:t>Timestamp when reminder was created.</w:t>
            </w:r>
          </w:p>
        </w:tc>
      </w:tr>
      <w:tr>
        <w:tc>
          <w:tcPr>
            <w:tcW w:type="dxa" w:w="2880"/>
          </w:tcPr>
          <w:p>
            <w:r>
              <w:t>_results[].scheduled_reminders[].scheduled_at</w:t>
            </w:r>
          </w:p>
        </w:tc>
        <w:tc>
          <w:tcPr>
            <w:tcW w:type="dxa" w:w="2880"/>
          </w:tcPr>
          <w:p>
            <w:r>
              <w:t>number</w:t>
            </w:r>
          </w:p>
        </w:tc>
        <w:tc>
          <w:tcPr>
            <w:tcW w:type="dxa" w:w="2880"/>
          </w:tcPr>
          <w:p>
            <w:r>
              <w:t>Timestamp the reminder is scheduled for.</w:t>
            </w:r>
          </w:p>
        </w:tc>
      </w:tr>
      <w:tr>
        <w:tc>
          <w:tcPr>
            <w:tcW w:type="dxa" w:w="2880"/>
          </w:tcPr>
          <w:p>
            <w:r>
              <w:t>_results[].scheduled_reminders[].updated_at</w:t>
            </w:r>
          </w:p>
        </w:tc>
        <w:tc>
          <w:tcPr>
            <w:tcW w:type="dxa" w:w="2880"/>
          </w:tcPr>
          <w:p>
            <w:r>
              <w:t>number</w:t>
            </w:r>
          </w:p>
        </w:tc>
        <w:tc>
          <w:tcPr>
            <w:tcW w:type="dxa" w:w="2880"/>
          </w:tcPr>
          <w:p>
            <w:r>
              <w:t>Timestamp when reminder was updated.</w:t>
            </w:r>
          </w:p>
        </w:tc>
      </w:tr>
      <w:tr>
        <w:tc>
          <w:tcPr>
            <w:tcW w:type="dxa" w:w="2880"/>
          </w:tcPr>
          <w:p>
            <w:r>
              <w:t>_results[].metadata</w:t>
            </w:r>
          </w:p>
        </w:tc>
        <w:tc>
          <w:tcPr>
            <w:tcW w:type="dxa" w:w="2880"/>
          </w:tcPr>
          <w:p>
            <w:r>
              <w:t>object</w:t>
            </w:r>
          </w:p>
        </w:tc>
        <w:tc>
          <w:tcPr>
            <w:tcW w:type="dxa" w:w="2880"/>
          </w:tcPr>
          <w:p>
            <w:r>
              <w:t>Metadata for the conversation.</w:t>
            </w:r>
          </w:p>
        </w:tc>
      </w:tr>
      <w:tr>
        <w:tc>
          <w:tcPr>
            <w:tcW w:type="dxa" w:w="2880"/>
          </w:tcPr>
          <w:p>
            <w:r>
              <w:t>_results[].metadata.external_conversation_ids</w:t>
            </w:r>
          </w:p>
        </w:tc>
        <w:tc>
          <w:tcPr>
            <w:tcW w:type="dxa" w:w="2880"/>
          </w:tcPr>
          <w:p>
            <w:r>
              <w:t>array</w:t>
            </w:r>
          </w:p>
        </w:tc>
        <w:tc>
          <w:tcPr>
            <w:tcW w:type="dxa" w:w="2880"/>
          </w:tcPr>
          <w:p>
            <w:r>
              <w:t>List of external_ids for partner channel associated with the conversation (only present for partner channel token authenticated requests).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'https://api2.frontapp.com/conversations/search/status:open?limit=25' \</w:t>
        <w:br/>
        <w:t xml:space="preserve"> --header 'Accept: application/json'</w:t>
      </w:r>
    </w:p>
    <w:p>
      <w:pPr>
        <w:pStyle w:val="Heading3"/>
      </w:pPr>
      <w:r>
        <w:t>Example Usage</w:t>
      </w:r>
    </w:p>
    <w:p>
      <w:pPr>
        <w:pStyle w:val="Heading3"/>
      </w:pPr>
      <w:r>
        <w:t>Example 1: Search open conversations (first page)</w:t>
      </w:r>
    </w:p>
    <w:p>
      <w:r>
        <w:rPr>
          <w:b/>
          <w:color w:val="666666"/>
          <w:sz w:val="16"/>
        </w:rPr>
        <w:t>[bash]</w:t>
      </w:r>
    </w:p>
    <w:p>
      <w:pPr>
        <w:shd w:fill="F2F2F2" w:val="clear"/>
      </w:pPr>
      <w:r>
        <w:rPr>
          <w:rFonts w:ascii="Courier New" w:hAnsi="Courier New"/>
          <w:sz w:val="17"/>
        </w:rPr>
        <w:t>curl -s \</w:t>
        <w:br/>
        <w:t xml:space="preserve"> 'https://api2.frontapp.com/conversations/search/status:open?limit=50' \</w:t>
        <w:br/>
        <w:t xml:space="preserve"> -H 'Accept: application/json'</w:t>
      </w:r>
    </w:p>
    <w:p>
      <w:pPr>
        <w:pStyle w:val="Heading3"/>
      </w:pPr>
      <w:r>
        <w:t>Example 2: Fetch the next page using page_token</w:t>
      </w:r>
    </w:p>
    <w:p>
      <w:r>
        <w:rPr>
          <w:b/>
          <w:color w:val="666666"/>
          <w:sz w:val="16"/>
        </w:rPr>
        <w:t>[bash]</w:t>
      </w:r>
    </w:p>
    <w:p>
      <w:pPr>
        <w:shd w:fill="F2F2F2" w:val="clear"/>
      </w:pPr>
      <w:r>
        <w:rPr>
          <w:rFonts w:ascii="Courier New" w:hAnsi="Courier New"/>
          <w:sz w:val="17"/>
        </w:rPr>
        <w:t>curl -s \</w:t>
        <w:br/>
        <w:t xml:space="preserve"> 'https://api2.frontapp.com/conversations/search/status:open?page_token=d4d5f065c89f1284ea262fa6b19456239b0' \</w:t>
        <w:br/>
        <w:t xml:space="preserve"> -H 'Accept: application/json'</w:t>
      </w:r>
    </w:p>
    <w:p>
      <w:pPr>
        <w:pStyle w:val="Heading3"/>
      </w:pPr>
      <w:r>
        <w:t>Example 3: Search by tag (example query string)</w:t>
      </w:r>
    </w:p>
    <w:p>
      <w:r>
        <w:rPr>
          <w:b/>
          <w:color w:val="666666"/>
          <w:sz w:val="16"/>
        </w:rPr>
        <w:t>[bash]</w:t>
      </w:r>
    </w:p>
    <w:p>
      <w:pPr>
        <w:shd w:fill="F2F2F2" w:val="clear"/>
      </w:pPr>
      <w:r>
        <w:rPr>
          <w:rFonts w:ascii="Courier New" w:hAnsi="Courier New"/>
          <w:sz w:val="17"/>
        </w:rPr>
        <w:t>curl -s \</w:t>
        <w:br/>
        <w:t xml:space="preserve"> 'https://api2.frontapp.com/conversations/search/tag:"VIP"?limit=25' \</w:t>
        <w:br/>
        <w:t xml:space="preserve"> -H 'Accept: application/json'</w:t>
      </w:r>
    </w:p>
    <w:p>
      <w:pPr>
        <w:pStyle w:val="Heading3"/>
      </w:pPr>
      <w:r>
        <w:t>Behavior</w:t>
      </w:r>
    </w:p>
    <w:p>
      <w:pPr>
        <w:pStyle w:val="ListBullet"/>
      </w:pPr>
      <w:r>
        <w:t>Validates the query path parameter.</w:t>
      </w:r>
    </w:p>
    <w:p>
      <w:pPr>
        <w:pStyle w:val="ListBullet"/>
      </w:pPr>
      <w:r>
        <w:t>Executes the search using Front’s search syntax.</w:t>
      </w:r>
    </w:p>
    <w:p>
      <w:pPr>
        <w:pStyle w:val="ListBullet"/>
      </w:pPr>
      <w:r>
        <w:t>Returns _total matches and a page of _results ordered by last activity (descending).</w:t>
      </w:r>
    </w:p>
    <w:p>
      <w:pPr>
        <w:pStyle w:val="ListBullet"/>
      </w:pPr>
      <w:r>
        <w:t>If more results exist, returns _pagination.next and/or a page_token flow for pagination.</w:t>
      </w:r>
    </w:p>
    <w:p>
      <w:pPr>
        <w:pStyle w:val="Heading3"/>
      </w:pPr>
      <w:r>
        <w:t>Notes</w:t>
      </w:r>
    </w:p>
    <w:p>
      <w:pPr>
        <w:pStyle w:val="ListBullet"/>
      </w:pPr>
      <w:r>
        <w:t>See Front’s search syntax documentation for constructing the query string.</w:t>
      </w:r>
    </w:p>
    <w:p>
      <w:pPr>
        <w:pStyle w:val="ListBullet"/>
      </w:pPr>
      <w:r>
        <w:t>Pagination is supported via limit and page_token.</w:t>
      </w:r>
    </w:p>
    <w:p>
      <w:pPr>
        <w:pStyle w:val="ListBullet"/>
      </w:pPr>
      <w:r>
        <w:t>This endpoint is subject to additional proportional rate limiting (40% of your company limit).</w:t>
      </w:r>
    </w:p>
    <w:p>
      <w:pPr>
        <w:pStyle w:val="Heading3"/>
      </w:pPr>
      <w:r>
        <w:t>Error Handling</w:t>
      </w:r>
    </w:p>
    <w:p>
      <w:pPr>
        <w:pStyle w:val="ListBullet"/>
      </w:pPr>
      <w:r>
        <w:t>Error responses (e.g., 4xx/5xx) were not provided in the scraped content for this endpoint.</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[POST] Create a Discussion Conversation — /conversations</w:t>
      </w:r>
    </w:p>
    <w:p>
      <w:pPr>
        <w:pStyle w:val="ListBullet"/>
      </w:pPr>
      <w:r>
        <w:t>[DELETE] Permanently Delete a Conversation — /conversations/{{conversationId}}</w:t>
      </w:r>
    </w:p>
    <w:p>
      <w:pPr>
        <w:pStyle w:val="ListBullet"/>
      </w:pPr>
      <w:r>
        <w:t>[GET] Get a Conversation by ID — /conversations/{{conversationId}}</w:t>
      </w:r>
    </w:p>
    <w:p>
      <w:r>
        <w:br w:type="page"/>
      </w:r>
    </w:p>
    <w:p>
      <w:pPr>
        <w:pStyle w:val="Heading2"/>
      </w:pPr>
      <w:r>
        <w:t>57. [PATCH] Update a Conversation</w:t>
      </w:r>
    </w:p>
    <w:p>
      <w:r>
        <w:rPr>
          <w:b/>
        </w:rPr>
        <w:t xml:space="preserve">Endpoint: </w:t>
      </w:r>
      <w:r>
        <w:rPr>
          <w:rFonts w:ascii="Courier New" w:hAnsi="Courier New"/>
          <w:sz w:val="18"/>
        </w:rPr>
        <w:t>/conversations/{{conversationId}}</w:t>
      </w:r>
    </w:p>
    <w:p>
      <w:pPr>
        <w:pStyle w:val="Heading3"/>
      </w:pPr>
      <w:r>
        <w:t>Prerequisites</w:t>
      </w:r>
    </w:p>
    <w:p>
      <w:pPr>
        <w:pStyle w:val="ListBullet"/>
      </w:pPr>
      <w:r>
        <w:t>Must have the required scope: conversations:write</w:t>
      </w:r>
    </w:p>
    <w:p>
      <w:pPr>
        <w:pStyle w:val="Heading3"/>
      </w:pPr>
      <w:r>
        <w:t>Method</w:t>
      </w:r>
    </w:p>
    <w:p>
      <w:r>
        <w:t>PATCH</w:t>
      </w:r>
    </w:p>
    <w:p>
      <w:pPr>
        <w:pStyle w:val="Heading3"/>
      </w:pPr>
      <w:r>
        <w:t>URL</w:t>
      </w:r>
    </w:p>
    <w:p>
      <w:r>
        <w:t>https://api2.frontapp.com/conversations/{{conversation_id}}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conversation. You can assign/unassign it, move it to another inbox, change its status, replace its tags, and update custom fields.</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/conversations// or /conversations/).</w:t>
      </w:r>
    </w:p>
    <w:p>
      <w:pPr>
        <w:pStyle w:val="ListBullet"/>
      </w:pPr>
      <w:r>
        <w:t>Always construct the path as /conversations/{{conversation_id}}, where {{conversation_id}} is a non-empty string.</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/conversations/cnv_123</w:t>
        <w:br/>
        <w:t>/conversations/abc123</w:t>
      </w:r>
    </w:p>
    <w:p>
      <w:pPr>
        <w:pStyle w:val="Heading3"/>
      </w:pPr>
      <w:r>
        <w:t>Invalid Examples</w:t>
      </w:r>
    </w:p>
    <w:p>
      <w:r>
        <w:rPr>
          <w:b/>
          <w:color w:val="666666"/>
          <w:sz w:val="16"/>
        </w:rPr>
        <w:t>[http]</w:t>
      </w:r>
    </w:p>
    <w:p>
      <w:pPr>
        <w:shd w:fill="F2F2F2" w:val="clear"/>
      </w:pPr>
      <w:r>
        <w:rPr>
          <w:rFonts w:ascii="Courier New" w:hAnsi="Courier New"/>
          <w:sz w:val="17"/>
        </w:rPr>
        <w:t>/conversations//</w:t>
        <w:br/>
        <w:t>/conversations/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assignee_id</w:t>
            </w:r>
          </w:p>
        </w:tc>
        <w:tc>
          <w:tcPr>
            <w:tcW w:type="dxa" w:w="2880"/>
          </w:tcPr>
          <w:p>
            <w:r>
              <w:t>string</w:t>
            </w:r>
          </w:p>
        </w:tc>
        <w:tc>
          <w:tcPr>
            <w:tcW w:type="dxa" w:w="2880"/>
          </w:tcPr>
          <w:p>
            <w:r>
              <w:t>ID of the teammate to assign the conversation to. Set to null to unassign.</w:t>
            </w:r>
          </w:p>
        </w:tc>
      </w:tr>
      <w:tr>
        <w:tc>
          <w:tcPr>
            <w:tcW w:type="dxa" w:w="2880"/>
          </w:tcPr>
          <w:p>
            <w:r>
              <w:t>inbox_id</w:t>
            </w:r>
          </w:p>
        </w:tc>
        <w:tc>
          <w:tcPr>
            <w:tcW w:type="dxa" w:w="2880"/>
          </w:tcPr>
          <w:p>
            <w:r>
              <w:t>string</w:t>
            </w:r>
          </w:p>
        </w:tc>
        <w:tc>
          <w:tcPr>
            <w:tcW w:type="dxa" w:w="2880"/>
          </w:tcPr>
          <w:p>
            <w:r>
              <w:t>ID of the inbox to move the conversation to.</w:t>
            </w:r>
          </w:p>
        </w:tc>
      </w:tr>
      <w:tr>
        <w:tc>
          <w:tcPr>
            <w:tcW w:type="dxa" w:w="2880"/>
          </w:tcPr>
          <w:p>
            <w:r>
              <w:t>status</w:t>
            </w:r>
          </w:p>
        </w:tc>
        <w:tc>
          <w:tcPr>
            <w:tcW w:type="dxa" w:w="2880"/>
          </w:tcPr>
          <w:p>
            <w:r>
              <w:t>string</w:t>
            </w:r>
          </w:p>
        </w:tc>
        <w:tc>
          <w:tcPr>
            <w:tcW w:type="dxa" w:w="2880"/>
          </w:tcPr>
          <w:p>
            <w:r>
              <w:t>New status of the conversation. Allowed values: archived, open, deleted, spam.</w:t>
            </w:r>
          </w:p>
        </w:tc>
      </w:tr>
      <w:tr>
        <w:tc>
          <w:tcPr>
            <w:tcW w:type="dxa" w:w="2880"/>
          </w:tcPr>
          <w:p>
            <w:r>
              <w:t>status_id</w:t>
            </w:r>
          </w:p>
        </w:tc>
        <w:tc>
          <w:tcPr>
            <w:tcW w:type="dxa" w:w="2880"/>
          </w:tcPr>
          <w:p>
            <w:r>
              <w:t>string</w:t>
            </w:r>
          </w:p>
        </w:tc>
        <w:tc>
          <w:tcPr>
            <w:tcW w:type="dxa" w:w="2880"/>
          </w:tcPr>
          <w:p>
            <w:r>
              <w:t>Unique identifier of the status to set the conversation to (example: "sts_123"). Only one of status and status_id should be provided. Ticketing must be enabled for the company to use this field.</w:t>
            </w:r>
          </w:p>
        </w:tc>
      </w:tr>
      <w:tr>
        <w:tc>
          <w:tcPr>
            <w:tcW w:type="dxa" w:w="2880"/>
          </w:tcPr>
          <w:p>
            <w:r>
              <w:t>tag_ids</w:t>
            </w:r>
          </w:p>
        </w:tc>
        <w:tc>
          <w:tcPr>
            <w:tcW w:type="dxa" w:w="2880"/>
          </w:tcPr>
          <w:p>
            <w:r>
              <w:t>string[]</w:t>
            </w:r>
          </w:p>
        </w:tc>
        <w:tc>
          <w:tcPr>
            <w:tcW w:type="dxa" w:w="2880"/>
          </w:tcPr>
          <w:p>
            <w:r>
              <w:t>List of all the tag IDs replacing the old conversation tags.</w:t>
            </w:r>
          </w:p>
        </w:tc>
      </w:tr>
      <w:tr>
        <w:tc>
          <w:tcPr>
            <w:tcW w:type="dxa" w:w="2880"/>
          </w:tcPr>
          <w:p>
            <w:r>
              <w:t>custom_fields</w:t>
            </w:r>
          </w:p>
        </w:tc>
        <w:tc>
          <w:tcPr>
            <w:tcW w:type="dxa" w:w="2880"/>
          </w:tcPr>
          <w:p>
            <w:r>
              <w:t>object</w:t>
            </w:r>
          </w:p>
        </w:tc>
        <w:tc>
          <w:tcPr>
            <w:tcW w:type="dxa" w:w="2880"/>
          </w:tcPr>
          <w:p>
            <w:r>
              <w:t>Custom fields payload (schema not specified in the scraped content).</w:t>
            </w:r>
          </w:p>
        </w:tc>
      </w:tr>
    </w:tbl>
    <w:p/>
    <w:p>
      <w:pPr>
        <w:pStyle w:val="Heading3"/>
      </w:pPr>
      <w:r>
        <w:t>Response</w:t>
      </w:r>
    </w:p>
    <w:p>
      <w:pPr>
        <w:pStyle w:val="Heading3"/>
      </w:pPr>
      <w:r>
        <w:t>Success Response (204 No Content)</w:t>
      </w:r>
    </w:p>
    <w:p>
      <w:r>
        <w:t>No response body.</w:t>
      </w:r>
    </w:p>
    <w:p>
      <w:pPr>
        <w:pStyle w:val="Heading3"/>
      </w:pPr>
      <w:r>
        <w:t>Redirect Response (301 Moved Permanently)</w:t>
      </w:r>
    </w:p>
    <w:p>
      <w:r>
        <w:t>If the conversation has been merged, the response redirects you to the merged conversation.</w:t>
      </w:r>
    </w:p>
    <w:p>
      <w:pPr>
        <w:pStyle w:val="Heading3"/>
      </w:pPr>
      <w:r>
        <w:t>Error Response (400 Bad Request)</w:t>
      </w:r>
    </w:p>
    <w:p>
      <w:r>
        <w:t>Invalid input, such as invalid custom fields.</w:t>
      </w:r>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'https://api2.frontapp.com/conversations/cnv_123' \</w:t>
        <w:br/>
        <w:t xml:space="preserve"> --header 'Accept: application/json' \</w:t>
        <w:br/>
        <w:t xml:space="preserve"> --header 'Content-Type: application/json' \</w:t>
        <w:br/>
        <w:t xml:space="preserve"> --data '{</w:t>
        <w:br/>
        <w:t xml:space="preserve"> "assignee_id": "tea_123",</w:t>
        <w:br/>
        <w:t xml:space="preserve"> "inbox_id": "inb_456",</w:t>
        <w:br/>
        <w:t xml:space="preserve"> "status": "archived",</w:t>
        <w:br/>
        <w:t xml:space="preserve"> "tag_ids": ["tag_1", "tag_2"],</w:t>
        <w:br/>
        <w:t xml:space="preserve"> "custom_fields": {</w:t>
        <w:br/>
        <w:t xml:space="preserve"> "priority": "high"</w:t>
        <w:br/>
        <w:t xml:space="preserve">    }</w:t>
        <w:br/>
        <w:t xml:space="preserve">  }'</w:t>
      </w:r>
    </w:p>
    <w:p>
      <w:pPr>
        <w:pStyle w:val="Heading3"/>
      </w:pPr>
      <w:r>
        <w:t>Example Usage</w:t>
      </w:r>
    </w:p>
    <w:p>
      <w:pPr>
        <w:pStyle w:val="Heading3"/>
      </w:pPr>
      <w:r>
        <w:t>Example 1: Assign a conversation to a teammate</w:t>
      </w:r>
    </w:p>
    <w:p>
      <w:r>
        <w:rPr>
          <w:b/>
          <w:color w:val="666666"/>
          <w:sz w:val="16"/>
        </w:rPr>
        <w:t>[bash]</w:t>
      </w:r>
    </w:p>
    <w:p>
      <w:pPr>
        <w:shd w:fill="F2F2F2" w:val="clear"/>
      </w:pPr>
      <w:r>
        <w:rPr>
          <w:rFonts w:ascii="Courier New" w:hAnsi="Courier New"/>
          <w:sz w:val="17"/>
        </w:rPr>
        <w:t>curl -i --request PATCH 'https://api2.frontapp.com/conversations/cnv_123' \</w:t>
        <w:br/>
        <w:t xml:space="preserve"> --header 'Accept: application/json' \</w:t>
        <w:br/>
        <w:t xml:space="preserve"> --header 'Content-Type: application/json' \</w:t>
        <w:br/>
        <w:t xml:space="preserve"> --data '{</w:t>
        <w:br/>
        <w:t xml:space="preserve"> "assignee_id": "tea_123"</w:t>
        <w:br/>
        <w:t xml:space="preserve">  }'</w:t>
      </w:r>
    </w:p>
    <w:p>
      <w:pPr>
        <w:pStyle w:val="Heading3"/>
      </w:pPr>
      <w:r>
        <w:t>Example 2: Unassign a conversation</w:t>
      </w:r>
    </w:p>
    <w:p>
      <w:r>
        <w:rPr>
          <w:b/>
          <w:color w:val="666666"/>
          <w:sz w:val="16"/>
        </w:rPr>
        <w:t>[bash]</w:t>
      </w:r>
    </w:p>
    <w:p>
      <w:pPr>
        <w:shd w:fill="F2F2F2" w:val="clear"/>
      </w:pPr>
      <w:r>
        <w:rPr>
          <w:rFonts w:ascii="Courier New" w:hAnsi="Courier New"/>
          <w:sz w:val="17"/>
        </w:rPr>
        <w:t>curl -i --request PATCH 'https://api2.frontapp.com/conversations/cnv_123' \</w:t>
        <w:br/>
        <w:t xml:space="preserve"> --header 'Accept: application/json' \</w:t>
        <w:br/>
        <w:t xml:space="preserve"> --header 'Content-Type: application/json' \</w:t>
        <w:br/>
        <w:t xml:space="preserve"> --data '{</w:t>
        <w:br/>
        <w:t xml:space="preserve"> "assignee_id": null</w:t>
        <w:br/>
        <w:t xml:space="preserve">  }'</w:t>
      </w:r>
    </w:p>
    <w:p>
      <w:pPr>
        <w:pStyle w:val="Heading3"/>
      </w:pPr>
      <w:r>
        <w:t>Example 3: Set a ticketing status using status_id</w:t>
      </w:r>
    </w:p>
    <w:p>
      <w:r>
        <w:rPr>
          <w:b/>
          <w:color w:val="666666"/>
          <w:sz w:val="16"/>
        </w:rPr>
        <w:t>[bash]</w:t>
      </w:r>
    </w:p>
    <w:p>
      <w:pPr>
        <w:shd w:fill="F2F2F2" w:val="clear"/>
      </w:pPr>
      <w:r>
        <w:rPr>
          <w:rFonts w:ascii="Courier New" w:hAnsi="Courier New"/>
          <w:sz w:val="17"/>
        </w:rPr>
        <w:t>curl -i --request PATCH 'https://api2.frontapp.com/conversations/cnv_123' \</w:t>
        <w:br/>
        <w:t xml:space="preserve"> --header 'Accept: application/json' \</w:t>
        <w:br/>
        <w:t xml:space="preserve"> --header 'Content-Type: application/json' \</w:t>
        <w:br/>
        <w:t xml:space="preserve"> --data '{</w:t>
        <w:br/>
        <w:t xml:space="preserve"> "status_id": "sts_123"</w:t>
        <w:br/>
        <w:t xml:space="preserve">  }'</w:t>
      </w:r>
    </w:p>
    <w:p>
      <w:pPr>
        <w:pStyle w:val="Heading3"/>
      </w:pPr>
      <w:r>
        <w:t>Behavior</w:t>
      </w:r>
    </w:p>
    <w:p>
      <w:pPr>
        <w:pStyle w:val="ListBullet"/>
      </w:pPr>
      <w:r>
        <w:t>Validates the conversation_id path parameter and request body fields.</w:t>
      </w:r>
    </w:p>
    <w:p>
      <w:pPr>
        <w:pStyle w:val="ListBullet"/>
      </w:pPr>
      <w:r>
        <w:t>Applies updates such as assignment, inbox move, status change, tag replacement, and custom field updates.</w:t>
      </w:r>
    </w:p>
    <w:p>
      <w:pPr>
        <w:pStyle w:val="ListBullet"/>
      </w:pPr>
      <w:r>
        <w:t>Returns 204 No Content on success, or 301 redirect if the conversation was merged.</w:t>
      </w:r>
    </w:p>
    <w:p>
      <w:pPr>
        <w:pStyle w:val="Heading3"/>
      </w:pPr>
      <w:r>
        <w:t>Notes</w:t>
      </w:r>
    </w:p>
    <w:p>
      <w:pPr>
        <w:pStyle w:val="ListBullet"/>
      </w:pPr>
      <w:r>
        <w:t>tag_ids replaces the old conversation tags (it is not additive).</w:t>
      </w:r>
    </w:p>
    <w:p>
      <w:pPr>
        <w:pStyle w:val="ListBullet"/>
      </w:pPr>
      <w:r>
        <w:t>Provide only one of status or status_id.</w:t>
      </w:r>
    </w:p>
    <w:p>
      <w:pPr>
        <w:pStyle w:val="ListBullet"/>
      </w:pPr>
      <w:r>
        <w:t>custom_fields structure is not defined in the scraped content; consult your Front custom fields configuration for the expected keys/values.</w:t>
      </w:r>
    </w:p>
    <w:p>
      <w:pPr>
        <w:pStyle w:val="Heading3"/>
      </w:pPr>
      <w:r>
        <w:t>Gotchas</w:t>
      </w:r>
    </w:p>
    <w:p>
      <w:pPr>
        <w:pStyle w:val="ListBullet"/>
      </w:pPr>
      <w:r>
        <w:t>Sending both status and status_id may be rejected since only one should be provided.</w:t>
      </w:r>
    </w:p>
    <w:p>
      <w:pPr>
        <w:pStyle w:val="ListBullet"/>
      </w:pPr>
      <w:r>
        <w:t>A 301 can occur if the conversation was merged; follow the redirect to update the merged conversation.</w:t>
      </w:r>
    </w:p>
    <w:p>
      <w:pPr>
        <w:pStyle w:val="Heading3"/>
      </w:pPr>
      <w:r>
        <w:t>Error Handling</w:t>
      </w:r>
    </w:p>
    <w:p>
      <w:pPr>
        <w:pStyle w:val="ListBullet"/>
      </w:pPr>
      <w:r>
        <w:t>400 Bad Request: Invalid input (e.g., invalid custom_fields).</w:t>
      </w:r>
    </w:p>
    <w:p>
      <w:pPr>
        <w:pStyle w:val="ListBullet"/>
      </w:pPr>
      <w:r>
        <w:t>301 Moved Permanently: Conversation has been merged; the API redirects to the merged conversation.</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[POST] Create a Discussion Conversation — /conversations</w:t>
      </w:r>
    </w:p>
    <w:p>
      <w:pPr>
        <w:pStyle w:val="ListBullet"/>
      </w:pPr>
      <w:r>
        <w:t>[DELETE] Permanently Delete a Conversation — /conversations/{{conversationId}}</w:t>
      </w:r>
    </w:p>
    <w:p>
      <w:pPr>
        <w:pStyle w:val="ListBullet"/>
      </w:pPr>
      <w:r>
        <w:t>[GET] Get a Conversation by ID — /conversations/{{conversationId}}</w:t>
      </w:r>
    </w:p>
    <w:p>
      <w:r>
        <w:br w:type="page"/>
      </w:r>
    </w:p>
    <w:p>
      <w:pPr>
        <w:pStyle w:val="Heading2"/>
      </w:pPr>
      <w:r>
        <w:t>58. [PUT] Update a Conversation’s Assignee</w:t>
      </w:r>
    </w:p>
    <w:p>
      <w:r>
        <w:rPr>
          <w:b/>
        </w:rPr>
        <w:t xml:space="preserve">Endpoint: </w:t>
      </w:r>
      <w:r>
        <w:rPr>
          <w:rFonts w:ascii="Courier New" w:hAnsi="Courier New"/>
          <w:sz w:val="18"/>
        </w:rPr>
        <w:t>/conversations/{{conversationId}}/assignee</w:t>
      </w:r>
    </w:p>
    <w:p>
      <w:pPr>
        <w:pStyle w:val="Heading3"/>
      </w:pPr>
      <w:r>
        <w:t>Prerequisites</w:t>
      </w:r>
    </w:p>
    <w:p>
      <w:pPr>
        <w:pStyle w:val="ListBullet"/>
      </w:pPr>
      <w:r>
        <w:t>Must have the conversations:write scope</w:t>
      </w:r>
    </w:p>
    <w:p>
      <w:pPr>
        <w:pStyle w:val="Heading3"/>
      </w:pPr>
      <w:r>
        <w:t>Method</w:t>
      </w:r>
    </w:p>
    <w:p>
      <w:r>
        <w:t>PUT</w:t>
      </w:r>
    </w:p>
    <w:p>
      <w:pPr>
        <w:pStyle w:val="Heading3"/>
      </w:pPr>
      <w:r>
        <w:t>URL</w:t>
      </w:r>
    </w:p>
    <w:p>
      <w:r>
        <w:t>https://api2.frontapp.com/conversations/{{conversation_id}}/assignee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conversation to a teammate, or unassigns it by setting the assignee to null.</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/conversations//assignee).</w:t>
      </w:r>
    </w:p>
    <w:p>
      <w:pPr>
        <w:pStyle w:val="ListBullet"/>
      </w:pPr>
      <w:r>
        <w:t>Always construct the path as /conversations/{{conversation_id}}/assignee, where {{conversation_id}} is a non-empty string.</w:t>
      </w:r>
    </w:p>
    <w:p>
      <w:pPr>
        <w:pStyle w:val="ListBullet"/>
      </w:pPr>
      <w:r>
        <w:t>Do not infer or guess the conversation_id.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/conversations/cnv_123456789/assignee</w:t>
      </w:r>
    </w:p>
    <w:p>
      <w:pPr>
        <w:pStyle w:val="Heading3"/>
      </w:pPr>
      <w:r>
        <w:t>Invalid Examples</w:t>
      </w:r>
    </w:p>
    <w:p>
      <w:r>
        <w:rPr>
          <w:b/>
          <w:color w:val="666666"/>
          <w:sz w:val="16"/>
        </w:rPr>
        <w:t>[http]</w:t>
      </w:r>
    </w:p>
    <w:p>
      <w:pPr>
        <w:shd w:fill="F2F2F2" w:val="clear"/>
      </w:pPr>
      <w:r>
        <w:rPr>
          <w:rFonts w:ascii="Courier New" w:hAnsi="Courier New"/>
          <w:sz w:val="17"/>
        </w:rPr>
        <w:t>/conversations//assignee</w:t>
        <w:br/>
        <w:t>/conversations/assignee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assignee_id</w:t>
            </w:r>
          </w:p>
        </w:tc>
        <w:tc>
          <w:tcPr>
            <w:tcW w:type="dxa" w:w="2880"/>
          </w:tcPr>
          <w:p>
            <w:r>
              <w:t>string</w:t>
            </w:r>
          </w:p>
        </w:tc>
        <w:tc>
          <w:tcPr>
            <w:tcW w:type="dxa" w:w="2880"/>
          </w:tcPr>
          <w:p>
            <w:r>
              <w:t>ID of the teammate to assign the conversation to. Set to null to unassign.</w:t>
            </w:r>
          </w:p>
        </w:tc>
      </w:tr>
    </w:tbl>
    <w:p/>
    <w:p>
      <w:pPr>
        <w:pStyle w:val="Heading3"/>
      </w:pPr>
      <w:r>
        <w:t>Response</w:t>
      </w:r>
    </w:p>
    <w:p>
      <w:pPr>
        <w:pStyle w:val="Heading3"/>
      </w:pPr>
      <w:r>
        <w:t>Success Response (204 No Content)</w:t>
      </w:r>
    </w:p>
    <w:p>
      <w:r>
        <w:t>No response body is returned.</w:t>
      </w:r>
    </w:p>
    <w:p>
      <w:pPr>
        <w:pStyle w:val="Heading3"/>
      </w:pPr>
      <w:r>
        <w:t>Redirect Response (301 Moved Permanently)</w:t>
      </w:r>
    </w:p>
    <w:p>
      <w:r>
        <w:t>If the conversation has been merged, the response redirects you to the merged conversation.</w:t>
      </w:r>
    </w:p>
    <w:p>
      <w:pPr>
        <w:pStyle w:val="Heading3"/>
      </w:pPr>
      <w:r>
        <w:t>Sample Request</w:t>
      </w:r>
    </w:p>
    <w:p>
      <w:r>
        <w:rPr>
          <w:b/>
          <w:color w:val="666666"/>
          <w:sz w:val="16"/>
        </w:rPr>
        <w:t>[bash]</w:t>
      </w:r>
    </w:p>
    <w:p>
      <w:pPr>
        <w:shd w:fill="F2F2F2" w:val="clear"/>
      </w:pPr>
      <w:r>
        <w:rPr>
          <w:rFonts w:ascii="Courier New" w:hAnsi="Courier New"/>
          <w:sz w:val="17"/>
        </w:rPr>
        <w:t>curl -i --request PUT 'https://api2.frontapp.com/conversations/cnv_123456789/assignee' \</w:t>
        <w:br/>
        <w:t xml:space="preserve"> --header 'Accept: application/json' \</w:t>
        <w:br/>
        <w:t xml:space="preserve"> --header 'Content-Type: application/json' \</w:t>
        <w:br/>
        <w:t xml:space="preserve"> --data '{</w:t>
        <w:br/>
        <w:t xml:space="preserve"> "assignee_id": "tea_123456"</w:t>
        <w:br/>
        <w:t xml:space="preserve">  }'</w:t>
      </w:r>
    </w:p>
    <w:p>
      <w:pPr>
        <w:pStyle w:val="Heading3"/>
      </w:pPr>
      <w:r>
        <w:t>Example Usage</w:t>
      </w:r>
    </w:p>
    <w:p>
      <w:pPr>
        <w:pStyle w:val="Heading3"/>
      </w:pPr>
      <w:r>
        <w:t>Example 1: Assign a conversation to a teammate</w:t>
      </w:r>
    </w:p>
    <w:p>
      <w:pPr>
        <w:pStyle w:val="Heading3"/>
      </w:pPr>
      <w:r>
        <w:t>Example 2: Unassign a conversation</w:t>
      </w:r>
    </w:p>
    <w:p>
      <w:r>
        <w:rPr>
          <w:b/>
          <w:color w:val="666666"/>
          <w:sz w:val="16"/>
        </w:rPr>
        <w:t>[bash]</w:t>
      </w:r>
    </w:p>
    <w:p>
      <w:pPr>
        <w:shd w:fill="F2F2F2" w:val="clear"/>
      </w:pPr>
      <w:r>
        <w:rPr>
          <w:rFonts w:ascii="Courier New" w:hAnsi="Courier New"/>
          <w:sz w:val="17"/>
        </w:rPr>
        <w:t>curl -i --request PUT 'https://api2.frontapp.com/conversations/cnv_123456789/assignee' \</w:t>
        <w:br/>
        <w:t xml:space="preserve"> --header 'Accept: application/json' \</w:t>
        <w:br/>
        <w:t xml:space="preserve"> --header 'Content-Type: application/json' \</w:t>
        <w:br/>
        <w:t xml:space="preserve"> --data '{</w:t>
        <w:br/>
        <w:t xml:space="preserve"> "assignee_id": null</w:t>
        <w:br/>
        <w:t xml:space="preserve">  }'</w:t>
      </w:r>
    </w:p>
    <w:p>
      <w:pPr>
        <w:pStyle w:val="Heading3"/>
      </w:pPr>
      <w:r>
        <w:t>Behavior</w:t>
      </w:r>
    </w:p>
    <w:p>
      <w:pPr>
        <w:pStyle w:val="ListBullet"/>
      </w:pPr>
      <w:r>
        <w:t>Validation: Confirms conversation_id is present and the request body includes assignee_id (which may be null to unassign).</w:t>
      </w:r>
    </w:p>
    <w:p>
      <w:pPr>
        <w:pStyle w:val="ListBullet"/>
      </w:pPr>
      <w:r>
        <w:t>Assignment Update: Assigns the conversation to the specified teammate ID, or removes the assignee if null.</w:t>
      </w:r>
    </w:p>
    <w:p>
      <w:pPr>
        <w:pStyle w:val="ListBullet"/>
      </w:pPr>
      <w:r>
        <w:t>Response: Returns 204 No Content on success, or 301 redirect if the conversation was merged.</w:t>
      </w:r>
    </w:p>
    <w:p>
      <w:pPr>
        <w:pStyle w:val="Heading3"/>
      </w:pPr>
      <w:r>
        <w:t>Notes</w:t>
      </w:r>
    </w:p>
    <w:p>
      <w:pPr>
        <w:pStyle w:val="ListBullet"/>
      </w:pPr>
      <w:r>
        <w:t>To unassign, send "assignee_id": null in the JSON body.</w:t>
      </w:r>
    </w:p>
    <w:p>
      <w:pPr>
        <w:pStyle w:val="ListBullet"/>
      </w:pPr>
      <w:r>
        <w:t>A 301 response indicates the conversation has been merged and you should follow the redirect to operate on the merged conversation.</w:t>
      </w:r>
    </w:p>
    <w:p>
      <w:pPr>
        <w:pStyle w:val="Heading3"/>
      </w:pPr>
      <w:r>
        <w:t>Error Handling</w:t>
      </w:r>
    </w:p>
    <w:p>
      <w:pPr>
        <w:pStyle w:val="ListBullet"/>
      </w:pPr>
      <w:r>
        <w:t>204 No Content: Assignment/unassignment succeeded.</w:t>
      </w:r>
    </w:p>
    <w:p>
      <w:pPr>
        <w:pStyle w:val="ListBullet"/>
      </w:pPr>
      <w:r>
        <w:t>301 Moved Permanently: Conversation was merged; the API redirects to the merged conversation.</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[POST] Create a Discussion Conversation — /conversations</w:t>
      </w:r>
    </w:p>
    <w:p>
      <w:pPr>
        <w:pStyle w:val="ListBullet"/>
      </w:pPr>
      <w:r>
        <w:t>[DELETE] Permanently Delete a Conversation — /conversations/{{conversationId}}</w:t>
      </w:r>
    </w:p>
    <w:p>
      <w:pPr>
        <w:pStyle w:val="ListBullet"/>
      </w:pPr>
      <w:r>
        <w:t>[GET] Get a Conversation by ID — /conversations/{{conversationId}}</w:t>
      </w:r>
    </w:p>
    <w:p>
      <w:r>
        <w:br w:type="page"/>
      </w:r>
    </w:p>
    <w:p>
      <w:pPr>
        <w:pStyle w:val="Heading2"/>
      </w:pPr>
      <w:r>
        <w:t>59. [PATCH] Update a Conversation’s Reminders</w:t>
      </w:r>
    </w:p>
    <w:p>
      <w:r>
        <w:rPr>
          <w:b/>
        </w:rPr>
        <w:t xml:space="preserve">Endpoint: </w:t>
      </w:r>
      <w:r>
        <w:rPr>
          <w:rFonts w:ascii="Courier New" w:hAnsi="Courier New"/>
          <w:sz w:val="18"/>
        </w:rPr>
        <w:t>/conversations/{{conversationId}}/reminders</w:t>
      </w:r>
    </w:p>
    <w:p>
      <w:pPr>
        <w:pStyle w:val="Heading3"/>
      </w:pPr>
      <w:r>
        <w:t>Prerequisites</w:t>
      </w:r>
    </w:p>
    <w:p>
      <w:pPr>
        <w:pStyle w:val="ListBullet"/>
      </w:pPr>
      <w:r>
        <w:t>Front workspace access with permission scope: conversations:write</w:t>
      </w:r>
    </w:p>
    <w:p>
      <w:pPr>
        <w:pStyle w:val="ListBullet"/>
      </w:pPr>
      <w:r>
        <w:t>You must know the target conversation_id</w:t>
      </w:r>
    </w:p>
    <w:p>
      <w:pPr>
        <w:pStyle w:val="ListBullet"/>
      </w:pPr>
      <w:r>
        <w:t>For private conversations, the teammate specified by teammate_id must be the owner of the conversation (API-only constraint)</w:t>
      </w:r>
    </w:p>
    <w:p>
      <w:pPr>
        <w:pStyle w:val="ListBullet"/>
      </w:pPr>
      <w:r>
        <w:t>For shared conversations, the teammate specified by teammate_id must have access to the conversation’s shared inbox(es)</w:t>
      </w:r>
    </w:p>
    <w:p>
      <w:pPr>
        <w:pStyle w:val="Heading3"/>
      </w:pPr>
      <w:r>
        <w:t>Method</w:t>
      </w:r>
    </w:p>
    <w:p>
      <w:r>
        <w:t>PATCH</w:t>
      </w:r>
    </w:p>
    <w:p>
      <w:pPr>
        <w:pStyle w:val="Heading3"/>
      </w:pPr>
      <w:r>
        <w:t>URL</w:t>
      </w:r>
    </w:p>
    <w:p>
      <w:r>
        <w:t>https://api2.frontapp.com/conversations/{{conversation_id}}/reminders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Snoozes or unsnoozes a conversation by creating, updating, or cancelling a reminder for a specified teammate. In shared conversations, reminders created/edited via the API are shared for all teammates within the shared inbox(es) the conversation belongs to.</w:t>
      </w:r>
    </w:p>
    <w:p>
      <w:pPr>
        <w:pStyle w:val="Heading3"/>
      </w:pPr>
      <w:r>
        <w:t>Enforcement Rules</w:t>
      </w:r>
    </w:p>
    <w:p>
      <w:pPr>
        <w:pStyle w:val="ListBullet"/>
      </w:pPr>
      <w:r>
        <w:t>The conversation_id path parameter must always be present and non-empty.</w:t>
      </w:r>
    </w:p>
    <w:p>
      <w:pPr>
        <w:pStyle w:val="ListBullet"/>
      </w:pPr>
      <w:r>
        <w:t>Always construct the path as /conversations/{{conversation_id}}/reminders.</w:t>
      </w:r>
    </w:p>
    <w:p>
      <w:pPr>
        <w:pStyle w:val="ListBullet"/>
      </w:pPr>
      <w:r>
        <w:t>Do not call the API with a missing or empty conversation_id (e.g., avoid /conversations//reminders or /conversations/reminders).</w:t>
      </w:r>
    </w:p>
    <w:p>
      <w:pPr>
        <w:pStyle w:val="ListBullet"/>
      </w:pPr>
      <w:r>
        <w:t>When executing the action, ensure to send Path Parameters in the URL and not in the body.</w:t>
      </w:r>
    </w:p>
    <w:p>
      <w:pPr>
        <w:pStyle w:val="ListBullet"/>
      </w:pPr>
      <w:r>
        <w:t>This endpoint uses a JSON body; do not send these fields as query parameters.</w:t>
      </w:r>
    </w:p>
    <w:p>
      <w:pPr>
        <w:pStyle w:val="Heading3"/>
      </w:pPr>
      <w:r>
        <w:t>Valid Examples</w:t>
      </w:r>
    </w:p>
    <w:p>
      <w:r>
        <w:rPr>
          <w:b/>
          <w:color w:val="666666"/>
          <w:sz w:val="16"/>
        </w:rPr>
        <w:t>[http]</w:t>
      </w:r>
    </w:p>
    <w:p>
      <w:pPr>
        <w:shd w:fill="F2F2F2" w:val="clear"/>
      </w:pPr>
      <w:r>
        <w:rPr>
          <w:rFonts w:ascii="Courier New" w:hAnsi="Courier New"/>
          <w:sz w:val="17"/>
        </w:rPr>
        <w:t>/conversations/cnv_123/reminders</w:t>
        <w:br/>
        <w:t>/conversations/4f7d2a/reminders</w:t>
      </w:r>
    </w:p>
    <w:p>
      <w:pPr>
        <w:pStyle w:val="Heading3"/>
      </w:pPr>
      <w:r>
        <w:t>Invalid Examples</w:t>
      </w:r>
    </w:p>
    <w:p>
      <w:r>
        <w:rPr>
          <w:b/>
          <w:color w:val="666666"/>
          <w:sz w:val="16"/>
        </w:rPr>
        <w:t>[http]</w:t>
      </w:r>
    </w:p>
    <w:p>
      <w:pPr>
        <w:shd w:fill="F2F2F2" w:val="clear"/>
      </w:pPr>
      <w:r>
        <w:rPr>
          <w:rFonts w:ascii="Courier New" w:hAnsi="Courier New"/>
          <w:sz w:val="17"/>
        </w:rPr>
        <w:t>/conversations//reminders</w:t>
        <w:br/>
        <w:t>/conversations/reminders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ID of the teammate to create/update a reminder for. For a private conversation, use the ID of the teammate that owns the conversation. For a shared conversation, use the ID of any teammate that has access to the conversation’s shared inbox. Alternatively, you can supply an email as a resource alias (per Front “resource aliases” docs).</w:t>
            </w:r>
          </w:p>
        </w:tc>
      </w:tr>
      <w:tr>
        <w:tc>
          <w:tcPr>
            <w:tcW w:type="dxa" w:w="2880"/>
          </w:tcPr>
          <w:p>
            <w:r>
              <w:t>scheduled_at</w:t>
            </w:r>
          </w:p>
        </w:tc>
        <w:tc>
          <w:tcPr>
            <w:tcW w:type="dxa" w:w="2880"/>
          </w:tcPr>
          <w:p>
            <w:r>
              <w:t>number</w:t>
            </w:r>
          </w:p>
        </w:tc>
        <w:tc>
          <w:tcPr>
            <w:tcW w:type="dxa" w:w="2880"/>
          </w:tcPr>
          <w:p>
            <w:r>
              <w:t>Unix timestamp (seconds) to schedule the reminder for. Must be in the future and within 50 years. Set to null to cancel the reminder (unsnooze).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status_id</w:t>
            </w:r>
          </w:p>
        </w:tc>
        <w:tc>
          <w:tcPr>
            <w:tcW w:type="dxa" w:w="2880"/>
          </w:tcPr>
          <w:p>
            <w:r>
              <w:t>string</w:t>
            </w:r>
          </w:p>
        </w:tc>
        <w:tc>
          <w:tcPr>
            <w:tcW w:type="dxa" w:w="2880"/>
          </w:tcPr>
          <w:p>
            <w:r>
              <w:t>ID of the waiting status to which the conversation will be set. Ticketing must be enabled for the company to use this field. If no status is supplied and ticketing is enabled, the default waiting status will be used.</w:t>
            </w:r>
          </w:p>
        </w:tc>
      </w:tr>
    </w:tbl>
    <w:p/>
    <w:p>
      <w:pPr>
        <w:pStyle w:val="Heading3"/>
      </w:pPr>
      <w:r>
        <w:t>Response</w:t>
      </w:r>
    </w:p>
    <w:p>
      <w:pPr>
        <w:pStyle w:val="Heading3"/>
      </w:pPr>
      <w:r>
        <w:t>Success Response (204 No Content)</w:t>
      </w:r>
    </w:p>
    <w:p>
      <w:r>
        <w:t>No response body.</w:t>
      </w:r>
    </w:p>
    <w:p>
      <w:pPr>
        <w:pStyle w:val="Heading3"/>
      </w:pPr>
      <w:r>
        <w:t>Redirect Response (301 Moved Permanently)</w:t>
      </w:r>
    </w:p>
    <w:p>
      <w:r>
        <w:t>Returned if the conversation has been merged; Front redirects you to the merged conversation.</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'https://api2.frontapp.com/conversations/cnv_123/reminders' \</w:t>
        <w:br/>
        <w:t xml:space="preserve"> --header 'Accept: application/json' \</w:t>
        <w:br/>
        <w:t xml:space="preserve"> --header 'Content-Type: application/json' \</w:t>
        <w:br/>
        <w:t xml:space="preserve"> --data '{</w:t>
        <w:br/>
        <w:t xml:space="preserve"> "teammate_id": "tea_123",</w:t>
        <w:br/>
        <w:t xml:space="preserve"> "scheduled_at": 1735689600,</w:t>
        <w:br/>
        <w:t xml:space="preserve"> "status_id": "sts_waiting_456"</w:t>
        <w:br/>
        <w:t xml:space="preserve">  }'</w:t>
      </w:r>
    </w:p>
    <w:p>
      <w:pPr>
        <w:pStyle w:val="Heading3"/>
      </w:pPr>
      <w:r>
        <w:t>Example Usage</w:t>
      </w:r>
    </w:p>
    <w:p>
      <w:pPr>
        <w:pStyle w:val="Heading3"/>
      </w:pPr>
      <w:r>
        <w:t>Example 1: Snooze a conversation (create/update reminder)</w:t>
      </w:r>
    </w:p>
    <w:p>
      <w:r>
        <w:rPr>
          <w:b/>
          <w:color w:val="666666"/>
          <w:sz w:val="16"/>
        </w:rPr>
        <w:t>[bash]</w:t>
      </w:r>
    </w:p>
    <w:p>
      <w:pPr>
        <w:shd w:fill="F2F2F2" w:val="clear"/>
      </w:pPr>
      <w:r>
        <w:rPr>
          <w:rFonts w:ascii="Courier New" w:hAnsi="Courier New"/>
          <w:sz w:val="17"/>
        </w:rPr>
        <w:t>curl -i --request PATCH \</w:t>
        <w:br/>
        <w:t xml:space="preserve"> 'https://api2.frontapp.com/conversations/cnv_123/reminders' \</w:t>
        <w:br/>
        <w:t xml:space="preserve"> --header 'Accept: application/json' \</w:t>
        <w:br/>
        <w:t xml:space="preserve"> --header 'Content-Type: application/json' \</w:t>
        <w:br/>
        <w:t xml:space="preserve"> --data '{</w:t>
        <w:br/>
        <w:t xml:space="preserve"> "teammate_id": "tea_123",</w:t>
        <w:br/>
        <w:t xml:space="preserve"> "scheduled_at": 1735689600</w:t>
        <w:br/>
        <w:t xml:space="preserve">  }'</w:t>
      </w:r>
    </w:p>
    <w:p>
      <w:pPr>
        <w:pStyle w:val="Heading3"/>
      </w:pPr>
      <w:r>
        <w:t>Example 2: Unsnooze (cancel reminder)</w:t>
      </w:r>
    </w:p>
    <w:p>
      <w:r>
        <w:rPr>
          <w:b/>
          <w:color w:val="666666"/>
          <w:sz w:val="16"/>
        </w:rPr>
        <w:t>[bash]</w:t>
      </w:r>
    </w:p>
    <w:p>
      <w:pPr>
        <w:shd w:fill="F2F2F2" w:val="clear"/>
      </w:pPr>
      <w:r>
        <w:rPr>
          <w:rFonts w:ascii="Courier New" w:hAnsi="Courier New"/>
          <w:sz w:val="17"/>
        </w:rPr>
        <w:t>curl -i --request PATCH \</w:t>
        <w:br/>
        <w:t xml:space="preserve"> 'https://api2.frontapp.com/conversations/cnv_123/reminders' \</w:t>
        <w:br/>
        <w:t xml:space="preserve"> --header 'Accept: application/json' \</w:t>
        <w:br/>
        <w:t xml:space="preserve"> --header 'Content-Type: application/json' \</w:t>
        <w:br/>
        <w:t xml:space="preserve"> --data '{</w:t>
        <w:br/>
        <w:t xml:space="preserve"> "teammate_id": "tea_123",</w:t>
        <w:br/>
        <w:t xml:space="preserve"> "scheduled_at": null</w:t>
        <w:br/>
        <w:t xml:space="preserve">  }'</w:t>
      </w:r>
    </w:p>
    <w:p>
      <w:pPr>
        <w:pStyle w:val="Heading3"/>
      </w:pPr>
      <w:r>
        <w:t>Notes</w:t>
      </w:r>
    </w:p>
    <w:p>
      <w:pPr>
        <w:pStyle w:val="ListBullet"/>
      </w:pPr>
      <w:r>
        <w:t>scheduled_at is a Unix timestamp in seconds (not milliseconds).</w:t>
      </w:r>
    </w:p>
    <w:p>
      <w:pPr>
        <w:pStyle w:val="ListBullet"/>
      </w:pPr>
      <w:r>
        <w:t>For merged conversations, handle the 301 redirect by following the Location to the merged conversation.</w:t>
      </w:r>
    </w:p>
    <w:p>
      <w:pPr>
        <w:pStyle w:val="ListBullet"/>
      </w:pPr>
      <w:r>
        <w:t>Shared vs private conversation behavior differs: shared reminders are shared across teammates in the shared inbox(es), while private conversation reminders are constrained to the owner (per the doc).</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[POST] Create a Discussion Conversation — /conversations</w:t>
      </w:r>
    </w:p>
    <w:p>
      <w:pPr>
        <w:pStyle w:val="ListBullet"/>
      </w:pPr>
      <w:r>
        <w:t>[DELETE] Permanently Delete a Conversation — /conversations/{{conversationId}}</w:t>
      </w:r>
    </w:p>
    <w:p>
      <w:pPr>
        <w:pStyle w:val="ListBullet"/>
      </w:pPr>
      <w:r>
        <w:t>[GET] Get a Conversation by ID — /conversations/{{conversationId}}</w:t>
      </w:r>
    </w:p>
    <w:p>
      <w:r>
        <w:br w:type="page"/>
      </w:r>
    </w:p>
    <w:p>
      <w:pPr>
        <w:pStyle w:val="Heading2"/>
      </w:pPr>
      <w:r>
        <w:t>60. [GET] List an Account’s Custom Fields</w:t>
      </w:r>
    </w:p>
    <w:p>
      <w:r>
        <w:rPr>
          <w:b/>
        </w:rPr>
        <w:t xml:space="preserve">Endpoint: </w:t>
      </w:r>
      <w:r>
        <w:rPr>
          <w:rFonts w:ascii="Courier New" w:hAnsi="Courier New"/>
          <w:sz w:val="18"/>
        </w:rPr>
        <w:t>/accounts/custom_fields</w:t>
      </w:r>
    </w:p>
    <w:p>
      <w:pPr>
        <w:pStyle w:val="Heading3"/>
      </w:pPr>
      <w:r>
        <w:t>Prerequisites</w:t>
      </w:r>
    </w:p>
    <w:p>
      <w:pPr>
        <w:pStyle w:val="ListBullet"/>
      </w:pPr>
      <w:r>
        <w:t>Must have permission/scope: custom_fields:read</w:t>
      </w:r>
    </w:p>
    <w:p>
      <w:pPr>
        <w:pStyle w:val="Heading3"/>
      </w:pPr>
      <w:r>
        <w:t>Method</w:t>
      </w:r>
    </w:p>
    <w:p>
      <w:r>
        <w:t>GET</w:t>
      </w:r>
    </w:p>
    <w:p>
      <w:pPr>
        <w:pStyle w:val="Heading3"/>
      </w:pPr>
      <w:r>
        <w:t>URL</w:t>
      </w:r>
    </w:p>
    <w:p>
      <w:r>
        <w:t>https://api2.frontapp.com/accounts/custom_fields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custom fields that can be attached to an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"https://yourCompany.api.frontapp.com/custom_fields"</w:t>
        <w:br/>
        <w:t xml:space="preserve"> },</w:t>
        <w:br/>
        <w:t xml:space="preserve"> "_results": [</w:t>
        <w:br/>
        <w:t xml:space="preserve"> {</w:t>
        <w:br/>
        <w:t xml:space="preserve"> "_links": {</w:t>
        <w:br/>
        <w:t xml:space="preserve"> "self": "https://yourCompany.api.frontapp.com/custom_fields"</w:t>
        <w:br/>
        <w:t xml:space="preserve"> },</w:t>
        <w:br/>
        <w:t xml:space="preserve"> "id": "string",</w:t>
        <w:br/>
        <w:t xml:space="preserve"> "name": "string",</w:t>
        <w:br/>
        <w:t xml:space="preserve"> "description": "string",</w:t>
        <w:br/>
        <w:t xml:space="preserve"> "type": "string",</w:t>
        <w:br/>
        <w:t xml:space="preserve"> "values": [</w:t>
        <w:br/>
        <w:t xml:space="preserve"> {</w:t>
        <w:br/>
        <w:t xml:space="preserve"> "value": "string",</w:t>
        <w:br/>
        <w:t xml:space="preserve"> "label": "string"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resource. Example: https://yourCompany.api.frontapp.com/custom_fields.</w:t>
            </w:r>
          </w:p>
        </w:tc>
      </w:tr>
      <w:tr>
        <w:tc>
          <w:tcPr>
            <w:tcW w:type="dxa" w:w="2880"/>
          </w:tcPr>
          <w:p>
            <w:r>
              <w:t>_results</w:t>
            </w:r>
          </w:p>
        </w:tc>
        <w:tc>
          <w:tcPr>
            <w:tcW w:type="dxa" w:w="2880"/>
          </w:tcPr>
          <w:p>
            <w:r>
              <w:t>array</w:t>
            </w:r>
          </w:p>
        </w:tc>
        <w:tc>
          <w:tcPr>
            <w:tcW w:type="dxa" w:w="2880"/>
          </w:tcPr>
          <w:p>
            <w:r>
              <w:t>Array of custom fields.</w:t>
            </w:r>
          </w:p>
        </w:tc>
      </w:tr>
      <w:tr>
        <w:tc>
          <w:tcPr>
            <w:tcW w:type="dxa" w:w="2880"/>
          </w:tcPr>
          <w:p>
            <w:r>
              <w:t>_results[]. _links</w:t>
            </w:r>
          </w:p>
        </w:tc>
        <w:tc>
          <w:tcPr>
            <w:tcW w:type="dxa" w:w="2880"/>
          </w:tcPr>
          <w:p>
            <w:r>
              <w:t>object</w:t>
            </w:r>
          </w:p>
        </w:tc>
        <w:tc>
          <w:tcPr>
            <w:tcW w:type="dxa" w:w="2880"/>
          </w:tcPr>
          <w:p>
            <w:r>
              <w:t>Links object for the custom field.</w:t>
            </w:r>
          </w:p>
        </w:tc>
      </w:tr>
      <w:tr>
        <w:tc>
          <w:tcPr>
            <w:tcW w:type="dxa" w:w="2880"/>
          </w:tcPr>
          <w:p>
            <w:r>
              <w:t>_results[]._links.self</w:t>
            </w:r>
          </w:p>
        </w:tc>
        <w:tc>
          <w:tcPr>
            <w:tcW w:type="dxa" w:w="2880"/>
          </w:tcPr>
          <w:p>
            <w:r>
              <w:t>string</w:t>
            </w:r>
          </w:p>
        </w:tc>
        <w:tc>
          <w:tcPr>
            <w:tcW w:type="dxa" w:w="2880"/>
          </w:tcPr>
          <w:p>
            <w:r>
              <w:t>Link to the custom field resource.</w:t>
            </w:r>
          </w:p>
        </w:tc>
      </w:tr>
      <w:tr>
        <w:tc>
          <w:tcPr>
            <w:tcW w:type="dxa" w:w="2880"/>
          </w:tcPr>
          <w:p>
            <w:r>
              <w:t>_results[].id</w:t>
            </w:r>
          </w:p>
        </w:tc>
        <w:tc>
          <w:tcPr>
            <w:tcW w:type="dxa" w:w="2880"/>
          </w:tcPr>
          <w:p>
            <w:r>
              <w:t>string</w:t>
            </w:r>
          </w:p>
        </w:tc>
        <w:tc>
          <w:tcPr>
            <w:tcW w:type="dxa" w:w="2880"/>
          </w:tcPr>
          <w:p>
            <w:r>
              <w:t>Unique identifier of the custom field.</w:t>
            </w:r>
          </w:p>
        </w:tc>
      </w:tr>
      <w:tr>
        <w:tc>
          <w:tcPr>
            <w:tcW w:type="dxa" w:w="2880"/>
          </w:tcPr>
          <w:p>
            <w:r>
              <w:t>_results[].name</w:t>
            </w:r>
          </w:p>
        </w:tc>
        <w:tc>
          <w:tcPr>
            <w:tcW w:type="dxa" w:w="2880"/>
          </w:tcPr>
          <w:p>
            <w:r>
              <w:t>string</w:t>
            </w:r>
          </w:p>
        </w:tc>
        <w:tc>
          <w:tcPr>
            <w:tcW w:type="dxa" w:w="2880"/>
          </w:tcPr>
          <w:p>
            <w:r>
              <w:t>Name of the custom field.</w:t>
            </w:r>
          </w:p>
        </w:tc>
      </w:tr>
      <w:tr>
        <w:tc>
          <w:tcPr>
            <w:tcW w:type="dxa" w:w="2880"/>
          </w:tcPr>
          <w:p>
            <w:r>
              <w:t>_results[].description</w:t>
            </w:r>
          </w:p>
        </w:tc>
        <w:tc>
          <w:tcPr>
            <w:tcW w:type="dxa" w:w="2880"/>
          </w:tcPr>
          <w:p>
            <w:r>
              <w:t>string</w:t>
            </w:r>
          </w:p>
        </w:tc>
        <w:tc>
          <w:tcPr>
            <w:tcW w:type="dxa" w:w="2880"/>
          </w:tcPr>
          <w:p>
            <w:r>
              <w:t>Description of the custom field.</w:t>
            </w:r>
          </w:p>
        </w:tc>
      </w:tr>
      <w:tr>
        <w:tc>
          <w:tcPr>
            <w:tcW w:type="dxa" w:w="2880"/>
          </w:tcPr>
          <w:p>
            <w:r>
              <w:t>_results[].type</w:t>
            </w:r>
          </w:p>
        </w:tc>
        <w:tc>
          <w:tcPr>
            <w:tcW w:type="dxa" w:w="2880"/>
          </w:tcPr>
          <w:p>
            <w:r>
              <w:t>string</w:t>
            </w:r>
          </w:p>
        </w:tc>
        <w:tc>
          <w:tcPr>
            <w:tcW w:type="dxa" w:w="2880"/>
          </w:tcPr>
          <w:p>
            <w:r>
              <w:t>Type of the custom field. Possible values: string, boolean, datetime, number, teammate, inbox, enum.</w:t>
            </w:r>
          </w:p>
        </w:tc>
      </w:tr>
      <w:tr>
        <w:tc>
          <w:tcPr>
            <w:tcW w:type="dxa" w:w="2880"/>
          </w:tcPr>
          <w:p>
            <w:r>
              <w:t>_results[].values</w:t>
            </w:r>
          </w:p>
        </w:tc>
        <w:tc>
          <w:tcPr>
            <w:tcW w:type="dxa" w:w="2880"/>
          </w:tcPr>
          <w:p>
            <w:r>
              <w:t>array</w:t>
            </w:r>
          </w:p>
        </w:tc>
        <w:tc>
          <w:tcPr>
            <w:tcW w:type="dxa" w:w="2880"/>
          </w:tcPr>
          <w:p>
            <w:r>
              <w:t>List of possible values (only applicable for custom fields of type enum).</w:t>
            </w:r>
          </w:p>
        </w:tc>
      </w:tr>
      <w:tr>
        <w:tc>
          <w:tcPr>
            <w:tcW w:type="dxa" w:w="2880"/>
          </w:tcPr>
          <w:p>
            <w:r>
              <w:t>_results[].values[].value</w:t>
            </w:r>
          </w:p>
        </w:tc>
        <w:tc>
          <w:tcPr>
            <w:tcW w:type="dxa" w:w="2880"/>
          </w:tcPr>
          <w:p>
            <w:r>
              <w:t>string</w:t>
            </w:r>
          </w:p>
        </w:tc>
        <w:tc>
          <w:tcPr>
            <w:tcW w:type="dxa" w:w="2880"/>
          </w:tcPr>
          <w:p>
            <w:r>
              <w:t>Value of the custom field option.</w:t>
            </w:r>
          </w:p>
        </w:tc>
      </w:tr>
      <w:tr>
        <w:tc>
          <w:tcPr>
            <w:tcW w:type="dxa" w:w="2880"/>
          </w:tcPr>
          <w:p>
            <w:r>
              <w:t>_results[].values[].label</w:t>
            </w:r>
          </w:p>
        </w:tc>
        <w:tc>
          <w:tcPr>
            <w:tcW w:type="dxa" w:w="2880"/>
          </w:tcPr>
          <w:p>
            <w:r>
              <w:t>string</w:t>
            </w:r>
          </w:p>
        </w:tc>
        <w:tc>
          <w:tcPr>
            <w:tcW w:type="dxa" w:w="2880"/>
          </w:tcPr>
          <w:p>
            <w:r>
              <w:t>Human readable label for the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'https://api2.frontapp.com/accounts/custom_fields' \</w:t>
        <w:br/>
        <w:t xml:space="preserve"> --header 'Accept: application/json'</w:t>
      </w:r>
    </w:p>
    <w:p>
      <w:pPr>
        <w:pStyle w:val="Heading3"/>
      </w:pPr>
      <w:r>
        <w:t>Notes</w:t>
      </w:r>
    </w:p>
    <w:p>
      <w:pPr>
        <w:pStyle w:val="ListBullet"/>
      </w:pPr>
      <w:r>
        <w:t>This endpoint returns a list of custom field definitions; for type="enum", the values array contains allowed options.</w:t>
      </w:r>
    </w:p>
    <w:p>
      <w:r>
        <w:br w:type="page"/>
      </w:r>
    </w:p>
    <w:p>
      <w:pPr>
        <w:pStyle w:val="Heading2"/>
      </w:pPr>
      <w:r>
        <w:t>61. [GET] List a Contact’s Custom Fields</w:t>
      </w:r>
    </w:p>
    <w:p>
      <w:r>
        <w:rPr>
          <w:b/>
        </w:rPr>
        <w:t xml:space="preserve">Endpoint: </w:t>
      </w:r>
      <w:r>
        <w:rPr>
          <w:rFonts w:ascii="Courier New" w:hAnsi="Courier New"/>
          <w:sz w:val="18"/>
        </w:rPr>
        <w:t>/contacts/custom_fields</w:t>
      </w:r>
    </w:p>
    <w:p>
      <w:pPr>
        <w:pStyle w:val="Heading3"/>
      </w:pPr>
      <w:r>
        <w:t>Prerequisites</w:t>
      </w:r>
    </w:p>
    <w:p>
      <w:pPr>
        <w:pStyle w:val="ListBullet"/>
      </w:pPr>
      <w:r>
        <w:t>Must have permission scope: custom_fields:read</w:t>
      </w:r>
    </w:p>
    <w:p>
      <w:pPr>
        <w:pStyle w:val="Heading3"/>
      </w:pPr>
      <w:r>
        <w:t>Method</w:t>
      </w:r>
    </w:p>
    <w:p>
      <w:r>
        <w:t>GET</w:t>
      </w:r>
    </w:p>
    <w:p>
      <w:pPr>
        <w:pStyle w:val="Heading3"/>
      </w:pPr>
      <w:r>
        <w:t>URL</w:t>
      </w:r>
    </w:p>
    <w:p>
      <w:r>
        <w:t>https://api2.frontapp.com/contacts/custom_fields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custom fields that can be attached to a Contact.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"https://yourCompany.api.frontapp.com/custom_fields"</w:t>
        <w:br/>
        <w:t xml:space="preserve"> },</w:t>
        <w:br/>
        <w:t xml:space="preserve"> "_results": [</w:t>
        <w:br/>
        <w:t xml:space="preserve"> {</w:t>
        <w:br/>
        <w:t xml:space="preserve"> "_links": {</w:t>
        <w:br/>
        <w:t xml:space="preserve"> "self": "https://yourCompany.api.frontapp.com/custom_fields"</w:t>
        <w:br/>
        <w:t xml:space="preserve"> },</w:t>
        <w:br/>
        <w:t xml:space="preserve"> "id": "cf_123",</w:t>
        <w:br/>
        <w:t xml:space="preserve"> "name": "Customer Tier",</w:t>
        <w:br/>
        <w:t xml:space="preserve"> "description": "The customer tier classification",</w:t>
        <w:br/>
        <w:t xml:space="preserve"> "type": "enum",</w:t>
        <w:br/>
        <w:t xml:space="preserve"> "values": [</w:t>
        <w:br/>
        <w:t xml:space="preserve"> {</w:t>
        <w:br/>
        <w:t xml:space="preserve"> "value": "gold",</w:t>
        <w:br/>
        <w:t xml:space="preserve"> "label": "Gold"</w:t>
        <w:br/>
        <w:t xml:space="preserve"> },</w:t>
        <w:br/>
        <w:t xml:space="preserve"> {</w:t>
        <w:br/>
        <w:t xml:space="preserve"> "value": "silver",</w:t>
        <w:br/>
        <w:t xml:space="preserve"> "label": "Silver"</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resource. Example: https://yourCompany.api.frontapp.com/custom_fields.</w:t>
            </w:r>
          </w:p>
        </w:tc>
      </w:tr>
      <w:tr>
        <w:tc>
          <w:tcPr>
            <w:tcW w:type="dxa" w:w="2880"/>
          </w:tcPr>
          <w:p>
            <w:r>
              <w:t>_results</w:t>
            </w:r>
          </w:p>
        </w:tc>
        <w:tc>
          <w:tcPr>
            <w:tcW w:type="dxa" w:w="2880"/>
          </w:tcPr>
          <w:p>
            <w:r>
              <w:t>array</w:t>
            </w:r>
          </w:p>
        </w:tc>
        <w:tc>
          <w:tcPr>
            <w:tcW w:type="dxa" w:w="2880"/>
          </w:tcPr>
          <w:p>
            <w:r>
              <w:t>Array of custom field objects.</w:t>
            </w:r>
          </w:p>
        </w:tc>
      </w:tr>
      <w:tr>
        <w:tc>
          <w:tcPr>
            <w:tcW w:type="dxa" w:w="2880"/>
          </w:tcPr>
          <w:p>
            <w:r>
              <w:t>_results[]._links</w:t>
            </w:r>
          </w:p>
        </w:tc>
        <w:tc>
          <w:tcPr>
            <w:tcW w:type="dxa" w:w="2880"/>
          </w:tcPr>
          <w:p>
            <w:r>
              <w:t>object</w:t>
            </w:r>
          </w:p>
        </w:tc>
        <w:tc>
          <w:tcPr>
            <w:tcW w:type="dxa" w:w="2880"/>
          </w:tcPr>
          <w:p>
            <w:r>
              <w:t>Links related to the custom field.</w:t>
            </w:r>
          </w:p>
        </w:tc>
      </w:tr>
      <w:tr>
        <w:tc>
          <w:tcPr>
            <w:tcW w:type="dxa" w:w="2880"/>
          </w:tcPr>
          <w:p>
            <w:r>
              <w:t>_results[]._links.self</w:t>
            </w:r>
          </w:p>
        </w:tc>
        <w:tc>
          <w:tcPr>
            <w:tcW w:type="dxa" w:w="2880"/>
          </w:tcPr>
          <w:p>
            <w:r>
              <w:t>string</w:t>
            </w:r>
          </w:p>
        </w:tc>
        <w:tc>
          <w:tcPr>
            <w:tcW w:type="dxa" w:w="2880"/>
          </w:tcPr>
          <w:p>
            <w:r>
              <w:t>Link to the custom field resource.</w:t>
            </w:r>
          </w:p>
        </w:tc>
      </w:tr>
      <w:tr>
        <w:tc>
          <w:tcPr>
            <w:tcW w:type="dxa" w:w="2880"/>
          </w:tcPr>
          <w:p>
            <w:r>
              <w:t>_results[].id</w:t>
            </w:r>
          </w:p>
        </w:tc>
        <w:tc>
          <w:tcPr>
            <w:tcW w:type="dxa" w:w="2880"/>
          </w:tcPr>
          <w:p>
            <w:r>
              <w:t>string</w:t>
            </w:r>
          </w:p>
        </w:tc>
        <w:tc>
          <w:tcPr>
            <w:tcW w:type="dxa" w:w="2880"/>
          </w:tcPr>
          <w:p>
            <w:r>
              <w:t>Unique identifier of the custom field.</w:t>
            </w:r>
          </w:p>
        </w:tc>
      </w:tr>
      <w:tr>
        <w:tc>
          <w:tcPr>
            <w:tcW w:type="dxa" w:w="2880"/>
          </w:tcPr>
          <w:p>
            <w:r>
              <w:t>_results[].name</w:t>
            </w:r>
          </w:p>
        </w:tc>
        <w:tc>
          <w:tcPr>
            <w:tcW w:type="dxa" w:w="2880"/>
          </w:tcPr>
          <w:p>
            <w:r>
              <w:t>string</w:t>
            </w:r>
          </w:p>
        </w:tc>
        <w:tc>
          <w:tcPr>
            <w:tcW w:type="dxa" w:w="2880"/>
          </w:tcPr>
          <w:p>
            <w:r>
              <w:t>Name of the custom field.</w:t>
            </w:r>
          </w:p>
        </w:tc>
      </w:tr>
      <w:tr>
        <w:tc>
          <w:tcPr>
            <w:tcW w:type="dxa" w:w="2880"/>
          </w:tcPr>
          <w:p>
            <w:r>
              <w:t>_results[].description</w:t>
            </w:r>
          </w:p>
        </w:tc>
        <w:tc>
          <w:tcPr>
            <w:tcW w:type="dxa" w:w="2880"/>
          </w:tcPr>
          <w:p>
            <w:r>
              <w:t>string</w:t>
            </w:r>
          </w:p>
        </w:tc>
        <w:tc>
          <w:tcPr>
            <w:tcW w:type="dxa" w:w="2880"/>
          </w:tcPr>
          <w:p>
            <w:r>
              <w:t>Description of the custom field.</w:t>
            </w:r>
          </w:p>
        </w:tc>
      </w:tr>
      <w:tr>
        <w:tc>
          <w:tcPr>
            <w:tcW w:type="dxa" w:w="2880"/>
          </w:tcPr>
          <w:p>
            <w:r>
              <w:t>_results[].type</w:t>
            </w:r>
          </w:p>
        </w:tc>
        <w:tc>
          <w:tcPr>
            <w:tcW w:type="dxa" w:w="2880"/>
          </w:tcPr>
          <w:p>
            <w:r>
              <w:t>string</w:t>
            </w:r>
          </w:p>
        </w:tc>
        <w:tc>
          <w:tcPr>
            <w:tcW w:type="dxa" w:w="2880"/>
          </w:tcPr>
          <w:p>
            <w:r>
              <w:t>Type of the custom field. Possible values: string, boolean, datetime, number, teammate, inbox, enum.</w:t>
            </w:r>
          </w:p>
        </w:tc>
      </w:tr>
      <w:tr>
        <w:tc>
          <w:tcPr>
            <w:tcW w:type="dxa" w:w="2880"/>
          </w:tcPr>
          <w:p>
            <w:r>
              <w:t>_results[].values</w:t>
            </w:r>
          </w:p>
        </w:tc>
        <w:tc>
          <w:tcPr>
            <w:tcW w:type="dxa" w:w="2880"/>
          </w:tcPr>
          <w:p>
            <w:r>
              <w:t>array</w:t>
            </w:r>
          </w:p>
        </w:tc>
        <w:tc>
          <w:tcPr>
            <w:tcW w:type="dxa" w:w="2880"/>
          </w:tcPr>
          <w:p>
            <w:r>
              <w:t>List of possible values for a custom field of type enum. Present only for type=enum.</w:t>
            </w:r>
          </w:p>
        </w:tc>
      </w:tr>
      <w:tr>
        <w:tc>
          <w:tcPr>
            <w:tcW w:type="dxa" w:w="2880"/>
          </w:tcPr>
          <w:p>
            <w:r>
              <w:t>_results[].values[].value</w:t>
            </w:r>
          </w:p>
        </w:tc>
        <w:tc>
          <w:tcPr>
            <w:tcW w:type="dxa" w:w="2880"/>
          </w:tcPr>
          <w:p>
            <w:r>
              <w:t>string</w:t>
            </w:r>
          </w:p>
        </w:tc>
        <w:tc>
          <w:tcPr>
            <w:tcW w:type="dxa" w:w="2880"/>
          </w:tcPr>
          <w:p>
            <w:r>
              <w:t>Value of the custom field option.</w:t>
            </w:r>
          </w:p>
        </w:tc>
      </w:tr>
      <w:tr>
        <w:tc>
          <w:tcPr>
            <w:tcW w:type="dxa" w:w="2880"/>
          </w:tcPr>
          <w:p>
            <w:r>
              <w:t>_results[].values[].label</w:t>
            </w:r>
          </w:p>
        </w:tc>
        <w:tc>
          <w:tcPr>
            <w:tcW w:type="dxa" w:w="2880"/>
          </w:tcPr>
          <w:p>
            <w:r>
              <w:t>string</w:t>
            </w:r>
          </w:p>
        </w:tc>
        <w:tc>
          <w:tcPr>
            <w:tcW w:type="dxa" w:w="2880"/>
          </w:tcPr>
          <w:p>
            <w:r>
              <w:t>Human readable label for the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'https://api2.frontapp.com/contacts/custom_fields' \</w:t>
        <w:br/>
        <w:t xml:space="preserve"> --header 'Accept: application/json'</w:t>
      </w:r>
    </w:p>
    <w:p>
      <w:pPr>
        <w:pStyle w:val="Heading3"/>
      </w:pPr>
      <w:r>
        <w:t>Error Handling</w:t>
      </w:r>
    </w:p>
    <w:p>
      <w:pPr>
        <w:pStyle w:val="ListBullet"/>
      </w:pPr>
      <w:r>
        <w:t>This endpoint documents a 200 Success response in the provided content. Other error responses (e.g., 401/403) are not specified in the scraped text.</w:t>
      </w:r>
    </w:p>
    <w:p>
      <w:r>
        <w:br w:type="page"/>
      </w:r>
    </w:p>
    <w:p>
      <w:pPr>
        <w:pStyle w:val="Heading2"/>
      </w:pPr>
      <w:r>
        <w:t>62. [GET] List a Conversation’s Custom Fields</w:t>
      </w:r>
    </w:p>
    <w:p>
      <w:r>
        <w:rPr>
          <w:b/>
        </w:rPr>
        <w:t xml:space="preserve">Endpoint: </w:t>
      </w:r>
      <w:r>
        <w:rPr>
          <w:rFonts w:ascii="Courier New" w:hAnsi="Courier New"/>
          <w:sz w:val="18"/>
        </w:rPr>
        <w:t>/conversations/custom_fields</w:t>
      </w:r>
    </w:p>
    <w:p>
      <w:pPr>
        <w:pStyle w:val="Heading3"/>
      </w:pPr>
      <w:r>
        <w:t>Prerequisites</w:t>
      </w:r>
    </w:p>
    <w:p>
      <w:pPr>
        <w:pStyle w:val="ListBullet"/>
      </w:pPr>
      <w:r>
        <w:t>Must have permission scope: custom_fields:read</w:t>
      </w:r>
    </w:p>
    <w:p>
      <w:pPr>
        <w:pStyle w:val="Heading3"/>
      </w:pPr>
      <w:r>
        <w:t>Method</w:t>
      </w:r>
    </w:p>
    <w:p>
      <w:r>
        <w:t>GET</w:t>
      </w:r>
    </w:p>
    <w:p>
      <w:pPr>
        <w:pStyle w:val="Heading3"/>
      </w:pPr>
      <w:r>
        <w:t>URL</w:t>
      </w:r>
    </w:p>
    <w:p>
      <w:r>
        <w:t>https://api2.frontapp.com/conversations/custom_fields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custom fields that can be attached to a Conversation.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"https://yourCompany.api.frontapp.com/custom_fields"</w:t>
        <w:br/>
        <w:t xml:space="preserve"> },</w:t>
        <w:br/>
        <w:t xml:space="preserve"> "_results": [</w:t>
        <w:br/>
        <w:t xml:space="preserve"> {</w:t>
        <w:br/>
        <w:t xml:space="preserve"> "_links": {</w:t>
        <w:br/>
        <w:t xml:space="preserve"> "self": "https://yourCompany.api.frontapp.com/custom_fields"</w:t>
        <w:br/>
        <w:t xml:space="preserve"> },</w:t>
        <w:br/>
        <w:t xml:space="preserve"> "id": "csf_123",</w:t>
        <w:br/>
        <w:t xml:space="preserve"> "name": "Customer Tier",</w:t>
        <w:br/>
        <w:t xml:space="preserve"> "description": "Customer tier classification",</w:t>
        <w:br/>
        <w:t xml:space="preserve"> "type": "enum",</w:t>
        <w:br/>
        <w:t xml:space="preserve"> "values": [</w:t>
        <w:br/>
        <w:t xml:space="preserve"> {</w:t>
        <w:br/>
        <w:t xml:space="preserve"> "value": "gold",</w:t>
        <w:br/>
        <w:t xml:space="preserve"> "label": "Gold"</w:t>
        <w:br/>
        <w:t xml:space="preserve"> },</w:t>
        <w:br/>
        <w:t xml:space="preserve"> {</w:t>
        <w:br/>
        <w:t xml:space="preserve"> "value": "silver",</w:t>
        <w:br/>
        <w:t xml:space="preserve"> "label": "Silver"</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this response.</w:t>
            </w:r>
          </w:p>
        </w:tc>
      </w:tr>
      <w:tr>
        <w:tc>
          <w:tcPr>
            <w:tcW w:type="dxa" w:w="2880"/>
          </w:tcPr>
          <w:p>
            <w:r>
              <w:t>_links.self</w:t>
            </w:r>
          </w:p>
        </w:tc>
        <w:tc>
          <w:tcPr>
            <w:tcW w:type="dxa" w:w="2880"/>
          </w:tcPr>
          <w:p>
            <w:r>
              <w:t>string</w:t>
            </w:r>
          </w:p>
        </w:tc>
        <w:tc>
          <w:tcPr>
            <w:tcW w:type="dxa" w:w="2880"/>
          </w:tcPr>
          <w:p>
            <w:r>
              <w:t>Link to resource. Example: https://yourCompany.api.frontapp.com/custom_fields.</w:t>
            </w:r>
          </w:p>
        </w:tc>
      </w:tr>
      <w:tr>
        <w:tc>
          <w:tcPr>
            <w:tcW w:type="dxa" w:w="2880"/>
          </w:tcPr>
          <w:p>
            <w:r>
              <w:t>_results</w:t>
            </w:r>
          </w:p>
        </w:tc>
        <w:tc>
          <w:tcPr>
            <w:tcW w:type="dxa" w:w="2880"/>
          </w:tcPr>
          <w:p>
            <w:r>
              <w:t>array</w:t>
            </w:r>
          </w:p>
        </w:tc>
        <w:tc>
          <w:tcPr>
            <w:tcW w:type="dxa" w:w="2880"/>
          </w:tcPr>
          <w:p>
            <w:r>
              <w:t>Array of custom field objects.</w:t>
            </w:r>
          </w:p>
        </w:tc>
      </w:tr>
      <w:tr>
        <w:tc>
          <w:tcPr>
            <w:tcW w:type="dxa" w:w="2880"/>
          </w:tcPr>
          <w:p>
            <w:r>
              <w:t>_results[]._links</w:t>
            </w:r>
          </w:p>
        </w:tc>
        <w:tc>
          <w:tcPr>
            <w:tcW w:type="dxa" w:w="2880"/>
          </w:tcPr>
          <w:p>
            <w:r>
              <w:t>object</w:t>
            </w:r>
          </w:p>
        </w:tc>
        <w:tc>
          <w:tcPr>
            <w:tcW w:type="dxa" w:w="2880"/>
          </w:tcPr>
          <w:p>
            <w:r>
              <w:t>Links related to the custom field.</w:t>
            </w:r>
          </w:p>
        </w:tc>
      </w:tr>
      <w:tr>
        <w:tc>
          <w:tcPr>
            <w:tcW w:type="dxa" w:w="2880"/>
          </w:tcPr>
          <w:p>
            <w:r>
              <w:t>_results[]._links.self</w:t>
            </w:r>
          </w:p>
        </w:tc>
        <w:tc>
          <w:tcPr>
            <w:tcW w:type="dxa" w:w="2880"/>
          </w:tcPr>
          <w:p>
            <w:r>
              <w:t>string</w:t>
            </w:r>
          </w:p>
        </w:tc>
        <w:tc>
          <w:tcPr>
            <w:tcW w:type="dxa" w:w="2880"/>
          </w:tcPr>
          <w:p>
            <w:r>
              <w:t>Link to the custom field resource.</w:t>
            </w:r>
          </w:p>
        </w:tc>
      </w:tr>
      <w:tr>
        <w:tc>
          <w:tcPr>
            <w:tcW w:type="dxa" w:w="2880"/>
          </w:tcPr>
          <w:p>
            <w:r>
              <w:t>_results[].id</w:t>
            </w:r>
          </w:p>
        </w:tc>
        <w:tc>
          <w:tcPr>
            <w:tcW w:type="dxa" w:w="2880"/>
          </w:tcPr>
          <w:p>
            <w:r>
              <w:t>string</w:t>
            </w:r>
          </w:p>
        </w:tc>
        <w:tc>
          <w:tcPr>
            <w:tcW w:type="dxa" w:w="2880"/>
          </w:tcPr>
          <w:p>
            <w:r>
              <w:t>Unique identifier of the custom field.</w:t>
            </w:r>
          </w:p>
        </w:tc>
      </w:tr>
      <w:tr>
        <w:tc>
          <w:tcPr>
            <w:tcW w:type="dxa" w:w="2880"/>
          </w:tcPr>
          <w:p>
            <w:r>
              <w:t>_results[].name</w:t>
            </w:r>
          </w:p>
        </w:tc>
        <w:tc>
          <w:tcPr>
            <w:tcW w:type="dxa" w:w="2880"/>
          </w:tcPr>
          <w:p>
            <w:r>
              <w:t>string</w:t>
            </w:r>
          </w:p>
        </w:tc>
        <w:tc>
          <w:tcPr>
            <w:tcW w:type="dxa" w:w="2880"/>
          </w:tcPr>
          <w:p>
            <w:r>
              <w:t>Name of the custom field.</w:t>
            </w:r>
          </w:p>
        </w:tc>
      </w:tr>
      <w:tr>
        <w:tc>
          <w:tcPr>
            <w:tcW w:type="dxa" w:w="2880"/>
          </w:tcPr>
          <w:p>
            <w:r>
              <w:t>_results[].description</w:t>
            </w:r>
          </w:p>
        </w:tc>
        <w:tc>
          <w:tcPr>
            <w:tcW w:type="dxa" w:w="2880"/>
          </w:tcPr>
          <w:p>
            <w:r>
              <w:t>string</w:t>
            </w:r>
          </w:p>
        </w:tc>
        <w:tc>
          <w:tcPr>
            <w:tcW w:type="dxa" w:w="2880"/>
          </w:tcPr>
          <w:p>
            <w:r>
              <w:t>Description of the custom field.</w:t>
            </w:r>
          </w:p>
        </w:tc>
      </w:tr>
      <w:tr>
        <w:tc>
          <w:tcPr>
            <w:tcW w:type="dxa" w:w="2880"/>
          </w:tcPr>
          <w:p>
            <w:r>
              <w:t>_results[].type</w:t>
            </w:r>
          </w:p>
        </w:tc>
        <w:tc>
          <w:tcPr>
            <w:tcW w:type="dxa" w:w="2880"/>
          </w:tcPr>
          <w:p>
            <w:r>
              <w:t>string</w:t>
            </w:r>
          </w:p>
        </w:tc>
        <w:tc>
          <w:tcPr>
            <w:tcW w:type="dxa" w:w="2880"/>
          </w:tcPr>
          <w:p>
            <w:r>
              <w:t>Type of the custom field. Possible values: string, boolean, datetime, number, teammate, inbox, enum.</w:t>
            </w:r>
          </w:p>
        </w:tc>
      </w:tr>
      <w:tr>
        <w:tc>
          <w:tcPr>
            <w:tcW w:type="dxa" w:w="2880"/>
          </w:tcPr>
          <w:p>
            <w:r>
              <w:t>_results[].values</w:t>
            </w:r>
          </w:p>
        </w:tc>
        <w:tc>
          <w:tcPr>
            <w:tcW w:type="dxa" w:w="2880"/>
          </w:tcPr>
          <w:p>
            <w:r>
              <w:t>array</w:t>
            </w:r>
          </w:p>
        </w:tc>
        <w:tc>
          <w:tcPr>
            <w:tcW w:type="dxa" w:w="2880"/>
          </w:tcPr>
          <w:p>
            <w:r>
              <w:t>List of possible values (only for custom fields of type enum).</w:t>
            </w:r>
          </w:p>
        </w:tc>
      </w:tr>
      <w:tr>
        <w:tc>
          <w:tcPr>
            <w:tcW w:type="dxa" w:w="2880"/>
          </w:tcPr>
          <w:p>
            <w:r>
              <w:t>_results[].values[].value</w:t>
            </w:r>
          </w:p>
        </w:tc>
        <w:tc>
          <w:tcPr>
            <w:tcW w:type="dxa" w:w="2880"/>
          </w:tcPr>
          <w:p>
            <w:r>
              <w:t>string</w:t>
            </w:r>
          </w:p>
        </w:tc>
        <w:tc>
          <w:tcPr>
            <w:tcW w:type="dxa" w:w="2880"/>
          </w:tcPr>
          <w:p>
            <w:r>
              <w:t>Value of the custom field option.</w:t>
            </w:r>
          </w:p>
        </w:tc>
      </w:tr>
      <w:tr>
        <w:tc>
          <w:tcPr>
            <w:tcW w:type="dxa" w:w="2880"/>
          </w:tcPr>
          <w:p>
            <w:r>
              <w:t>_results[].values[].label</w:t>
            </w:r>
          </w:p>
        </w:tc>
        <w:tc>
          <w:tcPr>
            <w:tcW w:type="dxa" w:w="2880"/>
          </w:tcPr>
          <w:p>
            <w:r>
              <w:t>string</w:t>
            </w:r>
          </w:p>
        </w:tc>
        <w:tc>
          <w:tcPr>
            <w:tcW w:type="dxa" w:w="2880"/>
          </w:tcPr>
          <w:p>
            <w:r>
              <w:t>Human readable label for the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'https://api2.frontapp.com/conversations/custom_fields' \</w:t>
        <w:br/>
        <w:t xml:space="preserve"> --header 'Accept: application/json'</w:t>
      </w:r>
    </w:p>
    <w:p>
      <w:pPr>
        <w:pStyle w:val="Heading3"/>
      </w:pPr>
      <w:r>
        <w:t>Notes</w:t>
      </w:r>
    </w:p>
    <w:p>
      <w:pPr>
        <w:pStyle w:val="ListBullet"/>
      </w:pPr>
      <w:r>
        <w:t>This endpoint returns the list of custom field definitions that can be attached to a Conversation.</w:t>
      </w:r>
    </w:p>
    <w:p>
      <w:pPr>
        <w:pStyle w:val="ListBullet"/>
      </w:pPr>
      <w:r>
        <w:t>values is only applicable when type is enum.</w:t>
      </w:r>
    </w:p>
    <w:p>
      <w:r>
        <w:br w:type="page"/>
      </w:r>
    </w:p>
    <w:p>
      <w:pPr>
        <w:pStyle w:val="Heading2"/>
      </w:pPr>
      <w:r>
        <w:t>63. [GET] List Inbox Custom Fields</w:t>
      </w:r>
    </w:p>
    <w:p>
      <w:r>
        <w:rPr>
          <w:b/>
        </w:rPr>
        <w:t xml:space="preserve">Endpoint: </w:t>
      </w:r>
      <w:r>
        <w:rPr>
          <w:rFonts w:ascii="Courier New" w:hAnsi="Courier New"/>
          <w:sz w:val="18"/>
        </w:rPr>
        <w:t>/inboxes/custom_fields</w:t>
      </w:r>
    </w:p>
    <w:p>
      <w:pPr>
        <w:pStyle w:val="Heading3"/>
      </w:pPr>
      <w:r>
        <w:t>Prerequisites</w:t>
      </w:r>
    </w:p>
    <w:p>
      <w:pPr>
        <w:pStyle w:val="ListBullet"/>
      </w:pPr>
      <w:r>
        <w:t>Must have the required scope: custom_fields:read</w:t>
      </w:r>
    </w:p>
    <w:p>
      <w:pPr>
        <w:pStyle w:val="Heading3"/>
      </w:pPr>
      <w:r>
        <w:t>Method</w:t>
      </w:r>
    </w:p>
    <w:p>
      <w:r>
        <w:t>GET</w:t>
      </w:r>
    </w:p>
    <w:p>
      <w:pPr>
        <w:pStyle w:val="Heading3"/>
      </w:pPr>
      <w:r>
        <w:t>URL</w:t>
      </w:r>
    </w:p>
    <w:p>
      <w:r>
        <w:t>https://api2.frontapp.com/inboxes/custom_fields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custom fields that can be attached to an Inbox.</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"https://yourCompany.api.frontapp.com/custom_fields"</w:t>
        <w:br/>
        <w:t xml:space="preserve"> },</w:t>
        <w:br/>
        <w:t xml:space="preserve"> "_results": [</w:t>
        <w:br/>
        <w:t xml:space="preserve"> {</w:t>
        <w:br/>
        <w:t xml:space="preserve"> "_links": {</w:t>
        <w:br/>
        <w:t xml:space="preserve"> "self": "https://yourCompany.api.frontapp.com/custom_fields"</w:t>
        <w:br/>
        <w:t xml:space="preserve"> },</w:t>
        <w:br/>
        <w:t xml:space="preserve"> "id": "string",</w:t>
        <w:br/>
        <w:t xml:space="preserve"> "name": "string",</w:t>
        <w:br/>
        <w:t xml:space="preserve"> "description": "string",</w:t>
        <w:br/>
        <w:t xml:space="preserve"> "type": "string",</w:t>
        <w:br/>
        <w:t xml:space="preserve"> "values": [</w:t>
        <w:br/>
        <w:t xml:space="preserve"> {</w:t>
        <w:br/>
        <w:t xml:space="preserve"> "value": "string",</w:t>
        <w:br/>
        <w:t xml:space="preserve"> "label": "string"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related to this response.</w:t>
            </w:r>
          </w:p>
        </w:tc>
      </w:tr>
      <w:tr>
        <w:tc>
          <w:tcPr>
            <w:tcW w:type="dxa" w:w="2880"/>
          </w:tcPr>
          <w:p>
            <w:r>
              <w:t>_links.self</w:t>
            </w:r>
          </w:p>
        </w:tc>
        <w:tc>
          <w:tcPr>
            <w:tcW w:type="dxa" w:w="2880"/>
          </w:tcPr>
          <w:p>
            <w:r>
              <w:t>string</w:t>
            </w:r>
          </w:p>
        </w:tc>
        <w:tc>
          <w:tcPr>
            <w:tcW w:type="dxa" w:w="2880"/>
          </w:tcPr>
          <w:p>
            <w:r>
              <w:t>Link to resource. Example: https://yourCompany.api.frontapp.com/custom_fields.</w:t>
            </w:r>
          </w:p>
        </w:tc>
      </w:tr>
      <w:tr>
        <w:tc>
          <w:tcPr>
            <w:tcW w:type="dxa" w:w="2880"/>
          </w:tcPr>
          <w:p>
            <w:r>
              <w:t>_results</w:t>
            </w:r>
          </w:p>
        </w:tc>
        <w:tc>
          <w:tcPr>
            <w:tcW w:type="dxa" w:w="2880"/>
          </w:tcPr>
          <w:p>
            <w:r>
              <w:t>array</w:t>
            </w:r>
          </w:p>
        </w:tc>
        <w:tc>
          <w:tcPr>
            <w:tcW w:type="dxa" w:w="2880"/>
          </w:tcPr>
          <w:p>
            <w:r>
              <w:t>Array of custom fields.</w:t>
            </w:r>
          </w:p>
        </w:tc>
      </w:tr>
      <w:tr>
        <w:tc>
          <w:tcPr>
            <w:tcW w:type="dxa" w:w="2880"/>
          </w:tcPr>
          <w:p>
            <w:r>
              <w:t>_results[0]._links</w:t>
            </w:r>
          </w:p>
        </w:tc>
        <w:tc>
          <w:tcPr>
            <w:tcW w:type="dxa" w:w="2880"/>
          </w:tcPr>
          <w:p>
            <w:r>
              <w:t>object</w:t>
            </w:r>
          </w:p>
        </w:tc>
        <w:tc>
          <w:tcPr>
            <w:tcW w:type="dxa" w:w="2880"/>
          </w:tcPr>
          <w:p>
            <w:r>
              <w:t>Links related to this custom field.</w:t>
            </w:r>
          </w:p>
        </w:tc>
      </w:tr>
      <w:tr>
        <w:tc>
          <w:tcPr>
            <w:tcW w:type="dxa" w:w="2880"/>
          </w:tcPr>
          <w:p>
            <w:r>
              <w:t>_results[0]._links.self</w:t>
            </w:r>
          </w:p>
        </w:tc>
        <w:tc>
          <w:tcPr>
            <w:tcW w:type="dxa" w:w="2880"/>
          </w:tcPr>
          <w:p>
            <w:r>
              <w:t>string</w:t>
            </w:r>
          </w:p>
        </w:tc>
        <w:tc>
          <w:tcPr>
            <w:tcW w:type="dxa" w:w="2880"/>
          </w:tcPr>
          <w:p>
            <w:r>
              <w:t>Link to resource for the custom field.</w:t>
            </w:r>
          </w:p>
        </w:tc>
      </w:tr>
      <w:tr>
        <w:tc>
          <w:tcPr>
            <w:tcW w:type="dxa" w:w="2880"/>
          </w:tcPr>
          <w:p>
            <w:r>
              <w:t>_results[0].id</w:t>
            </w:r>
          </w:p>
        </w:tc>
        <w:tc>
          <w:tcPr>
            <w:tcW w:type="dxa" w:w="2880"/>
          </w:tcPr>
          <w:p>
            <w:r>
              <w:t>string</w:t>
            </w:r>
          </w:p>
        </w:tc>
        <w:tc>
          <w:tcPr>
            <w:tcW w:type="dxa" w:w="2880"/>
          </w:tcPr>
          <w:p>
            <w:r>
              <w:t>Unique identifier of the custom field.</w:t>
            </w:r>
          </w:p>
        </w:tc>
      </w:tr>
      <w:tr>
        <w:tc>
          <w:tcPr>
            <w:tcW w:type="dxa" w:w="2880"/>
          </w:tcPr>
          <w:p>
            <w:r>
              <w:t>_results[0].name</w:t>
            </w:r>
          </w:p>
        </w:tc>
        <w:tc>
          <w:tcPr>
            <w:tcW w:type="dxa" w:w="2880"/>
          </w:tcPr>
          <w:p>
            <w:r>
              <w:t>string</w:t>
            </w:r>
          </w:p>
        </w:tc>
        <w:tc>
          <w:tcPr>
            <w:tcW w:type="dxa" w:w="2880"/>
          </w:tcPr>
          <w:p>
            <w:r>
              <w:t>Name of the custom field.</w:t>
            </w:r>
          </w:p>
        </w:tc>
      </w:tr>
      <w:tr>
        <w:tc>
          <w:tcPr>
            <w:tcW w:type="dxa" w:w="2880"/>
          </w:tcPr>
          <w:p>
            <w:r>
              <w:t>_results[0].description</w:t>
            </w:r>
          </w:p>
        </w:tc>
        <w:tc>
          <w:tcPr>
            <w:tcW w:type="dxa" w:w="2880"/>
          </w:tcPr>
          <w:p>
            <w:r>
              <w:t>string</w:t>
            </w:r>
          </w:p>
        </w:tc>
        <w:tc>
          <w:tcPr>
            <w:tcW w:type="dxa" w:w="2880"/>
          </w:tcPr>
          <w:p>
            <w:r>
              <w:t>Description of the custom field.</w:t>
            </w:r>
          </w:p>
        </w:tc>
      </w:tr>
      <w:tr>
        <w:tc>
          <w:tcPr>
            <w:tcW w:type="dxa" w:w="2880"/>
          </w:tcPr>
          <w:p>
            <w:r>
              <w:t>_results[0].type</w:t>
            </w:r>
          </w:p>
        </w:tc>
        <w:tc>
          <w:tcPr>
            <w:tcW w:type="dxa" w:w="2880"/>
          </w:tcPr>
          <w:p>
            <w:r>
              <w:t>string</w:t>
            </w:r>
          </w:p>
        </w:tc>
        <w:tc>
          <w:tcPr>
            <w:tcW w:type="dxa" w:w="2880"/>
          </w:tcPr>
          <w:p>
            <w:r>
              <w:t>Type of the custom field. Allowed values: string, boolean, datetime, number, teammate, inbox, enum.</w:t>
            </w:r>
          </w:p>
        </w:tc>
      </w:tr>
      <w:tr>
        <w:tc>
          <w:tcPr>
            <w:tcW w:type="dxa" w:w="2880"/>
          </w:tcPr>
          <w:p>
            <w:r>
              <w:t>_results[0].values</w:t>
            </w:r>
          </w:p>
        </w:tc>
        <w:tc>
          <w:tcPr>
            <w:tcW w:type="dxa" w:w="2880"/>
          </w:tcPr>
          <w:p>
            <w:r>
              <w:t>array</w:t>
            </w:r>
          </w:p>
        </w:tc>
        <w:tc>
          <w:tcPr>
            <w:tcW w:type="dxa" w:w="2880"/>
          </w:tcPr>
          <w:p>
            <w:r>
              <w:t>List of possible values for a custom field of type enum.</w:t>
            </w:r>
          </w:p>
        </w:tc>
      </w:tr>
      <w:tr>
        <w:tc>
          <w:tcPr>
            <w:tcW w:type="dxa" w:w="2880"/>
          </w:tcPr>
          <w:p>
            <w:r>
              <w:t>_results[0].values[0].value</w:t>
            </w:r>
          </w:p>
        </w:tc>
        <w:tc>
          <w:tcPr>
            <w:tcW w:type="dxa" w:w="2880"/>
          </w:tcPr>
          <w:p>
            <w:r>
              <w:t>string</w:t>
            </w:r>
          </w:p>
        </w:tc>
        <w:tc>
          <w:tcPr>
            <w:tcW w:type="dxa" w:w="2880"/>
          </w:tcPr>
          <w:p>
            <w:r>
              <w:t>Value of the custom field.</w:t>
            </w:r>
          </w:p>
        </w:tc>
      </w:tr>
      <w:tr>
        <w:tc>
          <w:tcPr>
            <w:tcW w:type="dxa" w:w="2880"/>
          </w:tcPr>
          <w:p>
            <w:r>
              <w:t>_results[0].values[0].label</w:t>
            </w:r>
          </w:p>
        </w:tc>
        <w:tc>
          <w:tcPr>
            <w:tcW w:type="dxa" w:w="2880"/>
          </w:tcPr>
          <w:p>
            <w:r>
              <w:t>string</w:t>
            </w:r>
          </w:p>
        </w:tc>
        <w:tc>
          <w:tcPr>
            <w:tcW w:type="dxa" w:w="2880"/>
          </w:tcPr>
          <w:p>
            <w:r>
              <w:t>Human readable label for the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'https://api2.frontapp.com/inboxes/custom_fields' \</w:t>
        <w:br/>
        <w:t xml:space="preserve"> --header 'Accept: application/json'</w:t>
      </w:r>
    </w:p>
    <w:p>
      <w:pPr>
        <w:pStyle w:val="Heading3"/>
      </w:pPr>
      <w:r>
        <w:t>Error Handling</w:t>
      </w:r>
    </w:p>
    <w:p>
      <w:pPr>
        <w:pStyle w:val="ListBullet"/>
      </w:pPr>
      <w:r>
        <w:t>200 OK: Returns an array of custom fields in the _results property.</w:t>
      </w:r>
    </w:p>
    <w:p>
      <w:r>
        <w:br w:type="page"/>
      </w:r>
    </w:p>
    <w:p>
      <w:pPr>
        <w:pStyle w:val="Heading2"/>
      </w:pPr>
      <w:r>
        <w:t>64. [GET] List Link Custom Fields</w:t>
      </w:r>
    </w:p>
    <w:p>
      <w:r>
        <w:rPr>
          <w:b/>
        </w:rPr>
        <w:t xml:space="preserve">Endpoint: </w:t>
      </w:r>
      <w:r>
        <w:rPr>
          <w:rFonts w:ascii="Courier New" w:hAnsi="Courier New"/>
          <w:sz w:val="18"/>
        </w:rPr>
        <w:t>/links/custom_fields</w:t>
      </w:r>
    </w:p>
    <w:p>
      <w:pPr>
        <w:pStyle w:val="Heading3"/>
      </w:pPr>
      <w:r>
        <w:t>Prerequisites</w:t>
      </w:r>
    </w:p>
    <w:p>
      <w:pPr>
        <w:pStyle w:val="ListBullet"/>
      </w:pPr>
      <w:r>
        <w:t>Must have permission/scope: custom_fields:read</w:t>
      </w:r>
    </w:p>
    <w:p>
      <w:pPr>
        <w:pStyle w:val="Heading3"/>
      </w:pPr>
      <w:r>
        <w:t>Method</w:t>
      </w:r>
    </w:p>
    <w:p>
      <w:r>
        <w:t>GET</w:t>
      </w:r>
    </w:p>
    <w:p>
      <w:pPr>
        <w:pStyle w:val="Heading3"/>
      </w:pPr>
      <w:r>
        <w:t>URL</w:t>
      </w:r>
    </w:p>
    <w:p>
      <w:r>
        <w:t>https://api2.frontapp.com/links/custom_fields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custom fields that can be attached to a Link.</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"https://yourCompany.api.frontapp.com/custom_fields"</w:t>
        <w:br/>
        <w:t xml:space="preserve"> },</w:t>
        <w:br/>
        <w:t xml:space="preserve"> "_results": [</w:t>
        <w:br/>
        <w:t xml:space="preserve"> {</w:t>
        <w:br/>
        <w:t xml:space="preserve"> "_links": {</w:t>
        <w:br/>
        <w:t xml:space="preserve"> "self": "https://yourCompany.api.frontapp.com/custom_fields/cf_123"</w:t>
        <w:br/>
        <w:t xml:space="preserve"> },</w:t>
        <w:br/>
        <w:t xml:space="preserve"> "id": "cf_123",</w:t>
        <w:br/>
        <w:t xml:space="preserve"> "name": "Priority",</w:t>
        <w:br/>
        <w:t xml:space="preserve"> "description": "Indicates the priority of the link",</w:t>
        <w:br/>
        <w:t xml:space="preserve"> "type": "enum",</w:t>
        <w:br/>
        <w:t xml:space="preserve"> "values": [</w:t>
        <w:br/>
        <w:t xml:space="preserve"> {</w:t>
        <w:br/>
        <w:t xml:space="preserve"> "value": "high",</w:t>
        <w:br/>
        <w:t xml:space="preserve"> "label": "High"</w:t>
        <w:br/>
        <w:t xml:space="preserve"> },</w:t>
        <w:br/>
        <w:t xml:space="preserve"> {</w:t>
        <w:br/>
        <w:t xml:space="preserve"> "value": "normal",</w:t>
        <w:br/>
        <w:t xml:space="preserve"> "label": "Normal"</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response container.</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_results</w:t>
            </w:r>
          </w:p>
        </w:tc>
        <w:tc>
          <w:tcPr>
            <w:tcW w:type="dxa" w:w="2880"/>
          </w:tcPr>
          <w:p>
            <w:r>
              <w:t>array</w:t>
            </w:r>
          </w:p>
        </w:tc>
        <w:tc>
          <w:tcPr>
            <w:tcW w:type="dxa" w:w="2880"/>
          </w:tcPr>
          <w:p>
            <w:r>
              <w:t>Array of custom fields.</w:t>
            </w:r>
          </w:p>
        </w:tc>
      </w:tr>
      <w:tr>
        <w:tc>
          <w:tcPr>
            <w:tcW w:type="dxa" w:w="2880"/>
          </w:tcPr>
          <w:p>
            <w:r>
              <w:t>_results[]. _links</w:t>
            </w:r>
          </w:p>
        </w:tc>
        <w:tc>
          <w:tcPr>
            <w:tcW w:type="dxa" w:w="2880"/>
          </w:tcPr>
          <w:p>
            <w:r>
              <w:t>object</w:t>
            </w:r>
          </w:p>
        </w:tc>
        <w:tc>
          <w:tcPr>
            <w:tcW w:type="dxa" w:w="2880"/>
          </w:tcPr>
          <w:p>
            <w:r>
              <w:t>Links related to the custom field.</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_results[].id</w:t>
            </w:r>
          </w:p>
        </w:tc>
        <w:tc>
          <w:tcPr>
            <w:tcW w:type="dxa" w:w="2880"/>
          </w:tcPr>
          <w:p>
            <w:r>
              <w:t>string</w:t>
            </w:r>
          </w:p>
        </w:tc>
        <w:tc>
          <w:tcPr>
            <w:tcW w:type="dxa" w:w="2880"/>
          </w:tcPr>
          <w:p>
            <w:r>
              <w:t>Unique identifier of the custom field.</w:t>
            </w:r>
          </w:p>
        </w:tc>
      </w:tr>
      <w:tr>
        <w:tc>
          <w:tcPr>
            <w:tcW w:type="dxa" w:w="2880"/>
          </w:tcPr>
          <w:p>
            <w:r>
              <w:t>_results[].name</w:t>
            </w:r>
          </w:p>
        </w:tc>
        <w:tc>
          <w:tcPr>
            <w:tcW w:type="dxa" w:w="2880"/>
          </w:tcPr>
          <w:p>
            <w:r>
              <w:t>string</w:t>
            </w:r>
          </w:p>
        </w:tc>
        <w:tc>
          <w:tcPr>
            <w:tcW w:type="dxa" w:w="2880"/>
          </w:tcPr>
          <w:p>
            <w:r>
              <w:t>Name of the custom field.</w:t>
            </w:r>
          </w:p>
        </w:tc>
      </w:tr>
      <w:tr>
        <w:tc>
          <w:tcPr>
            <w:tcW w:type="dxa" w:w="2880"/>
          </w:tcPr>
          <w:p>
            <w:r>
              <w:t>_results[].description</w:t>
            </w:r>
          </w:p>
        </w:tc>
        <w:tc>
          <w:tcPr>
            <w:tcW w:type="dxa" w:w="2880"/>
          </w:tcPr>
          <w:p>
            <w:r>
              <w:t>string</w:t>
            </w:r>
          </w:p>
        </w:tc>
        <w:tc>
          <w:tcPr>
            <w:tcW w:type="dxa" w:w="2880"/>
          </w:tcPr>
          <w:p>
            <w:r>
              <w:t>Description of the custom field.</w:t>
            </w:r>
          </w:p>
        </w:tc>
      </w:tr>
      <w:tr>
        <w:tc>
          <w:tcPr>
            <w:tcW w:type="dxa" w:w="2880"/>
          </w:tcPr>
          <w:p>
            <w:r>
              <w:t>_results[].type</w:t>
            </w:r>
          </w:p>
        </w:tc>
        <w:tc>
          <w:tcPr>
            <w:tcW w:type="dxa" w:w="2880"/>
          </w:tcPr>
          <w:p>
            <w:r>
              <w:t>string</w:t>
            </w:r>
          </w:p>
        </w:tc>
        <w:tc>
          <w:tcPr>
            <w:tcW w:type="dxa" w:w="2880"/>
          </w:tcPr>
          <w:p>
            <w:r>
              <w:t>Type of the custom field. Possible values: string, boolean, datetime, number, teammate, inbox, enum.</w:t>
            </w:r>
          </w:p>
        </w:tc>
      </w:tr>
      <w:tr>
        <w:tc>
          <w:tcPr>
            <w:tcW w:type="dxa" w:w="2880"/>
          </w:tcPr>
          <w:p>
            <w:r>
              <w:t>_results[].values</w:t>
            </w:r>
          </w:p>
        </w:tc>
        <w:tc>
          <w:tcPr>
            <w:tcW w:type="dxa" w:w="2880"/>
          </w:tcPr>
          <w:p>
            <w:r>
              <w:t>array</w:t>
            </w:r>
          </w:p>
        </w:tc>
        <w:tc>
          <w:tcPr>
            <w:tcW w:type="dxa" w:w="2880"/>
          </w:tcPr>
          <w:p>
            <w:r>
              <w:t>List of possible values for a custom field of type enum. Present only for type=enum.</w:t>
            </w:r>
          </w:p>
        </w:tc>
      </w:tr>
      <w:tr>
        <w:tc>
          <w:tcPr>
            <w:tcW w:type="dxa" w:w="2880"/>
          </w:tcPr>
          <w:p>
            <w:r>
              <w:t>_results[].values[].value</w:t>
            </w:r>
          </w:p>
        </w:tc>
        <w:tc>
          <w:tcPr>
            <w:tcW w:type="dxa" w:w="2880"/>
          </w:tcPr>
          <w:p>
            <w:r>
              <w:t>string</w:t>
            </w:r>
          </w:p>
        </w:tc>
        <w:tc>
          <w:tcPr>
            <w:tcW w:type="dxa" w:w="2880"/>
          </w:tcPr>
          <w:p>
            <w:r>
              <w:t>Value of the custom field option.</w:t>
            </w:r>
          </w:p>
        </w:tc>
      </w:tr>
      <w:tr>
        <w:tc>
          <w:tcPr>
            <w:tcW w:type="dxa" w:w="2880"/>
          </w:tcPr>
          <w:p>
            <w:r>
              <w:t>_results[].values[].label</w:t>
            </w:r>
          </w:p>
        </w:tc>
        <w:tc>
          <w:tcPr>
            <w:tcW w:type="dxa" w:w="2880"/>
          </w:tcPr>
          <w:p>
            <w:r>
              <w:t>string</w:t>
            </w:r>
          </w:p>
        </w:tc>
        <w:tc>
          <w:tcPr>
            <w:tcW w:type="dxa" w:w="2880"/>
          </w:tcPr>
          <w:p>
            <w:r>
              <w:t>Human readable label for the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'https://api2.frontapp.com/links/custom_fields' \</w:t>
        <w:br/>
        <w:t xml:space="preserve"> --header 'Accept: application/json'</w:t>
      </w:r>
    </w:p>
    <w:p>
      <w:pPr>
        <w:pStyle w:val="Heading3"/>
      </w:pPr>
      <w:r>
        <w:t>Notes</w:t>
      </w:r>
    </w:p>
    <w:p>
      <w:pPr>
        <w:pStyle w:val="ListBullet"/>
      </w:pPr>
      <w:r>
        <w:t>This endpoint returns an array of custom fields under the _results key.</w:t>
      </w:r>
    </w:p>
    <w:p>
      <w:pPr>
        <w:pStyle w:val="ListBullet"/>
      </w:pPr>
      <w:r>
        <w:t>The values array is used for custom fields of type enum to enumerate allowed options.</w:t>
      </w:r>
    </w:p>
    <w:p>
      <w:r>
        <w:br w:type="page"/>
      </w:r>
    </w:p>
    <w:p>
      <w:pPr>
        <w:pStyle w:val="Heading2"/>
      </w:pPr>
      <w:r>
        <w:t>65. [POST] Create a Draft Message in a Channel</w:t>
      </w:r>
    </w:p>
    <w:p>
      <w:r>
        <w:rPr>
          <w:b/>
        </w:rPr>
        <w:t xml:space="preserve">Endpoint: </w:t>
      </w:r>
      <w:r>
        <w:rPr>
          <w:rFonts w:ascii="Courier New" w:hAnsi="Courier New"/>
          <w:sz w:val="18"/>
        </w:rPr>
        <w:t>/channels/{{channelId}}/drafts</w:t>
      </w:r>
    </w:p>
    <w:p>
      <w:pPr>
        <w:pStyle w:val="Heading3"/>
      </w:pPr>
      <w:r>
        <w:t>Prerequisites</w:t>
      </w:r>
    </w:p>
    <w:p>
      <w:pPr>
        <w:pStyle w:val="ListBullet"/>
      </w:pPr>
      <w:r>
        <w:t>Front API scope: drafts:write</w:t>
      </w:r>
    </w:p>
    <w:p>
      <w:pPr>
        <w:pStyle w:val="ListBullet"/>
      </w:pPr>
      <w:r>
        <w:t>You must know the target channel_id (or provide a channel address using a supported resource alias)</w:t>
      </w:r>
    </w:p>
    <w:p>
      <w:pPr>
        <w:pStyle w:val="Heading3"/>
      </w:pPr>
      <w:r>
        <w:t>Method</w:t>
      </w:r>
    </w:p>
    <w:p>
      <w:r>
        <w:t>POST</w:t>
      </w:r>
    </w:p>
    <w:p>
      <w:pPr>
        <w:pStyle w:val="Heading3"/>
      </w:pPr>
      <w:r>
        <w:t>URL</w:t>
      </w:r>
    </w:p>
    <w:p>
      <w:r>
        <w:t>https://api2.frontapp.com/channels/{{channel_id}}/drafts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message that becomes the first message of a new conversation. The draft can be created as private (visible only to the author) or shared (visible to teammates with access).</w:t>
      </w:r>
    </w:p>
    <w:p>
      <w:pPr>
        <w:pStyle w:val="Heading3"/>
      </w:pPr>
      <w:r>
        <w:t>Enforcement Rules</w:t>
      </w:r>
    </w:p>
    <w:p>
      <w:pPr>
        <w:pStyle w:val="ListBullet"/>
      </w:pPr>
      <w:r>
        <w:t>The channel_id path parameter must always be present.</w:t>
      </w:r>
    </w:p>
    <w:p>
      <w:pPr>
        <w:pStyle w:val="ListBullet"/>
      </w:pPr>
      <w:r>
        <w:t>Always construct the path as /channels/{{channel_id}}/drafts, where {{channel_id}} is a non-empty string.</w:t>
      </w:r>
    </w:p>
    <w:p>
      <w:pPr>
        <w:pStyle w:val="ListBullet"/>
      </w:pPr>
      <w:r>
        <w:t>Do not call the API with a missing or empty channel_id (e.g., avoid /channels//drafts).</w:t>
      </w:r>
    </w:p>
    <w:p>
      <w:pPr>
        <w:pStyle w:val="ListBullet"/>
      </w:pPr>
      <w:r>
        <w:t xml:space="preserve">channel_id can be either: </w:t>
        <w:br/>
        <w:br/>
        <w:t>a channel ID, or</w:t>
        <w:br/>
        <w:t>a channel address provided as a resource alias (per Front “resource aliases” documentation).</w:t>
      </w:r>
    </w:p>
    <w:p>
      <w:pPr>
        <w:pStyle w:val="ListBullet"/>
      </w:pPr>
      <w:r>
        <w:t>When executing the action, ensure to send Path Parameters in the URL, not in the body.</w:t>
      </w:r>
    </w:p>
    <w:p>
      <w:pPr>
        <w:pStyle w:val="ListBullet"/>
      </w:pPr>
      <w:r>
        <w:t>This endpoint uses application/json unless you include attachments (see “Gotchas”).</w:t>
      </w:r>
    </w:p>
    <w:p>
      <w:pPr>
        <w:pStyle w:val="Heading3"/>
      </w:pPr>
      <w:r>
        <w:t>Valid Examples</w:t>
      </w:r>
    </w:p>
    <w:p>
      <w:r>
        <w:rPr>
          <w:b/>
          <w:color w:val="666666"/>
          <w:sz w:val="16"/>
        </w:rPr>
        <w:t>[http]</w:t>
      </w:r>
    </w:p>
    <w:p>
      <w:pPr>
        <w:shd w:fill="F2F2F2" w:val="clear"/>
      </w:pPr>
      <w:r>
        <w:rPr>
          <w:rFonts w:ascii="Courier New" w:hAnsi="Courier New"/>
          <w:sz w:val="17"/>
        </w:rPr>
        <w:t>/channels/cha_123456/drafts</w:t>
        <w:br/>
        <w:t>/channels/support@company.com/drafts</w:t>
      </w:r>
    </w:p>
    <w:p>
      <w:pPr>
        <w:pStyle w:val="Heading3"/>
      </w:pPr>
      <w:r>
        <w:t>Invalid Examples</w:t>
      </w:r>
    </w:p>
    <w:p>
      <w:r>
        <w:rPr>
          <w:b/>
          <w:color w:val="666666"/>
          <w:sz w:val="16"/>
        </w:rPr>
        <w:t>[http]</w:t>
      </w:r>
    </w:p>
    <w:p>
      <w:pPr>
        <w:shd w:fill="F2F2F2" w:val="clear"/>
      </w:pPr>
      <w:r>
        <w:rPr>
          <w:rFonts w:ascii="Courier New" w:hAnsi="Courier New"/>
          <w:sz w:val="17"/>
        </w:rPr>
        <w:t>/channels//drafts</w:t>
        <w:br/>
        <w:t>/channels/drafts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Alternatively, you can supply the channel address as a resource alias.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Body of the draft.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author_id</w:t>
            </w:r>
          </w:p>
        </w:tc>
        <w:tc>
          <w:tcPr>
            <w:tcW w:type="dxa" w:w="2880"/>
          </w:tcPr>
          <w:p>
            <w:r>
              <w:t>string</w:t>
            </w:r>
          </w:p>
        </w:tc>
        <w:tc>
          <w:tcPr>
            <w:tcW w:type="dxa" w:w="2880"/>
          </w:tcPr>
          <w:p>
            <w:r>
              <w:t>ID of the teammate on behalf of whom the draft will be created. Alternatively, you can supply the author ID as a resource alias. If omitted, will post as the API Token or Application making the request.</w:t>
            </w:r>
          </w:p>
        </w:tc>
      </w:tr>
      <w:tr>
        <w:tc>
          <w:tcPr>
            <w:tcW w:type="dxa" w:w="2880"/>
          </w:tcPr>
          <w:p>
            <w:r>
              <w:t>to</w:t>
            </w:r>
          </w:p>
        </w:tc>
        <w:tc>
          <w:tcPr>
            <w:tcW w:type="dxa" w:w="2880"/>
          </w:tcPr>
          <w:p>
            <w:r>
              <w:t>string[]</w:t>
            </w:r>
          </w:p>
        </w:tc>
        <w:tc>
          <w:tcPr>
            <w:tcW w:type="dxa" w:w="2880"/>
          </w:tcPr>
          <w:p>
            <w:r>
              <w:t>List of recipient handles who will receive the message once the draft is sent.</w:t>
            </w:r>
          </w:p>
        </w:tc>
      </w:tr>
      <w:tr>
        <w:tc>
          <w:tcPr>
            <w:tcW w:type="dxa" w:w="2880"/>
          </w:tcPr>
          <w:p>
            <w:r>
              <w:t>cc</w:t>
            </w:r>
          </w:p>
        </w:tc>
        <w:tc>
          <w:tcPr>
            <w:tcW w:type="dxa" w:w="2880"/>
          </w:tcPr>
          <w:p>
            <w:r>
              <w:t>string[]</w:t>
            </w:r>
          </w:p>
        </w:tc>
        <w:tc>
          <w:tcPr>
            <w:tcW w:type="dxa" w:w="2880"/>
          </w:tcPr>
          <w:p>
            <w:r>
              <w:t>List of recipient handles who will receive a copy once the draft is sent.</w:t>
            </w:r>
          </w:p>
        </w:tc>
      </w:tr>
      <w:tr>
        <w:tc>
          <w:tcPr>
            <w:tcW w:type="dxa" w:w="2880"/>
          </w:tcPr>
          <w:p>
            <w:r>
              <w:t>bcc</w:t>
            </w:r>
          </w:p>
        </w:tc>
        <w:tc>
          <w:tcPr>
            <w:tcW w:type="dxa" w:w="2880"/>
          </w:tcPr>
          <w:p>
            <w:r>
              <w:t>string[]</w:t>
            </w:r>
          </w:p>
        </w:tc>
        <w:tc>
          <w:tcPr>
            <w:tcW w:type="dxa" w:w="2880"/>
          </w:tcPr>
          <w:p>
            <w:r>
              <w:t>List of recipient handles who will receive a blind copy once the draft is sent.</w:t>
            </w:r>
          </w:p>
        </w:tc>
      </w:tr>
      <w:tr>
        <w:tc>
          <w:tcPr>
            <w:tcW w:type="dxa" w:w="2880"/>
          </w:tcPr>
          <w:p>
            <w:r>
              <w:t>subject</w:t>
            </w:r>
          </w:p>
        </w:tc>
        <w:tc>
          <w:tcPr>
            <w:tcW w:type="dxa" w:w="2880"/>
          </w:tcPr>
          <w:p>
            <w:r>
              <w:t>string</w:t>
            </w:r>
          </w:p>
        </w:tc>
        <w:tc>
          <w:tcPr>
            <w:tcW w:type="dxa" w:w="2880"/>
          </w:tcPr>
          <w:p>
            <w:r>
              <w:t>Subject of the draft.</w:t>
            </w:r>
          </w:p>
        </w:tc>
      </w:tr>
      <w:tr>
        <w:tc>
          <w:tcPr>
            <w:tcW w:type="dxa" w:w="2880"/>
          </w:tcPr>
          <w:p>
            <w:r>
              <w:t>quote_body</w:t>
            </w:r>
          </w:p>
        </w:tc>
        <w:tc>
          <w:tcPr>
            <w:tcW w:type="dxa" w:w="2880"/>
          </w:tcPr>
          <w:p>
            <w:r>
              <w:t>string</w:t>
            </w:r>
          </w:p>
        </w:tc>
        <w:tc>
          <w:tcPr>
            <w:tcW w:type="dxa" w:w="2880"/>
          </w:tcPr>
          <w:p>
            <w:r>
              <w:t>Body for the quote that the message is referencing. Only available on email channels.</w:t>
            </w:r>
          </w:p>
        </w:tc>
      </w:tr>
      <w:tr>
        <w:tc>
          <w:tcPr>
            <w:tcW w:type="dxa" w:w="2880"/>
          </w:tcPr>
          <w:p>
            <w:r>
              <w:t>attachments</w:t>
            </w:r>
          </w:p>
        </w:tc>
        <w:tc>
          <w:tcPr>
            <w:tcW w:type="dxa" w:w="2880"/>
          </w:tcPr>
          <w:p>
            <w:r>
              <w:t>string[]</w:t>
            </w:r>
          </w:p>
        </w:tc>
        <w:tc>
          <w:tcPr>
            <w:tcW w:type="dxa" w:w="2880"/>
          </w:tcPr>
          <w:p>
            <w:r>
              <w:t>Binary data of attached files. If specified, you must use Content-Type: multipart/form-data. Max total size 25 MB.</w:t>
            </w:r>
          </w:p>
        </w:tc>
      </w:tr>
      <w:tr>
        <w:tc>
          <w:tcPr>
            <w:tcW w:type="dxa" w:w="2880"/>
          </w:tcPr>
          <w:p>
            <w:r>
              <w:t>mode</w:t>
            </w:r>
          </w:p>
        </w:tc>
        <w:tc>
          <w:tcPr>
            <w:tcW w:type="dxa" w:w="2880"/>
          </w:tcPr>
          <w:p>
            <w:r>
              <w:t>string</w:t>
            </w:r>
          </w:p>
        </w:tc>
        <w:tc>
          <w:tcPr>
            <w:tcW w:type="dxa" w:w="2880"/>
          </w:tcPr>
          <w:p>
            <w:r>
              <w:t>Draft visibility mode. Allowed: private, shared. Default: private.</w:t>
            </w:r>
          </w:p>
        </w:tc>
      </w:tr>
      <w:tr>
        <w:tc>
          <w:tcPr>
            <w:tcW w:type="dxa" w:w="2880"/>
          </w:tcPr>
          <w:p>
            <w:r>
              <w:t>signature_id</w:t>
            </w:r>
          </w:p>
        </w:tc>
        <w:tc>
          <w:tcPr>
            <w:tcW w:type="dxa" w:w="2880"/>
          </w:tcPr>
          <w:p>
            <w:r>
              <w:t>string</w:t>
            </w:r>
          </w:p>
        </w:tc>
        <w:tc>
          <w:tcPr>
            <w:tcW w:type="dxa" w:w="2880"/>
          </w:tcPr>
          <w:p>
            <w:r>
              <w:t>ID of the signature to attach to this draft. If null, no signature is attached.</w:t>
            </w:r>
          </w:p>
        </w:tc>
      </w:tr>
      <w:tr>
        <w:tc>
          <w:tcPr>
            <w:tcW w:type="dxa" w:w="2880"/>
          </w:tcPr>
          <w:p>
            <w:r>
              <w:t>should_add_default_signature</w:t>
            </w:r>
          </w:p>
        </w:tc>
        <w:tc>
          <w:tcPr>
            <w:tcW w:type="dxa" w:w="2880"/>
          </w:tcPr>
          <w:p>
            <w:r>
              <w:t>boolean</w:t>
            </w:r>
          </w:p>
        </w:tc>
        <w:tc>
          <w:tcPr>
            <w:tcW w:type="dxa" w:w="2880"/>
          </w:tcPr>
          <w:p>
            <w:r>
              <w:t>Whether Front should try to resolve a signature for the message. Ignored if signature_id is included.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"https://api2.frontapp.com/messages/msg_1q15qmtq",</w:t>
        <w:br/>
        <w:t xml:space="preserve"> "related": {</w:t>
        <w:br/>
        <w:t xml:space="preserve"> "conversation": "https://api2.frontapp.com/conversations/cnv_123",</w:t>
        <w:br/>
        <w:t xml:space="preserve"> "message_replied_to": "https://api2.frontapp.com/messages/msg_older",</w:t>
        <w:br/>
        <w:t xml:space="preserve"> "message_seen": "https://api2.frontapp.com/messages/msg_1q15qmtq/seen"</w:t>
        <w:br/>
        <w:t xml:space="preserve"> }</w:t>
        <w:br/>
        <w:t xml:space="preserve"> },</w:t>
        <w:br/>
        <w:t xml:space="preserve"> "id": "msg_1q15qmtq",</w:t>
        <w:br/>
        <w:t xml:space="preserve"> "message_uid": "1eab543f84a0785f7b6b8967cck18f4d",</w:t>
        <w:br/>
        <w:t xml:space="preserve"> "type": "email",</w:t>
        <w:br/>
        <w:t xml:space="preserve"> "is_inbound": false,</w:t>
        <w:br/>
        <w:t xml:space="preserve"> "draft_mode": "shared",</w:t>
        <w:br/>
        <w:t xml:space="preserve"> "error_type": null,</w:t>
        <w:br/>
        <w:t xml:space="preserve"> "version": "551ba368f3e7803cce51503ee3e58ef0-26028-1701804863304-945c",</w:t>
        <w:br/>
        <w:t xml:space="preserve"> "created_at": 1701292639,</w:t>
        <w:br/>
        <w:t xml:space="preserve"> "subject": "Jim's pranks are getting out of hand",</w:t>
        <w:br/>
        <w:t xml:space="preserve"> "blurb": "It's high time we discuss the pranking culture in the office",</w:t>
        <w:br/>
        <w:t xml:space="preserve"> "author": {</w:t>
        <w:br/>
        <w:t xml:space="preserve"> "_links": {</w:t>
        <w:br/>
        <w:t xml:space="preserve"> "self": "https://api2.frontapp.com/teammates/tea_123",</w:t>
        <w:br/>
        <w:t xml:space="preserve"> "related": {</w:t>
        <w:br/>
        <w:t xml:space="preserve"> "inboxes": "https://api2.frontapp.com/teammates/tea_123/inboxes",</w:t>
        <w:br/>
        <w:t xml:space="preserve"> "conversations": "https://api2.frontapp.com/teammates/tea_123/conversations",</w:t>
        <w:br/>
        <w:t xml:space="preserve"> "botSource": "https://api2.frontapp.com/rules/rul_123"</w:t>
        <w:br/>
        <w:t xml:space="preserve"> }</w:t>
        <w:br/>
        <w:t xml:space="preserve"> },</w:t>
        <w:br/>
        <w:t xml:space="preserve"> "id": "tea_123",</w:t>
        <w:br/>
        <w:t xml:space="preserve"> "email": "pam.beesly@dundermifflin.com",</w:t>
        <w:br/>
        <w:t xml:space="preserve"> "username": "pam",</w:t>
        <w:br/>
        <w:t xml:space="preserve"> "first_name": "Pam",</w:t>
        <w:br/>
        <w:t xml:space="preserve"> "last_name": "Beesly",</w:t>
        <w:br/>
        <w:t xml:space="preserve"> "is_admin": false,</w:t>
        <w:br/>
        <w:t xml:space="preserve"> "is_available": true,</w:t>
        <w:br/>
        <w:t xml:space="preserve"> "is_blocked": false,</w:t>
        <w:br/>
        <w:t xml:space="preserve"> "type": "user",</w:t>
        <w:br/>
        <w:t xml:space="preserve"> "custom_fields": {}</w:t>
        <w:br/>
        <w:t xml:space="preserve"> },</w:t>
        <w:br/>
        <w:t xml:space="preserve"> "recipients": [</w:t>
        <w:br/>
        <w:t xml:space="preserve"> {</w:t>
        <w:br/>
        <w:t xml:space="preserve"> "_links": {</w:t>
        <w:br/>
        <w:t xml:space="preserve"> "related": {</w:t>
        <w:br/>
        <w:t xml:space="preserve"> "contact": "https://api2.frontapp.com/contacts/crd_123"</w:t>
        <w:br/>
        <w:t xml:space="preserve"> }</w:t>
        <w:br/>
        <w:t xml:space="preserve"> },</w:t>
        <w:br/>
        <w:t xml:space="preserve"> "name": "Michael Scott",</w:t>
        <w:br/>
        <w:t xml:space="preserve"> "handle": "michael.scott@dundermifflin.com",</w:t>
        <w:br/>
        <w:t xml:space="preserve"> "role": "to"</w:t>
        <w:br/>
        <w:t xml:space="preserve"> }</w:t>
        <w:br/>
        <w:t xml:space="preserve"> ],</w:t>
        <w:br/>
        <w:t xml:space="preserve"> "body": "&lt;p&gt;Hi there,&lt;/p&gt;&lt;p&gt;I wanted to let you know that I'm suggesting an update to &lt;a href='https://dundermifflin.com/privacy/pranks'&gt;Dunder Mifflin's Pranking Policy&lt;/a&gt; to provide non-humorous employees greater control over their well-being in the office.&lt;/p&gt;",</w:t>
        <w:br/>
        <w:t xml:space="preserve"> "text": "Hi there,\n\nI wanted to let you know that I'm suggesting an update to Dunder Mifflin's Pranking Policy (https://dundermifflin.com/privacy/pranks) to provide non-humorous employees greater control over their well-being in the office.",</w:t>
        <w:br/>
        <w:t xml:space="preserve"> "attachments": [</w:t>
        <w:br/>
        <w:t xml:space="preserve"> {</w:t>
        <w:br/>
        <w:t xml:space="preserve"> "id": "att_123",</w:t>
        <w:br/>
        <w:t xml:space="preserve"> "filename": "policy.pdf",</w:t>
        <w:br/>
        <w:t xml:space="preserve"> "url": "https://api2.frontapp.com/download/att_123",</w:t>
        <w:br/>
        <w:t xml:space="preserve"> "content_type": "application/pdf",</w:t>
        <w:br/>
        <w:t xml:space="preserve"> "size": 34567,</w:t>
        <w:br/>
        <w:t xml:space="preserve"> "metadata": {</w:t>
        <w:br/>
        <w:t xml:space="preserve"> "is_inline": false,</w:t>
        <w:br/>
        <w:t xml:space="preserve"> "cid": "cid_abc123"</w:t>
        <w:br/>
        <w:t xml:space="preserve"> }</w:t>
        <w:br/>
        <w:t xml:space="preserve"> }</w:t>
        <w:br/>
        <w:t xml:space="preserve"> ],</w:t>
        <w:br/>
        <w:t xml:space="preserve"> "signature": {</w:t>
        <w:br/>
        <w:t xml:space="preserve"> "_links": {</w:t>
        <w:br/>
        <w:t xml:space="preserve"> "self": "https://api2.frontapp.com/signatures/sig_123",</w:t>
        <w:br/>
        <w:t xml:space="preserve"> "related": {</w:t>
        <w:br/>
        <w:t xml:space="preserve"> "owner": "https://api2.frontapp.com/teammates/tea_123"</w:t>
        <w:br/>
        <w:t xml:space="preserve"> }</w:t>
        <w:br/>
        <w:t xml:space="preserve"> },</w:t>
        <w:br/>
        <w:t xml:space="preserve"> "id": "sig_123",</w:t>
        <w:br/>
        <w:t xml:space="preserve"> "name": "Default signature",</w:t>
        <w:br/>
        <w:t xml:space="preserve"> "body": "&lt;p&gt;Thanks,&lt;br/&gt;Pam&lt;/p&gt;",</w:t>
        <w:br/>
        <w:t xml:space="preserve"> "sender_info": "Pam Beesly",</w:t>
        <w:br/>
        <w:t xml:space="preserve"> "is_visible_for_all_teammate_channels": true,</w:t>
        <w:br/>
        <w:t xml:space="preserve"> "is_default": true,</w:t>
        <w:br/>
        <w:t xml:space="preserve"> "is_private": false,</w:t>
        <w:br/>
        <w:t xml:space="preserve"> "channel_ids": ["cha_123456"]</w:t>
        <w:br/>
        <w:t xml:space="preserve"> },</w:t>
        <w:br/>
        <w:t xml:space="preserve"> "metadata": {</w:t>
        <w:br/>
        <w:t xml:space="preserve"> "intercom_url": null,</w:t>
        <w:br/>
        <w:t xml:space="preserve"> "duration": null,</w:t>
        <w:br/>
        <w:t xml:space="preserve"> "have_been_answered": null,</w:t>
        <w:br/>
        <w:t xml:space="preserve"> "external_id": null,</w:t>
        <w:br/>
        <w:t xml:space="preserve"> "twitter_url": null,</w:t>
        <w:br/>
        <w:t xml:space="preserve"> "is_retweet": null,</w:t>
        <w:br/>
        <w:t xml:space="preserve"> "have_been_retweeted": null,</w:t>
        <w:br/>
        <w:t xml:space="preserve"> "have_been_favorited": null,</w:t>
        <w:br/>
        <w:t xml:space="preserve"> "thread_ref": null,</w:t>
        <w:br/>
        <w:t xml:space="preserve"> "headers": {},</w:t>
        <w:br/>
        <w:t xml:space="preserve"> "chat_visitor_url":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_links.related.conversation</w:t>
            </w:r>
          </w:p>
        </w:tc>
        <w:tc>
          <w:tcPr>
            <w:tcW w:type="dxa" w:w="2880"/>
          </w:tcPr>
          <w:p>
            <w:r>
              <w:t>string</w:t>
            </w:r>
          </w:p>
        </w:tc>
        <w:tc>
          <w:tcPr>
            <w:tcW w:type="dxa" w:w="2880"/>
          </w:tcPr>
          <w:p>
            <w:r>
              <w:t>Link to the message conversation.</w:t>
            </w:r>
          </w:p>
        </w:tc>
      </w:tr>
      <w:tr>
        <w:tc>
          <w:tcPr>
            <w:tcW w:type="dxa" w:w="2880"/>
          </w:tcPr>
          <w:p>
            <w:r>
              <w:t>_links.related.message_replied_to</w:t>
            </w:r>
          </w:p>
        </w:tc>
        <w:tc>
          <w:tcPr>
            <w:tcW w:type="dxa" w:w="2880"/>
          </w:tcPr>
          <w:p>
            <w:r>
              <w:t>string</w:t>
            </w:r>
          </w:p>
        </w:tc>
        <w:tc>
          <w:tcPr>
            <w:tcW w:type="dxa" w:w="2880"/>
          </w:tcPr>
          <w:p>
            <w:r>
              <w:t>Link to the message this message replied to.</w:t>
            </w:r>
          </w:p>
        </w:tc>
      </w:tr>
      <w:tr>
        <w:tc>
          <w:tcPr>
            <w:tcW w:type="dxa" w:w="2880"/>
          </w:tcPr>
          <w:p>
            <w:r>
              <w:t>_links.related.message_seen</w:t>
            </w:r>
          </w:p>
        </w:tc>
        <w:tc>
          <w:tcPr>
            <w:tcW w:type="dxa" w:w="2880"/>
          </w:tcPr>
          <w:p>
            <w:r>
              <w:t>string</w:t>
            </w:r>
          </w:p>
        </w:tc>
        <w:tc>
          <w:tcPr>
            <w:tcW w:type="dxa" w:w="2880"/>
          </w:tcPr>
          <w:p>
            <w:r>
              <w:t>Link to message seen information.</w:t>
            </w:r>
          </w:p>
        </w:tc>
      </w:tr>
      <w:tr>
        <w:tc>
          <w:tcPr>
            <w:tcW w:type="dxa" w:w="2880"/>
          </w:tcPr>
          <w:p>
            <w:r>
              <w:t>id</w:t>
            </w:r>
          </w:p>
        </w:tc>
        <w:tc>
          <w:tcPr>
            <w:tcW w:type="dxa" w:w="2880"/>
          </w:tcPr>
          <w:p>
            <w:r>
              <w:t>string</w:t>
            </w:r>
          </w:p>
        </w:tc>
        <w:tc>
          <w:tcPr>
            <w:tcW w:type="dxa" w:w="2880"/>
          </w:tcPr>
          <w:p>
            <w:r>
              <w:t>Unique identifier of the message.</w:t>
            </w:r>
          </w:p>
        </w:tc>
      </w:tr>
      <w:tr>
        <w:tc>
          <w:tcPr>
            <w:tcW w:type="dxa" w:w="2880"/>
          </w:tcPr>
          <w:p>
            <w:r>
              <w:t>message_uid</w:t>
            </w:r>
          </w:p>
        </w:tc>
        <w:tc>
          <w:tcPr>
            <w:tcW w:type="dxa" w:w="2880"/>
          </w:tcPr>
          <w:p>
            <w:r>
              <w:t>string</w:t>
            </w:r>
          </w:p>
        </w:tc>
        <w:tc>
          <w:tcPr>
            <w:tcW w:type="dxa" w:w="2880"/>
          </w:tcPr>
          <w:p>
            <w:r>
              <w:t>Secondary unique identifier generated by Front on message creation.</w:t>
            </w:r>
          </w:p>
        </w:tc>
      </w:tr>
      <w:tr>
        <w:tc>
          <w:tcPr>
            <w:tcW w:type="dxa" w:w="2880"/>
          </w:tcPr>
          <w:p>
            <w:r>
              <w:t>type</w:t>
            </w:r>
          </w:p>
        </w:tc>
        <w:tc>
          <w:tcPr>
            <w:tcW w:type="dxa" w:w="2880"/>
          </w:tcPr>
          <w:p>
            <w:r>
              <w:t>string</w:t>
            </w:r>
          </w:p>
        </w:tc>
        <w:tc>
          <w:tcPr>
            <w:tcW w:type="dxa" w:w="2880"/>
          </w:tcPr>
          <w:p>
            <w:r>
              <w:t>Type of the message. Allowed values include: call, custom, email, facebook, front_chat, googleplay, intercom, internal, phone-call, sms, tweet, tweet_dm, whatsapp, yalo_wha.</w:t>
            </w:r>
          </w:p>
        </w:tc>
      </w:tr>
      <w:tr>
        <w:tc>
          <w:tcPr>
            <w:tcW w:type="dxa" w:w="2880"/>
          </w:tcPr>
          <w:p>
            <w:r>
              <w:t>is_inbound</w:t>
            </w:r>
          </w:p>
        </w:tc>
        <w:tc>
          <w:tcPr>
            <w:tcW w:type="dxa" w:w="2880"/>
          </w:tcPr>
          <w:p>
            <w:r>
              <w:t>boolean</w:t>
            </w:r>
          </w:p>
        </w:tc>
        <w:tc>
          <w:tcPr>
            <w:tcW w:type="dxa" w:w="2880"/>
          </w:tcPr>
          <w:p>
            <w:r>
              <w:t>Whether the message has been received or sent.</w:t>
            </w:r>
          </w:p>
        </w:tc>
      </w:tr>
      <w:tr>
        <w:tc>
          <w:tcPr>
            <w:tcW w:type="dxa" w:w="2880"/>
          </w:tcPr>
          <w:p>
            <w:r>
              <w:t>draft_mode</w:t>
            </w:r>
          </w:p>
        </w:tc>
        <w:tc>
          <w:tcPr>
            <w:tcW w:type="dxa" w:w="2880"/>
          </w:tcPr>
          <w:p>
            <w:r>
              <w:t>string</w:t>
            </w:r>
          </w:p>
        </w:tc>
        <w:tc>
          <w:tcPr>
            <w:tcW w:type="dxa" w:w="2880"/>
          </w:tcPr>
          <w:p>
            <w:r>
              <w:t>Draft visibility mode. Allowed: shared, private.</w:t>
            </w:r>
          </w:p>
        </w:tc>
      </w:tr>
      <w:tr>
        <w:tc>
          <w:tcPr>
            <w:tcW w:type="dxa" w:w="2880"/>
          </w:tcPr>
          <w:p>
            <w:r>
              <w:t>error_type</w:t>
            </w:r>
          </w:p>
        </w:tc>
        <w:tc>
          <w:tcPr>
            <w:tcW w:type="dxa" w:w="2880"/>
          </w:tcPr>
          <w:p>
            <w:r>
              <w:t>string | null</w:t>
            </w:r>
          </w:p>
        </w:tc>
        <w:tc>
          <w:tcPr>
            <w:tcW w:type="dxa" w:w="2880"/>
          </w:tcPr>
          <w:p>
            <w:r>
              <w:t>Type of the error when the draft failed to be sent.</w:t>
            </w:r>
          </w:p>
        </w:tc>
      </w:tr>
      <w:tr>
        <w:tc>
          <w:tcPr>
            <w:tcW w:type="dxa" w:w="2880"/>
          </w:tcPr>
          <w:p>
            <w:r>
              <w:t>version</w:t>
            </w:r>
          </w:p>
        </w:tc>
        <w:tc>
          <w:tcPr>
            <w:tcW w:type="dxa" w:w="2880"/>
          </w:tcPr>
          <w:p>
            <w:r>
              <w:t>string</w:t>
            </w:r>
          </w:p>
        </w:tc>
        <w:tc>
          <w:tcPr>
            <w:tcW w:type="dxa" w:w="2880"/>
          </w:tcPr>
          <w:p>
            <w:r>
              <w:t>Current version of the message in Front.</w:t>
            </w:r>
          </w:p>
        </w:tc>
      </w:tr>
      <w:tr>
        <w:tc>
          <w:tcPr>
            <w:tcW w:type="dxa" w:w="2880"/>
          </w:tcPr>
          <w:p>
            <w:r>
              <w:t>created_at</w:t>
            </w:r>
          </w:p>
        </w:tc>
        <w:tc>
          <w:tcPr>
            <w:tcW w:type="dxa" w:w="2880"/>
          </w:tcPr>
          <w:p>
            <w:r>
              <w:t>number</w:t>
            </w:r>
          </w:p>
        </w:tc>
        <w:tc>
          <w:tcPr>
            <w:tcW w:type="dxa" w:w="2880"/>
          </w:tcPr>
          <w:p>
            <w:r>
              <w:t>Timestamp when the message was sent or received.</w:t>
            </w:r>
          </w:p>
        </w:tc>
      </w:tr>
      <w:tr>
        <w:tc>
          <w:tcPr>
            <w:tcW w:type="dxa" w:w="2880"/>
          </w:tcPr>
          <w:p>
            <w:r>
              <w:t>subject</w:t>
            </w:r>
          </w:p>
        </w:tc>
        <w:tc>
          <w:tcPr>
            <w:tcW w:type="dxa" w:w="2880"/>
          </w:tcPr>
          <w:p>
            <w:r>
              <w:t>string</w:t>
            </w:r>
          </w:p>
        </w:tc>
        <w:tc>
          <w:tcPr>
            <w:tcW w:type="dxa" w:w="2880"/>
          </w:tcPr>
          <w:p>
            <w:r>
              <w:t>Subject of the message.</w:t>
            </w:r>
          </w:p>
        </w:tc>
      </w:tr>
      <w:tr>
        <w:tc>
          <w:tcPr>
            <w:tcW w:type="dxa" w:w="2880"/>
          </w:tcPr>
          <w:p>
            <w:r>
              <w:t>blurb</w:t>
            </w:r>
          </w:p>
        </w:tc>
        <w:tc>
          <w:tcPr>
            <w:tcW w:type="dxa" w:w="2880"/>
          </w:tcPr>
          <w:p>
            <w:r>
              <w:t>string</w:t>
            </w:r>
          </w:p>
        </w:tc>
        <w:tc>
          <w:tcPr>
            <w:tcW w:type="dxa" w:w="2880"/>
          </w:tcPr>
          <w:p>
            <w:r>
              <w:t>Preview of the message body.</w:t>
            </w:r>
          </w:p>
        </w:tc>
      </w:tr>
      <w:tr>
        <w:tc>
          <w:tcPr>
            <w:tcW w:type="dxa" w:w="2880"/>
          </w:tcPr>
          <w:p>
            <w:r>
              <w:t>author</w:t>
            </w:r>
          </w:p>
        </w:tc>
        <w:tc>
          <w:tcPr>
            <w:tcW w:type="dxa" w:w="2880"/>
          </w:tcPr>
          <w:p>
            <w:r>
              <w:t>object</w:t>
            </w:r>
          </w:p>
        </w:tc>
        <w:tc>
          <w:tcPr>
            <w:tcW w:type="dxa" w:w="2880"/>
          </w:tcPr>
          <w:p>
            <w:r>
              <w:t>Author (teammate/bot) object.</w:t>
            </w:r>
          </w:p>
        </w:tc>
      </w:tr>
      <w:tr>
        <w:tc>
          <w:tcPr>
            <w:tcW w:type="dxa" w:w="2880"/>
          </w:tcPr>
          <w:p>
            <w:r>
              <w:t>author._links.self</w:t>
            </w:r>
          </w:p>
        </w:tc>
        <w:tc>
          <w:tcPr>
            <w:tcW w:type="dxa" w:w="2880"/>
          </w:tcPr>
          <w:p>
            <w:r>
              <w:t>string</w:t>
            </w:r>
          </w:p>
        </w:tc>
        <w:tc>
          <w:tcPr>
            <w:tcW w:type="dxa" w:w="2880"/>
          </w:tcPr>
          <w:p>
            <w:r>
              <w:t>Link to author resource.</w:t>
            </w:r>
          </w:p>
        </w:tc>
      </w:tr>
      <w:tr>
        <w:tc>
          <w:tcPr>
            <w:tcW w:type="dxa" w:w="2880"/>
          </w:tcPr>
          <w:p>
            <w:r>
              <w:t>author._links.related.inboxes</w:t>
            </w:r>
          </w:p>
        </w:tc>
        <w:tc>
          <w:tcPr>
            <w:tcW w:type="dxa" w:w="2880"/>
          </w:tcPr>
          <w:p>
            <w:r>
              <w:t>string</w:t>
            </w:r>
          </w:p>
        </w:tc>
        <w:tc>
          <w:tcPr>
            <w:tcW w:type="dxa" w:w="2880"/>
          </w:tcPr>
          <w:p>
            <w:r>
              <w:t>Link to teammate’s inboxes.</w:t>
            </w:r>
          </w:p>
        </w:tc>
      </w:tr>
      <w:tr>
        <w:tc>
          <w:tcPr>
            <w:tcW w:type="dxa" w:w="2880"/>
          </w:tcPr>
          <w:p>
            <w:r>
              <w:t>author._links.related.conversations</w:t>
            </w:r>
          </w:p>
        </w:tc>
        <w:tc>
          <w:tcPr>
            <w:tcW w:type="dxa" w:w="2880"/>
          </w:tcPr>
          <w:p>
            <w:r>
              <w:t>string</w:t>
            </w:r>
          </w:p>
        </w:tc>
        <w:tc>
          <w:tcPr>
            <w:tcW w:type="dxa" w:w="2880"/>
          </w:tcPr>
          <w:p>
            <w:r>
              <w:t>Link to teammate’s conversations.</w:t>
            </w:r>
          </w:p>
        </w:tc>
      </w:tr>
      <w:tr>
        <w:tc>
          <w:tcPr>
            <w:tcW w:type="dxa" w:w="2880"/>
          </w:tcPr>
          <w:p>
            <w:r>
              <w:t>author._links.related.botSource</w:t>
            </w:r>
          </w:p>
        </w:tc>
        <w:tc>
          <w:tcPr>
            <w:tcW w:type="dxa" w:w="2880"/>
          </w:tcPr>
          <w:p>
            <w:r>
              <w:t>string</w:t>
            </w:r>
          </w:p>
        </w:tc>
        <w:tc>
          <w:tcPr>
            <w:tcW w:type="dxa" w:w="2880"/>
          </w:tcPr>
          <w:p>
            <w:r>
              <w:t>Link to the source resource of the bot (e.g., rule).</w:t>
            </w:r>
          </w:p>
        </w:tc>
      </w:tr>
      <w:tr>
        <w:tc>
          <w:tcPr>
            <w:tcW w:type="dxa" w:w="2880"/>
          </w:tcPr>
          <w:p>
            <w:r>
              <w:t>author.id</w:t>
            </w:r>
          </w:p>
        </w:tc>
        <w:tc>
          <w:tcPr>
            <w:tcW w:type="dxa" w:w="2880"/>
          </w:tcPr>
          <w:p>
            <w:r>
              <w:t>string</w:t>
            </w:r>
          </w:p>
        </w:tc>
        <w:tc>
          <w:tcPr>
            <w:tcW w:type="dxa" w:w="2880"/>
          </w:tcPr>
          <w:p>
            <w:r>
              <w:t>Unique identifier of the teammate.</w:t>
            </w:r>
          </w:p>
        </w:tc>
      </w:tr>
      <w:tr>
        <w:tc>
          <w:tcPr>
            <w:tcW w:type="dxa" w:w="2880"/>
          </w:tcPr>
          <w:p>
            <w:r>
              <w:t>author.email</w:t>
            </w:r>
          </w:p>
        </w:tc>
        <w:tc>
          <w:tcPr>
            <w:tcW w:type="dxa" w:w="2880"/>
          </w:tcPr>
          <w:p>
            <w:r>
              <w:t>string</w:t>
            </w:r>
          </w:p>
        </w:tc>
        <w:tc>
          <w:tcPr>
            <w:tcW w:type="dxa" w:w="2880"/>
          </w:tcPr>
          <w:p>
            <w:r>
              <w:t>Email address of the teammate.</w:t>
            </w:r>
          </w:p>
        </w:tc>
      </w:tr>
      <w:tr>
        <w:tc>
          <w:tcPr>
            <w:tcW w:type="dxa" w:w="2880"/>
          </w:tcPr>
          <w:p>
            <w:r>
              <w:t>author.username</w:t>
            </w:r>
          </w:p>
        </w:tc>
        <w:tc>
          <w:tcPr>
            <w:tcW w:type="dxa" w:w="2880"/>
          </w:tcPr>
          <w:p>
            <w:r>
              <w:t>string</w:t>
            </w:r>
          </w:p>
        </w:tc>
        <w:tc>
          <w:tcPr>
            <w:tcW w:type="dxa" w:w="2880"/>
          </w:tcPr>
          <w:p>
            <w:r>
              <w:t>Username of the teammate (used for @ mentions).</w:t>
            </w:r>
          </w:p>
        </w:tc>
      </w:tr>
      <w:tr>
        <w:tc>
          <w:tcPr>
            <w:tcW w:type="dxa" w:w="2880"/>
          </w:tcPr>
          <w:p>
            <w:r>
              <w:t>author.first_name</w:t>
            </w:r>
          </w:p>
        </w:tc>
        <w:tc>
          <w:tcPr>
            <w:tcW w:type="dxa" w:w="2880"/>
          </w:tcPr>
          <w:p>
            <w:r>
              <w:t>string</w:t>
            </w:r>
          </w:p>
        </w:tc>
        <w:tc>
          <w:tcPr>
            <w:tcW w:type="dxa" w:w="2880"/>
          </w:tcPr>
          <w:p>
            <w:r>
              <w:t>First name of the teammate.</w:t>
            </w:r>
          </w:p>
        </w:tc>
      </w:tr>
      <w:tr>
        <w:tc>
          <w:tcPr>
            <w:tcW w:type="dxa" w:w="2880"/>
          </w:tcPr>
          <w:p>
            <w:r>
              <w:t>author.last_name</w:t>
            </w:r>
          </w:p>
        </w:tc>
        <w:tc>
          <w:tcPr>
            <w:tcW w:type="dxa" w:w="2880"/>
          </w:tcPr>
          <w:p>
            <w:r>
              <w:t>string</w:t>
            </w:r>
          </w:p>
        </w:tc>
        <w:tc>
          <w:tcPr>
            <w:tcW w:type="dxa" w:w="2880"/>
          </w:tcPr>
          <w:p>
            <w:r>
              <w:t>Last name of the teammate.</w:t>
            </w:r>
          </w:p>
        </w:tc>
      </w:tr>
      <w:tr>
        <w:tc>
          <w:tcPr>
            <w:tcW w:type="dxa" w:w="2880"/>
          </w:tcPr>
          <w:p>
            <w:r>
              <w:t>author.is_admin</w:t>
            </w:r>
          </w:p>
        </w:tc>
        <w:tc>
          <w:tcPr>
            <w:tcW w:type="dxa" w:w="2880"/>
          </w:tcPr>
          <w:p>
            <w:r>
              <w:t>boolean</w:t>
            </w:r>
          </w:p>
        </w:tc>
        <w:tc>
          <w:tcPr>
            <w:tcW w:type="dxa" w:w="2880"/>
          </w:tcPr>
          <w:p>
            <w:r>
              <w:t>Whether the teammate is an admin.</w:t>
            </w:r>
          </w:p>
        </w:tc>
      </w:tr>
      <w:tr>
        <w:tc>
          <w:tcPr>
            <w:tcW w:type="dxa" w:w="2880"/>
          </w:tcPr>
          <w:p>
            <w:r>
              <w:t>author.is_available</w:t>
            </w:r>
          </w:p>
        </w:tc>
        <w:tc>
          <w:tcPr>
            <w:tcW w:type="dxa" w:w="2880"/>
          </w:tcPr>
          <w:p>
            <w:r>
              <w:t>boolean</w:t>
            </w:r>
          </w:p>
        </w:tc>
        <w:tc>
          <w:tcPr>
            <w:tcW w:type="dxa" w:w="2880"/>
          </w:tcPr>
          <w:p>
            <w:r>
              <w:t>Whether the teammate is available.</w:t>
            </w:r>
          </w:p>
        </w:tc>
      </w:tr>
      <w:tr>
        <w:tc>
          <w:tcPr>
            <w:tcW w:type="dxa" w:w="2880"/>
          </w:tcPr>
          <w:p>
            <w:r>
              <w:t>author.is_blocked</w:t>
            </w:r>
          </w:p>
        </w:tc>
        <w:tc>
          <w:tcPr>
            <w:tcW w:type="dxa" w:w="2880"/>
          </w:tcPr>
          <w:p>
            <w:r>
              <w:t>boolean</w:t>
            </w:r>
          </w:p>
        </w:tc>
        <w:tc>
          <w:tcPr>
            <w:tcW w:type="dxa" w:w="2880"/>
          </w:tcPr>
          <w:p>
            <w:r>
              <w:t>Whether the teammate account is blocked.</w:t>
            </w:r>
          </w:p>
        </w:tc>
      </w:tr>
      <w:tr>
        <w:tc>
          <w:tcPr>
            <w:tcW w:type="dxa" w:w="2880"/>
          </w:tcPr>
          <w:p>
            <w:r>
              <w:t>author.type</w:t>
            </w:r>
          </w:p>
        </w:tc>
        <w:tc>
          <w:tcPr>
            <w:tcW w:type="dxa" w:w="2880"/>
          </w:tcPr>
          <w:p>
            <w:r>
              <w:t>string</w:t>
            </w:r>
          </w:p>
        </w:tc>
        <w:tc>
          <w:tcPr>
            <w:tcW w:type="dxa" w:w="2880"/>
          </w:tcPr>
          <w:p>
            <w:r>
              <w:t>Author type. Allowed: user, visitor, rule, macro, API, integration, CSAT.</w:t>
            </w:r>
          </w:p>
        </w:tc>
      </w:tr>
      <w:tr>
        <w:tc>
          <w:tcPr>
            <w:tcW w:type="dxa" w:w="2880"/>
          </w:tcPr>
          <w:p>
            <w:r>
              <w:t>author.custom_fields</w:t>
            </w:r>
          </w:p>
        </w:tc>
        <w:tc>
          <w:tcPr>
            <w:tcW w:type="dxa" w:w="2880"/>
          </w:tcPr>
          <w:p>
            <w:r>
              <w:t>object</w:t>
            </w:r>
          </w:p>
        </w:tc>
        <w:tc>
          <w:tcPr>
            <w:tcW w:type="dxa" w:w="2880"/>
          </w:tcPr>
          <w:p>
            <w:r>
              <w:t>Custom fields (schema referenced as CustomFieldParameter).</w:t>
            </w:r>
          </w:p>
        </w:tc>
      </w:tr>
      <w:tr>
        <w:tc>
          <w:tcPr>
            <w:tcW w:type="dxa" w:w="2880"/>
          </w:tcPr>
          <w:p>
            <w:r>
              <w:t>recipients</w:t>
            </w:r>
          </w:p>
        </w:tc>
        <w:tc>
          <w:tcPr>
            <w:tcW w:type="dxa" w:w="2880"/>
          </w:tcPr>
          <w:p>
            <w:r>
              <w:t>array</w:t>
            </w:r>
          </w:p>
        </w:tc>
        <w:tc>
          <w:tcPr>
            <w:tcW w:type="dxa" w:w="2880"/>
          </w:tcPr>
          <w:p>
            <w:r>
              <w:t>List of recipients.</w:t>
            </w:r>
          </w:p>
        </w:tc>
      </w:tr>
      <w:tr>
        <w:tc>
          <w:tcPr>
            <w:tcW w:type="dxa" w:w="2880"/>
          </w:tcPr>
          <w:p>
            <w:r>
              <w:t>recipients[].name</w:t>
            </w:r>
          </w:p>
        </w:tc>
        <w:tc>
          <w:tcPr>
            <w:tcW w:type="dxa" w:w="2880"/>
          </w:tcPr>
          <w:p>
            <w:r>
              <w:t>string</w:t>
            </w:r>
          </w:p>
        </w:tc>
        <w:tc>
          <w:tcPr>
            <w:tcW w:type="dxa" w:w="2880"/>
          </w:tcPr>
          <w:p>
            <w:r>
              <w:t>Name of the recipient.</w:t>
            </w:r>
          </w:p>
        </w:tc>
      </w:tr>
      <w:tr>
        <w:tc>
          <w:tcPr>
            <w:tcW w:type="dxa" w:w="2880"/>
          </w:tcPr>
          <w:p>
            <w:r>
              <w:t>recipients[].handle</w:t>
            </w:r>
          </w:p>
        </w:tc>
        <w:tc>
          <w:tcPr>
            <w:tcW w:type="dxa" w:w="2880"/>
          </w:tcPr>
          <w:p>
            <w:r>
              <w:t>string</w:t>
            </w:r>
          </w:p>
        </w:tc>
        <w:tc>
          <w:tcPr>
            <w:tcW w:type="dxa" w:w="2880"/>
          </w:tcPr>
          <w:p>
            <w:r>
              <w:t>Handle of the contact (unique identifier string).</w:t>
            </w:r>
          </w:p>
        </w:tc>
      </w:tr>
      <w:tr>
        <w:tc>
          <w:tcPr>
            <w:tcW w:type="dxa" w:w="2880"/>
          </w:tcPr>
          <w:p>
            <w:r>
              <w:t>recipients[].role</w:t>
            </w:r>
          </w:p>
        </w:tc>
        <w:tc>
          <w:tcPr>
            <w:tcW w:type="dxa" w:w="2880"/>
          </w:tcPr>
          <w:p>
            <w:r>
              <w:t>string</w:t>
            </w:r>
          </w:p>
        </w:tc>
        <w:tc>
          <w:tcPr>
            <w:tcW w:type="dxa" w:w="2880"/>
          </w:tcPr>
          <w:p>
            <w:r>
              <w:t>Recipient role. Allowed: from, to, cc, bcc, reply-to.</w:t>
            </w:r>
          </w:p>
        </w:tc>
      </w:tr>
      <w:tr>
        <w:tc>
          <w:tcPr>
            <w:tcW w:type="dxa" w:w="2880"/>
          </w:tcPr>
          <w:p>
            <w:r>
              <w:t>body</w:t>
            </w:r>
          </w:p>
        </w:tc>
        <w:tc>
          <w:tcPr>
            <w:tcW w:type="dxa" w:w="2880"/>
          </w:tcPr>
          <w:p>
            <w:r>
              <w:t>string</w:t>
            </w:r>
          </w:p>
        </w:tc>
        <w:tc>
          <w:tcPr>
            <w:tcW w:type="dxa" w:w="2880"/>
          </w:tcPr>
          <w:p>
            <w:r>
              <w:t>Body of the message (HTML for email messages).</w:t>
            </w:r>
          </w:p>
        </w:tc>
      </w:tr>
      <w:tr>
        <w:tc>
          <w:tcPr>
            <w:tcW w:type="dxa" w:w="2880"/>
          </w:tcPr>
          <w:p>
            <w:r>
              <w:t>text</w:t>
            </w:r>
          </w:p>
        </w:tc>
        <w:tc>
          <w:tcPr>
            <w:tcW w:type="dxa" w:w="2880"/>
          </w:tcPr>
          <w:p>
            <w:r>
              <w:t>string</w:t>
            </w:r>
          </w:p>
        </w:tc>
        <w:tc>
          <w:tcPr>
            <w:tcW w:type="dxa" w:w="2880"/>
          </w:tcPr>
          <w:p>
            <w:r>
              <w:t>Text version of the body for email messages.</w:t>
            </w:r>
          </w:p>
        </w:tc>
      </w:tr>
      <w:tr>
        <w:tc>
          <w:tcPr>
            <w:tcW w:type="dxa" w:w="2880"/>
          </w:tcPr>
          <w:p>
            <w:r>
              <w:t>attachments</w:t>
            </w:r>
          </w:p>
        </w:tc>
        <w:tc>
          <w:tcPr>
            <w:tcW w:type="dxa" w:w="2880"/>
          </w:tcPr>
          <w:p>
            <w:r>
              <w:t>array</w:t>
            </w:r>
          </w:p>
        </w:tc>
        <w:tc>
          <w:tcPr>
            <w:tcW w:type="dxa" w:w="2880"/>
          </w:tcPr>
          <w:p>
            <w:r>
              <w:t>List of attached files.</w:t>
            </w:r>
          </w:p>
        </w:tc>
      </w:tr>
      <w:tr>
        <w:tc>
          <w:tcPr>
            <w:tcW w:type="dxa" w:w="2880"/>
          </w:tcPr>
          <w:p>
            <w:r>
              <w:t>attachments[].id</w:t>
            </w:r>
          </w:p>
        </w:tc>
        <w:tc>
          <w:tcPr>
            <w:tcW w:type="dxa" w:w="2880"/>
          </w:tcPr>
          <w:p>
            <w:r>
              <w:t>string</w:t>
            </w:r>
          </w:p>
        </w:tc>
        <w:tc>
          <w:tcPr>
            <w:tcW w:type="dxa" w:w="2880"/>
          </w:tcPr>
          <w:p>
            <w:r>
              <w:t>Attachment identifier.</w:t>
            </w:r>
          </w:p>
        </w:tc>
      </w:tr>
      <w:tr>
        <w:tc>
          <w:tcPr>
            <w:tcW w:type="dxa" w:w="2880"/>
          </w:tcPr>
          <w:p>
            <w:r>
              <w:t>attachments[].filename</w:t>
            </w:r>
          </w:p>
        </w:tc>
        <w:tc>
          <w:tcPr>
            <w:tcW w:type="dxa" w:w="2880"/>
          </w:tcPr>
          <w:p>
            <w:r>
              <w:t>string</w:t>
            </w:r>
          </w:p>
        </w:tc>
        <w:tc>
          <w:tcPr>
            <w:tcW w:type="dxa" w:w="2880"/>
          </w:tcPr>
          <w:p>
            <w:r>
              <w:t>File name.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MIME type of the attached file.</w:t>
            </w:r>
          </w:p>
        </w:tc>
      </w:tr>
      <w:tr>
        <w:tc>
          <w:tcPr>
            <w:tcW w:type="dxa" w:w="2880"/>
          </w:tcPr>
          <w:p>
            <w:r>
              <w:t>attachments[].size</w:t>
            </w:r>
          </w:p>
        </w:tc>
        <w:tc>
          <w:tcPr>
            <w:tcW w:type="dxa" w:w="2880"/>
          </w:tcPr>
          <w:p>
            <w:r>
              <w:t>integer</w:t>
            </w:r>
          </w:p>
        </w:tc>
        <w:tc>
          <w:tcPr>
            <w:tcW w:type="dxa" w:w="2880"/>
          </w:tcPr>
          <w:p>
            <w:r>
              <w:t>Size in bytes.</w:t>
            </w:r>
          </w:p>
        </w:tc>
      </w:tr>
      <w:tr>
        <w:tc>
          <w:tcPr>
            <w:tcW w:type="dxa" w:w="2880"/>
          </w:tcPr>
          <w:p>
            <w:r>
              <w:t>attachments[].metadata.is_inline</w:t>
            </w:r>
          </w:p>
        </w:tc>
        <w:tc>
          <w:tcPr>
            <w:tcW w:type="dxa" w:w="2880"/>
          </w:tcPr>
          <w:p>
            <w:r>
              <w:t>boolean</w:t>
            </w:r>
          </w:p>
        </w:tc>
        <w:tc>
          <w:tcPr>
            <w:tcW w:type="dxa" w:w="2880"/>
          </w:tcPr>
          <w:p>
            <w:r>
              <w:t>Whether the attachment is part of the message body.</w:t>
            </w:r>
          </w:p>
        </w:tc>
      </w:tr>
      <w:tr>
        <w:tc>
          <w:tcPr>
            <w:tcW w:type="dxa" w:w="2880"/>
          </w:tcPr>
          <w:p>
            <w:r>
              <w:t>attachments[].metadata.cid</w:t>
            </w:r>
          </w:p>
        </w:tc>
        <w:tc>
          <w:tcPr>
            <w:tcW w:type="dxa" w:w="2880"/>
          </w:tcPr>
          <w:p>
            <w:r>
              <w:t>string</w:t>
            </w:r>
          </w:p>
        </w:tc>
        <w:tc>
          <w:tcPr>
            <w:tcW w:type="dxa" w:w="2880"/>
          </w:tcPr>
          <w:p>
            <w:r>
              <w:t>Identifier used to link an attachment to its usage in the message body.</w:t>
            </w:r>
          </w:p>
        </w:tc>
      </w:tr>
      <w:tr>
        <w:tc>
          <w:tcPr>
            <w:tcW w:type="dxa" w:w="2880"/>
          </w:tcPr>
          <w:p>
            <w:r>
              <w:t>signature</w:t>
            </w:r>
          </w:p>
        </w:tc>
        <w:tc>
          <w:tcPr>
            <w:tcW w:type="dxa" w:w="2880"/>
          </w:tcPr>
          <w:p>
            <w:r>
              <w:t>object</w:t>
            </w:r>
          </w:p>
        </w:tc>
        <w:tc>
          <w:tcPr>
            <w:tcW w:type="dxa" w:w="2880"/>
          </w:tcPr>
          <w:p>
            <w:r>
              <w:t>Signature attached to the draft.</w:t>
            </w:r>
          </w:p>
        </w:tc>
      </w:tr>
      <w:tr>
        <w:tc>
          <w:tcPr>
            <w:tcW w:type="dxa" w:w="2880"/>
          </w:tcPr>
          <w:p>
            <w:r>
              <w:t>signature._links.self</w:t>
            </w:r>
          </w:p>
        </w:tc>
        <w:tc>
          <w:tcPr>
            <w:tcW w:type="dxa" w:w="2880"/>
          </w:tcPr>
          <w:p>
            <w:r>
              <w:t>string</w:t>
            </w:r>
          </w:p>
        </w:tc>
        <w:tc>
          <w:tcPr>
            <w:tcW w:type="dxa" w:w="2880"/>
          </w:tcPr>
          <w:p>
            <w:r>
              <w:t>Link to signature resource.</w:t>
            </w:r>
          </w:p>
        </w:tc>
      </w:tr>
      <w:tr>
        <w:tc>
          <w:tcPr>
            <w:tcW w:type="dxa" w:w="2880"/>
          </w:tcPr>
          <w:p>
            <w:r>
              <w:t>signature._links.related.owner</w:t>
            </w:r>
          </w:p>
        </w:tc>
        <w:tc>
          <w:tcPr>
            <w:tcW w:type="dxa" w:w="2880"/>
          </w:tcPr>
          <w:p>
            <w:r>
              <w:t>string</w:t>
            </w:r>
          </w:p>
        </w:tc>
        <w:tc>
          <w:tcPr>
            <w:tcW w:type="dxa" w:w="2880"/>
          </w:tcPr>
          <w:p>
            <w:r>
              <w:t>Link to signature owner (team or teammate).</w:t>
            </w:r>
          </w:p>
        </w:tc>
      </w:tr>
      <w:tr>
        <w:tc>
          <w:tcPr>
            <w:tcW w:type="dxa" w:w="2880"/>
          </w:tcPr>
          <w:p>
            <w:r>
              <w:t>signature.id</w:t>
            </w:r>
          </w:p>
        </w:tc>
        <w:tc>
          <w:tcPr>
            <w:tcW w:type="dxa" w:w="2880"/>
          </w:tcPr>
          <w:p>
            <w:r>
              <w:t>string</w:t>
            </w:r>
          </w:p>
        </w:tc>
        <w:tc>
          <w:tcPr>
            <w:tcW w:type="dxa" w:w="2880"/>
          </w:tcPr>
          <w:p>
            <w:r>
              <w:t>Signature ID.</w:t>
            </w:r>
          </w:p>
        </w:tc>
      </w:tr>
      <w:tr>
        <w:tc>
          <w:tcPr>
            <w:tcW w:type="dxa" w:w="2880"/>
          </w:tcPr>
          <w:p>
            <w:r>
              <w:t>signature.name</w:t>
            </w:r>
          </w:p>
        </w:tc>
        <w:tc>
          <w:tcPr>
            <w:tcW w:type="dxa" w:w="2880"/>
          </w:tcPr>
          <w:p>
            <w:r>
              <w:t>string</w:t>
            </w:r>
          </w:p>
        </w:tc>
        <w:tc>
          <w:tcPr>
            <w:tcW w:type="dxa" w:w="2880"/>
          </w:tcPr>
          <w:p>
            <w:r>
              <w:t>Signature name.</w:t>
            </w:r>
          </w:p>
        </w:tc>
      </w:tr>
      <w:tr>
        <w:tc>
          <w:tcPr>
            <w:tcW w:type="dxa" w:w="2880"/>
          </w:tcPr>
          <w:p>
            <w:r>
              <w:t>signature.body</w:t>
            </w:r>
          </w:p>
        </w:tc>
        <w:tc>
          <w:tcPr>
            <w:tcW w:type="dxa" w:w="2880"/>
          </w:tcPr>
          <w:p>
            <w:r>
              <w:t>string</w:t>
            </w:r>
          </w:p>
        </w:tc>
        <w:tc>
          <w:tcPr>
            <w:tcW w:type="dxa" w:w="2880"/>
          </w:tcPr>
          <w:p>
            <w:r>
              <w:t>Signature body.</w:t>
            </w:r>
          </w:p>
        </w:tc>
      </w:tr>
      <w:tr>
        <w:tc>
          <w:tcPr>
            <w:tcW w:type="dxa" w:w="2880"/>
          </w:tcPr>
          <w:p>
            <w:r>
              <w:t>signature.sender_info</w:t>
            </w:r>
          </w:p>
        </w:tc>
        <w:tc>
          <w:tcPr>
            <w:tcW w:type="dxa" w:w="2880"/>
          </w:tcPr>
          <w:p>
            <w:r>
              <w:t>string</w:t>
            </w:r>
          </w:p>
        </w:tc>
        <w:tc>
          <w:tcPr>
            <w:tcW w:type="dxa" w:w="2880"/>
          </w:tcPr>
          <w:p>
            <w:r>
              <w:t>Sender info.</w:t>
            </w:r>
          </w:p>
        </w:tc>
      </w:tr>
      <w:tr>
        <w:tc>
          <w:tcPr>
            <w:tcW w:type="dxa" w:w="2880"/>
          </w:tcPr>
          <w:p>
            <w:r>
              <w:t>signature.is_visible_for_all_teammate_channels</w:t>
            </w:r>
          </w:p>
        </w:tc>
        <w:tc>
          <w:tcPr>
            <w:tcW w:type="dxa" w:w="2880"/>
          </w:tcPr>
          <w:p>
            <w:r>
              <w:t>boolean</w:t>
            </w:r>
          </w:p>
        </w:tc>
        <w:tc>
          <w:tcPr>
            <w:tcW w:type="dxa" w:w="2880"/>
          </w:tcPr>
          <w:p>
            <w:r>
              <w:t>Whether signature is available for all teammate channels.</w:t>
            </w:r>
          </w:p>
        </w:tc>
      </w:tr>
      <w:tr>
        <w:tc>
          <w:tcPr>
            <w:tcW w:type="dxa" w:w="2880"/>
          </w:tcPr>
          <w:p>
            <w:r>
              <w:t>signature.is_default</w:t>
            </w:r>
          </w:p>
        </w:tc>
        <w:tc>
          <w:tcPr>
            <w:tcW w:type="dxa" w:w="2880"/>
          </w:tcPr>
          <w:p>
            <w:r>
              <w:t>boolean</w:t>
            </w:r>
          </w:p>
        </w:tc>
        <w:tc>
          <w:tcPr>
            <w:tcW w:type="dxa" w:w="2880"/>
          </w:tcPr>
          <w:p>
            <w:r>
              <w:t>Whether signature is default.</w:t>
            </w:r>
          </w:p>
        </w:tc>
      </w:tr>
      <w:tr>
        <w:tc>
          <w:tcPr>
            <w:tcW w:type="dxa" w:w="2880"/>
          </w:tcPr>
          <w:p>
            <w:r>
              <w:t>signature.is_private</w:t>
            </w:r>
          </w:p>
        </w:tc>
        <w:tc>
          <w:tcPr>
            <w:tcW w:type="dxa" w:w="2880"/>
          </w:tcPr>
          <w:p>
            <w:r>
              <w:t>boolean</w:t>
            </w:r>
          </w:p>
        </w:tc>
        <w:tc>
          <w:tcPr>
            <w:tcW w:type="dxa" w:w="2880"/>
          </w:tcPr>
          <w:p>
            <w:r>
              <w:t>Whether signature is private to the teammate.</w:t>
            </w:r>
          </w:p>
        </w:tc>
      </w:tr>
      <w:tr>
        <w:tc>
          <w:tcPr>
            <w:tcW w:type="dxa" w:w="2880"/>
          </w:tcPr>
          <w:p>
            <w:r>
              <w:t>signature.channel_ids</w:t>
            </w:r>
          </w:p>
        </w:tc>
        <w:tc>
          <w:tcPr>
            <w:tcW w:type="dxa" w:w="2880"/>
          </w:tcPr>
          <w:p>
            <w:r>
              <w:t>string[]</w:t>
            </w:r>
          </w:p>
        </w:tc>
        <w:tc>
          <w:tcPr>
            <w:tcW w:type="dxa" w:w="2880"/>
          </w:tcPr>
          <w:p>
            <w:r>
              <w:t>Channel IDs where signature is available.</w:t>
            </w:r>
          </w:p>
        </w:tc>
      </w:tr>
      <w:tr>
        <w:tc>
          <w:tcPr>
            <w:tcW w:type="dxa" w:w="2880"/>
          </w:tcPr>
          <w:p>
            <w:r>
              <w:t>metadata</w:t>
            </w:r>
          </w:p>
        </w:tc>
        <w:tc>
          <w:tcPr>
            <w:tcW w:type="dxa" w:w="2880"/>
          </w:tcPr>
          <w:p>
            <w:r>
              <w:t>object</w:t>
            </w:r>
          </w:p>
        </w:tc>
        <w:tc>
          <w:tcPr>
            <w:tcW w:type="dxa" w:w="2880"/>
          </w:tcPr>
          <w:p>
            <w:r>
              <w:t>Channel/provider-specific metadata.</w:t>
            </w:r>
          </w:p>
        </w:tc>
      </w:tr>
      <w:tr>
        <w:tc>
          <w:tcPr>
            <w:tcW w:type="dxa" w:w="2880"/>
          </w:tcPr>
          <w:p>
            <w:r>
              <w:t>metadata.intercom_url</w:t>
            </w:r>
          </w:p>
        </w:tc>
        <w:tc>
          <w:tcPr>
            <w:tcW w:type="dxa" w:w="2880"/>
          </w:tcPr>
          <w:p>
            <w:r>
              <w:t>string | null</w:t>
            </w:r>
          </w:p>
        </w:tc>
        <w:tc>
          <w:tcPr>
            <w:tcW w:type="dxa" w:w="2880"/>
          </w:tcPr>
          <w:p>
            <w:r>
              <w:t>For intercom messages only.</w:t>
            </w:r>
          </w:p>
        </w:tc>
      </w:tr>
      <w:tr>
        <w:tc>
          <w:tcPr>
            <w:tcW w:type="dxa" w:w="2880"/>
          </w:tcPr>
          <w:p>
            <w:r>
              <w:t>metadata.duration</w:t>
            </w:r>
          </w:p>
        </w:tc>
        <w:tc>
          <w:tcPr>
            <w:tcW w:type="dxa" w:w="2880"/>
          </w:tcPr>
          <w:p>
            <w:r>
              <w:t>integer | null</w:t>
            </w:r>
          </w:p>
        </w:tc>
        <w:tc>
          <w:tcPr>
            <w:tcW w:type="dxa" w:w="2880"/>
          </w:tcPr>
          <w:p>
            <w:r>
              <w:t>For truly-call messages only.</w:t>
            </w:r>
          </w:p>
        </w:tc>
      </w:tr>
      <w:tr>
        <w:tc>
          <w:tcPr>
            <w:tcW w:type="dxa" w:w="2880"/>
          </w:tcPr>
          <w:p>
            <w:r>
              <w:t>metadata.have_been_answered</w:t>
            </w:r>
          </w:p>
        </w:tc>
        <w:tc>
          <w:tcPr>
            <w:tcW w:type="dxa" w:w="2880"/>
          </w:tcPr>
          <w:p>
            <w:r>
              <w:t>boolean | null</w:t>
            </w:r>
          </w:p>
        </w:tc>
        <w:tc>
          <w:tcPr>
            <w:tcW w:type="dxa" w:w="2880"/>
          </w:tcPr>
          <w:p>
            <w:r>
              <w:t>For truly-call messages only.</w:t>
            </w:r>
          </w:p>
        </w:tc>
      </w:tr>
      <w:tr>
        <w:tc>
          <w:tcPr>
            <w:tcW w:type="dxa" w:w="2880"/>
          </w:tcPr>
          <w:p>
            <w:r>
              <w:t>metadata.external_id</w:t>
            </w:r>
          </w:p>
        </w:tc>
        <w:tc>
          <w:tcPr>
            <w:tcW w:type="dxa" w:w="2880"/>
          </w:tcPr>
          <w:p>
            <w:r>
              <w:t>string | null</w:t>
            </w:r>
          </w:p>
        </w:tc>
        <w:tc>
          <w:tcPr>
            <w:tcW w:type="dxa" w:w="2880"/>
          </w:tcPr>
          <w:p>
            <w:r>
              <w:t>For tweet or custom (partner channel token authenticated) messages only.</w:t>
            </w:r>
          </w:p>
        </w:tc>
      </w:tr>
      <w:tr>
        <w:tc>
          <w:tcPr>
            <w:tcW w:type="dxa" w:w="2880"/>
          </w:tcPr>
          <w:p>
            <w:r>
              <w:t>metadata.twitter_url</w:t>
            </w:r>
          </w:p>
        </w:tc>
        <w:tc>
          <w:tcPr>
            <w:tcW w:type="dxa" w:w="2880"/>
          </w:tcPr>
          <w:p>
            <w:r>
              <w:t>string | null</w:t>
            </w:r>
          </w:p>
        </w:tc>
        <w:tc>
          <w:tcPr>
            <w:tcW w:type="dxa" w:w="2880"/>
          </w:tcPr>
          <w:p>
            <w:r>
              <w:t>For tweet messages only.</w:t>
            </w:r>
          </w:p>
        </w:tc>
      </w:tr>
      <w:tr>
        <w:tc>
          <w:tcPr>
            <w:tcW w:type="dxa" w:w="2880"/>
          </w:tcPr>
          <w:p>
            <w:r>
              <w:t>metadata.is_retweet</w:t>
            </w:r>
          </w:p>
        </w:tc>
        <w:tc>
          <w:tcPr>
            <w:tcW w:type="dxa" w:w="2880"/>
          </w:tcPr>
          <w:p>
            <w:r>
              <w:t>boolean | null</w:t>
            </w:r>
          </w:p>
        </w:tc>
        <w:tc>
          <w:tcPr>
            <w:tcW w:type="dxa" w:w="2880"/>
          </w:tcPr>
          <w:p>
            <w:r>
              <w:t>For tweet messages only.</w:t>
            </w:r>
          </w:p>
        </w:tc>
      </w:tr>
      <w:tr>
        <w:tc>
          <w:tcPr>
            <w:tcW w:type="dxa" w:w="2880"/>
          </w:tcPr>
          <w:p>
            <w:r>
              <w:t>metadata.have_been_retweeted</w:t>
            </w:r>
          </w:p>
        </w:tc>
        <w:tc>
          <w:tcPr>
            <w:tcW w:type="dxa" w:w="2880"/>
          </w:tcPr>
          <w:p>
            <w:r>
              <w:t>boolean | null</w:t>
            </w:r>
          </w:p>
        </w:tc>
        <w:tc>
          <w:tcPr>
            <w:tcW w:type="dxa" w:w="2880"/>
          </w:tcPr>
          <w:p>
            <w:r>
              <w:t>For tweet messages only.</w:t>
            </w:r>
          </w:p>
        </w:tc>
      </w:tr>
      <w:tr>
        <w:tc>
          <w:tcPr>
            <w:tcW w:type="dxa" w:w="2880"/>
          </w:tcPr>
          <w:p>
            <w:r>
              <w:t>metadata.have_been_favorited</w:t>
            </w:r>
          </w:p>
        </w:tc>
        <w:tc>
          <w:tcPr>
            <w:tcW w:type="dxa" w:w="2880"/>
          </w:tcPr>
          <w:p>
            <w:r>
              <w:t>boolean | null</w:t>
            </w:r>
          </w:p>
        </w:tc>
        <w:tc>
          <w:tcPr>
            <w:tcW w:type="dxa" w:w="2880"/>
          </w:tcPr>
          <w:p>
            <w:r>
              <w:t>For tweet messages only.</w:t>
            </w:r>
          </w:p>
        </w:tc>
      </w:tr>
      <w:tr>
        <w:tc>
          <w:tcPr>
            <w:tcW w:type="dxa" w:w="2880"/>
          </w:tcPr>
          <w:p>
            <w:r>
              <w:t>metadata.thread_ref</w:t>
            </w:r>
          </w:p>
        </w:tc>
        <w:tc>
          <w:tcPr>
            <w:tcW w:type="dxa" w:w="2880"/>
          </w:tcPr>
          <w:p>
            <w:r>
              <w:t>string | null</w:t>
            </w:r>
          </w:p>
        </w:tc>
        <w:tc>
          <w:tcPr>
            <w:tcW w:type="dxa" w:w="2880"/>
          </w:tcPr>
          <w:p>
            <w:r>
              <w:t>For custom messages only.</w:t>
            </w:r>
          </w:p>
        </w:tc>
      </w:tr>
      <w:tr>
        <w:tc>
          <w:tcPr>
            <w:tcW w:type="dxa" w:w="2880"/>
          </w:tcPr>
          <w:p>
            <w:r>
              <w:t>metadata.headers</w:t>
            </w:r>
          </w:p>
        </w:tc>
        <w:tc>
          <w:tcPr>
            <w:tcW w:type="dxa" w:w="2880"/>
          </w:tcPr>
          <w:p>
            <w:r>
              <w:t>object</w:t>
            </w:r>
          </w:p>
        </w:tc>
        <w:tc>
          <w:tcPr>
            <w:tcW w:type="dxa" w:w="2880"/>
          </w:tcPr>
          <w:p>
            <w:r>
              <w:t>For custom messages only.</w:t>
            </w:r>
          </w:p>
        </w:tc>
      </w:tr>
      <w:tr>
        <w:tc>
          <w:tcPr>
            <w:tcW w:type="dxa" w:w="2880"/>
          </w:tcPr>
          <w:p>
            <w:r>
              <w:t>metadata.chat_visitor_url</w:t>
            </w:r>
          </w:p>
        </w:tc>
        <w:tc>
          <w:tcPr>
            <w:tcW w:type="dxa" w:w="2880"/>
          </w:tcPr>
          <w:p>
            <w:r>
              <w:t>string | null</w:t>
            </w:r>
          </w:p>
        </w:tc>
        <w:tc>
          <w:tcPr>
            <w:tcW w:type="dxa" w:w="2880"/>
          </w:tcPr>
          <w:p>
            <w:r>
              <w:t>For front_chat messages only.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'https://api2.frontapp.com/channels/cha_123456/drafts' \</w:t>
        <w:br/>
        <w:t xml:space="preserve"> --header 'Accept: application/json' \</w:t>
        <w:br/>
        <w:t xml:space="preserve"> --header 'Content-Type: application/json' \</w:t>
        <w:br/>
        <w:t xml:space="preserve"> --data '{</w:t>
        <w:br/>
        <w:t xml:space="preserve"> "to": ["michael.scott@dundermifflin.com"],</w:t>
        <w:br/>
        <w:t xml:space="preserve"> "subject": "Jim'\''s pranks are getting out of hand",</w:t>
        <w:br/>
        <w:t xml:space="preserve"> "body": "&lt;p&gt;Can we talk about this?&lt;/p&gt;",</w:t>
        <w:br/>
        <w:t xml:space="preserve"> "mode": "private",</w:t>
        <w:br/>
        <w:t xml:space="preserve"> "should_add_default_signature": false</w:t>
        <w:br/>
        <w:t xml:space="preserve">  }'</w:t>
      </w:r>
    </w:p>
    <w:p>
      <w:pPr>
        <w:pStyle w:val="Heading3"/>
      </w:pPr>
      <w:r>
        <w:t>Example Usage</w:t>
      </w:r>
    </w:p>
    <w:p>
      <w:pPr>
        <w:pStyle w:val="Heading3"/>
      </w:pPr>
      <w:r>
        <w:t>Example 1: Create a private draft email</w:t>
      </w:r>
    </w:p>
    <w:p>
      <w:r>
        <w:rPr>
          <w:b/>
          <w:color w:val="666666"/>
          <w:sz w:val="16"/>
        </w:rPr>
        <w:t>[bash]</w:t>
      </w:r>
    </w:p>
    <w:p>
      <w:pPr>
        <w:shd w:fill="F2F2F2" w:val="clear"/>
      </w:pPr>
      <w:r>
        <w:rPr>
          <w:rFonts w:ascii="Courier New" w:hAnsi="Courier New"/>
          <w:sz w:val="17"/>
        </w:rPr>
        <w:t>curl --request POST \</w:t>
        <w:br/>
        <w:t xml:space="preserve"> --url 'https://api2.frontapp.com/channels/cha_123456/drafts' \</w:t>
        <w:br/>
        <w:t xml:space="preserve"> --header 'Accept: application/json' \</w:t>
        <w:br/>
        <w:t xml:space="preserve"> --header 'Content-Type: application/json' \</w:t>
        <w:br/>
        <w:t xml:space="preserve"> --data '{</w:t>
        <w:br/>
        <w:t xml:space="preserve"> "to": ["dwight.schrute@dundermifflin.com"],</w:t>
        <w:br/>
        <w:t xml:space="preserve"> "subject": "Office policy update",</w:t>
        <w:br/>
        <w:t xml:space="preserve"> "body": "&lt;p&gt;Please review the updated policy.&lt;/p&gt;",</w:t>
        <w:br/>
        <w:t xml:space="preserve"> "mode": "private"</w:t>
        <w:br/>
        <w:t xml:space="preserve">  }'</w:t>
      </w:r>
    </w:p>
    <w:p>
      <w:pPr>
        <w:pStyle w:val="Heading3"/>
      </w:pPr>
      <w:r>
        <w:t>Example 2: Create a shared draft on behalf of a teammate</w:t>
      </w:r>
    </w:p>
    <w:p>
      <w:r>
        <w:rPr>
          <w:b/>
          <w:color w:val="666666"/>
          <w:sz w:val="16"/>
        </w:rPr>
        <w:t>[bash]</w:t>
      </w:r>
    </w:p>
    <w:p>
      <w:pPr>
        <w:shd w:fill="F2F2F2" w:val="clear"/>
      </w:pPr>
      <w:r>
        <w:rPr>
          <w:rFonts w:ascii="Courier New" w:hAnsi="Courier New"/>
          <w:sz w:val="17"/>
        </w:rPr>
        <w:t>curl --request POST \</w:t>
        <w:br/>
        <w:t xml:space="preserve"> --url 'https://api2.frontapp.com/channels/cha_123456/drafts' \</w:t>
        <w:br/>
        <w:t xml:space="preserve"> --header 'Accept: application/json' \</w:t>
        <w:br/>
        <w:t xml:space="preserve"> --header 'Content-Type: application/json' \</w:t>
        <w:br/>
        <w:t xml:space="preserve"> --data '{</w:t>
        <w:br/>
        <w:t xml:space="preserve"> "author_id": "tea_abc123",</w:t>
        <w:br/>
        <w:t xml:space="preserve"> "to": ["accounting@dundermifflin.com"],</w:t>
        <w:br/>
        <w:t xml:space="preserve"> "subject": "Monthly close",</w:t>
        <w:br/>
        <w:t xml:space="preserve"> "body": "Drafting this for review.",</w:t>
        <w:br/>
        <w:t xml:space="preserve"> "mode": "shared"</w:t>
        <w:br/>
        <w:t xml:space="preserve">  }'</w:t>
      </w:r>
    </w:p>
    <w:p>
      <w:pPr>
        <w:pStyle w:val="Heading3"/>
      </w:pPr>
      <w:r>
        <w:t>Example 3: Include a quoted body (email channels only)</w:t>
      </w:r>
    </w:p>
    <w:p>
      <w:r>
        <w:rPr>
          <w:b/>
          <w:color w:val="666666"/>
          <w:sz w:val="16"/>
        </w:rPr>
        <w:t>[bash]</w:t>
      </w:r>
    </w:p>
    <w:p>
      <w:pPr>
        <w:shd w:fill="F2F2F2" w:val="clear"/>
      </w:pPr>
      <w:r>
        <w:rPr>
          <w:rFonts w:ascii="Courier New" w:hAnsi="Courier New"/>
          <w:sz w:val="17"/>
        </w:rPr>
        <w:t>curl --request POST \</w:t>
        <w:br/>
        <w:t xml:space="preserve"> --url 'https://api2.frontapp.com/channels/cha_123456/drafts' \</w:t>
        <w:br/>
        <w:t xml:space="preserve"> --header 'Accept: application/json' \</w:t>
        <w:br/>
        <w:t xml:space="preserve"> --header 'Content-Type: application/json' \</w:t>
        <w:br/>
        <w:t xml:space="preserve"> --data '{</w:t>
        <w:br/>
        <w:t xml:space="preserve"> "to": ["toby.flenderson@dundermifflin.com"],</w:t>
        <w:br/>
        <w:t xml:space="preserve"> "subject": "Re: HR question",</w:t>
        <w:br/>
        <w:t xml:space="preserve"> "body": "&lt;p&gt;Following up on this.&lt;/p&gt;",</w:t>
        <w:br/>
        <w:t xml:space="preserve"> "quote_body": "&lt;p&gt;Original message content...&lt;/p&gt;"</w:t>
        <w:br/>
        <w:t xml:space="preserve">  }'</w:t>
      </w:r>
    </w:p>
    <w:p>
      <w:pPr>
        <w:pStyle w:val="Heading3"/>
      </w:pPr>
      <w:r>
        <w:t>Behavior</w:t>
      </w:r>
    </w:p>
    <w:p>
      <w:pPr>
        <w:pStyle w:val="ListBullet"/>
      </w:pPr>
      <w:r>
        <w:t>Creates a draft message as the first message in a new conversation.</w:t>
      </w:r>
    </w:p>
    <w:p>
      <w:pPr>
        <w:pStyle w:val="ListBullet"/>
      </w:pPr>
      <w:r>
        <w:t>Determines the author from author_id if provided; otherwise uses the API Token/Application identity.</w:t>
      </w:r>
    </w:p>
    <w:p>
      <w:pPr>
        <w:pStyle w:val="ListBullet"/>
      </w:pPr>
      <w:r>
        <w:t>Applies draft visibility based on mode (private by default).</w:t>
      </w:r>
    </w:p>
    <w:p>
      <w:pPr>
        <w:pStyle w:val="ListBullet"/>
      </w:pPr>
      <w:r>
        <w:t>Returns the created message object.</w:t>
      </w:r>
    </w:p>
    <w:p>
      <w:pPr>
        <w:pStyle w:val="Heading3"/>
      </w:pPr>
      <w:r>
        <w:t>Notes</w:t>
      </w:r>
    </w:p>
    <w:p>
      <w:pPr>
        <w:pStyle w:val="ListBullet"/>
      </w:pPr>
      <w:r>
        <w:t>quote_body is only available on email channels.</w:t>
      </w:r>
    </w:p>
    <w:p>
      <w:pPr>
        <w:pStyle w:val="ListBullet"/>
      </w:pPr>
      <w:r>
        <w:t>signature_id set to null explicitly indicates no signature should be attached.</w:t>
      </w:r>
    </w:p>
    <w:p>
      <w:pPr>
        <w:pStyle w:val="ListBullet"/>
      </w:pPr>
      <w:r>
        <w:t>Total attachment size limit: 25 MB.</w:t>
      </w:r>
    </w:p>
    <w:p>
      <w:pPr>
        <w:pStyle w:val="Heading3"/>
      </w:pPr>
      <w:r>
        <w:t>Gotchas</w:t>
      </w:r>
    </w:p>
    <w:p>
      <w:pPr>
        <w:pStyle w:val="ListBullet"/>
      </w:pPr>
      <w:r>
        <w:t>If you include attachments, the request must use Content-Type: multipart/form-data (not application/json). The documentation references an external example for the multipart format.</w:t>
      </w:r>
    </w:p>
    <w:p>
      <w:pPr>
        <w:pStyle w:val="ListBullet"/>
      </w:pPr>
      <w:r>
        <w:t>should_add_default_signature is ignored if signature_id is included.</w:t>
      </w:r>
    </w:p>
    <w:p>
      <w:pPr>
        <w:pStyle w:val="Heading3"/>
      </w:pPr>
      <w:r>
        <w:t>Error Handling</w:t>
      </w:r>
    </w:p>
    <w:p>
      <w:pPr>
        <w:pStyle w:val="ListBullet"/>
      </w:pPr>
      <w:r>
        <w:t>The scraped content only documents a 200 success response; other error status codes and payloads were not provided.</w:t>
      </w:r>
    </w:p>
    <w:p>
      <w:r>
        <w:br w:type="page"/>
      </w:r>
    </w:p>
    <w:p>
      <w:pPr>
        <w:pStyle w:val="Heading2"/>
      </w:pPr>
      <w:r>
        <w:t>66. [POST] Create a Draft Reply in a Conversation</w:t>
      </w:r>
    </w:p>
    <w:p>
      <w:r>
        <w:rPr>
          <w:b/>
        </w:rPr>
        <w:t xml:space="preserve">Endpoint: </w:t>
      </w:r>
      <w:r>
        <w:rPr>
          <w:rFonts w:ascii="Courier New" w:hAnsi="Courier New"/>
          <w:sz w:val="18"/>
        </w:rPr>
        <w:t>/conversations/{{conversationId}}/drafts</w:t>
      </w:r>
    </w:p>
    <w:p>
      <w:pPr>
        <w:pStyle w:val="Heading3"/>
      </w:pPr>
      <w:r>
        <w:t>Prerequisites</w:t>
      </w:r>
    </w:p>
    <w:p>
      <w:pPr>
        <w:pStyle w:val="ListBullet"/>
      </w:pPr>
      <w:r>
        <w:t>Required scope: drafts:write</w:t>
      </w:r>
    </w:p>
    <w:p>
      <w:pPr>
        <w:pStyle w:val="ListBullet"/>
      </w:pPr>
      <w:r>
        <w:t>You must have a valid conversation_id</w:t>
      </w:r>
    </w:p>
    <w:p>
      <w:pPr>
        <w:pStyle w:val="Heading3"/>
      </w:pPr>
      <w:r>
        <w:t>Method</w:t>
      </w:r>
    </w:p>
    <w:p>
      <w:r>
        <w:t>POST</w:t>
      </w:r>
    </w:p>
    <w:p>
      <w:pPr>
        <w:pStyle w:val="Heading3"/>
      </w:pPr>
      <w:r>
        <w:t>URL</w:t>
      </w:r>
    </w:p>
    <w:p>
      <w:r>
        <w:t>https://api2.frontapp.com/conversations/{{conversation_id}}/drafts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draft message as a reply to the last message in the specified conversation.</w:t>
      </w:r>
    </w:p>
    <w:p>
      <w:pPr>
        <w:pStyle w:val="Heading3"/>
      </w:pPr>
      <w:r>
        <w:t>Enforcement Rules</w:t>
      </w:r>
    </w:p>
    <w:p>
      <w:pPr>
        <w:pStyle w:val="ListBullet"/>
      </w:pPr>
      <w:r>
        <w:t>The conversation_id path parameter must always be present and non-empty.</w:t>
      </w:r>
    </w:p>
    <w:p>
      <w:pPr>
        <w:pStyle w:val="ListBullet"/>
      </w:pPr>
      <w:r>
        <w:t>Always construct the path as /conversations/{{conversation_id}}/drafts.</w:t>
      </w:r>
    </w:p>
    <w:p>
      <w:pPr>
        <w:pStyle w:val="ListBullet"/>
      </w:pPr>
      <w:r>
        <w:t>Do not call the API with a missing or empty conversation_id (e.g., avoid /conversations//drafts or /conversations/drafts).</w:t>
      </w:r>
    </w:p>
    <w:p>
      <w:pPr>
        <w:pStyle w:val="ListBullet"/>
      </w:pPr>
      <w:r>
        <w:t>Do not infer or guess conversation_id.</w:t>
      </w:r>
    </w:p>
    <w:p>
      <w:pPr>
        <w:pStyle w:val="ListBullet"/>
      </w:pPr>
      <w:r>
        <w:t>When executing the action, ensure to send Path Parameters in the URL and not in the body.</w:t>
      </w:r>
    </w:p>
    <w:p>
      <w:pPr>
        <w:pStyle w:val="ListBullet"/>
      </w:pPr>
      <w:r>
        <w:t>There are no documented non-auth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/conversations/cnv_12345/drafts</w:t>
      </w:r>
    </w:p>
    <w:p>
      <w:pPr>
        <w:pStyle w:val="Heading3"/>
      </w:pPr>
      <w:r>
        <w:t>Invalid Examples</w:t>
      </w:r>
    </w:p>
    <w:p>
      <w:r>
        <w:rPr>
          <w:b/>
          <w:color w:val="666666"/>
          <w:sz w:val="16"/>
        </w:rPr>
        <w:t>[http]</w:t>
      </w:r>
    </w:p>
    <w:p>
      <w:pPr>
        <w:shd w:fill="F2F2F2" w:val="clear"/>
      </w:pPr>
      <w:r>
        <w:rPr>
          <w:rFonts w:ascii="Courier New" w:hAnsi="Courier New"/>
          <w:sz w:val="17"/>
        </w:rPr>
        <w:t>/conversations//drafts</w:t>
        <w:br/>
        <w:t>/conversations/drafts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Request Body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author_id</w:t>
            </w:r>
          </w:p>
        </w:tc>
        <w:tc>
          <w:tcPr>
            <w:tcW w:type="dxa" w:w="2880"/>
          </w:tcPr>
          <w:p>
            <w:r>
              <w:t>string</w:t>
            </w:r>
          </w:p>
        </w:tc>
        <w:tc>
          <w:tcPr>
            <w:tcW w:type="dxa" w:w="2880"/>
          </w:tcPr>
          <w:p>
            <w:r>
              <w:t>ID of the teammate on behalf of whom the draft will be created. Can also be provided as a resource alias. If omitted, the draft is created as the API Token or Application making the request.</w:t>
            </w:r>
          </w:p>
        </w:tc>
      </w:tr>
      <w:tr>
        <w:tc>
          <w:tcPr>
            <w:tcW w:type="dxa" w:w="2880"/>
          </w:tcPr>
          <w:p>
            <w:r>
              <w:t>to</w:t>
            </w:r>
          </w:p>
        </w:tc>
        <w:tc>
          <w:tcPr>
            <w:tcW w:type="dxa" w:w="2880"/>
          </w:tcPr>
          <w:p>
            <w:r>
              <w:t>string[]</w:t>
            </w:r>
          </w:p>
        </w:tc>
        <w:tc>
          <w:tcPr>
            <w:tcW w:type="dxa" w:w="2880"/>
          </w:tcPr>
          <w:p>
            <w:r>
              <w:t>List of primary recipient handles/addresses.</w:t>
            </w:r>
          </w:p>
        </w:tc>
      </w:tr>
      <w:tr>
        <w:tc>
          <w:tcPr>
            <w:tcW w:type="dxa" w:w="2880"/>
          </w:tcPr>
          <w:p>
            <w:r>
              <w:t>cc</w:t>
            </w:r>
          </w:p>
        </w:tc>
        <w:tc>
          <w:tcPr>
            <w:tcW w:type="dxa" w:w="2880"/>
          </w:tcPr>
          <w:p>
            <w:r>
              <w:t>string[]</w:t>
            </w:r>
          </w:p>
        </w:tc>
        <w:tc>
          <w:tcPr>
            <w:tcW w:type="dxa" w:w="2880"/>
          </w:tcPr>
          <w:p>
            <w:r>
              <w:t>List of CC recipient handles/addresses.</w:t>
            </w:r>
          </w:p>
        </w:tc>
      </w:tr>
      <w:tr>
        <w:tc>
          <w:tcPr>
            <w:tcW w:type="dxa" w:w="2880"/>
          </w:tcPr>
          <w:p>
            <w:r>
              <w:t>bcc</w:t>
            </w:r>
          </w:p>
        </w:tc>
        <w:tc>
          <w:tcPr>
            <w:tcW w:type="dxa" w:w="2880"/>
          </w:tcPr>
          <w:p>
            <w:r>
              <w:t>string[]</w:t>
            </w:r>
          </w:p>
        </w:tc>
        <w:tc>
          <w:tcPr>
            <w:tcW w:type="dxa" w:w="2880"/>
          </w:tcPr>
          <w:p>
            <w:r>
              <w:t>List of BCC recipient handles/addresses.</w:t>
            </w:r>
          </w:p>
        </w:tc>
      </w:tr>
      <w:tr>
        <w:tc>
          <w:tcPr>
            <w:tcW w:type="dxa" w:w="2880"/>
          </w:tcPr>
          <w:p>
            <w:r>
              <w:t>subject</w:t>
            </w:r>
          </w:p>
        </w:tc>
        <w:tc>
          <w:tcPr>
            <w:tcW w:type="dxa" w:w="2880"/>
          </w:tcPr>
          <w:p>
            <w:r>
              <w:t>string</w:t>
            </w:r>
          </w:p>
        </w:tc>
        <w:tc>
          <w:tcPr>
            <w:tcW w:type="dxa" w:w="2880"/>
          </w:tcPr>
          <w:p>
            <w:r>
              <w:t>Subject of the draft.</w:t>
            </w:r>
          </w:p>
        </w:tc>
      </w:tr>
      <w:tr>
        <w:tc>
          <w:tcPr>
            <w:tcW w:type="dxa" w:w="2880"/>
          </w:tcPr>
          <w:p>
            <w:r>
              <w:t>body</w:t>
            </w:r>
          </w:p>
        </w:tc>
        <w:tc>
          <w:tcPr>
            <w:tcW w:type="dxa" w:w="2880"/>
          </w:tcPr>
          <w:p>
            <w:r>
              <w:t>string</w:t>
            </w:r>
          </w:p>
        </w:tc>
        <w:tc>
          <w:tcPr>
            <w:tcW w:type="dxa" w:w="2880"/>
          </w:tcPr>
          <w:p>
            <w:r>
              <w:t>Body of the draft. Required.</w:t>
            </w:r>
          </w:p>
        </w:tc>
      </w:tr>
      <w:tr>
        <w:tc>
          <w:tcPr>
            <w:tcW w:type="dxa" w:w="2880"/>
          </w:tcPr>
          <w:p>
            <w:r>
              <w:t>quote_body</w:t>
            </w:r>
          </w:p>
        </w:tc>
        <w:tc>
          <w:tcPr>
            <w:tcW w:type="dxa" w:w="2880"/>
          </w:tcPr>
          <w:p>
            <w:r>
              <w:t>string</w:t>
            </w:r>
          </w:p>
        </w:tc>
        <w:tc>
          <w:tcPr>
            <w:tcW w:type="dxa" w:w="2880"/>
          </w:tcPr>
          <w:p>
            <w:r>
              <w:t>Body for the quote that the message is referencing. Only available on email channels.</w:t>
            </w:r>
          </w:p>
        </w:tc>
      </w:tr>
      <w:tr>
        <w:tc>
          <w:tcPr>
            <w:tcW w:type="dxa" w:w="2880"/>
          </w:tcPr>
          <w:p>
            <w:r>
              <w:t>attachments</w:t>
            </w:r>
          </w:p>
        </w:tc>
        <w:tc>
          <w:tcPr>
            <w:tcW w:type="dxa" w:w="2880"/>
          </w:tcPr>
          <w:p>
            <w:r>
              <w:t>string[]</w:t>
            </w:r>
          </w:p>
        </w:tc>
        <w:tc>
          <w:tcPr>
            <w:tcW w:type="dxa" w:w="2880"/>
          </w:tcPr>
          <w:p>
            <w:r>
              <w:t>Attachment identifiers.</w:t>
            </w:r>
          </w:p>
        </w:tc>
      </w:tr>
      <w:tr>
        <w:tc>
          <w:tcPr>
            <w:tcW w:type="dxa" w:w="2880"/>
          </w:tcPr>
          <w:p>
            <w:r>
              <w:t>mode</w:t>
            </w:r>
          </w:p>
        </w:tc>
        <w:tc>
          <w:tcPr>
            <w:tcW w:type="dxa" w:w="2880"/>
          </w:tcPr>
          <w:p>
            <w:r>
              <w:t>string</w:t>
            </w:r>
          </w:p>
        </w:tc>
        <w:tc>
          <w:tcPr>
            <w:tcW w:type="dxa" w:w="2880"/>
          </w:tcPr>
          <w:p>
            <w:r>
              <w:t>Draft visibility mode. Allowed values: private, shared. Default: private.</w:t>
            </w:r>
          </w:p>
        </w:tc>
      </w:tr>
      <w:tr>
        <w:tc>
          <w:tcPr>
            <w:tcW w:type="dxa" w:w="2880"/>
          </w:tcPr>
          <w:p>
            <w:r>
              <w:t>signature_id</w:t>
            </w:r>
          </w:p>
        </w:tc>
        <w:tc>
          <w:tcPr>
            <w:tcW w:type="dxa" w:w="2880"/>
          </w:tcPr>
          <w:p>
            <w:r>
              <w:t>string</w:t>
            </w:r>
          </w:p>
        </w:tc>
        <w:tc>
          <w:tcPr>
            <w:tcW w:type="dxa" w:w="2880"/>
          </w:tcPr>
          <w:p>
            <w:r>
              <w:t>ID of the signature to attach to this draft. If null, no signature is attached.</w:t>
            </w:r>
          </w:p>
        </w:tc>
      </w:tr>
      <w:tr>
        <w:tc>
          <w:tcPr>
            <w:tcW w:type="dxa" w:w="2880"/>
          </w:tcPr>
          <w:p>
            <w:r>
              <w:t>should_add_default_signature</w:t>
            </w:r>
          </w:p>
        </w:tc>
        <w:tc>
          <w:tcPr>
            <w:tcW w:type="dxa" w:w="2880"/>
          </w:tcPr>
          <w:p>
            <w:r>
              <w:t>boolean</w:t>
            </w:r>
          </w:p>
        </w:tc>
        <w:tc>
          <w:tcPr>
            <w:tcW w:type="dxa" w:w="2880"/>
          </w:tcPr>
          <w:p>
            <w:r>
              <w:t>Whether Front should try to resolve a signature for the message. Ignored if signature_id is included. Default: false.</w:t>
            </w:r>
          </w:p>
        </w:tc>
      </w:tr>
      <w:tr>
        <w:tc>
          <w:tcPr>
            <w:tcW w:type="dxa" w:w="2880"/>
          </w:tcPr>
          <w:p>
            <w:r>
              <w:t>channel_id</w:t>
            </w:r>
          </w:p>
        </w:tc>
        <w:tc>
          <w:tcPr>
            <w:tcW w:type="dxa" w:w="2880"/>
          </w:tcPr>
          <w:p>
            <w:r>
              <w:t>string</w:t>
            </w:r>
          </w:p>
        </w:tc>
        <w:tc>
          <w:tcPr>
            <w:tcW w:type="dxa" w:w="2880"/>
          </w:tcPr>
          <w:p>
            <w:r>
              <w:t>ID of the channel from which the draft will be sent. Can also be provided as the channel address via a resource alias.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"https://api2.frontapp.com/messages/msg_1q15qmtq",</w:t>
        <w:br/>
        <w:t xml:space="preserve"> "related": {</w:t>
        <w:br/>
        <w:t xml:space="preserve"> "conversation": "https://api2.frontapp.com/conversations/cnv_12345",</w:t>
        <w:br/>
        <w:t xml:space="preserve"> "message_replied_to": "https://api2.frontapp.com/messages/msg_0abc123",</w:t>
        <w:br/>
        <w:t xml:space="preserve"> "message_seen": "https://api2.frontapp.com/messages/msg_1q15qmtq/seen"</w:t>
        <w:br/>
        <w:t xml:space="preserve"> }</w:t>
        <w:br/>
        <w:t xml:space="preserve"> },</w:t>
        <w:br/>
        <w:t xml:space="preserve"> "id": "msg_1q15qmtq",</w:t>
        <w:br/>
        <w:t xml:space="preserve"> "message_uid": "1eab543f84a0785f7b6b8967cck18f4d",</w:t>
        <w:br/>
        <w:t xml:space="preserve"> "type": "email",</w:t>
        <w:br/>
        <w:t xml:space="preserve"> "is_inbound": false,</w:t>
        <w:br/>
        <w:t xml:space="preserve"> "draft_mode": "shared",</w:t>
        <w:br/>
        <w:t xml:space="preserve"> "error_type": null,</w:t>
        <w:br/>
        <w:t xml:space="preserve"> "version": "551ba368f3e7803cce51503ee3e58ef0-26028-1701804863304-945c",</w:t>
        <w:br/>
        <w:t xml:space="preserve"> "created_at": 1701292639,</w:t>
        <w:br/>
        <w:t xml:space="preserve"> "subject": "Jim's pranks are getting out of hand",</w:t>
        <w:br/>
        <w:t xml:space="preserve"> "blurb": "It's high time we discuss the pranking culture in the office",</w:t>
        <w:br/>
        <w:t xml:space="preserve"> "author": {</w:t>
        <w:br/>
        <w:t xml:space="preserve"> "_links": {</w:t>
        <w:br/>
        <w:t xml:space="preserve"> "self": "https://api2.frontapp.com/teammates/alt:email:dwight@dundermifflin.com",</w:t>
        <w:br/>
        <w:t xml:space="preserve"> "related": {</w:t>
        <w:br/>
        <w:t xml:space="preserve"> "inboxes": "https://api2.frontapp.com/teammates/alt:email:dwight@dundermifflin.com/inboxes",</w:t>
        <w:br/>
        <w:t xml:space="preserve"> "conversations": "https://api2.frontapp.com/teammates/alt:email:dwight@dundermifflin.com/conversations",</w:t>
        <w:br/>
        <w:t xml:space="preserve"> "botSource": "https://api2.frontapp.com/rules/rul_123"</w:t>
        <w:br/>
        <w:t xml:space="preserve"> }</w:t>
        <w:br/>
        <w:t xml:space="preserve"> },</w:t>
        <w:br/>
        <w:t xml:space="preserve"> "id": "tea_123",</w:t>
        <w:br/>
        <w:t xml:space="preserve"> "email": "dwight@dundermifflin.com",</w:t>
        <w:br/>
        <w:t xml:space="preserve"> "username": "dwight",</w:t>
        <w:br/>
        <w:t xml:space="preserve"> "first_name": "Dwight",</w:t>
        <w:br/>
        <w:t xml:space="preserve"> "last_name": "Schrute",</w:t>
        <w:br/>
        <w:t xml:space="preserve"> "is_admin": true,</w:t>
        <w:br/>
        <w:t xml:space="preserve"> "is_available": true,</w:t>
        <w:br/>
        <w:t xml:space="preserve"> "is_blocked": false,</w:t>
        <w:br/>
        <w:t xml:space="preserve"> "type": "user",</w:t>
        <w:br/>
        <w:t xml:space="preserve"> "custom_fields": {}</w:t>
        <w:br/>
        <w:t xml:space="preserve"> },</w:t>
        <w:br/>
        <w:t xml:space="preserve"> "recipients": [</w:t>
        <w:br/>
        <w:t xml:space="preserve"> {</w:t>
        <w:br/>
        <w:t xml:space="preserve"> "_links": {</w:t>
        <w:br/>
        <w:t xml:space="preserve"> "related": {</w:t>
        <w:br/>
        <w:t xml:space="preserve"> "contact": "https://api2.frontapp.com/contacts/crd_123"</w:t>
        <w:br/>
        <w:t xml:space="preserve"> }</w:t>
        <w:br/>
        <w:t xml:space="preserve"> },</w:t>
        <w:br/>
        <w:t xml:space="preserve"> "name": "Michael Scott",</w:t>
        <w:br/>
        <w:t xml:space="preserve"> "handle": "michael@dundermifflin.com",</w:t>
        <w:br/>
        <w:t xml:space="preserve"> "role": "to"</w:t>
        <w:br/>
        <w:t xml:space="preserve"> }</w:t>
        <w:br/>
        <w:t xml:space="preserve"> ],</w:t>
        <w:br/>
        <w:t xml:space="preserve"> "body": "&lt;p&gt;Hi there,&lt;/p&gt;&lt;p&gt;I wanted to let you know that I'm suggesting an update to &lt;a href='https://dundermifflin.com/privacy/pranks'&gt;Dunder Mifflin's Pranking Policy&lt;/a&gt; to provide non-humorous employees greater control over their well-being in the office.&lt;/p&gt;",</w:t>
        <w:br/>
        <w:t xml:space="preserve"> "text": "Hi there,\n\nI wanted to let you know that I'm suggesting an update to Dunder Mifflin's Pranking Policy (https://dundermifflin.com/privacy/pranks) to provide non-humorous employees greater control over their well-being in the office.",</w:t>
        <w:br/>
        <w:t xml:space="preserve"> "attachments": [</w:t>
        <w:br/>
        <w:t xml:space="preserve"> {</w:t>
        <w:br/>
        <w:t xml:space="preserve"> "id": "att_123",</w:t>
        <w:br/>
        <w:t xml:space="preserve"> "filename": "policy.pdf",</w:t>
        <w:br/>
        <w:t xml:space="preserve"> "url": "https://api2.frontapp.com/download/att_123",</w:t>
        <w:br/>
        <w:t xml:space="preserve"> "content_type": "application/pdf",</w:t>
        <w:br/>
        <w:t xml:space="preserve"> "size": 102400,</w:t>
        <w:br/>
        <w:t xml:space="preserve"> "metadata": {</w:t>
        <w:br/>
        <w:t xml:space="preserve"> "is_inline": false,</w:t>
        <w:br/>
        <w:t xml:space="preserve"> "cid": "cid_123"</w:t>
        <w:br/>
        <w:t xml:space="preserve"> }</w:t>
        <w:br/>
        <w:t xml:space="preserve"> }</w:t>
        <w:br/>
        <w:t xml:space="preserve"> ],</w:t>
        <w:br/>
        <w:t xml:space="preserve"> "signature": {</w:t>
        <w:br/>
        <w:t xml:space="preserve"> "_links": {</w:t>
        <w:br/>
        <w:t xml:space="preserve"> "self": "https://api2.frontapp.com/signatures/sig_123",</w:t>
        <w:br/>
        <w:t xml:space="preserve"> "related": {</w:t>
        <w:br/>
        <w:t xml:space="preserve"> "owner": "https://api2.frontapp.com/teammates/tea_123"</w:t>
        <w:br/>
        <w:t xml:space="preserve"> }</w:t>
        <w:br/>
        <w:t xml:space="preserve"> },</w:t>
        <w:br/>
        <w:t xml:space="preserve"> "id": "sig_123",</w:t>
        <w:br/>
        <w:t xml:space="preserve"> "name": "Default signature",</w:t>
        <w:br/>
        <w:t xml:space="preserve"> "body": "&lt;p&gt;— Dwight&lt;/p&gt;",</w:t>
        <w:br/>
        <w:t xml:space="preserve"> "sender_info": "Dwight Schrute",</w:t>
        <w:br/>
        <w:t xml:space="preserve"> "is_visible_for_all_teammate_channels": true,</w:t>
        <w:br/>
        <w:t xml:space="preserve"> "is_default": true,</w:t>
        <w:br/>
        <w:t xml:space="preserve"> "is_private": false,</w:t>
        <w:br/>
        <w:t xml:space="preserve"> "channel_ids": [</w:t>
        <w:br/>
        <w:t xml:space="preserve"> "cha_123"</w:t>
        <w:br/>
        <w:t xml:space="preserve"> ]</w:t>
        <w:br/>
        <w:t xml:space="preserve"> },</w:t>
        <w:br/>
        <w:t xml:space="preserve"> "metadata": {</w:t>
        <w:br/>
        <w:t xml:space="preserve"> "intercom_url": null,</w:t>
        <w:br/>
        <w:t xml:space="preserve"> "duration": null,</w:t>
        <w:br/>
        <w:t xml:space="preserve"> "have_been_answered": null,</w:t>
        <w:br/>
        <w:t xml:space="preserve"> "external_id": null,</w:t>
        <w:br/>
        <w:t xml:space="preserve"> "twitter_url": null,</w:t>
        <w:br/>
        <w:t xml:space="preserve"> "is_retweet": null,</w:t>
        <w:br/>
        <w:t xml:space="preserve"> "have_been_retweeted": null,</w:t>
        <w:br/>
        <w:t xml:space="preserve"> "have_been_favorited": null,</w:t>
        <w:br/>
        <w:t xml:space="preserve"> "thread_ref": null,</w:t>
        <w:br/>
        <w:t xml:space="preserve"> "headers": null,</w:t>
        <w:br/>
        <w:t xml:space="preserve"> "chat_visitor_url": null</w:t>
        <w:br/>
        <w:t xml:space="preserve"> }</w:t>
        <w:br/>
        <w:t>}</w:t>
      </w:r>
    </w:p>
    <w:p>
      <w:pPr>
        <w:pStyle w:val="Heading3"/>
      </w:pPr>
      <w:r>
        <w:t>Redirect Response (301 Moved Permanently)</w:t>
      </w:r>
    </w:p>
    <w:p>
      <w:r>
        <w:t>If the conversation has been merged, the response redirects you to the merged conversation.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w:t>
            </w:r>
          </w:p>
        </w:tc>
        <w:tc>
          <w:tcPr>
            <w:tcW w:type="dxa" w:w="2880"/>
          </w:tcPr>
          <w:p>
            <w:r>
              <w:t>string</w:t>
            </w:r>
          </w:p>
        </w:tc>
        <w:tc>
          <w:tcPr>
            <w:tcW w:type="dxa" w:w="2880"/>
          </w:tcPr>
          <w:p>
            <w:r>
              <w:t>Link to this message resource.</w:t>
            </w:r>
          </w:p>
        </w:tc>
      </w:tr>
      <w:tr>
        <w:tc>
          <w:tcPr>
            <w:tcW w:type="dxa" w:w="2880"/>
          </w:tcPr>
          <w:p>
            <w:r>
              <w:t>_links.related.conversation</w:t>
            </w:r>
          </w:p>
        </w:tc>
        <w:tc>
          <w:tcPr>
            <w:tcW w:type="dxa" w:w="2880"/>
          </w:tcPr>
          <w:p>
            <w:r>
              <w:t>string</w:t>
            </w:r>
          </w:p>
        </w:tc>
        <w:tc>
          <w:tcPr>
            <w:tcW w:type="dxa" w:w="2880"/>
          </w:tcPr>
          <w:p>
            <w:r>
              <w:t>Link to the message’s conversation.</w:t>
            </w:r>
          </w:p>
        </w:tc>
      </w:tr>
      <w:tr>
        <w:tc>
          <w:tcPr>
            <w:tcW w:type="dxa" w:w="2880"/>
          </w:tcPr>
          <w:p>
            <w:r>
              <w:t>_links.related.message_replied_to</w:t>
            </w:r>
          </w:p>
        </w:tc>
        <w:tc>
          <w:tcPr>
            <w:tcW w:type="dxa" w:w="2880"/>
          </w:tcPr>
          <w:p>
            <w:r>
              <w:t>string</w:t>
            </w:r>
          </w:p>
        </w:tc>
        <w:tc>
          <w:tcPr>
            <w:tcW w:type="dxa" w:w="2880"/>
          </w:tcPr>
          <w:p>
            <w:r>
              <w:t>Link to the message this message replied to.</w:t>
            </w:r>
          </w:p>
        </w:tc>
      </w:tr>
      <w:tr>
        <w:tc>
          <w:tcPr>
            <w:tcW w:type="dxa" w:w="2880"/>
          </w:tcPr>
          <w:p>
            <w:r>
              <w:t>_links.related.message_seen</w:t>
            </w:r>
          </w:p>
        </w:tc>
        <w:tc>
          <w:tcPr>
            <w:tcW w:type="dxa" w:w="2880"/>
          </w:tcPr>
          <w:p>
            <w:r>
              <w:t>string</w:t>
            </w:r>
          </w:p>
        </w:tc>
        <w:tc>
          <w:tcPr>
            <w:tcW w:type="dxa" w:w="2880"/>
          </w:tcPr>
          <w:p>
            <w:r>
              <w:t>Link to message seen information.</w:t>
            </w:r>
          </w:p>
        </w:tc>
      </w:tr>
      <w:tr>
        <w:tc>
          <w:tcPr>
            <w:tcW w:type="dxa" w:w="2880"/>
          </w:tcPr>
          <w:p>
            <w:r>
              <w:t>id</w:t>
            </w:r>
          </w:p>
        </w:tc>
        <w:tc>
          <w:tcPr>
            <w:tcW w:type="dxa" w:w="2880"/>
          </w:tcPr>
          <w:p>
            <w:r>
              <w:t>string</w:t>
            </w:r>
          </w:p>
        </w:tc>
        <w:tc>
          <w:tcPr>
            <w:tcW w:type="dxa" w:w="2880"/>
          </w:tcPr>
          <w:p>
            <w:r>
              <w:t>Unique identifier of the message.</w:t>
            </w:r>
          </w:p>
        </w:tc>
      </w:tr>
      <w:tr>
        <w:tc>
          <w:tcPr>
            <w:tcW w:type="dxa" w:w="2880"/>
          </w:tcPr>
          <w:p>
            <w:r>
              <w:t>message_uid</w:t>
            </w:r>
          </w:p>
        </w:tc>
        <w:tc>
          <w:tcPr>
            <w:tcW w:type="dxa" w:w="2880"/>
          </w:tcPr>
          <w:p>
            <w:r>
              <w:t>string</w:t>
            </w:r>
          </w:p>
        </w:tc>
        <w:tc>
          <w:tcPr>
            <w:tcW w:type="dxa" w:w="2880"/>
          </w:tcPr>
          <w:p>
            <w:r>
              <w:t>Secondary unique identifier generated by Front when the message is created.</w:t>
            </w:r>
          </w:p>
        </w:tc>
      </w:tr>
      <w:tr>
        <w:tc>
          <w:tcPr>
            <w:tcW w:type="dxa" w:w="2880"/>
          </w:tcPr>
          <w:p>
            <w:r>
              <w:t>type</w:t>
            </w:r>
          </w:p>
        </w:tc>
        <w:tc>
          <w:tcPr>
            <w:tcW w:type="dxa" w:w="2880"/>
          </w:tcPr>
          <w:p>
            <w:r>
              <w:t>string</w:t>
            </w:r>
          </w:p>
        </w:tc>
        <w:tc>
          <w:tcPr>
            <w:tcW w:type="dxa" w:w="2880"/>
          </w:tcPr>
          <w:p>
            <w:r>
              <w:t>Message type. Allowed values: call, custom, email, facebook, front_chat, googleplay, intercom, internal, phone-call, sms, tweet, tweet_dm, whatsapp, yalo_wha.</w:t>
            </w:r>
          </w:p>
        </w:tc>
      </w:tr>
      <w:tr>
        <w:tc>
          <w:tcPr>
            <w:tcW w:type="dxa" w:w="2880"/>
          </w:tcPr>
          <w:p>
            <w:r>
              <w:t>is_inbound</w:t>
            </w:r>
          </w:p>
        </w:tc>
        <w:tc>
          <w:tcPr>
            <w:tcW w:type="dxa" w:w="2880"/>
          </w:tcPr>
          <w:p>
            <w:r>
              <w:t>boolean</w:t>
            </w:r>
          </w:p>
        </w:tc>
        <w:tc>
          <w:tcPr>
            <w:tcW w:type="dxa" w:w="2880"/>
          </w:tcPr>
          <w:p>
            <w:r>
              <w:t>Whether the message was received (true) or sent (false).</w:t>
            </w:r>
          </w:p>
        </w:tc>
      </w:tr>
      <w:tr>
        <w:tc>
          <w:tcPr>
            <w:tcW w:type="dxa" w:w="2880"/>
          </w:tcPr>
          <w:p>
            <w:r>
              <w:t>draft_mode</w:t>
            </w:r>
          </w:p>
        </w:tc>
        <w:tc>
          <w:tcPr>
            <w:tcW w:type="dxa" w:w="2880"/>
          </w:tcPr>
          <w:p>
            <w:r>
              <w:t>string</w:t>
            </w:r>
          </w:p>
        </w:tc>
        <w:tc>
          <w:tcPr>
            <w:tcW w:type="dxa" w:w="2880"/>
          </w:tcPr>
          <w:p>
            <w:r>
              <w:t>Draft visibility mode for draft messages. Allowed values: private, shared.</w:t>
            </w:r>
          </w:p>
        </w:tc>
      </w:tr>
      <w:tr>
        <w:tc>
          <w:tcPr>
            <w:tcW w:type="dxa" w:w="2880"/>
          </w:tcPr>
          <w:p>
            <w:r>
              <w:t>error_type</w:t>
            </w:r>
          </w:p>
        </w:tc>
        <w:tc>
          <w:tcPr>
            <w:tcW w:type="dxa" w:w="2880"/>
          </w:tcPr>
          <w:p>
            <w:r>
              <w:t>string | null</w:t>
            </w:r>
          </w:p>
        </w:tc>
        <w:tc>
          <w:tcPr>
            <w:tcW w:type="dxa" w:w="2880"/>
          </w:tcPr>
          <w:p>
            <w:r>
              <w:t>Error type when the draft failed to be sent.</w:t>
            </w:r>
          </w:p>
        </w:tc>
      </w:tr>
      <w:tr>
        <w:tc>
          <w:tcPr>
            <w:tcW w:type="dxa" w:w="2880"/>
          </w:tcPr>
          <w:p>
            <w:r>
              <w:t>version</w:t>
            </w:r>
          </w:p>
        </w:tc>
        <w:tc>
          <w:tcPr>
            <w:tcW w:type="dxa" w:w="2880"/>
          </w:tcPr>
          <w:p>
            <w:r>
              <w:t>string</w:t>
            </w:r>
          </w:p>
        </w:tc>
        <w:tc>
          <w:tcPr>
            <w:tcW w:type="dxa" w:w="2880"/>
          </w:tcPr>
          <w:p>
            <w:r>
              <w:t>Current version identifier of the message in Front.</w:t>
            </w:r>
          </w:p>
        </w:tc>
      </w:tr>
      <w:tr>
        <w:tc>
          <w:tcPr>
            <w:tcW w:type="dxa" w:w="2880"/>
          </w:tcPr>
          <w:p>
            <w:r>
              <w:t>created_at</w:t>
            </w:r>
          </w:p>
        </w:tc>
        <w:tc>
          <w:tcPr>
            <w:tcW w:type="dxa" w:w="2880"/>
          </w:tcPr>
          <w:p>
            <w:r>
              <w:t>number</w:t>
            </w:r>
          </w:p>
        </w:tc>
        <w:tc>
          <w:tcPr>
            <w:tcW w:type="dxa" w:w="2880"/>
          </w:tcPr>
          <w:p>
            <w:r>
              <w:t>Timestamp when the message was sent or received.</w:t>
            </w:r>
          </w:p>
        </w:tc>
      </w:tr>
      <w:tr>
        <w:tc>
          <w:tcPr>
            <w:tcW w:type="dxa" w:w="2880"/>
          </w:tcPr>
          <w:p>
            <w:r>
              <w:t>subject</w:t>
            </w:r>
          </w:p>
        </w:tc>
        <w:tc>
          <w:tcPr>
            <w:tcW w:type="dxa" w:w="2880"/>
          </w:tcPr>
          <w:p>
            <w:r>
              <w:t>string</w:t>
            </w:r>
          </w:p>
        </w:tc>
        <w:tc>
          <w:tcPr>
            <w:tcW w:type="dxa" w:w="2880"/>
          </w:tcPr>
          <w:p>
            <w:r>
              <w:t>Subject of the message.</w:t>
            </w:r>
          </w:p>
        </w:tc>
      </w:tr>
      <w:tr>
        <w:tc>
          <w:tcPr>
            <w:tcW w:type="dxa" w:w="2880"/>
          </w:tcPr>
          <w:p>
            <w:r>
              <w:t>blurb</w:t>
            </w:r>
          </w:p>
        </w:tc>
        <w:tc>
          <w:tcPr>
            <w:tcW w:type="dxa" w:w="2880"/>
          </w:tcPr>
          <w:p>
            <w:r>
              <w:t>string</w:t>
            </w:r>
          </w:p>
        </w:tc>
        <w:tc>
          <w:tcPr>
            <w:tcW w:type="dxa" w:w="2880"/>
          </w:tcPr>
          <w:p>
            <w:r>
              <w:t>Preview of the message body.</w:t>
            </w:r>
          </w:p>
        </w:tc>
      </w:tr>
      <w:tr>
        <w:tc>
          <w:tcPr>
            <w:tcW w:type="dxa" w:w="2880"/>
          </w:tcPr>
          <w:p>
            <w:r>
              <w:t>author</w:t>
            </w:r>
          </w:p>
        </w:tc>
        <w:tc>
          <w:tcPr>
            <w:tcW w:type="dxa" w:w="2880"/>
          </w:tcPr>
          <w:p>
            <w:r>
              <w:t>object</w:t>
            </w:r>
          </w:p>
        </w:tc>
        <w:tc>
          <w:tcPr>
            <w:tcW w:type="dxa" w:w="2880"/>
          </w:tcPr>
          <w:p>
            <w:r>
              <w:t>Author (teammate/bot) information.</w:t>
            </w:r>
          </w:p>
        </w:tc>
      </w:tr>
      <w:tr>
        <w:tc>
          <w:tcPr>
            <w:tcW w:type="dxa" w:w="2880"/>
          </w:tcPr>
          <w:p>
            <w:r>
              <w:t>author._links.self</w:t>
            </w:r>
          </w:p>
        </w:tc>
        <w:tc>
          <w:tcPr>
            <w:tcW w:type="dxa" w:w="2880"/>
          </w:tcPr>
          <w:p>
            <w:r>
              <w:t>string</w:t>
            </w:r>
          </w:p>
        </w:tc>
        <w:tc>
          <w:tcPr>
            <w:tcW w:type="dxa" w:w="2880"/>
          </w:tcPr>
          <w:p>
            <w:r>
              <w:t>Link to author resource.</w:t>
            </w:r>
          </w:p>
        </w:tc>
      </w:tr>
      <w:tr>
        <w:tc>
          <w:tcPr>
            <w:tcW w:type="dxa" w:w="2880"/>
          </w:tcPr>
          <w:p>
            <w:r>
              <w:t>author._links.related.inboxes</w:t>
            </w:r>
          </w:p>
        </w:tc>
        <w:tc>
          <w:tcPr>
            <w:tcW w:type="dxa" w:w="2880"/>
          </w:tcPr>
          <w:p>
            <w:r>
              <w:t>string</w:t>
            </w:r>
          </w:p>
        </w:tc>
        <w:tc>
          <w:tcPr>
            <w:tcW w:type="dxa" w:w="2880"/>
          </w:tcPr>
          <w:p>
            <w:r>
              <w:t>Link to teammate’s inboxes.</w:t>
            </w:r>
          </w:p>
        </w:tc>
      </w:tr>
      <w:tr>
        <w:tc>
          <w:tcPr>
            <w:tcW w:type="dxa" w:w="2880"/>
          </w:tcPr>
          <w:p>
            <w:r>
              <w:t>author._links.related.conversations</w:t>
            </w:r>
          </w:p>
        </w:tc>
        <w:tc>
          <w:tcPr>
            <w:tcW w:type="dxa" w:w="2880"/>
          </w:tcPr>
          <w:p>
            <w:r>
              <w:t>string</w:t>
            </w:r>
          </w:p>
        </w:tc>
        <w:tc>
          <w:tcPr>
            <w:tcW w:type="dxa" w:w="2880"/>
          </w:tcPr>
          <w:p>
            <w:r>
              <w:t>Link to teammate’s conversations.</w:t>
            </w:r>
          </w:p>
        </w:tc>
      </w:tr>
      <w:tr>
        <w:tc>
          <w:tcPr>
            <w:tcW w:type="dxa" w:w="2880"/>
          </w:tcPr>
          <w:p>
            <w:r>
              <w:t>author._links.related.botSource</w:t>
            </w:r>
          </w:p>
        </w:tc>
        <w:tc>
          <w:tcPr>
            <w:tcW w:type="dxa" w:w="2880"/>
          </w:tcPr>
          <w:p>
            <w:r>
              <w:t>string</w:t>
            </w:r>
          </w:p>
        </w:tc>
        <w:tc>
          <w:tcPr>
            <w:tcW w:type="dxa" w:w="2880"/>
          </w:tcPr>
          <w:p>
            <w:r>
              <w:t>Link to the source resource of the bot (e.g. rule).</w:t>
            </w:r>
          </w:p>
        </w:tc>
      </w:tr>
      <w:tr>
        <w:tc>
          <w:tcPr>
            <w:tcW w:type="dxa" w:w="2880"/>
          </w:tcPr>
          <w:p>
            <w:r>
              <w:t>author.id</w:t>
            </w:r>
          </w:p>
        </w:tc>
        <w:tc>
          <w:tcPr>
            <w:tcW w:type="dxa" w:w="2880"/>
          </w:tcPr>
          <w:p>
            <w:r>
              <w:t>string</w:t>
            </w:r>
          </w:p>
        </w:tc>
        <w:tc>
          <w:tcPr>
            <w:tcW w:type="dxa" w:w="2880"/>
          </w:tcPr>
          <w:p>
            <w:r>
              <w:t>Unique identifier of the teammate.</w:t>
            </w:r>
          </w:p>
        </w:tc>
      </w:tr>
      <w:tr>
        <w:tc>
          <w:tcPr>
            <w:tcW w:type="dxa" w:w="2880"/>
          </w:tcPr>
          <w:p>
            <w:r>
              <w:t>author.email</w:t>
            </w:r>
          </w:p>
        </w:tc>
        <w:tc>
          <w:tcPr>
            <w:tcW w:type="dxa" w:w="2880"/>
          </w:tcPr>
          <w:p>
            <w:r>
              <w:t>string</w:t>
            </w:r>
          </w:p>
        </w:tc>
        <w:tc>
          <w:tcPr>
            <w:tcW w:type="dxa" w:w="2880"/>
          </w:tcPr>
          <w:p>
            <w:r>
              <w:t>Email address of the teammate.</w:t>
            </w:r>
          </w:p>
        </w:tc>
      </w:tr>
      <w:tr>
        <w:tc>
          <w:tcPr>
            <w:tcW w:type="dxa" w:w="2880"/>
          </w:tcPr>
          <w:p>
            <w:r>
              <w:t>author.username</w:t>
            </w:r>
          </w:p>
        </w:tc>
        <w:tc>
          <w:tcPr>
            <w:tcW w:type="dxa" w:w="2880"/>
          </w:tcPr>
          <w:p>
            <w:r>
              <w:t>string</w:t>
            </w:r>
          </w:p>
        </w:tc>
        <w:tc>
          <w:tcPr>
            <w:tcW w:type="dxa" w:w="2880"/>
          </w:tcPr>
          <w:p>
            <w:r>
              <w:t>Username of the teammate (used for “@” mentions).</w:t>
            </w:r>
          </w:p>
        </w:tc>
      </w:tr>
      <w:tr>
        <w:tc>
          <w:tcPr>
            <w:tcW w:type="dxa" w:w="2880"/>
          </w:tcPr>
          <w:p>
            <w:r>
              <w:t>author.first_name</w:t>
            </w:r>
          </w:p>
        </w:tc>
        <w:tc>
          <w:tcPr>
            <w:tcW w:type="dxa" w:w="2880"/>
          </w:tcPr>
          <w:p>
            <w:r>
              <w:t>string</w:t>
            </w:r>
          </w:p>
        </w:tc>
        <w:tc>
          <w:tcPr>
            <w:tcW w:type="dxa" w:w="2880"/>
          </w:tcPr>
          <w:p>
            <w:r>
              <w:t>First name of the teammate.</w:t>
            </w:r>
          </w:p>
        </w:tc>
      </w:tr>
      <w:tr>
        <w:tc>
          <w:tcPr>
            <w:tcW w:type="dxa" w:w="2880"/>
          </w:tcPr>
          <w:p>
            <w:r>
              <w:t>author.last_name</w:t>
            </w:r>
          </w:p>
        </w:tc>
        <w:tc>
          <w:tcPr>
            <w:tcW w:type="dxa" w:w="2880"/>
          </w:tcPr>
          <w:p>
            <w:r>
              <w:t>string</w:t>
            </w:r>
          </w:p>
        </w:tc>
        <w:tc>
          <w:tcPr>
            <w:tcW w:type="dxa" w:w="2880"/>
          </w:tcPr>
          <w:p>
            <w:r>
              <w:t>Last name of the teammate.</w:t>
            </w:r>
          </w:p>
        </w:tc>
      </w:tr>
      <w:tr>
        <w:tc>
          <w:tcPr>
            <w:tcW w:type="dxa" w:w="2880"/>
          </w:tcPr>
          <w:p>
            <w:r>
              <w:t>author.is_admin</w:t>
            </w:r>
          </w:p>
        </w:tc>
        <w:tc>
          <w:tcPr>
            <w:tcW w:type="dxa" w:w="2880"/>
          </w:tcPr>
          <w:p>
            <w:r>
              <w:t>boolean</w:t>
            </w:r>
          </w:p>
        </w:tc>
        <w:tc>
          <w:tcPr>
            <w:tcW w:type="dxa" w:w="2880"/>
          </w:tcPr>
          <w:p>
            <w:r>
              <w:t>Whether the teammate is an admin.</w:t>
            </w:r>
          </w:p>
        </w:tc>
      </w:tr>
      <w:tr>
        <w:tc>
          <w:tcPr>
            <w:tcW w:type="dxa" w:w="2880"/>
          </w:tcPr>
          <w:p>
            <w:r>
              <w:t>author.is_available</w:t>
            </w:r>
          </w:p>
        </w:tc>
        <w:tc>
          <w:tcPr>
            <w:tcW w:type="dxa" w:w="2880"/>
          </w:tcPr>
          <w:p>
            <w:r>
              <w:t>boolean</w:t>
            </w:r>
          </w:p>
        </w:tc>
        <w:tc>
          <w:tcPr>
            <w:tcW w:type="dxa" w:w="2880"/>
          </w:tcPr>
          <w:p>
            <w:r>
              <w:t>Whether the teammate is available.</w:t>
            </w:r>
          </w:p>
        </w:tc>
      </w:tr>
      <w:tr>
        <w:tc>
          <w:tcPr>
            <w:tcW w:type="dxa" w:w="2880"/>
          </w:tcPr>
          <w:p>
            <w:r>
              <w:t>author.is_blocked</w:t>
            </w:r>
          </w:p>
        </w:tc>
        <w:tc>
          <w:tcPr>
            <w:tcW w:type="dxa" w:w="2880"/>
          </w:tcPr>
          <w:p>
            <w:r>
              <w:t>boolean</w:t>
            </w:r>
          </w:p>
        </w:tc>
        <w:tc>
          <w:tcPr>
            <w:tcW w:type="dxa" w:w="2880"/>
          </w:tcPr>
          <w:p>
            <w:r>
              <w:t>Whether the teammate account is blocked.</w:t>
            </w:r>
          </w:p>
        </w:tc>
      </w:tr>
      <w:tr>
        <w:tc>
          <w:tcPr>
            <w:tcW w:type="dxa" w:w="2880"/>
          </w:tcPr>
          <w:p>
            <w:r>
              <w:t>author.type</w:t>
            </w:r>
          </w:p>
        </w:tc>
        <w:tc>
          <w:tcPr>
            <w:tcW w:type="dxa" w:w="2880"/>
          </w:tcPr>
          <w:p>
            <w:r>
              <w:t>string</w:t>
            </w:r>
          </w:p>
        </w:tc>
        <w:tc>
          <w:tcPr>
            <w:tcW w:type="dxa" w:w="2880"/>
          </w:tcPr>
          <w:p>
            <w:r>
              <w:t>Author type. Allowed values: user, visitor, rule, macro, API, integration, CSAT.</w:t>
            </w:r>
          </w:p>
        </w:tc>
      </w:tr>
      <w:tr>
        <w:tc>
          <w:tcPr>
            <w:tcW w:type="dxa" w:w="2880"/>
          </w:tcPr>
          <w:p>
            <w:r>
              <w:t>author.custom_fields</w:t>
            </w:r>
          </w:p>
        </w:tc>
        <w:tc>
          <w:tcPr>
            <w:tcW w:type="dxa" w:w="2880"/>
          </w:tcPr>
          <w:p>
            <w:r>
              <w:t>object</w:t>
            </w:r>
          </w:p>
        </w:tc>
        <w:tc>
          <w:tcPr>
            <w:tcW w:type="dxa" w:w="2880"/>
          </w:tcPr>
          <w:p>
            <w:r>
              <w:t>Custom fields for the teammate (schema referenced as &lt;CustomFieldParameter&gt; in the source).</w:t>
            </w:r>
          </w:p>
        </w:tc>
      </w:tr>
      <w:tr>
        <w:tc>
          <w:tcPr>
            <w:tcW w:type="dxa" w:w="2880"/>
          </w:tcPr>
          <w:p>
            <w:r>
              <w:t>recipients</w:t>
            </w:r>
          </w:p>
        </w:tc>
        <w:tc>
          <w:tcPr>
            <w:tcW w:type="dxa" w:w="2880"/>
          </w:tcPr>
          <w:p>
            <w:r>
              <w:t>array</w:t>
            </w:r>
          </w:p>
        </w:tc>
        <w:tc>
          <w:tcPr>
            <w:tcW w:type="dxa" w:w="2880"/>
          </w:tcPr>
          <w:p>
            <w:r>
              <w:t>List of message recipients.</w:t>
            </w:r>
          </w:p>
        </w:tc>
      </w:tr>
      <w:tr>
        <w:tc>
          <w:tcPr>
            <w:tcW w:type="dxa" w:w="2880"/>
          </w:tcPr>
          <w:p>
            <w:r>
              <w:t>recipients[].name</w:t>
            </w:r>
          </w:p>
        </w:tc>
        <w:tc>
          <w:tcPr>
            <w:tcW w:type="dxa" w:w="2880"/>
          </w:tcPr>
          <w:p>
            <w:r>
              <w:t>string</w:t>
            </w:r>
          </w:p>
        </w:tc>
        <w:tc>
          <w:tcPr>
            <w:tcW w:type="dxa" w:w="2880"/>
          </w:tcPr>
          <w:p>
            <w:r>
              <w:t>Name of the recipient.</w:t>
            </w:r>
          </w:p>
        </w:tc>
      </w:tr>
      <w:tr>
        <w:tc>
          <w:tcPr>
            <w:tcW w:type="dxa" w:w="2880"/>
          </w:tcPr>
          <w:p>
            <w:r>
              <w:t>recipients[].handle</w:t>
            </w:r>
          </w:p>
        </w:tc>
        <w:tc>
          <w:tcPr>
            <w:tcW w:type="dxa" w:w="2880"/>
          </w:tcPr>
          <w:p>
            <w:r>
              <w:t>string</w:t>
            </w:r>
          </w:p>
        </w:tc>
        <w:tc>
          <w:tcPr>
            <w:tcW w:type="dxa" w:w="2880"/>
          </w:tcPr>
          <w:p>
            <w:r>
              <w:t>Handle/address of the contact (unique identifier for the contact).</w:t>
            </w:r>
          </w:p>
        </w:tc>
      </w:tr>
      <w:tr>
        <w:tc>
          <w:tcPr>
            <w:tcW w:type="dxa" w:w="2880"/>
          </w:tcPr>
          <w:p>
            <w:r>
              <w:t>recipients[].role</w:t>
            </w:r>
          </w:p>
        </w:tc>
        <w:tc>
          <w:tcPr>
            <w:tcW w:type="dxa" w:w="2880"/>
          </w:tcPr>
          <w:p>
            <w:r>
              <w:t>string</w:t>
            </w:r>
          </w:p>
        </w:tc>
        <w:tc>
          <w:tcPr>
            <w:tcW w:type="dxa" w:w="2880"/>
          </w:tcPr>
          <w:p>
            <w:r>
              <w:t>Recipient role. Allowed values: from, to, cc, bcc, reply-to.</w:t>
            </w:r>
          </w:p>
        </w:tc>
      </w:tr>
      <w:tr>
        <w:tc>
          <w:tcPr>
            <w:tcW w:type="dxa" w:w="2880"/>
          </w:tcPr>
          <w:p>
            <w:r>
              <w:t>recipients[]._links.related.contact</w:t>
            </w:r>
          </w:p>
        </w:tc>
        <w:tc>
          <w:tcPr>
            <w:tcW w:type="dxa" w:w="2880"/>
          </w:tcPr>
          <w:p>
            <w:r>
              <w:t>string</w:t>
            </w:r>
          </w:p>
        </w:tc>
        <w:tc>
          <w:tcPr>
            <w:tcW w:type="dxa" w:w="2880"/>
          </w:tcPr>
          <w:p>
            <w:r>
              <w:t>Link to recipient contact.</w:t>
            </w:r>
          </w:p>
        </w:tc>
      </w:tr>
      <w:tr>
        <w:tc>
          <w:tcPr>
            <w:tcW w:type="dxa" w:w="2880"/>
          </w:tcPr>
          <w:p>
            <w:r>
              <w:t>body</w:t>
            </w:r>
          </w:p>
        </w:tc>
        <w:tc>
          <w:tcPr>
            <w:tcW w:type="dxa" w:w="2880"/>
          </w:tcPr>
          <w:p>
            <w:r>
              <w:t>string</w:t>
            </w:r>
          </w:p>
        </w:tc>
        <w:tc>
          <w:tcPr>
            <w:tcW w:type="dxa" w:w="2880"/>
          </w:tcPr>
          <w:p>
            <w:r>
              <w:t>HTML body of the message.</w:t>
            </w:r>
          </w:p>
        </w:tc>
      </w:tr>
      <w:tr>
        <w:tc>
          <w:tcPr>
            <w:tcW w:type="dxa" w:w="2880"/>
          </w:tcPr>
          <w:p>
            <w:r>
              <w:t>text</w:t>
            </w:r>
          </w:p>
        </w:tc>
        <w:tc>
          <w:tcPr>
            <w:tcW w:type="dxa" w:w="2880"/>
          </w:tcPr>
          <w:p>
            <w:r>
              <w:t>string</w:t>
            </w:r>
          </w:p>
        </w:tc>
        <w:tc>
          <w:tcPr>
            <w:tcW w:type="dxa" w:w="2880"/>
          </w:tcPr>
          <w:p>
            <w:r>
              <w:t>Text version of the body (for email messages).</w:t>
            </w:r>
          </w:p>
        </w:tc>
      </w:tr>
      <w:tr>
        <w:tc>
          <w:tcPr>
            <w:tcW w:type="dxa" w:w="2880"/>
          </w:tcPr>
          <w:p>
            <w:r>
              <w:t>attachments</w:t>
            </w:r>
          </w:p>
        </w:tc>
        <w:tc>
          <w:tcPr>
            <w:tcW w:type="dxa" w:w="2880"/>
          </w:tcPr>
          <w:p>
            <w:r>
              <w:t>array</w:t>
            </w:r>
          </w:p>
        </w:tc>
        <w:tc>
          <w:tcPr>
            <w:tcW w:type="dxa" w:w="2880"/>
          </w:tcPr>
          <w:p>
            <w:r>
              <w:t>List of attached files.</w:t>
            </w:r>
          </w:p>
        </w:tc>
      </w:tr>
      <w:tr>
        <w:tc>
          <w:tcPr>
            <w:tcW w:type="dxa" w:w="2880"/>
          </w:tcPr>
          <w:p>
            <w:r>
              <w:t>attachments[].id</w:t>
            </w:r>
          </w:p>
        </w:tc>
        <w:tc>
          <w:tcPr>
            <w:tcW w:type="dxa" w:w="2880"/>
          </w:tcPr>
          <w:p>
            <w:r>
              <w:t>string</w:t>
            </w:r>
          </w:p>
        </w:tc>
        <w:tc>
          <w:tcPr>
            <w:tcW w:type="dxa" w:w="2880"/>
          </w:tcPr>
          <w:p>
            <w:r>
              <w:t>Unique identifier of the attachment.</w:t>
            </w:r>
          </w:p>
        </w:tc>
      </w:tr>
      <w:tr>
        <w:tc>
          <w:tcPr>
            <w:tcW w:type="dxa" w:w="2880"/>
          </w:tcPr>
          <w:p>
            <w:r>
              <w:t>attachments[].filename</w:t>
            </w:r>
          </w:p>
        </w:tc>
        <w:tc>
          <w:tcPr>
            <w:tcW w:type="dxa" w:w="2880"/>
          </w:tcPr>
          <w:p>
            <w:r>
              <w:t>string</w:t>
            </w:r>
          </w:p>
        </w:tc>
        <w:tc>
          <w:tcPr>
            <w:tcW w:type="dxa" w:w="2880"/>
          </w:tcPr>
          <w:p>
            <w:r>
              <w:t>Attached file name.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Attachment content type (MIME).</w:t>
            </w:r>
          </w:p>
        </w:tc>
      </w:tr>
      <w:tr>
        <w:tc>
          <w:tcPr>
            <w:tcW w:type="dxa" w:w="2880"/>
          </w:tcPr>
          <w:p>
            <w:r>
              <w:t>attachments[].size</w:t>
            </w:r>
          </w:p>
        </w:tc>
        <w:tc>
          <w:tcPr>
            <w:tcW w:type="dxa" w:w="2880"/>
          </w:tcPr>
          <w:p>
            <w:r>
              <w:t>integer</w:t>
            </w:r>
          </w:p>
        </w:tc>
        <w:tc>
          <w:tcPr>
            <w:tcW w:type="dxa" w:w="2880"/>
          </w:tcPr>
          <w:p>
            <w:r>
              <w:t>Attachment size in bytes.</w:t>
            </w:r>
          </w:p>
        </w:tc>
      </w:tr>
      <w:tr>
        <w:tc>
          <w:tcPr>
            <w:tcW w:type="dxa" w:w="2880"/>
          </w:tcPr>
          <w:p>
            <w:r>
              <w:t>attachments[].metadata.is_inline</w:t>
            </w:r>
          </w:p>
        </w:tc>
        <w:tc>
          <w:tcPr>
            <w:tcW w:type="dxa" w:w="2880"/>
          </w:tcPr>
          <w:p>
            <w:r>
              <w:t>boolean</w:t>
            </w:r>
          </w:p>
        </w:tc>
        <w:tc>
          <w:tcPr>
            <w:tcW w:type="dxa" w:w="2880"/>
          </w:tcPr>
          <w:p>
            <w:r>
              <w:t>Whether the attachment is part of the message body.</w:t>
            </w:r>
          </w:p>
        </w:tc>
      </w:tr>
      <w:tr>
        <w:tc>
          <w:tcPr>
            <w:tcW w:type="dxa" w:w="2880"/>
          </w:tcPr>
          <w:p>
            <w:r>
              <w:t>attachments[].metadata.cid</w:t>
            </w:r>
          </w:p>
        </w:tc>
        <w:tc>
          <w:tcPr>
            <w:tcW w:type="dxa" w:w="2880"/>
          </w:tcPr>
          <w:p>
            <w:r>
              <w:t>string</w:t>
            </w:r>
          </w:p>
        </w:tc>
        <w:tc>
          <w:tcPr>
            <w:tcW w:type="dxa" w:w="2880"/>
          </w:tcPr>
          <w:p>
            <w:r>
              <w:t>Identifier used to reference inline attachments in the message body.</w:t>
            </w:r>
          </w:p>
        </w:tc>
      </w:tr>
      <w:tr>
        <w:tc>
          <w:tcPr>
            <w:tcW w:type="dxa" w:w="2880"/>
          </w:tcPr>
          <w:p>
            <w:r>
              <w:t>signature</w:t>
            </w:r>
          </w:p>
        </w:tc>
        <w:tc>
          <w:tcPr>
            <w:tcW w:type="dxa" w:w="2880"/>
          </w:tcPr>
          <w:p>
            <w:r>
              <w:t>object</w:t>
            </w:r>
          </w:p>
        </w:tc>
        <w:tc>
          <w:tcPr>
            <w:tcW w:type="dxa" w:w="2880"/>
          </w:tcPr>
          <w:p>
            <w:r>
              <w:t>Signature attached to the message.</w:t>
            </w:r>
          </w:p>
        </w:tc>
      </w:tr>
      <w:tr>
        <w:tc>
          <w:tcPr>
            <w:tcW w:type="dxa" w:w="2880"/>
          </w:tcPr>
          <w:p>
            <w:r>
              <w:t>signature._links.self</w:t>
            </w:r>
          </w:p>
        </w:tc>
        <w:tc>
          <w:tcPr>
            <w:tcW w:type="dxa" w:w="2880"/>
          </w:tcPr>
          <w:p>
            <w:r>
              <w:t>string</w:t>
            </w:r>
          </w:p>
        </w:tc>
        <w:tc>
          <w:tcPr>
            <w:tcW w:type="dxa" w:w="2880"/>
          </w:tcPr>
          <w:p>
            <w:r>
              <w:t>Link to signature resource.</w:t>
            </w:r>
          </w:p>
        </w:tc>
      </w:tr>
      <w:tr>
        <w:tc>
          <w:tcPr>
            <w:tcW w:type="dxa" w:w="2880"/>
          </w:tcPr>
          <w:p>
            <w:r>
              <w:t>signature._links.related.owner</w:t>
            </w:r>
          </w:p>
        </w:tc>
        <w:tc>
          <w:tcPr>
            <w:tcW w:type="dxa" w:w="2880"/>
          </w:tcPr>
          <w:p>
            <w:r>
              <w:t>string</w:t>
            </w:r>
          </w:p>
        </w:tc>
        <w:tc>
          <w:tcPr>
            <w:tcW w:type="dxa" w:w="2880"/>
          </w:tcPr>
          <w:p>
            <w:r>
              <w:t>Link to signature owner (team or teammate).</w:t>
            </w:r>
          </w:p>
        </w:tc>
      </w:tr>
      <w:tr>
        <w:tc>
          <w:tcPr>
            <w:tcW w:type="dxa" w:w="2880"/>
          </w:tcPr>
          <w:p>
            <w:r>
              <w:t>signature.id</w:t>
            </w:r>
          </w:p>
        </w:tc>
        <w:tc>
          <w:tcPr>
            <w:tcW w:type="dxa" w:w="2880"/>
          </w:tcPr>
          <w:p>
            <w:r>
              <w:t>string</w:t>
            </w:r>
          </w:p>
        </w:tc>
        <w:tc>
          <w:tcPr>
            <w:tcW w:type="dxa" w:w="2880"/>
          </w:tcPr>
          <w:p>
            <w:r>
              <w:t>Unique identifier of the signature.</w:t>
            </w:r>
          </w:p>
        </w:tc>
      </w:tr>
      <w:tr>
        <w:tc>
          <w:tcPr>
            <w:tcW w:type="dxa" w:w="2880"/>
          </w:tcPr>
          <w:p>
            <w:r>
              <w:t>signature.name</w:t>
            </w:r>
          </w:p>
        </w:tc>
        <w:tc>
          <w:tcPr>
            <w:tcW w:type="dxa" w:w="2880"/>
          </w:tcPr>
          <w:p>
            <w:r>
              <w:t>string</w:t>
            </w:r>
          </w:p>
        </w:tc>
        <w:tc>
          <w:tcPr>
            <w:tcW w:type="dxa" w:w="2880"/>
          </w:tcPr>
          <w:p>
            <w:r>
              <w:t>Name of the signature.</w:t>
            </w:r>
          </w:p>
        </w:tc>
      </w:tr>
      <w:tr>
        <w:tc>
          <w:tcPr>
            <w:tcW w:type="dxa" w:w="2880"/>
          </w:tcPr>
          <w:p>
            <w:r>
              <w:t>signature.body</w:t>
            </w:r>
          </w:p>
        </w:tc>
        <w:tc>
          <w:tcPr>
            <w:tcW w:type="dxa" w:w="2880"/>
          </w:tcPr>
          <w:p>
            <w:r>
              <w:t>string</w:t>
            </w:r>
          </w:p>
        </w:tc>
        <w:tc>
          <w:tcPr>
            <w:tcW w:type="dxa" w:w="2880"/>
          </w:tcPr>
          <w:p>
            <w:r>
              <w:t>Body of the signature.</w:t>
            </w:r>
          </w:p>
        </w:tc>
      </w:tr>
      <w:tr>
        <w:tc>
          <w:tcPr>
            <w:tcW w:type="dxa" w:w="2880"/>
          </w:tcPr>
          <w:p>
            <w:r>
              <w:t>signature.sender_info</w:t>
            </w:r>
          </w:p>
        </w:tc>
        <w:tc>
          <w:tcPr>
            <w:tcW w:type="dxa" w:w="2880"/>
          </w:tcPr>
          <w:p>
            <w:r>
              <w:t>string</w:t>
            </w:r>
          </w:p>
        </w:tc>
        <w:tc>
          <w:tcPr>
            <w:tcW w:type="dxa" w:w="2880"/>
          </w:tcPr>
          <w:p>
            <w:r>
              <w:t>Sender info of the signature.</w:t>
            </w:r>
          </w:p>
        </w:tc>
      </w:tr>
      <w:tr>
        <w:tc>
          <w:tcPr>
            <w:tcW w:type="dxa" w:w="2880"/>
          </w:tcPr>
          <w:p>
            <w:r>
              <w:t>signature.is_visible_for_all_teammate_channels</w:t>
            </w:r>
          </w:p>
        </w:tc>
        <w:tc>
          <w:tcPr>
            <w:tcW w:type="dxa" w:w="2880"/>
          </w:tcPr>
          <w:p>
            <w:r>
              <w:t>boolean</w:t>
            </w:r>
          </w:p>
        </w:tc>
        <w:tc>
          <w:tcPr>
            <w:tcW w:type="dxa" w:w="2880"/>
          </w:tcPr>
          <w:p>
            <w:r>
              <w:t>Whether signature is available across teammate channels.</w:t>
            </w:r>
          </w:p>
        </w:tc>
      </w:tr>
      <w:tr>
        <w:tc>
          <w:tcPr>
            <w:tcW w:type="dxa" w:w="2880"/>
          </w:tcPr>
          <w:p>
            <w:r>
              <w:t>signature.is_default</w:t>
            </w:r>
          </w:p>
        </w:tc>
        <w:tc>
          <w:tcPr>
            <w:tcW w:type="dxa" w:w="2880"/>
          </w:tcPr>
          <w:p>
            <w:r>
              <w:t>boolean</w:t>
            </w:r>
          </w:p>
        </w:tc>
        <w:tc>
          <w:tcPr>
            <w:tcW w:type="dxa" w:w="2880"/>
          </w:tcPr>
          <w:p>
            <w:r>
              <w:t>Whether signature is the default.</w:t>
            </w:r>
          </w:p>
        </w:tc>
      </w:tr>
      <w:tr>
        <w:tc>
          <w:tcPr>
            <w:tcW w:type="dxa" w:w="2880"/>
          </w:tcPr>
          <w:p>
            <w:r>
              <w:t>signature.is_private</w:t>
            </w:r>
          </w:p>
        </w:tc>
        <w:tc>
          <w:tcPr>
            <w:tcW w:type="dxa" w:w="2880"/>
          </w:tcPr>
          <w:p>
            <w:r>
              <w:t>boolean</w:t>
            </w:r>
          </w:p>
        </w:tc>
        <w:tc>
          <w:tcPr>
            <w:tcW w:type="dxa" w:w="2880"/>
          </w:tcPr>
          <w:p>
            <w:r>
              <w:t>Whether signature is private to the teammate.</w:t>
            </w:r>
          </w:p>
        </w:tc>
      </w:tr>
      <w:tr>
        <w:tc>
          <w:tcPr>
            <w:tcW w:type="dxa" w:w="2880"/>
          </w:tcPr>
          <w:p>
            <w:r>
              <w:t>signature.channel_ids</w:t>
            </w:r>
          </w:p>
        </w:tc>
        <w:tc>
          <w:tcPr>
            <w:tcW w:type="dxa" w:w="2880"/>
          </w:tcPr>
          <w:p>
            <w:r>
              <w:t>string[]</w:t>
            </w:r>
          </w:p>
        </w:tc>
        <w:tc>
          <w:tcPr>
            <w:tcW w:type="dxa" w:w="2880"/>
          </w:tcPr>
          <w:p>
            <w:r>
              <w:t>Channel IDs the signature applies to.</w:t>
            </w:r>
          </w:p>
        </w:tc>
      </w:tr>
      <w:tr>
        <w:tc>
          <w:tcPr>
            <w:tcW w:type="dxa" w:w="2880"/>
          </w:tcPr>
          <w:p>
            <w:r>
              <w:t>metadata</w:t>
            </w:r>
          </w:p>
        </w:tc>
        <w:tc>
          <w:tcPr>
            <w:tcW w:type="dxa" w:w="2880"/>
          </w:tcPr>
          <w:p>
            <w:r>
              <w:t>object</w:t>
            </w:r>
          </w:p>
        </w:tc>
        <w:tc>
          <w:tcPr>
            <w:tcW w:type="dxa" w:w="2880"/>
          </w:tcPr>
          <w:p>
            <w:r>
              <w:t>Channel-specific metadata (fields vary by type).</w:t>
            </w:r>
          </w:p>
        </w:tc>
      </w:tr>
      <w:tr>
        <w:tc>
          <w:tcPr>
            <w:tcW w:type="dxa" w:w="2880"/>
          </w:tcPr>
          <w:p>
            <w:r>
              <w:t>metadata.intercom_url</w:t>
            </w:r>
          </w:p>
        </w:tc>
        <w:tc>
          <w:tcPr>
            <w:tcW w:type="dxa" w:w="2880"/>
          </w:tcPr>
          <w:p>
            <w:r>
              <w:t>string | null</w:t>
            </w:r>
          </w:p>
        </w:tc>
        <w:tc>
          <w:tcPr>
            <w:tcW w:type="dxa" w:w="2880"/>
          </w:tcPr>
          <w:p>
            <w:r>
              <w:t>For intercom messages only: URL of the Intercom conversation.</w:t>
            </w:r>
          </w:p>
        </w:tc>
      </w:tr>
      <w:tr>
        <w:tc>
          <w:tcPr>
            <w:tcW w:type="dxa" w:w="2880"/>
          </w:tcPr>
          <w:p>
            <w:r>
              <w:t>metadata.duration</w:t>
            </w:r>
          </w:p>
        </w:tc>
        <w:tc>
          <w:tcPr>
            <w:tcW w:type="dxa" w:w="2880"/>
          </w:tcPr>
          <w:p>
            <w:r>
              <w:t>integer | null</w:t>
            </w:r>
          </w:p>
        </w:tc>
        <w:tc>
          <w:tcPr>
            <w:tcW w:type="dxa" w:w="2880"/>
          </w:tcPr>
          <w:p>
            <w:r>
              <w:t>For truly-call messages only: call duration in seconds.</w:t>
            </w:r>
          </w:p>
        </w:tc>
      </w:tr>
      <w:tr>
        <w:tc>
          <w:tcPr>
            <w:tcW w:type="dxa" w:w="2880"/>
          </w:tcPr>
          <w:p>
            <w:r>
              <w:t>metadata.have_been_answered</w:t>
            </w:r>
          </w:p>
        </w:tc>
        <w:tc>
          <w:tcPr>
            <w:tcW w:type="dxa" w:w="2880"/>
          </w:tcPr>
          <w:p>
            <w:r>
              <w:t>boolean | null</w:t>
            </w:r>
          </w:p>
        </w:tc>
        <w:tc>
          <w:tcPr>
            <w:tcW w:type="dxa" w:w="2880"/>
          </w:tcPr>
          <w:p>
            <w:r>
              <w:t>For truly-call messages only: whether the call was answered.</w:t>
            </w:r>
          </w:p>
        </w:tc>
      </w:tr>
      <w:tr>
        <w:tc>
          <w:tcPr>
            <w:tcW w:type="dxa" w:w="2880"/>
          </w:tcPr>
          <w:p>
            <w:r>
              <w:t>metadata.external_id</w:t>
            </w:r>
          </w:p>
        </w:tc>
        <w:tc>
          <w:tcPr>
            <w:tcW w:type="dxa" w:w="2880"/>
          </w:tcPr>
          <w:p>
            <w:r>
              <w:t>string | null</w:t>
            </w:r>
          </w:p>
        </w:tc>
        <w:tc>
          <w:tcPr>
            <w:tcW w:type="dxa" w:w="2880"/>
          </w:tcPr>
          <w:p>
            <w:r>
              <w:t>For tweet or partner-authenticated custom messages: provider message ID.</w:t>
            </w:r>
          </w:p>
        </w:tc>
      </w:tr>
      <w:tr>
        <w:tc>
          <w:tcPr>
            <w:tcW w:type="dxa" w:w="2880"/>
          </w:tcPr>
          <w:p>
            <w:r>
              <w:t>metadata.twitter_url</w:t>
            </w:r>
          </w:p>
        </w:tc>
        <w:tc>
          <w:tcPr>
            <w:tcW w:type="dxa" w:w="2880"/>
          </w:tcPr>
          <w:p>
            <w:r>
              <w:t>string | null</w:t>
            </w:r>
          </w:p>
        </w:tc>
        <w:tc>
          <w:tcPr>
            <w:tcW w:type="dxa" w:w="2880"/>
          </w:tcPr>
          <w:p>
            <w:r>
              <w:t>For tweet messages only: URL of the tweet.</w:t>
            </w:r>
          </w:p>
        </w:tc>
      </w:tr>
      <w:tr>
        <w:tc>
          <w:tcPr>
            <w:tcW w:type="dxa" w:w="2880"/>
          </w:tcPr>
          <w:p>
            <w:r>
              <w:t>metadata.is_retweet</w:t>
            </w:r>
          </w:p>
        </w:tc>
        <w:tc>
          <w:tcPr>
            <w:tcW w:type="dxa" w:w="2880"/>
          </w:tcPr>
          <w:p>
            <w:r>
              <w:t>boolean | null</w:t>
            </w:r>
          </w:p>
        </w:tc>
        <w:tc>
          <w:tcPr>
            <w:tcW w:type="dxa" w:w="2880"/>
          </w:tcPr>
          <w:p>
            <w:r>
              <w:t>For tweet messages only: whether the tweet is a retweet.</w:t>
            </w:r>
          </w:p>
        </w:tc>
      </w:tr>
      <w:tr>
        <w:tc>
          <w:tcPr>
            <w:tcW w:type="dxa" w:w="2880"/>
          </w:tcPr>
          <w:p>
            <w:r>
              <w:t>metadata.have_been_retweeted</w:t>
            </w:r>
          </w:p>
        </w:tc>
        <w:tc>
          <w:tcPr>
            <w:tcW w:type="dxa" w:w="2880"/>
          </w:tcPr>
          <w:p>
            <w:r>
              <w:t>boolean | null</w:t>
            </w:r>
          </w:p>
        </w:tc>
        <w:tc>
          <w:tcPr>
            <w:tcW w:type="dxa" w:w="2880"/>
          </w:tcPr>
          <w:p>
            <w:r>
              <w:t>For tweet messages only: whether the tweet has been retweeted.</w:t>
            </w:r>
          </w:p>
        </w:tc>
      </w:tr>
      <w:tr>
        <w:tc>
          <w:tcPr>
            <w:tcW w:type="dxa" w:w="2880"/>
          </w:tcPr>
          <w:p>
            <w:r>
              <w:t>metadata.have_been_favorited</w:t>
            </w:r>
          </w:p>
        </w:tc>
        <w:tc>
          <w:tcPr>
            <w:tcW w:type="dxa" w:w="2880"/>
          </w:tcPr>
          <w:p>
            <w:r>
              <w:t>boolean | null</w:t>
            </w:r>
          </w:p>
        </w:tc>
        <w:tc>
          <w:tcPr>
            <w:tcW w:type="dxa" w:w="2880"/>
          </w:tcPr>
          <w:p>
            <w:r>
              <w:t>For tweet messages only: whether the tweet has been favorited.</w:t>
            </w:r>
          </w:p>
        </w:tc>
      </w:tr>
      <w:tr>
        <w:tc>
          <w:tcPr>
            <w:tcW w:type="dxa" w:w="2880"/>
          </w:tcPr>
          <w:p>
            <w:r>
              <w:t>metadata.thread_ref</w:t>
            </w:r>
          </w:p>
        </w:tc>
        <w:tc>
          <w:tcPr>
            <w:tcW w:type="dxa" w:w="2880"/>
          </w:tcPr>
          <w:p>
            <w:r>
              <w:t>string | null</w:t>
            </w:r>
          </w:p>
        </w:tc>
        <w:tc>
          <w:tcPr>
            <w:tcW w:type="dxa" w:w="2880"/>
          </w:tcPr>
          <w:p>
            <w:r>
              <w:t>For custom messages only: custom thread reference.</w:t>
            </w:r>
          </w:p>
        </w:tc>
      </w:tr>
      <w:tr>
        <w:tc>
          <w:tcPr>
            <w:tcW w:type="dxa" w:w="2880"/>
          </w:tcPr>
          <w:p>
            <w:r>
              <w:t>metadata.headers</w:t>
            </w:r>
          </w:p>
        </w:tc>
        <w:tc>
          <w:tcPr>
            <w:tcW w:type="dxa" w:w="2880"/>
          </w:tcPr>
          <w:p>
            <w:r>
              <w:t>object | null</w:t>
            </w:r>
          </w:p>
        </w:tc>
        <w:tc>
          <w:tcPr>
            <w:tcW w:type="dxa" w:w="2880"/>
          </w:tcPr>
          <w:p>
            <w:r>
              <w:t>For custom messages only: custom internal information.</w:t>
            </w:r>
          </w:p>
        </w:tc>
      </w:tr>
      <w:tr>
        <w:tc>
          <w:tcPr>
            <w:tcW w:type="dxa" w:w="2880"/>
          </w:tcPr>
          <w:p>
            <w:r>
              <w:t>metadata.chat_visitor_url</w:t>
            </w:r>
          </w:p>
        </w:tc>
        <w:tc>
          <w:tcPr>
            <w:tcW w:type="dxa" w:w="2880"/>
          </w:tcPr>
          <w:p>
            <w:r>
              <w:t>string | null</w:t>
            </w:r>
          </w:p>
        </w:tc>
        <w:tc>
          <w:tcPr>
            <w:tcW w:type="dxa" w:w="2880"/>
          </w:tcPr>
          <w:p>
            <w:r>
              <w:t>For front_chat messages only: source URL from the chat widget when sending a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'https://api2.frontapp.com/conversations/cnv_12345/drafts' \</w:t>
        <w:br/>
        <w:t xml:space="preserve"> --header 'Accept: application/json' \</w:t>
        <w:br/>
        <w:t xml:space="preserve"> --header 'Content-Type: application/json' \</w:t>
        <w:br/>
        <w:t xml:space="preserve"> --data '{</w:t>
        <w:br/>
        <w:t xml:space="preserve"> "author_id": "tea_123",</w:t>
        <w:br/>
        <w:t xml:space="preserve"> "to": ["michael@dundermifflin.com"],</w:t>
        <w:br/>
        <w:t xml:space="preserve"> "subject": "Re: Jim'\''s pranks are getting out of hand",</w:t>
        <w:br/>
        <w:t xml:space="preserve"> "body": "&lt;p&gt;I agree — let'\''s discuss next steps.&lt;/p&gt;",</w:t>
        <w:br/>
        <w:t xml:space="preserve"> "mode": "private",</w:t>
        <w:br/>
        <w:t xml:space="preserve"> "should_add_default_signature": false</w:t>
        <w:br/>
        <w:t xml:space="preserve">  }'</w:t>
      </w:r>
    </w:p>
    <w:p>
      <w:pPr>
        <w:pStyle w:val="Heading3"/>
      </w:pPr>
      <w:r>
        <w:t>Example Usage</w:t>
      </w:r>
    </w:p>
    <w:p>
      <w:pPr>
        <w:pStyle w:val="Heading3"/>
      </w:pPr>
      <w:r>
        <w:t>Example 1: Minimal draft reply (required body only)</w:t>
      </w:r>
    </w:p>
    <w:p>
      <w:r>
        <w:rPr>
          <w:b/>
          <w:color w:val="666666"/>
          <w:sz w:val="16"/>
        </w:rPr>
        <w:t>[bash]</w:t>
      </w:r>
    </w:p>
    <w:p>
      <w:pPr>
        <w:shd w:fill="F2F2F2" w:val="clear"/>
      </w:pPr>
      <w:r>
        <w:rPr>
          <w:rFonts w:ascii="Courier New" w:hAnsi="Courier New"/>
          <w:sz w:val="17"/>
        </w:rPr>
        <w:t>curl --request POST \</w:t>
        <w:br/>
        <w:t xml:space="preserve"> --url 'https://api2.frontapp.com/conversations/cnv_12345/drafts' \</w:t>
        <w:br/>
        <w:t xml:space="preserve"> --header 'Accept: application/json' \</w:t>
        <w:br/>
        <w:t xml:space="preserve"> --header 'Content-Type: application/json' \</w:t>
        <w:br/>
        <w:t xml:space="preserve"> --data '{</w:t>
        <w:br/>
        <w:t xml:space="preserve"> "body": "Following up on this—can you share more details?"</w:t>
        <w:br/>
        <w:t xml:space="preserve">  }'</w:t>
      </w:r>
    </w:p>
    <w:p>
      <w:pPr>
        <w:pStyle w:val="Heading3"/>
      </w:pPr>
      <w:r>
        <w:t>Example 2: Shared draft with recipients and subject</w:t>
      </w:r>
    </w:p>
    <w:p>
      <w:r>
        <w:rPr>
          <w:b/>
          <w:color w:val="666666"/>
          <w:sz w:val="16"/>
        </w:rPr>
        <w:t>[bash]</w:t>
      </w:r>
    </w:p>
    <w:p>
      <w:pPr>
        <w:shd w:fill="F2F2F2" w:val="clear"/>
      </w:pPr>
      <w:r>
        <w:rPr>
          <w:rFonts w:ascii="Courier New" w:hAnsi="Courier New"/>
          <w:sz w:val="17"/>
        </w:rPr>
        <w:t>curl --request POST \</w:t>
        <w:br/>
        <w:t xml:space="preserve"> --url 'https://api2.frontapp.com/conversations/cnv_12345/drafts' \</w:t>
        <w:br/>
        <w:t xml:space="preserve"> --header 'Accept: application/json' \</w:t>
        <w:br/>
        <w:t xml:space="preserve"> --header 'Content-Type: application/json' \</w:t>
        <w:br/>
        <w:t xml:space="preserve"> --data '{</w:t>
        <w:br/>
        <w:t xml:space="preserve"> "to": ["pam@dundermifflin.com"],</w:t>
        <w:br/>
        <w:t xml:space="preserve"> "cc": ["jim@dundermifflin.com"],</w:t>
        <w:br/>
        <w:t xml:space="preserve"> "subject": "Re: Office pranks",</w:t>
        <w:br/>
        <w:t xml:space="preserve"> "body": "&lt;p&gt;Let'\''s align on a policy update.&lt;/p&gt;",</w:t>
        <w:br/>
        <w:t xml:space="preserve"> "mode": "shared"</w:t>
        <w:br/>
        <w:t xml:space="preserve">  }'</w:t>
      </w:r>
    </w:p>
    <w:p>
      <w:pPr>
        <w:pStyle w:val="Heading3"/>
      </w:pPr>
      <w:r>
        <w:t>Example 3: Specify channel and signature behavior</w:t>
      </w:r>
    </w:p>
    <w:p>
      <w:r>
        <w:rPr>
          <w:b/>
          <w:color w:val="666666"/>
          <w:sz w:val="16"/>
        </w:rPr>
        <w:t>[bash]</w:t>
      </w:r>
    </w:p>
    <w:p>
      <w:pPr>
        <w:shd w:fill="F2F2F2" w:val="clear"/>
      </w:pPr>
      <w:r>
        <w:rPr>
          <w:rFonts w:ascii="Courier New" w:hAnsi="Courier New"/>
          <w:sz w:val="17"/>
        </w:rPr>
        <w:t>curl --request POST \</w:t>
        <w:br/>
        <w:t xml:space="preserve"> --url 'https://api2.frontapp.com/conversations/cnv_12345/drafts' \</w:t>
        <w:br/>
        <w:t xml:space="preserve"> --header 'Accept: application/json' \</w:t>
        <w:br/>
        <w:t xml:space="preserve"> --header 'Content-Type: application/json' \</w:t>
        <w:br/>
        <w:t xml:space="preserve"> --data '{</w:t>
        <w:br/>
        <w:t xml:space="preserve"> "channel_id": "cha_123",</w:t>
        <w:br/>
        <w:t xml:space="preserve"> "signature_id": "sig_123",</w:t>
        <w:br/>
        <w:t xml:space="preserve"> "body": "Drafting a reply from the specified channel with an explicit signature."</w:t>
        <w:br/>
        <w:t xml:space="preserve">  }'</w:t>
      </w:r>
    </w:p>
    <w:p>
      <w:pPr>
        <w:pStyle w:val="Heading3"/>
      </w:pPr>
      <w:r>
        <w:t>Behavior</w:t>
      </w:r>
    </w:p>
    <w:p>
      <w:pPr>
        <w:pStyle w:val="ListBullet"/>
      </w:pPr>
      <w:r>
        <w:t>Creates a new draft message replying to the last message in the conversation.</w:t>
      </w:r>
    </w:p>
    <w:p>
      <w:pPr>
        <w:pStyle w:val="ListBullet"/>
      </w:pPr>
      <w:r>
        <w:t>Sets the author based on author_id (if provided) or defaults to the API Token/Application identity.</w:t>
      </w:r>
    </w:p>
    <w:p>
      <w:pPr>
        <w:pStyle w:val="ListBullet"/>
      </w:pPr>
      <w:r>
        <w:t>Applies draft visibility based on mode (private/shared).</w:t>
      </w:r>
    </w:p>
    <w:p>
      <w:pPr>
        <w:pStyle w:val="ListBullet"/>
      </w:pPr>
      <w:r>
        <w:t>Returns the created message object representing the draft.</w:t>
      </w:r>
    </w:p>
    <w:p>
      <w:pPr>
        <w:pStyle w:val="Heading3"/>
      </w:pPr>
      <w:r>
        <w:t>Notes</w:t>
      </w:r>
    </w:p>
    <w:p>
      <w:pPr>
        <w:pStyle w:val="ListBullet"/>
      </w:pPr>
      <w:r>
        <w:t>author_id and channel_id may be provided as resource aliases (per Front’s resource alias documentation).</w:t>
      </w:r>
    </w:p>
    <w:p>
      <w:pPr>
        <w:pStyle w:val="ListBullet"/>
      </w:pPr>
      <w:r>
        <w:t>quote_body is only available for email channels.</w:t>
      </w:r>
    </w:p>
    <w:p>
      <w:pPr>
        <w:pStyle w:val="ListBullet"/>
      </w:pPr>
      <w:r>
        <w:t>If signature_id is included, should_add_default_signature is ignored.</w:t>
      </w:r>
    </w:p>
    <w:p>
      <w:pPr>
        <w:pStyle w:val="ListBullet"/>
      </w:pPr>
      <w:r>
        <w:t>Setting signature_id to null results in no signature attached.</w:t>
      </w:r>
    </w:p>
    <w:p>
      <w:pPr>
        <w:pStyle w:val="Heading3"/>
      </w:pPr>
      <w:r>
        <w:t>Gotchas</w:t>
      </w:r>
    </w:p>
    <w:p>
      <w:pPr>
        <w:pStyle w:val="ListBullet"/>
      </w:pPr>
      <w:r>
        <w:t>body is required even if you provide quote_body.</w:t>
      </w:r>
    </w:p>
    <w:p>
      <w:pPr>
        <w:pStyle w:val="ListBullet"/>
      </w:pPr>
      <w:r>
        <w:t>mode defaults to private; use shared if the draft should be visible to all teammates with access to the conversation.</w:t>
      </w:r>
    </w:p>
    <w:p>
      <w:pPr>
        <w:pStyle w:val="ListBullet"/>
      </w:pPr>
      <w:r>
        <w:t>A 301 redirect can occur if the conversation was merged; ensure your HTTP client follows redirects if needed.</w:t>
      </w:r>
    </w:p>
    <w:p>
      <w:pPr>
        <w:pStyle w:val="Heading3"/>
      </w:pPr>
      <w:r>
        <w:t>Error Handling</w:t>
      </w:r>
    </w:p>
    <w:p>
      <w:pPr>
        <w:pStyle w:val="ListBullet"/>
      </w:pPr>
      <w:r>
        <w:t>301 Moved Permanently: Conversation has been merged; you are redirected to the merged conversation.</w:t>
      </w:r>
    </w:p>
    <w:p>
      <w:pPr>
        <w:pStyle w:val="ListBullet"/>
      </w:pPr>
      <w:r>
        <w:t>200 OK: Draft reply created successfully (returns the message object).</w:t>
      </w:r>
    </w:p>
    <w:p>
      <w:pPr>
        <w:pStyle w:val="Heading3"/>
      </w:pPr>
      <w:r>
        <w:t>Related drafts actions</w:t>
      </w:r>
    </w:p>
    <w:p>
      <w:pPr>
        <w:pStyle w:val="ListBullet"/>
      </w:pPr>
      <w:r>
        <w:t>[PATCH] Edit a Draft Message — /drafts/{{messageId}}/</w:t>
      </w:r>
    </w:p>
    <w:p>
      <w:pPr>
        <w:pStyle w:val="ListBullet"/>
      </w:pPr>
      <w:r>
        <w:t>[DELETE] Delete a Draft — /drafts/{{draftId}}</w:t>
      </w:r>
    </w:p>
    <w:p>
      <w:r>
        <w:br w:type="page"/>
      </w:r>
    </w:p>
    <w:p>
      <w:pPr>
        <w:pStyle w:val="Heading2"/>
      </w:pPr>
      <w:r>
        <w:t>67. [PATCH] Edit a Draft Message</w:t>
      </w:r>
    </w:p>
    <w:p>
      <w:r>
        <w:rPr>
          <w:b/>
        </w:rPr>
        <w:t xml:space="preserve">Endpoint: </w:t>
      </w:r>
      <w:r>
        <w:rPr>
          <w:rFonts w:ascii="Courier New" w:hAnsi="Courier New"/>
          <w:sz w:val="18"/>
        </w:rPr>
        <w:t>/drafts/{{messageId}}/</w:t>
      </w:r>
    </w:p>
    <w:p>
      <w:pPr>
        <w:pStyle w:val="Heading3"/>
      </w:pPr>
      <w:r>
        <w:t>Prerequisites</w:t>
      </w:r>
    </w:p>
    <w:p>
      <w:pPr>
        <w:pStyle w:val="ListBullet"/>
      </w:pPr>
      <w:r>
        <w:t>Required scope: drafts:write</w:t>
      </w:r>
    </w:p>
    <w:p>
      <w:pPr>
        <w:pStyle w:val="Heading3"/>
      </w:pPr>
      <w:r>
        <w:t>Method</w:t>
      </w:r>
    </w:p>
    <w:p>
      <w:r>
        <w:t>PATCH</w:t>
      </w:r>
    </w:p>
    <w:p>
      <w:pPr>
        <w:pStyle w:val="Heading3"/>
      </w:pPr>
      <w:r>
        <w:t>URL</w:t>
      </w:r>
    </w:p>
    <w:p>
      <w:r>
        <w:t>https://api2.frontapp.com/drafts/{{message_id}}/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draft message in Front. You can update the draft’s version and (optionally) its mode.</w:t>
      </w:r>
    </w:p>
    <w:p>
      <w:pPr>
        <w:pStyle w:val="Heading3"/>
      </w:pPr>
      <w:r>
        <w:t>Enforcement Rules</w:t>
      </w:r>
    </w:p>
    <w:p>
      <w:pPr>
        <w:pStyle w:val="ListBullet"/>
      </w:pPr>
      <w:r>
        <w:t>The message_id path parameter must always be present.</w:t>
      </w:r>
    </w:p>
    <w:p>
      <w:pPr>
        <w:pStyle w:val="ListBullet"/>
      </w:pPr>
      <w:r>
        <w:t>Always construct the path as /drafts/{{message_id}}/, where {{message_id}} is a non-empty string.</w:t>
      </w:r>
    </w:p>
    <w:p>
      <w:pPr>
        <w:pStyle w:val="ListBullet"/>
      </w:pPr>
      <w:r>
        <w:t>Do not call the API with a missing or empty message_id (e.g., avoid /drafts// or /drafts/).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Ensure the final request path always resolves to something like: </w:t>
        <w:br/>
        <w:br/>
        <w:t>/drafts/msg_1q15qmtq/</w:t>
      </w:r>
    </w:p>
    <w:p>
      <w:pPr>
        <w:pStyle w:val="Heading3"/>
      </w:pPr>
      <w:r>
        <w:t>Valid Examples</w:t>
      </w:r>
    </w:p>
    <w:p>
      <w:r>
        <w:rPr>
          <w:b/>
          <w:color w:val="666666"/>
          <w:sz w:val="16"/>
        </w:rPr>
        <w:t>[http]</w:t>
      </w:r>
    </w:p>
    <w:p>
      <w:pPr>
        <w:shd w:fill="F2F2F2" w:val="clear"/>
      </w:pPr>
      <w:r>
        <w:rPr>
          <w:rFonts w:ascii="Courier New" w:hAnsi="Courier New"/>
          <w:sz w:val="17"/>
        </w:rPr>
        <w:t>/drafts/msg_1q15qmtq/</w:t>
      </w:r>
    </w:p>
    <w:p>
      <w:pPr>
        <w:pStyle w:val="Heading3"/>
      </w:pPr>
      <w:r>
        <w:t>Invalid Examples</w:t>
      </w:r>
    </w:p>
    <w:p>
      <w:r>
        <w:rPr>
          <w:b/>
          <w:color w:val="666666"/>
          <w:sz w:val="16"/>
        </w:rPr>
        <w:t>[http]</w:t>
      </w:r>
    </w:p>
    <w:p>
      <w:pPr>
        <w:shd w:fill="F2F2F2" w:val="clear"/>
      </w:pPr>
      <w:r>
        <w:rPr>
          <w:rFonts w:ascii="Courier New" w:hAnsi="Courier New"/>
          <w:sz w:val="17"/>
        </w:rPr>
        <w:t>/drafts//</w:t>
        <w:br/>
        <w:t>/drafts/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The draft ID.</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Version of the draft.</w:t>
            </w:r>
          </w:p>
        </w:tc>
      </w:tr>
      <w:tr>
        <w:tc>
          <w:tcPr>
            <w:tcW w:type="dxa" w:w="2880"/>
          </w:tcPr>
          <w:p>
            <w:r>
              <w:t>mode</w:t>
            </w:r>
          </w:p>
        </w:tc>
        <w:tc>
          <w:tcPr>
            <w:tcW w:type="dxa" w:w="2880"/>
          </w:tcPr>
          <w:p>
            <w:r>
              <w:t>string</w:t>
            </w:r>
          </w:p>
        </w:tc>
        <w:tc>
          <w:tcPr>
            <w:tcW w:type="dxa" w:w="2880"/>
          </w:tcPr>
          <w:p>
            <w:r>
              <w:t>Mode of the draft to update. Can only be shared (draft is visible to all teammates with access to the conversation).</w:t>
            </w:r>
          </w:p>
        </w:tc>
      </w:tr>
    </w:tbl>
    <w:p/>
    <w:p>
      <w:r>
        <w:rPr>
          <w:b/>
        </w:rPr>
        <w:t>Note: The documentation also references &amp; &lt;circular:ReplyDraft&gt; as part of the request body schema, but no additional explicit fields were provided in the scraped content.</w:t>
      </w:r>
    </w:p>
    <w:p>
      <w:pPr>
        <w:pStyle w:val="Heading3"/>
      </w:pPr>
      <w:r>
        <w:t>Response</w:t>
      </w:r>
    </w:p>
    <w:p>
      <w:pPr>
        <w:pStyle w:val="Heading3"/>
      </w:pPr>
      <w:r>
        <w:t>Success Response (200 OK)</w:t>
      </w:r>
    </w:p>
    <w:p>
      <w:r>
        <w:t>Returns a message object.</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"related": {</w:t>
        <w:br/>
        <w:t xml:space="preserve"> "conversation": "string",</w:t>
        <w:br/>
        <w:t xml:space="preserve"> "message_replied_to": "string",</w:t>
        <w:br/>
        <w:t xml:space="preserve"> "message_seen": "string"</w:t>
        <w:br/>
        <w:t xml:space="preserve"> }</w:t>
        <w:br/>
        <w:t xml:space="preserve"> },</w:t>
        <w:br/>
        <w:t xml:space="preserve"> "id": "msg_1q15qmtq",</w:t>
        <w:br/>
        <w:t xml:space="preserve"> "message_uid": "1eab543f84a0785f7b6b8967cck18f4d",</w:t>
        <w:br/>
        <w:t xml:space="preserve"> "type": "email",</w:t>
        <w:br/>
        <w:t xml:space="preserve"> "is_inbound": false,</w:t>
        <w:br/>
        <w:t xml:space="preserve"> "draft_mode": "shared",</w:t>
        <w:br/>
        <w:t xml:space="preserve"> "error_type": null,</w:t>
        <w:br/>
        <w:t xml:space="preserve"> "version": "551ba368f3e7803cce51503ee3e58ef0-26028-1701804863304-945c",</w:t>
        <w:br/>
        <w:t xml:space="preserve"> "created_at": 1701292639,</w:t>
        <w:br/>
        <w:t xml:space="preserve"> "subject": "Jim's pranks are getting out of hand",</w:t>
        <w:br/>
        <w:t xml:space="preserve"> "blurb": "It's high time we discuss the pranking culture in the office",</w:t>
        <w:br/>
        <w:t xml:space="preserve"> "author": {</w:t>
        <w:br/>
        <w:t xml:space="preserve"> "_links": {</w:t>
        <w:br/>
        <w:t xml:space="preserve"> "self": "string",</w:t>
        <w:br/>
        <w:t xml:space="preserve"> "related": {</w:t>
        <w:br/>
        <w:t xml:space="preserve"> "inboxes": "string",</w:t>
        <w:br/>
        <w:t xml:space="preserve"> "conversations": "string",</w:t>
        <w:br/>
        <w:t xml:space="preserve"> "botSource": "string"</w:t>
        <w:br/>
        <w:t xml:space="preserve"> }</w:t>
        <w:br/>
        <w:t xml:space="preserve"> },</w:t>
        <w:br/>
        <w:t xml:space="preserve"> "id": "string",</w:t>
        <w:br/>
        <w:t xml:space="preserve"> "email": "string",</w:t>
        <w:br/>
        <w:t xml:space="preserve"> "username": "string",</w:t>
        <w:br/>
        <w:t xml:space="preserve"> "first_name": "string",</w:t>
        <w:br/>
        <w:t xml:space="preserve"> "last_name": "string",</w:t>
        <w:br/>
        <w:t xml:space="preserve"> "is_admin": true,</w:t>
        <w:br/>
        <w:t xml:space="preserve"> "is_available": true,</w:t>
        <w:br/>
        <w:t xml:space="preserve"> "is_blocked": false,</w:t>
        <w:br/>
        <w:t xml:space="preserve"> "type": "user",</w:t>
        <w:br/>
        <w:t xml:space="preserve"> "custom_fields": {}</w:t>
        <w:br/>
        <w:t xml:space="preserve"> },</w:t>
        <w:br/>
        <w:t xml:space="preserve"> "recipients": [</w:t>
        <w:br/>
        <w:t xml:space="preserve"> {</w:t>
        <w:br/>
        <w:t xml:space="preserve"> "_links": {</w:t>
        <w:br/>
        <w:t xml:space="preserve"> "related": {</w:t>
        <w:br/>
        <w:t xml:space="preserve"> "contact": "string"</w:t>
        <w:br/>
        <w:t xml:space="preserve"> }</w:t>
        <w:br/>
        <w:t xml:space="preserve"> },</w:t>
        <w:br/>
        <w:t xml:space="preserve"> "name": "string",</w:t>
        <w:br/>
        <w:t xml:space="preserve"> "handle": "string",</w:t>
        <w:br/>
        <w:t xml:space="preserve"> "role": "to"</w:t>
        <w:br/>
        <w:t xml:space="preserve"> }</w:t>
        <w:br/>
        <w:t xml:space="preserve"> ],</w:t>
        <w:br/>
        <w:t xml:space="preserve"> "body": "&lt;p&gt;Hi there,&lt;/p&gt;&lt;p&gt;I wanted to let you know that I'm suggesting an update to &lt;a href='https://dundermifflin.com/privacy/pranks'&gt;Dunder Mifflin's Pranking Policy&lt;/a&gt; to provide non-humorous employees greater control over their well-being in the office.&lt;/p&gt;",</w:t>
        <w:br/>
        <w:t xml:space="preserve"> "text": "Hi there,\n\nI wanted to let you know that I'm suggesting an update to Dunder Mifflin's Pranking Policy (https://dundermifflin.com/privacy/pranks) to provide non-humorous employees greater control over their well-being in the office.",</w:t>
        <w:br/>
        <w:t xml:space="preserve"> "attachments": [</w:t>
        <w:br/>
        <w:t xml:space="preserve"> {</w:t>
        <w:br/>
        <w:t xml:space="preserve"> "id": "string",</w:t>
        <w:br/>
        <w:t xml:space="preserve"> "filename": "string",</w:t>
        <w:br/>
        <w:t xml:space="preserve"> "url": "string",</w:t>
        <w:br/>
        <w:t xml:space="preserve"> "content_type": "string",</w:t>
        <w:br/>
        <w:t xml:space="preserve"> "size": 0,</w:t>
        <w:br/>
        <w:t xml:space="preserve"> "metadata": {</w:t>
        <w:br/>
        <w:t xml:space="preserve"> "is_inline": false,</w:t>
        <w:br/>
        <w:t xml:space="preserve"> "cid": "string"</w:t>
        <w:br/>
        <w:t xml:space="preserve"> }</w:t>
        <w:br/>
        <w:t xml:space="preserve"> }</w:t>
        <w:br/>
        <w:t xml:space="preserve"> ],</w:t>
        <w:br/>
        <w:t xml:space="preserve"> "signature": {</w:t>
        <w:br/>
        <w:t xml:space="preserve"> "_links": {</w:t>
        <w:br/>
        <w:t xml:space="preserve"> "self": "string",</w:t>
        <w:br/>
        <w:t xml:space="preserve"> "related": {</w:t>
        <w:br/>
        <w:t xml:space="preserve"> "owner": "string"</w:t>
        <w:br/>
        <w:t xml:space="preserve"> }</w:t>
        <w:br/>
        <w:t xml:space="preserve"> },</w:t>
        <w:br/>
        <w:t xml:space="preserve"> "id": "string",</w:t>
        <w:br/>
        <w:t xml:space="preserve"> "name": "string",</w:t>
        <w:br/>
        <w:t xml:space="preserve"> "body": "string",</w:t>
        <w:br/>
        <w:t xml:space="preserve"> "sender_info": "string",</w:t>
        <w:br/>
        <w:t xml:space="preserve"> "is_visible_for_all_teammate_channels": true,</w:t>
        <w:br/>
        <w:t xml:space="preserve"> "is_default": false,</w:t>
        <w:br/>
        <w:t xml:space="preserve"> "is_private": false,</w:t>
        <w:br/>
        <w:t xml:space="preserve"> "channel_ids": [</w:t>
        <w:br/>
        <w:t xml:space="preserve"> "string"</w:t>
        <w:br/>
        <w:t xml:space="preserve"> ]</w:t>
        <w:br/>
        <w:t xml:space="preserve"> },</w:t>
        <w:br/>
        <w:t xml:space="preserve"> "metadata": {</w:t>
        <w:br/>
        <w:t xml:space="preserve"> "intercom_url": "string",</w:t>
        <w:br/>
        <w:t xml:space="preserve"> "duration": 0,</w:t>
        <w:br/>
        <w:t xml:space="preserve"> "have_been_answered": false,</w:t>
        <w:br/>
        <w:t xml:space="preserve"> "external_id": "string",</w:t>
        <w:br/>
        <w:t xml:space="preserve"> "twitter_url": "string",</w:t>
        <w:br/>
        <w:t xml:space="preserve"> "is_retweet": false,</w:t>
        <w:br/>
        <w:t xml:space="preserve"> "have_been_retweeted": false,</w:t>
        <w:br/>
        <w:t xml:space="preserve"> "have_been_favorited": false,</w:t>
        <w:br/>
        <w:t xml:space="preserve"> "thread_ref": "string",</w:t>
        <w:br/>
        <w:t xml:space="preserve"> "headers": {},</w:t>
        <w:br/>
        <w:t xml:space="preserve"> "chat_visitor_url": "string"</w:t>
        <w:br/>
        <w:t xml:space="preserve"> }</w:t>
        <w:br/>
        <w:t>}</w:t>
      </w:r>
    </w:p>
    <w:p>
      <w:pPr>
        <w:pStyle w:val="Heading3"/>
      </w:pPr>
      <w:r>
        <w:t>Error Responses</w:t>
      </w:r>
    </w:p>
    <w:p>
      <w:r>
        <w:rPr>
          <w:b/>
        </w:rPr>
        <w:t>Note: 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_links.related.conversation</w:t>
            </w:r>
          </w:p>
        </w:tc>
        <w:tc>
          <w:tcPr>
            <w:tcW w:type="dxa" w:w="2880"/>
          </w:tcPr>
          <w:p>
            <w:r>
              <w:t>string</w:t>
            </w:r>
          </w:p>
        </w:tc>
        <w:tc>
          <w:tcPr>
            <w:tcW w:type="dxa" w:w="2880"/>
          </w:tcPr>
          <w:p>
            <w:r>
              <w:t>Link to message conversation.</w:t>
            </w:r>
          </w:p>
        </w:tc>
      </w:tr>
      <w:tr>
        <w:tc>
          <w:tcPr>
            <w:tcW w:type="dxa" w:w="2880"/>
          </w:tcPr>
          <w:p>
            <w:r>
              <w:t>_links.related.message_replied_to</w:t>
            </w:r>
          </w:p>
        </w:tc>
        <w:tc>
          <w:tcPr>
            <w:tcW w:type="dxa" w:w="2880"/>
          </w:tcPr>
          <w:p>
            <w:r>
              <w:t>string</w:t>
            </w:r>
          </w:p>
        </w:tc>
        <w:tc>
          <w:tcPr>
            <w:tcW w:type="dxa" w:w="2880"/>
          </w:tcPr>
          <w:p>
            <w:r>
              <w:t>Link to message this message replied to.</w:t>
            </w:r>
          </w:p>
        </w:tc>
      </w:tr>
      <w:tr>
        <w:tc>
          <w:tcPr>
            <w:tcW w:type="dxa" w:w="2880"/>
          </w:tcPr>
          <w:p>
            <w:r>
              <w:t>_links.related.message_seen</w:t>
            </w:r>
          </w:p>
        </w:tc>
        <w:tc>
          <w:tcPr>
            <w:tcW w:type="dxa" w:w="2880"/>
          </w:tcPr>
          <w:p>
            <w:r>
              <w:t>string</w:t>
            </w:r>
          </w:p>
        </w:tc>
        <w:tc>
          <w:tcPr>
            <w:tcW w:type="dxa" w:w="2880"/>
          </w:tcPr>
          <w:p>
            <w:r>
              <w:t>Link to message seen information.</w:t>
            </w:r>
          </w:p>
        </w:tc>
      </w:tr>
      <w:tr>
        <w:tc>
          <w:tcPr>
            <w:tcW w:type="dxa" w:w="2880"/>
          </w:tcPr>
          <w:p>
            <w:r>
              <w:t>id</w:t>
            </w:r>
          </w:p>
        </w:tc>
        <w:tc>
          <w:tcPr>
            <w:tcW w:type="dxa" w:w="2880"/>
          </w:tcPr>
          <w:p>
            <w:r>
              <w:t>string</w:t>
            </w:r>
          </w:p>
        </w:tc>
        <w:tc>
          <w:tcPr>
            <w:tcW w:type="dxa" w:w="2880"/>
          </w:tcPr>
          <w:p>
            <w:r>
              <w:t>Unique identifier of the message.</w:t>
            </w:r>
          </w:p>
        </w:tc>
      </w:tr>
      <w:tr>
        <w:tc>
          <w:tcPr>
            <w:tcW w:type="dxa" w:w="2880"/>
          </w:tcPr>
          <w:p>
            <w:r>
              <w:t>message_uid</w:t>
            </w:r>
          </w:p>
        </w:tc>
        <w:tc>
          <w:tcPr>
            <w:tcW w:type="dxa" w:w="2880"/>
          </w:tcPr>
          <w:p>
            <w:r>
              <w:t>string</w:t>
            </w:r>
          </w:p>
        </w:tc>
        <w:tc>
          <w:tcPr>
            <w:tcW w:type="dxa" w:w="2880"/>
          </w:tcPr>
          <w:p>
            <w:r>
              <w:t>Secondary unique identifier of a message, generated by Front on message creation.</w:t>
            </w:r>
          </w:p>
        </w:tc>
      </w:tr>
      <w:tr>
        <w:tc>
          <w:tcPr>
            <w:tcW w:type="dxa" w:w="2880"/>
          </w:tcPr>
          <w:p>
            <w:r>
              <w:t>type</w:t>
            </w:r>
          </w:p>
        </w:tc>
        <w:tc>
          <w:tcPr>
            <w:tcW w:type="dxa" w:w="2880"/>
          </w:tcPr>
          <w:p>
            <w:r>
              <w:t>string</w:t>
            </w:r>
          </w:p>
        </w:tc>
        <w:tc>
          <w:tcPr>
            <w:tcW w:type="dxa" w:w="2880"/>
          </w:tcPr>
          <w:p>
            <w:r>
              <w:t>Type of the message. Possible values: call, custom, email, facebook, front_chat, googleplay, intercom, internal, phone-call, sms, tweet, tweet_dm, whatsapp, yalo_wha.</w:t>
            </w:r>
          </w:p>
        </w:tc>
      </w:tr>
      <w:tr>
        <w:tc>
          <w:tcPr>
            <w:tcW w:type="dxa" w:w="2880"/>
          </w:tcPr>
          <w:p>
            <w:r>
              <w:t>is_inbound</w:t>
            </w:r>
          </w:p>
        </w:tc>
        <w:tc>
          <w:tcPr>
            <w:tcW w:type="dxa" w:w="2880"/>
          </w:tcPr>
          <w:p>
            <w:r>
              <w:t>boolean</w:t>
            </w:r>
          </w:p>
        </w:tc>
        <w:tc>
          <w:tcPr>
            <w:tcW w:type="dxa" w:w="2880"/>
          </w:tcPr>
          <w:p>
            <w:r>
              <w:t>Whether or not the message has been received or sent.</w:t>
            </w:r>
          </w:p>
        </w:tc>
      </w:tr>
      <w:tr>
        <w:tc>
          <w:tcPr>
            <w:tcW w:type="dxa" w:w="2880"/>
          </w:tcPr>
          <w:p>
            <w:r>
              <w:t>draft_mode</w:t>
            </w:r>
          </w:p>
        </w:tc>
        <w:tc>
          <w:tcPr>
            <w:tcW w:type="dxa" w:w="2880"/>
          </w:tcPr>
          <w:p>
            <w:r>
              <w:t>string</w:t>
            </w:r>
          </w:p>
        </w:tc>
        <w:tc>
          <w:tcPr>
            <w:tcW w:type="dxa" w:w="2880"/>
          </w:tcPr>
          <w:p>
            <w:r>
              <w:t>If the message is a draft, describes the draft mode. Possible values: private, shared.</w:t>
            </w:r>
          </w:p>
        </w:tc>
      </w:tr>
      <w:tr>
        <w:tc>
          <w:tcPr>
            <w:tcW w:type="dxa" w:w="2880"/>
          </w:tcPr>
          <w:p>
            <w:r>
              <w:t>error_type</w:t>
            </w:r>
          </w:p>
        </w:tc>
        <w:tc>
          <w:tcPr>
            <w:tcW w:type="dxa" w:w="2880"/>
          </w:tcPr>
          <w:p>
            <w:r>
              <w:t>string | null</w:t>
            </w:r>
          </w:p>
        </w:tc>
        <w:tc>
          <w:tcPr>
            <w:tcW w:type="dxa" w:w="2880"/>
          </w:tcPr>
          <w:p>
            <w:r>
              <w:t>Type of the error when the draft failed to be sent.</w:t>
            </w:r>
          </w:p>
        </w:tc>
      </w:tr>
      <w:tr>
        <w:tc>
          <w:tcPr>
            <w:tcW w:type="dxa" w:w="2880"/>
          </w:tcPr>
          <w:p>
            <w:r>
              <w:t>version</w:t>
            </w:r>
          </w:p>
        </w:tc>
        <w:tc>
          <w:tcPr>
            <w:tcW w:type="dxa" w:w="2880"/>
          </w:tcPr>
          <w:p>
            <w:r>
              <w:t>string</w:t>
            </w:r>
          </w:p>
        </w:tc>
        <w:tc>
          <w:tcPr>
            <w:tcW w:type="dxa" w:w="2880"/>
          </w:tcPr>
          <w:p>
            <w:r>
              <w:t>The current version of the message in Front.</w:t>
            </w:r>
          </w:p>
        </w:tc>
      </w:tr>
      <w:tr>
        <w:tc>
          <w:tcPr>
            <w:tcW w:type="dxa" w:w="2880"/>
          </w:tcPr>
          <w:p>
            <w:r>
              <w:t>created_at</w:t>
            </w:r>
          </w:p>
        </w:tc>
        <w:tc>
          <w:tcPr>
            <w:tcW w:type="dxa" w:w="2880"/>
          </w:tcPr>
          <w:p>
            <w:r>
              <w:t>number</w:t>
            </w:r>
          </w:p>
        </w:tc>
        <w:tc>
          <w:tcPr>
            <w:tcW w:type="dxa" w:w="2880"/>
          </w:tcPr>
          <w:p>
            <w:r>
              <w:t>The timestamp when the message was sent or received.</w:t>
            </w:r>
          </w:p>
        </w:tc>
      </w:tr>
      <w:tr>
        <w:tc>
          <w:tcPr>
            <w:tcW w:type="dxa" w:w="2880"/>
          </w:tcPr>
          <w:p>
            <w:r>
              <w:t>subject</w:t>
            </w:r>
          </w:p>
        </w:tc>
        <w:tc>
          <w:tcPr>
            <w:tcW w:type="dxa" w:w="2880"/>
          </w:tcPr>
          <w:p>
            <w:r>
              <w:t>string</w:t>
            </w:r>
          </w:p>
        </w:tc>
        <w:tc>
          <w:tcPr>
            <w:tcW w:type="dxa" w:w="2880"/>
          </w:tcPr>
          <w:p>
            <w:r>
              <w:t>Subject of the message.</w:t>
            </w:r>
          </w:p>
        </w:tc>
      </w:tr>
      <w:tr>
        <w:tc>
          <w:tcPr>
            <w:tcW w:type="dxa" w:w="2880"/>
          </w:tcPr>
          <w:p>
            <w:r>
              <w:t>blurb</w:t>
            </w:r>
          </w:p>
        </w:tc>
        <w:tc>
          <w:tcPr>
            <w:tcW w:type="dxa" w:w="2880"/>
          </w:tcPr>
          <w:p>
            <w:r>
              <w:t>string</w:t>
            </w:r>
          </w:p>
        </w:tc>
        <w:tc>
          <w:tcPr>
            <w:tcW w:type="dxa" w:w="2880"/>
          </w:tcPr>
          <w:p>
            <w:r>
              <w:t>Preview of the message body.</w:t>
            </w:r>
          </w:p>
        </w:tc>
      </w:tr>
      <w:tr>
        <w:tc>
          <w:tcPr>
            <w:tcW w:type="dxa" w:w="2880"/>
          </w:tcPr>
          <w:p>
            <w:r>
              <w:t>author</w:t>
            </w:r>
          </w:p>
        </w:tc>
        <w:tc>
          <w:tcPr>
            <w:tcW w:type="dxa" w:w="2880"/>
          </w:tcPr>
          <w:p>
            <w:r>
              <w:t>object</w:t>
            </w:r>
          </w:p>
        </w:tc>
        <w:tc>
          <w:tcPr>
            <w:tcW w:type="dxa" w:w="2880"/>
          </w:tcPr>
          <w:p>
            <w:r>
              <w:t>Message author (teammate/bot).</w:t>
            </w:r>
          </w:p>
        </w:tc>
      </w:tr>
      <w:tr>
        <w:tc>
          <w:tcPr>
            <w:tcW w:type="dxa" w:w="2880"/>
          </w:tcPr>
          <w:p>
            <w:r>
              <w:t>author._links.self</w:t>
            </w:r>
          </w:p>
        </w:tc>
        <w:tc>
          <w:tcPr>
            <w:tcW w:type="dxa" w:w="2880"/>
          </w:tcPr>
          <w:p>
            <w:r>
              <w:t>string</w:t>
            </w:r>
          </w:p>
        </w:tc>
        <w:tc>
          <w:tcPr>
            <w:tcW w:type="dxa" w:w="2880"/>
          </w:tcPr>
          <w:p>
            <w:r>
              <w:t>Link to author resource.</w:t>
            </w:r>
          </w:p>
        </w:tc>
      </w:tr>
      <w:tr>
        <w:tc>
          <w:tcPr>
            <w:tcW w:type="dxa" w:w="2880"/>
          </w:tcPr>
          <w:p>
            <w:r>
              <w:t>author._links.related.inboxes</w:t>
            </w:r>
          </w:p>
        </w:tc>
        <w:tc>
          <w:tcPr>
            <w:tcW w:type="dxa" w:w="2880"/>
          </w:tcPr>
          <w:p>
            <w:r>
              <w:t>string</w:t>
            </w:r>
          </w:p>
        </w:tc>
        <w:tc>
          <w:tcPr>
            <w:tcW w:type="dxa" w:w="2880"/>
          </w:tcPr>
          <w:p>
            <w:r>
              <w:t>Link to teammate's inboxes.</w:t>
            </w:r>
          </w:p>
        </w:tc>
      </w:tr>
      <w:tr>
        <w:tc>
          <w:tcPr>
            <w:tcW w:type="dxa" w:w="2880"/>
          </w:tcPr>
          <w:p>
            <w:r>
              <w:t>author._links.related.conversations</w:t>
            </w:r>
          </w:p>
        </w:tc>
        <w:tc>
          <w:tcPr>
            <w:tcW w:type="dxa" w:w="2880"/>
          </w:tcPr>
          <w:p>
            <w:r>
              <w:t>string</w:t>
            </w:r>
          </w:p>
        </w:tc>
        <w:tc>
          <w:tcPr>
            <w:tcW w:type="dxa" w:w="2880"/>
          </w:tcPr>
          <w:p>
            <w:r>
              <w:t>Link to teammate's conversations.</w:t>
            </w:r>
          </w:p>
        </w:tc>
      </w:tr>
      <w:tr>
        <w:tc>
          <w:tcPr>
            <w:tcW w:type="dxa" w:w="2880"/>
          </w:tcPr>
          <w:p>
            <w:r>
              <w:t>author._links.related.botSource</w:t>
            </w:r>
          </w:p>
        </w:tc>
        <w:tc>
          <w:tcPr>
            <w:tcW w:type="dxa" w:w="2880"/>
          </w:tcPr>
          <w:p>
            <w:r>
              <w:t>string</w:t>
            </w:r>
          </w:p>
        </w:tc>
        <w:tc>
          <w:tcPr>
            <w:tcW w:type="dxa" w:w="2880"/>
          </w:tcPr>
          <w:p>
            <w:r>
              <w:t>Link to the source resource of the bot (e.g. rule).</w:t>
            </w:r>
          </w:p>
        </w:tc>
      </w:tr>
      <w:tr>
        <w:tc>
          <w:tcPr>
            <w:tcW w:type="dxa" w:w="2880"/>
          </w:tcPr>
          <w:p>
            <w:r>
              <w:t>author.id</w:t>
            </w:r>
          </w:p>
        </w:tc>
        <w:tc>
          <w:tcPr>
            <w:tcW w:type="dxa" w:w="2880"/>
          </w:tcPr>
          <w:p>
            <w:r>
              <w:t>string</w:t>
            </w:r>
          </w:p>
        </w:tc>
        <w:tc>
          <w:tcPr>
            <w:tcW w:type="dxa" w:w="2880"/>
          </w:tcPr>
          <w:p>
            <w:r>
              <w:t>Unique identifier of the teammate.</w:t>
            </w:r>
          </w:p>
        </w:tc>
      </w:tr>
      <w:tr>
        <w:tc>
          <w:tcPr>
            <w:tcW w:type="dxa" w:w="2880"/>
          </w:tcPr>
          <w:p>
            <w:r>
              <w:t>author.email</w:t>
            </w:r>
          </w:p>
        </w:tc>
        <w:tc>
          <w:tcPr>
            <w:tcW w:type="dxa" w:w="2880"/>
          </w:tcPr>
          <w:p>
            <w:r>
              <w:t>string</w:t>
            </w:r>
          </w:p>
        </w:tc>
        <w:tc>
          <w:tcPr>
            <w:tcW w:type="dxa" w:w="2880"/>
          </w:tcPr>
          <w:p>
            <w:r>
              <w:t>Email address of the teammate.</w:t>
            </w:r>
          </w:p>
        </w:tc>
      </w:tr>
      <w:tr>
        <w:tc>
          <w:tcPr>
            <w:tcW w:type="dxa" w:w="2880"/>
          </w:tcPr>
          <w:p>
            <w:r>
              <w:t>author.username</w:t>
            </w:r>
          </w:p>
        </w:tc>
        <w:tc>
          <w:tcPr>
            <w:tcW w:type="dxa" w:w="2880"/>
          </w:tcPr>
          <w:p>
            <w:r>
              <w:t>string</w:t>
            </w:r>
          </w:p>
        </w:tc>
        <w:tc>
          <w:tcPr>
            <w:tcW w:type="dxa" w:w="2880"/>
          </w:tcPr>
          <w:p>
            <w:r>
              <w:t>Username of the teammate (used for "@" mentions).</w:t>
            </w:r>
          </w:p>
        </w:tc>
      </w:tr>
      <w:tr>
        <w:tc>
          <w:tcPr>
            <w:tcW w:type="dxa" w:w="2880"/>
          </w:tcPr>
          <w:p>
            <w:r>
              <w:t>author.first_name</w:t>
            </w:r>
          </w:p>
        </w:tc>
        <w:tc>
          <w:tcPr>
            <w:tcW w:type="dxa" w:w="2880"/>
          </w:tcPr>
          <w:p>
            <w:r>
              <w:t>string</w:t>
            </w:r>
          </w:p>
        </w:tc>
        <w:tc>
          <w:tcPr>
            <w:tcW w:type="dxa" w:w="2880"/>
          </w:tcPr>
          <w:p>
            <w:r>
              <w:t>First name of the teammate.</w:t>
            </w:r>
          </w:p>
        </w:tc>
      </w:tr>
      <w:tr>
        <w:tc>
          <w:tcPr>
            <w:tcW w:type="dxa" w:w="2880"/>
          </w:tcPr>
          <w:p>
            <w:r>
              <w:t>author.last_name</w:t>
            </w:r>
          </w:p>
        </w:tc>
        <w:tc>
          <w:tcPr>
            <w:tcW w:type="dxa" w:w="2880"/>
          </w:tcPr>
          <w:p>
            <w:r>
              <w:t>string</w:t>
            </w:r>
          </w:p>
        </w:tc>
        <w:tc>
          <w:tcPr>
            <w:tcW w:type="dxa" w:w="2880"/>
          </w:tcPr>
          <w:p>
            <w:r>
              <w:t>Last name of the teammate.</w:t>
            </w:r>
          </w:p>
        </w:tc>
      </w:tr>
      <w:tr>
        <w:tc>
          <w:tcPr>
            <w:tcW w:type="dxa" w:w="2880"/>
          </w:tcPr>
          <w:p>
            <w:r>
              <w:t>author.is_admin</w:t>
            </w:r>
          </w:p>
        </w:tc>
        <w:tc>
          <w:tcPr>
            <w:tcW w:type="dxa" w:w="2880"/>
          </w:tcPr>
          <w:p>
            <w:r>
              <w:t>boolean</w:t>
            </w:r>
          </w:p>
        </w:tc>
        <w:tc>
          <w:tcPr>
            <w:tcW w:type="dxa" w:w="2880"/>
          </w:tcPr>
          <w:p>
            <w:r>
              <w:t>Whether or not the teammate is an admin in your company.</w:t>
            </w:r>
          </w:p>
        </w:tc>
      </w:tr>
      <w:tr>
        <w:tc>
          <w:tcPr>
            <w:tcW w:type="dxa" w:w="2880"/>
          </w:tcPr>
          <w:p>
            <w:r>
              <w:t>author.is_available</w:t>
            </w:r>
          </w:p>
        </w:tc>
        <w:tc>
          <w:tcPr>
            <w:tcW w:type="dxa" w:w="2880"/>
          </w:tcPr>
          <w:p>
            <w:r>
              <w:t>boolean</w:t>
            </w:r>
          </w:p>
        </w:tc>
        <w:tc>
          <w:tcPr>
            <w:tcW w:type="dxa" w:w="2880"/>
          </w:tcPr>
          <w:p>
            <w:r>
              <w:t>Whether or not the teammate is available.</w:t>
            </w:r>
          </w:p>
        </w:tc>
      </w:tr>
      <w:tr>
        <w:tc>
          <w:tcPr>
            <w:tcW w:type="dxa" w:w="2880"/>
          </w:tcPr>
          <w:p>
            <w:r>
              <w:t>author.is_blocked</w:t>
            </w:r>
          </w:p>
        </w:tc>
        <w:tc>
          <w:tcPr>
            <w:tcW w:type="dxa" w:w="2880"/>
          </w:tcPr>
          <w:p>
            <w:r>
              <w:t>boolean</w:t>
            </w:r>
          </w:p>
        </w:tc>
        <w:tc>
          <w:tcPr>
            <w:tcW w:type="dxa" w:w="2880"/>
          </w:tcPr>
          <w:p>
            <w:r>
              <w:t>Whether or not the teammate account has been blocked.</w:t>
            </w:r>
          </w:p>
        </w:tc>
      </w:tr>
      <w:tr>
        <w:tc>
          <w:tcPr>
            <w:tcW w:type="dxa" w:w="2880"/>
          </w:tcPr>
          <w:p>
            <w:r>
              <w:t>author.type</w:t>
            </w:r>
          </w:p>
        </w:tc>
        <w:tc>
          <w:tcPr>
            <w:tcW w:type="dxa" w:w="2880"/>
          </w:tcPr>
          <w:p>
            <w:r>
              <w:t>string</w:t>
            </w:r>
          </w:p>
        </w:tc>
        <w:tc>
          <w:tcPr>
            <w:tcW w:type="dxa" w:w="2880"/>
          </w:tcPr>
          <w:p>
            <w:r>
              <w:t>Type of the teammate. Possible values: user, visitor, rule, macro, API, integration, CSAT.</w:t>
            </w:r>
          </w:p>
        </w:tc>
      </w:tr>
      <w:tr>
        <w:tc>
          <w:tcPr>
            <w:tcW w:type="dxa" w:w="2880"/>
          </w:tcPr>
          <w:p>
            <w:r>
              <w:t>author.custom_fields</w:t>
            </w:r>
          </w:p>
        </w:tc>
        <w:tc>
          <w:tcPr>
            <w:tcW w:type="dxa" w:w="2880"/>
          </w:tcPr>
          <w:p>
            <w:r>
              <w:t>object</w:t>
            </w:r>
          </w:p>
        </w:tc>
        <w:tc>
          <w:tcPr>
            <w:tcW w:type="dxa" w:w="2880"/>
          </w:tcPr>
          <w:p>
            <w:r>
              <w:t>Custom fields (schema referenced as &lt;CustomFieldParameter&gt;).</w:t>
            </w:r>
          </w:p>
        </w:tc>
      </w:tr>
      <w:tr>
        <w:tc>
          <w:tcPr>
            <w:tcW w:type="dxa" w:w="2880"/>
          </w:tcPr>
          <w:p>
            <w:r>
              <w:t>recipients</w:t>
            </w:r>
          </w:p>
        </w:tc>
        <w:tc>
          <w:tcPr>
            <w:tcW w:type="dxa" w:w="2880"/>
          </w:tcPr>
          <w:p>
            <w:r>
              <w:t>array</w:t>
            </w:r>
          </w:p>
        </w:tc>
        <w:tc>
          <w:tcPr>
            <w:tcW w:type="dxa" w:w="2880"/>
          </w:tcPr>
          <w:p>
            <w:r>
              <w:t>List of recipients.</w:t>
            </w:r>
          </w:p>
        </w:tc>
      </w:tr>
      <w:tr>
        <w:tc>
          <w:tcPr>
            <w:tcW w:type="dxa" w:w="2880"/>
          </w:tcPr>
          <w:p>
            <w:r>
              <w:t>recipients[].name</w:t>
            </w:r>
          </w:p>
        </w:tc>
        <w:tc>
          <w:tcPr>
            <w:tcW w:type="dxa" w:w="2880"/>
          </w:tcPr>
          <w:p>
            <w:r>
              <w:t>string</w:t>
            </w:r>
          </w:p>
        </w:tc>
        <w:tc>
          <w:tcPr>
            <w:tcW w:type="dxa" w:w="2880"/>
          </w:tcPr>
          <w:p>
            <w:r>
              <w:t>Name of the recipient.</w:t>
            </w:r>
          </w:p>
        </w:tc>
      </w:tr>
      <w:tr>
        <w:tc>
          <w:tcPr>
            <w:tcW w:type="dxa" w:w="2880"/>
          </w:tcPr>
          <w:p>
            <w:r>
              <w:t>recipients[].handle</w:t>
            </w:r>
          </w:p>
        </w:tc>
        <w:tc>
          <w:tcPr>
            <w:tcW w:type="dxa" w:w="2880"/>
          </w:tcPr>
          <w:p>
            <w:r>
              <w:t>string</w:t>
            </w:r>
          </w:p>
        </w:tc>
        <w:tc>
          <w:tcPr>
            <w:tcW w:type="dxa" w:w="2880"/>
          </w:tcPr>
          <w:p>
            <w:r>
              <w:t>Handle of the contact (unique identifier string).</w:t>
            </w:r>
          </w:p>
        </w:tc>
      </w:tr>
      <w:tr>
        <w:tc>
          <w:tcPr>
            <w:tcW w:type="dxa" w:w="2880"/>
          </w:tcPr>
          <w:p>
            <w:r>
              <w:t>recipients[].role</w:t>
            </w:r>
          </w:p>
        </w:tc>
        <w:tc>
          <w:tcPr>
            <w:tcW w:type="dxa" w:w="2880"/>
          </w:tcPr>
          <w:p>
            <w:r>
              <w:t>string</w:t>
            </w:r>
          </w:p>
        </w:tc>
        <w:tc>
          <w:tcPr>
            <w:tcW w:type="dxa" w:w="2880"/>
          </w:tcPr>
          <w:p>
            <w:r>
              <w:t>Role of the recipient. Possible values: from, to, cc, bcc, reply-to.</w:t>
            </w:r>
          </w:p>
        </w:tc>
      </w:tr>
      <w:tr>
        <w:tc>
          <w:tcPr>
            <w:tcW w:type="dxa" w:w="2880"/>
          </w:tcPr>
          <w:p>
            <w:r>
              <w:t>recipients[]._links.related.contact</w:t>
            </w:r>
          </w:p>
        </w:tc>
        <w:tc>
          <w:tcPr>
            <w:tcW w:type="dxa" w:w="2880"/>
          </w:tcPr>
          <w:p>
            <w:r>
              <w:t>string</w:t>
            </w:r>
          </w:p>
        </w:tc>
        <w:tc>
          <w:tcPr>
            <w:tcW w:type="dxa" w:w="2880"/>
          </w:tcPr>
          <w:p>
            <w:r>
              <w:t>Link to recipient contact.</w:t>
            </w:r>
          </w:p>
        </w:tc>
      </w:tr>
      <w:tr>
        <w:tc>
          <w:tcPr>
            <w:tcW w:type="dxa" w:w="2880"/>
          </w:tcPr>
          <w:p>
            <w:r>
              <w:t>body</w:t>
            </w:r>
          </w:p>
        </w:tc>
        <w:tc>
          <w:tcPr>
            <w:tcW w:type="dxa" w:w="2880"/>
          </w:tcPr>
          <w:p>
            <w:r>
              <w:t>string</w:t>
            </w:r>
          </w:p>
        </w:tc>
        <w:tc>
          <w:tcPr>
            <w:tcW w:type="dxa" w:w="2880"/>
          </w:tcPr>
          <w:p>
            <w:r>
              <w:t>Body of the message (HTML for email messages in the example).</w:t>
            </w:r>
          </w:p>
        </w:tc>
      </w:tr>
      <w:tr>
        <w:tc>
          <w:tcPr>
            <w:tcW w:type="dxa" w:w="2880"/>
          </w:tcPr>
          <w:p>
            <w:r>
              <w:t>text</w:t>
            </w:r>
          </w:p>
        </w:tc>
        <w:tc>
          <w:tcPr>
            <w:tcW w:type="dxa" w:w="2880"/>
          </w:tcPr>
          <w:p>
            <w:r>
              <w:t>string</w:t>
            </w:r>
          </w:p>
        </w:tc>
        <w:tc>
          <w:tcPr>
            <w:tcW w:type="dxa" w:w="2880"/>
          </w:tcPr>
          <w:p>
            <w:r>
              <w:t>Text version of the body for email messages.</w:t>
            </w:r>
          </w:p>
        </w:tc>
      </w:tr>
      <w:tr>
        <w:tc>
          <w:tcPr>
            <w:tcW w:type="dxa" w:w="2880"/>
          </w:tcPr>
          <w:p>
            <w:r>
              <w:t>attachments</w:t>
            </w:r>
          </w:p>
        </w:tc>
        <w:tc>
          <w:tcPr>
            <w:tcW w:type="dxa" w:w="2880"/>
          </w:tcPr>
          <w:p>
            <w:r>
              <w:t>array</w:t>
            </w:r>
          </w:p>
        </w:tc>
        <w:tc>
          <w:tcPr>
            <w:tcW w:type="dxa" w:w="2880"/>
          </w:tcPr>
          <w:p>
            <w:r>
              <w:t>List of files attached to the message.</w:t>
            </w:r>
          </w:p>
        </w:tc>
      </w:tr>
      <w:tr>
        <w:tc>
          <w:tcPr>
            <w:tcW w:type="dxa" w:w="2880"/>
          </w:tcPr>
          <w:p>
            <w:r>
              <w:t>attachments[].id</w:t>
            </w:r>
          </w:p>
        </w:tc>
        <w:tc>
          <w:tcPr>
            <w:tcW w:type="dxa" w:w="2880"/>
          </w:tcPr>
          <w:p>
            <w:r>
              <w:t>string</w:t>
            </w:r>
          </w:p>
        </w:tc>
        <w:tc>
          <w:tcPr>
            <w:tcW w:type="dxa" w:w="2880"/>
          </w:tcPr>
          <w:p>
            <w:r>
              <w:t>The 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MIME type of the attached file.</w:t>
            </w:r>
          </w:p>
        </w:tc>
      </w:tr>
      <w:tr>
        <w:tc>
          <w:tcPr>
            <w:tcW w:type="dxa" w:w="2880"/>
          </w:tcPr>
          <w:p>
            <w:r>
              <w:t>attachments[].size</w:t>
            </w:r>
          </w:p>
        </w:tc>
        <w:tc>
          <w:tcPr>
            <w:tcW w:type="dxa" w:w="2880"/>
          </w:tcPr>
          <w:p>
            <w:r>
              <w:t>integer</w:t>
            </w:r>
          </w:p>
        </w:tc>
        <w:tc>
          <w:tcPr>
            <w:tcW w:type="dxa" w:w="2880"/>
          </w:tcPr>
          <w:p>
            <w:r>
              <w:t>Size (in bytes) of the attached file.</w:t>
            </w:r>
          </w:p>
        </w:tc>
      </w:tr>
      <w:tr>
        <w:tc>
          <w:tcPr>
            <w:tcW w:type="dxa" w:w="2880"/>
          </w:tcPr>
          <w:p>
            <w:r>
              <w:t>attachments[].metadata.is_inline</w:t>
            </w:r>
          </w:p>
        </w:tc>
        <w:tc>
          <w:tcPr>
            <w:tcW w:type="dxa" w:w="2880"/>
          </w:tcPr>
          <w:p>
            <w:r>
              <w:t>boolean</w:t>
            </w:r>
          </w:p>
        </w:tc>
        <w:tc>
          <w:tcPr>
            <w:tcW w:type="dxa" w:w="2880"/>
          </w:tcPr>
          <w:p>
            <w:r>
              <w:t>Whether or not the attachment is part of the message body.</w:t>
            </w:r>
          </w:p>
        </w:tc>
      </w:tr>
      <w:tr>
        <w:tc>
          <w:tcPr>
            <w:tcW w:type="dxa" w:w="2880"/>
          </w:tcPr>
          <w:p>
            <w:r>
              <w:t>attachments[].metadata.cid</w:t>
            </w:r>
          </w:p>
        </w:tc>
        <w:tc>
          <w:tcPr>
            <w:tcW w:type="dxa" w:w="2880"/>
          </w:tcPr>
          <w:p>
            <w:r>
              <w:t>string</w:t>
            </w:r>
          </w:p>
        </w:tc>
        <w:tc>
          <w:tcPr>
            <w:tcW w:type="dxa" w:w="2880"/>
          </w:tcPr>
          <w:p>
            <w:r>
              <w:t>Unique identifier used to link an attachment to where it is used in the message body.</w:t>
            </w:r>
          </w:p>
        </w:tc>
      </w:tr>
      <w:tr>
        <w:tc>
          <w:tcPr>
            <w:tcW w:type="dxa" w:w="2880"/>
          </w:tcPr>
          <w:p>
            <w:r>
              <w:t>signature</w:t>
            </w:r>
          </w:p>
        </w:tc>
        <w:tc>
          <w:tcPr>
            <w:tcW w:type="dxa" w:w="2880"/>
          </w:tcPr>
          <w:p>
            <w:r>
              <w:t>object</w:t>
            </w:r>
          </w:p>
        </w:tc>
        <w:tc>
          <w:tcPr>
            <w:tcW w:type="dxa" w:w="2880"/>
          </w:tcPr>
          <w:p>
            <w:r>
              <w:t>Signature associated with the message.</w:t>
            </w:r>
          </w:p>
        </w:tc>
      </w:tr>
      <w:tr>
        <w:tc>
          <w:tcPr>
            <w:tcW w:type="dxa" w:w="2880"/>
          </w:tcPr>
          <w:p>
            <w:r>
              <w:t>signature._links.self</w:t>
            </w:r>
          </w:p>
        </w:tc>
        <w:tc>
          <w:tcPr>
            <w:tcW w:type="dxa" w:w="2880"/>
          </w:tcPr>
          <w:p>
            <w:r>
              <w:t>string</w:t>
            </w:r>
          </w:p>
        </w:tc>
        <w:tc>
          <w:tcPr>
            <w:tcW w:type="dxa" w:w="2880"/>
          </w:tcPr>
          <w:p>
            <w:r>
              <w:t>Link to signature resource.</w:t>
            </w:r>
          </w:p>
        </w:tc>
      </w:tr>
      <w:tr>
        <w:tc>
          <w:tcPr>
            <w:tcW w:type="dxa" w:w="2880"/>
          </w:tcPr>
          <w:p>
            <w:r>
              <w:t>signature._links.related.owner</w:t>
            </w:r>
          </w:p>
        </w:tc>
        <w:tc>
          <w:tcPr>
            <w:tcW w:type="dxa" w:w="2880"/>
          </w:tcPr>
          <w:p>
            <w:r>
              <w:t>string</w:t>
            </w:r>
          </w:p>
        </w:tc>
        <w:tc>
          <w:tcPr>
            <w:tcW w:type="dxa" w:w="2880"/>
          </w:tcPr>
          <w:p>
            <w:r>
              <w:t>Link to signature's owner (team or teammate).</w:t>
            </w:r>
          </w:p>
        </w:tc>
      </w:tr>
      <w:tr>
        <w:tc>
          <w:tcPr>
            <w:tcW w:type="dxa" w:w="2880"/>
          </w:tcPr>
          <w:p>
            <w:r>
              <w:t>signature.id</w:t>
            </w:r>
          </w:p>
        </w:tc>
        <w:tc>
          <w:tcPr>
            <w:tcW w:type="dxa" w:w="2880"/>
          </w:tcPr>
          <w:p>
            <w:r>
              <w:t>string</w:t>
            </w:r>
          </w:p>
        </w:tc>
        <w:tc>
          <w:tcPr>
            <w:tcW w:type="dxa" w:w="2880"/>
          </w:tcPr>
          <w:p>
            <w:r>
              <w:t>Unique identifier of the signature.</w:t>
            </w:r>
          </w:p>
        </w:tc>
      </w:tr>
      <w:tr>
        <w:tc>
          <w:tcPr>
            <w:tcW w:type="dxa" w:w="2880"/>
          </w:tcPr>
          <w:p>
            <w:r>
              <w:t>signature.name</w:t>
            </w:r>
          </w:p>
        </w:tc>
        <w:tc>
          <w:tcPr>
            <w:tcW w:type="dxa" w:w="2880"/>
          </w:tcPr>
          <w:p>
            <w:r>
              <w:t>string</w:t>
            </w:r>
          </w:p>
        </w:tc>
        <w:tc>
          <w:tcPr>
            <w:tcW w:type="dxa" w:w="2880"/>
          </w:tcPr>
          <w:p>
            <w:r>
              <w:t>Name of the signature.</w:t>
            </w:r>
          </w:p>
        </w:tc>
      </w:tr>
      <w:tr>
        <w:tc>
          <w:tcPr>
            <w:tcW w:type="dxa" w:w="2880"/>
          </w:tcPr>
          <w:p>
            <w:r>
              <w:t>signature.body</w:t>
            </w:r>
          </w:p>
        </w:tc>
        <w:tc>
          <w:tcPr>
            <w:tcW w:type="dxa" w:w="2880"/>
          </w:tcPr>
          <w:p>
            <w:r>
              <w:t>string</w:t>
            </w:r>
          </w:p>
        </w:tc>
        <w:tc>
          <w:tcPr>
            <w:tcW w:type="dxa" w:w="2880"/>
          </w:tcPr>
          <w:p>
            <w:r>
              <w:t>Body of the signature.</w:t>
            </w:r>
          </w:p>
        </w:tc>
      </w:tr>
      <w:tr>
        <w:tc>
          <w:tcPr>
            <w:tcW w:type="dxa" w:w="2880"/>
          </w:tcPr>
          <w:p>
            <w:r>
              <w:t>signature.sender_info</w:t>
            </w:r>
          </w:p>
        </w:tc>
        <w:tc>
          <w:tcPr>
            <w:tcW w:type="dxa" w:w="2880"/>
          </w:tcPr>
          <w:p>
            <w:r>
              <w:t>string</w:t>
            </w:r>
          </w:p>
        </w:tc>
        <w:tc>
          <w:tcPr>
            <w:tcW w:type="dxa" w:w="2880"/>
          </w:tcPr>
          <w:p>
            <w:r>
              <w:t>Sender info of the signature.</w:t>
            </w:r>
          </w:p>
        </w:tc>
      </w:tr>
      <w:tr>
        <w:tc>
          <w:tcPr>
            <w:tcW w:type="dxa" w:w="2880"/>
          </w:tcPr>
          <w:p>
            <w:r>
              <w:t>signature.is_visible_for_all_teammate_channels</w:t>
            </w:r>
          </w:p>
        </w:tc>
        <w:tc>
          <w:tcPr>
            <w:tcW w:type="dxa" w:w="2880"/>
          </w:tcPr>
          <w:p>
            <w:r>
              <w:t>boolean</w:t>
            </w:r>
          </w:p>
        </w:tc>
        <w:tc>
          <w:tcPr>
            <w:tcW w:type="dxa" w:w="2880"/>
          </w:tcPr>
          <w:p>
            <w:r>
              <w:t>Whether the signature is available in teammate channels.</w:t>
            </w:r>
          </w:p>
        </w:tc>
      </w:tr>
      <w:tr>
        <w:tc>
          <w:tcPr>
            <w:tcW w:type="dxa" w:w="2880"/>
          </w:tcPr>
          <w:p>
            <w:r>
              <w:t>signature.is_default</w:t>
            </w:r>
          </w:p>
        </w:tc>
        <w:tc>
          <w:tcPr>
            <w:tcW w:type="dxa" w:w="2880"/>
          </w:tcPr>
          <w:p>
            <w:r>
              <w:t>boolean</w:t>
            </w:r>
          </w:p>
        </w:tc>
        <w:tc>
          <w:tcPr>
            <w:tcW w:type="dxa" w:w="2880"/>
          </w:tcPr>
          <w:p>
            <w:r>
              <w:t>Whether the signature is the default signature for the team or teammate.</w:t>
            </w:r>
          </w:p>
        </w:tc>
      </w:tr>
      <w:tr>
        <w:tc>
          <w:tcPr>
            <w:tcW w:type="dxa" w:w="2880"/>
          </w:tcPr>
          <w:p>
            <w:r>
              <w:t>signature.is_private</w:t>
            </w:r>
          </w:p>
        </w:tc>
        <w:tc>
          <w:tcPr>
            <w:tcW w:type="dxa" w:w="2880"/>
          </w:tcPr>
          <w:p>
            <w:r>
              <w:t>boolean</w:t>
            </w:r>
          </w:p>
        </w:tc>
        <w:tc>
          <w:tcPr>
            <w:tcW w:type="dxa" w:w="2880"/>
          </w:tcPr>
          <w:p>
            <w:r>
              <w:t>Whether the signature is private to the teammate.</w:t>
            </w:r>
          </w:p>
        </w:tc>
      </w:tr>
      <w:tr>
        <w:tc>
          <w:tcPr>
            <w:tcW w:type="dxa" w:w="2880"/>
          </w:tcPr>
          <w:p>
            <w:r>
              <w:t>signature.channel_ids</w:t>
            </w:r>
          </w:p>
        </w:tc>
        <w:tc>
          <w:tcPr>
            <w:tcW w:type="dxa" w:w="2880"/>
          </w:tcPr>
          <w:p>
            <w:r>
              <w:t>array</w:t>
            </w:r>
          </w:p>
        </w:tc>
        <w:tc>
          <w:tcPr>
            <w:tcW w:type="dxa" w:w="2880"/>
          </w:tcPr>
          <w:p>
            <w:r>
              <w:t>Channel IDs.</w:t>
            </w:r>
          </w:p>
        </w:tc>
      </w:tr>
      <w:tr>
        <w:tc>
          <w:tcPr>
            <w:tcW w:type="dxa" w:w="2880"/>
          </w:tcPr>
          <w:p>
            <w:r>
              <w:t>metadata</w:t>
            </w:r>
          </w:p>
        </w:tc>
        <w:tc>
          <w:tcPr>
            <w:tcW w:type="dxa" w:w="2880"/>
          </w:tcPr>
          <w:p>
            <w:r>
              <w:t>object</w:t>
            </w:r>
          </w:p>
        </w:tc>
        <w:tc>
          <w:tcPr>
            <w:tcW w:type="dxa" w:w="2880"/>
          </w:tcPr>
          <w:p>
            <w:r>
              <w:t>Channel/provider-specific metadata.</w:t>
            </w:r>
          </w:p>
        </w:tc>
      </w:tr>
      <w:tr>
        <w:tc>
          <w:tcPr>
            <w:tcW w:type="dxa" w:w="2880"/>
          </w:tcPr>
          <w:p>
            <w:r>
              <w:t>metadata.intercom_url</w:t>
            </w:r>
          </w:p>
        </w:tc>
        <w:tc>
          <w:tcPr>
            <w:tcW w:type="dxa" w:w="2880"/>
          </w:tcPr>
          <w:p>
            <w:r>
              <w:t>string</w:t>
            </w:r>
          </w:p>
        </w:tc>
        <w:tc>
          <w:tcPr>
            <w:tcW w:type="dxa" w:w="2880"/>
          </w:tcPr>
          <w:p>
            <w:r>
              <w:t>For intercom messages only. URL of the Intercom conversation the message is coming from.</w:t>
            </w:r>
          </w:p>
        </w:tc>
      </w:tr>
      <w:tr>
        <w:tc>
          <w:tcPr>
            <w:tcW w:type="dxa" w:w="2880"/>
          </w:tcPr>
          <w:p>
            <w:r>
              <w:t>metadata.duration</w:t>
            </w:r>
          </w:p>
        </w:tc>
        <w:tc>
          <w:tcPr>
            <w:tcW w:type="dxa" w:w="2880"/>
          </w:tcPr>
          <w:p>
            <w:r>
              <w:t>integer</w:t>
            </w:r>
          </w:p>
        </w:tc>
        <w:tc>
          <w:tcPr>
            <w:tcW w:type="dxa" w:w="2880"/>
          </w:tcPr>
          <w:p>
            <w:r>
              <w:t>For truly-call messages only. Length of the call in seconds.</w:t>
            </w:r>
          </w:p>
        </w:tc>
      </w:tr>
      <w:tr>
        <w:tc>
          <w:tcPr>
            <w:tcW w:type="dxa" w:w="2880"/>
          </w:tcPr>
          <w:p>
            <w:r>
              <w:t>metadata.have_been_answered</w:t>
            </w:r>
          </w:p>
        </w:tc>
        <w:tc>
          <w:tcPr>
            <w:tcW w:type="dxa" w:w="2880"/>
          </w:tcPr>
          <w:p>
            <w:r>
              <w:t>boolean</w:t>
            </w:r>
          </w:p>
        </w:tc>
        <w:tc>
          <w:tcPr>
            <w:tcW w:type="dxa" w:w="2880"/>
          </w:tcPr>
          <w:p>
            <w:r>
              <w:t>For truly-call messages only. Whether or not the call have been answered.</w:t>
            </w:r>
          </w:p>
        </w:tc>
      </w:tr>
      <w:tr>
        <w:tc>
          <w:tcPr>
            <w:tcW w:type="dxa" w:w="2880"/>
          </w:tcPr>
          <w:p>
            <w:r>
              <w:t>metadata.external_id</w:t>
            </w:r>
          </w:p>
        </w:tc>
        <w:tc>
          <w:tcPr>
            <w:tcW w:type="dxa" w:w="2880"/>
          </w:tcPr>
          <w:p>
            <w:r>
              <w:t>string</w:t>
            </w:r>
          </w:p>
        </w:tc>
        <w:tc>
          <w:tcPr>
            <w:tcW w:type="dxa" w:w="2880"/>
          </w:tcPr>
          <w:p>
            <w:r>
              <w:t>For tweet or custom (partner channel token authenticated) messages only. Provider message identifier.</w:t>
            </w:r>
          </w:p>
        </w:tc>
      </w:tr>
      <w:tr>
        <w:tc>
          <w:tcPr>
            <w:tcW w:type="dxa" w:w="2880"/>
          </w:tcPr>
          <w:p>
            <w:r>
              <w:t>metadata.twitter_url</w:t>
            </w:r>
          </w:p>
        </w:tc>
        <w:tc>
          <w:tcPr>
            <w:tcW w:type="dxa" w:w="2880"/>
          </w:tcPr>
          <w:p>
            <w:r>
              <w:t>string</w:t>
            </w:r>
          </w:p>
        </w:tc>
        <w:tc>
          <w:tcPr>
            <w:tcW w:type="dxa" w:w="2880"/>
          </w:tcPr>
          <w:p>
            <w:r>
              <w:t>For tweet messages only. URL of the tweet.</w:t>
            </w:r>
          </w:p>
        </w:tc>
      </w:tr>
      <w:tr>
        <w:tc>
          <w:tcPr>
            <w:tcW w:type="dxa" w:w="2880"/>
          </w:tcPr>
          <w:p>
            <w:r>
              <w:t>metadata.is_retweet</w:t>
            </w:r>
          </w:p>
        </w:tc>
        <w:tc>
          <w:tcPr>
            <w:tcW w:type="dxa" w:w="2880"/>
          </w:tcPr>
          <w:p>
            <w:r>
              <w:t>boolean</w:t>
            </w:r>
          </w:p>
        </w:tc>
        <w:tc>
          <w:tcPr>
            <w:tcW w:type="dxa" w:w="2880"/>
          </w:tcPr>
          <w:p>
            <w:r>
              <w:t>For tweet messages only. Whether or not the tweet is a retweet.</w:t>
            </w:r>
          </w:p>
        </w:tc>
      </w:tr>
      <w:tr>
        <w:tc>
          <w:tcPr>
            <w:tcW w:type="dxa" w:w="2880"/>
          </w:tcPr>
          <w:p>
            <w:r>
              <w:t>metadata.have_been_retweeted</w:t>
            </w:r>
          </w:p>
        </w:tc>
        <w:tc>
          <w:tcPr>
            <w:tcW w:type="dxa" w:w="2880"/>
          </w:tcPr>
          <w:p>
            <w:r>
              <w:t>boolean</w:t>
            </w:r>
          </w:p>
        </w:tc>
        <w:tc>
          <w:tcPr>
            <w:tcW w:type="dxa" w:w="2880"/>
          </w:tcPr>
          <w:p>
            <w:r>
              <w:t>For tweet messages only. Whether or not the tweet have been retweeted.</w:t>
            </w:r>
          </w:p>
        </w:tc>
      </w:tr>
      <w:tr>
        <w:tc>
          <w:tcPr>
            <w:tcW w:type="dxa" w:w="2880"/>
          </w:tcPr>
          <w:p>
            <w:r>
              <w:t>metadata.have_been_favorited</w:t>
            </w:r>
          </w:p>
        </w:tc>
        <w:tc>
          <w:tcPr>
            <w:tcW w:type="dxa" w:w="2880"/>
          </w:tcPr>
          <w:p>
            <w:r>
              <w:t>boolean</w:t>
            </w:r>
          </w:p>
        </w:tc>
        <w:tc>
          <w:tcPr>
            <w:tcW w:type="dxa" w:w="2880"/>
          </w:tcPr>
          <w:p>
            <w:r>
              <w:t>For tweet messages only. Whether or not the tweet have been favorited.</w:t>
            </w:r>
          </w:p>
        </w:tc>
      </w:tr>
      <w:tr>
        <w:tc>
          <w:tcPr>
            <w:tcW w:type="dxa" w:w="2880"/>
          </w:tcPr>
          <w:p>
            <w:r>
              <w:t>metadata.thread_ref</w:t>
            </w:r>
          </w:p>
        </w:tc>
        <w:tc>
          <w:tcPr>
            <w:tcW w:type="dxa" w:w="2880"/>
          </w:tcPr>
          <w:p>
            <w:r>
              <w:t>string</w:t>
            </w:r>
          </w:p>
        </w:tc>
        <w:tc>
          <w:tcPr>
            <w:tcW w:type="dxa" w:w="2880"/>
          </w:tcPr>
          <w:p>
            <w:r>
              <w:t>For custom messages only. Custom reference used to thread messages.</w:t>
            </w:r>
          </w:p>
        </w:tc>
      </w:tr>
      <w:tr>
        <w:tc>
          <w:tcPr>
            <w:tcW w:type="dxa" w:w="2880"/>
          </w:tcPr>
          <w:p>
            <w:r>
              <w:t>metadata.headers</w:t>
            </w:r>
          </w:p>
        </w:tc>
        <w:tc>
          <w:tcPr>
            <w:tcW w:type="dxa" w:w="2880"/>
          </w:tcPr>
          <w:p>
            <w:r>
              <w:t>object</w:t>
            </w:r>
          </w:p>
        </w:tc>
        <w:tc>
          <w:tcPr>
            <w:tcW w:type="dxa" w:w="2880"/>
          </w:tcPr>
          <w:p>
            <w:r>
              <w:t>For custom messages only. Custom object holding internal information.</w:t>
            </w:r>
          </w:p>
        </w:tc>
      </w:tr>
      <w:tr>
        <w:tc>
          <w:tcPr>
            <w:tcW w:type="dxa" w:w="2880"/>
          </w:tcPr>
          <w:p>
            <w:r>
              <w:t>metadata.chat_visitor_url</w:t>
            </w:r>
          </w:p>
        </w:tc>
        <w:tc>
          <w:tcPr>
            <w:tcW w:type="dxa" w:w="2880"/>
          </w:tcPr>
          <w:p>
            <w:r>
              <w:t>string</w:t>
            </w:r>
          </w:p>
        </w:tc>
        <w:tc>
          <w:tcPr>
            <w:tcW w:type="dxa" w:w="2880"/>
          </w:tcPr>
          <w:p>
            <w:r>
              <w:t>For front_chat messages only. Source URL from the chat widget when sending a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'https://api2.frontapp.com/drafts/msg_1q15qmtq/' \</w:t>
        <w:br/>
        <w:t xml:space="preserve"> --header 'Accept: application/json' \</w:t>
        <w:br/>
        <w:t xml:space="preserve"> --header 'Content-Type: application/json' \</w:t>
        <w:br/>
        <w:t xml:space="preserve"> --data '{</w:t>
        <w:br/>
        <w:t xml:space="preserve"> "version": "551ba368f3e7803cce51503ee3e58ef0-26028-1701804863304-945c",</w:t>
        <w:br/>
        <w:t xml:space="preserve"> "mode": "shared"</w:t>
        <w:br/>
        <w:t xml:space="preserve">  }'</w:t>
      </w:r>
    </w:p>
    <w:p>
      <w:pPr>
        <w:pStyle w:val="Heading3"/>
      </w:pPr>
      <w:r>
        <w:t>Example Usage</w:t>
      </w:r>
    </w:p>
    <w:p>
      <w:pPr>
        <w:pStyle w:val="Heading3"/>
      </w:pPr>
      <w:r>
        <w:t>Example 1: Update Draft Mode to Shared</w:t>
      </w:r>
    </w:p>
    <w:p>
      <w:r>
        <w:rPr>
          <w:b/>
          <w:color w:val="666666"/>
          <w:sz w:val="16"/>
        </w:rPr>
        <w:t>[bash]</w:t>
      </w:r>
    </w:p>
    <w:p>
      <w:pPr>
        <w:shd w:fill="F2F2F2" w:val="clear"/>
      </w:pPr>
      <w:r>
        <w:rPr>
          <w:rFonts w:ascii="Courier New" w:hAnsi="Courier New"/>
          <w:sz w:val="17"/>
        </w:rPr>
        <w:t>curl -X PATCH 'https://api2.frontapp.com/drafts/msg_1q15qmtq/' \</w:t>
        <w:br/>
        <w:t xml:space="preserve"> -H 'Accept: application/json' \</w:t>
        <w:br/>
        <w:t xml:space="preserve"> -H 'Content-Type: application/json' \</w:t>
        <w:br/>
        <w:t xml:space="preserve"> -d '{</w:t>
        <w:br/>
        <w:t xml:space="preserve"> "mode": "shared"</w:t>
        <w:br/>
        <w:t xml:space="preserve">  }'</w:t>
      </w:r>
    </w:p>
    <w:p>
      <w:pPr>
        <w:pStyle w:val="Heading3"/>
      </w:pPr>
      <w:r>
        <w:t>Example 2: Update Draft Version</w:t>
      </w:r>
    </w:p>
    <w:p>
      <w:r>
        <w:rPr>
          <w:b/>
          <w:color w:val="666666"/>
          <w:sz w:val="16"/>
        </w:rPr>
        <w:t>[bash]</w:t>
      </w:r>
    </w:p>
    <w:p>
      <w:pPr>
        <w:shd w:fill="F2F2F2" w:val="clear"/>
      </w:pPr>
      <w:r>
        <w:rPr>
          <w:rFonts w:ascii="Courier New" w:hAnsi="Courier New"/>
          <w:sz w:val="17"/>
        </w:rPr>
        <w:t>curl -X PATCH 'https://api2.frontapp.com/drafts/msg_1q15qmtq/' \</w:t>
        <w:br/>
        <w:t xml:space="preserve"> -H 'Accept: application/json' \</w:t>
        <w:br/>
        <w:t xml:space="preserve"> -H 'Content-Type: application/json' \</w:t>
        <w:br/>
        <w:t xml:space="preserve"> -d '{</w:t>
        <w:br/>
        <w:t xml:space="preserve"> "version": "551ba368f3e7803cce51503ee3e58ef0-26028-1701804863304-945c"</w:t>
        <w:br/>
        <w:t xml:space="preserve">  }'</w:t>
      </w:r>
    </w:p>
    <w:p>
      <w:pPr>
        <w:pStyle w:val="Heading3"/>
      </w:pPr>
      <w:r>
        <w:t>Notes</w:t>
      </w:r>
    </w:p>
    <w:p>
      <w:pPr>
        <w:pStyle w:val="ListBullet"/>
      </w:pPr>
      <w:r>
        <w:t>mode can only be set to shared per the provided documentation.</w:t>
      </w:r>
    </w:p>
    <w:p>
      <w:pPr>
        <w:pStyle w:val="ListBullet"/>
      </w:pPr>
      <w:r>
        <w:t>No query parameters were documented for this endpoint.</w:t>
      </w:r>
    </w:p>
    <w:p>
      <w:pPr>
        <w:pStyle w:val="ListBullet"/>
      </w:pPr>
      <w:r>
        <w:t>The response includes rich message fields (author, recipients, attachments, signature, metadata) which may vary by message type.</w:t>
      </w:r>
    </w:p>
    <w:p>
      <w:pPr>
        <w:pStyle w:val="Heading3"/>
      </w:pPr>
      <w:r>
        <w:t>Related drafts actions</w:t>
      </w:r>
    </w:p>
    <w:p>
      <w:pPr>
        <w:pStyle w:val="ListBullet"/>
      </w:pPr>
      <w:r>
        <w:t>[POST] Create a Draft Reply in a Conversation — /conversations/{{conversationId}}/drafts</w:t>
      </w:r>
    </w:p>
    <w:p>
      <w:pPr>
        <w:pStyle w:val="ListBullet"/>
      </w:pPr>
      <w:r>
        <w:t>[DELETE] Delete a Draft — /drafts/{{draftId}}</w:t>
      </w:r>
    </w:p>
    <w:p>
      <w:r>
        <w:br w:type="page"/>
      </w:r>
    </w:p>
    <w:p>
      <w:pPr>
        <w:pStyle w:val="Heading2"/>
      </w:pPr>
      <w:r>
        <w:t>68. [GET] List a Conversation’s Drafts</w:t>
      </w:r>
    </w:p>
    <w:p>
      <w:r>
        <w:rPr>
          <w:b/>
        </w:rPr>
        <w:t xml:space="preserve">Endpoint: </w:t>
      </w:r>
      <w:r>
        <w:rPr>
          <w:rFonts w:ascii="Courier New" w:hAnsi="Courier New"/>
          <w:sz w:val="18"/>
        </w:rPr>
        <w:t>/conversations/{{conversationId}}/drafts</w:t>
      </w:r>
    </w:p>
    <w:p>
      <w:pPr>
        <w:pStyle w:val="Heading3"/>
      </w:pPr>
      <w:r>
        <w:t>Prerequisites</w:t>
      </w:r>
    </w:p>
    <w:p>
      <w:pPr>
        <w:pStyle w:val="ListBullet"/>
      </w:pPr>
      <w:r>
        <w:t>Must have the required scope: drafts:read</w:t>
      </w:r>
    </w:p>
    <w:p>
      <w:pPr>
        <w:pStyle w:val="Heading3"/>
      </w:pPr>
      <w:r>
        <w:t>Method</w:t>
      </w:r>
    </w:p>
    <w:p>
      <w:r>
        <w:t>GET</w:t>
      </w:r>
    </w:p>
    <w:p>
      <w:pPr>
        <w:pStyle w:val="Heading3"/>
      </w:pPr>
      <w:r>
        <w:t>URL</w:t>
      </w:r>
    </w:p>
    <w:p>
      <w:r>
        <w:t>https://api2.frontapp.com/conversations/{{conversation_id}}/drafts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drafts in a specific Front conversation.</w:t>
      </w:r>
    </w:p>
    <w:p>
      <w:pPr>
        <w:pStyle w:val="Heading3"/>
      </w:pPr>
      <w:r>
        <w:t>Enforcement Rules</w:t>
      </w:r>
    </w:p>
    <w:p>
      <w:pPr>
        <w:pStyle w:val="ListBullet"/>
      </w:pPr>
      <w:r>
        <w:t>The conversation_id path parameter must always be present.</w:t>
      </w:r>
    </w:p>
    <w:p>
      <w:pPr>
        <w:pStyle w:val="ListBullet"/>
      </w:pPr>
      <w:r>
        <w:t>Always construct the path as /conversations/{{conversation_id}}/drafts, where {{conversation_id}} is a non-empty string.</w:t>
      </w:r>
    </w:p>
    <w:p>
      <w:pPr>
        <w:pStyle w:val="ListBullet"/>
      </w:pPr>
      <w:r>
        <w:t>Do not call the API with a missing or empty conversation_id (e.g., avoid /conversations//drafts or /conversations/drafts).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/conversations/cnv_y4xb93i/drafts</w:t>
        <w:br/>
        <w:t>/conversations/cnv_123456789/drafts</w:t>
      </w:r>
    </w:p>
    <w:p>
      <w:pPr>
        <w:pStyle w:val="Heading3"/>
      </w:pPr>
      <w:r>
        <w:t>Invalid Examples</w:t>
      </w:r>
    </w:p>
    <w:p>
      <w:r>
        <w:rPr>
          <w:b/>
          <w:color w:val="666666"/>
          <w:sz w:val="16"/>
        </w:rPr>
        <w:t>[http]</w:t>
      </w:r>
    </w:p>
    <w:p>
      <w:pPr>
        <w:shd w:fill="F2F2F2" w:val="clear"/>
      </w:pPr>
      <w:r>
        <w:rPr>
          <w:rFonts w:ascii="Courier New" w:hAnsi="Courier New"/>
          <w:sz w:val="17"/>
        </w:rPr>
        <w:t>/conversations//drafts</w:t>
        <w:br/>
        <w:t>/conversations/drafts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Response</w:t>
      </w:r>
    </w:p>
    <w:p>
      <w:pPr>
        <w:pStyle w:val="Heading3"/>
      </w:pPr>
      <w:r>
        <w:t>Success Response (200 OK)</w:t>
      </w:r>
    </w:p>
    <w:p>
      <w:r>
        <w:t>Returns an object containing pagination and an array of draft messages.</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"https://yourCompany.api.frontapp.com/conversations/cnv_y4xb93i/messages?page_token=klsljs8023j09suidfjlsjiei00043lllwww998303dkef0g"</w:t>
        <w:br/>
        <w:t xml:space="preserve"> },</w:t>
        <w:br/>
        <w:t xml:space="preserve"> "_links": {</w:t>
        <w:br/>
        <w:t xml:space="preserve"> "self": "https://yourCompany.api.frontapp.com/conversations/cnv_y4xb93i/messages"</w:t>
        <w:br/>
        <w:t xml:space="preserve"> },</w:t>
        <w:br/>
        <w:t xml:space="preserve"> "_results": [</w:t>
        <w:br/>
        <w:t xml:space="preserve"> {</w:t>
        <w:br/>
        <w:t xml:space="preserve"> "_links": {</w:t>
        <w:br/>
        <w:t xml:space="preserve"> "self": "https://yourCompany.api.frontapp.com/messages/msg_123",</w:t>
        <w:br/>
        <w:t xml:space="preserve"> "related": {</w:t>
        <w:br/>
        <w:t xml:space="preserve"> "conversation": "https://yourCompany.api.frontapp.com/conversations/cnv_y4xb93i",</w:t>
        <w:br/>
        <w:t xml:space="preserve"> "message_replied_to": "https://yourCompany.api.frontapp.com/messages/msg_456",</w:t>
        <w:br/>
        <w:t xml:space="preserve"> "message_seen": "https://yourCompany.api.frontapp.com/messages/msg_123/seen"</w:t>
        <w:br/>
        <w:t xml:space="preserve"> }</w:t>
        <w:br/>
        <w:t xml:space="preserve"> },</w:t>
        <w:br/>
        <w:t xml:space="preserve"> "id": "msg_123",</w:t>
        <w:br/>
        <w:t xml:space="preserve"> "message_uid": "mid_abc123",</w:t>
        <w:br/>
        <w:t xml:space="preserve"> "type": "email",</w:t>
        <w:br/>
        <w:t xml:space="preserve"> "is_inbound": false,</w:t>
        <w:br/>
        <w:t xml:space="preserve"> "draft_mode": "shared",</w:t>
        <w:br/>
        <w:t xml:space="preserve"> "error_type": null,</w:t>
        <w:br/>
        <w:t xml:space="preserve"> "version": "v1",</w:t>
        <w:br/>
        <w:t xml:space="preserve"> "created_at": 1712083200,</w:t>
        <w:br/>
        <w:t xml:space="preserve"> "subject": "Re: Pricing request",</w:t>
        <w:br/>
        <w:t xml:space="preserve"> "blurb": "Here are the details you asked for...",</w:t>
        <w:br/>
        <w:t xml:space="preserve"> "author": {</w:t>
        <w:br/>
        <w:t xml:space="preserve"> "_links": {</w:t>
        <w:br/>
        <w:t xml:space="preserve"> "self": "https://yourCompany.api.frontapp.com/teammates/tm_123",</w:t>
        <w:br/>
        <w:t xml:space="preserve"> "related": {</w:t>
        <w:br/>
        <w:t xml:space="preserve"> "inboxes": "https://yourCompany.api.frontapp.com/teammates/tm_123/inboxes",</w:t>
        <w:br/>
        <w:t xml:space="preserve"> "conversations": "https://yourCompany.api.frontapp.com/teammates/tm_123/conversations",</w:t>
        <w:br/>
        <w:t xml:space="preserve"> "botSource": "https://yourCompany.api.frontapp.com/rules/rule_123"</w:t>
        <w:br/>
        <w:t xml:space="preserve"> }</w:t>
        <w:br/>
        <w:t xml:space="preserve"> },</w:t>
        <w:br/>
        <w:t xml:space="preserve"> "id": "tm_123",</w:t>
        <w:br/>
        <w:t xml:space="preserve"> "email": "teammate@example.com",</w:t>
        <w:br/>
        <w:t xml:space="preserve"> "username": "teammate",</w:t>
        <w:br/>
        <w:t xml:space="preserve"> "first_name": "Taylor",</w:t>
        <w:br/>
        <w:t xml:space="preserve"> "last_name": "Morgan",</w:t>
        <w:br/>
        <w:t xml:space="preserve"> "is_admin": false,</w:t>
        <w:br/>
        <w:t xml:space="preserve"> "is_available": true,</w:t>
        <w:br/>
        <w:t xml:space="preserve"> "is_blocked": false,</w:t>
        <w:br/>
        <w:t xml:space="preserve"> "type": "user",</w:t>
        <w:br/>
        <w:t xml:space="preserve"> "custom_fields": {}</w:t>
        <w:br/>
        <w:t xml:space="preserve"> },</w:t>
        <w:br/>
        <w:t xml:space="preserve"> "recipients": [</w:t>
        <w:br/>
        <w:t xml:space="preserve"> {</w:t>
        <w:br/>
        <w:t xml:space="preserve"> "_links": {</w:t>
        <w:br/>
        <w:t xml:space="preserve"> "related": {</w:t>
        <w:br/>
        <w:t xml:space="preserve"> "contact": "https://yourCompany.api.frontapp.com/contacts/crd_123"</w:t>
        <w:br/>
        <w:t xml:space="preserve"> }</w:t>
        <w:br/>
        <w:t xml:space="preserve"> },</w:t>
        <w:br/>
        <w:t xml:space="preserve"> "name": "Customer Name",</w:t>
        <w:br/>
        <w:t xml:space="preserve"> "handle": "customer@example.com",</w:t>
        <w:br/>
        <w:t xml:space="preserve"> "role": "to"</w:t>
        <w:br/>
        <w:t xml:space="preserve"> }</w:t>
        <w:br/>
        <w:t xml:space="preserve"> ],</w:t>
        <w:br/>
        <w:t xml:space="preserve"> "body": "&lt;p&gt;Draft body&lt;/p&gt;",</w:t>
        <w:br/>
        <w:t xml:space="preserve"> "text": "Draft body",</w:t>
        <w:br/>
        <w:t xml:space="preserve"> "attachments": [</w:t>
        <w:br/>
        <w:t xml:space="preserve"> {</w:t>
        <w:br/>
        <w:t xml:space="preserve"> "id": "att_123",</w:t>
        <w:br/>
        <w:t xml:space="preserve"> "filename": "quote.pdf",</w:t>
        <w:br/>
        <w:t xml:space="preserve"> "url": "https://yourCompany.api.frontapp.com/download/att_123",</w:t>
        <w:br/>
        <w:t xml:space="preserve"> "content_type": "application/pdf",</w:t>
        <w:br/>
        <w:t xml:space="preserve"> "size": 102400,</w:t>
        <w:br/>
        <w:t xml:space="preserve"> "metadata": {</w:t>
        <w:br/>
        <w:t xml:space="preserve"> "is_inline": false,</w:t>
        <w:br/>
        <w:t xml:space="preserve"> "cid": "cid_123"</w:t>
        <w:br/>
        <w:t xml:space="preserve"> }</w:t>
        <w:br/>
        <w:t xml:space="preserve"> }</w:t>
        <w:br/>
        <w:t xml:space="preserve"> ],</w:t>
        <w:br/>
        <w:t xml:space="preserve"> "signature": {</w:t>
        <w:br/>
        <w:t xml:space="preserve"> "_links": {</w:t>
        <w:br/>
        <w:t xml:space="preserve"> "self": "https://yourCompany.api.frontapp.com/signatures/sig_123",</w:t>
        <w:br/>
        <w:t xml:space="preserve"> "related": {</w:t>
        <w:br/>
        <w:t xml:space="preserve"> "owner": "https://yourCompany.api.frontapp.com/teammates/tm_123"</w:t>
        <w:br/>
        <w:t xml:space="preserve"> }</w:t>
        <w:br/>
        <w:t xml:space="preserve"> },</w:t>
        <w:br/>
        <w:t xml:space="preserve"> "id": "sig_123",</w:t>
        <w:br/>
        <w:t xml:space="preserve"> "name": "Default signature",</w:t>
        <w:br/>
        <w:t xml:space="preserve"> "body": "— Taylor",</w:t>
        <w:br/>
        <w:t xml:space="preserve"> "sender_info": "Taylor, Support",</w:t>
        <w:br/>
        <w:t xml:space="preserve"> "is_visible_for_all_teammate_channels": true,</w:t>
        <w:br/>
        <w:t xml:space="preserve"> "is_default": true,</w:t>
        <w:br/>
        <w:t xml:space="preserve"> "is_private": false,</w:t>
        <w:br/>
        <w:t xml:space="preserve"> "channel_ids": [</w:t>
        <w:br/>
        <w:t xml:space="preserve"> "cha_123"</w:t>
        <w:br/>
        <w:t xml:space="preserve"> ]</w:t>
        <w:br/>
        <w:t xml:space="preserve"> },</w:t>
        <w:br/>
        <w:t xml:space="preserve"> "metadata": {</w:t>
        <w:br/>
        <w:t xml:space="preserve"> "intercom_url": null,</w:t>
        <w:br/>
        <w:t xml:space="preserve"> "duration": null,</w:t>
        <w:br/>
        <w:t xml:space="preserve"> "have_been_answered": null,</w:t>
        <w:br/>
        <w:t xml:space="preserve"> "external_id": null,</w:t>
        <w:br/>
        <w:t xml:space="preserve"> "twitter_url": null,</w:t>
        <w:br/>
        <w:t xml:space="preserve"> "is_retweet": null,</w:t>
        <w:br/>
        <w:t xml:space="preserve"> "have_been_retweeted": null,</w:t>
        <w:br/>
        <w:t xml:space="preserve"> "have_been_favorited": null,</w:t>
        <w:br/>
        <w:t xml:space="preserve"> "thread_ref": null,</w:t>
        <w:br/>
        <w:t xml:space="preserve"> "headers": {},</w:t>
        <w:br/>
        <w:t xml:space="preserve"> "chat_visitor_url": null</w:t>
        <w:br/>
        <w:t xml:space="preserve"> }</w:t>
        <w:br/>
        <w:t xml:space="preserve"> }</w:t>
        <w:br/>
        <w:t xml:space="preserve"> ]</w:t>
        <w:br/>
        <w:t>}</w:t>
      </w:r>
    </w:p>
    <w:p>
      <w:pPr>
        <w:pStyle w:val="Heading3"/>
      </w:pPr>
      <w:r>
        <w:t>Redirect Response (301 Moved Permanently)</w:t>
      </w:r>
    </w:p>
    <w:p>
      <w:pPr>
        <w:pStyle w:val="ListBullet"/>
      </w:pPr>
      <w:r>
        <w:t>If the conversation has been merged, the response redirects you to the merged conversation.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draft messages.</w:t>
            </w:r>
          </w:p>
        </w:tc>
      </w:tr>
      <w:tr>
        <w:tc>
          <w:tcPr>
            <w:tcW w:type="dxa" w:w="2880"/>
          </w:tcPr>
          <w:p>
            <w:r>
              <w:t>_results[]._links.self</w:t>
            </w:r>
          </w:p>
        </w:tc>
        <w:tc>
          <w:tcPr>
            <w:tcW w:type="dxa" w:w="2880"/>
          </w:tcPr>
          <w:p>
            <w:r>
              <w:t>string</w:t>
            </w:r>
          </w:p>
        </w:tc>
        <w:tc>
          <w:tcPr>
            <w:tcW w:type="dxa" w:w="2880"/>
          </w:tcPr>
          <w:p>
            <w:r>
              <w:t>Link to the message resource.</w:t>
            </w:r>
          </w:p>
        </w:tc>
      </w:tr>
      <w:tr>
        <w:tc>
          <w:tcPr>
            <w:tcW w:type="dxa" w:w="2880"/>
          </w:tcPr>
          <w:p>
            <w:r>
              <w:t>_results[]._links.related.conversation</w:t>
            </w:r>
          </w:p>
        </w:tc>
        <w:tc>
          <w:tcPr>
            <w:tcW w:type="dxa" w:w="2880"/>
          </w:tcPr>
          <w:p>
            <w:r>
              <w:t>string</w:t>
            </w:r>
          </w:p>
        </w:tc>
        <w:tc>
          <w:tcPr>
            <w:tcW w:type="dxa" w:w="2880"/>
          </w:tcPr>
          <w:p>
            <w:r>
              <w:t>Link to the message’s conversation.</w:t>
            </w:r>
          </w:p>
        </w:tc>
      </w:tr>
      <w:tr>
        <w:tc>
          <w:tcPr>
            <w:tcW w:type="dxa" w:w="2880"/>
          </w:tcPr>
          <w:p>
            <w:r>
              <w:t>_results[]._links.related.message_replied_to</w:t>
            </w:r>
          </w:p>
        </w:tc>
        <w:tc>
          <w:tcPr>
            <w:tcW w:type="dxa" w:w="2880"/>
          </w:tcPr>
          <w:p>
            <w:r>
              <w:t>string</w:t>
            </w:r>
          </w:p>
        </w:tc>
        <w:tc>
          <w:tcPr>
            <w:tcW w:type="dxa" w:w="2880"/>
          </w:tcPr>
          <w:p>
            <w:r>
              <w:t>Link to the message this message replied to.</w:t>
            </w:r>
          </w:p>
        </w:tc>
      </w:tr>
      <w:tr>
        <w:tc>
          <w:tcPr>
            <w:tcW w:type="dxa" w:w="2880"/>
          </w:tcPr>
          <w:p>
            <w:r>
              <w:t>_results[]._links.related.message_seen</w:t>
            </w:r>
          </w:p>
        </w:tc>
        <w:tc>
          <w:tcPr>
            <w:tcW w:type="dxa" w:w="2880"/>
          </w:tcPr>
          <w:p>
            <w:r>
              <w:t>string</w:t>
            </w:r>
          </w:p>
        </w:tc>
        <w:tc>
          <w:tcPr>
            <w:tcW w:type="dxa" w:w="2880"/>
          </w:tcPr>
          <w:p>
            <w:r>
              <w:t>Link to message seen information.</w:t>
            </w:r>
          </w:p>
        </w:tc>
      </w:tr>
      <w:tr>
        <w:tc>
          <w:tcPr>
            <w:tcW w:type="dxa" w:w="2880"/>
          </w:tcPr>
          <w:p>
            <w:r>
              <w:t>_results[].id</w:t>
            </w:r>
          </w:p>
        </w:tc>
        <w:tc>
          <w:tcPr>
            <w:tcW w:type="dxa" w:w="2880"/>
          </w:tcPr>
          <w:p>
            <w:r>
              <w:t>string</w:t>
            </w:r>
          </w:p>
        </w:tc>
        <w:tc>
          <w:tcPr>
            <w:tcW w:type="dxa" w:w="2880"/>
          </w:tcPr>
          <w:p>
            <w:r>
              <w:t>Unique identifier of the message.</w:t>
            </w:r>
          </w:p>
        </w:tc>
      </w:tr>
      <w:tr>
        <w:tc>
          <w:tcPr>
            <w:tcW w:type="dxa" w:w="2880"/>
          </w:tcPr>
          <w:p>
            <w:r>
              <w:t>_results[].message_uid</w:t>
            </w:r>
          </w:p>
        </w:tc>
        <w:tc>
          <w:tcPr>
            <w:tcW w:type="dxa" w:w="2880"/>
          </w:tcPr>
          <w:p>
            <w:r>
              <w:t>string</w:t>
            </w:r>
          </w:p>
        </w:tc>
        <w:tc>
          <w:tcPr>
            <w:tcW w:type="dxa" w:w="2880"/>
          </w:tcPr>
          <w:p>
            <w:r>
              <w:t>Secondary unique identifier generated by Front on message creation.</w:t>
            </w:r>
          </w:p>
        </w:tc>
      </w:tr>
      <w:tr>
        <w:tc>
          <w:tcPr>
            <w:tcW w:type="dxa" w:w="2880"/>
          </w:tcPr>
          <w:p>
            <w:r>
              <w:t>_results[].type</w:t>
            </w:r>
          </w:p>
        </w:tc>
        <w:tc>
          <w:tcPr>
            <w:tcW w:type="dxa" w:w="2880"/>
          </w:tcPr>
          <w:p>
            <w:r>
              <w:t>string</w:t>
            </w:r>
          </w:p>
        </w:tc>
        <w:tc>
          <w:tcPr>
            <w:tcW w:type="dxa" w:w="2880"/>
          </w:tcPr>
          <w:p>
            <w:r>
              <w:t>Type of the message. Possible values: call, custom, email, facebook, front_chat, googleplay, intercom, internal, phone-call, sms, tweet, tweet_dm, whatsapp, yalo_wha.</w:t>
            </w:r>
          </w:p>
        </w:tc>
      </w:tr>
      <w:tr>
        <w:tc>
          <w:tcPr>
            <w:tcW w:type="dxa" w:w="2880"/>
          </w:tcPr>
          <w:p>
            <w:r>
              <w:t>_results[].is_inbound</w:t>
            </w:r>
          </w:p>
        </w:tc>
        <w:tc>
          <w:tcPr>
            <w:tcW w:type="dxa" w:w="2880"/>
          </w:tcPr>
          <w:p>
            <w:r>
              <w:t>boolean</w:t>
            </w:r>
          </w:p>
        </w:tc>
        <w:tc>
          <w:tcPr>
            <w:tcW w:type="dxa" w:w="2880"/>
          </w:tcPr>
          <w:p>
            <w:r>
              <w:t>Whether the message has been received (true) or sent (false).</w:t>
            </w:r>
          </w:p>
        </w:tc>
      </w:tr>
      <w:tr>
        <w:tc>
          <w:tcPr>
            <w:tcW w:type="dxa" w:w="2880"/>
          </w:tcPr>
          <w:p>
            <w:r>
              <w:t>_results[].draft_mode</w:t>
            </w:r>
          </w:p>
        </w:tc>
        <w:tc>
          <w:tcPr>
            <w:tcW w:type="dxa" w:w="2880"/>
          </w:tcPr>
          <w:p>
            <w:r>
              <w:t>string</w:t>
            </w:r>
          </w:p>
        </w:tc>
        <w:tc>
          <w:tcPr>
            <w:tcW w:type="dxa" w:w="2880"/>
          </w:tcPr>
          <w:p>
            <w:r>
              <w:t>Draft visibility mode. Possible values: shared, private.</w:t>
            </w:r>
          </w:p>
        </w:tc>
      </w:tr>
      <w:tr>
        <w:tc>
          <w:tcPr>
            <w:tcW w:type="dxa" w:w="2880"/>
          </w:tcPr>
          <w:p>
            <w:r>
              <w:t>_results[].error_type</w:t>
            </w:r>
          </w:p>
        </w:tc>
        <w:tc>
          <w:tcPr>
            <w:tcW w:type="dxa" w:w="2880"/>
          </w:tcPr>
          <w:p>
            <w:r>
              <w:t>string</w:t>
            </w:r>
          </w:p>
        </w:tc>
        <w:tc>
          <w:tcPr>
            <w:tcW w:type="dxa" w:w="2880"/>
          </w:tcPr>
          <w:p>
            <w:r>
              <w:t>Type of the error when the draft failed to be sent.</w:t>
            </w:r>
          </w:p>
        </w:tc>
      </w:tr>
      <w:tr>
        <w:tc>
          <w:tcPr>
            <w:tcW w:type="dxa" w:w="2880"/>
          </w:tcPr>
          <w:p>
            <w:r>
              <w:t>_results[].version</w:t>
            </w:r>
          </w:p>
        </w:tc>
        <w:tc>
          <w:tcPr>
            <w:tcW w:type="dxa" w:w="2880"/>
          </w:tcPr>
          <w:p>
            <w:r>
              <w:t>string</w:t>
            </w:r>
          </w:p>
        </w:tc>
        <w:tc>
          <w:tcPr>
            <w:tcW w:type="dxa" w:w="2880"/>
          </w:tcPr>
          <w:p>
            <w:r>
              <w:t>Current version of the message in Front.</w:t>
            </w:r>
          </w:p>
        </w:tc>
      </w:tr>
      <w:tr>
        <w:tc>
          <w:tcPr>
            <w:tcW w:type="dxa" w:w="2880"/>
          </w:tcPr>
          <w:p>
            <w:r>
              <w:t>_results[].created_at</w:t>
            </w:r>
          </w:p>
        </w:tc>
        <w:tc>
          <w:tcPr>
            <w:tcW w:type="dxa" w:w="2880"/>
          </w:tcPr>
          <w:p>
            <w:r>
              <w:t>number</w:t>
            </w:r>
          </w:p>
        </w:tc>
        <w:tc>
          <w:tcPr>
            <w:tcW w:type="dxa" w:w="2880"/>
          </w:tcPr>
          <w:p>
            <w:r>
              <w:t>Timestamp when the message was sent or received.</w:t>
            </w:r>
          </w:p>
        </w:tc>
      </w:tr>
      <w:tr>
        <w:tc>
          <w:tcPr>
            <w:tcW w:type="dxa" w:w="2880"/>
          </w:tcPr>
          <w:p>
            <w:r>
              <w:t>_results[].subject</w:t>
            </w:r>
          </w:p>
        </w:tc>
        <w:tc>
          <w:tcPr>
            <w:tcW w:type="dxa" w:w="2880"/>
          </w:tcPr>
          <w:p>
            <w:r>
              <w:t>string</w:t>
            </w:r>
          </w:p>
        </w:tc>
        <w:tc>
          <w:tcPr>
            <w:tcW w:type="dxa" w:w="2880"/>
          </w:tcPr>
          <w:p>
            <w:r>
              <w:t>Subject of the message.</w:t>
            </w:r>
          </w:p>
        </w:tc>
      </w:tr>
      <w:tr>
        <w:tc>
          <w:tcPr>
            <w:tcW w:type="dxa" w:w="2880"/>
          </w:tcPr>
          <w:p>
            <w:r>
              <w:t>_results[].blurb</w:t>
            </w:r>
          </w:p>
        </w:tc>
        <w:tc>
          <w:tcPr>
            <w:tcW w:type="dxa" w:w="2880"/>
          </w:tcPr>
          <w:p>
            <w:r>
              <w:t>string</w:t>
            </w:r>
          </w:p>
        </w:tc>
        <w:tc>
          <w:tcPr>
            <w:tcW w:type="dxa" w:w="2880"/>
          </w:tcPr>
          <w:p>
            <w:r>
              <w:t>Preview of the message body.</w:t>
            </w:r>
          </w:p>
        </w:tc>
      </w:tr>
      <w:tr>
        <w:tc>
          <w:tcPr>
            <w:tcW w:type="dxa" w:w="2880"/>
          </w:tcPr>
          <w:p>
            <w:r>
              <w:t>_results[].author</w:t>
            </w:r>
          </w:p>
        </w:tc>
        <w:tc>
          <w:tcPr>
            <w:tcW w:type="dxa" w:w="2880"/>
          </w:tcPr>
          <w:p>
            <w:r>
              <w:t>object</w:t>
            </w:r>
          </w:p>
        </w:tc>
        <w:tc>
          <w:tcPr>
            <w:tcW w:type="dxa" w:w="2880"/>
          </w:tcPr>
          <w:p>
            <w:r>
              <w:t>The teammate/bot who authored the draft.</w:t>
            </w:r>
          </w:p>
        </w:tc>
      </w:tr>
      <w:tr>
        <w:tc>
          <w:tcPr>
            <w:tcW w:type="dxa" w:w="2880"/>
          </w:tcPr>
          <w:p>
            <w:r>
              <w:t>_results[].author._links.self</w:t>
            </w:r>
          </w:p>
        </w:tc>
        <w:tc>
          <w:tcPr>
            <w:tcW w:type="dxa" w:w="2880"/>
          </w:tcPr>
          <w:p>
            <w:r>
              <w:t>string</w:t>
            </w:r>
          </w:p>
        </w:tc>
        <w:tc>
          <w:tcPr>
            <w:tcW w:type="dxa" w:w="2880"/>
          </w:tcPr>
          <w:p>
            <w:r>
              <w:t>Link to the author resource.</w:t>
            </w:r>
          </w:p>
        </w:tc>
      </w:tr>
      <w:tr>
        <w:tc>
          <w:tcPr>
            <w:tcW w:type="dxa" w:w="2880"/>
          </w:tcPr>
          <w:p>
            <w:r>
              <w:t>_results[].author._links.related.inboxes</w:t>
            </w:r>
          </w:p>
        </w:tc>
        <w:tc>
          <w:tcPr>
            <w:tcW w:type="dxa" w:w="2880"/>
          </w:tcPr>
          <w:p>
            <w:r>
              <w:t>string</w:t>
            </w:r>
          </w:p>
        </w:tc>
        <w:tc>
          <w:tcPr>
            <w:tcW w:type="dxa" w:w="2880"/>
          </w:tcPr>
          <w:p>
            <w:r>
              <w:t>Link to the teammate’s inboxes.</w:t>
            </w:r>
          </w:p>
        </w:tc>
      </w:tr>
      <w:tr>
        <w:tc>
          <w:tcPr>
            <w:tcW w:type="dxa" w:w="2880"/>
          </w:tcPr>
          <w:p>
            <w:r>
              <w:t>_results[].author._links.related.conversations</w:t>
            </w:r>
          </w:p>
        </w:tc>
        <w:tc>
          <w:tcPr>
            <w:tcW w:type="dxa" w:w="2880"/>
          </w:tcPr>
          <w:p>
            <w:r>
              <w:t>string</w:t>
            </w:r>
          </w:p>
        </w:tc>
        <w:tc>
          <w:tcPr>
            <w:tcW w:type="dxa" w:w="2880"/>
          </w:tcPr>
          <w:p>
            <w:r>
              <w:t>Link to the teammate’s conversations.</w:t>
            </w:r>
          </w:p>
        </w:tc>
      </w:tr>
      <w:tr>
        <w:tc>
          <w:tcPr>
            <w:tcW w:type="dxa" w:w="2880"/>
          </w:tcPr>
          <w:p>
            <w:r>
              <w:t>_results[].author._links.related.botSource</w:t>
            </w:r>
          </w:p>
        </w:tc>
        <w:tc>
          <w:tcPr>
            <w:tcW w:type="dxa" w:w="2880"/>
          </w:tcPr>
          <w:p>
            <w:r>
              <w:t>string</w:t>
            </w:r>
          </w:p>
        </w:tc>
        <w:tc>
          <w:tcPr>
            <w:tcW w:type="dxa" w:w="2880"/>
          </w:tcPr>
          <w:p>
            <w:r>
              <w:t>Link to the source resource of the bot (e.g. rule).</w:t>
            </w:r>
          </w:p>
        </w:tc>
      </w:tr>
      <w:tr>
        <w:tc>
          <w:tcPr>
            <w:tcW w:type="dxa" w:w="2880"/>
          </w:tcPr>
          <w:p>
            <w:r>
              <w:t>_results[].author.id</w:t>
            </w:r>
          </w:p>
        </w:tc>
        <w:tc>
          <w:tcPr>
            <w:tcW w:type="dxa" w:w="2880"/>
          </w:tcPr>
          <w:p>
            <w:r>
              <w:t>string</w:t>
            </w:r>
          </w:p>
        </w:tc>
        <w:tc>
          <w:tcPr>
            <w:tcW w:type="dxa" w:w="2880"/>
          </w:tcPr>
          <w:p>
            <w:r>
              <w:t>Unique identifier of the teammate.</w:t>
            </w:r>
          </w:p>
        </w:tc>
      </w:tr>
      <w:tr>
        <w:tc>
          <w:tcPr>
            <w:tcW w:type="dxa" w:w="2880"/>
          </w:tcPr>
          <w:p>
            <w:r>
              <w:t>_results[].author.email</w:t>
            </w:r>
          </w:p>
        </w:tc>
        <w:tc>
          <w:tcPr>
            <w:tcW w:type="dxa" w:w="2880"/>
          </w:tcPr>
          <w:p>
            <w:r>
              <w:t>string</w:t>
            </w:r>
          </w:p>
        </w:tc>
        <w:tc>
          <w:tcPr>
            <w:tcW w:type="dxa" w:w="2880"/>
          </w:tcPr>
          <w:p>
            <w:r>
              <w:t>Email address of the teammate.</w:t>
            </w:r>
          </w:p>
        </w:tc>
      </w:tr>
      <w:tr>
        <w:tc>
          <w:tcPr>
            <w:tcW w:type="dxa" w:w="2880"/>
          </w:tcPr>
          <w:p>
            <w:r>
              <w:t>_results[].author.username</w:t>
            </w:r>
          </w:p>
        </w:tc>
        <w:tc>
          <w:tcPr>
            <w:tcW w:type="dxa" w:w="2880"/>
          </w:tcPr>
          <w:p>
            <w:r>
              <w:t>string</w:t>
            </w:r>
          </w:p>
        </w:tc>
        <w:tc>
          <w:tcPr>
            <w:tcW w:type="dxa" w:w="2880"/>
          </w:tcPr>
          <w:p>
            <w:r>
              <w:t>Username of the teammate (used for @ mentions).</w:t>
            </w:r>
          </w:p>
        </w:tc>
      </w:tr>
      <w:tr>
        <w:tc>
          <w:tcPr>
            <w:tcW w:type="dxa" w:w="2880"/>
          </w:tcPr>
          <w:p>
            <w:r>
              <w:t>_results[].author.first_name</w:t>
            </w:r>
          </w:p>
        </w:tc>
        <w:tc>
          <w:tcPr>
            <w:tcW w:type="dxa" w:w="2880"/>
          </w:tcPr>
          <w:p>
            <w:r>
              <w:t>string</w:t>
            </w:r>
          </w:p>
        </w:tc>
        <w:tc>
          <w:tcPr>
            <w:tcW w:type="dxa" w:w="2880"/>
          </w:tcPr>
          <w:p>
            <w:r>
              <w:t>First name of the teammate.</w:t>
            </w:r>
          </w:p>
        </w:tc>
      </w:tr>
      <w:tr>
        <w:tc>
          <w:tcPr>
            <w:tcW w:type="dxa" w:w="2880"/>
          </w:tcPr>
          <w:p>
            <w:r>
              <w:t>_results[].author.last_name</w:t>
            </w:r>
          </w:p>
        </w:tc>
        <w:tc>
          <w:tcPr>
            <w:tcW w:type="dxa" w:w="2880"/>
          </w:tcPr>
          <w:p>
            <w:r>
              <w:t>string</w:t>
            </w:r>
          </w:p>
        </w:tc>
        <w:tc>
          <w:tcPr>
            <w:tcW w:type="dxa" w:w="2880"/>
          </w:tcPr>
          <w:p>
            <w:r>
              <w:t>Last name of the teammate.</w:t>
            </w:r>
          </w:p>
        </w:tc>
      </w:tr>
      <w:tr>
        <w:tc>
          <w:tcPr>
            <w:tcW w:type="dxa" w:w="2880"/>
          </w:tcPr>
          <w:p>
            <w:r>
              <w:t>_results[].author.is_admin</w:t>
            </w:r>
          </w:p>
        </w:tc>
        <w:tc>
          <w:tcPr>
            <w:tcW w:type="dxa" w:w="2880"/>
          </w:tcPr>
          <w:p>
            <w:r>
              <w:t>boolean</w:t>
            </w:r>
          </w:p>
        </w:tc>
        <w:tc>
          <w:tcPr>
            <w:tcW w:type="dxa" w:w="2880"/>
          </w:tcPr>
          <w:p>
            <w:r>
              <w:t>Whether the teammate is an admin in your company.</w:t>
            </w:r>
          </w:p>
        </w:tc>
      </w:tr>
      <w:tr>
        <w:tc>
          <w:tcPr>
            <w:tcW w:type="dxa" w:w="2880"/>
          </w:tcPr>
          <w:p>
            <w:r>
              <w:t>_results[].author.is_available</w:t>
            </w:r>
          </w:p>
        </w:tc>
        <w:tc>
          <w:tcPr>
            <w:tcW w:type="dxa" w:w="2880"/>
          </w:tcPr>
          <w:p>
            <w:r>
              <w:t>boolean</w:t>
            </w:r>
          </w:p>
        </w:tc>
        <w:tc>
          <w:tcPr>
            <w:tcW w:type="dxa" w:w="2880"/>
          </w:tcPr>
          <w:p>
            <w:r>
              <w:t>Whether the teammate is available.</w:t>
            </w:r>
          </w:p>
        </w:tc>
      </w:tr>
      <w:tr>
        <w:tc>
          <w:tcPr>
            <w:tcW w:type="dxa" w:w="2880"/>
          </w:tcPr>
          <w:p>
            <w:r>
              <w:t>_results[].author.is_blocked</w:t>
            </w:r>
          </w:p>
        </w:tc>
        <w:tc>
          <w:tcPr>
            <w:tcW w:type="dxa" w:w="2880"/>
          </w:tcPr>
          <w:p>
            <w:r>
              <w:t>boolean</w:t>
            </w:r>
          </w:p>
        </w:tc>
        <w:tc>
          <w:tcPr>
            <w:tcW w:type="dxa" w:w="2880"/>
          </w:tcPr>
          <w:p>
            <w:r>
              <w:t>Whether the teammate account has been blocked.</w:t>
            </w:r>
          </w:p>
        </w:tc>
      </w:tr>
      <w:tr>
        <w:tc>
          <w:tcPr>
            <w:tcW w:type="dxa" w:w="2880"/>
          </w:tcPr>
          <w:p>
            <w:r>
              <w:t>_results[].author.type</w:t>
            </w:r>
          </w:p>
        </w:tc>
        <w:tc>
          <w:tcPr>
            <w:tcW w:type="dxa" w:w="2880"/>
          </w:tcPr>
          <w:p>
            <w:r>
              <w:t>string</w:t>
            </w:r>
          </w:p>
        </w:tc>
        <w:tc>
          <w:tcPr>
            <w:tcW w:type="dxa" w:w="2880"/>
          </w:tcPr>
          <w:p>
            <w:r>
              <w:t>Author type. Possible values: user, visitor, rule, macro, API, integration, CSAT.</w:t>
            </w:r>
          </w:p>
        </w:tc>
      </w:tr>
      <w:tr>
        <w:tc>
          <w:tcPr>
            <w:tcW w:type="dxa" w:w="2880"/>
          </w:tcPr>
          <w:p>
            <w:r>
              <w:t>_results[].author.custom_fields</w:t>
            </w:r>
          </w:p>
        </w:tc>
        <w:tc>
          <w:tcPr>
            <w:tcW w:type="dxa" w:w="2880"/>
          </w:tcPr>
          <w:p>
            <w:r>
              <w:t>object</w:t>
            </w:r>
          </w:p>
        </w:tc>
        <w:tc>
          <w:tcPr>
            <w:tcW w:type="dxa" w:w="2880"/>
          </w:tcPr>
          <w:p>
            <w:r>
              <w:t>Custom fields (schema referenced as &lt;CustomFieldParameter&gt; in source docs).</w:t>
            </w:r>
          </w:p>
        </w:tc>
      </w:tr>
      <w:tr>
        <w:tc>
          <w:tcPr>
            <w:tcW w:type="dxa" w:w="2880"/>
          </w:tcPr>
          <w:p>
            <w:r>
              <w:t>_results[].recipients</w:t>
            </w:r>
          </w:p>
        </w:tc>
        <w:tc>
          <w:tcPr>
            <w:tcW w:type="dxa" w:w="2880"/>
          </w:tcPr>
          <w:p>
            <w:r>
              <w:t>array</w:t>
            </w:r>
          </w:p>
        </w:tc>
        <w:tc>
          <w:tcPr>
            <w:tcW w:type="dxa" w:w="2880"/>
          </w:tcPr>
          <w:p>
            <w:r>
              <w:t>Message recipients.</w:t>
            </w:r>
          </w:p>
        </w:tc>
      </w:tr>
      <w:tr>
        <w:tc>
          <w:tcPr>
            <w:tcW w:type="dxa" w:w="2880"/>
          </w:tcPr>
          <w:p>
            <w:r>
              <w:t>_results[].recipients[]._links.related.contact</w:t>
            </w:r>
          </w:p>
        </w:tc>
        <w:tc>
          <w:tcPr>
            <w:tcW w:type="dxa" w:w="2880"/>
          </w:tcPr>
          <w:p>
            <w:r>
              <w:t>string</w:t>
            </w:r>
          </w:p>
        </w:tc>
        <w:tc>
          <w:tcPr>
            <w:tcW w:type="dxa" w:w="2880"/>
          </w:tcPr>
          <w:p>
            <w:r>
              <w:t>Link to recipient contact.</w:t>
            </w:r>
          </w:p>
        </w:tc>
      </w:tr>
      <w:tr>
        <w:tc>
          <w:tcPr>
            <w:tcW w:type="dxa" w:w="2880"/>
          </w:tcPr>
          <w:p>
            <w:r>
              <w:t>_results[].recipients[].name</w:t>
            </w:r>
          </w:p>
        </w:tc>
        <w:tc>
          <w:tcPr>
            <w:tcW w:type="dxa" w:w="2880"/>
          </w:tcPr>
          <w:p>
            <w:r>
              <w:t>string</w:t>
            </w:r>
          </w:p>
        </w:tc>
        <w:tc>
          <w:tcPr>
            <w:tcW w:type="dxa" w:w="2880"/>
          </w:tcPr>
          <w:p>
            <w:r>
              <w:t>Name of the recipient.</w:t>
            </w:r>
          </w:p>
        </w:tc>
      </w:tr>
      <w:tr>
        <w:tc>
          <w:tcPr>
            <w:tcW w:type="dxa" w:w="2880"/>
          </w:tcPr>
          <w:p>
            <w:r>
              <w:t>_results[].recipients[].handle</w:t>
            </w:r>
          </w:p>
        </w:tc>
        <w:tc>
          <w:tcPr>
            <w:tcW w:type="dxa" w:w="2880"/>
          </w:tcPr>
          <w:p>
            <w:r>
              <w:t>string</w:t>
            </w:r>
          </w:p>
        </w:tc>
        <w:tc>
          <w:tcPr>
            <w:tcW w:type="dxa" w:w="2880"/>
          </w:tcPr>
          <w:p>
            <w:r>
              <w:t>Handle that uniquely identifies the contact.</w:t>
            </w:r>
          </w:p>
        </w:tc>
      </w:tr>
      <w:tr>
        <w:tc>
          <w:tcPr>
            <w:tcW w:type="dxa" w:w="2880"/>
          </w:tcPr>
          <w:p>
            <w:r>
              <w:t>_results[].recipients[].role</w:t>
            </w:r>
          </w:p>
        </w:tc>
        <w:tc>
          <w:tcPr>
            <w:tcW w:type="dxa" w:w="2880"/>
          </w:tcPr>
          <w:p>
            <w:r>
              <w:t>string</w:t>
            </w:r>
          </w:p>
        </w:tc>
        <w:tc>
          <w:tcPr>
            <w:tcW w:type="dxa" w:w="2880"/>
          </w:tcPr>
          <w:p>
            <w:r>
              <w:t>Recipient role. Possible values: from, to, cc, bcc, reply-to.</w:t>
            </w:r>
          </w:p>
        </w:tc>
      </w:tr>
      <w:tr>
        <w:tc>
          <w:tcPr>
            <w:tcW w:type="dxa" w:w="2880"/>
          </w:tcPr>
          <w:p>
            <w:r>
              <w:t>_results[].body</w:t>
            </w:r>
          </w:p>
        </w:tc>
        <w:tc>
          <w:tcPr>
            <w:tcW w:type="dxa" w:w="2880"/>
          </w:tcPr>
          <w:p>
            <w:r>
              <w:t>string</w:t>
            </w:r>
          </w:p>
        </w:tc>
        <w:tc>
          <w:tcPr>
            <w:tcW w:type="dxa" w:w="2880"/>
          </w:tcPr>
          <w:p>
            <w:r>
              <w:t>Body of the message.</w:t>
            </w:r>
          </w:p>
        </w:tc>
      </w:tr>
      <w:tr>
        <w:tc>
          <w:tcPr>
            <w:tcW w:type="dxa" w:w="2880"/>
          </w:tcPr>
          <w:p>
            <w:r>
              <w:t>_results[].text</w:t>
            </w:r>
          </w:p>
        </w:tc>
        <w:tc>
          <w:tcPr>
            <w:tcW w:type="dxa" w:w="2880"/>
          </w:tcPr>
          <w:p>
            <w:r>
              <w:t>string</w:t>
            </w:r>
          </w:p>
        </w:tc>
        <w:tc>
          <w:tcPr>
            <w:tcW w:type="dxa" w:w="2880"/>
          </w:tcPr>
          <w:p>
            <w:r>
              <w:t>Text version of the body (for email messages).</w:t>
            </w:r>
          </w:p>
        </w:tc>
      </w:tr>
      <w:tr>
        <w:tc>
          <w:tcPr>
            <w:tcW w:type="dxa" w:w="2880"/>
          </w:tcPr>
          <w:p>
            <w:r>
              <w:t>_results[].attachments</w:t>
            </w:r>
          </w:p>
        </w:tc>
        <w:tc>
          <w:tcPr>
            <w:tcW w:type="dxa" w:w="2880"/>
          </w:tcPr>
          <w:p>
            <w:r>
              <w:t>array</w:t>
            </w:r>
          </w:p>
        </w:tc>
        <w:tc>
          <w:tcPr>
            <w:tcW w:type="dxa" w:w="2880"/>
          </w:tcPr>
          <w:p>
            <w:r>
              <w:t>List of attached files.</w:t>
            </w:r>
          </w:p>
        </w:tc>
      </w:tr>
      <w:tr>
        <w:tc>
          <w:tcPr>
            <w:tcW w:type="dxa" w:w="2880"/>
          </w:tcPr>
          <w:p>
            <w:r>
              <w:t>_results[].attachments[].id</w:t>
            </w:r>
          </w:p>
        </w:tc>
        <w:tc>
          <w:tcPr>
            <w:tcW w:type="dxa" w:w="2880"/>
          </w:tcPr>
          <w:p>
            <w:r>
              <w:t>string</w:t>
            </w:r>
          </w:p>
        </w:tc>
        <w:tc>
          <w:tcPr>
            <w:tcW w:type="dxa" w:w="2880"/>
          </w:tcPr>
          <w:p>
            <w:r>
              <w:t>Unique identifier of the attachment.</w:t>
            </w:r>
          </w:p>
        </w:tc>
      </w:tr>
      <w:tr>
        <w:tc>
          <w:tcPr>
            <w:tcW w:type="dxa" w:w="2880"/>
          </w:tcPr>
          <w:p>
            <w:r>
              <w:t>_results[].attachments[].filename</w:t>
            </w:r>
          </w:p>
        </w:tc>
        <w:tc>
          <w:tcPr>
            <w:tcW w:type="dxa" w:w="2880"/>
          </w:tcPr>
          <w:p>
            <w:r>
              <w:t>string</w:t>
            </w:r>
          </w:p>
        </w:tc>
        <w:tc>
          <w:tcPr>
            <w:tcW w:type="dxa" w:w="2880"/>
          </w:tcPr>
          <w:p>
            <w:r>
              <w:t>Name of the attached file.</w:t>
            </w:r>
          </w:p>
        </w:tc>
      </w:tr>
      <w:tr>
        <w:tc>
          <w:tcPr>
            <w:tcW w:type="dxa" w:w="2880"/>
          </w:tcPr>
          <w:p>
            <w:r>
              <w:t>_results[].attachments[].url</w:t>
            </w:r>
          </w:p>
        </w:tc>
        <w:tc>
          <w:tcPr>
            <w:tcW w:type="dxa" w:w="2880"/>
          </w:tcPr>
          <w:p>
            <w:r>
              <w:t>string</w:t>
            </w:r>
          </w:p>
        </w:tc>
        <w:tc>
          <w:tcPr>
            <w:tcW w:type="dxa" w:w="2880"/>
          </w:tcPr>
          <w:p>
            <w:r>
              <w:t>URL to download the attached file.</w:t>
            </w:r>
          </w:p>
        </w:tc>
      </w:tr>
      <w:tr>
        <w:tc>
          <w:tcPr>
            <w:tcW w:type="dxa" w:w="2880"/>
          </w:tcPr>
          <w:p>
            <w:r>
              <w:t>_results[].attachments[].content_type</w:t>
            </w:r>
          </w:p>
        </w:tc>
        <w:tc>
          <w:tcPr>
            <w:tcW w:type="dxa" w:w="2880"/>
          </w:tcPr>
          <w:p>
            <w:r>
              <w:t>string</w:t>
            </w:r>
          </w:p>
        </w:tc>
        <w:tc>
          <w:tcPr>
            <w:tcW w:type="dxa" w:w="2880"/>
          </w:tcPr>
          <w:p>
            <w:r>
              <w:t>MIME content type of the attachment.</w:t>
            </w:r>
          </w:p>
        </w:tc>
      </w:tr>
      <w:tr>
        <w:tc>
          <w:tcPr>
            <w:tcW w:type="dxa" w:w="2880"/>
          </w:tcPr>
          <w:p>
            <w:r>
              <w:t>_results[].attachments[].size</w:t>
            </w:r>
          </w:p>
        </w:tc>
        <w:tc>
          <w:tcPr>
            <w:tcW w:type="dxa" w:w="2880"/>
          </w:tcPr>
          <w:p>
            <w:r>
              <w:t>integer</w:t>
            </w:r>
          </w:p>
        </w:tc>
        <w:tc>
          <w:tcPr>
            <w:tcW w:type="dxa" w:w="2880"/>
          </w:tcPr>
          <w:p>
            <w:r>
              <w:t>Size in bytes.</w:t>
            </w:r>
          </w:p>
        </w:tc>
      </w:tr>
      <w:tr>
        <w:tc>
          <w:tcPr>
            <w:tcW w:type="dxa" w:w="2880"/>
          </w:tcPr>
          <w:p>
            <w:r>
              <w:t>_results[].attachments[].metadata.is_inline</w:t>
            </w:r>
          </w:p>
        </w:tc>
        <w:tc>
          <w:tcPr>
            <w:tcW w:type="dxa" w:w="2880"/>
          </w:tcPr>
          <w:p>
            <w:r>
              <w:t>boolean</w:t>
            </w:r>
          </w:p>
        </w:tc>
        <w:tc>
          <w:tcPr>
            <w:tcW w:type="dxa" w:w="2880"/>
          </w:tcPr>
          <w:p>
            <w:r>
              <w:t>Whether the attachment is part of the message body.</w:t>
            </w:r>
          </w:p>
        </w:tc>
      </w:tr>
      <w:tr>
        <w:tc>
          <w:tcPr>
            <w:tcW w:type="dxa" w:w="2880"/>
          </w:tcPr>
          <w:p>
            <w:r>
              <w:t>_results[].attachments[].metadata.cid</w:t>
            </w:r>
          </w:p>
        </w:tc>
        <w:tc>
          <w:tcPr>
            <w:tcW w:type="dxa" w:w="2880"/>
          </w:tcPr>
          <w:p>
            <w:r>
              <w:t>string</w:t>
            </w:r>
          </w:p>
        </w:tc>
        <w:tc>
          <w:tcPr>
            <w:tcW w:type="dxa" w:w="2880"/>
          </w:tcPr>
          <w:p>
            <w:r>
              <w:t>Identifier used to link an attachment to where it is used in the message body.</w:t>
            </w:r>
          </w:p>
        </w:tc>
      </w:tr>
      <w:tr>
        <w:tc>
          <w:tcPr>
            <w:tcW w:type="dxa" w:w="2880"/>
          </w:tcPr>
          <w:p>
            <w:r>
              <w:t>_results[].signature</w:t>
            </w:r>
          </w:p>
        </w:tc>
        <w:tc>
          <w:tcPr>
            <w:tcW w:type="dxa" w:w="2880"/>
          </w:tcPr>
          <w:p>
            <w:r>
              <w:t>object</w:t>
            </w:r>
          </w:p>
        </w:tc>
        <w:tc>
          <w:tcPr>
            <w:tcW w:type="dxa" w:w="2880"/>
          </w:tcPr>
          <w:p>
            <w:r>
              <w:t>Signature used for the draft.</w:t>
            </w:r>
          </w:p>
        </w:tc>
      </w:tr>
      <w:tr>
        <w:tc>
          <w:tcPr>
            <w:tcW w:type="dxa" w:w="2880"/>
          </w:tcPr>
          <w:p>
            <w:r>
              <w:t>_results[].signature._links.self</w:t>
            </w:r>
          </w:p>
        </w:tc>
        <w:tc>
          <w:tcPr>
            <w:tcW w:type="dxa" w:w="2880"/>
          </w:tcPr>
          <w:p>
            <w:r>
              <w:t>string</w:t>
            </w:r>
          </w:p>
        </w:tc>
        <w:tc>
          <w:tcPr>
            <w:tcW w:type="dxa" w:w="2880"/>
          </w:tcPr>
          <w:p>
            <w:r>
              <w:t>Link to the signature resource.</w:t>
            </w:r>
          </w:p>
        </w:tc>
      </w:tr>
      <w:tr>
        <w:tc>
          <w:tcPr>
            <w:tcW w:type="dxa" w:w="2880"/>
          </w:tcPr>
          <w:p>
            <w:r>
              <w:t>_results[].signature._links.related.owner</w:t>
            </w:r>
          </w:p>
        </w:tc>
        <w:tc>
          <w:tcPr>
            <w:tcW w:type="dxa" w:w="2880"/>
          </w:tcPr>
          <w:p>
            <w:r>
              <w:t>string</w:t>
            </w:r>
          </w:p>
        </w:tc>
        <w:tc>
          <w:tcPr>
            <w:tcW w:type="dxa" w:w="2880"/>
          </w:tcPr>
          <w:p>
            <w:r>
              <w:t>Link to signature owner (team or teammate).</w:t>
            </w:r>
          </w:p>
        </w:tc>
      </w:tr>
      <w:tr>
        <w:tc>
          <w:tcPr>
            <w:tcW w:type="dxa" w:w="2880"/>
          </w:tcPr>
          <w:p>
            <w:r>
              <w:t>_results[].signature.id</w:t>
            </w:r>
          </w:p>
        </w:tc>
        <w:tc>
          <w:tcPr>
            <w:tcW w:type="dxa" w:w="2880"/>
          </w:tcPr>
          <w:p>
            <w:r>
              <w:t>string</w:t>
            </w:r>
          </w:p>
        </w:tc>
        <w:tc>
          <w:tcPr>
            <w:tcW w:type="dxa" w:w="2880"/>
          </w:tcPr>
          <w:p>
            <w:r>
              <w:t>Unique identifier of the signature.</w:t>
            </w:r>
          </w:p>
        </w:tc>
      </w:tr>
      <w:tr>
        <w:tc>
          <w:tcPr>
            <w:tcW w:type="dxa" w:w="2880"/>
          </w:tcPr>
          <w:p>
            <w:r>
              <w:t>_results[].signature.name</w:t>
            </w:r>
          </w:p>
        </w:tc>
        <w:tc>
          <w:tcPr>
            <w:tcW w:type="dxa" w:w="2880"/>
          </w:tcPr>
          <w:p>
            <w:r>
              <w:t>string</w:t>
            </w:r>
          </w:p>
        </w:tc>
        <w:tc>
          <w:tcPr>
            <w:tcW w:type="dxa" w:w="2880"/>
          </w:tcPr>
          <w:p>
            <w:r>
              <w:t>Name of the signature.</w:t>
            </w:r>
          </w:p>
        </w:tc>
      </w:tr>
      <w:tr>
        <w:tc>
          <w:tcPr>
            <w:tcW w:type="dxa" w:w="2880"/>
          </w:tcPr>
          <w:p>
            <w:r>
              <w:t>_results[].signature.body</w:t>
            </w:r>
          </w:p>
        </w:tc>
        <w:tc>
          <w:tcPr>
            <w:tcW w:type="dxa" w:w="2880"/>
          </w:tcPr>
          <w:p>
            <w:r>
              <w:t>string</w:t>
            </w:r>
          </w:p>
        </w:tc>
        <w:tc>
          <w:tcPr>
            <w:tcW w:type="dxa" w:w="2880"/>
          </w:tcPr>
          <w:p>
            <w:r>
              <w:t>Body of the signature.</w:t>
            </w:r>
          </w:p>
        </w:tc>
      </w:tr>
      <w:tr>
        <w:tc>
          <w:tcPr>
            <w:tcW w:type="dxa" w:w="2880"/>
          </w:tcPr>
          <w:p>
            <w:r>
              <w:t>_results[].signature.sender_info</w:t>
            </w:r>
          </w:p>
        </w:tc>
        <w:tc>
          <w:tcPr>
            <w:tcW w:type="dxa" w:w="2880"/>
          </w:tcPr>
          <w:p>
            <w:r>
              <w:t>string</w:t>
            </w:r>
          </w:p>
        </w:tc>
        <w:tc>
          <w:tcPr>
            <w:tcW w:type="dxa" w:w="2880"/>
          </w:tcPr>
          <w:p>
            <w:r>
              <w:t>Sender info of the signature.</w:t>
            </w:r>
          </w:p>
        </w:tc>
      </w:tr>
      <w:tr>
        <w:tc>
          <w:tcPr>
            <w:tcW w:type="dxa" w:w="2880"/>
          </w:tcPr>
          <w:p>
            <w:r>
              <w:t>_results[].signature.is_visible_for_all_teammate_channels</w:t>
            </w:r>
          </w:p>
        </w:tc>
        <w:tc>
          <w:tcPr>
            <w:tcW w:type="dxa" w:w="2880"/>
          </w:tcPr>
          <w:p>
            <w:r>
              <w:t>boolean</w:t>
            </w:r>
          </w:p>
        </w:tc>
        <w:tc>
          <w:tcPr>
            <w:tcW w:type="dxa" w:w="2880"/>
          </w:tcPr>
          <w:p>
            <w:r>
              <w:t>Whether signature is available in teammate channels.</w:t>
            </w:r>
          </w:p>
        </w:tc>
      </w:tr>
      <w:tr>
        <w:tc>
          <w:tcPr>
            <w:tcW w:type="dxa" w:w="2880"/>
          </w:tcPr>
          <w:p>
            <w:r>
              <w:t>_results[].signature.is_default</w:t>
            </w:r>
          </w:p>
        </w:tc>
        <w:tc>
          <w:tcPr>
            <w:tcW w:type="dxa" w:w="2880"/>
          </w:tcPr>
          <w:p>
            <w:r>
              <w:t>boolean</w:t>
            </w:r>
          </w:p>
        </w:tc>
        <w:tc>
          <w:tcPr>
            <w:tcW w:type="dxa" w:w="2880"/>
          </w:tcPr>
          <w:p>
            <w:r>
              <w:t>Whether signature is the default signature.</w:t>
            </w:r>
          </w:p>
        </w:tc>
      </w:tr>
      <w:tr>
        <w:tc>
          <w:tcPr>
            <w:tcW w:type="dxa" w:w="2880"/>
          </w:tcPr>
          <w:p>
            <w:r>
              <w:t>_results[].signature.is_private</w:t>
            </w:r>
          </w:p>
        </w:tc>
        <w:tc>
          <w:tcPr>
            <w:tcW w:type="dxa" w:w="2880"/>
          </w:tcPr>
          <w:p>
            <w:r>
              <w:t>boolean</w:t>
            </w:r>
          </w:p>
        </w:tc>
        <w:tc>
          <w:tcPr>
            <w:tcW w:type="dxa" w:w="2880"/>
          </w:tcPr>
          <w:p>
            <w:r>
              <w:t>Whether signature is private to the teammate.</w:t>
            </w:r>
          </w:p>
        </w:tc>
      </w:tr>
      <w:tr>
        <w:tc>
          <w:tcPr>
            <w:tcW w:type="dxa" w:w="2880"/>
          </w:tcPr>
          <w:p>
            <w:r>
              <w:t>_results[].signature.channel_ids</w:t>
            </w:r>
          </w:p>
        </w:tc>
        <w:tc>
          <w:tcPr>
            <w:tcW w:type="dxa" w:w="2880"/>
          </w:tcPr>
          <w:p>
            <w:r>
              <w:t>array</w:t>
            </w:r>
          </w:p>
        </w:tc>
        <w:tc>
          <w:tcPr>
            <w:tcW w:type="dxa" w:w="2880"/>
          </w:tcPr>
          <w:p>
            <w:r>
              <w:t>Channel IDs associated with the signature.</w:t>
            </w:r>
          </w:p>
        </w:tc>
      </w:tr>
      <w:tr>
        <w:tc>
          <w:tcPr>
            <w:tcW w:type="dxa" w:w="2880"/>
          </w:tcPr>
          <w:p>
            <w:r>
              <w:t>_results[].metadata</w:t>
            </w:r>
          </w:p>
        </w:tc>
        <w:tc>
          <w:tcPr>
            <w:tcW w:type="dxa" w:w="2880"/>
          </w:tcPr>
          <w:p>
            <w:r>
              <w:t>object</w:t>
            </w:r>
          </w:p>
        </w:tc>
        <w:tc>
          <w:tcPr>
            <w:tcW w:type="dxa" w:w="2880"/>
          </w:tcPr>
          <w:p>
            <w:r>
              <w:t>Channel-specific metadata.</w:t>
            </w:r>
          </w:p>
        </w:tc>
      </w:tr>
      <w:tr>
        <w:tc>
          <w:tcPr>
            <w:tcW w:type="dxa" w:w="2880"/>
          </w:tcPr>
          <w:p>
            <w:r>
              <w:t>_results[].metadata.intercom_url</w:t>
            </w:r>
          </w:p>
        </w:tc>
        <w:tc>
          <w:tcPr>
            <w:tcW w:type="dxa" w:w="2880"/>
          </w:tcPr>
          <w:p>
            <w:r>
              <w:t>string</w:t>
            </w:r>
          </w:p>
        </w:tc>
        <w:tc>
          <w:tcPr>
            <w:tcW w:type="dxa" w:w="2880"/>
          </w:tcPr>
          <w:p>
            <w:r>
              <w:t>For intercom messages only: URL of the Intercom conversation.</w:t>
            </w:r>
          </w:p>
        </w:tc>
      </w:tr>
      <w:tr>
        <w:tc>
          <w:tcPr>
            <w:tcW w:type="dxa" w:w="2880"/>
          </w:tcPr>
          <w:p>
            <w:r>
              <w:t>_results[].metadata.duration</w:t>
            </w:r>
          </w:p>
        </w:tc>
        <w:tc>
          <w:tcPr>
            <w:tcW w:type="dxa" w:w="2880"/>
          </w:tcPr>
          <w:p>
            <w:r>
              <w:t>integer</w:t>
            </w:r>
          </w:p>
        </w:tc>
        <w:tc>
          <w:tcPr>
            <w:tcW w:type="dxa" w:w="2880"/>
          </w:tcPr>
          <w:p>
            <w:r>
              <w:t>For truly-call messages only: call length in seconds.</w:t>
            </w:r>
          </w:p>
        </w:tc>
      </w:tr>
      <w:tr>
        <w:tc>
          <w:tcPr>
            <w:tcW w:type="dxa" w:w="2880"/>
          </w:tcPr>
          <w:p>
            <w:r>
              <w:t>_results[].metadata.have_been_answered</w:t>
            </w:r>
          </w:p>
        </w:tc>
        <w:tc>
          <w:tcPr>
            <w:tcW w:type="dxa" w:w="2880"/>
          </w:tcPr>
          <w:p>
            <w:r>
              <w:t>boolean</w:t>
            </w:r>
          </w:p>
        </w:tc>
        <w:tc>
          <w:tcPr>
            <w:tcW w:type="dxa" w:w="2880"/>
          </w:tcPr>
          <w:p>
            <w:r>
              <w:t>For truly-call messages only: whether the call has been answered.</w:t>
            </w:r>
          </w:p>
        </w:tc>
      </w:tr>
      <w:tr>
        <w:tc>
          <w:tcPr>
            <w:tcW w:type="dxa" w:w="2880"/>
          </w:tcPr>
          <w:p>
            <w:r>
              <w:t>_results[].metadata.external_id</w:t>
            </w:r>
          </w:p>
        </w:tc>
        <w:tc>
          <w:tcPr>
            <w:tcW w:type="dxa" w:w="2880"/>
          </w:tcPr>
          <w:p>
            <w:r>
              <w:t>string</w:t>
            </w:r>
          </w:p>
        </w:tc>
        <w:tc>
          <w:tcPr>
            <w:tcW w:type="dxa" w:w="2880"/>
          </w:tcPr>
          <w:p>
            <w:r>
              <w:t>For tweet or custom messages only: provider’s unique message ID.</w:t>
            </w:r>
          </w:p>
        </w:tc>
      </w:tr>
      <w:tr>
        <w:tc>
          <w:tcPr>
            <w:tcW w:type="dxa" w:w="2880"/>
          </w:tcPr>
          <w:p>
            <w:r>
              <w:t>_results[].metadata.twitter_url</w:t>
            </w:r>
          </w:p>
        </w:tc>
        <w:tc>
          <w:tcPr>
            <w:tcW w:type="dxa" w:w="2880"/>
          </w:tcPr>
          <w:p>
            <w:r>
              <w:t>string</w:t>
            </w:r>
          </w:p>
        </w:tc>
        <w:tc>
          <w:tcPr>
            <w:tcW w:type="dxa" w:w="2880"/>
          </w:tcPr>
          <w:p>
            <w:r>
              <w:t>For tweet messages only: URL of the tweet.</w:t>
            </w:r>
          </w:p>
        </w:tc>
      </w:tr>
      <w:tr>
        <w:tc>
          <w:tcPr>
            <w:tcW w:type="dxa" w:w="2880"/>
          </w:tcPr>
          <w:p>
            <w:r>
              <w:t>_results[].metadata.is_retweet</w:t>
            </w:r>
          </w:p>
        </w:tc>
        <w:tc>
          <w:tcPr>
            <w:tcW w:type="dxa" w:w="2880"/>
          </w:tcPr>
          <w:p>
            <w:r>
              <w:t>boolean</w:t>
            </w:r>
          </w:p>
        </w:tc>
        <w:tc>
          <w:tcPr>
            <w:tcW w:type="dxa" w:w="2880"/>
          </w:tcPr>
          <w:p>
            <w:r>
              <w:t>For tweet messages only: whether the tweet is a retweet.</w:t>
            </w:r>
          </w:p>
        </w:tc>
      </w:tr>
      <w:tr>
        <w:tc>
          <w:tcPr>
            <w:tcW w:type="dxa" w:w="2880"/>
          </w:tcPr>
          <w:p>
            <w:r>
              <w:t>_results[].metadata.have_been_retweeted</w:t>
            </w:r>
          </w:p>
        </w:tc>
        <w:tc>
          <w:tcPr>
            <w:tcW w:type="dxa" w:w="2880"/>
          </w:tcPr>
          <w:p>
            <w:r>
              <w:t>boolean</w:t>
            </w:r>
          </w:p>
        </w:tc>
        <w:tc>
          <w:tcPr>
            <w:tcW w:type="dxa" w:w="2880"/>
          </w:tcPr>
          <w:p>
            <w:r>
              <w:t>For tweet messages only: whether the tweet has been retweeted.</w:t>
            </w:r>
          </w:p>
        </w:tc>
      </w:tr>
      <w:tr>
        <w:tc>
          <w:tcPr>
            <w:tcW w:type="dxa" w:w="2880"/>
          </w:tcPr>
          <w:p>
            <w:r>
              <w:t>_results[].metadata.have_been_favorited</w:t>
            </w:r>
          </w:p>
        </w:tc>
        <w:tc>
          <w:tcPr>
            <w:tcW w:type="dxa" w:w="2880"/>
          </w:tcPr>
          <w:p>
            <w:r>
              <w:t>boolean</w:t>
            </w:r>
          </w:p>
        </w:tc>
        <w:tc>
          <w:tcPr>
            <w:tcW w:type="dxa" w:w="2880"/>
          </w:tcPr>
          <w:p>
            <w:r>
              <w:t>For tweet messages only: whether the tweet has been favorited.</w:t>
            </w:r>
          </w:p>
        </w:tc>
      </w:tr>
      <w:tr>
        <w:tc>
          <w:tcPr>
            <w:tcW w:type="dxa" w:w="2880"/>
          </w:tcPr>
          <w:p>
            <w:r>
              <w:t>_results[].metadata.thread_ref</w:t>
            </w:r>
          </w:p>
        </w:tc>
        <w:tc>
          <w:tcPr>
            <w:tcW w:type="dxa" w:w="2880"/>
          </w:tcPr>
          <w:p>
            <w:r>
              <w:t>string</w:t>
            </w:r>
          </w:p>
        </w:tc>
        <w:tc>
          <w:tcPr>
            <w:tcW w:type="dxa" w:w="2880"/>
          </w:tcPr>
          <w:p>
            <w:r>
              <w:t>For custom messages only: reference used to thread messages.</w:t>
            </w:r>
          </w:p>
        </w:tc>
      </w:tr>
      <w:tr>
        <w:tc>
          <w:tcPr>
            <w:tcW w:type="dxa" w:w="2880"/>
          </w:tcPr>
          <w:p>
            <w:r>
              <w:t>_results[].metadata.headers</w:t>
            </w:r>
          </w:p>
        </w:tc>
        <w:tc>
          <w:tcPr>
            <w:tcW w:type="dxa" w:w="2880"/>
          </w:tcPr>
          <w:p>
            <w:r>
              <w:t>object</w:t>
            </w:r>
          </w:p>
        </w:tc>
        <w:tc>
          <w:tcPr>
            <w:tcW w:type="dxa" w:w="2880"/>
          </w:tcPr>
          <w:p>
            <w:r>
              <w:t>For custom messages only: custom object with internal information.</w:t>
            </w:r>
          </w:p>
        </w:tc>
      </w:tr>
      <w:tr>
        <w:tc>
          <w:tcPr>
            <w:tcW w:type="dxa" w:w="2880"/>
          </w:tcPr>
          <w:p>
            <w:r>
              <w:t>_results[].metadata.chat_visitor_url</w:t>
            </w:r>
          </w:p>
        </w:tc>
        <w:tc>
          <w:tcPr>
            <w:tcW w:type="dxa" w:w="2880"/>
          </w:tcPr>
          <w:p>
            <w:r>
              <w:t>string</w:t>
            </w:r>
          </w:p>
        </w:tc>
        <w:tc>
          <w:tcPr>
            <w:tcW w:type="dxa" w:w="2880"/>
          </w:tcPr>
          <w:p>
            <w:r>
              <w:t>For front_chat messages only: source URL from the chat widget.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'https://api2.frontapp.com/conversations/cnv_y4xb93i/drafts' \</w:t>
        <w:br/>
        <w:t xml:space="preserve"> --header 'Accept: application/json'</w:t>
      </w:r>
    </w:p>
    <w:p>
      <w:pPr>
        <w:pStyle w:val="Heading3"/>
      </w:pPr>
      <w:r>
        <w:t>Notes</w:t>
      </w:r>
    </w:p>
    <w:p>
      <w:pPr>
        <w:pStyle w:val="ListBullet"/>
      </w:pPr>
      <w:r>
        <w:t>This endpoint uses Front pagination; when present, follow _pagination.next to fetch the next page of results.</w:t>
      </w:r>
    </w:p>
    <w:p>
      <w:pPr>
        <w:pStyle w:val="ListBullet"/>
      </w:pPr>
      <w:r>
        <w:t>A 301 response indicates the conversation was merged and you should follow the redirect to the merged conversation.</w:t>
      </w:r>
    </w:p>
    <w:p>
      <w:r>
        <w:br w:type="page"/>
      </w:r>
    </w:p>
    <w:p>
      <w:pPr>
        <w:pStyle w:val="Heading2"/>
      </w:pPr>
      <w:r>
        <w:t>69. [GET] Get an Event</w:t>
      </w:r>
    </w:p>
    <w:p>
      <w:r>
        <w:rPr>
          <w:b/>
        </w:rPr>
        <w:t xml:space="preserve">Endpoint: </w:t>
      </w:r>
      <w:r>
        <w:rPr>
          <w:rFonts w:ascii="Courier New" w:hAnsi="Courier New"/>
          <w:sz w:val="18"/>
        </w:rPr>
        <w:t>/events/{{eventId}}</w:t>
      </w:r>
    </w:p>
    <w:p>
      <w:pPr>
        <w:pStyle w:val="Heading3"/>
      </w:pPr>
      <w:r>
        <w:t>Prerequisites</w:t>
      </w:r>
    </w:p>
    <w:p>
      <w:pPr>
        <w:pStyle w:val="ListBullet"/>
      </w:pPr>
      <w:r>
        <w:t>Must have access to the required scope: events:*:read</w:t>
      </w:r>
    </w:p>
    <w:p>
      <w:pPr>
        <w:pStyle w:val="Heading3"/>
      </w:pPr>
      <w:r>
        <w:t>Method</w:t>
      </w:r>
    </w:p>
    <w:p>
      <w:r>
        <w:t>GET</w:t>
      </w:r>
    </w:p>
    <w:p>
      <w:pPr>
        <w:pStyle w:val="Heading3"/>
      </w:pPr>
      <w:r>
        <w:t>URL</w:t>
      </w:r>
    </w:p>
    <w:p>
      <w:r>
        <w:t>https://api2.frontapp.com/events/{{event_id}}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event by its ID. Events represent actions or occurrences (e.g., inbound message, assignment changes, tagging) and may include related source/target resources and conversation context.</w:t>
      </w:r>
    </w:p>
    <w:p>
      <w:pPr>
        <w:pStyle w:val="Heading3"/>
      </w:pPr>
      <w:r>
        <w:t>Enforcement Rules</w:t>
      </w:r>
    </w:p>
    <w:p>
      <w:pPr>
        <w:pStyle w:val="ListBullet"/>
      </w:pPr>
      <w:r>
        <w:t>The event_id path parameter must always be present.</w:t>
      </w:r>
    </w:p>
    <w:p>
      <w:pPr>
        <w:pStyle w:val="ListBullet"/>
      </w:pPr>
      <w:r>
        <w:t>If the user provides an event_id, use that value directly.</w:t>
      </w:r>
    </w:p>
    <w:p>
      <w:pPr>
        <w:pStyle w:val="ListBullet"/>
      </w:pPr>
      <w:r>
        <w:t>Do not call the API with a missing or empty event_id (e.g., avoid /events// or /events).</w:t>
      </w:r>
    </w:p>
    <w:p>
      <w:pPr>
        <w:pStyle w:val="ListBullet"/>
      </w:pPr>
      <w:r>
        <w:t>Always construct the path as /events/{{event_id}}, where {{event_id}} is a non-empty string.</w:t>
      </w:r>
    </w:p>
    <w:p>
      <w:pPr>
        <w:pStyle w:val="ListBullet"/>
      </w:pPr>
      <w:r>
        <w:t>Do not infer or guess the event_id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/events/evt_4ckcra8e</w:t>
        <w:br/>
        <w:t>/events/evt_1234567890</w:t>
      </w:r>
    </w:p>
    <w:p>
      <w:pPr>
        <w:pStyle w:val="Heading3"/>
      </w:pPr>
      <w:r>
        <w:t>Invalid Examples</w:t>
      </w:r>
    </w:p>
    <w:p>
      <w:r>
        <w:rPr>
          <w:b/>
          <w:color w:val="666666"/>
          <w:sz w:val="16"/>
        </w:rPr>
        <w:t>[http]</w:t>
      </w:r>
    </w:p>
    <w:p>
      <w:pPr>
        <w:shd w:fill="F2F2F2" w:val="clear"/>
      </w:pPr>
      <w:r>
        <w:rPr>
          <w:rFonts w:ascii="Courier New" w:hAnsi="Courier New"/>
          <w:sz w:val="17"/>
        </w:rPr>
        <w:t>/events//</w:t>
        <w:br/>
        <w:t>/events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string</w:t>
            </w:r>
          </w:p>
        </w:tc>
        <w:tc>
          <w:tcPr>
            <w:tcW w:type="dxa" w:w="2880"/>
          </w:tcPr>
          <w:p>
            <w:r>
              <w:t>The event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w:t>
        <w:br/>
        <w:t xml:space="preserve"> "id": "evt_4ckcra8e",</w:t>
        <w:br/>
        <w:t xml:space="preserve"> "type": "inbound",</w:t>
        <w:br/>
        <w:t xml:space="preserve"> "emitted_at": 1703102616,</w:t>
        <w:br/>
        <w:t xml:space="preserve"> "source": {</w:t>
        <w:br/>
        <w:t xml:space="preserve"> "_meta": {</w:t>
        <w:br/>
        <w:t xml:space="preserve"> "type": "api"</w:t>
        <w:br/>
        <w:t xml:space="preserve"> },</w:t>
        <w:br/>
        <w:t xml:space="preserve"> "data": {}</w:t>
        <w:br/>
        <w:t xml:space="preserve"> },</w:t>
        <w:br/>
        <w:t xml:space="preserve"> "target": {</w:t>
        <w:br/>
        <w:t xml:space="preserve"> "_meta": {</w:t>
        <w:br/>
        <w:t xml:space="preserve"> "type": "message"</w:t>
        <w:br/>
        <w:t xml:space="preserve"> },</w:t>
        <w:br/>
        <w:t xml:space="preserve"> "data": {}</w:t>
        <w:br/>
        <w:t xml:space="preserve"> },</w:t>
        <w:br/>
        <w:t xml:space="preserve"> "conversation": {</w:t>
        <w:br/>
        <w:t xml:space="preserve"> "_links": {</w:t>
        <w:br/>
        <w:t xml:space="preserve"> "self": "string",</w:t>
        <w:br/>
        <w:t xml:space="preserve"> "related": {</w:t>
        <w:br/>
        <w:t xml:space="preserve"> "events": "string",</w:t>
        <w:br/>
        <w:t xml:space="preserve"> "followers": "string",</w:t>
        <w:br/>
        <w:t xml:space="preserve"> "messages": "string",</w:t>
        <w:br/>
        <w:t xml:space="preserve"> "comments": "string",</w:t>
        <w:br/>
        <w:t xml:space="preserve"> "inboxes": "string",</w:t>
        <w:br/>
        <w:t xml:space="preserve"> "last_message": "string"</w:t>
        <w:br/>
        <w:t xml:space="preserve"> }</w:t>
        <w:br/>
        <w:t xml:space="preserve"> },</w:t>
        <w:br/>
        <w:t xml:space="preserve"> "id": "string",</w:t>
        <w:br/>
        <w:t xml:space="preserve"> "subject": "string",</w:t>
        <w:br/>
        <w:t xml:space="preserve"> "status": "archived",</w:t>
        <w:br/>
        <w:t xml:space="preserve"> "status_id": "string",</w:t>
        <w:br/>
        <w:t xml:space="preserve"> "status_category": "open",</w:t>
        <w:br/>
        <w:t xml:space="preserve"> "ticket_ids": [</w:t>
        <w:br/>
        <w:t xml:space="preserve"> "string"</w:t>
        <w:br/>
        <w:t xml:space="preserve"> ],</w:t>
        <w:br/>
        <w:t xml:space="preserve"> "assignee": {},</w:t>
        <w:br/>
        <w:t xml:space="preserve"> "recipient": {},</w:t>
        <w:br/>
        <w:t xml:space="preserve"> "tags": [</w:t>
        <w:br/>
        <w:t xml:space="preserve"> {</w:t>
        <w:br/>
        <w:t xml:space="preserve"> "_links": {</w:t>
        <w:br/>
        <w:t xml:space="preserve"> "self": "string",</w:t>
        <w:br/>
        <w:t xml:space="preserve"> "related": {</w:t>
        <w:br/>
        <w:t xml:space="preserve"> "conversations": "string",</w:t>
        <w:br/>
        <w:t xml:space="preserve"> "owner": "string",</w:t>
        <w:br/>
        <w:t xml:space="preserve"> "parent_tag": "string",</w:t>
        <w:br/>
        <w:t xml:space="preserve"> "children": "string"</w:t>
        <w:br/>
        <w:t xml:space="preserve"> }</w:t>
        <w:br/>
        <w:t xml:space="preserve"> },</w:t>
        <w:br/>
        <w:t xml:space="preserve"> "id": "string",</w:t>
        <w:br/>
        <w:t xml:space="preserve"> "name": "string",</w:t>
        <w:br/>
        <w:t xml:space="preserve"> "description": "string",</w:t>
        <w:br/>
        <w:t xml:space="preserve"> "highlight": "string",</w:t>
        <w:br/>
        <w:t xml:space="preserve"> "is_private": true,</w:t>
        <w:br/>
        <w:t xml:space="preserve"> "is_visible_in_conversation_lists": true,</w:t>
        <w:br/>
        <w:t xml:space="preserve"> "created_at": 1703102616,</w:t>
        <w:br/>
        <w:t xml:space="preserve"> "updated_at": 1703102616</w:t>
        <w:br/>
        <w:t xml:space="preserve"> }</w:t>
        <w:br/>
        <w:t xml:space="preserve"> ],</w:t>
        <w:br/>
        <w:t xml:space="preserve"> "links": [</w:t>
        <w:br/>
        <w:t xml:space="preserve"> {</w:t>
        <w:br/>
        <w:t xml:space="preserve"> "_links": {</w:t>
        <w:br/>
        <w:t xml:space="preserve"> "self": "string"</w:t>
        <w:br/>
        <w:t xml:space="preserve"> },</w:t>
        <w:br/>
        <w:t xml:space="preserve"> "id": "string",</w:t>
        <w:br/>
        <w:t xml:space="preserve"> "name": "string",</w:t>
        <w:br/>
        <w:t xml:space="preserve"> "type": "string",</w:t>
        <w:br/>
        <w:t xml:space="preserve"> "external_url": "string",</w:t>
        <w:br/>
        <w:t xml:space="preserve"> "custom_fields": {}</w:t>
        <w:br/>
        <w:t xml:space="preserve"> }</w:t>
        <w:br/>
        <w:t xml:space="preserve"> ],</w:t>
        <w:br/>
        <w:t xml:space="preserve"> "custom_fields": {},</w:t>
        <w:br/>
        <w:t xml:space="preserve"> "created_at": 1703102616,</w:t>
        <w:br/>
        <w:t xml:space="preserve"> "updated_at": 1703102616,</w:t>
        <w:br/>
        <w:t xml:space="preserve"> "waiting_since": 1703102616,</w:t>
        <w:br/>
        <w:t xml:space="preserve"> "is_private": true,</w:t>
        <w:br/>
        <w:t xml:space="preserve"> "scheduled_reminders": [</w:t>
        <w:br/>
        <w:t xml:space="preserve"> {</w:t>
        <w:br/>
        <w:t xml:space="preserve"> "_links": {</w:t>
        <w:br/>
        <w:t xml:space="preserve"> "related": {</w:t>
        <w:br/>
        <w:t xml:space="preserve"> "owner": "string"</w:t>
        <w:br/>
        <w:t xml:space="preserve"> }</w:t>
        <w:br/>
        <w:t xml:space="preserve"> },</w:t>
        <w:br/>
        <w:t xml:space="preserve"> "created_at": 1703102616,</w:t>
        <w:br/>
        <w:t xml:space="preserve"> "scheduled_at": 1703102616,</w:t>
        <w:br/>
        <w:t xml:space="preserve"> "updated_at": 1703102616</w:t>
        <w:br/>
        <w:t xml:space="preserve"> }</w:t>
        <w:br/>
        <w:t xml:space="preserve"> ],</w:t>
        <w:br/>
        <w:t xml:space="preserve"> "metadata": {</w:t>
        <w:br/>
        <w:t xml:space="preserve"> "external_conversation_ids": [</w:t>
        <w:br/>
        <w:t xml:space="preserve"> "string"</w:t>
        <w:br/>
        <w:t xml:space="preserve"> ]</w:t>
        <w:br/>
        <w:t xml:space="preserve"> }</w:t>
        <w:br/>
        <w:t xml:space="preserve"> }</w:t>
        <w:br/>
        <w:t>}</w:t>
      </w:r>
    </w:p>
    <w:p>
      <w:pPr>
        <w:pStyle w:val="Heading3"/>
      </w:pPr>
      <w:r>
        <w:t>Notes on the 200 Response Example</w:t>
      </w:r>
    </w:p>
    <w:p>
      <w:r>
        <w:t>Some fields are documented as OneOf(...) or as references (e.g., &lt;TeammateResponse&gt;, &lt;InboxResponse&gt;, &lt;MessageResponse&gt;). Because the scraped content does not include those referenced schemas, their data/object shapes are represented as {} placeholders in the example above.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id</w:t>
            </w:r>
          </w:p>
        </w:tc>
        <w:tc>
          <w:tcPr>
            <w:tcW w:type="dxa" w:w="2880"/>
          </w:tcPr>
          <w:p>
            <w:r>
              <w:t>string</w:t>
            </w:r>
          </w:p>
        </w:tc>
        <w:tc>
          <w:tcPr>
            <w:tcW w:type="dxa" w:w="2880"/>
          </w:tcPr>
          <w:p>
            <w:r>
              <w:t>Unique identifier of the event. Example: evt_4ckcra8e.</w:t>
            </w:r>
          </w:p>
        </w:tc>
      </w:tr>
      <w:tr>
        <w:tc>
          <w:tcPr>
            <w:tcW w:type="dxa" w:w="2880"/>
          </w:tcPr>
          <w:p>
            <w:r>
              <w:t>type</w:t>
            </w:r>
          </w:p>
        </w:tc>
        <w:tc>
          <w:tcPr>
            <w:tcW w:type="dxa" w:w="2880"/>
          </w:tcPr>
          <w:p>
            <w:r>
              <w:t>string</w:t>
            </w:r>
          </w:p>
        </w:tc>
        <w:tc>
          <w:tcPr>
            <w:tcW w:type="dxa" w:w="2880"/>
          </w:tcPr>
          <w:p>
            <w:r>
              <w:t>Type of event. Possible values: assign, unassign, archive, reopen, trash, restore, reminder, comment, mention, inbound, outbound, out_reply, move, forward, tag, untag, sending_error, message_bounce_error, conversations_merged, link_added, link_removed, custom_field_updated, macro_triggered, topic_identified, ticket_status_update, call_started, call_abandoned, call_queued, call_on_hold, call_resumed, call_connected, call_missed, call_hangup, call_transferred.</w:t>
            </w:r>
          </w:p>
        </w:tc>
      </w:tr>
      <w:tr>
        <w:tc>
          <w:tcPr>
            <w:tcW w:type="dxa" w:w="2880"/>
          </w:tcPr>
          <w:p>
            <w:r>
              <w:t>emitted_at</w:t>
            </w:r>
          </w:p>
        </w:tc>
        <w:tc>
          <w:tcPr>
            <w:tcW w:type="dxa" w:w="2880"/>
          </w:tcPr>
          <w:p>
            <w:r>
              <w:t>number</w:t>
            </w:r>
          </w:p>
        </w:tc>
        <w:tc>
          <w:tcPr>
            <w:tcW w:type="dxa" w:w="2880"/>
          </w:tcPr>
          <w:p>
            <w:r>
              <w:t>The timestamp when the event has been emitted. Example: 1703102616.</w:t>
            </w:r>
          </w:p>
        </w:tc>
      </w:tr>
      <w:tr>
        <w:tc>
          <w:tcPr>
            <w:tcW w:type="dxa" w:w="2880"/>
          </w:tcPr>
          <w:p>
            <w:r>
              <w:t>source._meta.type</w:t>
            </w:r>
          </w:p>
        </w:tc>
        <w:tc>
          <w:tcPr>
            <w:tcW w:type="dxa" w:w="2880"/>
          </w:tcPr>
          <w:p>
            <w:r>
              <w:t>string</w:t>
            </w:r>
          </w:p>
        </w:tc>
        <w:tc>
          <w:tcPr>
            <w:tcW w:type="dxa" w:w="2880"/>
          </w:tcPr>
          <w:p>
            <w:r>
              <w:t>Type of source resource. Possible values: api, oauth_client, rule, teammate, imap, gmail, reminder, inboxes, recipient.</w:t>
            </w:r>
          </w:p>
        </w:tc>
      </w:tr>
      <w:tr>
        <w:tc>
          <w:tcPr>
            <w:tcW w:type="dxa" w:w="2880"/>
          </w:tcPr>
          <w:p>
            <w:r>
              <w:t>source.data</w:t>
            </w:r>
          </w:p>
        </w:tc>
        <w:tc>
          <w:tcPr>
            <w:tcW w:type="dxa" w:w="2880"/>
          </w:tcPr>
          <w:p>
            <w:r>
              <w:t>object</w:t>
            </w:r>
          </w:p>
        </w:tc>
        <w:tc>
          <w:tcPr>
            <w:tcW w:type="dxa" w:w="2880"/>
          </w:tcPr>
          <w:p>
            <w:r>
              <w:t>Source resource payload (schema varies; documented as OneOf(...)).</w:t>
            </w:r>
          </w:p>
        </w:tc>
      </w:tr>
      <w:tr>
        <w:tc>
          <w:tcPr>
            <w:tcW w:type="dxa" w:w="2880"/>
          </w:tcPr>
          <w:p>
            <w:r>
              <w:t>target._meta.type</w:t>
            </w:r>
          </w:p>
        </w:tc>
        <w:tc>
          <w:tcPr>
            <w:tcW w:type="dxa" w:w="2880"/>
          </w:tcPr>
          <w:p>
            <w:r>
              <w:t>string</w:t>
            </w:r>
          </w:p>
        </w:tc>
        <w:tc>
          <w:tcPr>
            <w:tcW w:type="dxa" w:w="2880"/>
          </w:tcPr>
          <w:p>
            <w:r>
              <w:t>Type of target resource. Possible values: teammate, inboxes, message, comment, tag, deleted_conversation_ids, link, custom_field.</w:t>
            </w:r>
          </w:p>
        </w:tc>
      </w:tr>
      <w:tr>
        <w:tc>
          <w:tcPr>
            <w:tcW w:type="dxa" w:w="2880"/>
          </w:tcPr>
          <w:p>
            <w:r>
              <w:t>target.data</w:t>
            </w:r>
          </w:p>
        </w:tc>
        <w:tc>
          <w:tcPr>
            <w:tcW w:type="dxa" w:w="2880"/>
          </w:tcPr>
          <w:p>
            <w:r>
              <w:t>object</w:t>
            </w:r>
          </w:p>
        </w:tc>
        <w:tc>
          <w:tcPr>
            <w:tcW w:type="dxa" w:w="2880"/>
          </w:tcPr>
          <w:p>
            <w:r>
              <w:t>Target resource payload (schema varies; documented as OneOf(...)).</w:t>
            </w:r>
          </w:p>
        </w:tc>
      </w:tr>
      <w:tr>
        <w:tc>
          <w:tcPr>
            <w:tcW w:type="dxa" w:w="2880"/>
          </w:tcPr>
          <w:p>
            <w:r>
              <w:t>conversation</w:t>
            </w:r>
          </w:p>
        </w:tc>
        <w:tc>
          <w:tcPr>
            <w:tcW w:type="dxa" w:w="2880"/>
          </w:tcPr>
          <w:p>
            <w:r>
              <w:t>object</w:t>
            </w:r>
          </w:p>
        </w:tc>
        <w:tc>
          <w:tcPr>
            <w:tcW w:type="dxa" w:w="2880"/>
          </w:tcPr>
          <w:p>
            <w:r>
              <w:t>Conversation associated with the event.</w:t>
            </w:r>
          </w:p>
        </w:tc>
      </w:tr>
      <w:tr>
        <w:tc>
          <w:tcPr>
            <w:tcW w:type="dxa" w:w="2880"/>
          </w:tcPr>
          <w:p>
            <w:r>
              <w:t>conversation._links.self</w:t>
            </w:r>
          </w:p>
        </w:tc>
        <w:tc>
          <w:tcPr>
            <w:tcW w:type="dxa" w:w="2880"/>
          </w:tcPr>
          <w:p>
            <w:r>
              <w:t>string</w:t>
            </w:r>
          </w:p>
        </w:tc>
        <w:tc>
          <w:tcPr>
            <w:tcW w:type="dxa" w:w="2880"/>
          </w:tcPr>
          <w:p>
            <w:r>
              <w:t>Link to conversation resource.</w:t>
            </w:r>
          </w:p>
        </w:tc>
      </w:tr>
      <w:tr>
        <w:tc>
          <w:tcPr>
            <w:tcW w:type="dxa" w:w="2880"/>
          </w:tcPr>
          <w:p>
            <w:r>
              <w:t>conversation._links.related.events</w:t>
            </w:r>
          </w:p>
        </w:tc>
        <w:tc>
          <w:tcPr>
            <w:tcW w:type="dxa" w:w="2880"/>
          </w:tcPr>
          <w:p>
            <w:r>
              <w:t>string</w:t>
            </w:r>
          </w:p>
        </w:tc>
        <w:tc>
          <w:tcPr>
            <w:tcW w:type="dxa" w:w="2880"/>
          </w:tcPr>
          <w:p>
            <w:r>
              <w:t>Link to conversation events.</w:t>
            </w:r>
          </w:p>
        </w:tc>
      </w:tr>
      <w:tr>
        <w:tc>
          <w:tcPr>
            <w:tcW w:type="dxa" w:w="2880"/>
          </w:tcPr>
          <w:p>
            <w:r>
              <w:t>conversation._links.related.followers</w:t>
            </w:r>
          </w:p>
        </w:tc>
        <w:tc>
          <w:tcPr>
            <w:tcW w:type="dxa" w:w="2880"/>
          </w:tcPr>
          <w:p>
            <w:r>
              <w:t>string</w:t>
            </w:r>
          </w:p>
        </w:tc>
        <w:tc>
          <w:tcPr>
            <w:tcW w:type="dxa" w:w="2880"/>
          </w:tcPr>
          <w:p>
            <w:r>
              <w:t>Link to conversation followers.</w:t>
            </w:r>
          </w:p>
        </w:tc>
      </w:tr>
      <w:tr>
        <w:tc>
          <w:tcPr>
            <w:tcW w:type="dxa" w:w="2880"/>
          </w:tcPr>
          <w:p>
            <w:r>
              <w:t>conversation._links.related.messages</w:t>
            </w:r>
          </w:p>
        </w:tc>
        <w:tc>
          <w:tcPr>
            <w:tcW w:type="dxa" w:w="2880"/>
          </w:tcPr>
          <w:p>
            <w:r>
              <w:t>string</w:t>
            </w:r>
          </w:p>
        </w:tc>
        <w:tc>
          <w:tcPr>
            <w:tcW w:type="dxa" w:w="2880"/>
          </w:tcPr>
          <w:p>
            <w:r>
              <w:t>Link to conversation messages.</w:t>
            </w:r>
          </w:p>
        </w:tc>
      </w:tr>
      <w:tr>
        <w:tc>
          <w:tcPr>
            <w:tcW w:type="dxa" w:w="2880"/>
          </w:tcPr>
          <w:p>
            <w:r>
              <w:t>conversation._links.related.comments</w:t>
            </w:r>
          </w:p>
        </w:tc>
        <w:tc>
          <w:tcPr>
            <w:tcW w:type="dxa" w:w="2880"/>
          </w:tcPr>
          <w:p>
            <w:r>
              <w:t>string</w:t>
            </w:r>
          </w:p>
        </w:tc>
        <w:tc>
          <w:tcPr>
            <w:tcW w:type="dxa" w:w="2880"/>
          </w:tcPr>
          <w:p>
            <w:r>
              <w:t>Link to conversation comments.</w:t>
            </w:r>
          </w:p>
        </w:tc>
      </w:tr>
      <w:tr>
        <w:tc>
          <w:tcPr>
            <w:tcW w:type="dxa" w:w="2880"/>
          </w:tcPr>
          <w:p>
            <w:r>
              <w:t>conversation._links.related.inboxes</w:t>
            </w:r>
          </w:p>
        </w:tc>
        <w:tc>
          <w:tcPr>
            <w:tcW w:type="dxa" w:w="2880"/>
          </w:tcPr>
          <w:p>
            <w:r>
              <w:t>string</w:t>
            </w:r>
          </w:p>
        </w:tc>
        <w:tc>
          <w:tcPr>
            <w:tcW w:type="dxa" w:w="2880"/>
          </w:tcPr>
          <w:p>
            <w:r>
              <w:t>Link to conversation inboxes.</w:t>
            </w:r>
          </w:p>
        </w:tc>
      </w:tr>
      <w:tr>
        <w:tc>
          <w:tcPr>
            <w:tcW w:type="dxa" w:w="2880"/>
          </w:tcPr>
          <w:p>
            <w:r>
              <w:t>conversation._links.related.last_message</w:t>
            </w:r>
          </w:p>
        </w:tc>
        <w:tc>
          <w:tcPr>
            <w:tcW w:type="dxa" w:w="2880"/>
          </w:tcPr>
          <w:p>
            <w:r>
              <w:t>string</w:t>
            </w:r>
          </w:p>
        </w:tc>
        <w:tc>
          <w:tcPr>
            <w:tcW w:type="dxa" w:w="2880"/>
          </w:tcPr>
          <w:p>
            <w:r>
              <w:t>Link to last message of the conversation.</w:t>
            </w:r>
          </w:p>
        </w:tc>
      </w:tr>
      <w:tr>
        <w:tc>
          <w:tcPr>
            <w:tcW w:type="dxa" w:w="2880"/>
          </w:tcPr>
          <w:p>
            <w:r>
              <w:t>conversation.id</w:t>
            </w:r>
          </w:p>
        </w:tc>
        <w:tc>
          <w:tcPr>
            <w:tcW w:type="dxa" w:w="2880"/>
          </w:tcPr>
          <w:p>
            <w:r>
              <w:t>string</w:t>
            </w:r>
          </w:p>
        </w:tc>
        <w:tc>
          <w:tcPr>
            <w:tcW w:type="dxa" w:w="2880"/>
          </w:tcPr>
          <w:p>
            <w:r>
              <w:t>Unique identifier of the conversation.</w:t>
            </w:r>
          </w:p>
        </w:tc>
      </w:tr>
      <w:tr>
        <w:tc>
          <w:tcPr>
            <w:tcW w:type="dxa" w:w="2880"/>
          </w:tcPr>
          <w:p>
            <w:r>
              <w:t>conversation.subject</w:t>
            </w:r>
          </w:p>
        </w:tc>
        <w:tc>
          <w:tcPr>
            <w:tcW w:type="dxa" w:w="2880"/>
          </w:tcPr>
          <w:p>
            <w:r>
              <w:t>string</w:t>
            </w:r>
          </w:p>
        </w:tc>
        <w:tc>
          <w:tcPr>
            <w:tcW w:type="dxa" w:w="2880"/>
          </w:tcPr>
          <w:p>
            <w:r>
              <w:t>Subject of the message for email message.</w:t>
            </w:r>
          </w:p>
        </w:tc>
      </w:tr>
      <w:tr>
        <w:tc>
          <w:tcPr>
            <w:tcW w:type="dxa" w:w="2880"/>
          </w:tcPr>
          <w:p>
            <w:r>
              <w:t>conversation.status</w:t>
            </w:r>
          </w:p>
        </w:tc>
        <w:tc>
          <w:tcPr>
            <w:tcW w:type="dxa" w:w="2880"/>
          </w:tcPr>
          <w:p>
            <w:r>
              <w:t>string</w:t>
            </w:r>
          </w:p>
        </w:tc>
        <w:tc>
          <w:tcPr>
            <w:tcW w:type="dxa" w:w="2880"/>
          </w:tcPr>
          <w:p>
            <w:r>
              <w:t>Status of the conversation. Possible values: archived, unassigned, deleted, assigned.</w:t>
            </w:r>
          </w:p>
        </w:tc>
      </w:tr>
      <w:tr>
        <w:tc>
          <w:tcPr>
            <w:tcW w:type="dxa" w:w="2880"/>
          </w:tcPr>
          <w:p>
            <w:r>
              <w:t>conversation.status_id</w:t>
            </w:r>
          </w:p>
        </w:tc>
        <w:tc>
          <w:tcPr>
            <w:tcW w:type="dxa" w:w="2880"/>
          </w:tcPr>
          <w:p>
            <w:r>
              <w:t>string</w:t>
            </w:r>
          </w:p>
        </w:tc>
        <w:tc>
          <w:tcPr>
            <w:tcW w:type="dxa" w:w="2880"/>
          </w:tcPr>
          <w:p>
            <w:r>
              <w:t>Unique identifier of the conversation status category; only present if ticketing is enabled.</w:t>
            </w:r>
          </w:p>
        </w:tc>
      </w:tr>
      <w:tr>
        <w:tc>
          <w:tcPr>
            <w:tcW w:type="dxa" w:w="2880"/>
          </w:tcPr>
          <w:p>
            <w:r>
              <w:t>conversation.status_category</w:t>
            </w:r>
          </w:p>
        </w:tc>
        <w:tc>
          <w:tcPr>
            <w:tcW w:type="dxa" w:w="2880"/>
          </w:tcPr>
          <w:p>
            <w:r>
              <w:t>string</w:t>
            </w:r>
          </w:p>
        </w:tc>
        <w:tc>
          <w:tcPr>
            <w:tcW w:type="dxa" w:w="2880"/>
          </w:tcPr>
          <w:p>
            <w:r>
              <w:t>Status category. Possible values: open, waiting, resolved.</w:t>
            </w:r>
          </w:p>
        </w:tc>
      </w:tr>
      <w:tr>
        <w:tc>
          <w:tcPr>
            <w:tcW w:type="dxa" w:w="2880"/>
          </w:tcPr>
          <w:p>
            <w:r>
              <w:t>conversation.ticket_ids</w:t>
            </w:r>
          </w:p>
        </w:tc>
        <w:tc>
          <w:tcPr>
            <w:tcW w:type="dxa" w:w="2880"/>
          </w:tcPr>
          <w:p>
            <w:r>
              <w:t>array</w:t>
            </w:r>
          </w:p>
        </w:tc>
        <w:tc>
          <w:tcPr>
            <w:tcW w:type="dxa" w:w="2880"/>
          </w:tcPr>
          <w:p>
            <w:r>
              <w:t>List of ticket ids associated with the conversation.</w:t>
            </w:r>
          </w:p>
        </w:tc>
      </w:tr>
      <w:tr>
        <w:tc>
          <w:tcPr>
            <w:tcW w:type="dxa" w:w="2880"/>
          </w:tcPr>
          <w:p>
            <w:r>
              <w:t>conversation.assignee</w:t>
            </w:r>
          </w:p>
        </w:tc>
        <w:tc>
          <w:tcPr>
            <w:tcW w:type="dxa" w:w="2880"/>
          </w:tcPr>
          <w:p>
            <w:r>
              <w:t>object</w:t>
            </w:r>
          </w:p>
        </w:tc>
        <w:tc>
          <w:tcPr>
            <w:tcW w:type="dxa" w:w="2880"/>
          </w:tcPr>
          <w:p>
            <w:r>
              <w:t>Assignee (documented as &lt;TeammateResponse&gt;).</w:t>
            </w:r>
          </w:p>
        </w:tc>
      </w:tr>
      <w:tr>
        <w:tc>
          <w:tcPr>
            <w:tcW w:type="dxa" w:w="2880"/>
          </w:tcPr>
          <w:p>
            <w:r>
              <w:t>conversation.recipient</w:t>
            </w:r>
          </w:p>
        </w:tc>
        <w:tc>
          <w:tcPr>
            <w:tcW w:type="dxa" w:w="2880"/>
          </w:tcPr>
          <w:p>
            <w:r>
              <w:t>object</w:t>
            </w:r>
          </w:p>
        </w:tc>
        <w:tc>
          <w:tcPr>
            <w:tcW w:type="dxa" w:w="2880"/>
          </w:tcPr>
          <w:p>
            <w:r>
              <w:t>Recipient (documented as &lt;RecipientResponse&gt;).</w:t>
            </w:r>
          </w:p>
        </w:tc>
      </w:tr>
      <w:tr>
        <w:tc>
          <w:tcPr>
            <w:tcW w:type="dxa" w:w="2880"/>
          </w:tcPr>
          <w:p>
            <w:r>
              <w:t>conversation.tags</w:t>
            </w:r>
          </w:p>
        </w:tc>
        <w:tc>
          <w:tcPr>
            <w:tcW w:type="dxa" w:w="2880"/>
          </w:tcPr>
          <w:p>
            <w:r>
              <w:t>array</w:t>
            </w:r>
          </w:p>
        </w:tc>
        <w:tc>
          <w:tcPr>
            <w:tcW w:type="dxa" w:w="2880"/>
          </w:tcPr>
          <w:p>
            <w:r>
              <w:t>List of the tags for this conversation.</w:t>
            </w:r>
          </w:p>
        </w:tc>
      </w:tr>
      <w:tr>
        <w:tc>
          <w:tcPr>
            <w:tcW w:type="dxa" w:w="2880"/>
          </w:tcPr>
          <w:p>
            <w:r>
              <w:t>conversation.tags[].id</w:t>
            </w:r>
          </w:p>
        </w:tc>
        <w:tc>
          <w:tcPr>
            <w:tcW w:type="dxa" w:w="2880"/>
          </w:tcPr>
          <w:p>
            <w:r>
              <w:t>string</w:t>
            </w:r>
          </w:p>
        </w:tc>
        <w:tc>
          <w:tcPr>
            <w:tcW w:type="dxa" w:w="2880"/>
          </w:tcPr>
          <w:p>
            <w:r>
              <w:t>Unique identifier of the tag.</w:t>
            </w:r>
          </w:p>
        </w:tc>
      </w:tr>
      <w:tr>
        <w:tc>
          <w:tcPr>
            <w:tcW w:type="dxa" w:w="2880"/>
          </w:tcPr>
          <w:p>
            <w:r>
              <w:t>conversation.tags[].name</w:t>
            </w:r>
          </w:p>
        </w:tc>
        <w:tc>
          <w:tcPr>
            <w:tcW w:type="dxa" w:w="2880"/>
          </w:tcPr>
          <w:p>
            <w:r>
              <w:t>string</w:t>
            </w:r>
          </w:p>
        </w:tc>
        <w:tc>
          <w:tcPr>
            <w:tcW w:type="dxa" w:w="2880"/>
          </w:tcPr>
          <w:p>
            <w:r>
              <w:t>Name of the tag.</w:t>
            </w:r>
          </w:p>
        </w:tc>
      </w:tr>
      <w:tr>
        <w:tc>
          <w:tcPr>
            <w:tcW w:type="dxa" w:w="2880"/>
          </w:tcPr>
          <w:p>
            <w:r>
              <w:t>conversation.tags[].description</w:t>
            </w:r>
          </w:p>
        </w:tc>
        <w:tc>
          <w:tcPr>
            <w:tcW w:type="dxa" w:w="2880"/>
          </w:tcPr>
          <w:p>
            <w:r>
              <w:t>string</w:t>
            </w:r>
          </w:p>
        </w:tc>
        <w:tc>
          <w:tcPr>
            <w:tcW w:type="dxa" w:w="2880"/>
          </w:tcPr>
          <w:p>
            <w:r>
              <w:t>Description of the tag.</w:t>
            </w:r>
          </w:p>
        </w:tc>
      </w:tr>
      <w:tr>
        <w:tc>
          <w:tcPr>
            <w:tcW w:type="dxa" w:w="2880"/>
          </w:tcPr>
          <w:p>
            <w:r>
              <w:t>conversation.tags[].highlight</w:t>
            </w:r>
          </w:p>
        </w:tc>
        <w:tc>
          <w:tcPr>
            <w:tcW w:type="dxa" w:w="2880"/>
          </w:tcPr>
          <w:p>
            <w:r>
              <w:t>string</w:t>
            </w:r>
          </w:p>
        </w:tc>
        <w:tc>
          <w:tcPr>
            <w:tcW w:type="dxa" w:w="2880"/>
          </w:tcPr>
          <w:p>
            <w:r>
              <w:t>Highlight color or emoji of the tag; null if the tag does not have a highlight.</w:t>
            </w:r>
          </w:p>
        </w:tc>
      </w:tr>
      <w:tr>
        <w:tc>
          <w:tcPr>
            <w:tcW w:type="dxa" w:w="2880"/>
          </w:tcPr>
          <w:p>
            <w:r>
              <w:t>conversation.tags[].is_private</w:t>
            </w:r>
          </w:p>
        </w:tc>
        <w:tc>
          <w:tcPr>
            <w:tcW w:type="dxa" w:w="2880"/>
          </w:tcPr>
          <w:p>
            <w:r>
              <w:t>boolean</w:t>
            </w:r>
          </w:p>
        </w:tc>
        <w:tc>
          <w:tcPr>
            <w:tcW w:type="dxa" w:w="2880"/>
          </w:tcPr>
          <w:p>
            <w:r>
              <w:t>Whether or not the tag is individual.</w:t>
            </w:r>
          </w:p>
        </w:tc>
      </w:tr>
      <w:tr>
        <w:tc>
          <w:tcPr>
            <w:tcW w:type="dxa" w:w="2880"/>
          </w:tcPr>
          <w:p>
            <w:r>
              <w:t>conversation.tags[].is_visible_in_conversation_lists</w:t>
            </w:r>
          </w:p>
        </w:tc>
        <w:tc>
          <w:tcPr>
            <w:tcW w:type="dxa" w:w="2880"/>
          </w:tcPr>
          <w:p>
            <w:r>
              <w:t>boolean</w:t>
            </w:r>
          </w:p>
        </w:tc>
        <w:tc>
          <w:tcPr>
            <w:tcW w:type="dxa" w:w="2880"/>
          </w:tcPr>
          <w:p>
            <w:r>
              <w:t>Whether the tag is visible in conversation lists.</w:t>
            </w:r>
          </w:p>
        </w:tc>
      </w:tr>
      <w:tr>
        <w:tc>
          <w:tcPr>
            <w:tcW w:type="dxa" w:w="2880"/>
          </w:tcPr>
          <w:p>
            <w:r>
              <w:t>conversation.tags[].created_at</w:t>
            </w:r>
          </w:p>
        </w:tc>
        <w:tc>
          <w:tcPr>
            <w:tcW w:type="dxa" w:w="2880"/>
          </w:tcPr>
          <w:p>
            <w:r>
              <w:t>number</w:t>
            </w:r>
          </w:p>
        </w:tc>
        <w:tc>
          <w:tcPr>
            <w:tcW w:type="dxa" w:w="2880"/>
          </w:tcPr>
          <w:p>
            <w:r>
              <w:t>Timestamp of tag creation.</w:t>
            </w:r>
          </w:p>
        </w:tc>
      </w:tr>
      <w:tr>
        <w:tc>
          <w:tcPr>
            <w:tcW w:type="dxa" w:w="2880"/>
          </w:tcPr>
          <w:p>
            <w:r>
              <w:t>conversation.tags[].updated_at</w:t>
            </w:r>
          </w:p>
        </w:tc>
        <w:tc>
          <w:tcPr>
            <w:tcW w:type="dxa" w:w="2880"/>
          </w:tcPr>
          <w:p>
            <w:r>
              <w:t>number</w:t>
            </w:r>
          </w:p>
        </w:tc>
        <w:tc>
          <w:tcPr>
            <w:tcW w:type="dxa" w:w="2880"/>
          </w:tcPr>
          <w:p>
            <w:r>
              <w:t>Timestamp of the last tag update.</w:t>
            </w:r>
          </w:p>
        </w:tc>
      </w:tr>
      <w:tr>
        <w:tc>
          <w:tcPr>
            <w:tcW w:type="dxa" w:w="2880"/>
          </w:tcPr>
          <w:p>
            <w:r>
              <w:t>conversation.links</w:t>
            </w:r>
          </w:p>
        </w:tc>
        <w:tc>
          <w:tcPr>
            <w:tcW w:type="dxa" w:w="2880"/>
          </w:tcPr>
          <w:p>
            <w:r>
              <w:t>array</w:t>
            </w:r>
          </w:p>
        </w:tc>
        <w:tc>
          <w:tcPr>
            <w:tcW w:type="dxa" w:w="2880"/>
          </w:tcPr>
          <w:p>
            <w:r>
              <w:t>List of the links for this conversation.</w:t>
            </w:r>
          </w:p>
        </w:tc>
      </w:tr>
      <w:tr>
        <w:tc>
          <w:tcPr>
            <w:tcW w:type="dxa" w:w="2880"/>
          </w:tcPr>
          <w:p>
            <w:r>
              <w:t>conversation.links[]._links.self</w:t>
            </w:r>
          </w:p>
        </w:tc>
        <w:tc>
          <w:tcPr>
            <w:tcW w:type="dxa" w:w="2880"/>
          </w:tcPr>
          <w:p>
            <w:r>
              <w:t>string</w:t>
            </w:r>
          </w:p>
        </w:tc>
        <w:tc>
          <w:tcPr>
            <w:tcW w:type="dxa" w:w="2880"/>
          </w:tcPr>
          <w:p>
            <w:r>
              <w:t>Link to link resource.</w:t>
            </w:r>
          </w:p>
        </w:tc>
      </w:tr>
      <w:tr>
        <w:tc>
          <w:tcPr>
            <w:tcW w:type="dxa" w:w="2880"/>
          </w:tcPr>
          <w:p>
            <w:r>
              <w:t>conversation.links[].id</w:t>
            </w:r>
          </w:p>
        </w:tc>
        <w:tc>
          <w:tcPr>
            <w:tcW w:type="dxa" w:w="2880"/>
          </w:tcPr>
          <w:p>
            <w:r>
              <w:t>string</w:t>
            </w:r>
          </w:p>
        </w:tc>
        <w:tc>
          <w:tcPr>
            <w:tcW w:type="dxa" w:w="2880"/>
          </w:tcPr>
          <w:p>
            <w:r>
              <w:t>Unique identifier of the link.</w:t>
            </w:r>
          </w:p>
        </w:tc>
      </w:tr>
      <w:tr>
        <w:tc>
          <w:tcPr>
            <w:tcW w:type="dxa" w:w="2880"/>
          </w:tcPr>
          <w:p>
            <w:r>
              <w:t>conversation.links[].name</w:t>
            </w:r>
          </w:p>
        </w:tc>
        <w:tc>
          <w:tcPr>
            <w:tcW w:type="dxa" w:w="2880"/>
          </w:tcPr>
          <w:p>
            <w:r>
              <w:t>string</w:t>
            </w:r>
          </w:p>
        </w:tc>
        <w:tc>
          <w:tcPr>
            <w:tcW w:type="dxa" w:w="2880"/>
          </w:tcPr>
          <w:p>
            <w:r>
              <w:t>Display name of the link.</w:t>
            </w:r>
          </w:p>
        </w:tc>
      </w:tr>
      <w:tr>
        <w:tc>
          <w:tcPr>
            <w:tcW w:type="dxa" w:w="2880"/>
          </w:tcPr>
          <w:p>
            <w:r>
              <w:t>conversation.links[].type</w:t>
            </w:r>
          </w:p>
        </w:tc>
        <w:tc>
          <w:tcPr>
            <w:tcW w:type="dxa" w:w="2880"/>
          </w:tcPr>
          <w:p>
            <w:r>
              <w:t>string</w:t>
            </w:r>
          </w:p>
        </w:tc>
        <w:tc>
          <w:tcPr>
            <w:tcW w:type="dxa" w:w="2880"/>
          </w:tcPr>
          <w:p>
            <w:r>
              <w:t>Type of the link (typically associated with the underlying link provider, if known).</w:t>
            </w:r>
          </w:p>
        </w:tc>
      </w:tr>
      <w:tr>
        <w:tc>
          <w:tcPr>
            <w:tcW w:type="dxa" w:w="2880"/>
          </w:tcPr>
          <w:p>
            <w:r>
              <w:t>conversation.links[].external_url</w:t>
            </w:r>
          </w:p>
        </w:tc>
        <w:tc>
          <w:tcPr>
            <w:tcW w:type="dxa" w:w="2880"/>
          </w:tcPr>
          <w:p>
            <w:r>
              <w:t>string</w:t>
            </w:r>
          </w:p>
        </w:tc>
        <w:tc>
          <w:tcPr>
            <w:tcW w:type="dxa" w:w="2880"/>
          </w:tcPr>
          <w:p>
            <w:r>
              <w:t>Underlying identifying external URL of the link.</w:t>
            </w:r>
          </w:p>
        </w:tc>
      </w:tr>
      <w:tr>
        <w:tc>
          <w:tcPr>
            <w:tcW w:type="dxa" w:w="2880"/>
          </w:tcPr>
          <w:p>
            <w:r>
              <w:t>conversation.links[].custom_fields</w:t>
            </w:r>
          </w:p>
        </w:tc>
        <w:tc>
          <w:tcPr>
            <w:tcW w:type="dxa" w:w="2880"/>
          </w:tcPr>
          <w:p>
            <w:r>
              <w:t>object</w:t>
            </w:r>
          </w:p>
        </w:tc>
        <w:tc>
          <w:tcPr>
            <w:tcW w:type="dxa" w:w="2880"/>
          </w:tcPr>
          <w:p>
            <w:r>
              <w:t>Custom fields for the link (documented as &lt;CustomFieldParameter&gt;).</w:t>
            </w:r>
          </w:p>
        </w:tc>
      </w:tr>
      <w:tr>
        <w:tc>
          <w:tcPr>
            <w:tcW w:type="dxa" w:w="2880"/>
          </w:tcPr>
          <w:p>
            <w:r>
              <w:t>conversation.custom_fields</w:t>
            </w:r>
          </w:p>
        </w:tc>
        <w:tc>
          <w:tcPr>
            <w:tcW w:type="dxa" w:w="2880"/>
          </w:tcPr>
          <w:p>
            <w:r>
              <w:t>object</w:t>
            </w:r>
          </w:p>
        </w:tc>
        <w:tc>
          <w:tcPr>
            <w:tcW w:type="dxa" w:w="2880"/>
          </w:tcPr>
          <w:p>
            <w:r>
              <w:t>Conversation custom fields (documented as &lt;CustomFieldParameter&gt;).</w:t>
            </w:r>
          </w:p>
        </w:tc>
      </w:tr>
      <w:tr>
        <w:tc>
          <w:tcPr>
            <w:tcW w:type="dxa" w:w="2880"/>
          </w:tcPr>
          <w:p>
            <w:r>
              <w:t>conversation.created_at</w:t>
            </w:r>
          </w:p>
        </w:tc>
        <w:tc>
          <w:tcPr>
            <w:tcW w:type="dxa" w:w="2880"/>
          </w:tcPr>
          <w:p>
            <w:r>
              <w:t>number</w:t>
            </w:r>
          </w:p>
        </w:tc>
        <w:tc>
          <w:tcPr>
            <w:tcW w:type="dxa" w:w="2880"/>
          </w:tcPr>
          <w:p>
            <w:r>
              <w:t>Timestamp at which the conversation was created.</w:t>
            </w:r>
          </w:p>
        </w:tc>
      </w:tr>
      <w:tr>
        <w:tc>
          <w:tcPr>
            <w:tcW w:type="dxa" w:w="2880"/>
          </w:tcPr>
          <w:p>
            <w:r>
              <w:t>conversation.updated_at</w:t>
            </w:r>
          </w:p>
        </w:tc>
        <w:tc>
          <w:tcPr>
            <w:tcW w:type="dxa" w:w="2880"/>
          </w:tcPr>
          <w:p>
            <w:r>
              <w:t>number</w:t>
            </w:r>
          </w:p>
        </w:tc>
        <w:tc>
          <w:tcPr>
            <w:tcW w:type="dxa" w:w="2880"/>
          </w:tcPr>
          <w:p>
            <w:r>
              <w:t>Timestamp at which the conversation was last updated.</w:t>
            </w:r>
          </w:p>
        </w:tc>
      </w:tr>
      <w:tr>
        <w:tc>
          <w:tcPr>
            <w:tcW w:type="dxa" w:w="2880"/>
          </w:tcPr>
          <w:p>
            <w:r>
              <w:t>conversation.waiting_since</w:t>
            </w:r>
          </w:p>
        </w:tc>
        <w:tc>
          <w:tcPr>
            <w:tcW w:type="dxa" w:w="2880"/>
          </w:tcPr>
          <w:p>
            <w:r>
              <w:t>number</w:t>
            </w:r>
          </w:p>
        </w:tc>
        <w:tc>
          <w:tcPr>
            <w:tcW w:type="dxa" w:w="2880"/>
          </w:tcPr>
          <w:p>
            <w:r>
              <w:t>Timestamp of the oldest unreplied message.</w:t>
            </w:r>
          </w:p>
        </w:tc>
      </w:tr>
      <w:tr>
        <w:tc>
          <w:tcPr>
            <w:tcW w:type="dxa" w:w="2880"/>
          </w:tcPr>
          <w:p>
            <w:r>
              <w:t>conversation.is_private</w:t>
            </w:r>
          </w:p>
        </w:tc>
        <w:tc>
          <w:tcPr>
            <w:tcW w:type="dxa" w:w="2880"/>
          </w:tcPr>
          <w:p>
            <w:r>
              <w:t>boolean</w:t>
            </w:r>
          </w:p>
        </w:tc>
        <w:tc>
          <w:tcPr>
            <w:tcW w:type="dxa" w:w="2880"/>
          </w:tcPr>
          <w:p>
            <w:r>
              <w:t>Whether or not the conversation is private.</w:t>
            </w:r>
          </w:p>
        </w:tc>
      </w:tr>
      <w:tr>
        <w:tc>
          <w:tcPr>
            <w:tcW w:type="dxa" w:w="2880"/>
          </w:tcPr>
          <w:p>
            <w:r>
              <w:t>conversation.scheduled_reminders</w:t>
            </w:r>
          </w:p>
        </w:tc>
        <w:tc>
          <w:tcPr>
            <w:tcW w:type="dxa" w:w="2880"/>
          </w:tcPr>
          <w:p>
            <w:r>
              <w:t>array</w:t>
            </w:r>
          </w:p>
        </w:tc>
        <w:tc>
          <w:tcPr>
            <w:tcW w:type="dxa" w:w="2880"/>
          </w:tcPr>
          <w:p>
            <w:r>
              <w:t>List of scheduled (non-expired and non-canceled) reminders for this conversation.</w:t>
            </w:r>
          </w:p>
        </w:tc>
      </w:tr>
      <w:tr>
        <w:tc>
          <w:tcPr>
            <w:tcW w:type="dxa" w:w="2880"/>
          </w:tcPr>
          <w:p>
            <w:r>
              <w:t>conversation.scheduled_reminders[]._links.related.owner</w:t>
            </w:r>
          </w:p>
        </w:tc>
        <w:tc>
          <w:tcPr>
            <w:tcW w:type="dxa" w:w="2880"/>
          </w:tcPr>
          <w:p>
            <w:r>
              <w:t>string</w:t>
            </w:r>
          </w:p>
        </w:tc>
        <w:tc>
          <w:tcPr>
            <w:tcW w:type="dxa" w:w="2880"/>
          </w:tcPr>
          <w:p>
            <w:r>
              <w:t>Link to conversation owner.</w:t>
            </w:r>
          </w:p>
        </w:tc>
      </w:tr>
      <w:tr>
        <w:tc>
          <w:tcPr>
            <w:tcW w:type="dxa" w:w="2880"/>
          </w:tcPr>
          <w:p>
            <w:r>
              <w:t>conversation.scheduled_reminders[].created_at</w:t>
            </w:r>
          </w:p>
        </w:tc>
        <w:tc>
          <w:tcPr>
            <w:tcW w:type="dxa" w:w="2880"/>
          </w:tcPr>
          <w:p>
            <w:r>
              <w:t>number</w:t>
            </w:r>
          </w:p>
        </w:tc>
        <w:tc>
          <w:tcPr>
            <w:tcW w:type="dxa" w:w="2880"/>
          </w:tcPr>
          <w:p>
            <w:r>
              <w:t>Timestamp at which the conversation reminder has been created.</w:t>
            </w:r>
          </w:p>
        </w:tc>
      </w:tr>
      <w:tr>
        <w:tc>
          <w:tcPr>
            <w:tcW w:type="dxa" w:w="2880"/>
          </w:tcPr>
          <w:p>
            <w:r>
              <w:t>conversation.scheduled_reminders[].scheduled_at</w:t>
            </w:r>
          </w:p>
        </w:tc>
        <w:tc>
          <w:tcPr>
            <w:tcW w:type="dxa" w:w="2880"/>
          </w:tcPr>
          <w:p>
            <w:r>
              <w:t>number</w:t>
            </w:r>
          </w:p>
        </w:tc>
        <w:tc>
          <w:tcPr>
            <w:tcW w:type="dxa" w:w="2880"/>
          </w:tcPr>
          <w:p>
            <w:r>
              <w:t>Timestamp that the conversation reminder has been scheduled for.</w:t>
            </w:r>
          </w:p>
        </w:tc>
      </w:tr>
      <w:tr>
        <w:tc>
          <w:tcPr>
            <w:tcW w:type="dxa" w:w="2880"/>
          </w:tcPr>
          <w:p>
            <w:r>
              <w:t>conversation.scheduled_reminders[].updated_at</w:t>
            </w:r>
          </w:p>
        </w:tc>
        <w:tc>
          <w:tcPr>
            <w:tcW w:type="dxa" w:w="2880"/>
          </w:tcPr>
          <w:p>
            <w:r>
              <w:t>number</w:t>
            </w:r>
          </w:p>
        </w:tc>
        <w:tc>
          <w:tcPr>
            <w:tcW w:type="dxa" w:w="2880"/>
          </w:tcPr>
          <w:p>
            <w:r>
              <w:t>Timestamp at which the conversation reminder has been updated.</w:t>
            </w:r>
          </w:p>
        </w:tc>
      </w:tr>
      <w:tr>
        <w:tc>
          <w:tcPr>
            <w:tcW w:type="dxa" w:w="2880"/>
          </w:tcPr>
          <w:p>
            <w:r>
              <w:t>conversation.metadata.external_conversation_ids</w:t>
            </w:r>
          </w:p>
        </w:tc>
        <w:tc>
          <w:tcPr>
            <w:tcW w:type="dxa" w:w="2880"/>
          </w:tcPr>
          <w:p>
            <w:r>
              <w:t>array</w:t>
            </w:r>
          </w:p>
        </w:tc>
        <w:tc>
          <w:tcPr>
            <w:tcW w:type="dxa" w:w="2880"/>
          </w:tcPr>
          <w:p>
            <w:r>
              <w:t>List of external_ids for partner channel associated with the conversation (only present for partner channel token authenticated requests).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'https://api2.frontapp.com/events/evt_4ckcra8e' \</w:t>
        <w:br/>
        <w:t xml:space="preserve"> --header 'Accept: application/json'</w:t>
      </w:r>
    </w:p>
    <w:p>
      <w:pPr>
        <w:pStyle w:val="Heading3"/>
      </w:pPr>
      <w:r>
        <w:t>Notes</w:t>
      </w:r>
    </w:p>
    <w:p>
      <w:pPr>
        <w:pStyle w:val="ListBullet"/>
      </w:pPr>
      <w:r>
        <w:t>The scraped documentation references the general Events topic for sorting and filtering, but this specific endpoint (GET /events/{event_id}) does not list any query parameters in the provided content.</w:t>
      </w:r>
    </w:p>
    <w:p>
      <w:pPr>
        <w:pStyle w:val="Heading3"/>
      </w:pPr>
      <w:r>
        <w:t>Related events actions</w:t>
      </w:r>
    </w:p>
    <w:p>
      <w:pPr>
        <w:pStyle w:val="ListBullet"/>
      </w:pPr>
      <w:r>
        <w:t>[GET] List Events — /events</w:t>
      </w:r>
    </w:p>
    <w:p>
      <w:r>
        <w:br w:type="page"/>
      </w:r>
    </w:p>
    <w:p>
      <w:pPr>
        <w:pStyle w:val="Heading2"/>
      </w:pPr>
      <w:r>
        <w:t>70. [GET] List Events</w:t>
      </w:r>
    </w:p>
    <w:p>
      <w:r>
        <w:rPr>
          <w:b/>
        </w:rPr>
        <w:t xml:space="preserve">Endpoint: </w:t>
      </w:r>
      <w:r>
        <w:rPr>
          <w:rFonts w:ascii="Courier New" w:hAnsi="Courier New"/>
          <w:sz w:val="18"/>
        </w:rPr>
        <w:t>/events</w:t>
      </w:r>
    </w:p>
    <w:p>
      <w:pPr>
        <w:pStyle w:val="Heading3"/>
      </w:pPr>
      <w:r>
        <w:t>Prerequisites</w:t>
      </w:r>
    </w:p>
    <w:p>
      <w:pPr>
        <w:pStyle w:val="ListBullet"/>
      </w:pPr>
      <w:r>
        <w:t>Your token must have the required scope: events:*:read</w:t>
      </w:r>
    </w:p>
    <w:p>
      <w:pPr>
        <w:pStyle w:val="Heading3"/>
      </w:pPr>
      <w:r>
        <w:t>Method</w:t>
      </w:r>
    </w:p>
    <w:p>
      <w:r>
        <w:t>GET</w:t>
      </w:r>
    </w:p>
    <w:p>
      <w:pPr>
        <w:pStyle w:val="Heading3"/>
      </w:pPr>
      <w:r>
        <w:t>URL</w:t>
      </w:r>
    </w:p>
    <w:p>
      <w:r>
        <w:t>https://api2.frontapp.com/events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detailed events that occurred in the company’s inboxes, ordered in reverse chronological order (newest first). Supports filtering and sorting via query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object (string) with optional properties before, after, types, or inboxes. before and after should be a timestamp in seconds with up to 3 decimal places. types should be a list of event types (see Events reference). inboxes should be a list of inbox IDs. See: https://dev.frontapp.com/docs/query-object-q</w:t>
            </w:r>
          </w:p>
        </w:tc>
      </w:tr>
      <w:tr>
        <w:tc>
          <w:tcPr>
            <w:tcW w:type="dxa" w:w="2880"/>
          </w:tcPr>
          <w:p>
            <w:r>
              <w:t>limit</w:t>
            </w:r>
          </w:p>
        </w:tc>
        <w:tc>
          <w:tcPr>
            <w:tcW w:type="dxa" w:w="2880"/>
          </w:tcPr>
          <w:p>
            <w:r>
              <w:t>integer</w:t>
            </w:r>
          </w:p>
        </w:tc>
        <w:tc>
          <w:tcPr>
            <w:tcW w:type="dxa" w:w="2880"/>
          </w:tcPr>
          <w:p>
            <w:r>
              <w:t>Max number of results per page. Max: 15.</w:t>
            </w:r>
          </w:p>
        </w:tc>
      </w:tr>
      <w:tr>
        <w:tc>
          <w:tcPr>
            <w:tcW w:type="dxa" w:w="2880"/>
          </w:tcPr>
          <w:p>
            <w:r>
              <w:t>page_token</w:t>
            </w:r>
          </w:p>
        </w:tc>
        <w:tc>
          <w:tcPr>
            <w:tcW w:type="dxa" w:w="2880"/>
          </w:tcPr>
          <w:p>
            <w:r>
              <w:t>string</w:t>
            </w:r>
          </w:p>
        </w:tc>
        <w:tc>
          <w:tcPr>
            <w:tcW w:type="dxa" w:w="2880"/>
          </w:tcPr>
          <w:p>
            <w:r>
              <w:t>Token to use to request the next page of results. See: https://dev.frontapp.com/docs/pagination</w:t>
            </w:r>
          </w:p>
        </w:tc>
      </w:tr>
      <w:tr>
        <w:tc>
          <w:tcPr>
            <w:tcW w:type="dxa" w:w="2880"/>
          </w:tcPr>
          <w:p>
            <w:r>
              <w:t>sort_by</w:t>
            </w:r>
          </w:p>
        </w:tc>
        <w:tc>
          <w:tcPr>
            <w:tcW w:type="dxa" w:w="2880"/>
          </w:tcPr>
          <w:p>
            <w:r>
              <w:t>string</w:t>
            </w:r>
          </w:p>
        </w:tc>
        <w:tc>
          <w:tcPr>
            <w:tcW w:type="dxa" w:w="2880"/>
          </w:tcPr>
          <w:p>
            <w:r>
              <w:t>Field used to sort the events. Only supports created_at.</w:t>
            </w:r>
          </w:p>
        </w:tc>
      </w:tr>
      <w:tr>
        <w:tc>
          <w:tcPr>
            <w:tcW w:type="dxa" w:w="2880"/>
          </w:tcPr>
          <w:p>
            <w:r>
              <w:t>sort_order</w:t>
            </w:r>
          </w:p>
        </w:tc>
        <w:tc>
          <w:tcPr>
            <w:tcW w:type="dxa" w:w="2880"/>
          </w:tcPr>
          <w:p>
            <w:r>
              <w:t>string</w:t>
            </w:r>
          </w:p>
        </w:tc>
        <w:tc>
          <w:tcPr>
            <w:tcW w:type="dxa" w:w="2880"/>
          </w:tcPr>
          <w:p>
            <w:r>
              <w:t>Sort order.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"https://yourCompany.api.frontapp.com/events?page_token=2d018a5809eb90d349bc08c52cb1f4987bef"</w:t>
        <w:br/>
        <w:t xml:space="preserve"> },</w:t>
        <w:br/>
        <w:t xml:space="preserve"> "_links": {</w:t>
        <w:br/>
        <w:t xml:space="preserve"> "self": "https://yourCompany.api.frontapp.com/events"</w:t>
        <w:br/>
        <w:t xml:space="preserve"> },</w:t>
        <w:br/>
        <w:t xml:space="preserve"> "_results": [</w:t>
        <w:br/>
        <w:t xml:space="preserve"> {</w:t>
        <w:br/>
        <w:t xml:space="preserve"> "_links": {</w:t>
        <w:br/>
        <w:t xml:space="preserve"> "self": "https://yourCompany.api.frontapp.com/events/evt_123"</w:t>
        <w:br/>
        <w:t xml:space="preserve"> },</w:t>
        <w:br/>
        <w:t xml:space="preserve"> "id": "evt_123",</w:t>
        <w:br/>
        <w:t xml:space="preserve"> "type": "inbound",</w:t>
        <w:br/>
        <w:t xml:space="preserve"> "emitted_at": 1710000000.123,</w:t>
        <w:br/>
        <w:t xml:space="preserve"> "source": {</w:t>
        <w:br/>
        <w:t xml:space="preserve"> "_meta": {</w:t>
        <w:br/>
        <w:t xml:space="preserve"> "type": "api"</w:t>
        <w:br/>
        <w:t xml:space="preserve"> },</w:t>
        <w:br/>
        <w:t xml:space="preserve"> "data": {}</w:t>
        <w:br/>
        <w:t xml:space="preserve"> },</w:t>
        <w:br/>
        <w:t xml:space="preserve"> "target": {</w:t>
        <w:br/>
        <w:t xml:space="preserve"> "_meta": {</w:t>
        <w:br/>
        <w:t xml:space="preserve"> "type": "message"</w:t>
        <w:br/>
        <w:t xml:space="preserve"> },</w:t>
        <w:br/>
        <w:t xml:space="preserve"> "data": {}</w:t>
        <w:br/>
        <w:t xml:space="preserve"> },</w:t>
        <w:br/>
        <w:t xml:space="preserve"> "conversation": {</w:t>
        <w:br/>
        <w:t xml:space="preserve"> "_links": {</w:t>
        <w:br/>
        <w:t xml:space="preserve"> "self": "https://yourCompany.api.frontapp.com/conversations/cnv_123",</w:t>
        <w:br/>
        <w:t xml:space="preserve"> "related": {</w:t>
        <w:br/>
        <w:t xml:space="preserve"> "events": "https://yourCompany.api.frontapp.com/conversations/cnv_123/events",</w:t>
        <w:br/>
        <w:t xml:space="preserve"> "followers": "https://yourCompany.api.frontapp.com/conversations/cnv_123/followers",</w:t>
        <w:br/>
        <w:t xml:space="preserve"> "messages": "https://yourCompany.api.frontapp.com/conversations/cnv_123/messages",</w:t>
        <w:br/>
        <w:t xml:space="preserve"> "comments": "https://yourCompany.api.frontapp.com/conversations/cnv_123/comments",</w:t>
        <w:br/>
        <w:t xml:space="preserve"> "inboxes": "https://yourCompany.api.frontapp.com/conversations/cnv_123/inboxes",</w:t>
        <w:br/>
        <w:t xml:space="preserve"> "last_message": "https://yourCompany.api.frontapp.com/conversations/cnv_123/last_message"</w:t>
        <w:br/>
        <w:t xml:space="preserve"> }</w:t>
        <w:br/>
        <w:t xml:space="preserve"> },</w:t>
        <w:br/>
        <w:t xml:space="preserve"> "id": "cnv_123",</w:t>
        <w:br/>
        <w:t xml:space="preserve"> "subject": "Subject line",</w:t>
        <w:br/>
        <w:t xml:space="preserve"> "status": "unassigned",</w:t>
        <w:br/>
        <w:t xml:space="preserve"> "status_id": "stcat_123",</w:t>
        <w:br/>
        <w:t xml:space="preserve"> "status_category": "open",</w:t>
        <w:br/>
        <w:t xml:space="preserve"> "ticket_ids": [</w:t>
        <w:br/>
        <w:t xml:space="preserve"> "tkt_123"</w:t>
        <w:br/>
        <w:t xml:space="preserve"> ],</w:t>
        <w:br/>
        <w:t xml:space="preserve"> "assignee": {},</w:t>
        <w:br/>
        <w:t xml:space="preserve"> "recipient": {},</w:t>
        <w:br/>
        <w:t xml:space="preserve"> "tags": [],</w:t>
        <w:br/>
        <w:t xml:space="preserve"> "links": [],</w:t>
        <w:br/>
        <w:t xml:space="preserve"> "custom_fields": {},</w:t>
        <w:br/>
        <w:t xml:space="preserve"> "created_at": 1710000000,</w:t>
        <w:br/>
        <w:t xml:space="preserve"> "updated_at": 1710000500,</w:t>
        <w:br/>
        <w:t xml:space="preserve"> "waiting_since": 1710000100,</w:t>
        <w:br/>
        <w:t xml:space="preserve"> "is_private": false,</w:t>
        <w:br/>
        <w:t xml:space="preserve"> "scheduled_reminders": [],</w:t>
        <w:br/>
        <w:t xml:space="preserve"> "metadata": {</w:t>
        <w:br/>
        <w:t xml:space="preserve"> "external_conversation_ids": [</w:t>
        <w:br/>
        <w:t xml:space="preserve"> "ext_123"</w:t>
        <w:br/>
        <w:t xml:space="preserve"> ]</w:t>
        <w:br/>
        <w:t xml:space="preserve"> }</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event objects.</w:t>
            </w:r>
          </w:p>
        </w:tc>
      </w:tr>
      <w:tr>
        <w:tc>
          <w:tcPr>
            <w:tcW w:type="dxa" w:w="2880"/>
          </w:tcPr>
          <w:p>
            <w:r>
              <w:t>_results[].id</w:t>
            </w:r>
          </w:p>
        </w:tc>
        <w:tc>
          <w:tcPr>
            <w:tcW w:type="dxa" w:w="2880"/>
          </w:tcPr>
          <w:p>
            <w:r>
              <w:t>string</w:t>
            </w:r>
          </w:p>
        </w:tc>
        <w:tc>
          <w:tcPr>
            <w:tcW w:type="dxa" w:w="2880"/>
          </w:tcPr>
          <w:p>
            <w:r>
              <w:t>Unique identifier of the event.</w:t>
            </w:r>
          </w:p>
        </w:tc>
      </w:tr>
      <w:tr>
        <w:tc>
          <w:tcPr>
            <w:tcW w:type="dxa" w:w="2880"/>
          </w:tcPr>
          <w:p>
            <w:r>
              <w:t>_results[].type</w:t>
            </w:r>
          </w:p>
        </w:tc>
        <w:tc>
          <w:tcPr>
            <w:tcW w:type="dxa" w:w="2880"/>
          </w:tcPr>
          <w:p>
            <w:r>
              <w:t>string</w:t>
            </w:r>
          </w:p>
        </w:tc>
        <w:tc>
          <w:tcPr>
            <w:tcW w:type="dxa" w:w="2880"/>
          </w:tcPr>
          <w:p>
            <w:r>
              <w:t>Type of event. Allowed values include: assign, unassign, archive, reopen, trash, restore, reminder, comment, mention, inbound, outbound, out_reply, move, forward, tag, untag, sending_error, message_bounce_error, conversations_merged, link_added, link_removed, custom_field_updated, macro_triggered, topic_identified, ticket_status_update, call_started, call_abandoned, call_queued, call_on_hold, call_resumed, call_connected, call_missed, call_hangup, call_transferred.</w:t>
            </w:r>
          </w:p>
        </w:tc>
      </w:tr>
      <w:tr>
        <w:tc>
          <w:tcPr>
            <w:tcW w:type="dxa" w:w="2880"/>
          </w:tcPr>
          <w:p>
            <w:r>
              <w:t>_results[].emitted_at</w:t>
            </w:r>
          </w:p>
        </w:tc>
        <w:tc>
          <w:tcPr>
            <w:tcW w:type="dxa" w:w="2880"/>
          </w:tcPr>
          <w:p>
            <w:r>
              <w:t>number</w:t>
            </w:r>
          </w:p>
        </w:tc>
        <w:tc>
          <w:tcPr>
            <w:tcW w:type="dxa" w:w="2880"/>
          </w:tcPr>
          <w:p>
            <w:r>
              <w:t>Timestamp when the event was emitted.</w:t>
            </w:r>
          </w:p>
        </w:tc>
      </w:tr>
      <w:tr>
        <w:tc>
          <w:tcPr>
            <w:tcW w:type="dxa" w:w="2880"/>
          </w:tcPr>
          <w:p>
            <w:r>
              <w:t>_results[].source</w:t>
            </w:r>
          </w:p>
        </w:tc>
        <w:tc>
          <w:tcPr>
            <w:tcW w:type="dxa" w:w="2880"/>
          </w:tcPr>
          <w:p>
            <w:r>
              <w:t>object</w:t>
            </w:r>
          </w:p>
        </w:tc>
        <w:tc>
          <w:tcPr>
            <w:tcW w:type="dxa" w:w="2880"/>
          </w:tcPr>
          <w:p>
            <w:r>
              <w:t>Event source.</w:t>
            </w:r>
          </w:p>
        </w:tc>
      </w:tr>
      <w:tr>
        <w:tc>
          <w:tcPr>
            <w:tcW w:type="dxa" w:w="2880"/>
          </w:tcPr>
          <w:p>
            <w:r>
              <w:t>_results[].source._meta.type</w:t>
            </w:r>
          </w:p>
        </w:tc>
        <w:tc>
          <w:tcPr>
            <w:tcW w:type="dxa" w:w="2880"/>
          </w:tcPr>
          <w:p>
            <w:r>
              <w:t>any</w:t>
            </w:r>
          </w:p>
        </w:tc>
        <w:tc>
          <w:tcPr>
            <w:tcW w:type="dxa" w:w="2880"/>
          </w:tcPr>
          <w:p>
            <w:r>
              <w:t>Type of source resource. Allowed values include: api, oauth_client, rule, teammate, imap, gmail, reminder, inboxes, recipient.</w:t>
            </w:r>
          </w:p>
        </w:tc>
      </w:tr>
      <w:tr>
        <w:tc>
          <w:tcPr>
            <w:tcW w:type="dxa" w:w="2880"/>
          </w:tcPr>
          <w:p>
            <w:r>
              <w:t>_results[].source.data</w:t>
            </w:r>
          </w:p>
        </w:tc>
        <w:tc>
          <w:tcPr>
            <w:tcW w:type="dxa" w:w="2880"/>
          </w:tcPr>
          <w:p>
            <w:r>
              <w:t>object</w:t>
            </w:r>
          </w:p>
        </w:tc>
        <w:tc>
          <w:tcPr>
            <w:tcW w:type="dxa" w:w="2880"/>
          </w:tcPr>
          <w:p>
            <w:r>
              <w:t>Source data. One of: RuleResponse, TeammateResponse, or an inbox-like object (per docs).</w:t>
            </w:r>
          </w:p>
        </w:tc>
      </w:tr>
      <w:tr>
        <w:tc>
          <w:tcPr>
            <w:tcW w:type="dxa" w:w="2880"/>
          </w:tcPr>
          <w:p>
            <w:r>
              <w:t>_results[].target</w:t>
            </w:r>
          </w:p>
        </w:tc>
        <w:tc>
          <w:tcPr>
            <w:tcW w:type="dxa" w:w="2880"/>
          </w:tcPr>
          <w:p>
            <w:r>
              <w:t>object</w:t>
            </w:r>
          </w:p>
        </w:tc>
        <w:tc>
          <w:tcPr>
            <w:tcW w:type="dxa" w:w="2880"/>
          </w:tcPr>
          <w:p>
            <w:r>
              <w:t>Event target.</w:t>
            </w:r>
          </w:p>
        </w:tc>
      </w:tr>
      <w:tr>
        <w:tc>
          <w:tcPr>
            <w:tcW w:type="dxa" w:w="2880"/>
          </w:tcPr>
          <w:p>
            <w:r>
              <w:t>_results[].target._meta.type</w:t>
            </w:r>
          </w:p>
        </w:tc>
        <w:tc>
          <w:tcPr>
            <w:tcW w:type="dxa" w:w="2880"/>
          </w:tcPr>
          <w:p>
            <w:r>
              <w:t>any</w:t>
            </w:r>
          </w:p>
        </w:tc>
        <w:tc>
          <w:tcPr>
            <w:tcW w:type="dxa" w:w="2880"/>
          </w:tcPr>
          <w:p>
            <w:r>
              <w:t>Type of target resource. Allowed values include: teammate, inboxes, message, comment, tag, deleted_conversation_ids, link, custom_field.</w:t>
            </w:r>
          </w:p>
        </w:tc>
      </w:tr>
      <w:tr>
        <w:tc>
          <w:tcPr>
            <w:tcW w:type="dxa" w:w="2880"/>
          </w:tcPr>
          <w:p>
            <w:r>
              <w:t>_results[].target.data</w:t>
            </w:r>
          </w:p>
        </w:tc>
        <w:tc>
          <w:tcPr>
            <w:tcW w:type="dxa" w:w="2880"/>
          </w:tcPr>
          <w:p>
            <w:r>
              <w:t>object</w:t>
            </w:r>
          </w:p>
        </w:tc>
        <w:tc>
          <w:tcPr>
            <w:tcW w:type="dxa" w:w="2880"/>
          </w:tcPr>
          <w:p>
            <w:r>
              <w:t>Target data. One of: TeammateResponse, InboxResponse, TagResponse, CommentResponse, MessageResponse, LinkResponse.</w:t>
            </w:r>
          </w:p>
        </w:tc>
      </w:tr>
      <w:tr>
        <w:tc>
          <w:tcPr>
            <w:tcW w:type="dxa" w:w="2880"/>
          </w:tcPr>
          <w:p>
            <w:r>
              <w:t>_results[].conversation</w:t>
            </w:r>
          </w:p>
        </w:tc>
        <w:tc>
          <w:tcPr>
            <w:tcW w:type="dxa" w:w="2880"/>
          </w:tcPr>
          <w:p>
            <w:r>
              <w:t>object</w:t>
            </w:r>
          </w:p>
        </w:tc>
        <w:tc>
          <w:tcPr>
            <w:tcW w:type="dxa" w:w="2880"/>
          </w:tcPr>
          <w:p>
            <w:r>
              <w:t>Conversation associated with the event.</w:t>
            </w:r>
          </w:p>
        </w:tc>
      </w:tr>
      <w:tr>
        <w:tc>
          <w:tcPr>
            <w:tcW w:type="dxa" w:w="2880"/>
          </w:tcPr>
          <w:p>
            <w:r>
              <w:t>_results[].conversation._links</w:t>
            </w:r>
          </w:p>
        </w:tc>
        <w:tc>
          <w:tcPr>
            <w:tcW w:type="dxa" w:w="2880"/>
          </w:tcPr>
          <w:p>
            <w:r>
              <w:t>object</w:t>
            </w:r>
          </w:p>
        </w:tc>
        <w:tc>
          <w:tcPr>
            <w:tcW w:type="dxa" w:w="2880"/>
          </w:tcPr>
          <w:p>
            <w:r>
              <w:t>Conversation links.</w:t>
            </w:r>
          </w:p>
        </w:tc>
      </w:tr>
      <w:tr>
        <w:tc>
          <w:tcPr>
            <w:tcW w:type="dxa" w:w="2880"/>
          </w:tcPr>
          <w:p>
            <w:r>
              <w:t>_results[].conversation._links.self</w:t>
            </w:r>
          </w:p>
        </w:tc>
        <w:tc>
          <w:tcPr>
            <w:tcW w:type="dxa" w:w="2880"/>
          </w:tcPr>
          <w:p>
            <w:r>
              <w:t>string</w:t>
            </w:r>
          </w:p>
        </w:tc>
        <w:tc>
          <w:tcPr>
            <w:tcW w:type="dxa" w:w="2880"/>
          </w:tcPr>
          <w:p>
            <w:r>
              <w:t>Link to conversation resource.</w:t>
            </w:r>
          </w:p>
        </w:tc>
      </w:tr>
      <w:tr>
        <w:tc>
          <w:tcPr>
            <w:tcW w:type="dxa" w:w="2880"/>
          </w:tcPr>
          <w:p>
            <w:r>
              <w:t>_results[].conversation._links.related</w:t>
            </w:r>
          </w:p>
        </w:tc>
        <w:tc>
          <w:tcPr>
            <w:tcW w:type="dxa" w:w="2880"/>
          </w:tcPr>
          <w:p>
            <w:r>
              <w:t>object</w:t>
            </w:r>
          </w:p>
        </w:tc>
        <w:tc>
          <w:tcPr>
            <w:tcW w:type="dxa" w:w="2880"/>
          </w:tcPr>
          <w:p>
            <w:r>
              <w:t>Related conversation links (events, followers, messages, comments, inboxes, last_message).</w:t>
            </w:r>
          </w:p>
        </w:tc>
      </w:tr>
      <w:tr>
        <w:tc>
          <w:tcPr>
            <w:tcW w:type="dxa" w:w="2880"/>
          </w:tcPr>
          <w:p>
            <w:r>
              <w:t>_results[].conversation.id</w:t>
            </w:r>
          </w:p>
        </w:tc>
        <w:tc>
          <w:tcPr>
            <w:tcW w:type="dxa" w:w="2880"/>
          </w:tcPr>
          <w:p>
            <w:r>
              <w:t>string</w:t>
            </w:r>
          </w:p>
        </w:tc>
        <w:tc>
          <w:tcPr>
            <w:tcW w:type="dxa" w:w="2880"/>
          </w:tcPr>
          <w:p>
            <w:r>
              <w:t>Unique identifier of the conversation.</w:t>
            </w:r>
          </w:p>
        </w:tc>
      </w:tr>
      <w:tr>
        <w:tc>
          <w:tcPr>
            <w:tcW w:type="dxa" w:w="2880"/>
          </w:tcPr>
          <w:p>
            <w:r>
              <w:t>_results[].conversation.subject</w:t>
            </w:r>
          </w:p>
        </w:tc>
        <w:tc>
          <w:tcPr>
            <w:tcW w:type="dxa" w:w="2880"/>
          </w:tcPr>
          <w:p>
            <w:r>
              <w:t>string</w:t>
            </w:r>
          </w:p>
        </w:tc>
        <w:tc>
          <w:tcPr>
            <w:tcW w:type="dxa" w:w="2880"/>
          </w:tcPr>
          <w:p>
            <w:r>
              <w:t>Subject of the message for email message.</w:t>
            </w:r>
          </w:p>
        </w:tc>
      </w:tr>
      <w:tr>
        <w:tc>
          <w:tcPr>
            <w:tcW w:type="dxa" w:w="2880"/>
          </w:tcPr>
          <w:p>
            <w:r>
              <w:t>_results[].conversation.status</w:t>
            </w:r>
          </w:p>
        </w:tc>
        <w:tc>
          <w:tcPr>
            <w:tcW w:type="dxa" w:w="2880"/>
          </w:tcPr>
          <w:p>
            <w:r>
              <w:t>string</w:t>
            </w:r>
          </w:p>
        </w:tc>
        <w:tc>
          <w:tcPr>
            <w:tcW w:type="dxa" w:w="2880"/>
          </w:tcPr>
          <w:p>
            <w:r>
              <w:t>Status of the conversation. Allowed values: archived, unassigned, deleted, assigned.</w:t>
            </w:r>
          </w:p>
        </w:tc>
      </w:tr>
      <w:tr>
        <w:tc>
          <w:tcPr>
            <w:tcW w:type="dxa" w:w="2880"/>
          </w:tcPr>
          <w:p>
            <w:r>
              <w:t>_results[].conversation.status_id</w:t>
            </w:r>
          </w:p>
        </w:tc>
        <w:tc>
          <w:tcPr>
            <w:tcW w:type="dxa" w:w="2880"/>
          </w:tcPr>
          <w:p>
            <w:r>
              <w:t>string</w:t>
            </w:r>
          </w:p>
        </w:tc>
        <w:tc>
          <w:tcPr>
            <w:tcW w:type="dxa" w:w="2880"/>
          </w:tcPr>
          <w:p>
            <w:r>
              <w:t>Unique identifier of the conversation status category (only present if ticketing is enabled).</w:t>
            </w:r>
          </w:p>
        </w:tc>
      </w:tr>
      <w:tr>
        <w:tc>
          <w:tcPr>
            <w:tcW w:type="dxa" w:w="2880"/>
          </w:tcPr>
          <w:p>
            <w:r>
              <w:t>_results[].conversation.status_category</w:t>
            </w:r>
          </w:p>
        </w:tc>
        <w:tc>
          <w:tcPr>
            <w:tcW w:type="dxa" w:w="2880"/>
          </w:tcPr>
          <w:p>
            <w:r>
              <w:t>string</w:t>
            </w:r>
          </w:p>
        </w:tc>
        <w:tc>
          <w:tcPr>
            <w:tcW w:type="dxa" w:w="2880"/>
          </w:tcPr>
          <w:p>
            <w:r>
              <w:t>Status category of the conversation. Allowed values: open, waiting, resolved.</w:t>
            </w:r>
          </w:p>
        </w:tc>
      </w:tr>
      <w:tr>
        <w:tc>
          <w:tcPr>
            <w:tcW w:type="dxa" w:w="2880"/>
          </w:tcPr>
          <w:p>
            <w:r>
              <w:t>_results[].conversation.ticket_ids</w:t>
            </w:r>
          </w:p>
        </w:tc>
        <w:tc>
          <w:tcPr>
            <w:tcW w:type="dxa" w:w="2880"/>
          </w:tcPr>
          <w:p>
            <w:r>
              <w:t>array</w:t>
            </w:r>
          </w:p>
        </w:tc>
        <w:tc>
          <w:tcPr>
            <w:tcW w:type="dxa" w:w="2880"/>
          </w:tcPr>
          <w:p>
            <w:r>
              <w:t>List of ticket ids associated with the conversation.</w:t>
            </w:r>
          </w:p>
        </w:tc>
      </w:tr>
      <w:tr>
        <w:tc>
          <w:tcPr>
            <w:tcW w:type="dxa" w:w="2880"/>
          </w:tcPr>
          <w:p>
            <w:r>
              <w:t>_results[].conversation.assignee</w:t>
            </w:r>
          </w:p>
        </w:tc>
        <w:tc>
          <w:tcPr>
            <w:tcW w:type="dxa" w:w="2880"/>
          </w:tcPr>
          <w:p>
            <w:r>
              <w:t>object</w:t>
            </w:r>
          </w:p>
        </w:tc>
        <w:tc>
          <w:tcPr>
            <w:tcW w:type="dxa" w:w="2880"/>
          </w:tcPr>
          <w:p>
            <w:r>
              <w:t>Assignee teammate (TeammateResponse).</w:t>
            </w:r>
          </w:p>
        </w:tc>
      </w:tr>
      <w:tr>
        <w:tc>
          <w:tcPr>
            <w:tcW w:type="dxa" w:w="2880"/>
          </w:tcPr>
          <w:p>
            <w:r>
              <w:t>_results[].conversation.recipient</w:t>
            </w:r>
          </w:p>
        </w:tc>
        <w:tc>
          <w:tcPr>
            <w:tcW w:type="dxa" w:w="2880"/>
          </w:tcPr>
          <w:p>
            <w:r>
              <w:t>object</w:t>
            </w:r>
          </w:p>
        </w:tc>
        <w:tc>
          <w:tcPr>
            <w:tcW w:type="dxa" w:w="2880"/>
          </w:tcPr>
          <w:p>
            <w:r>
              <w:t>Recipient (RecipientResponse).</w:t>
            </w:r>
          </w:p>
        </w:tc>
      </w:tr>
      <w:tr>
        <w:tc>
          <w:tcPr>
            <w:tcW w:type="dxa" w:w="2880"/>
          </w:tcPr>
          <w:p>
            <w:r>
              <w:t>_results[].conversation.tags</w:t>
            </w:r>
          </w:p>
        </w:tc>
        <w:tc>
          <w:tcPr>
            <w:tcW w:type="dxa" w:w="2880"/>
          </w:tcPr>
          <w:p>
            <w:r>
              <w:t>array</w:t>
            </w:r>
          </w:p>
        </w:tc>
        <w:tc>
          <w:tcPr>
            <w:tcW w:type="dxa" w:w="2880"/>
          </w:tcPr>
          <w:p>
            <w:r>
              <w:t>List of tags for this conversation (TagResponse[]).</w:t>
            </w:r>
          </w:p>
        </w:tc>
      </w:tr>
      <w:tr>
        <w:tc>
          <w:tcPr>
            <w:tcW w:type="dxa" w:w="2880"/>
          </w:tcPr>
          <w:p>
            <w:r>
              <w:t>_results[].conversation.links</w:t>
            </w:r>
          </w:p>
        </w:tc>
        <w:tc>
          <w:tcPr>
            <w:tcW w:type="dxa" w:w="2880"/>
          </w:tcPr>
          <w:p>
            <w:r>
              <w:t>array</w:t>
            </w:r>
          </w:p>
        </w:tc>
        <w:tc>
          <w:tcPr>
            <w:tcW w:type="dxa" w:w="2880"/>
          </w:tcPr>
          <w:p>
            <w:r>
              <w:t>List of links for this conversation.</w:t>
            </w:r>
          </w:p>
        </w:tc>
      </w:tr>
      <w:tr>
        <w:tc>
          <w:tcPr>
            <w:tcW w:type="dxa" w:w="2880"/>
          </w:tcPr>
          <w:p>
            <w:r>
              <w:t>_results[].conversation.custom_fields</w:t>
            </w:r>
          </w:p>
        </w:tc>
        <w:tc>
          <w:tcPr>
            <w:tcW w:type="dxa" w:w="2880"/>
          </w:tcPr>
          <w:p>
            <w:r>
              <w:t>object</w:t>
            </w:r>
          </w:p>
        </w:tc>
        <w:tc>
          <w:tcPr>
            <w:tcW w:type="dxa" w:w="2880"/>
          </w:tcPr>
          <w:p>
            <w:r>
              <w:t>Custom fields (CustomFieldParameter).</w:t>
            </w:r>
          </w:p>
        </w:tc>
      </w:tr>
      <w:tr>
        <w:tc>
          <w:tcPr>
            <w:tcW w:type="dxa" w:w="2880"/>
          </w:tcPr>
          <w:p>
            <w:r>
              <w:t>_results[].conversation.created_at</w:t>
            </w:r>
          </w:p>
        </w:tc>
        <w:tc>
          <w:tcPr>
            <w:tcW w:type="dxa" w:w="2880"/>
          </w:tcPr>
          <w:p>
            <w:r>
              <w:t>number</w:t>
            </w:r>
          </w:p>
        </w:tc>
        <w:tc>
          <w:tcPr>
            <w:tcW w:type="dxa" w:w="2880"/>
          </w:tcPr>
          <w:p>
            <w:r>
              <w:t>Timestamp when the conversation was created.</w:t>
            </w:r>
          </w:p>
        </w:tc>
      </w:tr>
      <w:tr>
        <w:tc>
          <w:tcPr>
            <w:tcW w:type="dxa" w:w="2880"/>
          </w:tcPr>
          <w:p>
            <w:r>
              <w:t>_results[].conversation.updated_at</w:t>
            </w:r>
          </w:p>
        </w:tc>
        <w:tc>
          <w:tcPr>
            <w:tcW w:type="dxa" w:w="2880"/>
          </w:tcPr>
          <w:p>
            <w:r>
              <w:t>number</w:t>
            </w:r>
          </w:p>
        </w:tc>
        <w:tc>
          <w:tcPr>
            <w:tcW w:type="dxa" w:w="2880"/>
          </w:tcPr>
          <w:p>
            <w:r>
              <w:t>Timestamp when the conversation was last updated.</w:t>
            </w:r>
          </w:p>
        </w:tc>
      </w:tr>
      <w:tr>
        <w:tc>
          <w:tcPr>
            <w:tcW w:type="dxa" w:w="2880"/>
          </w:tcPr>
          <w:p>
            <w:r>
              <w:t>_results[].conversation.waiting_since</w:t>
            </w:r>
          </w:p>
        </w:tc>
        <w:tc>
          <w:tcPr>
            <w:tcW w:type="dxa" w:w="2880"/>
          </w:tcPr>
          <w:p>
            <w:r>
              <w:t>number</w:t>
            </w:r>
          </w:p>
        </w:tc>
        <w:tc>
          <w:tcPr>
            <w:tcW w:type="dxa" w:w="2880"/>
          </w:tcPr>
          <w:p>
            <w:r>
              <w:t>Timestamp of the oldest unreplied message.</w:t>
            </w:r>
          </w:p>
        </w:tc>
      </w:tr>
      <w:tr>
        <w:tc>
          <w:tcPr>
            <w:tcW w:type="dxa" w:w="2880"/>
          </w:tcPr>
          <w:p>
            <w:r>
              <w:t>_results[].conversation.is_private</w:t>
            </w:r>
          </w:p>
        </w:tc>
        <w:tc>
          <w:tcPr>
            <w:tcW w:type="dxa" w:w="2880"/>
          </w:tcPr>
          <w:p>
            <w:r>
              <w:t>boolean</w:t>
            </w:r>
          </w:p>
        </w:tc>
        <w:tc>
          <w:tcPr>
            <w:tcW w:type="dxa" w:w="2880"/>
          </w:tcPr>
          <w:p>
            <w:r>
              <w:t>Whether the conversation is private.</w:t>
            </w:r>
          </w:p>
        </w:tc>
      </w:tr>
      <w:tr>
        <w:tc>
          <w:tcPr>
            <w:tcW w:type="dxa" w:w="2880"/>
          </w:tcPr>
          <w:p>
            <w:r>
              <w:t>_results[].conversation.scheduled_reminders</w:t>
            </w:r>
          </w:p>
        </w:tc>
        <w:tc>
          <w:tcPr>
            <w:tcW w:type="dxa" w:w="2880"/>
          </w:tcPr>
          <w:p>
            <w:r>
              <w:t>array</w:t>
            </w:r>
          </w:p>
        </w:tc>
        <w:tc>
          <w:tcPr>
            <w:tcW w:type="dxa" w:w="2880"/>
          </w:tcPr>
          <w:p>
            <w:r>
              <w:t>List of scheduled (non-expired and non-canceled) reminders.</w:t>
            </w:r>
          </w:p>
        </w:tc>
      </w:tr>
      <w:tr>
        <w:tc>
          <w:tcPr>
            <w:tcW w:type="dxa" w:w="2880"/>
          </w:tcPr>
          <w:p>
            <w:r>
              <w:t>_results[].conversation.metadata.external_conversation_ids</w:t>
            </w:r>
          </w:p>
        </w:tc>
        <w:tc>
          <w:tcPr>
            <w:tcW w:type="dxa" w:w="2880"/>
          </w:tcPr>
          <w:p>
            <w:r>
              <w:t>array</w:t>
            </w:r>
          </w:p>
        </w:tc>
        <w:tc>
          <w:tcPr>
            <w:tcW w:type="dxa" w:w="2880"/>
          </w:tcPr>
          <w:p>
            <w:r>
              <w:t>List of external_ids for partner channel associated with the conversation (only present for partner channel token authenticated requests).</w:t>
            </w:r>
          </w:p>
        </w:tc>
      </w:tr>
    </w:tbl>
    <w:p/>
    <w:p>
      <w:pPr>
        <w:pStyle w:val="Heading3"/>
      </w:pPr>
      <w:r>
        <w:t>Available Filters</w:t>
      </w:r>
    </w:p>
    <w:p>
      <w:pPr>
        <w:pStyle w:val="ListBullet"/>
      </w:pPr>
      <w:r>
        <w:t xml:space="preserve">Use q (query object) with optional properties: </w:t>
        <w:br/>
        <w:br/>
        <w:t>before (timestamp seconds, up to 3 decimals)</w:t>
        <w:br/>
        <w:t>after (timestamp seconds, up to 3 decimals)</w:t>
        <w:br/>
        <w:t>types (list of event types)</w:t>
        <w:br/>
        <w:t>inboxes (list of inbox IDs)</w:t>
      </w:r>
    </w:p>
    <w:p>
      <w:pPr>
        <w:pStyle w:val="Heading3"/>
      </w:pPr>
      <w:r>
        <w:t>Available Sorting Options</w:t>
      </w:r>
    </w:p>
    <w:p>
      <w:pPr>
        <w:pStyle w:val="ListBullet"/>
      </w:pPr>
      <w:r>
        <w:t>sort_by: only created_at</w:t>
      </w:r>
    </w:p>
    <w:p>
      <w:pPr>
        <w:pStyle w:val="ListBullet"/>
      </w:pPr>
      <w:r>
        <w:t>sort_order: asc or 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'https://api2.frontapp.com/events?limit=15&amp;sort_by=created_at&amp;sort_order=desc' \</w:t>
        <w:br/>
        <w:t xml:space="preserve"> --header 'Accept: application/json'</w:t>
      </w:r>
    </w:p>
    <w:p>
      <w:pPr>
        <w:pStyle w:val="Heading3"/>
      </w:pPr>
      <w:r>
        <w:t>Example Usage</w:t>
      </w:r>
    </w:p>
    <w:p>
      <w:pPr>
        <w:pStyle w:val="Heading3"/>
      </w:pPr>
      <w:r>
        <w:t>Example 1: Default listing (first page)</w:t>
      </w:r>
    </w:p>
    <w:p>
      <w:r>
        <w:rPr>
          <w:b/>
          <w:color w:val="666666"/>
          <w:sz w:val="16"/>
        </w:rPr>
        <w:t>[bash]</w:t>
      </w:r>
    </w:p>
    <w:p>
      <w:pPr>
        <w:shd w:fill="F2F2F2" w:val="clear"/>
      </w:pPr>
      <w:r>
        <w:rPr>
          <w:rFonts w:ascii="Courier New" w:hAnsi="Courier New"/>
          <w:sz w:val="17"/>
        </w:rPr>
        <w:t>curl -X GET 'https://api2.frontapp.com/events' \</w:t>
        <w:br/>
        <w:t xml:space="preserve"> -H 'Accept: application/json'</w:t>
      </w:r>
    </w:p>
    <w:p>
      <w:pPr>
        <w:pStyle w:val="Heading3"/>
      </w:pPr>
      <w:r>
        <w:t>Example 2: Paginate using page_token</w:t>
      </w:r>
    </w:p>
    <w:p>
      <w:r>
        <w:rPr>
          <w:b/>
          <w:color w:val="666666"/>
          <w:sz w:val="16"/>
        </w:rPr>
        <w:t>[bash]</w:t>
      </w:r>
    </w:p>
    <w:p>
      <w:pPr>
        <w:shd w:fill="F2F2F2" w:val="clear"/>
      </w:pPr>
      <w:r>
        <w:rPr>
          <w:rFonts w:ascii="Courier New" w:hAnsi="Courier New"/>
          <w:sz w:val="17"/>
        </w:rPr>
        <w:t>curl -X GET 'https://api2.frontapp.com/events?page_token=2d018a5809eb90d349bc08c52cb1f4987bef' \</w:t>
        <w:br/>
        <w:t xml:space="preserve"> -H 'Accept: application/json'</w:t>
      </w:r>
    </w:p>
    <w:p>
      <w:pPr>
        <w:pStyle w:val="Heading3"/>
      </w:pPr>
      <w:r>
        <w:t>Example 3: Filter using q (before/after/types/inboxes)</w:t>
      </w:r>
    </w:p>
    <w:p>
      <w:r>
        <w:rPr>
          <w:b/>
          <w:color w:val="666666"/>
          <w:sz w:val="16"/>
        </w:rPr>
        <w:t>[bash]</w:t>
      </w:r>
    </w:p>
    <w:p>
      <w:pPr>
        <w:shd w:fill="F2F2F2" w:val="clear"/>
      </w:pPr>
      <w:r>
        <w:rPr>
          <w:rFonts w:ascii="Courier New" w:hAnsi="Courier New"/>
          <w:sz w:val="17"/>
        </w:rPr>
        <w:t>curl -X GET 'https://api2.frontapp.com/events?q=YOUR_Q_OBJECT_STRING&amp;limit=15&amp;sort_by=created_at&amp;sort_order=desc' \</w:t>
        <w:br/>
        <w:t xml:space="preserve"> -H 'Accept: application/json'</w:t>
      </w:r>
    </w:p>
    <w:p>
      <w:pPr>
        <w:pStyle w:val="Heading3"/>
      </w:pPr>
      <w:r>
        <w:t>Behavior</w:t>
      </w:r>
    </w:p>
    <w:p>
      <w:pPr>
        <w:pStyle w:val="ListBullet"/>
      </w:pPr>
      <w:r>
        <w:t>Returns events across the company’s inboxes, newest first by default (reverse chronological).</w:t>
      </w:r>
    </w:p>
    <w:p>
      <w:pPr>
        <w:pStyle w:val="ListBullet"/>
      </w:pPr>
      <w:r>
        <w:t>Applies filtering via q when provided.</w:t>
      </w:r>
    </w:p>
    <w:p>
      <w:pPr>
        <w:pStyle w:val="ListBullet"/>
      </w:pPr>
      <w:r>
        <w:t>Applies pagination using limit and page_token.</w:t>
      </w:r>
    </w:p>
    <w:p>
      <w:pPr>
        <w:pStyle w:val="ListBullet"/>
      </w:pPr>
      <w:r>
        <w:t>Applies sorting using sort_by (only created_at) and sort_order.</w:t>
      </w:r>
    </w:p>
    <w:p>
      <w:pPr>
        <w:pStyle w:val="Heading3"/>
      </w:pPr>
      <w:r>
        <w:t>Notes</w:t>
      </w:r>
    </w:p>
    <w:p>
      <w:pPr>
        <w:pStyle w:val="ListBullet"/>
      </w:pPr>
      <w:r>
        <w:t>Pagination uses _pagination.next as a link to the next page of results.</w:t>
      </w:r>
    </w:p>
    <w:p>
      <w:pPr>
        <w:pStyle w:val="ListBullet"/>
      </w:pPr>
      <w:r>
        <w:t xml:space="preserve">For details on q, pagination, event types, and additional guidance, refer to: </w:t>
        <w:br/>
        <w:br/>
        <w:t>https://dev.frontapp.com/docs/query-object-q</w:t>
        <w:br/>
        <w:t>https://dev.frontapp.com/docs/pagination</w:t>
        <w:br/>
        <w:t>https://dev.frontapp.com/reference/events</w:t>
      </w:r>
    </w:p>
    <w:p>
      <w:pPr>
        <w:pStyle w:val="Heading3"/>
      </w:pPr>
      <w:r>
        <w:t>Related events actions</w:t>
      </w:r>
    </w:p>
    <w:p>
      <w:pPr>
        <w:pStyle w:val="ListBullet"/>
      </w:pPr>
      <w:r>
        <w:t>[GET] Get an Event — /events/{{eventId}}</w:t>
      </w:r>
    </w:p>
    <w:p>
      <w:r>
        <w:br w:type="page"/>
      </w:r>
    </w:p>
    <w:p>
      <w:pPr>
        <w:pStyle w:val="Heading2"/>
      </w:pPr>
      <w:r>
        <w:t>71. [POST] Create an Inbox</w:t>
      </w:r>
    </w:p>
    <w:p>
      <w:r>
        <w:rPr>
          <w:b/>
        </w:rPr>
        <w:t xml:space="preserve">Endpoint: </w:t>
      </w:r>
      <w:r>
        <w:rPr>
          <w:rFonts w:ascii="Courier New" w:hAnsi="Courier New"/>
          <w:sz w:val="18"/>
        </w:rPr>
        <w:t>/inboxes</w:t>
      </w:r>
    </w:p>
    <w:p>
      <w:pPr>
        <w:pStyle w:val="Heading3"/>
      </w:pPr>
      <w:r>
        <w:t>Prerequisites</w:t>
      </w:r>
    </w:p>
    <w:p>
      <w:pPr>
        <w:pStyle w:val="ListBullet"/>
      </w:pPr>
      <w:r>
        <w:t>Token must have the required scope: inboxes:write</w:t>
      </w:r>
    </w:p>
    <w:p>
      <w:pPr>
        <w:pStyle w:val="Heading3"/>
      </w:pPr>
      <w:r>
        <w:t>Method</w:t>
      </w:r>
    </w:p>
    <w:p>
      <w:r>
        <w:t>POST</w:t>
      </w:r>
    </w:p>
    <w:p>
      <w:pPr>
        <w:pStyle w:val="Heading3"/>
      </w:pPr>
      <w:r>
        <w:t>URL</w:t>
      </w:r>
    </w:p>
    <w:p>
      <w:r>
        <w:t>https://api2.frontapp.com/inboxes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inbox in the oldest active workspace that the token has access to. If you need to specify the workspace, Front recommends using the Create team inbox endpoint instead.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inbox.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teammate_ids</w:t>
            </w:r>
          </w:p>
        </w:tc>
        <w:tc>
          <w:tcPr>
            <w:tcW w:type="dxa" w:w="2880"/>
          </w:tcPr>
          <w:p>
            <w:r>
              <w:t>string[]</w:t>
            </w:r>
          </w:p>
        </w:tc>
        <w:tc>
          <w:tcPr>
            <w:tcW w:type="dxa" w:w="2880"/>
          </w:tcPr>
          <w:p>
            <w:r>
              <w:t>An array of teammate IDs that should have access to the inbox. Alternatively, you can supply teammate emails as a resource alias (see Front “resource aliases” documentation).</w:t>
            </w:r>
          </w:p>
        </w:tc>
      </w:tr>
      <w:tr>
        <w:tc>
          <w:tcPr>
            <w:tcW w:type="dxa" w:w="2880"/>
          </w:tcPr>
          <w:p>
            <w:r>
              <w:t>is_public</w:t>
            </w:r>
          </w:p>
        </w:tc>
        <w:tc>
          <w:tcPr>
            <w:tcW w:type="dxa" w:w="2880"/>
          </w:tcPr>
          <w:p>
            <w:r>
              <w:t>boolean</w:t>
            </w:r>
          </w:p>
        </w:tc>
        <w:tc>
          <w:tcPr>
            <w:tcW w:type="dxa" w:w="2880"/>
          </w:tcPr>
          <w:p>
            <w:r>
              <w:t>Whether the inbox is public or not.</w:t>
            </w:r>
          </w:p>
        </w:tc>
      </w:tr>
      <w:tr>
        <w:tc>
          <w:tcPr>
            <w:tcW w:type="dxa" w:w="2880"/>
          </w:tcPr>
          <w:p>
            <w:r>
              <w:t>custom_fields</w:t>
            </w:r>
          </w:p>
        </w:tc>
        <w:tc>
          <w:tcPr>
            <w:tcW w:type="dxa" w:w="2880"/>
          </w:tcPr>
          <w:p>
            <w:r>
              <w:t>object</w:t>
            </w:r>
          </w:p>
        </w:tc>
        <w:tc>
          <w:tcPr>
            <w:tcW w:type="dxa" w:w="2880"/>
          </w:tcPr>
          <w:p>
            <w:r>
              <w:t>Custom fields object.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"related": {</w:t>
        <w:br/>
        <w:t xml:space="preserve"> "teammates": "string",</w:t>
        <w:br/>
        <w:t xml:space="preserve"> "conversations": "string",</w:t>
        <w:br/>
        <w:t xml:space="preserve"> "channels": "string",</w:t>
        <w:br/>
        <w:t xml:space="preserve"> "owner": "string"</w:t>
        <w:br/>
        <w:t xml:space="preserve"> }</w:t>
        <w:br/>
        <w:t xml:space="preserve"> },</w:t>
        <w:br/>
        <w:t xml:space="preserve"> "id": "inb_1ix6",</w:t>
        <w:br/>
        <w:t xml:space="preserve"> "name": "The Dundies",</w:t>
        <w:br/>
        <w:t xml:space="preserve"> "is_private": false,</w:t>
        <w:br/>
        <w:t xml:space="preserve"> "is_public": true,</w:t>
        <w:br/>
        <w:t xml:space="preserve"> "custom_fields":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string</w:t>
            </w:r>
          </w:p>
        </w:tc>
        <w:tc>
          <w:tcPr>
            <w:tcW w:type="dxa" w:w="2880"/>
          </w:tcPr>
          <w:p>
            <w:r>
              <w:t>Link to this inbox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_links.related.teammates</w:t>
            </w:r>
          </w:p>
        </w:tc>
        <w:tc>
          <w:tcPr>
            <w:tcW w:type="dxa" w:w="2880"/>
          </w:tcPr>
          <w:p>
            <w:r>
              <w:t>string</w:t>
            </w:r>
          </w:p>
        </w:tc>
        <w:tc>
          <w:tcPr>
            <w:tcW w:type="dxa" w:w="2880"/>
          </w:tcPr>
          <w:p>
            <w:r>
              <w:t>Link to inbox teammates.</w:t>
            </w:r>
          </w:p>
        </w:tc>
      </w:tr>
      <w:tr>
        <w:tc>
          <w:tcPr>
            <w:tcW w:type="dxa" w:w="2880"/>
          </w:tcPr>
          <w:p>
            <w:r>
              <w:t>_links.related.conversations</w:t>
            </w:r>
          </w:p>
        </w:tc>
        <w:tc>
          <w:tcPr>
            <w:tcW w:type="dxa" w:w="2880"/>
          </w:tcPr>
          <w:p>
            <w:r>
              <w:t>string</w:t>
            </w:r>
          </w:p>
        </w:tc>
        <w:tc>
          <w:tcPr>
            <w:tcW w:type="dxa" w:w="2880"/>
          </w:tcPr>
          <w:p>
            <w:r>
              <w:t>Link to inbox conversations.</w:t>
            </w:r>
          </w:p>
        </w:tc>
      </w:tr>
      <w:tr>
        <w:tc>
          <w:tcPr>
            <w:tcW w:type="dxa" w:w="2880"/>
          </w:tcPr>
          <w:p>
            <w:r>
              <w:t>_links.related.channels</w:t>
            </w:r>
          </w:p>
        </w:tc>
        <w:tc>
          <w:tcPr>
            <w:tcW w:type="dxa" w:w="2880"/>
          </w:tcPr>
          <w:p>
            <w:r>
              <w:t>string</w:t>
            </w:r>
          </w:p>
        </w:tc>
        <w:tc>
          <w:tcPr>
            <w:tcW w:type="dxa" w:w="2880"/>
          </w:tcPr>
          <w:p>
            <w:r>
              <w:t>Link to inbox channels.</w:t>
            </w:r>
          </w:p>
        </w:tc>
      </w:tr>
      <w:tr>
        <w:tc>
          <w:tcPr>
            <w:tcW w:type="dxa" w:w="2880"/>
          </w:tcPr>
          <w:p>
            <w:r>
              <w:t>_links.related.owner</w:t>
            </w:r>
          </w:p>
        </w:tc>
        <w:tc>
          <w:tcPr>
            <w:tcW w:type="dxa" w:w="2880"/>
          </w:tcPr>
          <w:p>
            <w:r>
              <w:t>string</w:t>
            </w:r>
          </w:p>
        </w:tc>
        <w:tc>
          <w:tcPr>
            <w:tcW w:type="dxa" w:w="2880"/>
          </w:tcPr>
          <w:p>
            <w:r>
              <w:t>Link to inbox owner.</w:t>
            </w:r>
          </w:p>
        </w:tc>
      </w:tr>
      <w:tr>
        <w:tc>
          <w:tcPr>
            <w:tcW w:type="dxa" w:w="2880"/>
          </w:tcPr>
          <w:p>
            <w:r>
              <w:t>id</w:t>
            </w:r>
          </w:p>
        </w:tc>
        <w:tc>
          <w:tcPr>
            <w:tcW w:type="dxa" w:w="2880"/>
          </w:tcPr>
          <w:p>
            <w:r>
              <w:t>string</w:t>
            </w:r>
          </w:p>
        </w:tc>
        <w:tc>
          <w:tcPr>
            <w:tcW w:type="dxa" w:w="2880"/>
          </w:tcPr>
          <w:p>
            <w:r>
              <w:t>Unique identifier for the inbox. Example: "inb_1ix6".</w:t>
            </w:r>
          </w:p>
        </w:tc>
      </w:tr>
      <w:tr>
        <w:tc>
          <w:tcPr>
            <w:tcW w:type="dxa" w:w="2880"/>
          </w:tcPr>
          <w:p>
            <w:r>
              <w:t>name</w:t>
            </w:r>
          </w:p>
        </w:tc>
        <w:tc>
          <w:tcPr>
            <w:tcW w:type="dxa" w:w="2880"/>
          </w:tcPr>
          <w:p>
            <w:r>
              <w:t>string</w:t>
            </w:r>
          </w:p>
        </w:tc>
        <w:tc>
          <w:tcPr>
            <w:tcW w:type="dxa" w:w="2880"/>
          </w:tcPr>
          <w:p>
            <w:r>
              <w:t>Name of the inbox. Example: "The Dundies".</w:t>
            </w:r>
          </w:p>
        </w:tc>
      </w:tr>
      <w:tr>
        <w:tc>
          <w:tcPr>
            <w:tcW w:type="dxa" w:w="2880"/>
          </w:tcPr>
          <w:p>
            <w:r>
              <w:t>is_private</w:t>
            </w:r>
          </w:p>
        </w:tc>
        <w:tc>
          <w:tcPr>
            <w:tcW w:type="dxa" w:w="2880"/>
          </w:tcPr>
          <w:p>
            <w:r>
              <w:t>boolean</w:t>
            </w:r>
          </w:p>
        </w:tc>
        <w:tc>
          <w:tcPr>
            <w:tcW w:type="dxa" w:w="2880"/>
          </w:tcPr>
          <w:p>
            <w:r>
              <w:t>Whether or not the inbox is individual. Example: false.</w:t>
            </w:r>
          </w:p>
        </w:tc>
      </w:tr>
      <w:tr>
        <w:tc>
          <w:tcPr>
            <w:tcW w:type="dxa" w:w="2880"/>
          </w:tcPr>
          <w:p>
            <w:r>
              <w:t>is_public</w:t>
            </w:r>
          </w:p>
        </w:tc>
        <w:tc>
          <w:tcPr>
            <w:tcW w:type="dxa" w:w="2880"/>
          </w:tcPr>
          <w:p>
            <w:r>
              <w:t>boolean</w:t>
            </w:r>
          </w:p>
        </w:tc>
        <w:tc>
          <w:tcPr>
            <w:tcW w:type="dxa" w:w="2880"/>
          </w:tcPr>
          <w:p>
            <w:r>
              <w:t>Whether or not the inbox is available to all members of a team by default. Example: true.</w:t>
            </w:r>
          </w:p>
        </w:tc>
      </w:tr>
      <w:tr>
        <w:tc>
          <w:tcPr>
            <w:tcW w:type="dxa" w:w="2880"/>
          </w:tcPr>
          <w:p>
            <w:r>
              <w:t>custom_fields</w:t>
            </w:r>
          </w:p>
        </w:tc>
        <w:tc>
          <w:tcPr>
            <w:tcW w:type="dxa" w:w="2880"/>
          </w:tcPr>
          <w:p>
            <w:r>
              <w:t>object</w:t>
            </w:r>
          </w:p>
        </w:tc>
        <w:tc>
          <w:tcPr>
            <w:tcW w:type="dxa" w:w="2880"/>
          </w:tcPr>
          <w:p>
            <w:r>
              <w:t>Custom fields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'https://api2.frontapp.com/inboxes' \</w:t>
        <w:br/>
        <w:t xml:space="preserve"> --header 'Accept: application/json' \</w:t>
        <w:br/>
        <w:t xml:space="preserve"> --header 'Content-Type: application/json' \</w:t>
        <w:br/>
        <w:t xml:space="preserve"> --data '{</w:t>
        <w:br/>
        <w:t xml:space="preserve"> "name": "The Dundies",</w:t>
        <w:br/>
        <w:t xml:space="preserve"> "teammate_ids": ["tea_123", "tea_456"],</w:t>
        <w:br/>
        <w:t xml:space="preserve"> "is_public": true,</w:t>
        <w:br/>
        <w:t xml:space="preserve"> "custom_fields": {}</w:t>
        <w:br/>
        <w:t xml:space="preserve">  }'</w:t>
      </w:r>
    </w:p>
    <w:p>
      <w:pPr>
        <w:pStyle w:val="Heading3"/>
      </w:pPr>
      <w:r>
        <w:t>Example Usage</w:t>
      </w:r>
    </w:p>
    <w:p>
      <w:pPr>
        <w:pStyle w:val="Heading3"/>
      </w:pPr>
      <w:r>
        <w:t>Example 1: Create a minimal inbox</w:t>
      </w:r>
    </w:p>
    <w:p>
      <w:r>
        <w:rPr>
          <w:b/>
          <w:color w:val="666666"/>
          <w:sz w:val="16"/>
        </w:rPr>
        <w:t>[bash]</w:t>
      </w:r>
    </w:p>
    <w:p>
      <w:pPr>
        <w:shd w:fill="F2F2F2" w:val="clear"/>
      </w:pPr>
      <w:r>
        <w:rPr>
          <w:rFonts w:ascii="Courier New" w:hAnsi="Courier New"/>
          <w:sz w:val="17"/>
        </w:rPr>
        <w:t>curl -i --location --request POST 'https://api2.frontapp.com/inboxes' \</w:t>
        <w:br/>
        <w:t xml:space="preserve"> --header 'Accept: application/json' \</w:t>
        <w:br/>
        <w:t xml:space="preserve"> --header 'Content-Type: application/json' \</w:t>
        <w:br/>
        <w:t xml:space="preserve"> --data '{</w:t>
        <w:br/>
        <w:t xml:space="preserve"> "name": "Support"</w:t>
        <w:br/>
        <w:t xml:space="preserve">  }'</w:t>
      </w:r>
    </w:p>
    <w:p>
      <w:pPr>
        <w:pStyle w:val="Heading3"/>
      </w:pPr>
      <w:r>
        <w:t>Example 2: Create an inbox and grant access to specific teammates</w:t>
      </w:r>
    </w:p>
    <w:p>
      <w:r>
        <w:rPr>
          <w:b/>
          <w:color w:val="666666"/>
          <w:sz w:val="16"/>
        </w:rPr>
        <w:t>[bash]</w:t>
      </w:r>
    </w:p>
    <w:p>
      <w:pPr>
        <w:shd w:fill="F2F2F2" w:val="clear"/>
      </w:pPr>
      <w:r>
        <w:rPr>
          <w:rFonts w:ascii="Courier New" w:hAnsi="Courier New"/>
          <w:sz w:val="17"/>
        </w:rPr>
        <w:t>curl -i --location --request POST 'https://api2.frontapp.com/inboxes' \</w:t>
        <w:br/>
        <w:t xml:space="preserve"> --header 'Accept: application/json' \</w:t>
        <w:br/>
        <w:t xml:space="preserve"> --header 'Content-Type: application/json' \</w:t>
        <w:br/>
        <w:t xml:space="preserve"> --data '{</w:t>
        <w:br/>
        <w:t xml:space="preserve"> "name": "VIP Customers",</w:t>
        <w:br/>
        <w:t xml:space="preserve"> "teammate_ids": ["tea_9abCDe", "tea_1f2g3h"],</w:t>
        <w:br/>
        <w:t xml:space="preserve"> "is_public": false</w:t>
        <w:br/>
        <w:t xml:space="preserve">  }'</w:t>
      </w:r>
    </w:p>
    <w:p>
      <w:pPr>
        <w:pStyle w:val="Heading3"/>
      </w:pPr>
      <w:r>
        <w:t>Behavior</w:t>
      </w:r>
    </w:p>
    <w:p>
      <w:pPr>
        <w:pStyle w:val="ListBullet"/>
      </w:pPr>
      <w:r>
        <w:t>Creates an inbox in the oldest active workspace accessible to the token.</w:t>
      </w:r>
    </w:p>
    <w:p>
      <w:pPr>
        <w:pStyle w:val="ListBullet"/>
      </w:pPr>
      <w:r>
        <w:t>Applies inbox settings such as visibility (is_public) and access list (teammate_ids) when provided.</w:t>
      </w:r>
    </w:p>
    <w:p>
      <w:pPr>
        <w:pStyle w:val="ListBullet"/>
      </w:pPr>
      <w:r>
        <w:t>Returns the created inbox object and related resource links.</w:t>
      </w:r>
    </w:p>
    <w:p>
      <w:pPr>
        <w:pStyle w:val="Heading3"/>
      </w:pPr>
      <w:r>
        <w:t>Notes</w:t>
      </w:r>
    </w:p>
    <w:p>
      <w:pPr>
        <w:pStyle w:val="ListBullet"/>
      </w:pPr>
      <w:r>
        <w:t>To create an inbox in a specific workspace, Front recommends using the Create team inbox endpoint instead.</w:t>
      </w:r>
    </w:p>
    <w:p>
      <w:pPr>
        <w:pStyle w:val="ListBullet"/>
      </w:pPr>
      <w:r>
        <w:t>teammate_ids may accept teammate emails via Front resource aliases (per Front documentation).</w:t>
      </w:r>
    </w:p>
    <w:p>
      <w:pPr>
        <w:pStyle w:val="Heading3"/>
      </w:pPr>
      <w:r>
        <w:t>Error Handling</w:t>
      </w:r>
    </w:p>
    <w:p>
      <w:pPr>
        <w:pStyle w:val="ListBullet"/>
      </w:pPr>
      <w:r>
        <w:t>The scraped documentation only specifies a 201 success response; other error status codes and bodies are not provided.</w:t>
      </w:r>
    </w:p>
    <w:p>
      <w:pPr>
        <w:pStyle w:val="Heading3"/>
      </w:pPr>
      <w:r>
        <w:t>Related inboxes actions</w:t>
      </w:r>
    </w:p>
    <w:p>
      <w:pPr>
        <w:pStyle w:val="ListBullet"/>
      </w:pPr>
      <w:r>
        <w:t>[POST] Create a Team Inbox — /teams/{{teamId}}/inboxes</w:t>
      </w:r>
    </w:p>
    <w:p>
      <w:pPr>
        <w:pStyle w:val="ListBullet"/>
      </w:pPr>
      <w:r>
        <w:t>[GET] List a Teammate’s Inboxes — /teammates/{{teammateId}}/inboxes</w:t>
      </w:r>
    </w:p>
    <w:p>
      <w:pPr>
        <w:pStyle w:val="ListBullet"/>
      </w:pPr>
      <w:r>
        <w:t>[POST] Add Inbox Access (Add Teammates to an Inbox) — /inboxes/{{inboxId}}/teammates</w:t>
      </w:r>
    </w:p>
    <w:p>
      <w:pPr>
        <w:pStyle w:val="ListBullet"/>
      </w:pPr>
      <w:r>
        <w:t>[GET] Get an Inbox — /inboxes/{{inboxId}}</w:t>
      </w:r>
    </w:p>
    <w:p>
      <w:pPr>
        <w:pStyle w:val="ListBullet"/>
      </w:pPr>
      <w:r>
        <w:t>[GET] List Inboxes — /inboxes</w:t>
      </w:r>
    </w:p>
    <w:p>
      <w:pPr>
        <w:pStyle w:val="ListBullet"/>
      </w:pPr>
      <w:r>
        <w:t>[GET] List a Team’s Inboxes — /teams/{{teamId}}/inboxes</w:t>
      </w:r>
    </w:p>
    <w:p>
      <w:r>
        <w:br w:type="page"/>
      </w:r>
    </w:p>
    <w:p>
      <w:pPr>
        <w:pStyle w:val="Heading2"/>
      </w:pPr>
      <w:r>
        <w:t>72. [POST] Create a Team Inbox</w:t>
      </w:r>
    </w:p>
    <w:p>
      <w:r>
        <w:rPr>
          <w:b/>
        </w:rPr>
        <w:t xml:space="preserve">Endpoint: </w:t>
      </w:r>
      <w:r>
        <w:rPr>
          <w:rFonts w:ascii="Courier New" w:hAnsi="Courier New"/>
          <w:sz w:val="18"/>
        </w:rPr>
        <w:t>/teams/{{teamId}}/inboxes</w:t>
      </w:r>
    </w:p>
    <w:p>
      <w:pPr>
        <w:pStyle w:val="Heading3"/>
      </w:pPr>
      <w:r>
        <w:t>Prerequisites</w:t>
      </w:r>
    </w:p>
    <w:p>
      <w:pPr>
        <w:pStyle w:val="ListBullet"/>
      </w:pPr>
      <w:r>
        <w:t>Must have the required scope: inboxes:write</w:t>
      </w:r>
    </w:p>
    <w:p>
      <w:pPr>
        <w:pStyle w:val="Heading3"/>
      </w:pPr>
      <w:r>
        <w:t>Method</w:t>
      </w:r>
    </w:p>
    <w:p>
      <w:r>
        <w:t>POST</w:t>
      </w:r>
    </w:p>
    <w:p>
      <w:pPr>
        <w:pStyle w:val="Heading3"/>
      </w:pPr>
      <w:r>
        <w:t>URL</w:t>
      </w:r>
    </w:p>
    <w:p>
      <w:r>
        <w:t>https://api2.frontapp.com/teams/{{team_id}}/inboxes</w:t>
      </w:r>
    </w:p>
    <w:p>
      <w:pPr>
        <w:pStyle w:val="Heading3"/>
      </w:pPr>
      <w:r>
        <w:t>Description</w:t>
      </w:r>
    </w:p>
    <w:p>
      <w:r>
        <w:t>Creates a new inbox for a specific team (workspace). You can optionally grant access to specific teammates, set whether the inbox is public, and include custom fields.</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/teams//inboxes or /teams/inboxes).</w:t>
      </w:r>
    </w:p>
    <w:p>
      <w:pPr>
        <w:pStyle w:val="ListBullet"/>
      </w:pPr>
      <w:r>
        <w:t>Always construct the path as /teams/{{team_id}}/inboxes, where {{team_id}} is a non-empty string.</w:t>
      </w:r>
    </w:p>
    <w:p>
      <w:pPr>
        <w:pStyle w:val="ListBullet"/>
      </w:pPr>
      <w:r>
        <w:t>Do not infer or guess the team_id.</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/teams/tim_123/inboxes</w:t>
      </w:r>
    </w:p>
    <w:p>
      <w:pPr>
        <w:pStyle w:val="Heading3"/>
      </w:pPr>
      <w:r>
        <w:t>Invalid Examples</w:t>
      </w:r>
    </w:p>
    <w:p>
      <w:r>
        <w:rPr>
          <w:b/>
          <w:color w:val="666666"/>
          <w:sz w:val="16"/>
        </w:rPr>
        <w:t>[http]</w:t>
      </w:r>
    </w:p>
    <w:p>
      <w:pPr>
        <w:shd w:fill="F2F2F2" w:val="clear"/>
      </w:pPr>
      <w:r>
        <w:rPr>
          <w:rFonts w:ascii="Courier New" w:hAnsi="Courier New"/>
          <w:sz w:val="17"/>
        </w:rPr>
        <w:t>/teams//inboxes</w:t>
        <w:br/>
        <w:t>/teams/inboxes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inbox.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teammate_ids</w:t>
            </w:r>
          </w:p>
        </w:tc>
        <w:tc>
          <w:tcPr>
            <w:tcW w:type="dxa" w:w="2880"/>
          </w:tcPr>
          <w:p>
            <w:r>
              <w:t>string[]</w:t>
            </w:r>
          </w:p>
        </w:tc>
        <w:tc>
          <w:tcPr>
            <w:tcW w:type="dxa" w:w="2880"/>
          </w:tcPr>
          <w:p>
            <w:r>
              <w:t>Array of teammate IDs that should have access to the inbox. Alternatively, you can supply teammate emails as a resource alias (per Front “resource aliases” documentation).</w:t>
            </w:r>
          </w:p>
        </w:tc>
      </w:tr>
      <w:tr>
        <w:tc>
          <w:tcPr>
            <w:tcW w:type="dxa" w:w="2880"/>
          </w:tcPr>
          <w:p>
            <w:r>
              <w:t>is_public</w:t>
            </w:r>
          </w:p>
        </w:tc>
        <w:tc>
          <w:tcPr>
            <w:tcW w:type="dxa" w:w="2880"/>
          </w:tcPr>
          <w:p>
            <w:r>
              <w:t>boolean</w:t>
            </w:r>
          </w:p>
        </w:tc>
        <w:tc>
          <w:tcPr>
            <w:tcW w:type="dxa" w:w="2880"/>
          </w:tcPr>
          <w:p>
            <w:r>
              <w:t>Whether the inbox is public or not.</w:t>
            </w:r>
          </w:p>
        </w:tc>
      </w:tr>
      <w:tr>
        <w:tc>
          <w:tcPr>
            <w:tcW w:type="dxa" w:w="2880"/>
          </w:tcPr>
          <w:p>
            <w:r>
              <w:t>custom_fields</w:t>
            </w:r>
          </w:p>
        </w:tc>
        <w:tc>
          <w:tcPr>
            <w:tcW w:type="dxa" w:w="2880"/>
          </w:tcPr>
          <w:p>
            <w:r>
              <w:t>object</w:t>
            </w:r>
          </w:p>
        </w:tc>
        <w:tc>
          <w:tcPr>
            <w:tcW w:type="dxa" w:w="2880"/>
          </w:tcPr>
          <w:p>
            <w:r>
              <w:t>Custom fields object.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"https://api2.frontapp.com/teams/tim_123/inboxes/inb_1ix6",</w:t>
        <w:br/>
        <w:t xml:space="preserve"> "related": {</w:t>
        <w:br/>
        <w:t xml:space="preserve"> "teammates": "https://api2.frontapp.com/inboxes/inb_1ix6/teammates",</w:t>
        <w:br/>
        <w:t xml:space="preserve"> "conversations": "https://api2.frontapp.com/inboxes/inb_1ix6/conversations",</w:t>
        <w:br/>
        <w:t xml:space="preserve"> "channels": "https://api2.frontapp.com/inboxes/inb_1ix6/channels",</w:t>
        <w:br/>
        <w:t xml:space="preserve"> "owner": "https://api2.frontapp.com/inboxes/inb_1ix6/owner"</w:t>
        <w:br/>
        <w:t xml:space="preserve"> }</w:t>
        <w:br/>
        <w:t xml:space="preserve"> },</w:t>
        <w:br/>
        <w:t xml:space="preserve"> "id": "inb_1ix6",</w:t>
        <w:br/>
        <w:t xml:space="preserve"> "name": "The Dundies",</w:t>
        <w:br/>
        <w:t xml:space="preserve"> "is_private": false,</w:t>
        <w:br/>
        <w:t xml:space="preserve"> "is_public": true,</w:t>
        <w:br/>
        <w:t xml:space="preserve"> "custom_fields":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to the resource and related resources.</w:t>
            </w:r>
          </w:p>
        </w:tc>
      </w:tr>
      <w:tr>
        <w:tc>
          <w:tcPr>
            <w:tcW w:type="dxa" w:w="2880"/>
          </w:tcPr>
          <w:p>
            <w:r>
              <w:t>_links.self</w:t>
            </w:r>
          </w:p>
        </w:tc>
        <w:tc>
          <w:tcPr>
            <w:tcW w:type="dxa" w:w="2880"/>
          </w:tcPr>
          <w:p>
            <w:r>
              <w:t>string</w:t>
            </w:r>
          </w:p>
        </w:tc>
        <w:tc>
          <w:tcPr>
            <w:tcW w:type="dxa" w:w="2880"/>
          </w:tcPr>
          <w:p>
            <w:r>
              <w:t>Link to this inbox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_links.related.teammates</w:t>
            </w:r>
          </w:p>
        </w:tc>
        <w:tc>
          <w:tcPr>
            <w:tcW w:type="dxa" w:w="2880"/>
          </w:tcPr>
          <w:p>
            <w:r>
              <w:t>string</w:t>
            </w:r>
          </w:p>
        </w:tc>
        <w:tc>
          <w:tcPr>
            <w:tcW w:type="dxa" w:w="2880"/>
          </w:tcPr>
          <w:p>
            <w:r>
              <w:t>Link to inbox teammates.</w:t>
            </w:r>
          </w:p>
        </w:tc>
      </w:tr>
      <w:tr>
        <w:tc>
          <w:tcPr>
            <w:tcW w:type="dxa" w:w="2880"/>
          </w:tcPr>
          <w:p>
            <w:r>
              <w:t>_links.related.conversations</w:t>
            </w:r>
          </w:p>
        </w:tc>
        <w:tc>
          <w:tcPr>
            <w:tcW w:type="dxa" w:w="2880"/>
          </w:tcPr>
          <w:p>
            <w:r>
              <w:t>string</w:t>
            </w:r>
          </w:p>
        </w:tc>
        <w:tc>
          <w:tcPr>
            <w:tcW w:type="dxa" w:w="2880"/>
          </w:tcPr>
          <w:p>
            <w:r>
              <w:t>Link to inbox conversations.</w:t>
            </w:r>
          </w:p>
        </w:tc>
      </w:tr>
      <w:tr>
        <w:tc>
          <w:tcPr>
            <w:tcW w:type="dxa" w:w="2880"/>
          </w:tcPr>
          <w:p>
            <w:r>
              <w:t>_links.related.channels</w:t>
            </w:r>
          </w:p>
        </w:tc>
        <w:tc>
          <w:tcPr>
            <w:tcW w:type="dxa" w:w="2880"/>
          </w:tcPr>
          <w:p>
            <w:r>
              <w:t>string</w:t>
            </w:r>
          </w:p>
        </w:tc>
        <w:tc>
          <w:tcPr>
            <w:tcW w:type="dxa" w:w="2880"/>
          </w:tcPr>
          <w:p>
            <w:r>
              <w:t>Link to inbox channels.</w:t>
            </w:r>
          </w:p>
        </w:tc>
      </w:tr>
      <w:tr>
        <w:tc>
          <w:tcPr>
            <w:tcW w:type="dxa" w:w="2880"/>
          </w:tcPr>
          <w:p>
            <w:r>
              <w:t>_links.related.owner</w:t>
            </w:r>
          </w:p>
        </w:tc>
        <w:tc>
          <w:tcPr>
            <w:tcW w:type="dxa" w:w="2880"/>
          </w:tcPr>
          <w:p>
            <w:r>
              <w:t>string</w:t>
            </w:r>
          </w:p>
        </w:tc>
        <w:tc>
          <w:tcPr>
            <w:tcW w:type="dxa" w:w="2880"/>
          </w:tcPr>
          <w:p>
            <w:r>
              <w:t>Link to inbox owner.</w:t>
            </w:r>
          </w:p>
        </w:tc>
      </w:tr>
      <w:tr>
        <w:tc>
          <w:tcPr>
            <w:tcW w:type="dxa" w:w="2880"/>
          </w:tcPr>
          <w:p>
            <w:r>
              <w:t>id</w:t>
            </w:r>
          </w:p>
        </w:tc>
        <w:tc>
          <w:tcPr>
            <w:tcW w:type="dxa" w:w="2880"/>
          </w:tcPr>
          <w:p>
            <w:r>
              <w:t>string</w:t>
            </w:r>
          </w:p>
        </w:tc>
        <w:tc>
          <w:tcPr>
            <w:tcW w:type="dxa" w:w="2880"/>
          </w:tcPr>
          <w:p>
            <w:r>
              <w:t>Unique identifier for the inbox (example: inb_1ix6).</w:t>
            </w:r>
          </w:p>
        </w:tc>
      </w:tr>
      <w:tr>
        <w:tc>
          <w:tcPr>
            <w:tcW w:type="dxa" w:w="2880"/>
          </w:tcPr>
          <w:p>
            <w:r>
              <w:t>name</w:t>
            </w:r>
          </w:p>
        </w:tc>
        <w:tc>
          <w:tcPr>
            <w:tcW w:type="dxa" w:w="2880"/>
          </w:tcPr>
          <w:p>
            <w:r>
              <w:t>string</w:t>
            </w:r>
          </w:p>
        </w:tc>
        <w:tc>
          <w:tcPr>
            <w:tcW w:type="dxa" w:w="2880"/>
          </w:tcPr>
          <w:p>
            <w:r>
              <w:t>Name of the inbox.</w:t>
            </w:r>
          </w:p>
        </w:tc>
      </w:tr>
      <w:tr>
        <w:tc>
          <w:tcPr>
            <w:tcW w:type="dxa" w:w="2880"/>
          </w:tcPr>
          <w:p>
            <w:r>
              <w:t>is_private</w:t>
            </w:r>
          </w:p>
        </w:tc>
        <w:tc>
          <w:tcPr>
            <w:tcW w:type="dxa" w:w="2880"/>
          </w:tcPr>
          <w:p>
            <w:r>
              <w:t>boolean</w:t>
            </w:r>
          </w:p>
        </w:tc>
        <w:tc>
          <w:tcPr>
            <w:tcW w:type="dxa" w:w="2880"/>
          </w:tcPr>
          <w:p>
            <w:r>
              <w:t>Whether or not the inbox is individual (example: false).</w:t>
            </w:r>
          </w:p>
        </w:tc>
      </w:tr>
      <w:tr>
        <w:tc>
          <w:tcPr>
            <w:tcW w:type="dxa" w:w="2880"/>
          </w:tcPr>
          <w:p>
            <w:r>
              <w:t>is_public</w:t>
            </w:r>
          </w:p>
        </w:tc>
        <w:tc>
          <w:tcPr>
            <w:tcW w:type="dxa" w:w="2880"/>
          </w:tcPr>
          <w:p>
            <w:r>
              <w:t>boolean</w:t>
            </w:r>
          </w:p>
        </w:tc>
        <w:tc>
          <w:tcPr>
            <w:tcW w:type="dxa" w:w="2880"/>
          </w:tcPr>
          <w:p>
            <w:r>
              <w:t>Whether or not the inbox is available to all members of a team by default (example: true).</w:t>
            </w:r>
          </w:p>
        </w:tc>
      </w:tr>
      <w:tr>
        <w:tc>
          <w:tcPr>
            <w:tcW w:type="dxa" w:w="2880"/>
          </w:tcPr>
          <w:p>
            <w:r>
              <w:t>custom_fields</w:t>
            </w:r>
          </w:p>
        </w:tc>
        <w:tc>
          <w:tcPr>
            <w:tcW w:type="dxa" w:w="2880"/>
          </w:tcPr>
          <w:p>
            <w:r>
              <w:t>object</w:t>
            </w:r>
          </w:p>
        </w:tc>
        <w:tc>
          <w:tcPr>
            <w:tcW w:type="dxa" w:w="2880"/>
          </w:tcPr>
          <w:p>
            <w:r>
              <w:t>Custom fields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'https://api2.frontapp.com/teams/tim_123/inboxes' \</w:t>
        <w:br/>
        <w:t xml:space="preserve"> --header 'Accept: application/json' \</w:t>
        <w:br/>
        <w:t xml:space="preserve"> --header 'Content-Type: application/json' \</w:t>
        <w:br/>
        <w:t xml:space="preserve"> --data '{</w:t>
        <w:br/>
        <w:t xml:space="preserve"> "name": "The Dundies",</w:t>
        <w:br/>
        <w:t xml:space="preserve"> "teammate_ids": ["tea_123", "tea_456"],</w:t>
        <w:br/>
        <w:t xml:space="preserve"> "is_public": true,</w:t>
        <w:br/>
        <w:t xml:space="preserve"> "custom_fields": {}</w:t>
        <w:br/>
        <w:t xml:space="preserve">  }'</w:t>
      </w:r>
    </w:p>
    <w:p>
      <w:pPr>
        <w:pStyle w:val="Heading3"/>
      </w:pPr>
      <w:r>
        <w:t>Example Usage</w:t>
      </w:r>
    </w:p>
    <w:p>
      <w:pPr>
        <w:pStyle w:val="Heading3"/>
      </w:pPr>
      <w:r>
        <w:t>Example 1: Create a public team inbox</w:t>
      </w:r>
    </w:p>
    <w:p>
      <w:r>
        <w:rPr>
          <w:b/>
          <w:color w:val="666666"/>
          <w:sz w:val="16"/>
        </w:rPr>
        <w:t>[bash]</w:t>
      </w:r>
    </w:p>
    <w:p>
      <w:pPr>
        <w:shd w:fill="F2F2F2" w:val="clear"/>
      </w:pPr>
      <w:r>
        <w:rPr>
          <w:rFonts w:ascii="Courier New" w:hAnsi="Courier New"/>
          <w:sz w:val="17"/>
        </w:rPr>
        <w:t>curl -i --request POST 'https://api2.frontapp.com/teams/tim_123/inboxes' \</w:t>
        <w:br/>
        <w:t xml:space="preserve"> --header 'Accept: application/json' \</w:t>
        <w:br/>
        <w:t xml:space="preserve"> --header 'Content-Type: application/json' \</w:t>
        <w:br/>
        <w:t xml:space="preserve"> --data '{</w:t>
        <w:br/>
        <w:t xml:space="preserve"> "name": "Support",</w:t>
        <w:br/>
        <w:t xml:space="preserve"> "is_public": true</w:t>
        <w:br/>
        <w:t xml:space="preserve">  }'</w:t>
      </w:r>
    </w:p>
    <w:p>
      <w:pPr>
        <w:pStyle w:val="Heading3"/>
      </w:pPr>
      <w:r>
        <w:t>Example 2: Create a private inbox with specific teammates</w:t>
      </w:r>
    </w:p>
    <w:p>
      <w:r>
        <w:rPr>
          <w:b/>
          <w:color w:val="666666"/>
          <w:sz w:val="16"/>
        </w:rPr>
        <w:t>[bash]</w:t>
      </w:r>
    </w:p>
    <w:p>
      <w:pPr>
        <w:shd w:fill="F2F2F2" w:val="clear"/>
      </w:pPr>
      <w:r>
        <w:rPr>
          <w:rFonts w:ascii="Courier New" w:hAnsi="Courier New"/>
          <w:sz w:val="17"/>
        </w:rPr>
        <w:t>curl -i --request POST 'https://api2.frontapp.com/teams/tim_123/inboxes' \</w:t>
        <w:br/>
        <w:t xml:space="preserve"> --header 'Accept: application/json' \</w:t>
        <w:br/>
        <w:t xml:space="preserve"> --header 'Content-Type: application/json' \</w:t>
        <w:br/>
        <w:t xml:space="preserve"> --data '{</w:t>
        <w:br/>
        <w:t xml:space="preserve"> "name": "Escalations",</w:t>
        <w:br/>
        <w:t xml:space="preserve"> "teammate_ids": ["tea_123", "tea_789"],</w:t>
        <w:br/>
        <w:t xml:space="preserve"> "is_public": false</w:t>
        <w:br/>
        <w:t xml:space="preserve">  }'</w:t>
      </w:r>
    </w:p>
    <w:p>
      <w:pPr>
        <w:pStyle w:val="Heading3"/>
      </w:pPr>
      <w:r>
        <w:t>Example 3: Create an inbox with custom fields</w:t>
      </w:r>
    </w:p>
    <w:p>
      <w:r>
        <w:rPr>
          <w:b/>
          <w:color w:val="666666"/>
          <w:sz w:val="16"/>
        </w:rPr>
        <w:t>[bash]</w:t>
      </w:r>
    </w:p>
    <w:p>
      <w:pPr>
        <w:shd w:fill="F2F2F2" w:val="clear"/>
      </w:pPr>
      <w:r>
        <w:rPr>
          <w:rFonts w:ascii="Courier New" w:hAnsi="Courier New"/>
          <w:sz w:val="17"/>
        </w:rPr>
        <w:t>curl -i --request POST 'https://api2.frontapp.com/teams/tim_123/inboxes' \</w:t>
        <w:br/>
        <w:t xml:space="preserve"> --header 'Accept: application/json' \</w:t>
        <w:br/>
        <w:t xml:space="preserve"> --header 'Content-Type: application/json' \</w:t>
        <w:br/>
        <w:t xml:space="preserve"> --data '{</w:t>
        <w:br/>
        <w:t xml:space="preserve"> "name": "VIP",</w:t>
        <w:br/>
        <w:t xml:space="preserve"> "custom_fields": {</w:t>
        <w:br/>
        <w:t xml:space="preserve"> "region": "NA",</w:t>
        <w:br/>
        <w:t xml:space="preserve"> "tier": "gold"</w:t>
        <w:br/>
        <w:t xml:space="preserve">    }</w:t>
        <w:br/>
        <w:t xml:space="preserve">  }'</w:t>
      </w:r>
    </w:p>
    <w:p>
      <w:pPr>
        <w:pStyle w:val="Heading3"/>
      </w:pPr>
      <w:r>
        <w:t>Behavior</w:t>
      </w:r>
    </w:p>
    <w:p>
      <w:pPr>
        <w:pStyle w:val="ListBullet"/>
      </w:pPr>
      <w:r>
        <w:t>Validates that team_id is present in the URL and that the request body includes name.</w:t>
      </w:r>
    </w:p>
    <w:p>
      <w:pPr>
        <w:pStyle w:val="ListBullet"/>
      </w:pPr>
      <w:r>
        <w:t>Creates the inbox under the specified team.</w:t>
      </w:r>
    </w:p>
    <w:p>
      <w:pPr>
        <w:pStyle w:val="ListBullet"/>
      </w:pPr>
      <w:r>
        <w:t>Applies access settings based on is_public and teammate_ids (if provided).</w:t>
      </w:r>
    </w:p>
    <w:p>
      <w:pPr>
        <w:pStyle w:val="ListBullet"/>
      </w:pPr>
      <w:r>
        <w:t>Returns the created inbox resource and related links.</w:t>
      </w:r>
    </w:p>
    <w:p>
      <w:pPr>
        <w:pStyle w:val="Heading3"/>
      </w:pPr>
      <w:r>
        <w:t>Notes</w:t>
      </w:r>
    </w:p>
    <w:p>
      <w:pPr>
        <w:pStyle w:val="ListBullet"/>
      </w:pPr>
      <w:r>
        <w:t>teammate_ids can be teammate IDs or teammate emails provided as a resource alias (per Front documentation).</w:t>
      </w:r>
    </w:p>
    <w:p>
      <w:pPr>
        <w:pStyle w:val="ListBullet"/>
      </w:pPr>
      <w:r>
        <w:t>The response indicates both is_private and is_public—these may not be simple inverses depending on Front’s internal rules.</w:t>
      </w:r>
    </w:p>
    <w:p>
      <w:pPr>
        <w:pStyle w:val="Heading3"/>
      </w:pPr>
      <w:r>
        <w:t>Related inboxes actions</w:t>
      </w:r>
    </w:p>
    <w:p>
      <w:pPr>
        <w:pStyle w:val="ListBullet"/>
      </w:pPr>
      <w:r>
        <w:t>[POST] Create an Inbox — /inboxes</w:t>
      </w:r>
    </w:p>
    <w:p>
      <w:pPr>
        <w:pStyle w:val="ListBullet"/>
      </w:pPr>
      <w:r>
        <w:t>[GET] List a Teammate’s Inboxes — /teammates/{{teammateId}}/inboxes</w:t>
      </w:r>
    </w:p>
    <w:p>
      <w:pPr>
        <w:pStyle w:val="ListBullet"/>
      </w:pPr>
      <w:r>
        <w:t>[POST] Add Inbox Access (Add Teammates to an Inbox) — /inboxes/{{inboxId}}/teammates</w:t>
      </w:r>
    </w:p>
    <w:p>
      <w:pPr>
        <w:pStyle w:val="ListBullet"/>
      </w:pPr>
      <w:r>
        <w:t>[GET] Get an Inbox — /inboxes/{{inboxId}}</w:t>
      </w:r>
    </w:p>
    <w:p>
      <w:pPr>
        <w:pStyle w:val="ListBullet"/>
      </w:pPr>
      <w:r>
        <w:t>[GET] List Inboxes — /inboxes</w:t>
      </w:r>
    </w:p>
    <w:p>
      <w:pPr>
        <w:pStyle w:val="ListBullet"/>
      </w:pPr>
      <w:r>
        <w:t>[GET] List a Team’s Inboxes — /teams/{{teamId}}/inboxes</w:t>
      </w:r>
    </w:p>
    <w:p>
      <w:r>
        <w:br w:type="page"/>
      </w:r>
    </w:p>
    <w:p>
      <w:pPr>
        <w:pStyle w:val="Heading2"/>
      </w:pPr>
      <w:r>
        <w:t>73. [POST] Create a Teammate’s Private Inbox</w:t>
      </w:r>
    </w:p>
    <w:p>
      <w:r>
        <w:rPr>
          <w:b/>
        </w:rPr>
        <w:t xml:space="preserve">Endpoint: </w:t>
      </w:r>
      <w:r>
        <w:rPr>
          <w:rFonts w:ascii="Courier New" w:hAnsi="Courier New"/>
          <w:sz w:val="18"/>
        </w:rPr>
        <w:t>/teammates/{{teammateId}}/private_inboxes</w:t>
      </w:r>
    </w:p>
    <w:p>
      <w:pPr>
        <w:pStyle w:val="Heading3"/>
      </w:pPr>
      <w:r>
        <w:t>Prerequisites</w:t>
      </w:r>
    </w:p>
    <w:p>
      <w:pPr>
        <w:pStyle w:val="ListBullet"/>
      </w:pPr>
      <w:r>
        <w:t>Must have the required scope: inboxes:write</w:t>
      </w:r>
    </w:p>
    <w:p>
      <w:pPr>
        <w:pStyle w:val="Heading3"/>
      </w:pPr>
      <w:r>
        <w:t>Method</w:t>
      </w:r>
    </w:p>
    <w:p>
      <w:r>
        <w:t>POST</w:t>
      </w:r>
    </w:p>
    <w:p>
      <w:pPr>
        <w:pStyle w:val="Heading3"/>
      </w:pPr>
      <w:r>
        <w:t>URL</w:t>
      </w:r>
    </w:p>
    <w:p>
      <w:r>
        <w:t>https://api2.frontapp.com/teammates/{{teammate_id}}/private_inboxes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private inbox for a specific teammate.</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/teammates//private_inboxes or /teammates/private_inboxes).</w:t>
      </w:r>
    </w:p>
    <w:p>
      <w:pPr>
        <w:pStyle w:val="ListBullet"/>
      </w:pPr>
      <w:r>
        <w:t>Always construct the path as /teammates/{{teammate_id}}/private_inboxes, where {{teammate_id}} is a non-empty string.</w:t>
      </w:r>
    </w:p>
    <w:p>
      <w:pPr>
        <w:pStyle w:val="ListBullet"/>
      </w:pPr>
      <w:r>
        <w:t>Do not infer or guess the teammate_id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/teammates/tea_123/private_inboxes</w:t>
        <w:br/>
        <w:t>/teammates/teammate_987/private_inboxes</w:t>
      </w:r>
    </w:p>
    <w:p>
      <w:pPr>
        <w:pStyle w:val="Heading3"/>
      </w:pPr>
      <w:r>
        <w:t>Invalid Examples</w:t>
      </w:r>
    </w:p>
    <w:p>
      <w:r>
        <w:rPr>
          <w:b/>
          <w:color w:val="666666"/>
          <w:sz w:val="16"/>
        </w:rPr>
        <w:t>[http]</w:t>
      </w:r>
    </w:p>
    <w:p>
      <w:pPr>
        <w:shd w:fill="F2F2F2" w:val="clear"/>
      </w:pPr>
      <w:r>
        <w:rPr>
          <w:rFonts w:ascii="Courier New" w:hAnsi="Courier New"/>
          <w:sz w:val="17"/>
        </w:rPr>
        <w:t>/teammates//private_inboxes</w:t>
        <w:br/>
        <w:t>/teammates/private_inboxes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inbox.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custom_fields</w:t>
            </w:r>
          </w:p>
        </w:tc>
        <w:tc>
          <w:tcPr>
            <w:tcW w:type="dxa" w:w="2880"/>
          </w:tcPr>
          <w:p>
            <w:r>
              <w:t>object</w:t>
            </w:r>
          </w:p>
        </w:tc>
        <w:tc>
          <w:tcPr>
            <w:tcW w:type="dxa" w:w="2880"/>
          </w:tcPr>
          <w:p>
            <w:r>
              <w:t>Custom fields for the inbox.</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"https://api2.frontapp.com/inboxes/inb_1ix6",</w:t>
        <w:br/>
        <w:t xml:space="preserve"> "related": {</w:t>
        <w:br/>
        <w:t xml:space="preserve"> "teammates": "https://api2.frontapp.com/inboxes/inb_1ix6/teammates",</w:t>
        <w:br/>
        <w:t xml:space="preserve"> "conversations": "https://api2.frontapp.com/inboxes/inb_1ix6/conversations",</w:t>
        <w:br/>
        <w:t xml:space="preserve"> "channels": "https://api2.frontapp.com/inboxes/inb_1ix6/channels",</w:t>
        <w:br/>
        <w:t xml:space="preserve"> "owner": "https://api2.frontapp.com/inboxes/inb_1ix6/owner"</w:t>
        <w:br/>
        <w:t xml:space="preserve"> }</w:t>
        <w:br/>
        <w:t xml:space="preserve"> },</w:t>
        <w:br/>
        <w:t xml:space="preserve"> "id": "inb_1ix6",</w:t>
        <w:br/>
        <w:t xml:space="preserve"> "name": "The Dundies",</w:t>
        <w:br/>
        <w:t xml:space="preserve"> "is_private": false,</w:t>
        <w:br/>
        <w:t xml:space="preserve"> "is_public": true,</w:t>
        <w:br/>
        <w:t xml:space="preserve"> "custom_fields":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to the resource and related resources.</w:t>
            </w:r>
          </w:p>
        </w:tc>
      </w:tr>
      <w:tr>
        <w:tc>
          <w:tcPr>
            <w:tcW w:type="dxa" w:w="2880"/>
          </w:tcPr>
          <w:p>
            <w:r>
              <w:t>_links.self</w:t>
            </w:r>
          </w:p>
        </w:tc>
        <w:tc>
          <w:tcPr>
            <w:tcW w:type="dxa" w:w="2880"/>
          </w:tcPr>
          <w:p>
            <w:r>
              <w:t>string</w:t>
            </w:r>
          </w:p>
        </w:tc>
        <w:tc>
          <w:tcPr>
            <w:tcW w:type="dxa" w:w="2880"/>
          </w:tcPr>
          <w:p>
            <w:r>
              <w:t>Link to this inbox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_links.related.teammates</w:t>
            </w:r>
          </w:p>
        </w:tc>
        <w:tc>
          <w:tcPr>
            <w:tcW w:type="dxa" w:w="2880"/>
          </w:tcPr>
          <w:p>
            <w:r>
              <w:t>string</w:t>
            </w:r>
          </w:p>
        </w:tc>
        <w:tc>
          <w:tcPr>
            <w:tcW w:type="dxa" w:w="2880"/>
          </w:tcPr>
          <w:p>
            <w:r>
              <w:t>Link to inbox teammates.</w:t>
            </w:r>
          </w:p>
        </w:tc>
      </w:tr>
      <w:tr>
        <w:tc>
          <w:tcPr>
            <w:tcW w:type="dxa" w:w="2880"/>
          </w:tcPr>
          <w:p>
            <w:r>
              <w:t>_links.related.conversations</w:t>
            </w:r>
          </w:p>
        </w:tc>
        <w:tc>
          <w:tcPr>
            <w:tcW w:type="dxa" w:w="2880"/>
          </w:tcPr>
          <w:p>
            <w:r>
              <w:t>string</w:t>
            </w:r>
          </w:p>
        </w:tc>
        <w:tc>
          <w:tcPr>
            <w:tcW w:type="dxa" w:w="2880"/>
          </w:tcPr>
          <w:p>
            <w:r>
              <w:t>Link to inbox conversations.</w:t>
            </w:r>
          </w:p>
        </w:tc>
      </w:tr>
      <w:tr>
        <w:tc>
          <w:tcPr>
            <w:tcW w:type="dxa" w:w="2880"/>
          </w:tcPr>
          <w:p>
            <w:r>
              <w:t>_links.related.channels</w:t>
            </w:r>
          </w:p>
        </w:tc>
        <w:tc>
          <w:tcPr>
            <w:tcW w:type="dxa" w:w="2880"/>
          </w:tcPr>
          <w:p>
            <w:r>
              <w:t>string</w:t>
            </w:r>
          </w:p>
        </w:tc>
        <w:tc>
          <w:tcPr>
            <w:tcW w:type="dxa" w:w="2880"/>
          </w:tcPr>
          <w:p>
            <w:r>
              <w:t>Link to inbox channels.</w:t>
            </w:r>
          </w:p>
        </w:tc>
      </w:tr>
      <w:tr>
        <w:tc>
          <w:tcPr>
            <w:tcW w:type="dxa" w:w="2880"/>
          </w:tcPr>
          <w:p>
            <w:r>
              <w:t>_links.related.owner</w:t>
            </w:r>
          </w:p>
        </w:tc>
        <w:tc>
          <w:tcPr>
            <w:tcW w:type="dxa" w:w="2880"/>
          </w:tcPr>
          <w:p>
            <w:r>
              <w:t>string</w:t>
            </w:r>
          </w:p>
        </w:tc>
        <w:tc>
          <w:tcPr>
            <w:tcW w:type="dxa" w:w="2880"/>
          </w:tcPr>
          <w:p>
            <w:r>
              <w:t>Link to inbox owner.</w:t>
            </w:r>
          </w:p>
        </w:tc>
      </w:tr>
      <w:tr>
        <w:tc>
          <w:tcPr>
            <w:tcW w:type="dxa" w:w="2880"/>
          </w:tcPr>
          <w:p>
            <w:r>
              <w:t>id</w:t>
            </w:r>
          </w:p>
        </w:tc>
        <w:tc>
          <w:tcPr>
            <w:tcW w:type="dxa" w:w="2880"/>
          </w:tcPr>
          <w:p>
            <w:r>
              <w:t>string</w:t>
            </w:r>
          </w:p>
        </w:tc>
        <w:tc>
          <w:tcPr>
            <w:tcW w:type="dxa" w:w="2880"/>
          </w:tcPr>
          <w:p>
            <w:r>
              <w:t>Unique identifier for the inbox (example: inb_1ix6).</w:t>
            </w:r>
          </w:p>
        </w:tc>
      </w:tr>
      <w:tr>
        <w:tc>
          <w:tcPr>
            <w:tcW w:type="dxa" w:w="2880"/>
          </w:tcPr>
          <w:p>
            <w:r>
              <w:t>name</w:t>
            </w:r>
          </w:p>
        </w:tc>
        <w:tc>
          <w:tcPr>
            <w:tcW w:type="dxa" w:w="2880"/>
          </w:tcPr>
          <w:p>
            <w:r>
              <w:t>string</w:t>
            </w:r>
          </w:p>
        </w:tc>
        <w:tc>
          <w:tcPr>
            <w:tcW w:type="dxa" w:w="2880"/>
          </w:tcPr>
          <w:p>
            <w:r>
              <w:t>Name of the inbox (example: The Dundies).</w:t>
            </w:r>
          </w:p>
        </w:tc>
      </w:tr>
      <w:tr>
        <w:tc>
          <w:tcPr>
            <w:tcW w:type="dxa" w:w="2880"/>
          </w:tcPr>
          <w:p>
            <w:r>
              <w:t>is_private</w:t>
            </w:r>
          </w:p>
        </w:tc>
        <w:tc>
          <w:tcPr>
            <w:tcW w:type="dxa" w:w="2880"/>
          </w:tcPr>
          <w:p>
            <w:r>
              <w:t>boolean</w:t>
            </w:r>
          </w:p>
        </w:tc>
        <w:tc>
          <w:tcPr>
            <w:tcW w:type="dxa" w:w="2880"/>
          </w:tcPr>
          <w:p>
            <w:r>
              <w:t>Whether or not the inbox is individual.</w:t>
            </w:r>
          </w:p>
        </w:tc>
      </w:tr>
      <w:tr>
        <w:tc>
          <w:tcPr>
            <w:tcW w:type="dxa" w:w="2880"/>
          </w:tcPr>
          <w:p>
            <w:r>
              <w:t>is_public</w:t>
            </w:r>
          </w:p>
        </w:tc>
        <w:tc>
          <w:tcPr>
            <w:tcW w:type="dxa" w:w="2880"/>
          </w:tcPr>
          <w:p>
            <w:r>
              <w:t>boolean</w:t>
            </w:r>
          </w:p>
        </w:tc>
        <w:tc>
          <w:tcPr>
            <w:tcW w:type="dxa" w:w="2880"/>
          </w:tcPr>
          <w:p>
            <w:r>
              <w:t>Whether or not the inbox is available to all members of a team by default.</w:t>
            </w:r>
          </w:p>
        </w:tc>
      </w:tr>
      <w:tr>
        <w:tc>
          <w:tcPr>
            <w:tcW w:type="dxa" w:w="2880"/>
          </w:tcPr>
          <w:p>
            <w:r>
              <w:t>custom_fields</w:t>
            </w:r>
          </w:p>
        </w:tc>
        <w:tc>
          <w:tcPr>
            <w:tcW w:type="dxa" w:w="2880"/>
          </w:tcPr>
          <w:p>
            <w:r>
              <w:t>object</w:t>
            </w:r>
          </w:p>
        </w:tc>
        <w:tc>
          <w:tcPr>
            <w:tcW w:type="dxa" w:w="2880"/>
          </w:tcPr>
          <w:p>
            <w:r>
              <w:t>Custom fields for the inbox.</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'https://api2.frontapp.com/teammates/tea_123/private_inboxes' \</w:t>
        <w:br/>
        <w:t xml:space="preserve"> --header 'Accept: application/json' \</w:t>
        <w:br/>
        <w:t xml:space="preserve"> --header 'Content-Type: application/json' \</w:t>
        <w:br/>
        <w:t xml:space="preserve"> --data '{</w:t>
        <w:br/>
        <w:t xml:space="preserve"> "name": "The Dundies",</w:t>
        <w:br/>
        <w:t xml:space="preserve"> "custom_fields": {}</w:t>
        <w:br/>
        <w:t xml:space="preserve">  }'</w:t>
      </w:r>
    </w:p>
    <w:p>
      <w:pPr>
        <w:pStyle w:val="Heading3"/>
      </w:pPr>
      <w:r>
        <w:t>Example Usage</w:t>
      </w:r>
    </w:p>
    <w:p>
      <w:pPr>
        <w:pStyle w:val="Heading3"/>
      </w:pPr>
      <w:r>
        <w:t>Example 1: Create a Private Inbox With Only a Name</w:t>
      </w:r>
    </w:p>
    <w:p>
      <w:r>
        <w:rPr>
          <w:b/>
          <w:color w:val="666666"/>
          <w:sz w:val="16"/>
        </w:rPr>
        <w:t>[bash]</w:t>
      </w:r>
    </w:p>
    <w:p>
      <w:pPr>
        <w:shd w:fill="F2F2F2" w:val="clear"/>
      </w:pPr>
      <w:r>
        <w:rPr>
          <w:rFonts w:ascii="Courier New" w:hAnsi="Courier New"/>
          <w:sz w:val="17"/>
        </w:rPr>
        <w:t>curl -i --request POST 'https://api2.frontapp.com/teammates/tea_123/private_inboxes' \</w:t>
        <w:br/>
        <w:t xml:space="preserve"> --header 'Accept: application/json' \</w:t>
        <w:br/>
        <w:t xml:space="preserve"> --header 'Content-Type: application/json' \</w:t>
        <w:br/>
        <w:t xml:space="preserve"> --data '{</w:t>
        <w:br/>
        <w:t xml:space="preserve"> "name": "Support - VIP"</w:t>
        <w:br/>
        <w:t xml:space="preserve">  }'</w:t>
      </w:r>
    </w:p>
    <w:p>
      <w:pPr>
        <w:pStyle w:val="Heading3"/>
      </w:pPr>
      <w:r>
        <w:t>Example 2: Create a Private Inbox With Custom Fields</w:t>
      </w:r>
    </w:p>
    <w:p>
      <w:r>
        <w:rPr>
          <w:b/>
          <w:color w:val="666666"/>
          <w:sz w:val="16"/>
        </w:rPr>
        <w:t>[bash]</w:t>
      </w:r>
    </w:p>
    <w:p>
      <w:pPr>
        <w:shd w:fill="F2F2F2" w:val="clear"/>
      </w:pPr>
      <w:r>
        <w:rPr>
          <w:rFonts w:ascii="Courier New" w:hAnsi="Courier New"/>
          <w:sz w:val="17"/>
        </w:rPr>
        <w:t>curl -i --request POST 'https://api2.frontapp.com/teammates/tea_123/private_inboxes' \</w:t>
        <w:br/>
        <w:t xml:space="preserve"> --header 'Accept: application/json' \</w:t>
        <w:br/>
        <w:t xml:space="preserve"> --header 'Content-Type: application/json' \</w:t>
        <w:br/>
        <w:t xml:space="preserve"> --data '{</w:t>
        <w:br/>
        <w:t xml:space="preserve"> "name": "Escalations",</w:t>
        <w:br/>
        <w:t xml:space="preserve"> "custom_fields": {</w:t>
        <w:br/>
        <w:t xml:space="preserve"> "region": "NA",</w:t>
        <w:br/>
        <w:t xml:space="preserve"> "tier": "gold"</w:t>
        <w:br/>
        <w:t xml:space="preserve">    }</w:t>
        <w:br/>
        <w:t xml:space="preserve">  }'</w:t>
      </w:r>
    </w:p>
    <w:p>
      <w:pPr>
        <w:pStyle w:val="Heading3"/>
      </w:pPr>
      <w:r>
        <w:t>Behavior</w:t>
      </w:r>
    </w:p>
    <w:p>
      <w:pPr>
        <w:pStyle w:val="ListBullet"/>
      </w:pPr>
      <w:r>
        <w:t>Validates that teammate_id is present in the URL and that name is present in the JSON body.</w:t>
      </w:r>
    </w:p>
    <w:p>
      <w:pPr>
        <w:pStyle w:val="ListBullet"/>
      </w:pPr>
      <w:r>
        <w:t>Creates a new inbox resource associated with the specified teammate.</w:t>
      </w:r>
    </w:p>
    <w:p>
      <w:pPr>
        <w:pStyle w:val="ListBullet"/>
      </w:pPr>
      <w:r>
        <w:t>Returns the created inbox object and related resource links.</w:t>
      </w:r>
    </w:p>
    <w:p>
      <w:pPr>
        <w:pStyle w:val="Heading3"/>
      </w:pPr>
      <w:r>
        <w:t>Error Handling</w:t>
      </w:r>
    </w:p>
    <w:p>
      <w:pPr>
        <w:pStyle w:val="ListBullet"/>
      </w:pPr>
      <w:r>
        <w:t>Error responses were not provided in the scraped content.</w:t>
      </w:r>
    </w:p>
    <w:p>
      <w:pPr>
        <w:pStyle w:val="Heading3"/>
      </w:pPr>
      <w:r>
        <w:t>Related privateInboxes actions</w:t>
      </w:r>
    </w:p>
    <w:p>
      <w:pPr>
        <w:pStyle w:val="ListBullet"/>
      </w:pPr>
      <w:r>
        <w:t>[GET] List a Teammate's Private Inboxes — /teammates/{{teammateId}}/private_inboxes</w:t>
      </w:r>
    </w:p>
    <w:p>
      <w:r>
        <w:br w:type="page"/>
      </w:r>
    </w:p>
    <w:p>
      <w:pPr>
        <w:pStyle w:val="Heading2"/>
      </w:pPr>
      <w:r>
        <w:t>74. [GET] List an Inbox’s Teammate Access</w:t>
      </w:r>
    </w:p>
    <w:p>
      <w:r>
        <w:rPr>
          <w:b/>
        </w:rPr>
        <w:t xml:space="preserve">Endpoint: </w:t>
      </w:r>
      <w:r>
        <w:rPr>
          <w:rFonts w:ascii="Courier New" w:hAnsi="Courier New"/>
          <w:sz w:val="18"/>
        </w:rPr>
        <w:t>/inboxes/{{inboxId}}/teammates</w:t>
      </w:r>
    </w:p>
    <w:p>
      <w:pPr>
        <w:pStyle w:val="Heading3"/>
      </w:pPr>
      <w:r>
        <w:t>Prerequisites</w:t>
      </w:r>
    </w:p>
    <w:p>
      <w:pPr>
        <w:pStyle w:val="ListBullet"/>
      </w:pPr>
      <w:r>
        <w:t>Must have permission scope: teammates:read</w:t>
      </w:r>
    </w:p>
    <w:p>
      <w:pPr>
        <w:pStyle w:val="Heading3"/>
      </w:pPr>
      <w:r>
        <w:t>Method</w:t>
      </w:r>
    </w:p>
    <w:p>
      <w:r>
        <w:t>GET</w:t>
      </w:r>
    </w:p>
    <w:p>
      <w:pPr>
        <w:pStyle w:val="Heading3"/>
      </w:pPr>
      <w:r>
        <w:t>URL</w:t>
      </w:r>
    </w:p>
    <w:p>
      <w:r>
        <w:t>https://api2.frontapp.com/inboxes/{{inbox_id}}/teammates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teammates who have access to a specified inbox.</w:t>
      </w:r>
    </w:p>
    <w:p>
      <w:pPr>
        <w:pStyle w:val="Heading3"/>
      </w:pPr>
      <w:r>
        <w:t>Enforcement Rules</w:t>
      </w:r>
    </w:p>
    <w:p>
      <w:pPr>
        <w:pStyle w:val="ListBullet"/>
      </w:pPr>
      <w:r>
        <w:t>The inbox_id path parameter must always be present.</w:t>
      </w:r>
    </w:p>
    <w:p>
      <w:pPr>
        <w:pStyle w:val="ListBullet"/>
      </w:pPr>
      <w:r>
        <w:t>If the user provides an inbox_id, use that value directly.</w:t>
      </w:r>
    </w:p>
    <w:p>
      <w:pPr>
        <w:pStyle w:val="ListBullet"/>
      </w:pPr>
      <w:r>
        <w:t>Do not call the API with a missing or empty inbox_id (e.g., avoid /inboxes//teammates or /inboxes/teammates).</w:t>
      </w:r>
    </w:p>
    <w:p>
      <w:pPr>
        <w:pStyle w:val="ListBullet"/>
      </w:pPr>
      <w:r>
        <w:t>Always construct the path as /inboxes/{{inbox_id}}/teammates, where {{inbox_id}} is a non-empty string.</w:t>
      </w:r>
    </w:p>
    <w:p>
      <w:pPr>
        <w:pStyle w:val="ListBullet"/>
      </w:pPr>
      <w:r>
        <w:t>Do not infer or guess the inbox_id.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/inboxes/inb_12345/teammates</w:t>
        <w:br/>
        <w:t>/inboxes/abcDEF987/teammates</w:t>
      </w:r>
    </w:p>
    <w:p>
      <w:pPr>
        <w:pStyle w:val="Heading3"/>
      </w:pPr>
      <w:r>
        <w:t>Invalid Examples</w:t>
      </w:r>
    </w:p>
    <w:p>
      <w:r>
        <w:rPr>
          <w:b/>
          <w:color w:val="666666"/>
          <w:sz w:val="16"/>
        </w:rPr>
        <w:t>[http]</w:t>
      </w:r>
    </w:p>
    <w:p>
      <w:pPr>
        <w:shd w:fill="F2F2F2" w:val="clear"/>
      </w:pPr>
      <w:r>
        <w:rPr>
          <w:rFonts w:ascii="Courier New" w:hAnsi="Courier New"/>
          <w:sz w:val="17"/>
        </w:rPr>
        <w:t>/inboxes//teammates</w:t>
        <w:br/>
        <w:t>/inboxes/teammates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Inbox ID.</w:t>
            </w:r>
          </w:p>
        </w:tc>
      </w:tr>
    </w:tbl>
    <w:p/>
    <w:p>
      <w:pPr>
        <w:pStyle w:val="Heading3"/>
      </w:pPr>
      <w:r>
        <w:t>Response</w:t>
      </w:r>
    </w:p>
    <w:p>
      <w:pPr>
        <w:pStyle w:val="Heading3"/>
      </w:pPr>
      <w:r>
        <w:t>Success Response (200 OK)</w:t>
      </w:r>
    </w:p>
    <w:p>
      <w:r>
        <w:t>Returns an array of teammates (each teammate object includes identity fields, links, type info, and custom fields).</w:t>
      </w:r>
    </w:p>
    <w:p>
      <w:r>
        <w:rPr>
          <w:b/>
          <w:color w:val="666666"/>
          <w:sz w:val="16"/>
        </w:rPr>
        <w:t>[json]</w:t>
      </w:r>
    </w:p>
    <w:p>
      <w:pPr>
        <w:shd w:fill="F2F2F2" w:val="clear"/>
      </w:pPr>
      <w:r>
        <w:rPr>
          <w:rFonts w:ascii="Courier New" w:hAnsi="Courier New"/>
          <w:sz w:val="17"/>
        </w:rPr>
        <w:t>[</w:t>
        <w:br/>
        <w:t xml:space="preserve"> {</w:t>
        <w:br/>
        <w:t xml:space="preserve"> "_links": {</w:t>
        <w:br/>
        <w:t xml:space="preserve"> "self": "https://yourCompany.api.frontapp.com/teammates"</w:t>
        <w:br/>
        <w:t xml:space="preserve"> },</w:t>
        <w:br/>
        <w:t xml:space="preserve"> "_results": {</w:t>
        <w:br/>
        <w:t xml:space="preserve"> "_links": {</w:t>
        <w:br/>
        <w:t xml:space="preserve"> "self": "https://yourCompany.api.frontapp.com/teammates/tea_123",</w:t>
        <w:br/>
        <w:t xml:space="preserve"> "related": {</w:t>
        <w:br/>
        <w:t xml:space="preserve"> "inboxes": "https://yourCompany.api.frontapp.com/teammates/tea_123/inboxes",</w:t>
        <w:br/>
        <w:t xml:space="preserve"> "conversations": "https://yourCompany.api.frontapp.com/teammates/tea_123/conversations",</w:t>
        <w:br/>
        <w:t xml:space="preserve"> "botSource": "https://yourCompany.api.frontapp.com/rules/rul_456"</w:t>
        <w:br/>
        <w:t xml:space="preserve"> }</w:t>
        <w:br/>
        <w:t xml:space="preserve"> },</w:t>
        <w:br/>
        <w:t xml:space="preserve"> "id": "tea_123",</w:t>
        <w:br/>
        <w:t xml:space="preserve"> "email": "alex@example.com",</w:t>
        <w:br/>
        <w:t xml:space="preserve"> "username": "alex",</w:t>
        <w:br/>
        <w:t xml:space="preserve"> "first_name": "Alex",</w:t>
        <w:br/>
        <w:t xml:space="preserve"> "last_name": "Johnson",</w:t>
        <w:br/>
        <w:t xml:space="preserve"> "is_admin": false,</w:t>
        <w:br/>
        <w:t xml:space="preserve"> "is_available": true,</w:t>
        <w:br/>
        <w:t xml:space="preserve"> "is_blocked": false,</w:t>
        <w:br/>
        <w:t xml:space="preserve"> "type": "user",</w:t>
        <w:br/>
        <w:t xml:space="preserve"> "custom_fields":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collection response.</w:t>
            </w:r>
          </w:p>
        </w:tc>
      </w:tr>
      <w:tr>
        <w:tc>
          <w:tcPr>
            <w:tcW w:type="dxa" w:w="2880"/>
          </w:tcPr>
          <w:p>
            <w:r>
              <w:t>_links.self</w:t>
            </w:r>
          </w:p>
        </w:tc>
        <w:tc>
          <w:tcPr>
            <w:tcW w:type="dxa" w:w="2880"/>
          </w:tcPr>
          <w:p>
            <w:r>
              <w:t>string</w:t>
            </w:r>
          </w:p>
        </w:tc>
        <w:tc>
          <w:tcPr>
            <w:tcW w:type="dxa" w:w="2880"/>
          </w:tcPr>
          <w:p>
            <w:r>
              <w:t>Link to resource (example: https://yourCompany.api.frontapp.com/teammates).</w:t>
            </w:r>
          </w:p>
        </w:tc>
      </w:tr>
      <w:tr>
        <w:tc>
          <w:tcPr>
            <w:tcW w:type="dxa" w:w="2880"/>
          </w:tcPr>
          <w:p>
            <w:r>
              <w:t>_results</w:t>
            </w:r>
          </w:p>
        </w:tc>
        <w:tc>
          <w:tcPr>
            <w:tcW w:type="dxa" w:w="2880"/>
          </w:tcPr>
          <w:p>
            <w:r>
              <w:t>object</w:t>
            </w:r>
          </w:p>
        </w:tc>
        <w:tc>
          <w:tcPr>
            <w:tcW w:type="dxa" w:w="2880"/>
          </w:tcPr>
          <w:p>
            <w:r>
              <w:t>Teammate object returned in the results array.</w:t>
            </w:r>
          </w:p>
        </w:tc>
      </w:tr>
      <w:tr>
        <w:tc>
          <w:tcPr>
            <w:tcW w:type="dxa" w:w="2880"/>
          </w:tcPr>
          <w:p>
            <w:r>
              <w:t>_results._links</w:t>
            </w:r>
          </w:p>
        </w:tc>
        <w:tc>
          <w:tcPr>
            <w:tcW w:type="dxa" w:w="2880"/>
          </w:tcPr>
          <w:p>
            <w:r>
              <w:t>object</w:t>
            </w:r>
          </w:p>
        </w:tc>
        <w:tc>
          <w:tcPr>
            <w:tcW w:type="dxa" w:w="2880"/>
          </w:tcPr>
          <w:p>
            <w:r>
              <w:t>Links related to the teammate resource.</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_results._links.related</w:t>
            </w:r>
          </w:p>
        </w:tc>
        <w:tc>
          <w:tcPr>
            <w:tcW w:type="dxa" w:w="2880"/>
          </w:tcPr>
          <w:p>
            <w:r>
              <w:t>object</w:t>
            </w:r>
          </w:p>
        </w:tc>
        <w:tc>
          <w:tcPr>
            <w:tcW w:type="dxa" w:w="2880"/>
          </w:tcPr>
          <w:p>
            <w:r>
              <w:t>Related resource links for the teammate.</w:t>
            </w:r>
          </w:p>
        </w:tc>
      </w:tr>
      <w:tr>
        <w:tc>
          <w:tcPr>
            <w:tcW w:type="dxa" w:w="2880"/>
          </w:tcPr>
          <w:p>
            <w:r>
              <w:t>_results._links.related.inboxes</w:t>
            </w:r>
          </w:p>
        </w:tc>
        <w:tc>
          <w:tcPr>
            <w:tcW w:type="dxa" w:w="2880"/>
          </w:tcPr>
          <w:p>
            <w:r>
              <w:t>string</w:t>
            </w:r>
          </w:p>
        </w:tc>
        <w:tc>
          <w:tcPr>
            <w:tcW w:type="dxa" w:w="2880"/>
          </w:tcPr>
          <w:p>
            <w:r>
              <w:t>Link to teammate's inboxes.</w:t>
            </w:r>
          </w:p>
        </w:tc>
      </w:tr>
      <w:tr>
        <w:tc>
          <w:tcPr>
            <w:tcW w:type="dxa" w:w="2880"/>
          </w:tcPr>
          <w:p>
            <w:r>
              <w:t>_results._links.related.conversations</w:t>
            </w:r>
          </w:p>
        </w:tc>
        <w:tc>
          <w:tcPr>
            <w:tcW w:type="dxa" w:w="2880"/>
          </w:tcPr>
          <w:p>
            <w:r>
              <w:t>string</w:t>
            </w:r>
          </w:p>
        </w:tc>
        <w:tc>
          <w:tcPr>
            <w:tcW w:type="dxa" w:w="2880"/>
          </w:tcPr>
          <w:p>
            <w:r>
              <w:t>Link to teammate's conversations.</w:t>
            </w:r>
          </w:p>
        </w:tc>
      </w:tr>
      <w:tr>
        <w:tc>
          <w:tcPr>
            <w:tcW w:type="dxa" w:w="2880"/>
          </w:tcPr>
          <w:p>
            <w:r>
              <w:t>_results._links.related.botSource</w:t>
            </w:r>
          </w:p>
        </w:tc>
        <w:tc>
          <w:tcPr>
            <w:tcW w:type="dxa" w:w="2880"/>
          </w:tcPr>
          <w:p>
            <w:r>
              <w:t>string</w:t>
            </w:r>
          </w:p>
        </w:tc>
        <w:tc>
          <w:tcPr>
            <w:tcW w:type="dxa" w:w="2880"/>
          </w:tcPr>
          <w:p>
            <w:r>
              <w:t>Link to the source resource of the bot (e.g. rule).</w:t>
            </w:r>
          </w:p>
        </w:tc>
      </w:tr>
      <w:tr>
        <w:tc>
          <w:tcPr>
            <w:tcW w:type="dxa" w:w="2880"/>
          </w:tcPr>
          <w:p>
            <w:r>
              <w:t>_results.id</w:t>
            </w:r>
          </w:p>
        </w:tc>
        <w:tc>
          <w:tcPr>
            <w:tcW w:type="dxa" w:w="2880"/>
          </w:tcPr>
          <w:p>
            <w:r>
              <w:t>string</w:t>
            </w:r>
          </w:p>
        </w:tc>
        <w:tc>
          <w:tcPr>
            <w:tcW w:type="dxa" w:w="2880"/>
          </w:tcPr>
          <w:p>
            <w:r>
              <w:t>Unique identifier of the teammate.</w:t>
            </w:r>
          </w:p>
        </w:tc>
      </w:tr>
      <w:tr>
        <w:tc>
          <w:tcPr>
            <w:tcW w:type="dxa" w:w="2880"/>
          </w:tcPr>
          <w:p>
            <w:r>
              <w:t>_results.email</w:t>
            </w:r>
          </w:p>
        </w:tc>
        <w:tc>
          <w:tcPr>
            <w:tcW w:type="dxa" w:w="2880"/>
          </w:tcPr>
          <w:p>
            <w:r>
              <w:t>string</w:t>
            </w:r>
          </w:p>
        </w:tc>
        <w:tc>
          <w:tcPr>
            <w:tcW w:type="dxa" w:w="2880"/>
          </w:tcPr>
          <w:p>
            <w:r>
              <w:t>Email address of the teammate.</w:t>
            </w:r>
          </w:p>
        </w:tc>
      </w:tr>
      <w:tr>
        <w:tc>
          <w:tcPr>
            <w:tcW w:type="dxa" w:w="2880"/>
          </w:tcPr>
          <w:p>
            <w:r>
              <w:t>_results.username</w:t>
            </w:r>
          </w:p>
        </w:tc>
        <w:tc>
          <w:tcPr>
            <w:tcW w:type="dxa" w:w="2880"/>
          </w:tcPr>
          <w:p>
            <w:r>
              <w:t>string</w:t>
            </w:r>
          </w:p>
        </w:tc>
        <w:tc>
          <w:tcPr>
            <w:tcW w:type="dxa" w:w="2880"/>
          </w:tcPr>
          <w:p>
            <w:r>
              <w:t>Username of the teammate (used for @ mentions).</w:t>
            </w:r>
          </w:p>
        </w:tc>
      </w:tr>
      <w:tr>
        <w:tc>
          <w:tcPr>
            <w:tcW w:type="dxa" w:w="2880"/>
          </w:tcPr>
          <w:p>
            <w:r>
              <w:t>_results.first_name</w:t>
            </w:r>
          </w:p>
        </w:tc>
        <w:tc>
          <w:tcPr>
            <w:tcW w:type="dxa" w:w="2880"/>
          </w:tcPr>
          <w:p>
            <w:r>
              <w:t>string</w:t>
            </w:r>
          </w:p>
        </w:tc>
        <w:tc>
          <w:tcPr>
            <w:tcW w:type="dxa" w:w="2880"/>
          </w:tcPr>
          <w:p>
            <w:r>
              <w:t>First name of the teammate.</w:t>
            </w:r>
          </w:p>
        </w:tc>
      </w:tr>
      <w:tr>
        <w:tc>
          <w:tcPr>
            <w:tcW w:type="dxa" w:w="2880"/>
          </w:tcPr>
          <w:p>
            <w:r>
              <w:t>_results.last_name</w:t>
            </w:r>
          </w:p>
        </w:tc>
        <w:tc>
          <w:tcPr>
            <w:tcW w:type="dxa" w:w="2880"/>
          </w:tcPr>
          <w:p>
            <w:r>
              <w:t>string</w:t>
            </w:r>
          </w:p>
        </w:tc>
        <w:tc>
          <w:tcPr>
            <w:tcW w:type="dxa" w:w="2880"/>
          </w:tcPr>
          <w:p>
            <w:r>
              <w:t>Last name of the teammate.</w:t>
            </w:r>
          </w:p>
        </w:tc>
      </w:tr>
      <w:tr>
        <w:tc>
          <w:tcPr>
            <w:tcW w:type="dxa" w:w="2880"/>
          </w:tcPr>
          <w:p>
            <w:r>
              <w:t>_results.is_admin</w:t>
            </w:r>
          </w:p>
        </w:tc>
        <w:tc>
          <w:tcPr>
            <w:tcW w:type="dxa" w:w="2880"/>
          </w:tcPr>
          <w:p>
            <w:r>
              <w:t>boolean</w:t>
            </w:r>
          </w:p>
        </w:tc>
        <w:tc>
          <w:tcPr>
            <w:tcW w:type="dxa" w:w="2880"/>
          </w:tcPr>
          <w:p>
            <w:r>
              <w:t>Whether or not the teammate is an admin in your company.</w:t>
            </w:r>
          </w:p>
        </w:tc>
      </w:tr>
      <w:tr>
        <w:tc>
          <w:tcPr>
            <w:tcW w:type="dxa" w:w="2880"/>
          </w:tcPr>
          <w:p>
            <w:r>
              <w:t>_results.is_available</w:t>
            </w:r>
          </w:p>
        </w:tc>
        <w:tc>
          <w:tcPr>
            <w:tcW w:type="dxa" w:w="2880"/>
          </w:tcPr>
          <w:p>
            <w:r>
              <w:t>boolean</w:t>
            </w:r>
          </w:p>
        </w:tc>
        <w:tc>
          <w:tcPr>
            <w:tcW w:type="dxa" w:w="2880"/>
          </w:tcPr>
          <w:p>
            <w:r>
              <w:t>Whether or not the teammate is available.</w:t>
            </w:r>
          </w:p>
        </w:tc>
      </w:tr>
      <w:tr>
        <w:tc>
          <w:tcPr>
            <w:tcW w:type="dxa" w:w="2880"/>
          </w:tcPr>
          <w:p>
            <w:r>
              <w:t>_results.is_blocked</w:t>
            </w:r>
          </w:p>
        </w:tc>
        <w:tc>
          <w:tcPr>
            <w:tcW w:type="dxa" w:w="2880"/>
          </w:tcPr>
          <w:p>
            <w:r>
              <w:t>boolean</w:t>
            </w:r>
          </w:p>
        </w:tc>
        <w:tc>
          <w:tcPr>
            <w:tcW w:type="dxa" w:w="2880"/>
          </w:tcPr>
          <w:p>
            <w:r>
              <w:t>Whether or not the teammate account has been blocked.</w:t>
            </w:r>
          </w:p>
        </w:tc>
      </w:tr>
      <w:tr>
        <w:tc>
          <w:tcPr>
            <w:tcW w:type="dxa" w:w="2880"/>
          </w:tcPr>
          <w:p>
            <w:r>
              <w:t>_results.type</w:t>
            </w:r>
          </w:p>
        </w:tc>
        <w:tc>
          <w:tcPr>
            <w:tcW w:type="dxa" w:w="2880"/>
          </w:tcPr>
          <w:p>
            <w:r>
              <w:t>string</w:t>
            </w:r>
          </w:p>
        </w:tc>
        <w:tc>
          <w:tcPr>
            <w:tcW w:type="dxa" w:w="2880"/>
          </w:tcPr>
          <w:p>
            <w:r>
              <w:t>Type of the teammate. Possible values: user, visitor, rule, macro, API, integration, CSAT.</w:t>
            </w:r>
          </w:p>
        </w:tc>
      </w:tr>
      <w:tr>
        <w:tc>
          <w:tcPr>
            <w:tcW w:type="dxa" w:w="2880"/>
          </w:tcPr>
          <w:p>
            <w:r>
              <w:t>_results.custom_fields</w:t>
            </w:r>
          </w:p>
        </w:tc>
        <w:tc>
          <w:tcPr>
            <w:tcW w:type="dxa" w:w="2880"/>
          </w:tcPr>
          <w:p>
            <w:r>
              <w:t>object</w:t>
            </w:r>
          </w:p>
        </w:tc>
        <w:tc>
          <w:tcPr>
            <w:tcW w:type="dxa" w:w="2880"/>
          </w:tcPr>
          <w:p>
            <w:r>
              <w:t>Custom fields for the teammate.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'https://api2.frontapp.com/inboxes/inb_12345/teammates' \</w:t>
        <w:br/>
        <w:t xml:space="preserve"> --header 'Accept: application/json'</w:t>
      </w:r>
    </w:p>
    <w:p>
      <w:pPr>
        <w:pStyle w:val="Heading3"/>
      </w:pPr>
      <w:r>
        <w:t>Example Usage</w:t>
      </w:r>
    </w:p>
    <w:p>
      <w:pPr>
        <w:pStyle w:val="Heading3"/>
      </w:pPr>
      <w:r>
        <w:t>Example 1: List teammates for an inbox</w:t>
      </w:r>
    </w:p>
    <w:p>
      <w:r>
        <w:rPr>
          <w:b/>
          <w:color w:val="666666"/>
          <w:sz w:val="16"/>
        </w:rPr>
        <w:t>[bash]</w:t>
      </w:r>
    </w:p>
    <w:p>
      <w:pPr>
        <w:shd w:fill="F2F2F2" w:val="clear"/>
      </w:pPr>
      <w:r>
        <w:rPr>
          <w:rFonts w:ascii="Courier New" w:hAnsi="Courier New"/>
          <w:sz w:val="17"/>
        </w:rPr>
        <w:t>curl --request GET \</w:t>
        <w:br/>
        <w:t xml:space="preserve"> --url 'https://api2.frontapp.com/inboxes/inb_12345/teammates' \</w:t>
        <w:br/>
        <w:t xml:space="preserve"> --header 'Accept: application/json'</w:t>
      </w:r>
    </w:p>
    <w:p>
      <w:pPr>
        <w:pStyle w:val="Heading3"/>
      </w:pPr>
      <w:r>
        <w:t>Example 2: Use a different inbox ID</w:t>
      </w:r>
    </w:p>
    <w:p>
      <w:r>
        <w:rPr>
          <w:b/>
          <w:color w:val="666666"/>
          <w:sz w:val="16"/>
        </w:rPr>
        <w:t>[bash]</w:t>
      </w:r>
    </w:p>
    <w:p>
      <w:pPr>
        <w:shd w:fill="F2F2F2" w:val="clear"/>
      </w:pPr>
      <w:r>
        <w:rPr>
          <w:rFonts w:ascii="Courier New" w:hAnsi="Courier New"/>
          <w:sz w:val="17"/>
        </w:rPr>
        <w:t>curl --request GET \</w:t>
        <w:br/>
        <w:t xml:space="preserve"> --url 'https://api2.frontapp.com/inboxes/inb_98765/teammates' \</w:t>
        <w:br/>
        <w:t xml:space="preserve"> --header 'Accept: application/json'</w:t>
      </w:r>
    </w:p>
    <w:p>
      <w:pPr>
        <w:pStyle w:val="Heading3"/>
      </w:pPr>
      <w:r>
        <w:t>Behavior</w:t>
      </w:r>
    </w:p>
    <w:p>
      <w:pPr>
        <w:pStyle w:val="ListBullet"/>
      </w:pPr>
      <w:r>
        <w:t>Validates the inbox_id path parameter is present.</w:t>
      </w:r>
    </w:p>
    <w:p>
      <w:pPr>
        <w:pStyle w:val="ListBullet"/>
      </w:pPr>
      <w:r>
        <w:t>Returns a JSON array of teammate entries who have access to the inbox.</w:t>
      </w:r>
    </w:p>
    <w:p>
      <w:pPr>
        <w:pStyle w:val="ListBullet"/>
      </w:pPr>
      <w:r>
        <w:t>Each entry includes link metadata and a teammate object with identity fields, availability/admin flags, type, and custom_fields.</w:t>
      </w:r>
    </w:p>
    <w:p>
      <w:pPr>
        <w:pStyle w:val="Heading3"/>
      </w:pPr>
      <w:r>
        <w:t>Notes</w:t>
      </w:r>
    </w:p>
    <w:p>
      <w:pPr>
        <w:pStyle w:val="ListBullet"/>
      </w:pPr>
      <w:r>
        <w:t>The response is an array; each element contains _links and _results as shown in the schema.</w:t>
      </w:r>
    </w:p>
    <w:p>
      <w:pPr>
        <w:pStyle w:val="ListBullet"/>
      </w:pPr>
      <w:r>
        <w:t>Teammate type indicates whether the teammate is a normal user (user), a visitor (visitor), or a bot identity (e.g., rule, macro, API, integration, CSAT).</w:t>
      </w:r>
    </w:p>
    <w:p>
      <w:r>
        <w:br w:type="page"/>
      </w:r>
    </w:p>
    <w:p>
      <w:pPr>
        <w:pStyle w:val="Heading2"/>
      </w:pPr>
      <w:r>
        <w:t>75. [GET] List an Inbox’s Channels</w:t>
      </w:r>
    </w:p>
    <w:p>
      <w:r>
        <w:rPr>
          <w:b/>
        </w:rPr>
        <w:t xml:space="preserve">Endpoint: </w:t>
      </w:r>
      <w:r>
        <w:rPr>
          <w:rFonts w:ascii="Courier New" w:hAnsi="Courier New"/>
          <w:sz w:val="18"/>
        </w:rPr>
        <w:t>/inboxes/{{inboxId}}/channels</w:t>
      </w:r>
    </w:p>
    <w:p>
      <w:pPr>
        <w:pStyle w:val="Heading3"/>
      </w:pPr>
      <w:r>
        <w:t>Prerequisites</w:t>
      </w:r>
    </w:p>
    <w:p>
      <w:pPr>
        <w:pStyle w:val="ListBullet"/>
      </w:pPr>
      <w:r>
        <w:t>Must have the required scope: channels:read</w:t>
      </w:r>
    </w:p>
    <w:p>
      <w:pPr>
        <w:pStyle w:val="Heading3"/>
      </w:pPr>
      <w:r>
        <w:t>Method</w:t>
      </w:r>
    </w:p>
    <w:p>
      <w:r>
        <w:t>GET</w:t>
      </w:r>
    </w:p>
    <w:p>
      <w:pPr>
        <w:pStyle w:val="Heading3"/>
      </w:pPr>
      <w:r>
        <w:t>URL</w:t>
      </w:r>
    </w:p>
    <w:p>
      <w:r>
        <w:t>https://api2.frontapp.com/inboxes/{{inbox_id}}/channels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channels that belong to a specific inbox.</w:t>
      </w:r>
    </w:p>
    <w:p>
      <w:pPr>
        <w:pStyle w:val="Heading3"/>
      </w:pPr>
      <w:r>
        <w:t>Enforcement Rules</w:t>
      </w:r>
    </w:p>
    <w:p>
      <w:pPr>
        <w:pStyle w:val="ListBullet"/>
      </w:pPr>
      <w:r>
        <w:t>The inbox_id path parameter must always be present.</w:t>
      </w:r>
    </w:p>
    <w:p>
      <w:pPr>
        <w:pStyle w:val="ListBullet"/>
      </w:pPr>
      <w:r>
        <w:t>If the user provides an inbox_id, use that value directly.</w:t>
      </w:r>
    </w:p>
    <w:p>
      <w:pPr>
        <w:pStyle w:val="ListBullet"/>
      </w:pPr>
      <w:r>
        <w:t>Do not call the API with a missing or empty inbox_id (e.g., avoid /inboxes//channels or /inboxes/channels).</w:t>
      </w:r>
    </w:p>
    <w:p>
      <w:pPr>
        <w:pStyle w:val="ListBullet"/>
      </w:pPr>
      <w:r>
        <w:t>Always construct the path as /inboxes/{{inbox_id}}/channels, where {{inbox_id}} is a non-empty string.</w:t>
      </w:r>
    </w:p>
    <w:p>
      <w:pPr>
        <w:pStyle w:val="ListBullet"/>
      </w:pPr>
      <w:r>
        <w:t>Do not infer or guess the inbox_id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/inboxes/inb_123/channels</w:t>
        <w:br/>
        <w:t>/inboxes/abc123/channels</w:t>
      </w:r>
    </w:p>
    <w:p>
      <w:pPr>
        <w:pStyle w:val="Heading3"/>
      </w:pPr>
      <w:r>
        <w:t>Invalid Examples</w:t>
      </w:r>
    </w:p>
    <w:p>
      <w:r>
        <w:rPr>
          <w:b/>
          <w:color w:val="666666"/>
          <w:sz w:val="16"/>
        </w:rPr>
        <w:t>[http]</w:t>
      </w:r>
    </w:p>
    <w:p>
      <w:pPr>
        <w:shd w:fill="F2F2F2" w:val="clear"/>
      </w:pPr>
      <w:r>
        <w:rPr>
          <w:rFonts w:ascii="Courier New" w:hAnsi="Courier New"/>
          <w:sz w:val="17"/>
        </w:rPr>
        <w:t>/inboxes//channels</w:t>
        <w:br/>
        <w:t>/inboxes/channels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Inbox ID.</w:t>
            </w:r>
          </w:p>
        </w:tc>
      </w:tr>
    </w:tbl>
    <w:p/>
    <w:p>
      <w:pPr>
        <w:pStyle w:val="Heading3"/>
      </w:pPr>
      <w:r>
        <w:t>Response</w:t>
      </w:r>
    </w:p>
    <w:p>
      <w:pPr>
        <w:pStyle w:val="Heading3"/>
      </w:pPr>
      <w:r>
        <w:t>Success Response (200 OK)</w:t>
      </w:r>
    </w:p>
    <w:p>
      <w:r>
        <w:t>Returns an array of Channels.</w:t>
      </w:r>
    </w:p>
    <w:p>
      <w:r>
        <w:rPr>
          <w:b/>
          <w:color w:val="666666"/>
          <w:sz w:val="16"/>
        </w:rPr>
        <w:t>[json]</w:t>
      </w:r>
    </w:p>
    <w:p>
      <w:pPr>
        <w:shd w:fill="F2F2F2" w:val="clear"/>
      </w:pPr>
      <w:r>
        <w:rPr>
          <w:rFonts w:ascii="Courier New" w:hAnsi="Courier New"/>
          <w:sz w:val="17"/>
        </w:rPr>
        <w:t>{</w:t>
        <w:br/>
        <w:t xml:space="preserve"> "_links": {</w:t>
        <w:br/>
        <w:t xml:space="preserve"> "self": "https://yourCompany.api.frontapp.com/channels"</w:t>
        <w:br/>
        <w:t xml:space="preserve"> },</w:t>
        <w:br/>
        <w:t xml:space="preserve"> "_results": [</w:t>
        <w:br/>
        <w:t xml:space="preserve"> {</w:t>
        <w:br/>
        <w:t xml:space="preserve"> "_links": {</w:t>
        <w:br/>
        <w:t xml:space="preserve"> "self": "https://yourCompany.api.frontapp.com/channels",</w:t>
        <w:br/>
        <w:t xml:space="preserve"> "related": {</w:t>
        <w:br/>
        <w:t xml:space="preserve"> "inbox": "https://yourCompany.api.frontapp.com/inboxes/inb_123",</w:t>
        <w:br/>
        <w:t xml:space="preserve"> "owner": "https://yourCompany.api.frontapp.com/teammates/tea_123"</w:t>
        <w:br/>
        <w:t xml:space="preserve"> }</w:t>
        <w:br/>
        <w:t xml:space="preserve"> },</w:t>
        <w:br/>
        <w:t xml:space="preserve"> "id": "cha_123",</w:t>
        <w:br/>
        <w:t xml:space="preserve"> "name": "Support",</w:t>
        <w:br/>
        <w:t xml:space="preserve"> "address": "support@company.com",</w:t>
        <w:br/>
        <w:t xml:space="preserve"> "type": "gmail",</w:t>
        <w:br/>
        <w:t xml:space="preserve"> "send_as": "support@company.com",</w:t>
        <w:br/>
        <w:t xml:space="preserve"> "settings": {</w:t>
        <w:br/>
        <w:t xml:space="preserve"> "undo_send_time": 10,</w:t>
        <w:br/>
        <w:t xml:space="preserve"> "all_teammates_can_reply": true</w:t>
        <w:br/>
        <w:t xml:space="preserve"> },</w:t>
        <w:br/>
        <w:t xml:space="preserve"> "is_private": false,</w:t>
        <w:br/>
        <w:t xml:space="preserve"> "is_valid":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_results</w:t>
            </w:r>
          </w:p>
        </w:tc>
        <w:tc>
          <w:tcPr>
            <w:tcW w:type="dxa" w:w="2880"/>
          </w:tcPr>
          <w:p>
            <w:r>
              <w:t>array</w:t>
            </w:r>
          </w:p>
        </w:tc>
        <w:tc>
          <w:tcPr>
            <w:tcW w:type="dxa" w:w="2880"/>
          </w:tcPr>
          <w:p>
            <w:r>
              <w:t>Array of channel objects.</w:t>
            </w:r>
          </w:p>
        </w:tc>
      </w:tr>
      <w:tr>
        <w:tc>
          <w:tcPr>
            <w:tcW w:type="dxa" w:w="2880"/>
          </w:tcPr>
          <w:p>
            <w:r>
              <w:t>_results[]._links</w:t>
            </w:r>
          </w:p>
        </w:tc>
        <w:tc>
          <w:tcPr>
            <w:tcW w:type="dxa" w:w="2880"/>
          </w:tcPr>
          <w:p>
            <w:r>
              <w:t>object</w:t>
            </w:r>
          </w:p>
        </w:tc>
        <w:tc>
          <w:tcPr>
            <w:tcW w:type="dxa" w:w="2880"/>
          </w:tcPr>
          <w:p>
            <w:r>
              <w:t>Links for the channel resource.</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_results[]._links.related</w:t>
            </w:r>
          </w:p>
        </w:tc>
        <w:tc>
          <w:tcPr>
            <w:tcW w:type="dxa" w:w="2880"/>
          </w:tcPr>
          <w:p>
            <w:r>
              <w:t>object</w:t>
            </w:r>
          </w:p>
        </w:tc>
        <w:tc>
          <w:tcPr>
            <w:tcW w:type="dxa" w:w="2880"/>
          </w:tcPr>
          <w:p>
            <w:r>
              <w:t>Related resource links.</w:t>
            </w:r>
          </w:p>
        </w:tc>
      </w:tr>
      <w:tr>
        <w:tc>
          <w:tcPr>
            <w:tcW w:type="dxa" w:w="2880"/>
          </w:tcPr>
          <w:p>
            <w:r>
              <w:t>_results[]._links.related.inbox</w:t>
            </w:r>
          </w:p>
        </w:tc>
        <w:tc>
          <w:tcPr>
            <w:tcW w:type="dxa" w:w="2880"/>
          </w:tcPr>
          <w:p>
            <w:r>
              <w:t>string</w:t>
            </w:r>
          </w:p>
        </w:tc>
        <w:tc>
          <w:tcPr>
            <w:tcW w:type="dxa" w:w="2880"/>
          </w:tcPr>
          <w:p>
            <w:r>
              <w:t>Link to channel inbox.</w:t>
            </w:r>
          </w:p>
        </w:tc>
      </w:tr>
      <w:tr>
        <w:tc>
          <w:tcPr>
            <w:tcW w:type="dxa" w:w="2880"/>
          </w:tcPr>
          <w:p>
            <w:r>
              <w:t>_results[]._links.related.owner</w:t>
            </w:r>
          </w:p>
        </w:tc>
        <w:tc>
          <w:tcPr>
            <w:tcW w:type="dxa" w:w="2880"/>
          </w:tcPr>
          <w:p>
            <w:r>
              <w:t>string</w:t>
            </w:r>
          </w:p>
        </w:tc>
        <w:tc>
          <w:tcPr>
            <w:tcW w:type="dxa" w:w="2880"/>
          </w:tcPr>
          <w:p>
            <w:r>
              <w:t>Link to channel owner.</w:t>
            </w:r>
          </w:p>
        </w:tc>
      </w:tr>
      <w:tr>
        <w:tc>
          <w:tcPr>
            <w:tcW w:type="dxa" w:w="2880"/>
          </w:tcPr>
          <w:p>
            <w:r>
              <w:t>_results[].id</w:t>
            </w:r>
          </w:p>
        </w:tc>
        <w:tc>
          <w:tcPr>
            <w:tcW w:type="dxa" w:w="2880"/>
          </w:tcPr>
          <w:p>
            <w:r>
              <w:t>string</w:t>
            </w:r>
          </w:p>
        </w:tc>
        <w:tc>
          <w:tcPr>
            <w:tcW w:type="dxa" w:w="2880"/>
          </w:tcPr>
          <w:p>
            <w:r>
              <w:t>Required. Unique identifier for the channel.</w:t>
            </w:r>
          </w:p>
        </w:tc>
      </w:tr>
      <w:tr>
        <w:tc>
          <w:tcPr>
            <w:tcW w:type="dxa" w:w="2880"/>
          </w:tcPr>
          <w:p>
            <w:r>
              <w:t>_results[].name</w:t>
            </w:r>
          </w:p>
        </w:tc>
        <w:tc>
          <w:tcPr>
            <w:tcW w:type="dxa" w:w="2880"/>
          </w:tcPr>
          <w:p>
            <w:r>
              <w:t>string</w:t>
            </w:r>
          </w:p>
        </w:tc>
        <w:tc>
          <w:tcPr>
            <w:tcW w:type="dxa" w:w="2880"/>
          </w:tcPr>
          <w:p>
            <w:r>
              <w:t>The name of the channel.</w:t>
            </w:r>
          </w:p>
        </w:tc>
      </w:tr>
      <w:tr>
        <w:tc>
          <w:tcPr>
            <w:tcW w:type="dxa" w:w="2880"/>
          </w:tcPr>
          <w:p>
            <w:r>
              <w:t>_results[].address</w:t>
            </w:r>
          </w:p>
        </w:tc>
        <w:tc>
          <w:tcPr>
            <w:tcW w:type="dxa" w:w="2880"/>
          </w:tcPr>
          <w:p>
            <w:r>
              <w:t>string</w:t>
            </w:r>
          </w:p>
        </w:tc>
        <w:tc>
          <w:tcPr>
            <w:tcW w:type="dxa" w:w="2880"/>
          </w:tcPr>
          <w:p>
            <w:r>
              <w:t>Address receiving the messages.</w:t>
            </w:r>
          </w:p>
        </w:tc>
      </w:tr>
      <w:tr>
        <w:tc>
          <w:tcPr>
            <w:tcW w:type="dxa" w:w="2880"/>
          </w:tcPr>
          <w:p>
            <w:r>
              <w:t>_results[].type</w:t>
            </w:r>
          </w:p>
        </w:tc>
        <w:tc>
          <w:tcPr>
            <w:tcW w:type="dxa" w:w="2880"/>
          </w:tcPr>
          <w:p>
            <w:r>
              <w:t>string</w:t>
            </w:r>
          </w:p>
        </w:tc>
        <w:tc>
          <w:tcPr>
            <w:tcW w:type="dxa" w:w="2880"/>
          </w:tcPr>
          <w:p>
            <w:r>
              <w:t>Required. Type of the channel. Possible values: custom, facebook, gmail, google_play, imap, intercom, form, office365, layer_anon, smtp, talkdesk, truly, twilio, twilio_whatsapp, twitter, twitter_dm, yalo_wha, front_chat, front_mail.</w:t>
            </w:r>
          </w:p>
        </w:tc>
      </w:tr>
      <w:tr>
        <w:tc>
          <w:tcPr>
            <w:tcW w:type="dxa" w:w="2880"/>
          </w:tcPr>
          <w:p>
            <w:r>
              <w:t>_results[].send_as</w:t>
            </w:r>
          </w:p>
        </w:tc>
        <w:tc>
          <w:tcPr>
            <w:tcW w:type="dxa" w:w="2880"/>
          </w:tcPr>
          <w:p>
            <w:r>
              <w:t>string</w:t>
            </w:r>
          </w:p>
        </w:tc>
        <w:tc>
          <w:tcPr>
            <w:tcW w:type="dxa" w:w="2880"/>
          </w:tcPr>
          <w:p>
            <w:r>
              <w:t>Address which appears as the sender for messages sent from Front.</w:t>
            </w:r>
          </w:p>
        </w:tc>
      </w:tr>
      <w:tr>
        <w:tc>
          <w:tcPr>
            <w:tcW w:type="dxa" w:w="2880"/>
          </w:tcPr>
          <w:p>
            <w:r>
              <w:t>_results[].settings</w:t>
            </w:r>
          </w:p>
        </w:tc>
        <w:tc>
          <w:tcPr>
            <w:tcW w:type="dxa" w:w="2880"/>
          </w:tcPr>
          <w:p>
            <w:r>
              <w:t>object</w:t>
            </w:r>
          </w:p>
        </w:tc>
        <w:tc>
          <w:tcPr>
            <w:tcW w:type="dxa" w:w="2880"/>
          </w:tcPr>
          <w:p>
            <w:r>
              <w:t>Required. Channel settings.</w:t>
            </w:r>
          </w:p>
        </w:tc>
      </w:tr>
      <w:tr>
        <w:tc>
          <w:tcPr>
            <w:tcW w:type="dxa" w:w="2880"/>
          </w:tcPr>
          <w:p>
            <w:r>
              <w:t>_results[].settings.undo_send_time</w:t>
            </w:r>
          </w:p>
        </w:tc>
        <w:tc>
          <w:tcPr>
            <w:tcW w:type="dxa" w:w="2880"/>
          </w:tcPr>
          <w:p>
            <w:r>
              <w:t>integer</w:t>
            </w:r>
          </w:p>
        </w:tc>
        <w:tc>
          <w:tcPr>
            <w:tcW w:type="dxa" w:w="2880"/>
          </w:tcPr>
          <w:p>
            <w:r>
              <w:t>Time in seconds that users have to undo a send operation. Allowed values: 0, 5, 10, 15, 30, 60.</w:t>
            </w:r>
          </w:p>
        </w:tc>
      </w:tr>
      <w:tr>
        <w:tc>
          <w:tcPr>
            <w:tcW w:type="dxa" w:w="2880"/>
          </w:tcPr>
          <w:p>
            <w:r>
              <w:t>_results[].settings.all_teammates_can_reply</w:t>
            </w:r>
          </w:p>
        </w:tc>
        <w:tc>
          <w:tcPr>
            <w:tcW w:type="dxa" w:w="2880"/>
          </w:tcPr>
          <w:p>
            <w:r>
              <w:t>boolean</w:t>
            </w:r>
          </w:p>
        </w:tc>
        <w:tc>
          <w:tcPr>
            <w:tcW w:type="dxa" w:w="2880"/>
          </w:tcPr>
          <w:p>
            <w:r>
              <w:t>Whether teammates without inbox access can reply on this channel. Only present for shared channels; omitted for private channels.</w:t>
            </w:r>
          </w:p>
        </w:tc>
      </w:tr>
      <w:tr>
        <w:tc>
          <w:tcPr>
            <w:tcW w:type="dxa" w:w="2880"/>
          </w:tcPr>
          <w:p>
            <w:r>
              <w:t>_results[].is_private</w:t>
            </w:r>
          </w:p>
        </w:tc>
        <w:tc>
          <w:tcPr>
            <w:tcW w:type="dxa" w:w="2880"/>
          </w:tcPr>
          <w:p>
            <w:r>
              <w:t>boolean</w:t>
            </w:r>
          </w:p>
        </w:tc>
        <w:tc>
          <w:tcPr>
            <w:tcW w:type="dxa" w:w="2880"/>
          </w:tcPr>
          <w:p>
            <w:r>
              <w:t>Required. Whether or not the channel is individual. Default: false.</w:t>
            </w:r>
          </w:p>
        </w:tc>
      </w:tr>
      <w:tr>
        <w:tc>
          <w:tcPr>
            <w:tcW w:type="dxa" w:w="2880"/>
          </w:tcPr>
          <w:p>
            <w:r>
              <w:t>_results[].is_valid</w:t>
            </w:r>
          </w:p>
        </w:tc>
        <w:tc>
          <w:tcPr>
            <w:tcW w:type="dxa" w:w="2880"/>
          </w:tcPr>
          <w:p>
            <w:r>
              <w:t>boolean</w:t>
            </w:r>
          </w:p>
        </w:tc>
        <w:tc>
          <w:tcPr>
            <w:tcW w:type="dxa" w:w="2880"/>
          </w:tcPr>
          <w:p>
            <w:r>
              <w:t>Required. Whether or not the channel configuration is valid.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'https://api2.frontapp.com/inboxes/inb_123/channels' \</w:t>
        <w:br/>
        <w:t xml:space="preserve"> --header 'Accept: application/json'</w:t>
      </w:r>
    </w:p>
    <w:p>
      <w:pPr>
        <w:pStyle w:val="Heading3"/>
      </w:pPr>
      <w:r>
        <w:t>Error Handling</w:t>
      </w:r>
    </w:p>
    <w:p>
      <w:pPr>
        <w:pStyle w:val="ListBullet"/>
      </w:pPr>
      <w:r>
        <w:t>200 OK: Returns a JSON payload containing _links and _results (array of channels).</w:t>
      </w:r>
    </w:p>
    <w:p>
      <w:pPr>
        <w:pStyle w:val="Heading3"/>
      </w:pPr>
      <w:r>
        <w:t>Related channels actions</w:t>
      </w:r>
    </w:p>
    <w:p>
      <w:pPr>
        <w:pStyle w:val="ListBullet"/>
      </w:pPr>
      <w:r>
        <w:t>[GET] Get a Channel — /channels/{{channelId}}</w:t>
      </w:r>
    </w:p>
    <w:p>
      <w:pPr>
        <w:pStyle w:val="ListBullet"/>
      </w:pPr>
      <w:r>
        <w:t>[GET] List a Team’s Channels — /teams/{{teamId}}/channels</w:t>
      </w:r>
    </w:p>
    <w:p>
      <w:pPr>
        <w:pStyle w:val="ListBullet"/>
      </w:pPr>
      <w:r>
        <w:t>[GET] List a Teammate's Channels — /teammates/{{teammateId}}/channels</w:t>
      </w:r>
    </w:p>
    <w:p>
      <w:pPr>
        <w:pStyle w:val="ListBullet"/>
      </w:pPr>
      <w:r>
        <w:t>[POST] Receive a Custom Channel Message — /channels/{{channelId}}/incoming_messages</w:t>
      </w:r>
    </w:p>
    <w:p>
      <w:pPr>
        <w:pStyle w:val="ListBullet"/>
      </w:pPr>
      <w:r>
        <w:t>[GET] List Company Channels — /channels</w:t>
      </w:r>
    </w:p>
    <w:p>
      <w:pPr>
        <w:pStyle w:val="ListBullet"/>
      </w:pPr>
      <w:r>
        <w:t>[PATCH] Update a Channel — /channels/{{channelId}}</w:t>
      </w:r>
    </w:p>
    <w:p>
      <w:r>
        <w:br w:type="page"/>
      </w:r>
    </w:p>
    <w:p>
      <w:pPr>
        <w:pStyle w:val="Heading2"/>
      </w:pPr>
      <w:r>
        <w:t>76. [GET] List a Teammate's Private Inboxes</w:t>
      </w:r>
    </w:p>
    <w:p>
      <w:r>
        <w:rPr>
          <w:b/>
        </w:rPr>
        <w:t xml:space="preserve">Endpoint: </w:t>
      </w:r>
      <w:r>
        <w:rPr>
          <w:rFonts w:ascii="Courier New" w:hAnsi="Courier New"/>
          <w:sz w:val="18"/>
        </w:rPr>
        <w:t>/teammates/{{teammateId}}/private_inboxes</w:t>
      </w:r>
    </w:p>
    <w:p>
      <w:pPr>
        <w:pStyle w:val="Heading3"/>
      </w:pPr>
      <w:r>
        <w:t>Prerequisites</w:t>
      </w:r>
    </w:p>
    <w:p>
      <w:pPr>
        <w:pStyle w:val="ListBullet"/>
      </w:pPr>
      <w:r>
        <w:t>Must have scope: inboxes:read</w:t>
      </w:r>
    </w:p>
    <w:p>
      <w:pPr>
        <w:pStyle w:val="Heading3"/>
      </w:pPr>
      <w:r>
        <w:t>Method</w:t>
      </w:r>
    </w:p>
    <w:p>
      <w:r>
        <w:t>GET</w:t>
      </w:r>
    </w:p>
    <w:p>
      <w:pPr>
        <w:pStyle w:val="Heading3"/>
      </w:pPr>
      <w:r>
        <w:t>URL</w:t>
      </w:r>
    </w:p>
    <w:p>
      <w:r>
        <w:t>https://api2.frontapp.com/teammates/{{teammate_id}}/private_inboxes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private inboxes that belong to a specific teammate.</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/teammates//private_inboxes or /teammates/private_inboxes).</w:t>
      </w:r>
    </w:p>
    <w:p>
      <w:pPr>
        <w:pStyle w:val="ListBullet"/>
      </w:pPr>
      <w:r>
        <w:t>Always construct the path as /teammates/{{teammate_id}}/private_inboxes, where {{teammate_id}} is a non-empty string.</w:t>
      </w:r>
    </w:p>
    <w:p>
      <w:pPr>
        <w:pStyle w:val="ListBullet"/>
      </w:pPr>
      <w:r>
        <w:t>Do not infer or guess the teammate_id.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/teammates/tea_123/private_inboxes</w:t>
        <w:br/>
        <w:t>/teammates/teammate_abc123/private_inboxes</w:t>
      </w:r>
    </w:p>
    <w:p>
      <w:pPr>
        <w:pStyle w:val="Heading3"/>
      </w:pPr>
      <w:r>
        <w:t>Invalid Examples</w:t>
      </w:r>
    </w:p>
    <w:p>
      <w:r>
        <w:rPr>
          <w:b/>
          <w:color w:val="666666"/>
          <w:sz w:val="16"/>
        </w:rPr>
        <w:t>[http]</w:t>
      </w:r>
    </w:p>
    <w:p>
      <w:pPr>
        <w:shd w:fill="F2F2F2" w:val="clear"/>
      </w:pPr>
      <w:r>
        <w:rPr>
          <w:rFonts w:ascii="Courier New" w:hAnsi="Courier New"/>
          <w:sz w:val="17"/>
        </w:rPr>
        <w:t>/teammates//private_inboxes</w:t>
        <w:br/>
        <w:t>/teammates/private_inboxes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"https://yourCompany.api.frontapp.com/inboxes"</w:t>
        <w:br/>
        <w:t xml:space="preserve"> },</w:t>
        <w:br/>
        <w:t xml:space="preserve"> "_results": [</w:t>
        <w:br/>
        <w:t xml:space="preserve"> {</w:t>
        <w:br/>
        <w:t xml:space="preserve"> "_links": {</w:t>
        <w:br/>
        <w:t xml:space="preserve"> "self": "string",</w:t>
        <w:br/>
        <w:t xml:space="preserve"> "related": {</w:t>
        <w:br/>
        <w:t xml:space="preserve"> "teammates": "string",</w:t>
        <w:br/>
        <w:t xml:space="preserve"> "conversations": "string",</w:t>
        <w:br/>
        <w:t xml:space="preserve"> "channels": "string",</w:t>
        <w:br/>
        <w:t xml:space="preserve"> "owner": "string"</w:t>
        <w:br/>
        <w:t xml:space="preserve"> }</w:t>
        <w:br/>
        <w:t xml:space="preserve"> },</w:t>
        <w:br/>
        <w:t xml:space="preserve"> "id": "string",</w:t>
        <w:br/>
        <w:t xml:space="preserve"> "name": "string",</w:t>
        <w:br/>
        <w:t xml:space="preserve"> "is_private": true,</w:t>
        <w:br/>
        <w:t xml:space="preserve"> "is_public": false,</w:t>
        <w:br/>
        <w:t xml:space="preserve"> "custom_fields":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resource (example: https://yourCompany.api.frontapp.com/inboxes).</w:t>
            </w:r>
          </w:p>
        </w:tc>
      </w:tr>
      <w:tr>
        <w:tc>
          <w:tcPr>
            <w:tcW w:type="dxa" w:w="2880"/>
          </w:tcPr>
          <w:p>
            <w:r>
              <w:t>_results</w:t>
            </w:r>
          </w:p>
        </w:tc>
        <w:tc>
          <w:tcPr>
            <w:tcW w:type="dxa" w:w="2880"/>
          </w:tcPr>
          <w:p>
            <w:r>
              <w:t>array</w:t>
            </w:r>
          </w:p>
        </w:tc>
        <w:tc>
          <w:tcPr>
            <w:tcW w:type="dxa" w:w="2880"/>
          </w:tcPr>
          <w:p>
            <w:r>
              <w:t>Array of inboxes.</w:t>
            </w:r>
          </w:p>
        </w:tc>
      </w:tr>
      <w:tr>
        <w:tc>
          <w:tcPr>
            <w:tcW w:type="dxa" w:w="2880"/>
          </w:tcPr>
          <w:p>
            <w:r>
              <w:t>_results[]._links</w:t>
            </w:r>
          </w:p>
        </w:tc>
        <w:tc>
          <w:tcPr>
            <w:tcW w:type="dxa" w:w="2880"/>
          </w:tcPr>
          <w:p>
            <w:r>
              <w:t>object</w:t>
            </w:r>
          </w:p>
        </w:tc>
        <w:tc>
          <w:tcPr>
            <w:tcW w:type="dxa" w:w="2880"/>
          </w:tcPr>
          <w:p>
            <w:r>
              <w:t>Links for the inbox resource.</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_results[]._links.related</w:t>
            </w:r>
          </w:p>
        </w:tc>
        <w:tc>
          <w:tcPr>
            <w:tcW w:type="dxa" w:w="2880"/>
          </w:tcPr>
          <w:p>
            <w:r>
              <w:t>object</w:t>
            </w:r>
          </w:p>
        </w:tc>
        <w:tc>
          <w:tcPr>
            <w:tcW w:type="dxa" w:w="2880"/>
          </w:tcPr>
          <w:p>
            <w:r>
              <w:t>Related resource links.</w:t>
            </w:r>
          </w:p>
        </w:tc>
      </w:tr>
      <w:tr>
        <w:tc>
          <w:tcPr>
            <w:tcW w:type="dxa" w:w="2880"/>
          </w:tcPr>
          <w:p>
            <w:r>
              <w:t>_results[]._links.related.teammates</w:t>
            </w:r>
          </w:p>
        </w:tc>
        <w:tc>
          <w:tcPr>
            <w:tcW w:type="dxa" w:w="2880"/>
          </w:tcPr>
          <w:p>
            <w:r>
              <w:t>string</w:t>
            </w:r>
          </w:p>
        </w:tc>
        <w:tc>
          <w:tcPr>
            <w:tcW w:type="dxa" w:w="2880"/>
          </w:tcPr>
          <w:p>
            <w:r>
              <w:t>Link to inbox teammates.</w:t>
            </w:r>
          </w:p>
        </w:tc>
      </w:tr>
      <w:tr>
        <w:tc>
          <w:tcPr>
            <w:tcW w:type="dxa" w:w="2880"/>
          </w:tcPr>
          <w:p>
            <w:r>
              <w:t>_results[]._links.related.conversations</w:t>
            </w:r>
          </w:p>
        </w:tc>
        <w:tc>
          <w:tcPr>
            <w:tcW w:type="dxa" w:w="2880"/>
          </w:tcPr>
          <w:p>
            <w:r>
              <w:t>string</w:t>
            </w:r>
          </w:p>
        </w:tc>
        <w:tc>
          <w:tcPr>
            <w:tcW w:type="dxa" w:w="2880"/>
          </w:tcPr>
          <w:p>
            <w:r>
              <w:t>Link to inbox conversations.</w:t>
            </w:r>
          </w:p>
        </w:tc>
      </w:tr>
      <w:tr>
        <w:tc>
          <w:tcPr>
            <w:tcW w:type="dxa" w:w="2880"/>
          </w:tcPr>
          <w:p>
            <w:r>
              <w:t>_results[]._links.related.channels</w:t>
            </w:r>
          </w:p>
        </w:tc>
        <w:tc>
          <w:tcPr>
            <w:tcW w:type="dxa" w:w="2880"/>
          </w:tcPr>
          <w:p>
            <w:r>
              <w:t>string</w:t>
            </w:r>
          </w:p>
        </w:tc>
        <w:tc>
          <w:tcPr>
            <w:tcW w:type="dxa" w:w="2880"/>
          </w:tcPr>
          <w:p>
            <w:r>
              <w:t>Link to inbox channels.</w:t>
            </w:r>
          </w:p>
        </w:tc>
      </w:tr>
      <w:tr>
        <w:tc>
          <w:tcPr>
            <w:tcW w:type="dxa" w:w="2880"/>
          </w:tcPr>
          <w:p>
            <w:r>
              <w:t>_results[]._links.related.owner</w:t>
            </w:r>
          </w:p>
        </w:tc>
        <w:tc>
          <w:tcPr>
            <w:tcW w:type="dxa" w:w="2880"/>
          </w:tcPr>
          <w:p>
            <w:r>
              <w:t>string</w:t>
            </w:r>
          </w:p>
        </w:tc>
        <w:tc>
          <w:tcPr>
            <w:tcW w:type="dxa" w:w="2880"/>
          </w:tcPr>
          <w:p>
            <w:r>
              <w:t>Link to inbox owner.</w:t>
            </w:r>
          </w:p>
        </w:tc>
      </w:tr>
      <w:tr>
        <w:tc>
          <w:tcPr>
            <w:tcW w:type="dxa" w:w="2880"/>
          </w:tcPr>
          <w:p>
            <w:r>
              <w:t>_results[].id</w:t>
            </w:r>
          </w:p>
        </w:tc>
        <w:tc>
          <w:tcPr>
            <w:tcW w:type="dxa" w:w="2880"/>
          </w:tcPr>
          <w:p>
            <w:r>
              <w:t>string</w:t>
            </w:r>
          </w:p>
        </w:tc>
        <w:tc>
          <w:tcPr>
            <w:tcW w:type="dxa" w:w="2880"/>
          </w:tcPr>
          <w:p>
            <w:r>
              <w:t>Unique identifier for the inbox.</w:t>
            </w:r>
          </w:p>
        </w:tc>
      </w:tr>
      <w:tr>
        <w:tc>
          <w:tcPr>
            <w:tcW w:type="dxa" w:w="2880"/>
          </w:tcPr>
          <w:p>
            <w:r>
              <w:t>_results[].name</w:t>
            </w:r>
          </w:p>
        </w:tc>
        <w:tc>
          <w:tcPr>
            <w:tcW w:type="dxa" w:w="2880"/>
          </w:tcPr>
          <w:p>
            <w:r>
              <w:t>string</w:t>
            </w:r>
          </w:p>
        </w:tc>
        <w:tc>
          <w:tcPr>
            <w:tcW w:type="dxa" w:w="2880"/>
          </w:tcPr>
          <w:p>
            <w:r>
              <w:t>Name of the inbox.</w:t>
            </w:r>
          </w:p>
        </w:tc>
      </w:tr>
      <w:tr>
        <w:tc>
          <w:tcPr>
            <w:tcW w:type="dxa" w:w="2880"/>
          </w:tcPr>
          <w:p>
            <w:r>
              <w:t>_results[].is_private</w:t>
            </w:r>
          </w:p>
        </w:tc>
        <w:tc>
          <w:tcPr>
            <w:tcW w:type="dxa" w:w="2880"/>
          </w:tcPr>
          <w:p>
            <w:r>
              <w:t>boolean</w:t>
            </w:r>
          </w:p>
        </w:tc>
        <w:tc>
          <w:tcPr>
            <w:tcW w:type="dxa" w:w="2880"/>
          </w:tcPr>
          <w:p>
            <w:r>
              <w:t>Whether or not the inbox is individual.</w:t>
            </w:r>
          </w:p>
        </w:tc>
      </w:tr>
      <w:tr>
        <w:tc>
          <w:tcPr>
            <w:tcW w:type="dxa" w:w="2880"/>
          </w:tcPr>
          <w:p>
            <w:r>
              <w:t>_results[].is_public</w:t>
            </w:r>
          </w:p>
        </w:tc>
        <w:tc>
          <w:tcPr>
            <w:tcW w:type="dxa" w:w="2880"/>
          </w:tcPr>
          <w:p>
            <w:r>
              <w:t>boolean</w:t>
            </w:r>
          </w:p>
        </w:tc>
        <w:tc>
          <w:tcPr>
            <w:tcW w:type="dxa" w:w="2880"/>
          </w:tcPr>
          <w:p>
            <w:r>
              <w:t>Whether or not the inbox is available to all members of a team by default.</w:t>
            </w:r>
          </w:p>
        </w:tc>
      </w:tr>
      <w:tr>
        <w:tc>
          <w:tcPr>
            <w:tcW w:type="dxa" w:w="2880"/>
          </w:tcPr>
          <w:p>
            <w:r>
              <w:t>_results[].custom_fields</w:t>
            </w:r>
          </w:p>
        </w:tc>
        <w:tc>
          <w:tcPr>
            <w:tcW w:type="dxa" w:w="2880"/>
          </w:tcPr>
          <w:p>
            <w:r>
              <w:t>object</w:t>
            </w:r>
          </w:p>
        </w:tc>
        <w:tc>
          <w:tcPr>
            <w:tcW w:type="dxa" w:w="2880"/>
          </w:tcPr>
          <w:p>
            <w:r>
              <w:t>Custom fields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'https://api2.frontapp.com/teammates/tea_123/private_inboxes' \</w:t>
        <w:br/>
        <w:t xml:space="preserve"> --header 'Accept: application/json'</w:t>
      </w:r>
    </w:p>
    <w:p>
      <w:pPr>
        <w:pStyle w:val="Heading3"/>
      </w:pPr>
      <w:r>
        <w:t>Behavior</w:t>
      </w:r>
    </w:p>
    <w:p>
      <w:pPr>
        <w:pStyle w:val="ListBullet"/>
      </w:pPr>
      <w:r>
        <w:t>Receives the teammate_id in the request path.</w:t>
      </w:r>
    </w:p>
    <w:p>
      <w:pPr>
        <w:pStyle w:val="ListBullet"/>
      </w:pPr>
      <w:r>
        <w:t>Returns a list of inbox resources that are private to that teammate.</w:t>
      </w:r>
    </w:p>
    <w:p>
      <w:pPr>
        <w:pStyle w:val="ListBullet"/>
      </w:pPr>
      <w:r>
        <w:t>Responds with a JSON payload containing _links and an array of inboxes in _results.</w:t>
      </w:r>
    </w:p>
    <w:p>
      <w:pPr>
        <w:pStyle w:val="Heading3"/>
      </w:pPr>
      <w:r>
        <w:t>Error Handling</w:t>
      </w:r>
    </w:p>
    <w:p>
      <w:pPr>
        <w:pStyle w:val="ListBullet"/>
      </w:pPr>
      <w:r>
        <w:t>200 OK: Returns an array of inboxes in _results (may be empty).</w:t>
      </w:r>
    </w:p>
    <w:p>
      <w:pPr>
        <w:pStyle w:val="ListBullet"/>
      </w:pPr>
      <w:r>
        <w:t>Other error responses were not provided in the scraped content.</w:t>
      </w:r>
    </w:p>
    <w:p>
      <w:pPr>
        <w:pStyle w:val="Heading3"/>
      </w:pPr>
      <w:r>
        <w:t>Related privateInboxes actions</w:t>
      </w:r>
    </w:p>
    <w:p>
      <w:pPr>
        <w:pStyle w:val="ListBullet"/>
      </w:pPr>
      <w:r>
        <w:t>[POST] Create a Teammate’s Private Inbox — /teammates/{{teammateId}}/private_inboxes</w:t>
      </w:r>
    </w:p>
    <w:p>
      <w:r>
        <w:br w:type="page"/>
      </w:r>
    </w:p>
    <w:p>
      <w:pPr>
        <w:pStyle w:val="Heading2"/>
      </w:pPr>
      <w:r>
        <w:t>77. [DELETE] Delete a Knowledge Base Article</w:t>
      </w:r>
    </w:p>
    <w:p>
      <w:r>
        <w:rPr>
          <w:b/>
        </w:rPr>
        <w:t xml:space="preserve">Endpoint: </w:t>
      </w:r>
      <w:r>
        <w:rPr>
          <w:rFonts w:ascii="Courier New" w:hAnsi="Courier New"/>
          <w:sz w:val="18"/>
        </w:rPr>
        <w:t>/knowledge_base_articles/{{articleId}}</w:t>
      </w:r>
    </w:p>
    <w:p>
      <w:pPr>
        <w:pStyle w:val="Heading3"/>
      </w:pPr>
      <w:r>
        <w:t>Prerequisites</w:t>
      </w:r>
    </w:p>
    <w:p>
      <w:pPr>
        <w:pStyle w:val="ListBullet"/>
      </w:pPr>
      <w:r>
        <w:t>Must have permission scope: knowledge_bases:delete</w:t>
      </w:r>
    </w:p>
    <w:p>
      <w:pPr>
        <w:pStyle w:val="Heading3"/>
      </w:pPr>
      <w:r>
        <w:t>Method</w:t>
      </w:r>
    </w:p>
    <w:p>
      <w:r>
        <w:t>DELETE</w:t>
      </w:r>
    </w:p>
    <w:p>
      <w:pPr>
        <w:pStyle w:val="Heading3"/>
      </w:pPr>
      <w:r>
        <w:t>URL</w:t>
      </w:r>
    </w:p>
    <w:p>
      <w:r>
        <w:t>https://api2.frontapp.com/knowledge_base_articles/{{article_id}}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knowledge base article and all of its content and translations.</w:t>
      </w:r>
    </w:p>
    <w:p>
      <w:pPr>
        <w:pStyle w:val="Heading3"/>
      </w:pPr>
      <w:r>
        <w:t>Enforcement Rules</w:t>
      </w:r>
    </w:p>
    <w:p>
      <w:pPr>
        <w:pStyle w:val="ListBullet"/>
      </w:pPr>
      <w:r>
        <w:t>The article_id path parameter must always be present.</w:t>
      </w:r>
    </w:p>
    <w:p>
      <w:pPr>
        <w:pStyle w:val="ListBullet"/>
      </w:pPr>
      <w:r>
        <w:t>If the user provides an article_id, use that value directly.</w:t>
      </w:r>
    </w:p>
    <w:p>
      <w:pPr>
        <w:pStyle w:val="ListBullet"/>
      </w:pPr>
      <w:r>
        <w:t>Do not call the API with a missing or empty article_id (e.g., avoid /knowledge_base_articles// or /knowledge_base_articles).</w:t>
      </w:r>
    </w:p>
    <w:p>
      <w:pPr>
        <w:pStyle w:val="ListBullet"/>
      </w:pPr>
      <w:r>
        <w:t>Always construct the path as /knowledge_base_articles/{{article_id}}, where {{article_id}} is a non-empty string.</w:t>
      </w:r>
    </w:p>
    <w:p>
      <w:pPr>
        <w:pStyle w:val="ListBullet"/>
      </w:pPr>
      <w:r>
        <w:t>Do not infer or guess the article_id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/knowledge_base_articles/kba_12</w:t>
        <w:br/>
        <w:t>/knowledge_base_articles/kba_abcdef123456</w:t>
      </w:r>
    </w:p>
    <w:p>
      <w:pPr>
        <w:pStyle w:val="Heading3"/>
      </w:pPr>
      <w:r>
        <w:t>Invalid Examples</w:t>
      </w:r>
    </w:p>
    <w:p>
      <w:r>
        <w:rPr>
          <w:b/>
          <w:color w:val="666666"/>
          <w:sz w:val="16"/>
        </w:rPr>
        <w:t>[http]</w:t>
      </w:r>
    </w:p>
    <w:p>
      <w:pPr>
        <w:shd w:fill="F2F2F2" w:val="clear"/>
      </w:pPr>
      <w:r>
        <w:rPr>
          <w:rFonts w:ascii="Courier New" w:hAnsi="Courier New"/>
          <w:sz w:val="17"/>
        </w:rPr>
        <w:t>/knowledge_base_articles/</w:t>
        <w:br/>
        <w:t>/knowledge_base_articles</w:t>
        <w:br/>
        <w:t>/knowledge_base_articles//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string</w:t>
            </w:r>
          </w:p>
        </w:tc>
        <w:tc>
          <w:tcPr>
            <w:tcW w:type="dxa" w:w="2880"/>
          </w:tcPr>
          <w:p>
            <w:r>
              <w:t>The ID of the article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"https://api2.frontapp.com/knowledge_base_articles/kba_12",</w:t>
        <w:br/>
        <w:t xml:space="preserve"> "related": {</w:t>
        <w:br/>
        <w:t xml:space="preserve"> "knowledge_base": "https://api2.frontapp.com/knowledge_bases/kb_123",</w:t>
        <w:br/>
        <w:t xml:space="preserve"> "category": "https://api2.frontapp.com/knowledge_base_categories/kbc_456",</w:t>
        <w:br/>
        <w:t xml:space="preserve"> "content": "https://api2.frontapp.com/knowledge_base_articles/kba_12/content"</w:t>
        <w:br/>
        <w:t xml:space="preserve"> }</w:t>
        <w:br/>
        <w:t xml:space="preserve"> },</w:t>
        <w:br/>
        <w:t xml:space="preserve"> "id": "kba_12",</w:t>
        <w:br/>
        <w:t xml:space="preserve"> "slug": "/articles/5",</w:t>
        <w:br/>
        <w:t xml:space="preserve"> "locales": [</w:t>
        <w:br/>
        <w:t xml:space="preserve"> "en"</w:t>
        <w:br/>
        <w:t xml:space="preserve"> ],</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_links.related.knowledge_base</w:t>
            </w:r>
          </w:p>
        </w:tc>
        <w:tc>
          <w:tcPr>
            <w:tcW w:type="dxa" w:w="2880"/>
          </w:tcPr>
          <w:p>
            <w:r>
              <w:t>string</w:t>
            </w:r>
          </w:p>
        </w:tc>
        <w:tc>
          <w:tcPr>
            <w:tcW w:type="dxa" w:w="2880"/>
          </w:tcPr>
          <w:p>
            <w:r>
              <w:t>Link to the article's knowledge base.</w:t>
            </w:r>
          </w:p>
        </w:tc>
      </w:tr>
      <w:tr>
        <w:tc>
          <w:tcPr>
            <w:tcW w:type="dxa" w:w="2880"/>
          </w:tcPr>
          <w:p>
            <w:r>
              <w:t>_links.related.category</w:t>
            </w:r>
          </w:p>
        </w:tc>
        <w:tc>
          <w:tcPr>
            <w:tcW w:type="dxa" w:w="2880"/>
          </w:tcPr>
          <w:p>
            <w:r>
              <w:t>string</w:t>
            </w:r>
          </w:p>
        </w:tc>
        <w:tc>
          <w:tcPr>
            <w:tcW w:type="dxa" w:w="2880"/>
          </w:tcPr>
          <w:p>
            <w:r>
              <w:t>Link to the article's category.</w:t>
            </w:r>
          </w:p>
        </w:tc>
      </w:tr>
      <w:tr>
        <w:tc>
          <w:tcPr>
            <w:tcW w:type="dxa" w:w="2880"/>
          </w:tcPr>
          <w:p>
            <w:r>
              <w:t>_links.related.content</w:t>
            </w:r>
          </w:p>
        </w:tc>
        <w:tc>
          <w:tcPr>
            <w:tcW w:type="dxa" w:w="2880"/>
          </w:tcPr>
          <w:p>
            <w:r>
              <w:t>string</w:t>
            </w:r>
          </w:p>
        </w:tc>
        <w:tc>
          <w:tcPr>
            <w:tcW w:type="dxa" w:w="2880"/>
          </w:tcPr>
          <w:p>
            <w:r>
              <w:t>Link to the article's content.</w:t>
            </w:r>
          </w:p>
        </w:tc>
      </w:tr>
      <w:tr>
        <w:tc>
          <w:tcPr>
            <w:tcW w:type="dxa" w:w="2880"/>
          </w:tcPr>
          <w:p>
            <w:r>
              <w:t>id</w:t>
            </w:r>
          </w:p>
        </w:tc>
        <w:tc>
          <w:tcPr>
            <w:tcW w:type="dxa" w:w="2880"/>
          </w:tcPr>
          <w:p>
            <w:r>
              <w:t>string</w:t>
            </w:r>
          </w:p>
        </w:tc>
        <w:tc>
          <w:tcPr>
            <w:tcW w:type="dxa" w:w="2880"/>
          </w:tcPr>
          <w:p>
            <w:r>
              <w:t>Unique identifier of the knowledge base article. Example: kba_12.</w:t>
            </w:r>
          </w:p>
        </w:tc>
      </w:tr>
      <w:tr>
        <w:tc>
          <w:tcPr>
            <w:tcW w:type="dxa" w:w="2880"/>
          </w:tcPr>
          <w:p>
            <w:r>
              <w:t>slug</w:t>
            </w:r>
          </w:p>
        </w:tc>
        <w:tc>
          <w:tcPr>
            <w:tcW w:type="dxa" w:w="2880"/>
          </w:tcPr>
          <w:p>
            <w:r>
              <w:t>string</w:t>
            </w:r>
          </w:p>
        </w:tc>
        <w:tc>
          <w:tcPr>
            <w:tcW w:type="dxa" w:w="2880"/>
          </w:tcPr>
          <w:p>
            <w:r>
              <w:t>URL slug of the article. Construct the full URL using protocol/knowledge base domain/locale/slug (e.g., https://yourDomain.com/en/articles/5). Example: /articles/5.</w:t>
            </w:r>
          </w:p>
        </w:tc>
      </w:tr>
      <w:tr>
        <w:tc>
          <w:tcPr>
            <w:tcW w:type="dxa" w:w="2880"/>
          </w:tcPr>
          <w:p>
            <w:r>
              <w:t>locales</w:t>
            </w:r>
          </w:p>
        </w:tc>
        <w:tc>
          <w:tcPr>
            <w:tcW w:type="dxa" w:w="2880"/>
          </w:tcPr>
          <w:p>
            <w:r>
              <w:t>array</w:t>
            </w:r>
          </w:p>
        </w:tc>
        <w:tc>
          <w:tcPr>
            <w:tcW w:type="dxa" w:w="2880"/>
          </w:tcPr>
          <w:p>
            <w:r>
              <w:t>List of the locales the article supports.</w:t>
            </w:r>
          </w:p>
        </w:tc>
      </w:tr>
      <w:tr>
        <w:tc>
          <w:tcPr>
            <w:tcW w:type="dxa" w:w="2880"/>
          </w:tcPr>
          <w:p>
            <w:r>
              <w:t>created_at</w:t>
            </w:r>
          </w:p>
        </w:tc>
        <w:tc>
          <w:tcPr>
            <w:tcW w:type="dxa" w:w="2880"/>
          </w:tcPr>
          <w:p>
            <w:r>
              <w:t>number</w:t>
            </w:r>
          </w:p>
        </w:tc>
        <w:tc>
          <w:tcPr>
            <w:tcW w:type="dxa" w:w="2880"/>
          </w:tcPr>
          <w:p>
            <w:r>
              <w:t>Timestamp when the article was created. Example: 1622672452.363.</w:t>
            </w:r>
          </w:p>
        </w:tc>
      </w:tr>
      <w:tr>
        <w:tc>
          <w:tcPr>
            <w:tcW w:type="dxa" w:w="2880"/>
          </w:tcPr>
          <w:p>
            <w:r>
              <w:t>updated_at</w:t>
            </w:r>
          </w:p>
        </w:tc>
        <w:tc>
          <w:tcPr>
            <w:tcW w:type="dxa" w:w="2880"/>
          </w:tcPr>
          <w:p>
            <w:r>
              <w:t>number</w:t>
            </w:r>
          </w:p>
        </w:tc>
        <w:tc>
          <w:tcPr>
            <w:tcW w:type="dxa" w:w="2880"/>
          </w:tcPr>
          <w:p>
            <w:r>
              <w:t>Timestamp when the article was updated. Example: 1654309308.278.</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'https://api2.frontapp.com/knowledge_base_articles/kba_12' \</w:t>
        <w:br/>
        <w:t xml:space="preserve"> --header 'Accept: application/json'</w:t>
      </w:r>
    </w:p>
    <w:p>
      <w:pPr>
        <w:pStyle w:val="Heading3"/>
      </w:pPr>
      <w:r>
        <w:t>Error Handling</w:t>
      </w:r>
    </w:p>
    <w:p>
      <w:pPr>
        <w:pStyle w:val="ListBullet"/>
      </w:pPr>
      <w:r>
        <w:t>The documentation provided only specifies a 200 success response for this endpoint.</w:t>
      </w:r>
    </w:p>
    <w:p>
      <w:pPr>
        <w:pStyle w:val="Heading3"/>
      </w:pPr>
      <w:r>
        <w:t>Related knowledgeBaseArticles actions</w:t>
      </w:r>
    </w:p>
    <w:p>
      <w:pPr>
        <w:pStyle w:val="ListBullet"/>
      </w:pPr>
      <w:r>
        <w:t>[GET] Get a Knowledge Base Article’s Content (Default Locale) — /knowledge_base_articles/{{articleId}}/content</w:t>
      </w:r>
    </w:p>
    <w:p>
      <w:pPr>
        <w:pStyle w:val="ListBullet"/>
      </w:pPr>
      <w:r>
        <w:t>[GET] Get a Knowledge Base Article’s Localized Content — /knowledge_base_articles/{{articleId}}/locales/{{locale}}/content</w:t>
      </w:r>
    </w:p>
    <w:p>
      <w:pPr>
        <w:pStyle w:val="ListBullet"/>
      </w:pPr>
      <w:r>
        <w:t>[GET] List a Knowledge Base’s Articles — /knowledge_bases/{{knowledgeBaseId}}/articles</w:t>
      </w:r>
    </w:p>
    <w:p>
      <w:pPr>
        <w:pStyle w:val="ListBullet"/>
      </w:pPr>
      <w:r>
        <w:t>[PATCH] Update a Knowledge Base Article’s Content (Default Locale) — /knowledge_base_articles/{{articleId}}/content</w:t>
      </w:r>
    </w:p>
    <w:p>
      <w:pPr>
        <w:pStyle w:val="ListBullet"/>
      </w:pPr>
      <w:r>
        <w:t>[PATCH] Update Knowledge Base Article Content (Locale) — /knowledge_base_articles/{{articleId}}/locales/{{locale}}/content</w:t>
      </w:r>
    </w:p>
    <w:p>
      <w:pPr>
        <w:pStyle w:val="ListBullet"/>
      </w:pPr>
      <w:r>
        <w:t>[POST] Create an Article in a Knowledge Base (Default Locale) — /knowledge_bases/{{knowledgeBaseId}}/articles</w:t>
      </w:r>
    </w:p>
    <w:p>
      <w:r>
        <w:br w:type="page"/>
      </w:r>
    </w:p>
    <w:p>
      <w:pPr>
        <w:pStyle w:val="Heading2"/>
      </w:pPr>
      <w:r>
        <w:t>78. [GET] Get a Knowledge Base Article’s Content (Default Locale)</w:t>
      </w:r>
    </w:p>
    <w:p>
      <w:r>
        <w:rPr>
          <w:b/>
        </w:rPr>
        <w:t xml:space="preserve">Endpoint: </w:t>
      </w:r>
      <w:r>
        <w:rPr>
          <w:rFonts w:ascii="Courier New" w:hAnsi="Courier New"/>
          <w:sz w:val="18"/>
        </w:rPr>
        <w:t>/knowledge_base_articles/{{articleId}}/content</w:t>
      </w:r>
    </w:p>
    <w:p>
      <w:pPr>
        <w:pStyle w:val="Heading3"/>
      </w:pPr>
      <w:r>
        <w:t>Prerequisites</w:t>
      </w:r>
    </w:p>
    <w:p>
      <w:pPr>
        <w:pStyle w:val="ListBullet"/>
      </w:pPr>
      <w:r>
        <w:t>Must have the required scope: knowledge_bases:read</w:t>
      </w:r>
    </w:p>
    <w:p>
      <w:pPr>
        <w:pStyle w:val="Heading3"/>
      </w:pPr>
      <w:r>
        <w:t>Method</w:t>
      </w:r>
    </w:p>
    <w:p>
      <w:r>
        <w:t>GET</w:t>
      </w:r>
    </w:p>
    <w:p>
      <w:pPr>
        <w:pStyle w:val="Heading3"/>
      </w:pPr>
      <w:r>
        <w:t>URL</w:t>
      </w:r>
    </w:p>
    <w:p>
      <w:r>
        <w:t>https://api2.frontapp.com/knowledge_base_articles/{{article_id}}/content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knowledge base article including its HTML content in the default locale.</w:t>
      </w:r>
    </w:p>
    <w:p>
      <w:pPr>
        <w:pStyle w:val="Heading3"/>
      </w:pPr>
      <w:r>
        <w:t>Enforcement Rules</w:t>
      </w:r>
    </w:p>
    <w:p>
      <w:pPr>
        <w:pStyle w:val="ListBullet"/>
      </w:pPr>
      <w:r>
        <w:t>The article_id path parameter must always be present.</w:t>
      </w:r>
    </w:p>
    <w:p>
      <w:pPr>
        <w:pStyle w:val="ListBullet"/>
      </w:pPr>
      <w:r>
        <w:t>If the user provides an article_id, use that value directly.</w:t>
      </w:r>
    </w:p>
    <w:p>
      <w:pPr>
        <w:pStyle w:val="ListBullet"/>
      </w:pPr>
      <w:r>
        <w:t>Do not call the API with a missing or empty article_id (e.g., avoid /knowledge_base_articles//content).</w:t>
      </w:r>
    </w:p>
    <w:p>
      <w:pPr>
        <w:pStyle w:val="ListBullet"/>
      </w:pPr>
      <w:r>
        <w:t>Always construct the path as /knowledge_base_articles/{{article_id}}/content, where {{article_id}} is a non-empty string.</w:t>
      </w:r>
    </w:p>
    <w:p>
      <w:pPr>
        <w:pStyle w:val="ListBullet"/>
      </w:pPr>
      <w:r>
        <w:t>Do not infer or guess the article_id.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/knowledge_base_articles/kba_12/content</w:t>
        <w:br/>
        <w:t>/knowledge_base_articles/kba_123456/content</w:t>
      </w:r>
    </w:p>
    <w:p>
      <w:pPr>
        <w:pStyle w:val="Heading3"/>
      </w:pPr>
      <w:r>
        <w:t>Invalid Examples</w:t>
      </w:r>
    </w:p>
    <w:p>
      <w:r>
        <w:rPr>
          <w:b/>
          <w:color w:val="666666"/>
          <w:sz w:val="16"/>
        </w:rPr>
        <w:t>[http]</w:t>
      </w:r>
    </w:p>
    <w:p>
      <w:pPr>
        <w:shd w:fill="F2F2F2" w:val="clear"/>
      </w:pPr>
      <w:r>
        <w:rPr>
          <w:rFonts w:ascii="Courier New" w:hAnsi="Courier New"/>
          <w:sz w:val="17"/>
        </w:rPr>
        <w:t>/knowledge_base_articles//content</w:t>
        <w:br/>
        <w:t>/knowledge_base_articles/content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string</w:t>
            </w:r>
          </w:p>
        </w:tc>
        <w:tc>
          <w:tcPr>
            <w:tcW w:type="dxa" w:w="2880"/>
          </w:tcPr>
          <w:p>
            <w:r>
              <w:t>The ID of the article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"https://api2.frontapp.com/knowledge_base_articles/kba_12/content",</w:t>
        <w:br/>
        <w:t xml:space="preserve"> "related": {</w:t>
        <w:br/>
        <w:t xml:space="preserve"> "knowledge_base": "https://api2.frontapp.com/knowledge_bases/kb_123",</w:t>
        <w:br/>
        <w:t xml:space="preserve"> "category": "https://api2.frontapp.com/knowledge_base_categories/kbc_456",</w:t>
        <w:br/>
        <w:t xml:space="preserve"> "last_editor": "https://api2.frontapp.com/users/usr_789"</w:t>
        <w:br/>
        <w:t xml:space="preserve"> }</w:t>
        <w:br/>
        <w:t xml:space="preserve"> },</w:t>
        <w:br/>
        <w:t xml:space="preserve"> "id": "kba_12",</w:t>
        <w:br/>
        <w:t xml:space="preserve"> "slug": "/articles/5",</w:t>
        <w:br/>
        <w:t xml:space="preserve"> "name": "Billing 101",</w:t>
        <w:br/>
        <w:t xml:space="preserve"> "status": "published",</w:t>
        <w:br/>
        <w:t xml:space="preserve"> "keywords": [</w:t>
        <w:br/>
        <w:t xml:space="preserve"> "billing",</w:t>
        <w:br/>
        <w:t xml:space="preserve"> "invoices"</w:t>
        <w:br/>
        <w:t xml:space="preserve"> ],</w:t>
        <w:br/>
        <w:t xml:space="preserve"> "content": "&lt;h1&gt;How to process a return&lt;/h1&gt;&lt;p&gt;To process a return...&lt;/p&gt;",</w:t>
        <w:br/>
        <w:t xml:space="preserve"> "locale": "en",</w:t>
        <w:br/>
        <w:t xml:space="preserve"> "attachments": [</w:t>
        <w:br/>
        <w:t xml:space="preserve"> {</w:t>
        <w:br/>
        <w:t xml:space="preserve"> "id": "att_123",</w:t>
        <w:br/>
        <w:t xml:space="preserve"> "filename": "returns-policy.pdf",</w:t>
        <w:br/>
        <w:t xml:space="preserve"> "url": "https://api2.frontapp.com/download/att_123",</w:t>
        <w:br/>
        <w:t xml:space="preserve"> "content_type": "application/pdf",</w:t>
        <w:br/>
        <w:t xml:space="preserve"> "size": 34567,</w:t>
        <w:br/>
        <w:t xml:space="preserve"> "metadata": {</w:t>
        <w:br/>
        <w:t xml:space="preserve"> "is_inline": false,</w:t>
        <w:br/>
        <w:t xml:space="preserve"> "cid": "cid_abc123"</w:t>
        <w:br/>
        <w:t xml:space="preserve"> }</w:t>
        <w:br/>
        <w:t xml:space="preserve"> }</w:t>
        <w:br/>
        <w:t xml:space="preserve"> ],</w:t>
        <w:br/>
        <w:t xml:space="preserve"> "last_edited_at": 1622672452.363,</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_links.related</w:t>
            </w:r>
          </w:p>
        </w:tc>
        <w:tc>
          <w:tcPr>
            <w:tcW w:type="dxa" w:w="2880"/>
          </w:tcPr>
          <w:p>
            <w:r>
              <w:t>object</w:t>
            </w:r>
          </w:p>
        </w:tc>
        <w:tc>
          <w:tcPr>
            <w:tcW w:type="dxa" w:w="2880"/>
          </w:tcPr>
          <w:p>
            <w:r>
              <w:t>Related resources.</w:t>
            </w:r>
          </w:p>
        </w:tc>
      </w:tr>
      <w:tr>
        <w:tc>
          <w:tcPr>
            <w:tcW w:type="dxa" w:w="2880"/>
          </w:tcPr>
          <w:p>
            <w:r>
              <w:t>_links.related.knowledge_base</w:t>
            </w:r>
          </w:p>
        </w:tc>
        <w:tc>
          <w:tcPr>
            <w:tcW w:type="dxa" w:w="2880"/>
          </w:tcPr>
          <w:p>
            <w:r>
              <w:t>string</w:t>
            </w:r>
          </w:p>
        </w:tc>
        <w:tc>
          <w:tcPr>
            <w:tcW w:type="dxa" w:w="2880"/>
          </w:tcPr>
          <w:p>
            <w:r>
              <w:t>Link to the article’s knowledge base.</w:t>
            </w:r>
          </w:p>
        </w:tc>
      </w:tr>
      <w:tr>
        <w:tc>
          <w:tcPr>
            <w:tcW w:type="dxa" w:w="2880"/>
          </w:tcPr>
          <w:p>
            <w:r>
              <w:t>_links.related.category</w:t>
            </w:r>
          </w:p>
        </w:tc>
        <w:tc>
          <w:tcPr>
            <w:tcW w:type="dxa" w:w="2880"/>
          </w:tcPr>
          <w:p>
            <w:r>
              <w:t>string</w:t>
            </w:r>
          </w:p>
        </w:tc>
        <w:tc>
          <w:tcPr>
            <w:tcW w:type="dxa" w:w="2880"/>
          </w:tcPr>
          <w:p>
            <w:r>
              <w:t>Link to the article’s category.</w:t>
            </w:r>
          </w:p>
        </w:tc>
      </w:tr>
      <w:tr>
        <w:tc>
          <w:tcPr>
            <w:tcW w:type="dxa" w:w="2880"/>
          </w:tcPr>
          <w:p>
            <w:r>
              <w:t>_links.related.last_editor</w:t>
            </w:r>
          </w:p>
        </w:tc>
        <w:tc>
          <w:tcPr>
            <w:tcW w:type="dxa" w:w="2880"/>
          </w:tcPr>
          <w:p>
            <w:r>
              <w:t>string</w:t>
            </w:r>
          </w:p>
        </w:tc>
        <w:tc>
          <w:tcPr>
            <w:tcW w:type="dxa" w:w="2880"/>
          </w:tcPr>
          <w:p>
            <w:r>
              <w:t>Link to the article’s last editor.</w:t>
            </w:r>
          </w:p>
        </w:tc>
      </w:tr>
      <w:tr>
        <w:tc>
          <w:tcPr>
            <w:tcW w:type="dxa" w:w="2880"/>
          </w:tcPr>
          <w:p>
            <w:r>
              <w:t>id</w:t>
            </w:r>
          </w:p>
        </w:tc>
        <w:tc>
          <w:tcPr>
            <w:tcW w:type="dxa" w:w="2880"/>
          </w:tcPr>
          <w:p>
            <w:r>
              <w:t>string</w:t>
            </w:r>
          </w:p>
        </w:tc>
        <w:tc>
          <w:tcPr>
            <w:tcW w:type="dxa" w:w="2880"/>
          </w:tcPr>
          <w:p>
            <w:r>
              <w:t>Unique identifier of the knowledge base article (example: kba_12).</w:t>
            </w:r>
          </w:p>
        </w:tc>
      </w:tr>
      <w:tr>
        <w:tc>
          <w:tcPr>
            <w:tcW w:type="dxa" w:w="2880"/>
          </w:tcPr>
          <w:p>
            <w:r>
              <w:t>slug</w:t>
            </w:r>
          </w:p>
        </w:tc>
        <w:tc>
          <w:tcPr>
            <w:tcW w:type="dxa" w:w="2880"/>
          </w:tcPr>
          <w:p>
            <w:r>
              <w:t>string</w:t>
            </w:r>
          </w:p>
        </w:tc>
        <w:tc>
          <w:tcPr>
            <w:tcW w:type="dxa" w:w="2880"/>
          </w:tcPr>
          <w:p>
            <w:r>
              <w:t>URL slug of the article (example: /articles/5). Construct the full URL using protocol/knowledge base domain/locale/slug (e.g., https://yourDomain.com/en/articles/5).</w:t>
            </w:r>
          </w:p>
        </w:tc>
      </w:tr>
      <w:tr>
        <w:tc>
          <w:tcPr>
            <w:tcW w:type="dxa" w:w="2880"/>
          </w:tcPr>
          <w:p>
            <w:r>
              <w:t>name</w:t>
            </w:r>
          </w:p>
        </w:tc>
        <w:tc>
          <w:tcPr>
            <w:tcW w:type="dxa" w:w="2880"/>
          </w:tcPr>
          <w:p>
            <w:r>
              <w:t>string</w:t>
            </w:r>
          </w:p>
        </w:tc>
        <w:tc>
          <w:tcPr>
            <w:tcW w:type="dxa" w:w="2880"/>
          </w:tcPr>
          <w:p>
            <w:r>
              <w:t>Name of the article (example: Billing 101).</w:t>
            </w:r>
          </w:p>
        </w:tc>
      </w:tr>
      <w:tr>
        <w:tc>
          <w:tcPr>
            <w:tcW w:type="dxa" w:w="2880"/>
          </w:tcPr>
          <w:p>
            <w:r>
              <w:t>status</w:t>
            </w:r>
          </w:p>
        </w:tc>
        <w:tc>
          <w:tcPr>
            <w:tcW w:type="dxa" w:w="2880"/>
          </w:tcPr>
          <w:p>
            <w:r>
              <w:t>string</w:t>
            </w:r>
          </w:p>
        </w:tc>
        <w:tc>
          <w:tcPr>
            <w:tcW w:type="dxa" w:w="2880"/>
          </w:tcPr>
          <w:p>
            <w:r>
              <w:t>Status of the article (example: published).</w:t>
            </w:r>
          </w:p>
        </w:tc>
      </w:tr>
      <w:tr>
        <w:tc>
          <w:tcPr>
            <w:tcW w:type="dxa" w:w="2880"/>
          </w:tcPr>
          <w:p>
            <w:r>
              <w:t>keywords</w:t>
            </w:r>
          </w:p>
        </w:tc>
        <w:tc>
          <w:tcPr>
            <w:tcW w:type="dxa" w:w="2880"/>
          </w:tcPr>
          <w:p>
            <w:r>
              <w:t>array of string</w:t>
            </w:r>
          </w:p>
        </w:tc>
        <w:tc>
          <w:tcPr>
            <w:tcW w:type="dxa" w:w="2880"/>
          </w:tcPr>
          <w:p>
            <w:r>
              <w:t>Article keywords.</w:t>
            </w:r>
          </w:p>
        </w:tc>
      </w:tr>
      <w:tr>
        <w:tc>
          <w:tcPr>
            <w:tcW w:type="dxa" w:w="2880"/>
          </w:tcPr>
          <w:p>
            <w:r>
              <w:t>content</w:t>
            </w:r>
          </w:p>
        </w:tc>
        <w:tc>
          <w:tcPr>
            <w:tcW w:type="dxa" w:w="2880"/>
          </w:tcPr>
          <w:p>
            <w:r>
              <w:t>string</w:t>
            </w:r>
          </w:p>
        </w:tc>
        <w:tc>
          <w:tcPr>
            <w:tcW w:type="dxa" w:w="2880"/>
          </w:tcPr>
          <w:p>
            <w:r>
              <w:t>Article HTML content.</w:t>
            </w:r>
          </w:p>
        </w:tc>
      </w:tr>
      <w:tr>
        <w:tc>
          <w:tcPr>
            <w:tcW w:type="dxa" w:w="2880"/>
          </w:tcPr>
          <w:p>
            <w:r>
              <w:t>locale</w:t>
            </w:r>
          </w:p>
        </w:tc>
        <w:tc>
          <w:tcPr>
            <w:tcW w:type="dxa" w:w="2880"/>
          </w:tcPr>
          <w:p>
            <w:r>
              <w:t>string</w:t>
            </w:r>
          </w:p>
        </w:tc>
        <w:tc>
          <w:tcPr>
            <w:tcW w:type="dxa" w:w="2880"/>
          </w:tcPr>
          <w:p>
            <w:r>
              <w:t>Locale of the article (example: en).</w:t>
            </w:r>
          </w:p>
        </w:tc>
      </w:tr>
      <w:tr>
        <w:tc>
          <w:tcPr>
            <w:tcW w:type="dxa" w:w="2880"/>
          </w:tcPr>
          <w:p>
            <w:r>
              <w:t>attachments</w:t>
            </w:r>
          </w:p>
        </w:tc>
        <w:tc>
          <w:tcPr>
            <w:tcW w:type="dxa" w:w="2880"/>
          </w:tcPr>
          <w:p>
            <w:r>
              <w:t>array of object</w:t>
            </w:r>
          </w:p>
        </w:tc>
        <w:tc>
          <w:tcPr>
            <w:tcW w:type="dxa" w:w="2880"/>
          </w:tcPr>
          <w:p>
            <w:r>
              <w:t>List of files attached to the article.</w:t>
            </w:r>
          </w:p>
        </w:tc>
      </w:tr>
      <w:tr>
        <w:tc>
          <w:tcPr>
            <w:tcW w:type="dxa" w:w="2880"/>
          </w:tcPr>
          <w:p>
            <w:r>
              <w:t>attachments[].id</w:t>
            </w:r>
          </w:p>
        </w:tc>
        <w:tc>
          <w:tcPr>
            <w:tcW w:type="dxa" w:w="2880"/>
          </w:tcPr>
          <w:p>
            <w:r>
              <w:t>string</w:t>
            </w:r>
          </w:p>
        </w:tc>
        <w:tc>
          <w:tcPr>
            <w:tcW w:type="dxa" w:w="2880"/>
          </w:tcPr>
          <w:p>
            <w:r>
              <w:t>The 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Content type of the attached file (MIME format). Some attachment types may not be supported.</w:t>
            </w:r>
          </w:p>
        </w:tc>
      </w:tr>
      <w:tr>
        <w:tc>
          <w:tcPr>
            <w:tcW w:type="dxa" w:w="2880"/>
          </w:tcPr>
          <w:p>
            <w:r>
              <w:t>attachments[].size</w:t>
            </w:r>
          </w:p>
        </w:tc>
        <w:tc>
          <w:tcPr>
            <w:tcW w:type="dxa" w:w="2880"/>
          </w:tcPr>
          <w:p>
            <w:r>
              <w:t>integer</w:t>
            </w:r>
          </w:p>
        </w:tc>
        <w:tc>
          <w:tcPr>
            <w:tcW w:type="dxa" w:w="2880"/>
          </w:tcPr>
          <w:p>
            <w:r>
              <w:t>Size (in bytes) of the attached file.</w:t>
            </w:r>
          </w:p>
        </w:tc>
      </w:tr>
      <w:tr>
        <w:tc>
          <w:tcPr>
            <w:tcW w:type="dxa" w:w="2880"/>
          </w:tcPr>
          <w:p>
            <w:r>
              <w:t>attachments[].metadata</w:t>
            </w:r>
          </w:p>
        </w:tc>
        <w:tc>
          <w:tcPr>
            <w:tcW w:type="dxa" w:w="2880"/>
          </w:tcPr>
          <w:p>
            <w:r>
              <w:t>object</w:t>
            </w:r>
          </w:p>
        </w:tc>
        <w:tc>
          <w:tcPr>
            <w:tcW w:type="dxa" w:w="2880"/>
          </w:tcPr>
          <w:p>
            <w:r>
              <w:t>Attachment metadata.</w:t>
            </w:r>
          </w:p>
        </w:tc>
      </w:tr>
      <w:tr>
        <w:tc>
          <w:tcPr>
            <w:tcW w:type="dxa" w:w="2880"/>
          </w:tcPr>
          <w:p>
            <w:r>
              <w:t>attachments[].metadata.is_inline</w:t>
            </w:r>
          </w:p>
        </w:tc>
        <w:tc>
          <w:tcPr>
            <w:tcW w:type="dxa" w:w="2880"/>
          </w:tcPr>
          <w:p>
            <w:r>
              <w:t>boolean</w:t>
            </w:r>
          </w:p>
        </w:tc>
        <w:tc>
          <w:tcPr>
            <w:tcW w:type="dxa" w:w="2880"/>
          </w:tcPr>
          <w:p>
            <w:r>
              <w:t>Whether the attachment is part of the message body.</w:t>
            </w:r>
          </w:p>
        </w:tc>
      </w:tr>
      <w:tr>
        <w:tc>
          <w:tcPr>
            <w:tcW w:type="dxa" w:w="2880"/>
          </w:tcPr>
          <w:p>
            <w:r>
              <w:t>attachments[].metadata.cid</w:t>
            </w:r>
          </w:p>
        </w:tc>
        <w:tc>
          <w:tcPr>
            <w:tcW w:type="dxa" w:w="2880"/>
          </w:tcPr>
          <w:p>
            <w:r>
              <w:t>string</w:t>
            </w:r>
          </w:p>
        </w:tc>
        <w:tc>
          <w:tcPr>
            <w:tcW w:type="dxa" w:w="2880"/>
          </w:tcPr>
          <w:p>
            <w:r>
              <w:t>Unique identifier used to link an attachment to where it is used in the message body.</w:t>
            </w:r>
          </w:p>
        </w:tc>
      </w:tr>
      <w:tr>
        <w:tc>
          <w:tcPr>
            <w:tcW w:type="dxa" w:w="2880"/>
          </w:tcPr>
          <w:p>
            <w:r>
              <w:t>last_edited_at</w:t>
            </w:r>
          </w:p>
        </w:tc>
        <w:tc>
          <w:tcPr>
            <w:tcW w:type="dxa" w:w="2880"/>
          </w:tcPr>
          <w:p>
            <w:r>
              <w:t>number</w:t>
            </w:r>
          </w:p>
        </w:tc>
        <w:tc>
          <w:tcPr>
            <w:tcW w:type="dxa" w:w="2880"/>
          </w:tcPr>
          <w:p>
            <w:r>
              <w:t>Timestamp when the article was last edited (example: 1622672452.363).</w:t>
            </w:r>
          </w:p>
        </w:tc>
      </w:tr>
      <w:tr>
        <w:tc>
          <w:tcPr>
            <w:tcW w:type="dxa" w:w="2880"/>
          </w:tcPr>
          <w:p>
            <w:r>
              <w:t>created_at</w:t>
            </w:r>
          </w:p>
        </w:tc>
        <w:tc>
          <w:tcPr>
            <w:tcW w:type="dxa" w:w="2880"/>
          </w:tcPr>
          <w:p>
            <w:r>
              <w:t>number</w:t>
            </w:r>
          </w:p>
        </w:tc>
        <w:tc>
          <w:tcPr>
            <w:tcW w:type="dxa" w:w="2880"/>
          </w:tcPr>
          <w:p>
            <w:r>
              <w:t>Timestamp when the article was created (example: 1622672452.363).</w:t>
            </w:r>
          </w:p>
        </w:tc>
      </w:tr>
      <w:tr>
        <w:tc>
          <w:tcPr>
            <w:tcW w:type="dxa" w:w="2880"/>
          </w:tcPr>
          <w:p>
            <w:r>
              <w:t>updated_at</w:t>
            </w:r>
          </w:p>
        </w:tc>
        <w:tc>
          <w:tcPr>
            <w:tcW w:type="dxa" w:w="2880"/>
          </w:tcPr>
          <w:p>
            <w:r>
              <w:t>number</w:t>
            </w:r>
          </w:p>
        </w:tc>
        <w:tc>
          <w:tcPr>
            <w:tcW w:type="dxa" w:w="2880"/>
          </w:tcPr>
          <w:p>
            <w:r>
              <w:t>Timestamp when the article was updated (example: 1654309308.278).</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'https://api2.frontapp.com/knowledge_base_articles/kba_12/content' \</w:t>
        <w:br/>
        <w:t xml:space="preserve"> --header 'Accept: application/json'</w:t>
      </w:r>
    </w:p>
    <w:p>
      <w:pPr>
        <w:pStyle w:val="Heading3"/>
      </w:pPr>
      <w:r>
        <w:t>Notes</w:t>
      </w:r>
    </w:p>
    <w:p>
      <w:pPr>
        <w:pStyle w:val="ListBullet"/>
      </w:pPr>
      <w:r>
        <w:t>This endpoint returns the article content in the default locale.</w:t>
      </w:r>
    </w:p>
    <w:p>
      <w:pPr>
        <w:pStyle w:val="ListBullet"/>
      </w:pPr>
      <w:r>
        <w:t>The content field is returned as HTML.</w:t>
      </w:r>
    </w:p>
    <w:p>
      <w:pPr>
        <w:pStyle w:val="ListBullet"/>
      </w:pPr>
      <w:r>
        <w:t>The slug can be used to construct the public-facing article URL using the pattern protocol/knowledge base domain/locale/slug.</w:t>
      </w:r>
    </w:p>
    <w:p>
      <w:pPr>
        <w:pStyle w:val="Heading3"/>
      </w:pPr>
      <w:r>
        <w:t>Related knowledgeBaseArticles actions</w:t>
      </w:r>
    </w:p>
    <w:p>
      <w:pPr>
        <w:pStyle w:val="ListBullet"/>
      </w:pPr>
      <w:r>
        <w:t>[DELETE] Delete a Knowledge Base Article — /knowledge_base_articles/{{articleId}}</w:t>
      </w:r>
    </w:p>
    <w:p>
      <w:pPr>
        <w:pStyle w:val="ListBullet"/>
      </w:pPr>
      <w:r>
        <w:t>[GET] Get a Knowledge Base Article’s Localized Content — /knowledge_base_articles/{{articleId}}/locales/{{locale}}/content</w:t>
      </w:r>
    </w:p>
    <w:p>
      <w:pPr>
        <w:pStyle w:val="ListBullet"/>
      </w:pPr>
      <w:r>
        <w:t>[GET] List a Knowledge Base’s Articles — /knowledge_bases/{{knowledgeBaseId}}/articles</w:t>
      </w:r>
    </w:p>
    <w:p>
      <w:pPr>
        <w:pStyle w:val="ListBullet"/>
      </w:pPr>
      <w:r>
        <w:t>[PATCH] Update a Knowledge Base Article’s Content (Default Locale) — /knowledge_base_articles/{{articleId}}/content</w:t>
      </w:r>
    </w:p>
    <w:p>
      <w:pPr>
        <w:pStyle w:val="ListBullet"/>
      </w:pPr>
      <w:r>
        <w:t>[PATCH] Update Knowledge Base Article Content (Locale) — /knowledge_base_articles/{{articleId}}/locales/{{locale}}/content</w:t>
      </w:r>
    </w:p>
    <w:p>
      <w:pPr>
        <w:pStyle w:val="ListBullet"/>
      </w:pPr>
      <w:r>
        <w:t>[POST] Create an Article in a Knowledge Base (Default Locale) — /knowledge_bases/{{knowledgeBaseId}}/articles</w:t>
      </w:r>
    </w:p>
    <w:p>
      <w:r>
        <w:br w:type="page"/>
      </w:r>
    </w:p>
    <w:p>
      <w:pPr>
        <w:pStyle w:val="Heading2"/>
      </w:pPr>
      <w:r>
        <w:t>79. [GET] Get a Knowledge Base Article’s Localized Content</w:t>
      </w:r>
    </w:p>
    <w:p>
      <w:r>
        <w:rPr>
          <w:b/>
        </w:rPr>
        <w:t xml:space="preserve">Endpoint: </w:t>
      </w:r>
      <w:r>
        <w:rPr>
          <w:rFonts w:ascii="Courier New" w:hAnsi="Courier New"/>
          <w:sz w:val="18"/>
        </w:rPr>
        <w:t>/knowledge_base_articles/{{articleId}}/locales/{{locale}}/content</w:t>
      </w:r>
    </w:p>
    <w:p>
      <w:pPr>
        <w:pStyle w:val="Heading3"/>
      </w:pPr>
      <w:r>
        <w:t>Prerequisites</w:t>
      </w:r>
    </w:p>
    <w:p>
      <w:pPr>
        <w:pStyle w:val="ListBullet"/>
      </w:pPr>
      <w:r>
        <w:t>Must have permission scope: knowledge_bases:read</w:t>
      </w:r>
    </w:p>
    <w:p>
      <w:pPr>
        <w:pStyle w:val="Heading3"/>
      </w:pPr>
      <w:r>
        <w:t>Method</w:t>
      </w:r>
    </w:p>
    <w:p>
      <w:r>
        <w:t>GET</w:t>
      </w:r>
    </w:p>
    <w:p>
      <w:pPr>
        <w:pStyle w:val="Heading3"/>
      </w:pPr>
      <w:r>
        <w:t>URL</w:t>
      </w:r>
    </w:p>
    <w:p>
      <w:r>
        <w:t>https://api2.frontapp.com/knowledge_base_articles/{{article_id}}/locales/{{locale}}/content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knowledge base article including its HTML content for a specified locale.</w:t>
      </w:r>
    </w:p>
    <w:p>
      <w:pPr>
        <w:pStyle w:val="Heading3"/>
      </w:pPr>
      <w:r>
        <w:t>Enforcement Rules</w:t>
      </w:r>
    </w:p>
    <w:p>
      <w:pPr>
        <w:pStyle w:val="ListBullet"/>
      </w:pPr>
      <w:r>
        <w:t>The article_id path parameter must always be present and non-empty.</w:t>
      </w:r>
    </w:p>
    <w:p>
      <w:pPr>
        <w:pStyle w:val="ListBullet"/>
      </w:pPr>
      <w:r>
        <w:t>The locale path parameter must always be present and non-empty.</w:t>
      </w:r>
    </w:p>
    <w:p>
      <w:pPr>
        <w:pStyle w:val="ListBullet"/>
      </w:pPr>
      <w:r>
        <w:t>Always construct the path as /knowledge_base_articles/{{article_id}}/locales/{{locale}}/content.</w:t>
      </w:r>
    </w:p>
    <w:p>
      <w:pPr>
        <w:pStyle w:val="ListBullet"/>
      </w:pPr>
      <w:r>
        <w:t>Do not call the API with missing or empty path parameters (e.g., avoid /knowledge_base_articles//locales/en/content or /knowledge_base_articles/kba_12/locales//content).</w:t>
      </w:r>
    </w:p>
    <w:p>
      <w:pPr>
        <w:pStyle w:val="ListBullet"/>
      </w:pPr>
      <w:r>
        <w:t>Do not infer or guess values for article_id or locale.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/knowledge_base_articles/kba_12/locales/en/content</w:t>
        <w:br/>
        <w:t>/knowledge_base_articles/kba_12345/locales/fr/content</w:t>
      </w:r>
    </w:p>
    <w:p>
      <w:pPr>
        <w:pStyle w:val="Heading3"/>
      </w:pPr>
      <w:r>
        <w:t>Invalid Examples</w:t>
      </w:r>
    </w:p>
    <w:p>
      <w:r>
        <w:rPr>
          <w:b/>
          <w:color w:val="666666"/>
          <w:sz w:val="16"/>
        </w:rPr>
        <w:t>[http]</w:t>
      </w:r>
    </w:p>
    <w:p>
      <w:pPr>
        <w:shd w:fill="F2F2F2" w:val="clear"/>
      </w:pPr>
      <w:r>
        <w:rPr>
          <w:rFonts w:ascii="Courier New" w:hAnsi="Courier New"/>
          <w:sz w:val="17"/>
        </w:rPr>
        <w:t>/knowledge_base_articles//locales/en/content</w:t>
        <w:br/>
        <w:t>/knowledge_base_articles/kba_12/locales//content</w:t>
        <w:br/>
        <w:t>/knowledge_base_articles/kba_12/locales/en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string</w:t>
            </w:r>
          </w:p>
        </w:tc>
        <w:tc>
          <w:tcPr>
            <w:tcW w:type="dxa" w:w="2880"/>
          </w:tcPr>
          <w:p>
            <w:r>
              <w:t>The ID of the article to fetch.</w:t>
            </w:r>
          </w:p>
        </w:tc>
      </w:tr>
      <w:tr>
        <w:tc>
          <w:tcPr>
            <w:tcW w:type="dxa" w:w="2880"/>
          </w:tcPr>
          <w:p>
            <w:r>
              <w:t>locale</w:t>
            </w:r>
          </w:p>
        </w:tc>
        <w:tc>
          <w:tcPr>
            <w:tcW w:type="dxa" w:w="2880"/>
          </w:tcPr>
          <w:p>
            <w:r>
              <w:t>string</w:t>
            </w:r>
          </w:p>
        </w:tc>
        <w:tc>
          <w:tcPr>
            <w:tcW w:type="dxa" w:w="2880"/>
          </w:tcPr>
          <w:p>
            <w:r>
              <w:t>The locale of the content to fetch (see Front “locales” reference).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"https://api2.frontapp.com/knowledge_base_articles/kba_12/locales/en/content",</w:t>
        <w:br/>
        <w:t xml:space="preserve"> "related": {</w:t>
        <w:br/>
        <w:t xml:space="preserve"> "knowledge_base": "https://api2.frontapp.com/knowledge_bases/kb_123",</w:t>
        <w:br/>
        <w:t xml:space="preserve"> "category": "https://api2.frontapp.com/knowledge_base_categories/kbc_456",</w:t>
        <w:br/>
        <w:t xml:space="preserve"> "last_editor": "https://api2.frontapp.com/teammates/tea_789"</w:t>
        <w:br/>
        <w:t xml:space="preserve"> }</w:t>
        <w:br/>
        <w:t xml:space="preserve"> },</w:t>
        <w:br/>
        <w:t xml:space="preserve"> "id": "kba_12",</w:t>
        <w:br/>
        <w:t xml:space="preserve"> "slug": "/articles/5",</w:t>
        <w:br/>
        <w:t xml:space="preserve"> "name": "Billing 101",</w:t>
        <w:br/>
        <w:t xml:space="preserve"> "status": "published",</w:t>
        <w:br/>
        <w:t xml:space="preserve"> "keywords": [</w:t>
        <w:br/>
        <w:t xml:space="preserve"> "billing",</w:t>
        <w:br/>
        <w:t xml:space="preserve"> "invoices"</w:t>
        <w:br/>
        <w:t xml:space="preserve"> ],</w:t>
        <w:br/>
        <w:t xml:space="preserve"> "content": "&lt;h1&gt;How to process a return&lt;/h1&gt;&lt;p&gt;To process a return...&lt;/p&gt;",</w:t>
        <w:br/>
        <w:t xml:space="preserve"> "locale": "en",</w:t>
        <w:br/>
        <w:t xml:space="preserve"> "attachments": [</w:t>
        <w:br/>
        <w:t xml:space="preserve"> {</w:t>
        <w:br/>
        <w:t xml:space="preserve"> "id": "att_123",</w:t>
        <w:br/>
        <w:t xml:space="preserve"> "filename": "return-policy.pdf",</w:t>
        <w:br/>
        <w:t xml:space="preserve"> "url": "https://api2.frontapp.com/download/att_123",</w:t>
        <w:br/>
        <w:t xml:space="preserve"> "content_type": "application/pdf",</w:t>
        <w:br/>
        <w:t xml:space="preserve"> "size": 102400,</w:t>
        <w:br/>
        <w:t xml:space="preserve"> "metadata": {</w:t>
        <w:br/>
        <w:t xml:space="preserve"> "is_inline": false,</w:t>
        <w:br/>
        <w:t xml:space="preserve"> "cid": "cid_abc123"</w:t>
        <w:br/>
        <w:t xml:space="preserve"> }</w:t>
        <w:br/>
        <w:t xml:space="preserve"> }</w:t>
        <w:br/>
        <w:t xml:space="preserve"> ],</w:t>
        <w:br/>
        <w:t xml:space="preserve"> "last_edited_at": 1622672452.363,</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this resource.</w:t>
            </w:r>
          </w:p>
        </w:tc>
      </w:tr>
      <w:tr>
        <w:tc>
          <w:tcPr>
            <w:tcW w:type="dxa" w:w="2880"/>
          </w:tcPr>
          <w:p>
            <w:r>
              <w:t>_links.self</w:t>
            </w:r>
          </w:p>
        </w:tc>
        <w:tc>
          <w:tcPr>
            <w:tcW w:type="dxa" w:w="2880"/>
          </w:tcPr>
          <w:p>
            <w:r>
              <w:t>string</w:t>
            </w:r>
          </w:p>
        </w:tc>
        <w:tc>
          <w:tcPr>
            <w:tcW w:type="dxa" w:w="2880"/>
          </w:tcPr>
          <w:p>
            <w:r>
              <w:t>Link to the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_links.related.knowledge_base</w:t>
            </w:r>
          </w:p>
        </w:tc>
        <w:tc>
          <w:tcPr>
            <w:tcW w:type="dxa" w:w="2880"/>
          </w:tcPr>
          <w:p>
            <w:r>
              <w:t>string</w:t>
            </w:r>
          </w:p>
        </w:tc>
        <w:tc>
          <w:tcPr>
            <w:tcW w:type="dxa" w:w="2880"/>
          </w:tcPr>
          <w:p>
            <w:r>
              <w:t>Link to the article’s knowledge base.</w:t>
            </w:r>
          </w:p>
        </w:tc>
      </w:tr>
      <w:tr>
        <w:tc>
          <w:tcPr>
            <w:tcW w:type="dxa" w:w="2880"/>
          </w:tcPr>
          <w:p>
            <w:r>
              <w:t>_links.related.category</w:t>
            </w:r>
          </w:p>
        </w:tc>
        <w:tc>
          <w:tcPr>
            <w:tcW w:type="dxa" w:w="2880"/>
          </w:tcPr>
          <w:p>
            <w:r>
              <w:t>string</w:t>
            </w:r>
          </w:p>
        </w:tc>
        <w:tc>
          <w:tcPr>
            <w:tcW w:type="dxa" w:w="2880"/>
          </w:tcPr>
          <w:p>
            <w:r>
              <w:t>Link to the article’s category.</w:t>
            </w:r>
          </w:p>
        </w:tc>
      </w:tr>
      <w:tr>
        <w:tc>
          <w:tcPr>
            <w:tcW w:type="dxa" w:w="2880"/>
          </w:tcPr>
          <w:p>
            <w:r>
              <w:t>_links.related.last_editor</w:t>
            </w:r>
          </w:p>
        </w:tc>
        <w:tc>
          <w:tcPr>
            <w:tcW w:type="dxa" w:w="2880"/>
          </w:tcPr>
          <w:p>
            <w:r>
              <w:t>string</w:t>
            </w:r>
          </w:p>
        </w:tc>
        <w:tc>
          <w:tcPr>
            <w:tcW w:type="dxa" w:w="2880"/>
          </w:tcPr>
          <w:p>
            <w:r>
              <w:t>Link to the article’s last editor.</w:t>
            </w:r>
          </w:p>
        </w:tc>
      </w:tr>
      <w:tr>
        <w:tc>
          <w:tcPr>
            <w:tcW w:type="dxa" w:w="2880"/>
          </w:tcPr>
          <w:p>
            <w:r>
              <w:t>id</w:t>
            </w:r>
          </w:p>
        </w:tc>
        <w:tc>
          <w:tcPr>
            <w:tcW w:type="dxa" w:w="2880"/>
          </w:tcPr>
          <w:p>
            <w:r>
              <w:t>string</w:t>
            </w:r>
          </w:p>
        </w:tc>
        <w:tc>
          <w:tcPr>
            <w:tcW w:type="dxa" w:w="2880"/>
          </w:tcPr>
          <w:p>
            <w:r>
              <w:t>Unique identifier of the knowledge base article (example: kba_12).</w:t>
            </w:r>
          </w:p>
        </w:tc>
      </w:tr>
      <w:tr>
        <w:tc>
          <w:tcPr>
            <w:tcW w:type="dxa" w:w="2880"/>
          </w:tcPr>
          <w:p>
            <w:r>
              <w:t>slug</w:t>
            </w:r>
          </w:p>
        </w:tc>
        <w:tc>
          <w:tcPr>
            <w:tcW w:type="dxa" w:w="2880"/>
          </w:tcPr>
          <w:p>
            <w:r>
              <w:t>string</w:t>
            </w:r>
          </w:p>
        </w:tc>
        <w:tc>
          <w:tcPr>
            <w:tcW w:type="dxa" w:w="2880"/>
          </w:tcPr>
          <w:p>
            <w:r>
              <w:t>URL slug of the article (example: /articles/5). Construct full URL using protocol/knowledge base domain/locale/slug (e.g., https://yourDomain.com/en/articles/5).</w:t>
            </w:r>
          </w:p>
        </w:tc>
      </w:tr>
      <w:tr>
        <w:tc>
          <w:tcPr>
            <w:tcW w:type="dxa" w:w="2880"/>
          </w:tcPr>
          <w:p>
            <w:r>
              <w:t>name</w:t>
            </w:r>
          </w:p>
        </w:tc>
        <w:tc>
          <w:tcPr>
            <w:tcW w:type="dxa" w:w="2880"/>
          </w:tcPr>
          <w:p>
            <w:r>
              <w:t>string</w:t>
            </w:r>
          </w:p>
        </w:tc>
        <w:tc>
          <w:tcPr>
            <w:tcW w:type="dxa" w:w="2880"/>
          </w:tcPr>
          <w:p>
            <w:r>
              <w:t>Name of the article (example: Billing 101).</w:t>
            </w:r>
          </w:p>
        </w:tc>
      </w:tr>
      <w:tr>
        <w:tc>
          <w:tcPr>
            <w:tcW w:type="dxa" w:w="2880"/>
          </w:tcPr>
          <w:p>
            <w:r>
              <w:t>status</w:t>
            </w:r>
          </w:p>
        </w:tc>
        <w:tc>
          <w:tcPr>
            <w:tcW w:type="dxa" w:w="2880"/>
          </w:tcPr>
          <w:p>
            <w:r>
              <w:t>string</w:t>
            </w:r>
          </w:p>
        </w:tc>
        <w:tc>
          <w:tcPr>
            <w:tcW w:type="dxa" w:w="2880"/>
          </w:tcPr>
          <w:p>
            <w:r>
              <w:t>Status of the article (example: published).</w:t>
            </w:r>
          </w:p>
        </w:tc>
      </w:tr>
      <w:tr>
        <w:tc>
          <w:tcPr>
            <w:tcW w:type="dxa" w:w="2880"/>
          </w:tcPr>
          <w:p>
            <w:r>
              <w:t>keywords</w:t>
            </w:r>
          </w:p>
        </w:tc>
        <w:tc>
          <w:tcPr>
            <w:tcW w:type="dxa" w:w="2880"/>
          </w:tcPr>
          <w:p>
            <w:r>
              <w:t>array of string</w:t>
            </w:r>
          </w:p>
        </w:tc>
        <w:tc>
          <w:tcPr>
            <w:tcW w:type="dxa" w:w="2880"/>
          </w:tcPr>
          <w:p>
            <w:r>
              <w:t>Article keywords.</w:t>
            </w:r>
          </w:p>
        </w:tc>
      </w:tr>
      <w:tr>
        <w:tc>
          <w:tcPr>
            <w:tcW w:type="dxa" w:w="2880"/>
          </w:tcPr>
          <w:p>
            <w:r>
              <w:t>content</w:t>
            </w:r>
          </w:p>
        </w:tc>
        <w:tc>
          <w:tcPr>
            <w:tcW w:type="dxa" w:w="2880"/>
          </w:tcPr>
          <w:p>
            <w:r>
              <w:t>string</w:t>
            </w:r>
          </w:p>
        </w:tc>
        <w:tc>
          <w:tcPr>
            <w:tcW w:type="dxa" w:w="2880"/>
          </w:tcPr>
          <w:p>
            <w:r>
              <w:t>Article HTML content.</w:t>
            </w:r>
          </w:p>
        </w:tc>
      </w:tr>
      <w:tr>
        <w:tc>
          <w:tcPr>
            <w:tcW w:type="dxa" w:w="2880"/>
          </w:tcPr>
          <w:p>
            <w:r>
              <w:t>locale</w:t>
            </w:r>
          </w:p>
        </w:tc>
        <w:tc>
          <w:tcPr>
            <w:tcW w:type="dxa" w:w="2880"/>
          </w:tcPr>
          <w:p>
            <w:r>
              <w:t>string</w:t>
            </w:r>
          </w:p>
        </w:tc>
        <w:tc>
          <w:tcPr>
            <w:tcW w:type="dxa" w:w="2880"/>
          </w:tcPr>
          <w:p>
            <w:r>
              <w:t>Locale of the article (example: en).</w:t>
            </w:r>
          </w:p>
        </w:tc>
      </w:tr>
      <w:tr>
        <w:tc>
          <w:tcPr>
            <w:tcW w:type="dxa" w:w="2880"/>
          </w:tcPr>
          <w:p>
            <w:r>
              <w:t>attachments</w:t>
            </w:r>
          </w:p>
        </w:tc>
        <w:tc>
          <w:tcPr>
            <w:tcW w:type="dxa" w:w="2880"/>
          </w:tcPr>
          <w:p>
            <w:r>
              <w:t>array of object</w:t>
            </w:r>
          </w:p>
        </w:tc>
        <w:tc>
          <w:tcPr>
            <w:tcW w:type="dxa" w:w="2880"/>
          </w:tcPr>
          <w:p>
            <w:r>
              <w:t>List of files attached to the article.</w:t>
            </w:r>
          </w:p>
        </w:tc>
      </w:tr>
      <w:tr>
        <w:tc>
          <w:tcPr>
            <w:tcW w:type="dxa" w:w="2880"/>
          </w:tcPr>
          <w:p>
            <w:r>
              <w:t>attachments[].id</w:t>
            </w:r>
          </w:p>
        </w:tc>
        <w:tc>
          <w:tcPr>
            <w:tcW w:type="dxa" w:w="2880"/>
          </w:tcPr>
          <w:p>
            <w:r>
              <w:t>string</w:t>
            </w:r>
          </w:p>
        </w:tc>
        <w:tc>
          <w:tcPr>
            <w:tcW w:type="dxa" w:w="2880"/>
          </w:tcPr>
          <w:p>
            <w:r>
              <w:t>The 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Content type of the attached file in MIME format. Some attachment types may not be supported.</w:t>
            </w:r>
          </w:p>
        </w:tc>
      </w:tr>
      <w:tr>
        <w:tc>
          <w:tcPr>
            <w:tcW w:type="dxa" w:w="2880"/>
          </w:tcPr>
          <w:p>
            <w:r>
              <w:t>attachments[].size</w:t>
            </w:r>
          </w:p>
        </w:tc>
        <w:tc>
          <w:tcPr>
            <w:tcW w:type="dxa" w:w="2880"/>
          </w:tcPr>
          <w:p>
            <w:r>
              <w:t>integer</w:t>
            </w:r>
          </w:p>
        </w:tc>
        <w:tc>
          <w:tcPr>
            <w:tcW w:type="dxa" w:w="2880"/>
          </w:tcPr>
          <w:p>
            <w:r>
              <w:t>Size (in bytes) of the attached file.</w:t>
            </w:r>
          </w:p>
        </w:tc>
      </w:tr>
      <w:tr>
        <w:tc>
          <w:tcPr>
            <w:tcW w:type="dxa" w:w="2880"/>
          </w:tcPr>
          <w:p>
            <w:r>
              <w:t>attachments[].metadata</w:t>
            </w:r>
          </w:p>
        </w:tc>
        <w:tc>
          <w:tcPr>
            <w:tcW w:type="dxa" w:w="2880"/>
          </w:tcPr>
          <w:p>
            <w:r>
              <w:t>object</w:t>
            </w:r>
          </w:p>
        </w:tc>
        <w:tc>
          <w:tcPr>
            <w:tcW w:type="dxa" w:w="2880"/>
          </w:tcPr>
          <w:p>
            <w:r>
              <w:t>Attachment metadata.</w:t>
            </w:r>
          </w:p>
        </w:tc>
      </w:tr>
      <w:tr>
        <w:tc>
          <w:tcPr>
            <w:tcW w:type="dxa" w:w="2880"/>
          </w:tcPr>
          <w:p>
            <w:r>
              <w:t>attachments[].metadata.is_inline</w:t>
            </w:r>
          </w:p>
        </w:tc>
        <w:tc>
          <w:tcPr>
            <w:tcW w:type="dxa" w:w="2880"/>
          </w:tcPr>
          <w:p>
            <w:r>
              <w:t>boolean</w:t>
            </w:r>
          </w:p>
        </w:tc>
        <w:tc>
          <w:tcPr>
            <w:tcW w:type="dxa" w:w="2880"/>
          </w:tcPr>
          <w:p>
            <w:r>
              <w:t>Whether the attachment is part of the message body.</w:t>
            </w:r>
          </w:p>
        </w:tc>
      </w:tr>
      <w:tr>
        <w:tc>
          <w:tcPr>
            <w:tcW w:type="dxa" w:w="2880"/>
          </w:tcPr>
          <w:p>
            <w:r>
              <w:t>attachments[].metadata.cid</w:t>
            </w:r>
          </w:p>
        </w:tc>
        <w:tc>
          <w:tcPr>
            <w:tcW w:type="dxa" w:w="2880"/>
          </w:tcPr>
          <w:p>
            <w:r>
              <w:t>string</w:t>
            </w:r>
          </w:p>
        </w:tc>
        <w:tc>
          <w:tcPr>
            <w:tcW w:type="dxa" w:w="2880"/>
          </w:tcPr>
          <w:p>
            <w:r>
              <w:t>Identifier used to link an attachment to where it is used in the message body.</w:t>
            </w:r>
          </w:p>
        </w:tc>
      </w:tr>
      <w:tr>
        <w:tc>
          <w:tcPr>
            <w:tcW w:type="dxa" w:w="2880"/>
          </w:tcPr>
          <w:p>
            <w:r>
              <w:t>last_edited_at</w:t>
            </w:r>
          </w:p>
        </w:tc>
        <w:tc>
          <w:tcPr>
            <w:tcW w:type="dxa" w:w="2880"/>
          </w:tcPr>
          <w:p>
            <w:r>
              <w:t>number</w:t>
            </w:r>
          </w:p>
        </w:tc>
        <w:tc>
          <w:tcPr>
            <w:tcW w:type="dxa" w:w="2880"/>
          </w:tcPr>
          <w:p>
            <w:r>
              <w:t>Timestamp when the article was last edited (example: 1622672452.363).</w:t>
            </w:r>
          </w:p>
        </w:tc>
      </w:tr>
      <w:tr>
        <w:tc>
          <w:tcPr>
            <w:tcW w:type="dxa" w:w="2880"/>
          </w:tcPr>
          <w:p>
            <w:r>
              <w:t>created_at</w:t>
            </w:r>
          </w:p>
        </w:tc>
        <w:tc>
          <w:tcPr>
            <w:tcW w:type="dxa" w:w="2880"/>
          </w:tcPr>
          <w:p>
            <w:r>
              <w:t>number</w:t>
            </w:r>
          </w:p>
        </w:tc>
        <w:tc>
          <w:tcPr>
            <w:tcW w:type="dxa" w:w="2880"/>
          </w:tcPr>
          <w:p>
            <w:r>
              <w:t>Timestamp when the article was created (example: 1622672452.363).</w:t>
            </w:r>
          </w:p>
        </w:tc>
      </w:tr>
      <w:tr>
        <w:tc>
          <w:tcPr>
            <w:tcW w:type="dxa" w:w="2880"/>
          </w:tcPr>
          <w:p>
            <w:r>
              <w:t>updated_at</w:t>
            </w:r>
          </w:p>
        </w:tc>
        <w:tc>
          <w:tcPr>
            <w:tcW w:type="dxa" w:w="2880"/>
          </w:tcPr>
          <w:p>
            <w:r>
              <w:t>number</w:t>
            </w:r>
          </w:p>
        </w:tc>
        <w:tc>
          <w:tcPr>
            <w:tcW w:type="dxa" w:w="2880"/>
          </w:tcPr>
          <w:p>
            <w:r>
              <w:t>Timestamp when the article was updated (example: 1654309308.278).</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'https://api2.frontapp.com/knowledge_base_articles/kba_12/locales/en/content' \</w:t>
        <w:br/>
        <w:t xml:space="preserve"> --header 'Accept: application/json'</w:t>
      </w:r>
    </w:p>
    <w:p>
      <w:pPr>
        <w:pStyle w:val="Heading3"/>
      </w:pPr>
      <w:r>
        <w:t>Example Usage</w:t>
      </w:r>
    </w:p>
    <w:p>
      <w:pPr>
        <w:pStyle w:val="Heading3"/>
      </w:pPr>
      <w:r>
        <w:t>Example 1: Fetch English content</w:t>
      </w:r>
    </w:p>
    <w:p>
      <w:r>
        <w:rPr>
          <w:b/>
          <w:color w:val="666666"/>
          <w:sz w:val="16"/>
        </w:rPr>
        <w:t>[bash]</w:t>
      </w:r>
    </w:p>
    <w:p>
      <w:pPr>
        <w:shd w:fill="F2F2F2" w:val="clear"/>
      </w:pPr>
      <w:r>
        <w:rPr>
          <w:rFonts w:ascii="Courier New" w:hAnsi="Courier New"/>
          <w:sz w:val="17"/>
        </w:rPr>
        <w:t>curl -s \</w:t>
        <w:br/>
        <w:t xml:space="preserve"> 'https://api2.frontapp.com/knowledge_base_articles/kba_12/locales/en/content' \</w:t>
        <w:br/>
        <w:t xml:space="preserve"> -H 'Accept: application/json'</w:t>
      </w:r>
    </w:p>
    <w:p>
      <w:pPr>
        <w:pStyle w:val="Heading3"/>
      </w:pPr>
      <w:r>
        <w:t>Example 2: Fetch French content</w:t>
      </w:r>
    </w:p>
    <w:p>
      <w:r>
        <w:rPr>
          <w:b/>
          <w:color w:val="666666"/>
          <w:sz w:val="16"/>
        </w:rPr>
        <w:t>[bash]</w:t>
      </w:r>
    </w:p>
    <w:p>
      <w:pPr>
        <w:shd w:fill="F2F2F2" w:val="clear"/>
      </w:pPr>
      <w:r>
        <w:rPr>
          <w:rFonts w:ascii="Courier New" w:hAnsi="Courier New"/>
          <w:sz w:val="17"/>
        </w:rPr>
        <w:t>curl -s \</w:t>
        <w:br/>
        <w:t xml:space="preserve"> 'https://api2.frontapp.com/knowledge_base_articles/kba_12/locales/fr/content' \</w:t>
        <w:br/>
        <w:t xml:space="preserve"> -H 'Accept: application/json'</w:t>
      </w:r>
    </w:p>
    <w:p>
      <w:pPr>
        <w:pStyle w:val="Heading3"/>
      </w:pPr>
      <w:r>
        <w:t>Behavior</w:t>
      </w:r>
    </w:p>
    <w:p>
      <w:pPr>
        <w:pStyle w:val="ListBullet"/>
      </w:pPr>
      <w:r>
        <w:t>The API locates the knowledge base article identified by article_id.</w:t>
      </w:r>
    </w:p>
    <w:p>
      <w:pPr>
        <w:pStyle w:val="ListBullet"/>
      </w:pPr>
      <w:r>
        <w:t>It retrieves the article content for the specified locale.</w:t>
      </w:r>
    </w:p>
    <w:p>
      <w:pPr>
        <w:pStyle w:val="ListBullet"/>
      </w:pPr>
      <w:r>
        <w:t>It returns the article metadata, HTML content, and any attachments, along with related resource links.</w:t>
      </w:r>
    </w:p>
    <w:p>
      <w:pPr>
        <w:pStyle w:val="Heading3"/>
      </w:pPr>
      <w:r>
        <w:t>Notes</w:t>
      </w:r>
    </w:p>
    <w:p>
      <w:pPr>
        <w:pStyle w:val="ListBullet"/>
      </w:pPr>
      <w:r>
        <w:t>The content field is returned as HTML.</w:t>
      </w:r>
    </w:p>
    <w:p>
      <w:pPr>
        <w:pStyle w:val="ListBullet"/>
      </w:pPr>
      <w:r>
        <w:t>The slug is a path-like value; to build a public article URL, use the template: protocol/knowledge base domain/locale/slug (example: https://yourDomain.com/en/articles/5).</w:t>
      </w:r>
    </w:p>
    <w:p>
      <w:pPr>
        <w:pStyle w:val="Heading3"/>
      </w:pPr>
      <w:r>
        <w:t>Related knowledgeBaseArticles actions</w:t>
      </w:r>
    </w:p>
    <w:p>
      <w:pPr>
        <w:pStyle w:val="ListBullet"/>
      </w:pPr>
      <w:r>
        <w:t>[DELETE] Delete a Knowledge Base Article — /knowledge_base_articles/{{articleId}}</w:t>
      </w:r>
    </w:p>
    <w:p>
      <w:pPr>
        <w:pStyle w:val="ListBullet"/>
      </w:pPr>
      <w:r>
        <w:t>[GET] Get a Knowledge Base Article’s Content (Default Locale) — /knowledge_base_articles/{{articleId}}/content</w:t>
      </w:r>
    </w:p>
    <w:p>
      <w:pPr>
        <w:pStyle w:val="ListBullet"/>
      </w:pPr>
      <w:r>
        <w:t>[GET] List a Knowledge Base’s Articles — /knowledge_bases/{{knowledgeBaseId}}/articles</w:t>
      </w:r>
    </w:p>
    <w:p>
      <w:pPr>
        <w:pStyle w:val="ListBullet"/>
      </w:pPr>
      <w:r>
        <w:t>[PATCH] Update a Knowledge Base Article’s Content (Default Locale) — /knowledge_base_articles/{{articleId}}/content</w:t>
      </w:r>
    </w:p>
    <w:p>
      <w:pPr>
        <w:pStyle w:val="ListBullet"/>
      </w:pPr>
      <w:r>
        <w:t>[PATCH] Update Knowledge Base Article Content (Locale) — /knowledge_base_articles/{{articleId}}/locales/{{locale}}/content</w:t>
      </w:r>
    </w:p>
    <w:p>
      <w:pPr>
        <w:pStyle w:val="ListBullet"/>
      </w:pPr>
      <w:r>
        <w:t>[POST] Create an Article in a Knowledge Base (Default Locale) — /knowledge_bases/{{knowledgeBaseId}}/articles</w:t>
      </w:r>
    </w:p>
    <w:p>
      <w:r>
        <w:br w:type="page"/>
      </w:r>
    </w:p>
    <w:p>
      <w:pPr>
        <w:pStyle w:val="Heading2"/>
      </w:pPr>
      <w:r>
        <w:t>80. [GET] List a Knowledge Base Category’s Articles</w:t>
      </w:r>
    </w:p>
    <w:p>
      <w:r>
        <w:rPr>
          <w:b/>
        </w:rPr>
        <w:t xml:space="preserve">Endpoint: </w:t>
      </w:r>
      <w:r>
        <w:rPr>
          <w:rFonts w:ascii="Courier New" w:hAnsi="Courier New"/>
          <w:sz w:val="18"/>
        </w:rPr>
        <w:t>/knowledge_base_categories/{{categoryId}}/articles</w:t>
      </w:r>
    </w:p>
    <w:p>
      <w:pPr>
        <w:pStyle w:val="Heading3"/>
      </w:pPr>
      <w:r>
        <w:t>Prerequisites</w:t>
      </w:r>
    </w:p>
    <w:p>
      <w:pPr>
        <w:pStyle w:val="ListBullet"/>
      </w:pPr>
      <w:r>
        <w:t>Must have the required scope: knowledge_bases:read</w:t>
      </w:r>
    </w:p>
    <w:p>
      <w:pPr>
        <w:pStyle w:val="Heading3"/>
      </w:pPr>
      <w:r>
        <w:t>Method</w:t>
      </w:r>
    </w:p>
    <w:p>
      <w:r>
        <w:t>GET</w:t>
      </w:r>
    </w:p>
    <w:p>
      <w:pPr>
        <w:pStyle w:val="Heading3"/>
      </w:pPr>
      <w:r>
        <w:t>URL</w:t>
      </w:r>
    </w:p>
    <w:p>
      <w:r>
        <w:t>https://api2.frontapp.com/knowledge_base_categories/{{category_id}}/articles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knowledge base articles that belong to a specific knowledge base category. Results are paginated and can be retrieved page-by-page using limit and page_token.</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(e.g., avoid /knowledge_base_categories//articles).</w:t>
      </w:r>
    </w:p>
    <w:p>
      <w:pPr>
        <w:pStyle w:val="ListBullet"/>
      </w:pPr>
      <w:r>
        <w:t>Always construct the path as /knowledge_base_categories/{{category_id}}/articles, where {{category_id}}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/knowledge_base_categories/knbc_123/articles</w:t>
        <w:br/>
        <w:t>/knowledge_base_categories/category_abc/articles</w:t>
      </w:r>
    </w:p>
    <w:p>
      <w:pPr>
        <w:pStyle w:val="Heading3"/>
      </w:pPr>
      <w:r>
        <w:t>Invalid Examples</w:t>
      </w:r>
    </w:p>
    <w:p>
      <w:r>
        <w:rPr>
          <w:b/>
          <w:color w:val="666666"/>
          <w:sz w:val="16"/>
        </w:rPr>
        <w:t>[http]</w:t>
      </w:r>
    </w:p>
    <w:p>
      <w:pPr>
        <w:shd w:fill="F2F2F2" w:val="clear"/>
      </w:pPr>
      <w:r>
        <w:rPr>
          <w:rFonts w:ascii="Courier New" w:hAnsi="Courier New"/>
          <w:sz w:val="17"/>
        </w:rPr>
        <w:t>/knowledge_base_categories//articles</w:t>
        <w:br/>
        <w:t>/knowledge_base_categories/articles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The ID of the category.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number of results per page (see Front pagination docs).</w:t>
            </w:r>
          </w:p>
        </w:tc>
      </w:tr>
      <w:tr>
        <w:tc>
          <w:tcPr>
            <w:tcW w:type="dxa" w:w="2880"/>
          </w:tcPr>
          <w:p>
            <w:r>
              <w:t>page_token</w:t>
            </w:r>
          </w:p>
        </w:tc>
        <w:tc>
          <w:tcPr>
            <w:tcW w:type="dxa" w:w="2880"/>
          </w:tcPr>
          <w:p>
            <w:r>
              <w:t>string</w:t>
            </w:r>
          </w:p>
        </w:tc>
        <w:tc>
          <w:tcPr>
            <w:tcW w:type="dxa" w:w="2880"/>
          </w:tcPr>
          <w:p>
            <w:r>
              <w:t>Token to use to request the next page (see Front pagination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"https://yourCompany.api.frontapp.com/knowledge_bases/knb_1/articles?page_token=134287aba8eaa55cf366400c63300a75bab0c"</w:t>
        <w:br/>
        <w:t xml:space="preserve"> },</w:t>
        <w:br/>
        <w:t xml:space="preserve"> "_links": {</w:t>
        <w:br/>
        <w:t xml:space="preserve"> "self": "https://yourCompany.api.frontapp.com/knowledge_bases/knb_1/articles"</w:t>
        <w:br/>
        <w:t xml:space="preserve"> },</w:t>
        <w:br/>
        <w:t xml:space="preserve"> "_results": [</w:t>
        <w:br/>
        <w:t xml:space="preserve"> {</w:t>
        <w:br/>
        <w:t xml:space="preserve"> "_links": {</w:t>
        <w:br/>
        <w:t xml:space="preserve"> "self": "https://yourCompany.api.frontapp.com/knowledge_base_articles/kba_123",</w:t>
        <w:br/>
        <w:t xml:space="preserve"> "related": {</w:t>
        <w:br/>
        <w:t xml:space="preserve"> "knowledge_base": "https://yourCompany.api.frontapp.com/knowledge_bases/knb_1",</w:t>
        <w:br/>
        <w:t xml:space="preserve"> "category": "https://yourCompany.api.frontapp.com/knowledge_base_categories/knbc_1",</w:t>
        <w:br/>
        <w:t xml:space="preserve"> "content": "https://yourCompany.api.frontapp.com/knowledge_base_articles/kba_123/content"</w:t>
        <w:br/>
        <w:t xml:space="preserve"> }</w:t>
        <w:br/>
        <w:t xml:space="preserve"> },</w:t>
        <w:br/>
        <w:t xml:space="preserve"> "id": "kba_123",</w:t>
        <w:br/>
        <w:t xml:space="preserve"> "slug": "5",</w:t>
        <w:br/>
        <w:t xml:space="preserve"> "locales": [</w:t>
        <w:br/>
        <w:t xml:space="preserve"> "en"</w:t>
        <w:br/>
        <w:t xml:space="preserve"> ],</w:t>
        <w:br/>
        <w:t xml:space="preserve"> "created_at": 1700000000,</w:t>
        <w:br/>
        <w:t xml:space="preserve"> "updated_at": 1700003600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knowledge base articles.</w:t>
            </w:r>
          </w:p>
        </w:tc>
      </w:tr>
      <w:tr>
        <w:tc>
          <w:tcPr>
            <w:tcW w:type="dxa" w:w="2880"/>
          </w:tcPr>
          <w:p>
            <w:r>
              <w:t>_results._links</w:t>
            </w:r>
          </w:p>
        </w:tc>
        <w:tc>
          <w:tcPr>
            <w:tcW w:type="dxa" w:w="2880"/>
          </w:tcPr>
          <w:p>
            <w:r>
              <w:t>object</w:t>
            </w:r>
          </w:p>
        </w:tc>
        <w:tc>
          <w:tcPr>
            <w:tcW w:type="dxa" w:w="2880"/>
          </w:tcPr>
          <w:p>
            <w:r>
              <w:t>Links for the article resource.</w:t>
            </w:r>
          </w:p>
        </w:tc>
      </w:tr>
      <w:tr>
        <w:tc>
          <w:tcPr>
            <w:tcW w:type="dxa" w:w="2880"/>
          </w:tcPr>
          <w:p>
            <w:r>
              <w:t>_results._links.self</w:t>
            </w:r>
          </w:p>
        </w:tc>
        <w:tc>
          <w:tcPr>
            <w:tcW w:type="dxa" w:w="2880"/>
          </w:tcPr>
          <w:p>
            <w:r>
              <w:t>string</w:t>
            </w:r>
          </w:p>
        </w:tc>
        <w:tc>
          <w:tcPr>
            <w:tcW w:type="dxa" w:w="2880"/>
          </w:tcPr>
          <w:p>
            <w:r>
              <w:t>Link to the article resource.</w:t>
            </w:r>
          </w:p>
        </w:tc>
      </w:tr>
      <w:tr>
        <w:tc>
          <w:tcPr>
            <w:tcW w:type="dxa" w:w="2880"/>
          </w:tcPr>
          <w:p>
            <w:r>
              <w:t>_results._links.related</w:t>
            </w:r>
          </w:p>
        </w:tc>
        <w:tc>
          <w:tcPr>
            <w:tcW w:type="dxa" w:w="2880"/>
          </w:tcPr>
          <w:p>
            <w:r>
              <w:t>object</w:t>
            </w:r>
          </w:p>
        </w:tc>
        <w:tc>
          <w:tcPr>
            <w:tcW w:type="dxa" w:w="2880"/>
          </w:tcPr>
          <w:p>
            <w:r>
              <w:t>Related links for the article.</w:t>
            </w:r>
          </w:p>
        </w:tc>
      </w:tr>
      <w:tr>
        <w:tc>
          <w:tcPr>
            <w:tcW w:type="dxa" w:w="2880"/>
          </w:tcPr>
          <w:p>
            <w:r>
              <w:t>_results._links.related.knowledge_base</w:t>
            </w:r>
          </w:p>
        </w:tc>
        <w:tc>
          <w:tcPr>
            <w:tcW w:type="dxa" w:w="2880"/>
          </w:tcPr>
          <w:p>
            <w:r>
              <w:t>string</w:t>
            </w:r>
          </w:p>
        </w:tc>
        <w:tc>
          <w:tcPr>
            <w:tcW w:type="dxa" w:w="2880"/>
          </w:tcPr>
          <w:p>
            <w:r>
              <w:t>Link to the article’s knowledge base.</w:t>
            </w:r>
          </w:p>
        </w:tc>
      </w:tr>
      <w:tr>
        <w:tc>
          <w:tcPr>
            <w:tcW w:type="dxa" w:w="2880"/>
          </w:tcPr>
          <w:p>
            <w:r>
              <w:t>_results._links.related.category</w:t>
            </w:r>
          </w:p>
        </w:tc>
        <w:tc>
          <w:tcPr>
            <w:tcW w:type="dxa" w:w="2880"/>
          </w:tcPr>
          <w:p>
            <w:r>
              <w:t>string</w:t>
            </w:r>
          </w:p>
        </w:tc>
        <w:tc>
          <w:tcPr>
            <w:tcW w:type="dxa" w:w="2880"/>
          </w:tcPr>
          <w:p>
            <w:r>
              <w:t>Link to the article’s category.</w:t>
            </w:r>
          </w:p>
        </w:tc>
      </w:tr>
      <w:tr>
        <w:tc>
          <w:tcPr>
            <w:tcW w:type="dxa" w:w="2880"/>
          </w:tcPr>
          <w:p>
            <w:r>
              <w:t>_results._links.related.content</w:t>
            </w:r>
          </w:p>
        </w:tc>
        <w:tc>
          <w:tcPr>
            <w:tcW w:type="dxa" w:w="2880"/>
          </w:tcPr>
          <w:p>
            <w:r>
              <w:t>string</w:t>
            </w:r>
          </w:p>
        </w:tc>
        <w:tc>
          <w:tcPr>
            <w:tcW w:type="dxa" w:w="2880"/>
          </w:tcPr>
          <w:p>
            <w:r>
              <w:t>Link to the article’s content.</w:t>
            </w:r>
          </w:p>
        </w:tc>
      </w:tr>
      <w:tr>
        <w:tc>
          <w:tcPr>
            <w:tcW w:type="dxa" w:w="2880"/>
          </w:tcPr>
          <w:p>
            <w:r>
              <w:t>_results.id</w:t>
            </w:r>
          </w:p>
        </w:tc>
        <w:tc>
          <w:tcPr>
            <w:tcW w:type="dxa" w:w="2880"/>
          </w:tcPr>
          <w:p>
            <w:r>
              <w:t>string</w:t>
            </w:r>
          </w:p>
        </w:tc>
        <w:tc>
          <w:tcPr>
            <w:tcW w:type="dxa" w:w="2880"/>
          </w:tcPr>
          <w:p>
            <w:r>
              <w:t>Unique identifier of the knowledge base article.</w:t>
            </w:r>
          </w:p>
        </w:tc>
      </w:tr>
      <w:tr>
        <w:tc>
          <w:tcPr>
            <w:tcW w:type="dxa" w:w="2880"/>
          </w:tcPr>
          <w:p>
            <w:r>
              <w:t>_results.slug</w:t>
            </w:r>
          </w:p>
        </w:tc>
        <w:tc>
          <w:tcPr>
            <w:tcW w:type="dxa" w:w="2880"/>
          </w:tcPr>
          <w:p>
            <w:r>
              <w:t>string</w:t>
            </w:r>
          </w:p>
        </w:tc>
        <w:tc>
          <w:tcPr>
            <w:tcW w:type="dxa" w:w="2880"/>
          </w:tcPr>
          <w:p>
            <w:r>
              <w:t>URL slug of the article. Construct full URL using protocol/knowledge base domain/locale/slug (example: https://yourDomain.com/en/articles/5).</w:t>
            </w:r>
          </w:p>
        </w:tc>
      </w:tr>
      <w:tr>
        <w:tc>
          <w:tcPr>
            <w:tcW w:type="dxa" w:w="2880"/>
          </w:tcPr>
          <w:p>
            <w:r>
              <w:t>_results.locales</w:t>
            </w:r>
          </w:p>
        </w:tc>
        <w:tc>
          <w:tcPr>
            <w:tcW w:type="dxa" w:w="2880"/>
          </w:tcPr>
          <w:p>
            <w:r>
              <w:t>array</w:t>
            </w:r>
          </w:p>
        </w:tc>
        <w:tc>
          <w:tcPr>
            <w:tcW w:type="dxa" w:w="2880"/>
          </w:tcPr>
          <w:p>
            <w:r>
              <w:t>List of locales the article supports.</w:t>
            </w:r>
          </w:p>
        </w:tc>
      </w:tr>
      <w:tr>
        <w:tc>
          <w:tcPr>
            <w:tcW w:type="dxa" w:w="2880"/>
          </w:tcPr>
          <w:p>
            <w:r>
              <w:t>_results.created_at</w:t>
            </w:r>
          </w:p>
        </w:tc>
        <w:tc>
          <w:tcPr>
            <w:tcW w:type="dxa" w:w="2880"/>
          </w:tcPr>
          <w:p>
            <w:r>
              <w:t>number</w:t>
            </w:r>
          </w:p>
        </w:tc>
        <w:tc>
          <w:tcPr>
            <w:tcW w:type="dxa" w:w="2880"/>
          </w:tcPr>
          <w:p>
            <w:r>
              <w:t>Timestamp when the article was created.</w:t>
            </w:r>
          </w:p>
        </w:tc>
      </w:tr>
      <w:tr>
        <w:tc>
          <w:tcPr>
            <w:tcW w:type="dxa" w:w="2880"/>
          </w:tcPr>
          <w:p>
            <w:r>
              <w:t>_results.updated_at</w:t>
            </w:r>
          </w:p>
        </w:tc>
        <w:tc>
          <w:tcPr>
            <w:tcW w:type="dxa" w:w="2880"/>
          </w:tcPr>
          <w:p>
            <w:r>
              <w:t>number</w:t>
            </w:r>
          </w:p>
        </w:tc>
        <w:tc>
          <w:tcPr>
            <w:tcW w:type="dxa" w:w="2880"/>
          </w:tcPr>
          <w:p>
            <w:r>
              <w:t>Timestamp when the article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'https://api2.frontapp.com/knowledge_base_categories/knbc_123/articles?limit=25' \</w:t>
        <w:br/>
        <w:t xml:space="preserve"> --header 'Accept: application/json'</w:t>
      </w:r>
    </w:p>
    <w:p>
      <w:pPr>
        <w:pStyle w:val="Heading3"/>
      </w:pPr>
      <w:r>
        <w:t>Example Usage</w:t>
      </w:r>
    </w:p>
    <w:p>
      <w:pPr>
        <w:pStyle w:val="Heading3"/>
      </w:pPr>
      <w:r>
        <w:t>Example 1: List the first page of articles</w:t>
      </w:r>
    </w:p>
    <w:p>
      <w:r>
        <w:rPr>
          <w:b/>
          <w:color w:val="666666"/>
          <w:sz w:val="16"/>
        </w:rPr>
        <w:t>[bash]</w:t>
      </w:r>
    </w:p>
    <w:p>
      <w:pPr>
        <w:shd w:fill="F2F2F2" w:val="clear"/>
      </w:pPr>
      <w:r>
        <w:rPr>
          <w:rFonts w:ascii="Courier New" w:hAnsi="Courier New"/>
          <w:sz w:val="17"/>
        </w:rPr>
        <w:t>curl -i --location --request GET \</w:t>
        <w:br/>
        <w:t xml:space="preserve"> 'https://api2.frontapp.com/knowledge_base_categories/knbc_123/articles' \</w:t>
        <w:br/>
        <w:t xml:space="preserve"> --header 'Accept: application/json'</w:t>
      </w:r>
    </w:p>
    <w:p>
      <w:pPr>
        <w:pStyle w:val="Heading3"/>
      </w:pPr>
      <w:r>
        <w:t>Example 2: List articles with a custom page size</w:t>
      </w:r>
    </w:p>
    <w:p>
      <w:r>
        <w:rPr>
          <w:b/>
          <w:color w:val="666666"/>
          <w:sz w:val="16"/>
        </w:rPr>
        <w:t>[bash]</w:t>
      </w:r>
    </w:p>
    <w:p>
      <w:pPr>
        <w:shd w:fill="F2F2F2" w:val="clear"/>
      </w:pPr>
      <w:r>
        <w:rPr>
          <w:rFonts w:ascii="Courier New" w:hAnsi="Courier New"/>
          <w:sz w:val="17"/>
        </w:rPr>
        <w:t>curl -i --location --request GET \</w:t>
        <w:br/>
        <w:t xml:space="preserve"> 'https://api2.frontapp.com/knowledge_base_categories/knbc_123/articles?limit=10' \</w:t>
        <w:br/>
        <w:t xml:space="preserve"> --header 'Accept: application/json'</w:t>
      </w:r>
    </w:p>
    <w:p>
      <w:pPr>
        <w:pStyle w:val="Heading3"/>
      </w:pPr>
      <w:r>
        <w:t>Example 3: Fetch the next page using page_token</w:t>
      </w:r>
    </w:p>
    <w:p>
      <w:r>
        <w:rPr>
          <w:b/>
          <w:color w:val="666666"/>
          <w:sz w:val="16"/>
        </w:rPr>
        <w:t>[bash]</w:t>
      </w:r>
    </w:p>
    <w:p>
      <w:pPr>
        <w:shd w:fill="F2F2F2" w:val="clear"/>
      </w:pPr>
      <w:r>
        <w:rPr>
          <w:rFonts w:ascii="Courier New" w:hAnsi="Courier New"/>
          <w:sz w:val="17"/>
        </w:rPr>
        <w:t>curl -i --location --request GET \</w:t>
        <w:br/>
        <w:t xml:space="preserve"> 'https://api2.frontapp.com/knowledge_base_categories/knbc_123/articles?page_token=134287aba8eaa55cf366400c63300a75bab0c' \</w:t>
        <w:br/>
        <w:t xml:space="preserve"> --header 'Accept: application/json'</w:t>
      </w:r>
    </w:p>
    <w:p>
      <w:pPr>
        <w:pStyle w:val="Heading3"/>
      </w:pPr>
      <w:r>
        <w:t>Notes</w:t>
      </w:r>
    </w:p>
    <w:p>
      <w:pPr>
        <w:pStyle w:val="ListBullet"/>
      </w:pPr>
      <w:r>
        <w:t>This endpoint uses Front’s pagination model (limit + page_token).</w:t>
      </w:r>
    </w:p>
    <w:p>
      <w:pPr>
        <w:pStyle w:val="ListBullet"/>
      </w:pPr>
      <w:r>
        <w:t>The response includes a _pagination.next link to retrieve the next page of results.</w:t>
      </w:r>
    </w:p>
    <w:p>
      <w:r>
        <w:br w:type="page"/>
      </w:r>
    </w:p>
    <w:p>
      <w:pPr>
        <w:pStyle w:val="Heading2"/>
      </w:pPr>
      <w:r>
        <w:t>81. [GET] List a Knowledge Base’s Articles</w:t>
      </w:r>
    </w:p>
    <w:p>
      <w:r>
        <w:rPr>
          <w:b/>
        </w:rPr>
        <w:t xml:space="preserve">Endpoint: </w:t>
      </w:r>
      <w:r>
        <w:rPr>
          <w:rFonts w:ascii="Courier New" w:hAnsi="Courier New"/>
          <w:sz w:val="18"/>
        </w:rPr>
        <w:t>/knowledge_bases/{{knowledgeBaseId}}/articles</w:t>
      </w:r>
    </w:p>
    <w:p>
      <w:pPr>
        <w:pStyle w:val="Heading3"/>
      </w:pPr>
      <w:r>
        <w:t>Prerequisites</w:t>
      </w:r>
    </w:p>
    <w:p>
      <w:pPr>
        <w:pStyle w:val="ListBullet"/>
      </w:pPr>
      <w:r>
        <w:t>Must have the required scope: knowledge_bases:read</w:t>
      </w:r>
    </w:p>
    <w:p>
      <w:pPr>
        <w:pStyle w:val="Heading3"/>
      </w:pPr>
      <w:r>
        <w:t>Method</w:t>
      </w:r>
    </w:p>
    <w:p>
      <w:r>
        <w:t>GET</w:t>
      </w:r>
    </w:p>
    <w:p>
      <w:pPr>
        <w:pStyle w:val="Heading3"/>
      </w:pPr>
      <w:r>
        <w:t>URL</w:t>
      </w:r>
    </w:p>
    <w:p>
      <w:r>
        <w:t>https://api2.frontapp.com/knowledge_bases/{{knowledge_base_id}}/articles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articles that belong to a specific knowledge base. Results are returned in a paginated list.</w:t>
      </w:r>
    </w:p>
    <w:p>
      <w:pPr>
        <w:pStyle w:val="Heading3"/>
      </w:pPr>
      <w:r>
        <w:t>Enforcement Rules</w:t>
      </w:r>
    </w:p>
    <w:p>
      <w:pPr>
        <w:pStyle w:val="ListBullet"/>
      </w:pPr>
      <w:r>
        <w:t>The knowledge_base_id path parameter must always be present.</w:t>
      </w:r>
    </w:p>
    <w:p>
      <w:pPr>
        <w:pStyle w:val="ListBullet"/>
      </w:pPr>
      <w:r>
        <w:t>If the user provides a knowledge_base_id, use that value directly.</w:t>
      </w:r>
    </w:p>
    <w:p>
      <w:pPr>
        <w:pStyle w:val="ListBullet"/>
      </w:pPr>
      <w:r>
        <w:t>Do not call the API with a missing or empty knowledge_base_id (e.g., avoid /knowledge_bases//articles or /knowledge_bases/articles).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/knowledge_bases/knb_1/articles</w:t>
        <w:br/>
        <w:t>/knowledge_bases/knb_123456/articles</w:t>
      </w:r>
    </w:p>
    <w:p>
      <w:pPr>
        <w:pStyle w:val="Heading3"/>
      </w:pPr>
      <w:r>
        <w:t>Invalid Examples</w:t>
      </w:r>
    </w:p>
    <w:p>
      <w:r>
        <w:rPr>
          <w:b/>
          <w:color w:val="666666"/>
          <w:sz w:val="16"/>
        </w:rPr>
        <w:t>[http]</w:t>
      </w:r>
    </w:p>
    <w:p>
      <w:pPr>
        <w:shd w:fill="F2F2F2" w:val="clear"/>
      </w:pPr>
      <w:r>
        <w:rPr>
          <w:rFonts w:ascii="Courier New" w:hAnsi="Courier New"/>
          <w:sz w:val="17"/>
        </w:rPr>
        <w:t>/knowledge_bases//articles</w:t>
        <w:br/>
        <w:t>/knowledge_bases/articles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knowledge_base_id</w:t>
            </w:r>
          </w:p>
        </w:tc>
        <w:tc>
          <w:tcPr>
            <w:tcW w:type="dxa" w:w="2880"/>
          </w:tcPr>
          <w:p>
            <w:r>
              <w:t>string</w:t>
            </w:r>
          </w:p>
        </w:tc>
        <w:tc>
          <w:tcPr>
            <w:tcW w:type="dxa" w:w="2880"/>
          </w:tcPr>
          <w:p>
            <w:r>
              <w:t>The ID of the knowledge base.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number of results per page. See pagination docs: https://dev.frontapp.com/docs/pagination</w:t>
            </w:r>
          </w:p>
        </w:tc>
      </w:tr>
      <w:tr>
        <w:tc>
          <w:tcPr>
            <w:tcW w:type="dxa" w:w="2880"/>
          </w:tcPr>
          <w:p>
            <w:r>
              <w:t>page_token</w:t>
            </w:r>
          </w:p>
        </w:tc>
        <w:tc>
          <w:tcPr>
            <w:tcW w:type="dxa" w:w="2880"/>
          </w:tcPr>
          <w:p>
            <w:r>
              <w:t>string</w:t>
            </w:r>
          </w:p>
        </w:tc>
        <w:tc>
          <w:tcPr>
            <w:tcW w:type="dxa" w:w="2880"/>
          </w:tcPr>
          <w:p>
            <w:r>
              <w:t>Token to use to request the next page. See pagination docs: https://dev.frontapp.com/docs/pagination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"https://yourCompany.api.frontapp.com/knowledge_bases/knb_1/articles?page_token=134287aba8eaa55cf366400c63300a75bab0c"</w:t>
        <w:br/>
        <w:t xml:space="preserve"> },</w:t>
        <w:br/>
        <w:t xml:space="preserve"> "_links": {</w:t>
        <w:br/>
        <w:t xml:space="preserve"> "self": "https://yourCompany.api.frontapp.com/knowledge_bases/knb_1/articles"</w:t>
        <w:br/>
        <w:t xml:space="preserve"> },</w:t>
        <w:br/>
        <w:t xml:space="preserve"> "_results": [</w:t>
        <w:br/>
        <w:t xml:space="preserve"> {</w:t>
        <w:br/>
        <w:t xml:space="preserve"> "_links": {</w:t>
        <w:br/>
        <w:t xml:space="preserve"> "self": "string",</w:t>
        <w:br/>
        <w:t xml:space="preserve"> "related": {</w:t>
        <w:br/>
        <w:t xml:space="preserve"> "knowledge_base": "string",</w:t>
        <w:br/>
        <w:t xml:space="preserve"> "category": "string",</w:t>
        <w:br/>
        <w:t xml:space="preserve"> "content": "string"</w:t>
        <w:br/>
        <w:t xml:space="preserve"> }</w:t>
        <w:br/>
        <w:t xml:space="preserve"> },</w:t>
        <w:br/>
        <w:t xml:space="preserve"> "id": "string",</w:t>
        <w:br/>
        <w:t xml:space="preserve"> "slug": "string",</w:t>
        <w:br/>
        <w:t xml:space="preserve"> "locales": [</w:t>
        <w:br/>
        <w:t xml:space="preserve"> "string"</w:t>
        <w:br/>
        <w:t xml:space="preserve"> ],</w:t>
        <w:br/>
        <w:t xml:space="preserve"> "created_at": 0,</w:t>
        <w:br/>
        <w:t xml:space="preserve"> "updated_at":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w:t>
            </w:r>
          </w:p>
        </w:tc>
        <w:tc>
          <w:tcPr>
            <w:tcW w:type="dxa" w:w="2880"/>
          </w:tcPr>
          <w:p>
            <w:r>
              <w:t>object</w:t>
            </w:r>
          </w:p>
        </w:tc>
        <w:tc>
          <w:tcPr>
            <w:tcW w:type="dxa" w:w="2880"/>
          </w:tcPr>
          <w:p>
            <w:r>
              <w:t>Pagination metadata.</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w:t>
            </w:r>
          </w:p>
        </w:tc>
        <w:tc>
          <w:tcPr>
            <w:tcW w:type="dxa" w:w="2880"/>
          </w:tcPr>
          <w:p>
            <w:r>
              <w:t>object</w:t>
            </w:r>
          </w:p>
        </w:tc>
        <w:tc>
          <w:tcPr>
            <w:tcW w:type="dxa" w:w="2880"/>
          </w:tcPr>
          <w:p>
            <w:r>
              <w:t>Top-level links for this collection resource.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knowledge base articles.</w:t>
            </w:r>
          </w:p>
        </w:tc>
      </w:tr>
      <w:tr>
        <w:tc>
          <w:tcPr>
            <w:tcW w:type="dxa" w:w="2880"/>
          </w:tcPr>
          <w:p>
            <w:r>
              <w:t>_results[].id</w:t>
            </w:r>
          </w:p>
        </w:tc>
        <w:tc>
          <w:tcPr>
            <w:tcW w:type="dxa" w:w="2880"/>
          </w:tcPr>
          <w:p>
            <w:r>
              <w:t>string</w:t>
            </w:r>
          </w:p>
        </w:tc>
        <w:tc>
          <w:tcPr>
            <w:tcW w:type="dxa" w:w="2880"/>
          </w:tcPr>
          <w:p>
            <w:r>
              <w:t>Unique identifier of the knowledge base article.</w:t>
            </w:r>
          </w:p>
        </w:tc>
      </w:tr>
      <w:tr>
        <w:tc>
          <w:tcPr>
            <w:tcW w:type="dxa" w:w="2880"/>
          </w:tcPr>
          <w:p>
            <w:r>
              <w:t>_results[].slug</w:t>
            </w:r>
          </w:p>
        </w:tc>
        <w:tc>
          <w:tcPr>
            <w:tcW w:type="dxa" w:w="2880"/>
          </w:tcPr>
          <w:p>
            <w:r>
              <w:t>string</w:t>
            </w:r>
          </w:p>
        </w:tc>
        <w:tc>
          <w:tcPr>
            <w:tcW w:type="dxa" w:w="2880"/>
          </w:tcPr>
          <w:p>
            <w:r>
              <w:t>URL slug of the article. Construct full URL using protocol/knowledge base domain/locale/slug (example: https://yourDomain.com/en/articles/5).</w:t>
            </w:r>
          </w:p>
        </w:tc>
      </w:tr>
      <w:tr>
        <w:tc>
          <w:tcPr>
            <w:tcW w:type="dxa" w:w="2880"/>
          </w:tcPr>
          <w:p>
            <w:r>
              <w:t>_results[].locales</w:t>
            </w:r>
          </w:p>
        </w:tc>
        <w:tc>
          <w:tcPr>
            <w:tcW w:type="dxa" w:w="2880"/>
          </w:tcPr>
          <w:p>
            <w:r>
              <w:t>array of string</w:t>
            </w:r>
          </w:p>
        </w:tc>
        <w:tc>
          <w:tcPr>
            <w:tcW w:type="dxa" w:w="2880"/>
          </w:tcPr>
          <w:p>
            <w:r>
              <w:t>List of locales the article supports.</w:t>
            </w:r>
          </w:p>
        </w:tc>
      </w:tr>
      <w:tr>
        <w:tc>
          <w:tcPr>
            <w:tcW w:type="dxa" w:w="2880"/>
          </w:tcPr>
          <w:p>
            <w:r>
              <w:t>_results[].created_at</w:t>
            </w:r>
          </w:p>
        </w:tc>
        <w:tc>
          <w:tcPr>
            <w:tcW w:type="dxa" w:w="2880"/>
          </w:tcPr>
          <w:p>
            <w:r>
              <w:t>number</w:t>
            </w:r>
          </w:p>
        </w:tc>
        <w:tc>
          <w:tcPr>
            <w:tcW w:type="dxa" w:w="2880"/>
          </w:tcPr>
          <w:p>
            <w:r>
              <w:t>Timestamp when the article was created.</w:t>
            </w:r>
          </w:p>
        </w:tc>
      </w:tr>
      <w:tr>
        <w:tc>
          <w:tcPr>
            <w:tcW w:type="dxa" w:w="2880"/>
          </w:tcPr>
          <w:p>
            <w:r>
              <w:t>_results[].updated_at</w:t>
            </w:r>
          </w:p>
        </w:tc>
        <w:tc>
          <w:tcPr>
            <w:tcW w:type="dxa" w:w="2880"/>
          </w:tcPr>
          <w:p>
            <w:r>
              <w:t>number</w:t>
            </w:r>
          </w:p>
        </w:tc>
        <w:tc>
          <w:tcPr>
            <w:tcW w:type="dxa" w:w="2880"/>
          </w:tcPr>
          <w:p>
            <w:r>
              <w:t>Timestamp when the article was updated.</w:t>
            </w:r>
          </w:p>
        </w:tc>
      </w:tr>
      <w:tr>
        <w:tc>
          <w:tcPr>
            <w:tcW w:type="dxa" w:w="2880"/>
          </w:tcPr>
          <w:p>
            <w:r>
              <w:t>_results[]._links</w:t>
            </w:r>
          </w:p>
        </w:tc>
        <w:tc>
          <w:tcPr>
            <w:tcW w:type="dxa" w:w="2880"/>
          </w:tcPr>
          <w:p>
            <w:r>
              <w:t>object</w:t>
            </w:r>
          </w:p>
        </w:tc>
        <w:tc>
          <w:tcPr>
            <w:tcW w:type="dxa" w:w="2880"/>
          </w:tcPr>
          <w:p>
            <w:r>
              <w:t>Links for the article resource.</w:t>
            </w:r>
          </w:p>
        </w:tc>
      </w:tr>
      <w:tr>
        <w:tc>
          <w:tcPr>
            <w:tcW w:type="dxa" w:w="2880"/>
          </w:tcPr>
          <w:p>
            <w:r>
              <w:t>_results[]._links.self</w:t>
            </w:r>
          </w:p>
        </w:tc>
        <w:tc>
          <w:tcPr>
            <w:tcW w:type="dxa" w:w="2880"/>
          </w:tcPr>
          <w:p>
            <w:r>
              <w:t>string</w:t>
            </w:r>
          </w:p>
        </w:tc>
        <w:tc>
          <w:tcPr>
            <w:tcW w:type="dxa" w:w="2880"/>
          </w:tcPr>
          <w:p>
            <w:r>
              <w:t>Link to the article resource.</w:t>
            </w:r>
          </w:p>
        </w:tc>
      </w:tr>
      <w:tr>
        <w:tc>
          <w:tcPr>
            <w:tcW w:type="dxa" w:w="2880"/>
          </w:tcPr>
          <w:p>
            <w:r>
              <w:t>_results[]._links.related</w:t>
            </w:r>
          </w:p>
        </w:tc>
        <w:tc>
          <w:tcPr>
            <w:tcW w:type="dxa" w:w="2880"/>
          </w:tcPr>
          <w:p>
            <w:r>
              <w:t>object</w:t>
            </w:r>
          </w:p>
        </w:tc>
        <w:tc>
          <w:tcPr>
            <w:tcW w:type="dxa" w:w="2880"/>
          </w:tcPr>
          <w:p>
            <w:r>
              <w:t>Related resources for the article.</w:t>
            </w:r>
          </w:p>
        </w:tc>
      </w:tr>
      <w:tr>
        <w:tc>
          <w:tcPr>
            <w:tcW w:type="dxa" w:w="2880"/>
          </w:tcPr>
          <w:p>
            <w:r>
              <w:t>_results[]._links.related.knowledge_base</w:t>
            </w:r>
          </w:p>
        </w:tc>
        <w:tc>
          <w:tcPr>
            <w:tcW w:type="dxa" w:w="2880"/>
          </w:tcPr>
          <w:p>
            <w:r>
              <w:t>string</w:t>
            </w:r>
          </w:p>
        </w:tc>
        <w:tc>
          <w:tcPr>
            <w:tcW w:type="dxa" w:w="2880"/>
          </w:tcPr>
          <w:p>
            <w:r>
              <w:t>Link to the article’s knowledge base.</w:t>
            </w:r>
          </w:p>
        </w:tc>
      </w:tr>
      <w:tr>
        <w:tc>
          <w:tcPr>
            <w:tcW w:type="dxa" w:w="2880"/>
          </w:tcPr>
          <w:p>
            <w:r>
              <w:t>_results[]._links.related.category</w:t>
            </w:r>
          </w:p>
        </w:tc>
        <w:tc>
          <w:tcPr>
            <w:tcW w:type="dxa" w:w="2880"/>
          </w:tcPr>
          <w:p>
            <w:r>
              <w:t>string</w:t>
            </w:r>
          </w:p>
        </w:tc>
        <w:tc>
          <w:tcPr>
            <w:tcW w:type="dxa" w:w="2880"/>
          </w:tcPr>
          <w:p>
            <w:r>
              <w:t>Link to the article’s category.</w:t>
            </w:r>
          </w:p>
        </w:tc>
      </w:tr>
      <w:tr>
        <w:tc>
          <w:tcPr>
            <w:tcW w:type="dxa" w:w="2880"/>
          </w:tcPr>
          <w:p>
            <w:r>
              <w:t>_results[]._links.related.content</w:t>
            </w:r>
          </w:p>
        </w:tc>
        <w:tc>
          <w:tcPr>
            <w:tcW w:type="dxa" w:w="2880"/>
          </w:tcPr>
          <w:p>
            <w:r>
              <w:t>string</w:t>
            </w:r>
          </w:p>
        </w:tc>
        <w:tc>
          <w:tcPr>
            <w:tcW w:type="dxa" w:w="2880"/>
          </w:tcPr>
          <w:p>
            <w:r>
              <w:t>Link to the article’s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'https://api2.frontapp.com/knowledge_bases/knb_1/articles?limit=50'</w:t>
      </w:r>
    </w:p>
    <w:p>
      <w:pPr>
        <w:pStyle w:val="Heading3"/>
      </w:pPr>
      <w:r>
        <w:t>Example Usage</w:t>
      </w:r>
    </w:p>
    <w:p>
      <w:pPr>
        <w:pStyle w:val="Heading3"/>
      </w:pPr>
      <w:r>
        <w:t>Example 1: List first page (default pagination)</w:t>
      </w:r>
    </w:p>
    <w:p>
      <w:r>
        <w:rPr>
          <w:b/>
          <w:color w:val="666666"/>
          <w:sz w:val="16"/>
        </w:rPr>
        <w:t>[bash]</w:t>
      </w:r>
    </w:p>
    <w:p>
      <w:pPr>
        <w:shd w:fill="F2F2F2" w:val="clear"/>
      </w:pPr>
      <w:r>
        <w:rPr>
          <w:rFonts w:ascii="Courier New" w:hAnsi="Courier New"/>
          <w:sz w:val="17"/>
        </w:rPr>
        <w:t>curl -i --location --request GET \</w:t>
        <w:br/>
        <w:t xml:space="preserve"> 'https://api2.frontapp.com/knowledge_bases/knb_1/articles'</w:t>
      </w:r>
    </w:p>
    <w:p>
      <w:pPr>
        <w:pStyle w:val="Heading3"/>
      </w:pPr>
      <w:r>
        <w:t>Example 2: Limit page size</w:t>
      </w:r>
    </w:p>
    <w:p>
      <w:r>
        <w:rPr>
          <w:b/>
          <w:color w:val="666666"/>
          <w:sz w:val="16"/>
        </w:rPr>
        <w:t>[bash]</w:t>
      </w:r>
    </w:p>
    <w:p>
      <w:pPr>
        <w:shd w:fill="F2F2F2" w:val="clear"/>
      </w:pPr>
      <w:r>
        <w:rPr>
          <w:rFonts w:ascii="Courier New" w:hAnsi="Courier New"/>
          <w:sz w:val="17"/>
        </w:rPr>
        <w:t>curl -i --location --request GET \</w:t>
        <w:br/>
        <w:t xml:space="preserve"> 'https://api2.frontapp.com/knowledge_bases/knb_1/articles?limit=25'</w:t>
      </w:r>
    </w:p>
    <w:p>
      <w:pPr>
        <w:pStyle w:val="Heading3"/>
      </w:pPr>
      <w:r>
        <w:t>Example 3: Fetch the next page using page_token</w:t>
      </w:r>
    </w:p>
    <w:p>
      <w:r>
        <w:rPr>
          <w:b/>
          <w:color w:val="666666"/>
          <w:sz w:val="16"/>
        </w:rPr>
        <w:t>[bash]</w:t>
      </w:r>
    </w:p>
    <w:p>
      <w:pPr>
        <w:shd w:fill="F2F2F2" w:val="clear"/>
      </w:pPr>
      <w:r>
        <w:rPr>
          <w:rFonts w:ascii="Courier New" w:hAnsi="Courier New"/>
          <w:sz w:val="17"/>
        </w:rPr>
        <w:t>curl -i --location --request GET \</w:t>
        <w:br/>
        <w:t xml:space="preserve"> 'https://api2.frontapp.com/knowledge_bases/knb_1/articles?page_token=134287aba8eaa55cf366400c63300a75bab0c'</w:t>
      </w:r>
    </w:p>
    <w:p>
      <w:pPr>
        <w:pStyle w:val="Heading3"/>
      </w:pPr>
      <w:r>
        <w:t>Notes</w:t>
      </w:r>
    </w:p>
    <w:p>
      <w:pPr>
        <w:pStyle w:val="ListBullet"/>
      </w:pPr>
      <w:r>
        <w:t>Pagination uses limit and page_token. The response may include _pagination.next, a link to the next page of results.</w:t>
      </w:r>
    </w:p>
    <w:p>
      <w:pPr>
        <w:pStyle w:val="Heading3"/>
      </w:pPr>
      <w:r>
        <w:t>Related knowledgeBaseArticles actions</w:t>
      </w:r>
    </w:p>
    <w:p>
      <w:pPr>
        <w:pStyle w:val="ListBullet"/>
      </w:pPr>
      <w:r>
        <w:t>[DELETE] Delete a Knowledge Base Article — /knowledge_base_articles/{{articleId}}</w:t>
      </w:r>
    </w:p>
    <w:p>
      <w:pPr>
        <w:pStyle w:val="ListBullet"/>
      </w:pPr>
      <w:r>
        <w:t>[GET] Get a Knowledge Base Article’s Content (Default Locale) — /knowledge_base_articles/{{articleId}}/content</w:t>
      </w:r>
    </w:p>
    <w:p>
      <w:pPr>
        <w:pStyle w:val="ListBullet"/>
      </w:pPr>
      <w:r>
        <w:t>[GET] Get a Knowledge Base Article’s Localized Content — /knowledge_base_articles/{{articleId}}/locales/{{locale}}/content</w:t>
      </w:r>
    </w:p>
    <w:p>
      <w:pPr>
        <w:pStyle w:val="ListBullet"/>
      </w:pPr>
      <w:r>
        <w:t>[PATCH] Update a Knowledge Base Article’s Content (Default Locale) — /knowledge_base_articles/{{articleId}}/content</w:t>
      </w:r>
    </w:p>
    <w:p>
      <w:pPr>
        <w:pStyle w:val="ListBullet"/>
      </w:pPr>
      <w:r>
        <w:t>[PATCH] Update Knowledge Base Article Content (Locale) — /knowledge_base_articles/{{articleId}}/locales/{{locale}}/content</w:t>
      </w:r>
    </w:p>
    <w:p>
      <w:pPr>
        <w:pStyle w:val="ListBullet"/>
      </w:pPr>
      <w:r>
        <w:t>[POST] Create an Article in a Knowledge Base (Default Locale) — /knowledge_bases/{{knowledgeBaseId}}/articles</w:t>
      </w:r>
    </w:p>
    <w:p>
      <w:r>
        <w:br w:type="page"/>
      </w:r>
    </w:p>
    <w:p>
      <w:pPr>
        <w:pStyle w:val="Heading2"/>
      </w:pPr>
      <w:r>
        <w:t>82. [PATCH] Update a Knowledge Base Article’s Content (Default Locale)</w:t>
      </w:r>
    </w:p>
    <w:p>
      <w:r>
        <w:rPr>
          <w:b/>
        </w:rPr>
        <w:t xml:space="preserve">Endpoint: </w:t>
      </w:r>
      <w:r>
        <w:rPr>
          <w:rFonts w:ascii="Courier New" w:hAnsi="Courier New"/>
          <w:sz w:val="18"/>
        </w:rPr>
        <w:t>/knowledge_base_articles/{{articleId}}/content</w:t>
      </w:r>
    </w:p>
    <w:p>
      <w:pPr>
        <w:pStyle w:val="Heading3"/>
      </w:pPr>
      <w:r>
        <w:t>Prerequisites</w:t>
      </w:r>
    </w:p>
    <w:p>
      <w:pPr>
        <w:pStyle w:val="ListBullet"/>
      </w:pPr>
      <w:r>
        <w:t>Must have permission to write knowledge base content (required scope: knowledge_bases:write)</w:t>
      </w:r>
    </w:p>
    <w:p>
      <w:pPr>
        <w:pStyle w:val="ListBullet"/>
      </w:pPr>
      <w:r>
        <w:t>You need the target article’s ID (article_id)</w:t>
      </w:r>
    </w:p>
    <w:p>
      <w:pPr>
        <w:pStyle w:val="Heading3"/>
      </w:pPr>
      <w:r>
        <w:t>Method</w:t>
      </w:r>
    </w:p>
    <w:p>
      <w:r>
        <w:t>PATCH</w:t>
      </w:r>
    </w:p>
    <w:p>
      <w:pPr>
        <w:pStyle w:val="Heading3"/>
      </w:pPr>
      <w:r>
        <w:t>URL</w:t>
      </w:r>
    </w:p>
    <w:p>
      <w:r>
        <w:t>https://api2.frontapp.com/knowledge_base_articles/{{article_id}}/content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knowledge base article’s subject and/or HTML content in the article’s default locale. You can also set the author and publication status.</w:t>
      </w:r>
    </w:p>
    <w:p>
      <w:pPr>
        <w:pStyle w:val="Heading3"/>
      </w:pPr>
      <w:r>
        <w:t>Enforcement Rules</w:t>
      </w:r>
    </w:p>
    <w:p>
      <w:pPr>
        <w:pStyle w:val="ListBullet"/>
      </w:pPr>
      <w:r>
        <w:t>The article_id path parameter must always be present.</w:t>
      </w:r>
    </w:p>
    <w:p>
      <w:pPr>
        <w:pStyle w:val="ListBullet"/>
      </w:pPr>
      <w:r>
        <w:t>Always construct the path as /knowledge_base_articles/{{article_id}}/content, where {{article_id}} is a non-empty string.</w:t>
      </w:r>
    </w:p>
    <w:p>
      <w:pPr>
        <w:pStyle w:val="ListBullet"/>
      </w:pPr>
      <w:r>
        <w:t>Do not call the API with a missing or empty article_id (e.g., avoid /knowledge_base_articles//content).</w:t>
      </w:r>
    </w:p>
    <w:p>
      <w:pPr>
        <w:pStyle w:val="ListBullet"/>
      </w:pPr>
      <w:r>
        <w:t>Do not infer or guess article_id.</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/knowledge_base_articles/kba_12/content</w:t>
        <w:br/>
        <w:t>/knowledge_base_articles/abc123/content</w:t>
      </w:r>
    </w:p>
    <w:p>
      <w:pPr>
        <w:pStyle w:val="Heading3"/>
      </w:pPr>
      <w:r>
        <w:t>Invalid Examples</w:t>
      </w:r>
    </w:p>
    <w:p>
      <w:r>
        <w:rPr>
          <w:b/>
          <w:color w:val="666666"/>
          <w:sz w:val="16"/>
        </w:rPr>
        <w:t>[http]</w:t>
      </w:r>
    </w:p>
    <w:p>
      <w:pPr>
        <w:shd w:fill="F2F2F2" w:val="clear"/>
      </w:pPr>
      <w:r>
        <w:rPr>
          <w:rFonts w:ascii="Courier New" w:hAnsi="Courier New"/>
          <w:sz w:val="17"/>
        </w:rPr>
        <w:t>/knowledge_base_articles//content</w:t>
        <w:br/>
        <w:t>/knowledge_base_articles/content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string</w:t>
            </w:r>
          </w:p>
        </w:tc>
        <w:tc>
          <w:tcPr>
            <w:tcW w:type="dxa" w:w="2880"/>
          </w:tcPr>
          <w:p>
            <w:r>
              <w:t>The ID of the article to update. Sent in the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author_id</w:t>
            </w:r>
          </w:p>
        </w:tc>
        <w:tc>
          <w:tcPr>
            <w:tcW w:type="dxa" w:w="2880"/>
          </w:tcPr>
          <w:p>
            <w:r>
              <w:t>string</w:t>
            </w:r>
          </w:p>
        </w:tc>
        <w:tc>
          <w:tcPr>
            <w:tcW w:type="dxa" w:w="2880"/>
          </w:tcPr>
          <w:p>
            <w:r>
              <w:t>Teammate ID of the article author.</w:t>
            </w:r>
          </w:p>
        </w:tc>
      </w:tr>
      <w:tr>
        <w:tc>
          <w:tcPr>
            <w:tcW w:type="dxa" w:w="2880"/>
          </w:tcPr>
          <w:p>
            <w:r>
              <w:t>subject</w:t>
            </w:r>
          </w:p>
        </w:tc>
        <w:tc>
          <w:tcPr>
            <w:tcW w:type="dxa" w:w="2880"/>
          </w:tcPr>
          <w:p>
            <w:r>
              <w:t>string</w:t>
            </w:r>
          </w:p>
        </w:tc>
        <w:tc>
          <w:tcPr>
            <w:tcW w:type="dxa" w:w="2880"/>
          </w:tcPr>
          <w:p>
            <w:r>
              <w:t>Subject of the article.</w:t>
            </w:r>
          </w:p>
        </w:tc>
      </w:tr>
      <w:tr>
        <w:tc>
          <w:tcPr>
            <w:tcW w:type="dxa" w:w="2880"/>
          </w:tcPr>
          <w:p>
            <w:r>
              <w:t>content</w:t>
            </w:r>
          </w:p>
        </w:tc>
        <w:tc>
          <w:tcPr>
            <w:tcW w:type="dxa" w:w="2880"/>
          </w:tcPr>
          <w:p>
            <w:r>
              <w:t>string</w:t>
            </w:r>
          </w:p>
        </w:tc>
        <w:tc>
          <w:tcPr>
            <w:tcW w:type="dxa" w:w="2880"/>
          </w:tcPr>
          <w:p>
            <w:r>
              <w:t>HTML content of the article.</w:t>
            </w:r>
          </w:p>
        </w:tc>
      </w:tr>
      <w:tr>
        <w:tc>
          <w:tcPr>
            <w:tcW w:type="dxa" w:w="2880"/>
          </w:tcPr>
          <w:p>
            <w:r>
              <w:t>status</w:t>
            </w:r>
          </w:p>
        </w:tc>
        <w:tc>
          <w:tcPr>
            <w:tcW w:type="dxa" w:w="2880"/>
          </w:tcPr>
          <w:p>
            <w:r>
              <w:t>string</w:t>
            </w:r>
          </w:p>
        </w:tc>
        <w:tc>
          <w:tcPr>
            <w:tcW w:type="dxa" w:w="2880"/>
          </w:tcPr>
          <w:p>
            <w:r>
              <w:t>Article status. Possible values: draft, published. Default: draft.</w:t>
            </w:r>
          </w:p>
        </w:tc>
      </w:tr>
    </w:tbl>
    <w:p/>
    <w:p>
      <w:pPr>
        <w:pStyle w:val="Heading3"/>
      </w:pPr>
      <w:r>
        <w:t>Response</w:t>
      </w:r>
    </w:p>
    <w:p>
      <w:pPr>
        <w:pStyle w:val="Heading3"/>
      </w:pPr>
      <w:r>
        <w:t>Success Response (200 OK)</w:t>
      </w:r>
    </w:p>
    <w:p>
      <w:r>
        <w:t>Returns a knowledge base article with content.</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"https://api2.frontapp.com/knowledge_base_articles/kba_12/content",</w:t>
        <w:br/>
        <w:t xml:space="preserve"> "related": {</w:t>
        <w:br/>
        <w:t xml:space="preserve"> "knowledge_base": "https://api2.frontapp.com/knowledge_bases/kb_123",</w:t>
        <w:br/>
        <w:t xml:space="preserve"> "category": "https://api2.frontapp.com/knowledge_base_categories/kbc_456",</w:t>
        <w:br/>
        <w:t xml:space="preserve"> "last_editor": "https://api2.frontapp.com/teammates/alt_789"</w:t>
        <w:br/>
        <w:t xml:space="preserve"> }</w:t>
        <w:br/>
        <w:t xml:space="preserve"> },</w:t>
        <w:br/>
        <w:t xml:space="preserve"> "id": "kba_12",</w:t>
        <w:br/>
        <w:t xml:space="preserve"> "slug": "/articles/5",</w:t>
        <w:br/>
        <w:t xml:space="preserve"> "name": "Billing 101",</w:t>
        <w:br/>
        <w:t xml:space="preserve"> "status": "published",</w:t>
        <w:br/>
        <w:t xml:space="preserve"> "keywords": ["billing", "invoices"],</w:t>
        <w:br/>
        <w:t xml:space="preserve"> "content": "&lt;h1&gt;How to process a return&lt;/h1&gt;&lt;p&gt;To process a return...&lt;/p&gt;",</w:t>
        <w:br/>
        <w:t xml:space="preserve"> "locale": "en",</w:t>
        <w:br/>
        <w:t xml:space="preserve"> "attachments": [</w:t>
        <w:br/>
        <w:t xml:space="preserve"> {</w:t>
        <w:br/>
        <w:t xml:space="preserve"> "id": "att_123",</w:t>
        <w:br/>
        <w:t xml:space="preserve"> "filename": "return-policy.pdf",</w:t>
        <w:br/>
        <w:t xml:space="preserve"> "url": "https://api2.frontapp.com/download/att_123",</w:t>
        <w:br/>
        <w:t xml:space="preserve"> "content_type": "application/pdf",</w:t>
        <w:br/>
        <w:t xml:space="preserve"> "size": 24567,</w:t>
        <w:br/>
        <w:t xml:space="preserve"> "metadata": {</w:t>
        <w:br/>
        <w:t xml:space="preserve"> "is_inline": false,</w:t>
        <w:br/>
        <w:t xml:space="preserve"> "cid": "cid_abc123"</w:t>
        <w:br/>
        <w:t xml:space="preserve"> }</w:t>
        <w:br/>
        <w:t xml:space="preserve"> }</w:t>
        <w:br/>
        <w:t xml:space="preserve"> ],</w:t>
        <w:br/>
        <w:t xml:space="preserve"> "last_edited_at": 1622672452.363,</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_links.related.knowledge_base</w:t>
            </w:r>
          </w:p>
        </w:tc>
        <w:tc>
          <w:tcPr>
            <w:tcW w:type="dxa" w:w="2880"/>
          </w:tcPr>
          <w:p>
            <w:r>
              <w:t>string</w:t>
            </w:r>
          </w:p>
        </w:tc>
        <w:tc>
          <w:tcPr>
            <w:tcW w:type="dxa" w:w="2880"/>
          </w:tcPr>
          <w:p>
            <w:r>
              <w:t>Link to the article’s knowledge base.</w:t>
            </w:r>
          </w:p>
        </w:tc>
      </w:tr>
      <w:tr>
        <w:tc>
          <w:tcPr>
            <w:tcW w:type="dxa" w:w="2880"/>
          </w:tcPr>
          <w:p>
            <w:r>
              <w:t>_links.related.category</w:t>
            </w:r>
          </w:p>
        </w:tc>
        <w:tc>
          <w:tcPr>
            <w:tcW w:type="dxa" w:w="2880"/>
          </w:tcPr>
          <w:p>
            <w:r>
              <w:t>string</w:t>
            </w:r>
          </w:p>
        </w:tc>
        <w:tc>
          <w:tcPr>
            <w:tcW w:type="dxa" w:w="2880"/>
          </w:tcPr>
          <w:p>
            <w:r>
              <w:t>Link to the article’s category.</w:t>
            </w:r>
          </w:p>
        </w:tc>
      </w:tr>
      <w:tr>
        <w:tc>
          <w:tcPr>
            <w:tcW w:type="dxa" w:w="2880"/>
          </w:tcPr>
          <w:p>
            <w:r>
              <w:t>_links.related.last_editor</w:t>
            </w:r>
          </w:p>
        </w:tc>
        <w:tc>
          <w:tcPr>
            <w:tcW w:type="dxa" w:w="2880"/>
          </w:tcPr>
          <w:p>
            <w:r>
              <w:t>string</w:t>
            </w:r>
          </w:p>
        </w:tc>
        <w:tc>
          <w:tcPr>
            <w:tcW w:type="dxa" w:w="2880"/>
          </w:tcPr>
          <w:p>
            <w:r>
              <w:t>Link to the article’s last editor.</w:t>
            </w:r>
          </w:p>
        </w:tc>
      </w:tr>
      <w:tr>
        <w:tc>
          <w:tcPr>
            <w:tcW w:type="dxa" w:w="2880"/>
          </w:tcPr>
          <w:p>
            <w:r>
              <w:t>id</w:t>
            </w:r>
          </w:p>
        </w:tc>
        <w:tc>
          <w:tcPr>
            <w:tcW w:type="dxa" w:w="2880"/>
          </w:tcPr>
          <w:p>
            <w:r>
              <w:t>string</w:t>
            </w:r>
          </w:p>
        </w:tc>
        <w:tc>
          <w:tcPr>
            <w:tcW w:type="dxa" w:w="2880"/>
          </w:tcPr>
          <w:p>
            <w:r>
              <w:t>Unique identifier of the knowledge base article (example: kba_12).</w:t>
            </w:r>
          </w:p>
        </w:tc>
      </w:tr>
      <w:tr>
        <w:tc>
          <w:tcPr>
            <w:tcW w:type="dxa" w:w="2880"/>
          </w:tcPr>
          <w:p>
            <w:r>
              <w:t>slug</w:t>
            </w:r>
          </w:p>
        </w:tc>
        <w:tc>
          <w:tcPr>
            <w:tcW w:type="dxa" w:w="2880"/>
          </w:tcPr>
          <w:p>
            <w:r>
              <w:t>string</w:t>
            </w:r>
          </w:p>
        </w:tc>
        <w:tc>
          <w:tcPr>
            <w:tcW w:type="dxa" w:w="2880"/>
          </w:tcPr>
          <w:p>
            <w:r>
              <w:t>URL slug of the article (example: /articles/5).</w:t>
            </w:r>
          </w:p>
        </w:tc>
      </w:tr>
      <w:tr>
        <w:tc>
          <w:tcPr>
            <w:tcW w:type="dxa" w:w="2880"/>
          </w:tcPr>
          <w:p>
            <w:r>
              <w:t>name</w:t>
            </w:r>
          </w:p>
        </w:tc>
        <w:tc>
          <w:tcPr>
            <w:tcW w:type="dxa" w:w="2880"/>
          </w:tcPr>
          <w:p>
            <w:r>
              <w:t>string</w:t>
            </w:r>
          </w:p>
        </w:tc>
        <w:tc>
          <w:tcPr>
            <w:tcW w:type="dxa" w:w="2880"/>
          </w:tcPr>
          <w:p>
            <w:r>
              <w:t>Name of the article (example: Billing 101).</w:t>
            </w:r>
          </w:p>
        </w:tc>
      </w:tr>
      <w:tr>
        <w:tc>
          <w:tcPr>
            <w:tcW w:type="dxa" w:w="2880"/>
          </w:tcPr>
          <w:p>
            <w:r>
              <w:t>status</w:t>
            </w:r>
          </w:p>
        </w:tc>
        <w:tc>
          <w:tcPr>
            <w:tcW w:type="dxa" w:w="2880"/>
          </w:tcPr>
          <w:p>
            <w:r>
              <w:t>string</w:t>
            </w:r>
          </w:p>
        </w:tc>
        <w:tc>
          <w:tcPr>
            <w:tcW w:type="dxa" w:w="2880"/>
          </w:tcPr>
          <w:p>
            <w:r>
              <w:t>Status of the article (example: published).</w:t>
            </w:r>
          </w:p>
        </w:tc>
      </w:tr>
      <w:tr>
        <w:tc>
          <w:tcPr>
            <w:tcW w:type="dxa" w:w="2880"/>
          </w:tcPr>
          <w:p>
            <w:r>
              <w:t>keywords</w:t>
            </w:r>
          </w:p>
        </w:tc>
        <w:tc>
          <w:tcPr>
            <w:tcW w:type="dxa" w:w="2880"/>
          </w:tcPr>
          <w:p>
            <w:r>
              <w:t>array of string</w:t>
            </w:r>
          </w:p>
        </w:tc>
        <w:tc>
          <w:tcPr>
            <w:tcW w:type="dxa" w:w="2880"/>
          </w:tcPr>
          <w:p>
            <w:r>
              <w:t>Article keywords.</w:t>
            </w:r>
          </w:p>
        </w:tc>
      </w:tr>
      <w:tr>
        <w:tc>
          <w:tcPr>
            <w:tcW w:type="dxa" w:w="2880"/>
          </w:tcPr>
          <w:p>
            <w:r>
              <w:t>content</w:t>
            </w:r>
          </w:p>
        </w:tc>
        <w:tc>
          <w:tcPr>
            <w:tcW w:type="dxa" w:w="2880"/>
          </w:tcPr>
          <w:p>
            <w:r>
              <w:t>string</w:t>
            </w:r>
          </w:p>
        </w:tc>
        <w:tc>
          <w:tcPr>
            <w:tcW w:type="dxa" w:w="2880"/>
          </w:tcPr>
          <w:p>
            <w:r>
              <w:t>Article HTML content.</w:t>
            </w:r>
          </w:p>
        </w:tc>
      </w:tr>
      <w:tr>
        <w:tc>
          <w:tcPr>
            <w:tcW w:type="dxa" w:w="2880"/>
          </w:tcPr>
          <w:p>
            <w:r>
              <w:t>locale</w:t>
            </w:r>
          </w:p>
        </w:tc>
        <w:tc>
          <w:tcPr>
            <w:tcW w:type="dxa" w:w="2880"/>
          </w:tcPr>
          <w:p>
            <w:r>
              <w:t>string</w:t>
            </w:r>
          </w:p>
        </w:tc>
        <w:tc>
          <w:tcPr>
            <w:tcW w:type="dxa" w:w="2880"/>
          </w:tcPr>
          <w:p>
            <w:r>
              <w:t>Locale of the article (example: en).</w:t>
            </w:r>
          </w:p>
        </w:tc>
      </w:tr>
      <w:tr>
        <w:tc>
          <w:tcPr>
            <w:tcW w:type="dxa" w:w="2880"/>
          </w:tcPr>
          <w:p>
            <w:r>
              <w:t>attachments</w:t>
            </w:r>
          </w:p>
        </w:tc>
        <w:tc>
          <w:tcPr>
            <w:tcW w:type="dxa" w:w="2880"/>
          </w:tcPr>
          <w:p>
            <w:r>
              <w:t>array of object</w:t>
            </w:r>
          </w:p>
        </w:tc>
        <w:tc>
          <w:tcPr>
            <w:tcW w:type="dxa" w:w="2880"/>
          </w:tcPr>
          <w:p>
            <w:r>
              <w:t>List of files attached to the article.</w:t>
            </w:r>
          </w:p>
        </w:tc>
      </w:tr>
      <w:tr>
        <w:tc>
          <w:tcPr>
            <w:tcW w:type="dxa" w:w="2880"/>
          </w:tcPr>
          <w:p>
            <w:r>
              <w:t>attachments[].id</w:t>
            </w:r>
          </w:p>
        </w:tc>
        <w:tc>
          <w:tcPr>
            <w:tcW w:type="dxa" w:w="2880"/>
          </w:tcPr>
          <w:p>
            <w:r>
              <w:t>string</w:t>
            </w:r>
          </w:p>
        </w:tc>
        <w:tc>
          <w:tcPr>
            <w:tcW w:type="dxa" w:w="2880"/>
          </w:tcPr>
          <w:p>
            <w:r>
              <w:t>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MIME type of the attachment.</w:t>
            </w:r>
          </w:p>
        </w:tc>
      </w:tr>
      <w:tr>
        <w:tc>
          <w:tcPr>
            <w:tcW w:type="dxa" w:w="2880"/>
          </w:tcPr>
          <w:p>
            <w:r>
              <w:t>attachments[].size</w:t>
            </w:r>
          </w:p>
        </w:tc>
        <w:tc>
          <w:tcPr>
            <w:tcW w:type="dxa" w:w="2880"/>
          </w:tcPr>
          <w:p>
            <w:r>
              <w:t>integer</w:t>
            </w:r>
          </w:p>
        </w:tc>
        <w:tc>
          <w:tcPr>
            <w:tcW w:type="dxa" w:w="2880"/>
          </w:tcPr>
          <w:p>
            <w:r>
              <w:t>Size in bytes.</w:t>
            </w:r>
          </w:p>
        </w:tc>
      </w:tr>
      <w:tr>
        <w:tc>
          <w:tcPr>
            <w:tcW w:type="dxa" w:w="2880"/>
          </w:tcPr>
          <w:p>
            <w:r>
              <w:t>attachments[].metadata</w:t>
            </w:r>
          </w:p>
        </w:tc>
        <w:tc>
          <w:tcPr>
            <w:tcW w:type="dxa" w:w="2880"/>
          </w:tcPr>
          <w:p>
            <w:r>
              <w:t>object</w:t>
            </w:r>
          </w:p>
        </w:tc>
        <w:tc>
          <w:tcPr>
            <w:tcW w:type="dxa" w:w="2880"/>
          </w:tcPr>
          <w:p>
            <w:r>
              <w:t>Attachment metadata.</w:t>
            </w:r>
          </w:p>
        </w:tc>
      </w:tr>
      <w:tr>
        <w:tc>
          <w:tcPr>
            <w:tcW w:type="dxa" w:w="2880"/>
          </w:tcPr>
          <w:p>
            <w:r>
              <w:t>attachments[].metadata.is_inline</w:t>
            </w:r>
          </w:p>
        </w:tc>
        <w:tc>
          <w:tcPr>
            <w:tcW w:type="dxa" w:w="2880"/>
          </w:tcPr>
          <w:p>
            <w:r>
              <w:t>boolean</w:t>
            </w:r>
          </w:p>
        </w:tc>
        <w:tc>
          <w:tcPr>
            <w:tcW w:type="dxa" w:w="2880"/>
          </w:tcPr>
          <w:p>
            <w:r>
              <w:t>Whether the attachment is part of the message body.</w:t>
            </w:r>
          </w:p>
        </w:tc>
      </w:tr>
      <w:tr>
        <w:tc>
          <w:tcPr>
            <w:tcW w:type="dxa" w:w="2880"/>
          </w:tcPr>
          <w:p>
            <w:r>
              <w:t>attachments[].metadata.cid</w:t>
            </w:r>
          </w:p>
        </w:tc>
        <w:tc>
          <w:tcPr>
            <w:tcW w:type="dxa" w:w="2880"/>
          </w:tcPr>
          <w:p>
            <w:r>
              <w:t>string</w:t>
            </w:r>
          </w:p>
        </w:tc>
        <w:tc>
          <w:tcPr>
            <w:tcW w:type="dxa" w:w="2880"/>
          </w:tcPr>
          <w:p>
            <w:r>
              <w:t>Identifier used to link the attachment to usage in the message body.</w:t>
            </w:r>
          </w:p>
        </w:tc>
      </w:tr>
      <w:tr>
        <w:tc>
          <w:tcPr>
            <w:tcW w:type="dxa" w:w="2880"/>
          </w:tcPr>
          <w:p>
            <w:r>
              <w:t>last_edited_at</w:t>
            </w:r>
          </w:p>
        </w:tc>
        <w:tc>
          <w:tcPr>
            <w:tcW w:type="dxa" w:w="2880"/>
          </w:tcPr>
          <w:p>
            <w:r>
              <w:t>number</w:t>
            </w:r>
          </w:p>
        </w:tc>
        <w:tc>
          <w:tcPr>
            <w:tcW w:type="dxa" w:w="2880"/>
          </w:tcPr>
          <w:p>
            <w:r>
              <w:t>Timestamp when the article was last edited (example: 1622672452.363).</w:t>
            </w:r>
          </w:p>
        </w:tc>
      </w:tr>
      <w:tr>
        <w:tc>
          <w:tcPr>
            <w:tcW w:type="dxa" w:w="2880"/>
          </w:tcPr>
          <w:p>
            <w:r>
              <w:t>created_at</w:t>
            </w:r>
          </w:p>
        </w:tc>
        <w:tc>
          <w:tcPr>
            <w:tcW w:type="dxa" w:w="2880"/>
          </w:tcPr>
          <w:p>
            <w:r>
              <w:t>number</w:t>
            </w:r>
          </w:p>
        </w:tc>
        <w:tc>
          <w:tcPr>
            <w:tcW w:type="dxa" w:w="2880"/>
          </w:tcPr>
          <w:p>
            <w:r>
              <w:t>Timestamp when the article was created (example: 1622672452.363).</w:t>
            </w:r>
          </w:p>
        </w:tc>
      </w:tr>
      <w:tr>
        <w:tc>
          <w:tcPr>
            <w:tcW w:type="dxa" w:w="2880"/>
          </w:tcPr>
          <w:p>
            <w:r>
              <w:t>updated_at</w:t>
            </w:r>
          </w:p>
        </w:tc>
        <w:tc>
          <w:tcPr>
            <w:tcW w:type="dxa" w:w="2880"/>
          </w:tcPr>
          <w:p>
            <w:r>
              <w:t>number</w:t>
            </w:r>
          </w:p>
        </w:tc>
        <w:tc>
          <w:tcPr>
            <w:tcW w:type="dxa" w:w="2880"/>
          </w:tcPr>
          <w:p>
            <w:r>
              <w:t>Timestamp when the article was updated (example: 1654309308.278).</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'https://api2.frontapp.com/knowledge_base_articles/kba_12/content' \</w:t>
        <w:br/>
        <w:t xml:space="preserve"> --header 'Accept: application/json' \</w:t>
        <w:br/>
        <w:t xml:space="preserve"> --header 'Content-Type: application/json' \</w:t>
        <w:br/>
        <w:t xml:space="preserve"> --data '{</w:t>
        <w:br/>
        <w:t xml:space="preserve"> "subject": "Billing 101",</w:t>
        <w:br/>
        <w:t xml:space="preserve"> "content": "&lt;h1&gt;Billing basics&lt;/h1&gt;&lt;p&gt;Updated content...&lt;/p&gt;",</w:t>
        <w:br/>
        <w:t xml:space="preserve"> "status": "published",</w:t>
        <w:br/>
        <w:t xml:space="preserve"> "author_id": "alt_789"</w:t>
        <w:br/>
        <w:t xml:space="preserve">  }'</w:t>
      </w:r>
    </w:p>
    <w:p>
      <w:pPr>
        <w:pStyle w:val="Heading3"/>
      </w:pPr>
      <w:r>
        <w:t>Example Usage</w:t>
      </w:r>
    </w:p>
    <w:p>
      <w:pPr>
        <w:pStyle w:val="Heading3"/>
      </w:pPr>
      <w:r>
        <w:t>Example 1: Update HTML content only</w:t>
      </w:r>
    </w:p>
    <w:p>
      <w:r>
        <w:rPr>
          <w:b/>
          <w:color w:val="666666"/>
          <w:sz w:val="16"/>
        </w:rPr>
        <w:t>[bash]</w:t>
      </w:r>
    </w:p>
    <w:p>
      <w:pPr>
        <w:shd w:fill="F2F2F2" w:val="clear"/>
      </w:pPr>
      <w:r>
        <w:rPr>
          <w:rFonts w:ascii="Courier New" w:hAnsi="Courier New"/>
          <w:sz w:val="17"/>
        </w:rPr>
        <w:t>curl --request PATCH 'https://api2.frontapp.com/knowledge_base_articles/kba_12/content' \</w:t>
        <w:br/>
        <w:t xml:space="preserve"> --header 'Accept: application/json' \</w:t>
        <w:br/>
        <w:t xml:space="preserve"> --header 'Content-Type: application/json' \</w:t>
        <w:br/>
        <w:t xml:space="preserve"> --data '{</w:t>
        <w:br/>
        <w:t xml:space="preserve"> "content": "&lt;h1&gt;How to process a return&lt;/h1&gt;&lt;p&gt;New steps...&lt;/p&gt;"</w:t>
        <w:br/>
        <w:t xml:space="preserve">  }'</w:t>
      </w:r>
    </w:p>
    <w:p>
      <w:pPr>
        <w:pStyle w:val="Heading3"/>
      </w:pPr>
      <w:r>
        <w:t>Example 2: Save as draft with a new subject</w:t>
      </w:r>
    </w:p>
    <w:p>
      <w:r>
        <w:rPr>
          <w:b/>
          <w:color w:val="666666"/>
          <w:sz w:val="16"/>
        </w:rPr>
        <w:t>[bash]</w:t>
      </w:r>
    </w:p>
    <w:p>
      <w:pPr>
        <w:shd w:fill="F2F2F2" w:val="clear"/>
      </w:pPr>
      <w:r>
        <w:rPr>
          <w:rFonts w:ascii="Courier New" w:hAnsi="Courier New"/>
          <w:sz w:val="17"/>
        </w:rPr>
        <w:t>curl --request PATCH 'https://api2.frontapp.com/knowledge_base_articles/kba_12/content' \</w:t>
        <w:br/>
        <w:t xml:space="preserve"> --header 'Accept: application/json' \</w:t>
        <w:br/>
        <w:t xml:space="preserve"> --header 'Content-Type: application/json' \</w:t>
        <w:br/>
        <w:t xml:space="preserve"> --data '{</w:t>
        <w:br/>
        <w:t xml:space="preserve"> "subject": "Returns &amp; Refunds",</w:t>
        <w:br/>
        <w:t xml:space="preserve"> "status": "draft"</w:t>
        <w:br/>
        <w:t xml:space="preserve">  }'</w:t>
      </w:r>
    </w:p>
    <w:p>
      <w:pPr>
        <w:pStyle w:val="Heading3"/>
      </w:pPr>
      <w:r>
        <w:t>Notes</w:t>
      </w:r>
    </w:p>
    <w:p>
      <w:pPr>
        <w:pStyle w:val="ListBullet"/>
      </w:pPr>
      <w:r>
        <w:t>content is expected to be HTML.</w:t>
      </w:r>
    </w:p>
    <w:p>
      <w:pPr>
        <w:pStyle w:val="ListBullet"/>
      </w:pPr>
      <w:r>
        <w:t>The slug can be used to construct the full public URL using the template: protocol / knowledge base domain / locale / slug (example given: https://yourDomain.com/en/articles/5).</w:t>
      </w:r>
    </w:p>
    <w:p>
      <w:pPr>
        <w:pStyle w:val="Heading3"/>
      </w:pPr>
      <w:r>
        <w:t>Error Handling</w:t>
      </w:r>
    </w:p>
    <w:p>
      <w:pPr>
        <w:pStyle w:val="ListBullet"/>
      </w:pPr>
      <w:r>
        <w:t>The scraped documentation only specifies a 200 success response; no error status codes/bodies were provided.</w:t>
      </w:r>
    </w:p>
    <w:p>
      <w:pPr>
        <w:pStyle w:val="Heading3"/>
      </w:pPr>
      <w:r>
        <w:t>Related knowledgeBaseArticles actions</w:t>
      </w:r>
    </w:p>
    <w:p>
      <w:pPr>
        <w:pStyle w:val="ListBullet"/>
      </w:pPr>
      <w:r>
        <w:t>[DELETE] Delete a Knowledge Base Article — /knowledge_base_articles/{{articleId}}</w:t>
      </w:r>
    </w:p>
    <w:p>
      <w:pPr>
        <w:pStyle w:val="ListBullet"/>
      </w:pPr>
      <w:r>
        <w:t>[GET] Get a Knowledge Base Article’s Content (Default Locale) — /knowledge_base_articles/{{articleId}}/content</w:t>
      </w:r>
    </w:p>
    <w:p>
      <w:pPr>
        <w:pStyle w:val="ListBullet"/>
      </w:pPr>
      <w:r>
        <w:t>[GET] Get a Knowledge Base Article’s Localized Content — /knowledge_base_articles/{{articleId}}/locales/{{locale}}/content</w:t>
      </w:r>
    </w:p>
    <w:p>
      <w:pPr>
        <w:pStyle w:val="ListBullet"/>
      </w:pPr>
      <w:r>
        <w:t>[GET] List a Knowledge Base’s Articles — /knowledge_bases/{{knowledgeBaseId}}/articles</w:t>
      </w:r>
    </w:p>
    <w:p>
      <w:pPr>
        <w:pStyle w:val="ListBullet"/>
      </w:pPr>
      <w:r>
        <w:t>[PATCH] Update Knowledge Base Article Content (Locale) — /knowledge_base_articles/{{articleId}}/locales/{{locale}}/content</w:t>
      </w:r>
    </w:p>
    <w:p>
      <w:pPr>
        <w:pStyle w:val="ListBullet"/>
      </w:pPr>
      <w:r>
        <w:t>[POST] Create an Article in a Knowledge Base (Default Locale) — /knowledge_bases/{{knowledgeBaseId}}/articles</w:t>
      </w:r>
    </w:p>
    <w:p>
      <w:r>
        <w:br w:type="page"/>
      </w:r>
    </w:p>
    <w:p>
      <w:pPr>
        <w:pStyle w:val="Heading2"/>
      </w:pPr>
      <w:r>
        <w:t>83. [PATCH] Update Knowledge Base Article Content (Locale)</w:t>
      </w:r>
    </w:p>
    <w:p>
      <w:r>
        <w:rPr>
          <w:b/>
        </w:rPr>
        <w:t xml:space="preserve">Endpoint: </w:t>
      </w:r>
      <w:r>
        <w:rPr>
          <w:rFonts w:ascii="Courier New" w:hAnsi="Courier New"/>
          <w:sz w:val="18"/>
        </w:rPr>
        <w:t>/knowledge_base_articles/{{articleId}}/locales/{{locale}}/content</w:t>
      </w:r>
    </w:p>
    <w:p>
      <w:pPr>
        <w:pStyle w:val="Heading3"/>
      </w:pPr>
      <w:r>
        <w:t>Update a Knowledge Base Article’s Content in a Specific Locale</w:t>
      </w:r>
    </w:p>
    <w:p>
      <w:pPr>
        <w:pStyle w:val="Heading3"/>
      </w:pPr>
      <w:r>
        <w:t>Prerequisites</w:t>
      </w:r>
    </w:p>
    <w:p>
      <w:pPr>
        <w:pStyle w:val="ListBullet"/>
      </w:pPr>
      <w:r>
        <w:t>Must have permission scope: knowledge_bases:write</w:t>
      </w:r>
    </w:p>
    <w:p>
      <w:pPr>
        <w:pStyle w:val="ListBullet"/>
      </w:pPr>
      <w:r>
        <w:t>You must know the target knowledge base article ID (article_id)</w:t>
      </w:r>
    </w:p>
    <w:p>
      <w:pPr>
        <w:pStyle w:val="ListBullet"/>
      </w:pPr>
      <w:r>
        <w:t>You must know the target locale (locale) (see Front locales reference)</w:t>
      </w:r>
    </w:p>
    <w:p>
      <w:pPr>
        <w:pStyle w:val="Heading3"/>
      </w:pPr>
      <w:r>
        <w:t>Method</w:t>
      </w:r>
    </w:p>
    <w:p>
      <w:r>
        <w:t>PATCH</w:t>
      </w:r>
    </w:p>
    <w:p>
      <w:pPr>
        <w:pStyle w:val="Heading3"/>
      </w:pPr>
      <w:r>
        <w:t>URL</w:t>
      </w:r>
    </w:p>
    <w:p>
      <w:r>
        <w:t>https://api2.frontapp.com/knowledge_base_articles/{{article_id}}/locales/{{locale}}/content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knowledge base article’s localized content for a specified locale. You can modify fields such as author, subject, HTML content, and publication status for that locale.</w:t>
      </w:r>
    </w:p>
    <w:p>
      <w:pPr>
        <w:pStyle w:val="Heading3"/>
      </w:pPr>
      <w:r>
        <w:t>Enforcement Rules</w:t>
      </w:r>
    </w:p>
    <w:p>
      <w:pPr>
        <w:pStyle w:val="ListBullet"/>
      </w:pPr>
      <w:r>
        <w:t>The article_id path parameter must always be present and must be a non-empty string.</w:t>
      </w:r>
    </w:p>
    <w:p>
      <w:pPr>
        <w:pStyle w:val="ListBullet"/>
      </w:pPr>
      <w:r>
        <w:t>The locale path parameter must always be present and must be a non-empty string.</w:t>
      </w:r>
    </w:p>
    <w:p>
      <w:pPr>
        <w:pStyle w:val="ListBullet"/>
      </w:pPr>
      <w:r>
        <w:t>Always construct the path as: /knowledge_base_articles/{{article_id}}/locales/{{locale}}/content.</w:t>
      </w:r>
    </w:p>
    <w:p>
      <w:pPr>
        <w:pStyle w:val="ListBullet"/>
      </w:pPr>
      <w:r>
        <w:t>Do not call the API with missing or empty path parameters (e.g., avoid /knowledge_base_articles//locales/en/content).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/knowledge_base_articles/kba_12/locales/en/content</w:t>
        <w:br/>
        <w:t>/knowledge_base_articles/kba_12/locales/fr/content</w:t>
      </w:r>
    </w:p>
    <w:p>
      <w:pPr>
        <w:pStyle w:val="Heading3"/>
      </w:pPr>
      <w:r>
        <w:t>Invalid Examples</w:t>
      </w:r>
    </w:p>
    <w:p>
      <w:r>
        <w:rPr>
          <w:b/>
          <w:color w:val="666666"/>
          <w:sz w:val="16"/>
        </w:rPr>
        <w:t>[http]</w:t>
      </w:r>
    </w:p>
    <w:p>
      <w:pPr>
        <w:shd w:fill="F2F2F2" w:val="clear"/>
      </w:pPr>
      <w:r>
        <w:rPr>
          <w:rFonts w:ascii="Courier New" w:hAnsi="Courier New"/>
          <w:sz w:val="17"/>
        </w:rPr>
        <w:t>/knowledge_base_articles//locales/en/content</w:t>
        <w:br/>
        <w:t>/knowledge_base_articles/kba_12/locales//content</w:t>
        <w:br/>
        <w:t>/knowledge_base_articles/kba_12/locales/en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string</w:t>
            </w:r>
          </w:p>
        </w:tc>
        <w:tc>
          <w:tcPr>
            <w:tcW w:type="dxa" w:w="2880"/>
          </w:tcPr>
          <w:p>
            <w:r>
              <w:t>The ID of the article to update.</w:t>
            </w:r>
          </w:p>
        </w:tc>
      </w:tr>
      <w:tr>
        <w:tc>
          <w:tcPr>
            <w:tcW w:type="dxa" w:w="2880"/>
          </w:tcPr>
          <w:p>
            <w:r>
              <w:t>locale</w:t>
            </w:r>
          </w:p>
        </w:tc>
        <w:tc>
          <w:tcPr>
            <w:tcW w:type="dxa" w:w="2880"/>
          </w:tcPr>
          <w:p>
            <w:r>
              <w:t>string</w:t>
            </w:r>
          </w:p>
        </w:tc>
        <w:tc>
          <w:tcPr>
            <w:tcW w:type="dxa" w:w="2880"/>
          </w:tcPr>
          <w:p>
            <w:r>
              <w:t>The locale of the updated content.</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author_id</w:t>
            </w:r>
          </w:p>
        </w:tc>
        <w:tc>
          <w:tcPr>
            <w:tcW w:type="dxa" w:w="2880"/>
          </w:tcPr>
          <w:p>
            <w:r>
              <w:t>string</w:t>
            </w:r>
          </w:p>
        </w:tc>
        <w:tc>
          <w:tcPr>
            <w:tcW w:type="dxa" w:w="2880"/>
          </w:tcPr>
          <w:p>
            <w:r>
              <w:t>Teammate ID of the article author.</w:t>
            </w:r>
          </w:p>
        </w:tc>
      </w:tr>
      <w:tr>
        <w:tc>
          <w:tcPr>
            <w:tcW w:type="dxa" w:w="2880"/>
          </w:tcPr>
          <w:p>
            <w:r>
              <w:t>subject</w:t>
            </w:r>
          </w:p>
        </w:tc>
        <w:tc>
          <w:tcPr>
            <w:tcW w:type="dxa" w:w="2880"/>
          </w:tcPr>
          <w:p>
            <w:r>
              <w:t>string</w:t>
            </w:r>
          </w:p>
        </w:tc>
        <w:tc>
          <w:tcPr>
            <w:tcW w:type="dxa" w:w="2880"/>
          </w:tcPr>
          <w:p>
            <w:r>
              <w:t>Subject of the article.</w:t>
            </w:r>
          </w:p>
        </w:tc>
      </w:tr>
      <w:tr>
        <w:tc>
          <w:tcPr>
            <w:tcW w:type="dxa" w:w="2880"/>
          </w:tcPr>
          <w:p>
            <w:r>
              <w:t>content</w:t>
            </w:r>
          </w:p>
        </w:tc>
        <w:tc>
          <w:tcPr>
            <w:tcW w:type="dxa" w:w="2880"/>
          </w:tcPr>
          <w:p>
            <w:r>
              <w:t>string</w:t>
            </w:r>
          </w:p>
        </w:tc>
        <w:tc>
          <w:tcPr>
            <w:tcW w:type="dxa" w:w="2880"/>
          </w:tcPr>
          <w:p>
            <w:r>
              <w:t>HTML content of the article.</w:t>
            </w:r>
          </w:p>
        </w:tc>
      </w:tr>
      <w:tr>
        <w:tc>
          <w:tcPr>
            <w:tcW w:type="dxa" w:w="2880"/>
          </w:tcPr>
          <w:p>
            <w:r>
              <w:t>status</w:t>
            </w:r>
          </w:p>
        </w:tc>
        <w:tc>
          <w:tcPr>
            <w:tcW w:type="dxa" w:w="2880"/>
          </w:tcPr>
          <w:p>
            <w:r>
              <w:t>string</w:t>
            </w:r>
          </w:p>
        </w:tc>
        <w:tc>
          <w:tcPr>
            <w:tcW w:type="dxa" w:w="2880"/>
          </w:tcPr>
          <w:p>
            <w:r>
              <w:t>Article status. Allowed values: draft, published. Default: draft.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"https://api2.frontapp.com/knowledge_base_articles/kba_12",</w:t>
        <w:br/>
        <w:t xml:space="preserve"> "related": {</w:t>
        <w:br/>
        <w:t xml:space="preserve"> "knowledge_base": "https://api2.frontapp.com/knowledge_bases/kb_123",</w:t>
        <w:br/>
        <w:t xml:space="preserve"> "category": "https://api2.frontapp.com/knowledge_base_categories/kbc_456",</w:t>
        <w:br/>
        <w:t xml:space="preserve"> "last_editor": "https://api2.frontapp.com/teammates/tea_789"</w:t>
        <w:br/>
        <w:t xml:space="preserve"> }</w:t>
        <w:br/>
        <w:t xml:space="preserve"> },</w:t>
        <w:br/>
        <w:t xml:space="preserve"> "id": "kba_12",</w:t>
        <w:br/>
        <w:t xml:space="preserve"> "slug": "/articles/5",</w:t>
        <w:br/>
        <w:t xml:space="preserve"> "name": "Billing 101",</w:t>
        <w:br/>
        <w:t xml:space="preserve"> "status": "published",</w:t>
        <w:br/>
        <w:t xml:space="preserve"> "keywords": [</w:t>
        <w:br/>
        <w:t xml:space="preserve"> "billing",</w:t>
        <w:br/>
        <w:t xml:space="preserve"> "returns"</w:t>
        <w:br/>
        <w:t xml:space="preserve"> ],</w:t>
        <w:br/>
        <w:t xml:space="preserve"> "content": "&lt;h1&gt;How to process a return&lt;/h1&gt;&lt;p&gt;To process a return...&lt;/p&gt;",</w:t>
        <w:br/>
        <w:t xml:space="preserve"> "locale": "en",</w:t>
        <w:br/>
        <w:t xml:space="preserve"> "attachments": [</w:t>
        <w:br/>
        <w:t xml:space="preserve"> {</w:t>
        <w:br/>
        <w:t xml:space="preserve"> "id": "att_123",</w:t>
        <w:br/>
        <w:t xml:space="preserve"> "filename": "policy.pdf",</w:t>
        <w:br/>
        <w:t xml:space="preserve"> "url": "https://api2.frontapp.com/download/att_123",</w:t>
        <w:br/>
        <w:t xml:space="preserve"> "content_type": "application/pdf",</w:t>
        <w:br/>
        <w:t xml:space="preserve"> "size": 102400,</w:t>
        <w:br/>
        <w:t xml:space="preserve"> "metadata": {</w:t>
        <w:br/>
        <w:t xml:space="preserve"> "is_inline": false,</w:t>
        <w:br/>
        <w:t xml:space="preserve"> "cid": "ii_abc123"</w:t>
        <w:br/>
        <w:t xml:space="preserve"> }</w:t>
        <w:br/>
        <w:t xml:space="preserve"> }</w:t>
        <w:br/>
        <w:t xml:space="preserve"> ],</w:t>
        <w:br/>
        <w:t xml:space="preserve"> "last_edited_at": 1622672452.363,</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_links.related.knowledge_base</w:t>
            </w:r>
          </w:p>
        </w:tc>
        <w:tc>
          <w:tcPr>
            <w:tcW w:type="dxa" w:w="2880"/>
          </w:tcPr>
          <w:p>
            <w:r>
              <w:t>string</w:t>
            </w:r>
          </w:p>
        </w:tc>
        <w:tc>
          <w:tcPr>
            <w:tcW w:type="dxa" w:w="2880"/>
          </w:tcPr>
          <w:p>
            <w:r>
              <w:t>Link to the article’s knowledge base.</w:t>
            </w:r>
          </w:p>
        </w:tc>
      </w:tr>
      <w:tr>
        <w:tc>
          <w:tcPr>
            <w:tcW w:type="dxa" w:w="2880"/>
          </w:tcPr>
          <w:p>
            <w:r>
              <w:t>_links.related.category</w:t>
            </w:r>
          </w:p>
        </w:tc>
        <w:tc>
          <w:tcPr>
            <w:tcW w:type="dxa" w:w="2880"/>
          </w:tcPr>
          <w:p>
            <w:r>
              <w:t>string</w:t>
            </w:r>
          </w:p>
        </w:tc>
        <w:tc>
          <w:tcPr>
            <w:tcW w:type="dxa" w:w="2880"/>
          </w:tcPr>
          <w:p>
            <w:r>
              <w:t>Link to the article’s category.</w:t>
            </w:r>
          </w:p>
        </w:tc>
      </w:tr>
      <w:tr>
        <w:tc>
          <w:tcPr>
            <w:tcW w:type="dxa" w:w="2880"/>
          </w:tcPr>
          <w:p>
            <w:r>
              <w:t>_links.related.last_editor</w:t>
            </w:r>
          </w:p>
        </w:tc>
        <w:tc>
          <w:tcPr>
            <w:tcW w:type="dxa" w:w="2880"/>
          </w:tcPr>
          <w:p>
            <w:r>
              <w:t>string</w:t>
            </w:r>
          </w:p>
        </w:tc>
        <w:tc>
          <w:tcPr>
            <w:tcW w:type="dxa" w:w="2880"/>
          </w:tcPr>
          <w:p>
            <w:r>
              <w:t>Link to the article’s last editor.</w:t>
            </w:r>
          </w:p>
        </w:tc>
      </w:tr>
      <w:tr>
        <w:tc>
          <w:tcPr>
            <w:tcW w:type="dxa" w:w="2880"/>
          </w:tcPr>
          <w:p>
            <w:r>
              <w:t>id</w:t>
            </w:r>
          </w:p>
        </w:tc>
        <w:tc>
          <w:tcPr>
            <w:tcW w:type="dxa" w:w="2880"/>
          </w:tcPr>
          <w:p>
            <w:r>
              <w:t>string</w:t>
            </w:r>
          </w:p>
        </w:tc>
        <w:tc>
          <w:tcPr>
            <w:tcW w:type="dxa" w:w="2880"/>
          </w:tcPr>
          <w:p>
            <w:r>
              <w:t>Unique identifier of the knowledge base article. Example: kba_12.</w:t>
            </w:r>
          </w:p>
        </w:tc>
      </w:tr>
      <w:tr>
        <w:tc>
          <w:tcPr>
            <w:tcW w:type="dxa" w:w="2880"/>
          </w:tcPr>
          <w:p>
            <w:r>
              <w:t>slug</w:t>
            </w:r>
          </w:p>
        </w:tc>
        <w:tc>
          <w:tcPr>
            <w:tcW w:type="dxa" w:w="2880"/>
          </w:tcPr>
          <w:p>
            <w:r>
              <w:t>string</w:t>
            </w:r>
          </w:p>
        </w:tc>
        <w:tc>
          <w:tcPr>
            <w:tcW w:type="dxa" w:w="2880"/>
          </w:tcPr>
          <w:p>
            <w:r>
              <w:t>URL slug of the article. Construct full URL using protocol/knowledge base domain/locale/slug (e.g., https://yourDomain.com/en/articles/5). Example: /articles/5.</w:t>
            </w:r>
          </w:p>
        </w:tc>
      </w:tr>
      <w:tr>
        <w:tc>
          <w:tcPr>
            <w:tcW w:type="dxa" w:w="2880"/>
          </w:tcPr>
          <w:p>
            <w:r>
              <w:t>name</w:t>
            </w:r>
          </w:p>
        </w:tc>
        <w:tc>
          <w:tcPr>
            <w:tcW w:type="dxa" w:w="2880"/>
          </w:tcPr>
          <w:p>
            <w:r>
              <w:t>string</w:t>
            </w:r>
          </w:p>
        </w:tc>
        <w:tc>
          <w:tcPr>
            <w:tcW w:type="dxa" w:w="2880"/>
          </w:tcPr>
          <w:p>
            <w:r>
              <w:t>Name of the article. Example: Billing 101.</w:t>
            </w:r>
          </w:p>
        </w:tc>
      </w:tr>
      <w:tr>
        <w:tc>
          <w:tcPr>
            <w:tcW w:type="dxa" w:w="2880"/>
          </w:tcPr>
          <w:p>
            <w:r>
              <w:t>status</w:t>
            </w:r>
          </w:p>
        </w:tc>
        <w:tc>
          <w:tcPr>
            <w:tcW w:type="dxa" w:w="2880"/>
          </w:tcPr>
          <w:p>
            <w:r>
              <w:t>string</w:t>
            </w:r>
          </w:p>
        </w:tc>
        <w:tc>
          <w:tcPr>
            <w:tcW w:type="dxa" w:w="2880"/>
          </w:tcPr>
          <w:p>
            <w:r>
              <w:t>Status of the article. Example: published.</w:t>
            </w:r>
          </w:p>
        </w:tc>
      </w:tr>
      <w:tr>
        <w:tc>
          <w:tcPr>
            <w:tcW w:type="dxa" w:w="2880"/>
          </w:tcPr>
          <w:p>
            <w:r>
              <w:t>keywords</w:t>
            </w:r>
          </w:p>
        </w:tc>
        <w:tc>
          <w:tcPr>
            <w:tcW w:type="dxa" w:w="2880"/>
          </w:tcPr>
          <w:p>
            <w:r>
              <w:t>string[]</w:t>
            </w:r>
          </w:p>
        </w:tc>
        <w:tc>
          <w:tcPr>
            <w:tcW w:type="dxa" w:w="2880"/>
          </w:tcPr>
          <w:p>
            <w:r>
              <w:t>Article keywords.</w:t>
            </w:r>
          </w:p>
        </w:tc>
      </w:tr>
      <w:tr>
        <w:tc>
          <w:tcPr>
            <w:tcW w:type="dxa" w:w="2880"/>
          </w:tcPr>
          <w:p>
            <w:r>
              <w:t>content</w:t>
            </w:r>
          </w:p>
        </w:tc>
        <w:tc>
          <w:tcPr>
            <w:tcW w:type="dxa" w:w="2880"/>
          </w:tcPr>
          <w:p>
            <w:r>
              <w:t>string</w:t>
            </w:r>
          </w:p>
        </w:tc>
        <w:tc>
          <w:tcPr>
            <w:tcW w:type="dxa" w:w="2880"/>
          </w:tcPr>
          <w:p>
            <w:r>
              <w:t>Article HTML content.</w:t>
            </w:r>
          </w:p>
        </w:tc>
      </w:tr>
      <w:tr>
        <w:tc>
          <w:tcPr>
            <w:tcW w:type="dxa" w:w="2880"/>
          </w:tcPr>
          <w:p>
            <w:r>
              <w:t>locale</w:t>
            </w:r>
          </w:p>
        </w:tc>
        <w:tc>
          <w:tcPr>
            <w:tcW w:type="dxa" w:w="2880"/>
          </w:tcPr>
          <w:p>
            <w:r>
              <w:t>string</w:t>
            </w:r>
          </w:p>
        </w:tc>
        <w:tc>
          <w:tcPr>
            <w:tcW w:type="dxa" w:w="2880"/>
          </w:tcPr>
          <w:p>
            <w:r>
              <w:t>Locale of the article. Example: en.</w:t>
            </w:r>
          </w:p>
        </w:tc>
      </w:tr>
      <w:tr>
        <w:tc>
          <w:tcPr>
            <w:tcW w:type="dxa" w:w="2880"/>
          </w:tcPr>
          <w:p>
            <w:r>
              <w:t>attachments</w:t>
            </w:r>
          </w:p>
        </w:tc>
        <w:tc>
          <w:tcPr>
            <w:tcW w:type="dxa" w:w="2880"/>
          </w:tcPr>
          <w:p>
            <w:r>
              <w:t>array</w:t>
            </w:r>
          </w:p>
        </w:tc>
        <w:tc>
          <w:tcPr>
            <w:tcW w:type="dxa" w:w="2880"/>
          </w:tcPr>
          <w:p>
            <w:r>
              <w:t>List of files attached to the article.</w:t>
            </w:r>
          </w:p>
        </w:tc>
      </w:tr>
      <w:tr>
        <w:tc>
          <w:tcPr>
            <w:tcW w:type="dxa" w:w="2880"/>
          </w:tcPr>
          <w:p>
            <w:r>
              <w:t>attachments[].id</w:t>
            </w:r>
          </w:p>
        </w:tc>
        <w:tc>
          <w:tcPr>
            <w:tcW w:type="dxa" w:w="2880"/>
          </w:tcPr>
          <w:p>
            <w:r>
              <w:t>string</w:t>
            </w:r>
          </w:p>
        </w:tc>
        <w:tc>
          <w:tcPr>
            <w:tcW w:type="dxa" w:w="2880"/>
          </w:tcPr>
          <w:p>
            <w:r>
              <w:t>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Attachment content type in MIME format.</w:t>
            </w:r>
          </w:p>
        </w:tc>
      </w:tr>
      <w:tr>
        <w:tc>
          <w:tcPr>
            <w:tcW w:type="dxa" w:w="2880"/>
          </w:tcPr>
          <w:p>
            <w:r>
              <w:t>attachments[].size</w:t>
            </w:r>
          </w:p>
        </w:tc>
        <w:tc>
          <w:tcPr>
            <w:tcW w:type="dxa" w:w="2880"/>
          </w:tcPr>
          <w:p>
            <w:r>
              <w:t>integer</w:t>
            </w:r>
          </w:p>
        </w:tc>
        <w:tc>
          <w:tcPr>
            <w:tcW w:type="dxa" w:w="2880"/>
          </w:tcPr>
          <w:p>
            <w:r>
              <w:t>Size (in bytes) of the attached file.</w:t>
            </w:r>
          </w:p>
        </w:tc>
      </w:tr>
      <w:tr>
        <w:tc>
          <w:tcPr>
            <w:tcW w:type="dxa" w:w="2880"/>
          </w:tcPr>
          <w:p>
            <w:r>
              <w:t>attachments[].metadata</w:t>
            </w:r>
          </w:p>
        </w:tc>
        <w:tc>
          <w:tcPr>
            <w:tcW w:type="dxa" w:w="2880"/>
          </w:tcPr>
          <w:p>
            <w:r>
              <w:t>object</w:t>
            </w:r>
          </w:p>
        </w:tc>
        <w:tc>
          <w:tcPr>
            <w:tcW w:type="dxa" w:w="2880"/>
          </w:tcPr>
          <w:p>
            <w:r>
              <w:t>Attachment metadata.</w:t>
            </w:r>
          </w:p>
        </w:tc>
      </w:tr>
      <w:tr>
        <w:tc>
          <w:tcPr>
            <w:tcW w:type="dxa" w:w="2880"/>
          </w:tcPr>
          <w:p>
            <w:r>
              <w:t>attachments[].metadata.is_inline</w:t>
            </w:r>
          </w:p>
        </w:tc>
        <w:tc>
          <w:tcPr>
            <w:tcW w:type="dxa" w:w="2880"/>
          </w:tcPr>
          <w:p>
            <w:r>
              <w:t>boolean</w:t>
            </w:r>
          </w:p>
        </w:tc>
        <w:tc>
          <w:tcPr>
            <w:tcW w:type="dxa" w:w="2880"/>
          </w:tcPr>
          <w:p>
            <w:r>
              <w:t>Whether the attachment is part of the message body.</w:t>
            </w:r>
          </w:p>
        </w:tc>
      </w:tr>
      <w:tr>
        <w:tc>
          <w:tcPr>
            <w:tcW w:type="dxa" w:w="2880"/>
          </w:tcPr>
          <w:p>
            <w:r>
              <w:t>attachments[].metadata.cid</w:t>
            </w:r>
          </w:p>
        </w:tc>
        <w:tc>
          <w:tcPr>
            <w:tcW w:type="dxa" w:w="2880"/>
          </w:tcPr>
          <w:p>
            <w:r>
              <w:t>string</w:t>
            </w:r>
          </w:p>
        </w:tc>
        <w:tc>
          <w:tcPr>
            <w:tcW w:type="dxa" w:w="2880"/>
          </w:tcPr>
          <w:p>
            <w:r>
              <w:t>Unique identifier used to link an attachment to where it is used in the message body.</w:t>
            </w:r>
          </w:p>
        </w:tc>
      </w:tr>
      <w:tr>
        <w:tc>
          <w:tcPr>
            <w:tcW w:type="dxa" w:w="2880"/>
          </w:tcPr>
          <w:p>
            <w:r>
              <w:t>last_edited_at</w:t>
            </w:r>
          </w:p>
        </w:tc>
        <w:tc>
          <w:tcPr>
            <w:tcW w:type="dxa" w:w="2880"/>
          </w:tcPr>
          <w:p>
            <w:r>
              <w:t>number</w:t>
            </w:r>
          </w:p>
        </w:tc>
        <w:tc>
          <w:tcPr>
            <w:tcW w:type="dxa" w:w="2880"/>
          </w:tcPr>
          <w:p>
            <w:r>
              <w:t>Timestamp when the article was last edited. Example: 1622672452.363.</w:t>
            </w:r>
          </w:p>
        </w:tc>
      </w:tr>
      <w:tr>
        <w:tc>
          <w:tcPr>
            <w:tcW w:type="dxa" w:w="2880"/>
          </w:tcPr>
          <w:p>
            <w:r>
              <w:t>created_at</w:t>
            </w:r>
          </w:p>
        </w:tc>
        <w:tc>
          <w:tcPr>
            <w:tcW w:type="dxa" w:w="2880"/>
          </w:tcPr>
          <w:p>
            <w:r>
              <w:t>number</w:t>
            </w:r>
          </w:p>
        </w:tc>
        <w:tc>
          <w:tcPr>
            <w:tcW w:type="dxa" w:w="2880"/>
          </w:tcPr>
          <w:p>
            <w:r>
              <w:t>Timestamp when the article was created. Example: 1622672452.363.</w:t>
            </w:r>
          </w:p>
        </w:tc>
      </w:tr>
      <w:tr>
        <w:tc>
          <w:tcPr>
            <w:tcW w:type="dxa" w:w="2880"/>
          </w:tcPr>
          <w:p>
            <w:r>
              <w:t>updated_at</w:t>
            </w:r>
          </w:p>
        </w:tc>
        <w:tc>
          <w:tcPr>
            <w:tcW w:type="dxa" w:w="2880"/>
          </w:tcPr>
          <w:p>
            <w:r>
              <w:t>number</w:t>
            </w:r>
          </w:p>
        </w:tc>
        <w:tc>
          <w:tcPr>
            <w:tcW w:type="dxa" w:w="2880"/>
          </w:tcPr>
          <w:p>
            <w:r>
              <w:t>Timestamp when the article was updated. Example: 1654309308.278.</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'https://api2.frontapp.com/knowledge_base_articles/kba_12/locales/en/content' \</w:t>
        <w:br/>
        <w:t xml:space="preserve"> --header 'Accept: application/json' \</w:t>
        <w:br/>
        <w:t xml:space="preserve"> --header 'Content-Type: application/json' \</w:t>
        <w:br/>
        <w:t xml:space="preserve"> --data '{</w:t>
        <w:br/>
        <w:t xml:space="preserve"> "subject": "Billing 101",</w:t>
        <w:br/>
        <w:t xml:space="preserve"> "content": "&lt;h1&gt;Billing basics&lt;/h1&gt;&lt;p&gt;Updated content...&lt;/p&gt;",</w:t>
        <w:br/>
        <w:t xml:space="preserve"> "status": "published"</w:t>
        <w:br/>
        <w:t xml:space="preserve">  }'</w:t>
      </w:r>
    </w:p>
    <w:p>
      <w:pPr>
        <w:pStyle w:val="Heading3"/>
      </w:pPr>
      <w:r>
        <w:t>Example Usage</w:t>
      </w:r>
    </w:p>
    <w:p>
      <w:pPr>
        <w:pStyle w:val="Heading3"/>
      </w:pPr>
      <w:r>
        <w:t>Example 1: Update HTML content only</w:t>
      </w:r>
    </w:p>
    <w:p>
      <w:r>
        <w:rPr>
          <w:b/>
          <w:color w:val="666666"/>
          <w:sz w:val="16"/>
        </w:rPr>
        <w:t>[bash]</w:t>
      </w:r>
    </w:p>
    <w:p>
      <w:pPr>
        <w:shd w:fill="F2F2F2" w:val="clear"/>
      </w:pPr>
      <w:r>
        <w:rPr>
          <w:rFonts w:ascii="Courier New" w:hAnsi="Courier New"/>
          <w:sz w:val="17"/>
        </w:rPr>
        <w:t>curl -i --request PATCH \</w:t>
        <w:br/>
        <w:t xml:space="preserve"> 'https://api2.frontapp.com/knowledge_base_articles/kba_12/locales/en/content' \</w:t>
        <w:br/>
        <w:t xml:space="preserve"> --header 'Accept: application/json' \</w:t>
        <w:br/>
        <w:t xml:space="preserve"> --header 'Content-Type: application/json' \</w:t>
        <w:br/>
        <w:t xml:space="preserve"> --data '{</w:t>
        <w:br/>
        <w:t xml:space="preserve"> "content": "&lt;h1&gt;How to process a return&lt;/h1&gt;&lt;p&gt;New steps...&lt;/p&gt;"</w:t>
        <w:br/>
        <w:t xml:space="preserve">  }'</w:t>
      </w:r>
    </w:p>
    <w:p>
      <w:pPr>
        <w:pStyle w:val="Heading3"/>
      </w:pPr>
      <w:r>
        <w:t>Example 2: Save as draft in another locale</w:t>
      </w:r>
    </w:p>
    <w:p>
      <w:r>
        <w:rPr>
          <w:b/>
          <w:color w:val="666666"/>
          <w:sz w:val="16"/>
        </w:rPr>
        <w:t>[bash]</w:t>
      </w:r>
    </w:p>
    <w:p>
      <w:pPr>
        <w:shd w:fill="F2F2F2" w:val="clear"/>
      </w:pPr>
      <w:r>
        <w:rPr>
          <w:rFonts w:ascii="Courier New" w:hAnsi="Courier New"/>
          <w:sz w:val="17"/>
        </w:rPr>
        <w:t>curl -i --request PATCH \</w:t>
        <w:br/>
        <w:t xml:space="preserve"> 'https://api2.frontapp.com/knowledge_base_articles/kba_12/locales/fr/content' \</w:t>
        <w:br/>
        <w:t xml:space="preserve"> --header 'Accept: application/json' \</w:t>
        <w:br/>
        <w:t xml:space="preserve"> --header 'Content-Type: application/json' \</w:t>
        <w:br/>
        <w:t xml:space="preserve"> --data '{</w:t>
        <w:br/>
        <w:t xml:space="preserve"> "subject": "Facturation 101",</w:t>
        <w:br/>
        <w:t xml:space="preserve"> "content": "&lt;h1&gt;Notions de base&lt;/h1&gt;&lt;p&gt;Contenu en brouillon...&lt;/p&gt;",</w:t>
        <w:br/>
        <w:t xml:space="preserve"> "status": "draft"</w:t>
        <w:br/>
        <w:t xml:space="preserve">  }'</w:t>
      </w:r>
    </w:p>
    <w:p>
      <w:pPr>
        <w:pStyle w:val="Heading3"/>
      </w:pPr>
      <w:r>
        <w:t>Example 3: Change the author and publish</w:t>
      </w:r>
    </w:p>
    <w:p>
      <w:r>
        <w:rPr>
          <w:b/>
          <w:color w:val="666666"/>
          <w:sz w:val="16"/>
        </w:rPr>
        <w:t>[bash]</w:t>
      </w:r>
    </w:p>
    <w:p>
      <w:pPr>
        <w:shd w:fill="F2F2F2" w:val="clear"/>
      </w:pPr>
      <w:r>
        <w:rPr>
          <w:rFonts w:ascii="Courier New" w:hAnsi="Courier New"/>
          <w:sz w:val="17"/>
        </w:rPr>
        <w:t>curl -i --request PATCH \</w:t>
        <w:br/>
        <w:t xml:space="preserve"> 'https://api2.frontapp.com/knowledge_base_articles/kba_12/locales/en/content' \</w:t>
        <w:br/>
        <w:t xml:space="preserve"> --header 'Accept: application/json' \</w:t>
        <w:br/>
        <w:t xml:space="preserve"> --header 'Content-Type: application/json' \</w:t>
        <w:br/>
        <w:t xml:space="preserve"> --data '{</w:t>
        <w:br/>
        <w:t xml:space="preserve"> "author_id": "tea_123",</w:t>
        <w:br/>
        <w:t xml:space="preserve"> "status": "published"</w:t>
        <w:br/>
        <w:t xml:space="preserve">  }'</w:t>
      </w:r>
    </w:p>
    <w:p>
      <w:pPr>
        <w:pStyle w:val="Heading3"/>
      </w:pPr>
      <w:r>
        <w:t>Notes</w:t>
      </w:r>
    </w:p>
    <w:p>
      <w:pPr>
        <w:pStyle w:val="ListBullet"/>
      </w:pPr>
      <w:r>
        <w:t>content is expected to be HTML.</w:t>
      </w:r>
    </w:p>
    <w:p>
      <w:pPr>
        <w:pStyle w:val="ListBullet"/>
      </w:pPr>
      <w:r>
        <w:t>status defaults to draft if not provided.</w:t>
      </w:r>
    </w:p>
    <w:p>
      <w:pPr>
        <w:pStyle w:val="ListBullet"/>
      </w:pPr>
      <w:r>
        <w:t>The response returns a “knowledge base article with content” object including attachments and timestamps.</w:t>
      </w:r>
    </w:p>
    <w:p>
      <w:pPr>
        <w:pStyle w:val="Heading3"/>
      </w:pPr>
      <w:r>
        <w:t>Error Handling</w:t>
      </w:r>
    </w:p>
    <w:p>
      <w:pPr>
        <w:pStyle w:val="ListBullet"/>
      </w:pPr>
      <w:r>
        <w:t>The scraped documentation only specifies a 200 success response. Other error responses (e.g., 400, 401, 403, 404) are not provided in the scraped content, so they are not documented here.</w:t>
      </w:r>
    </w:p>
    <w:p>
      <w:pPr>
        <w:pStyle w:val="Heading3"/>
      </w:pPr>
      <w:r>
        <w:t>Related knowledgeBaseArticles actions</w:t>
      </w:r>
    </w:p>
    <w:p>
      <w:pPr>
        <w:pStyle w:val="ListBullet"/>
      </w:pPr>
      <w:r>
        <w:t>[DELETE] Delete a Knowledge Base Article — /knowledge_base_articles/{{articleId}}</w:t>
      </w:r>
    </w:p>
    <w:p>
      <w:pPr>
        <w:pStyle w:val="ListBullet"/>
      </w:pPr>
      <w:r>
        <w:t>[GET] Get a Knowledge Base Article’s Content (Default Locale) — /knowledge_base_articles/{{articleId}}/content</w:t>
      </w:r>
    </w:p>
    <w:p>
      <w:pPr>
        <w:pStyle w:val="ListBullet"/>
      </w:pPr>
      <w:r>
        <w:t>[GET] Get a Knowledge Base Article’s Localized Content — /knowledge_base_articles/{{articleId}}/locales/{{locale}}/content</w:t>
      </w:r>
    </w:p>
    <w:p>
      <w:pPr>
        <w:pStyle w:val="ListBullet"/>
      </w:pPr>
      <w:r>
        <w:t>[GET] List a Knowledge Base’s Articles — /knowledge_bases/{{knowledgeBaseId}}/articles</w:t>
      </w:r>
    </w:p>
    <w:p>
      <w:pPr>
        <w:pStyle w:val="ListBullet"/>
      </w:pPr>
      <w:r>
        <w:t>[PATCH] Update a Knowledge Base Article’s Content (Default Locale) — /knowledge_base_articles/{{articleId}}/content</w:t>
      </w:r>
    </w:p>
    <w:p>
      <w:pPr>
        <w:pStyle w:val="ListBullet"/>
      </w:pPr>
      <w:r>
        <w:t>[POST] Create an Article in a Knowledge Base (Default Locale) — /knowledge_bases/{{knowledgeBaseId}}/articles</w:t>
      </w:r>
    </w:p>
    <w:p>
      <w:r>
        <w:br w:type="page"/>
      </w:r>
    </w:p>
    <w:p>
      <w:pPr>
        <w:pStyle w:val="Heading2"/>
      </w:pPr>
      <w:r>
        <w:t>84. [DELETE] Delete a Knowledge Base Category</w:t>
      </w:r>
    </w:p>
    <w:p>
      <w:r>
        <w:rPr>
          <w:b/>
        </w:rPr>
        <w:t xml:space="preserve">Endpoint: </w:t>
      </w:r>
      <w:r>
        <w:rPr>
          <w:rFonts w:ascii="Courier New" w:hAnsi="Courier New"/>
          <w:sz w:val="18"/>
        </w:rPr>
        <w:t>/knowledge_base_categories/{{categoryId}}</w:t>
      </w:r>
    </w:p>
    <w:p>
      <w:pPr>
        <w:pStyle w:val="Heading3"/>
      </w:pPr>
      <w:r>
        <w:t>Prerequisites</w:t>
      </w:r>
    </w:p>
    <w:p>
      <w:pPr>
        <w:pStyle w:val="ListBullet"/>
      </w:pPr>
      <w:r>
        <w:t>Must have permission/scope to delete knowledge base content (required scope: knowledge_bases:delete)</w:t>
      </w:r>
    </w:p>
    <w:p>
      <w:pPr>
        <w:pStyle w:val="Heading3"/>
      </w:pPr>
      <w:r>
        <w:t>Method</w:t>
      </w:r>
    </w:p>
    <w:p>
      <w:r>
        <w:t>DELETE</w:t>
      </w:r>
    </w:p>
    <w:p>
      <w:pPr>
        <w:pStyle w:val="Heading3"/>
      </w:pPr>
      <w:r>
        <w:t>URL</w:t>
      </w:r>
    </w:p>
    <w:p>
      <w:r>
        <w:t>https://api2.frontapp.com/knowledge_base_categories/{{category_id}}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knowledge base category. Warning: when a category is deleted, all articles in that category are also deleted.</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(e.g., avoid /knowledge_base_categories// or /knowledge_base_categories).</w:t>
      </w:r>
    </w:p>
    <w:p>
      <w:pPr>
        <w:pStyle w:val="ListBullet"/>
      </w:pPr>
      <w:r>
        <w:t>Always construct the path as /knowledge_base_categories/{{category_id}}, where {{category_id}} is a non-empty string.</w:t>
      </w:r>
    </w:p>
    <w:p>
      <w:pPr>
        <w:pStyle w:val="ListBullet"/>
      </w:pPr>
      <w:r>
        <w:t>Do not infer or guess the category_id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/knowledge_base_categories/kbc_123</w:t>
        <w:br/>
        <w:t>/knowledge_base_categories/1234567890</w:t>
      </w:r>
    </w:p>
    <w:p>
      <w:pPr>
        <w:pStyle w:val="Heading3"/>
      </w:pPr>
      <w:r>
        <w:t>Invalid Examples</w:t>
      </w:r>
    </w:p>
    <w:p>
      <w:r>
        <w:rPr>
          <w:b/>
          <w:color w:val="666666"/>
          <w:sz w:val="16"/>
        </w:rPr>
        <w:t>[http]</w:t>
      </w:r>
    </w:p>
    <w:p>
      <w:pPr>
        <w:shd w:fill="F2F2F2" w:val="clear"/>
      </w:pPr>
      <w:r>
        <w:rPr>
          <w:rFonts w:ascii="Courier New" w:hAnsi="Courier New"/>
          <w:sz w:val="17"/>
        </w:rPr>
        <w:t>/knowledge_base_categories//</w:t>
        <w:br/>
        <w:t>/knowledge_base_categories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The ID of the knowledge base category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'https://api2.frontapp.com/knowledge_base_categories/kbc_123' \</w:t>
        <w:br/>
        <w:t xml:space="preserve"> --header 'Accept: application/json'</w:t>
      </w:r>
    </w:p>
    <w:p>
      <w:pPr>
        <w:pStyle w:val="Heading3"/>
      </w:pPr>
      <w:r>
        <w:t>Notes</w:t>
      </w:r>
    </w:p>
    <w:p>
      <w:pPr>
        <w:pStyle w:val="ListBullet"/>
      </w:pPr>
      <w:r>
        <w:t>Deleting a category also deletes all articles contained within that category.</w:t>
      </w:r>
    </w:p>
    <w:p>
      <w:pPr>
        <w:pStyle w:val="Heading3"/>
      </w:pPr>
      <w:r>
        <w:t>Related knowledgeBaseCategories actions</w:t>
      </w:r>
    </w:p>
    <w:p>
      <w:pPr>
        <w:pStyle w:val="ListBullet"/>
      </w:pPr>
      <w:r>
        <w:t>[GET] Get a Knowledge Base Category — /knowledge_base_categories/{{categoryId}}</w:t>
      </w:r>
    </w:p>
    <w:p>
      <w:pPr>
        <w:pStyle w:val="ListBullet"/>
      </w:pPr>
      <w:r>
        <w:t>[GET] Get a Knowledge Base Category’s Content (Default Locale) — /knowledge_base_categories/{{categoryId}}/content</w:t>
      </w:r>
    </w:p>
    <w:p>
      <w:pPr>
        <w:pStyle w:val="ListBullet"/>
      </w:pPr>
      <w:r>
        <w:t>[GET] Get a Knowledge Base Category’s Content for a Locale — /knowledge_base_categories/{{categoryId}}/locales/{{locale}}/content</w:t>
      </w:r>
    </w:p>
    <w:p>
      <w:pPr>
        <w:pStyle w:val="ListBullet"/>
      </w:pPr>
      <w:r>
        <w:t>[GET] List a Knowledge Base’s Categories — /knowledge_bases/{{knowledgeBaseId}}/categories</w:t>
      </w:r>
    </w:p>
    <w:p>
      <w:pPr>
        <w:pStyle w:val="ListBullet"/>
      </w:pPr>
      <w:r>
        <w:t>[PATCH] Update a Knowledge Base Category’s Content (Default Locale) — /knowledge_base_categories/{{categoryId}}/content</w:t>
      </w:r>
    </w:p>
    <w:p>
      <w:pPr>
        <w:pStyle w:val="ListBullet"/>
      </w:pPr>
      <w:r>
        <w:t>[PATCH] Update a Knowledge Base Category’s Localized Content — /knowledge_base_categories/{{categoryId}}/locales/{{locale}}/content</w:t>
      </w:r>
    </w:p>
    <w:p>
      <w:r>
        <w:br w:type="page"/>
      </w:r>
    </w:p>
    <w:p>
      <w:pPr>
        <w:pStyle w:val="Heading2"/>
      </w:pPr>
      <w:r>
        <w:t>85. [GET] Get a Knowledge Base Category</w:t>
      </w:r>
    </w:p>
    <w:p>
      <w:r>
        <w:rPr>
          <w:b/>
        </w:rPr>
        <w:t xml:space="preserve">Endpoint: </w:t>
      </w:r>
      <w:r>
        <w:rPr>
          <w:rFonts w:ascii="Courier New" w:hAnsi="Courier New"/>
          <w:sz w:val="18"/>
        </w:rPr>
        <w:t>/knowledge_base_categories/{{categoryId}}</w:t>
      </w:r>
    </w:p>
    <w:p>
      <w:pPr>
        <w:pStyle w:val="Heading3"/>
      </w:pPr>
      <w:r>
        <w:t>Prerequisites</w:t>
      </w:r>
    </w:p>
    <w:p>
      <w:pPr>
        <w:pStyle w:val="ListBullet"/>
      </w:pPr>
      <w:r>
        <w:t>Must have the required scope: knowledge_bases:read</w:t>
      </w:r>
    </w:p>
    <w:p>
      <w:pPr>
        <w:pStyle w:val="Heading3"/>
      </w:pPr>
      <w:r>
        <w:t>Method</w:t>
      </w:r>
    </w:p>
    <w:p>
      <w:r>
        <w:t>GET</w:t>
      </w:r>
    </w:p>
    <w:p>
      <w:pPr>
        <w:pStyle w:val="Heading3"/>
      </w:pPr>
      <w:r>
        <w:t>URL</w:t>
      </w:r>
    </w:p>
    <w:p>
      <w:r>
        <w:t>https://api2.frontapp.com/knowledge_base_categories/{{category_id}}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knowledge base category by its ID.</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(e.g., avoid /knowledge_base_categories// or /knowledge_base_categories).</w:t>
      </w:r>
    </w:p>
    <w:p>
      <w:pPr>
        <w:pStyle w:val="ListBullet"/>
      </w:pPr>
      <w:r>
        <w:t>Do not infer or guess the category_id.</w:t>
      </w:r>
    </w:p>
    <w:p>
      <w:pPr>
        <w:pStyle w:val="ListBullet"/>
      </w:pPr>
      <w:r>
        <w:t>When executing the action, ensure to send Path Parameters in the URL and not in the body.</w:t>
      </w:r>
    </w:p>
    <w:p>
      <w:pPr>
        <w:pStyle w:val="ListBullet"/>
      </w:pPr>
      <w:r>
        <w:t>This endpoint has no query parameters (do not send parameters in the URL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/knowledge_base_categories/kbc_12</w:t>
        <w:br/>
        <w:t>/knowledge_base_categories/kbc_abc123</w:t>
      </w:r>
    </w:p>
    <w:p>
      <w:pPr>
        <w:pStyle w:val="Heading3"/>
      </w:pPr>
      <w:r>
        <w:t>Invalid Examples</w:t>
      </w:r>
    </w:p>
    <w:p>
      <w:r>
        <w:rPr>
          <w:b/>
          <w:color w:val="666666"/>
          <w:sz w:val="16"/>
        </w:rPr>
        <w:t>[http]</w:t>
      </w:r>
    </w:p>
    <w:p>
      <w:pPr>
        <w:shd w:fill="F2F2F2" w:val="clear"/>
      </w:pPr>
      <w:r>
        <w:rPr>
          <w:rFonts w:ascii="Courier New" w:hAnsi="Courier New"/>
          <w:sz w:val="17"/>
        </w:rPr>
        <w:t>/knowledge_base_categories/</w:t>
        <w:br/>
        <w:t>/knowledge_base_categories</w:t>
        <w:br/>
        <w:t>/knowledge_base_categories//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The ID of the category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"https://api2.frontapp.com/knowledge_base_categories/kbc_12",</w:t>
        <w:br/>
        <w:t xml:space="preserve"> "related": {</w:t>
        <w:br/>
        <w:t xml:space="preserve"> "knowledge_base": "https://api2.frontapp.com/knowledge_bases/kb_123",</w:t>
        <w:br/>
        <w:t xml:space="preserve"> "parent_category": "https://api2.frontapp.com/knowledge_base_categories/kbc_parent_1",</w:t>
        <w:br/>
        <w:t xml:space="preserve"> "articles": "https://api2.frontapp.com/knowledge_base_categories/kbc_12/articles"</w:t>
        <w:br/>
        <w:t xml:space="preserve"> }</w:t>
        <w:br/>
        <w:t xml:space="preserve"> },</w:t>
        <w:br/>
        <w:t xml:space="preserve"> "id": "kbc_12",</w:t>
        <w:br/>
        <w:t xml:space="preserve"> "slug": "/categories/2",</w:t>
        <w:br/>
        <w:t xml:space="preserve"> "is_hidden": false,</w:t>
        <w:br/>
        <w:t xml:space="preserve"> "locales": [</w:t>
        <w:br/>
        <w:t xml:space="preserve"> "en"</w:t>
        <w:br/>
        <w:t xml:space="preserve"> ],</w:t>
        <w:br/>
        <w:t xml:space="preserve"> "created_at": 1622672452.363,</w:t>
        <w:br/>
        <w:t xml:space="preserve"> "updated_at": 1654309308.278</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 relations for the resource.</w:t>
            </w:r>
          </w:p>
        </w:tc>
      </w:tr>
      <w:tr>
        <w:tc>
          <w:tcPr>
            <w:tcW w:type="dxa" w:w="2880"/>
          </w:tcPr>
          <w:p>
            <w:r>
              <w:t>_links.self</w:t>
            </w:r>
          </w:p>
        </w:tc>
        <w:tc>
          <w:tcPr>
            <w:tcW w:type="dxa" w:w="2880"/>
          </w:tcPr>
          <w:p>
            <w:r>
              <w:t>string</w:t>
            </w:r>
          </w:p>
        </w:tc>
        <w:tc>
          <w:tcPr>
            <w:tcW w:type="dxa" w:w="2880"/>
          </w:tcPr>
          <w:p>
            <w:r>
              <w:t>Link to this category resource.</w:t>
            </w:r>
          </w:p>
        </w:tc>
      </w:tr>
      <w:tr>
        <w:tc>
          <w:tcPr>
            <w:tcW w:type="dxa" w:w="2880"/>
          </w:tcPr>
          <w:p>
            <w:r>
              <w:t>_links.related</w:t>
            </w:r>
          </w:p>
        </w:tc>
        <w:tc>
          <w:tcPr>
            <w:tcW w:type="dxa" w:w="2880"/>
          </w:tcPr>
          <w:p>
            <w:r>
              <w:t>object</w:t>
            </w:r>
          </w:p>
        </w:tc>
        <w:tc>
          <w:tcPr>
            <w:tcW w:type="dxa" w:w="2880"/>
          </w:tcPr>
          <w:p>
            <w:r>
              <w:t>Related resources.</w:t>
            </w:r>
          </w:p>
        </w:tc>
      </w:tr>
      <w:tr>
        <w:tc>
          <w:tcPr>
            <w:tcW w:type="dxa" w:w="2880"/>
          </w:tcPr>
          <w:p>
            <w:r>
              <w:t>_links.related.knowledge_base</w:t>
            </w:r>
          </w:p>
        </w:tc>
        <w:tc>
          <w:tcPr>
            <w:tcW w:type="dxa" w:w="2880"/>
          </w:tcPr>
          <w:p>
            <w:r>
              <w:t>string</w:t>
            </w:r>
          </w:p>
        </w:tc>
        <w:tc>
          <w:tcPr>
            <w:tcW w:type="dxa" w:w="2880"/>
          </w:tcPr>
          <w:p>
            <w:r>
              <w:t>Link to the category’s knowledge base.</w:t>
            </w:r>
          </w:p>
        </w:tc>
      </w:tr>
      <w:tr>
        <w:tc>
          <w:tcPr>
            <w:tcW w:type="dxa" w:w="2880"/>
          </w:tcPr>
          <w:p>
            <w:r>
              <w:t>_links.related.parent_category</w:t>
            </w:r>
          </w:p>
        </w:tc>
        <w:tc>
          <w:tcPr>
            <w:tcW w:type="dxa" w:w="2880"/>
          </w:tcPr>
          <w:p>
            <w:r>
              <w:t>string</w:t>
            </w:r>
          </w:p>
        </w:tc>
        <w:tc>
          <w:tcPr>
            <w:tcW w:type="dxa" w:w="2880"/>
          </w:tcPr>
          <w:p>
            <w:r>
              <w:t>Link to the category’s parent category.</w:t>
            </w:r>
          </w:p>
        </w:tc>
      </w:tr>
      <w:tr>
        <w:tc>
          <w:tcPr>
            <w:tcW w:type="dxa" w:w="2880"/>
          </w:tcPr>
          <w:p>
            <w:r>
              <w:t>_links.related.articles</w:t>
            </w:r>
          </w:p>
        </w:tc>
        <w:tc>
          <w:tcPr>
            <w:tcW w:type="dxa" w:w="2880"/>
          </w:tcPr>
          <w:p>
            <w:r>
              <w:t>string</w:t>
            </w:r>
          </w:p>
        </w:tc>
        <w:tc>
          <w:tcPr>
            <w:tcW w:type="dxa" w:w="2880"/>
          </w:tcPr>
          <w:p>
            <w:r>
              <w:t>Link to articles in this category.</w:t>
            </w:r>
          </w:p>
        </w:tc>
      </w:tr>
      <w:tr>
        <w:tc>
          <w:tcPr>
            <w:tcW w:type="dxa" w:w="2880"/>
          </w:tcPr>
          <w:p>
            <w:r>
              <w:t>id</w:t>
            </w:r>
          </w:p>
        </w:tc>
        <w:tc>
          <w:tcPr>
            <w:tcW w:type="dxa" w:w="2880"/>
          </w:tcPr>
          <w:p>
            <w:r>
              <w:t>string</w:t>
            </w:r>
          </w:p>
        </w:tc>
        <w:tc>
          <w:tcPr>
            <w:tcW w:type="dxa" w:w="2880"/>
          </w:tcPr>
          <w:p>
            <w:r>
              <w:t>Unique identifier of the knowledge base category. Example: kbc_12.</w:t>
            </w:r>
          </w:p>
        </w:tc>
      </w:tr>
      <w:tr>
        <w:tc>
          <w:tcPr>
            <w:tcW w:type="dxa" w:w="2880"/>
          </w:tcPr>
          <w:p>
            <w:r>
              <w:t>slug</w:t>
            </w:r>
          </w:p>
        </w:tc>
        <w:tc>
          <w:tcPr>
            <w:tcW w:type="dxa" w:w="2880"/>
          </w:tcPr>
          <w:p>
            <w:r>
              <w:t>string</w:t>
            </w:r>
          </w:p>
        </w:tc>
        <w:tc>
          <w:tcPr>
            <w:tcW w:type="dxa" w:w="2880"/>
          </w:tcPr>
          <w:p>
            <w:r>
              <w:t>URL slug of the category. Construct the full URL using protocol/knowledge base domain/locale/slug (e.g., https://yourDomain.com/en/categories/2). Example: /categories/2.</w:t>
            </w:r>
          </w:p>
        </w:tc>
      </w:tr>
      <w:tr>
        <w:tc>
          <w:tcPr>
            <w:tcW w:type="dxa" w:w="2880"/>
          </w:tcPr>
          <w:p>
            <w:r>
              <w:t>is_hidden</w:t>
            </w:r>
          </w:p>
        </w:tc>
        <w:tc>
          <w:tcPr>
            <w:tcW w:type="dxa" w:w="2880"/>
          </w:tcPr>
          <w:p>
            <w:r>
              <w:t>boolean</w:t>
            </w:r>
          </w:p>
        </w:tc>
        <w:tc>
          <w:tcPr>
            <w:tcW w:type="dxa" w:w="2880"/>
          </w:tcPr>
          <w:p>
            <w:r>
              <w:t>Whether the category is hidden from navigation and breadcrumbs (topics are accessed as direct links).</w:t>
            </w:r>
          </w:p>
        </w:tc>
      </w:tr>
      <w:tr>
        <w:tc>
          <w:tcPr>
            <w:tcW w:type="dxa" w:w="2880"/>
          </w:tcPr>
          <w:p>
            <w:r>
              <w:t>locales</w:t>
            </w:r>
          </w:p>
        </w:tc>
        <w:tc>
          <w:tcPr>
            <w:tcW w:type="dxa" w:w="2880"/>
          </w:tcPr>
          <w:p>
            <w:r>
              <w:t>string[]</w:t>
            </w:r>
          </w:p>
        </w:tc>
        <w:tc>
          <w:tcPr>
            <w:tcW w:type="dxa" w:w="2880"/>
          </w:tcPr>
          <w:p>
            <w:r>
              <w:t>List of locales the category supports.</w:t>
            </w:r>
          </w:p>
        </w:tc>
      </w:tr>
      <w:tr>
        <w:tc>
          <w:tcPr>
            <w:tcW w:type="dxa" w:w="2880"/>
          </w:tcPr>
          <w:p>
            <w:r>
              <w:t>created_at</w:t>
            </w:r>
          </w:p>
        </w:tc>
        <w:tc>
          <w:tcPr>
            <w:tcW w:type="dxa" w:w="2880"/>
          </w:tcPr>
          <w:p>
            <w:r>
              <w:t>number</w:t>
            </w:r>
          </w:p>
        </w:tc>
        <w:tc>
          <w:tcPr>
            <w:tcW w:type="dxa" w:w="2880"/>
          </w:tcPr>
          <w:p>
            <w:r>
              <w:t>Timestamp when the category was created. Example: 1622672452.363.</w:t>
            </w:r>
          </w:p>
        </w:tc>
      </w:tr>
      <w:tr>
        <w:tc>
          <w:tcPr>
            <w:tcW w:type="dxa" w:w="2880"/>
          </w:tcPr>
          <w:p>
            <w:r>
              <w:t>updated_at</w:t>
            </w:r>
          </w:p>
        </w:tc>
        <w:tc>
          <w:tcPr>
            <w:tcW w:type="dxa" w:w="2880"/>
          </w:tcPr>
          <w:p>
            <w:r>
              <w:t>number</w:t>
            </w:r>
          </w:p>
        </w:tc>
        <w:tc>
          <w:tcPr>
            <w:tcW w:type="dxa" w:w="2880"/>
          </w:tcPr>
          <w:p>
            <w:r>
              <w:t>Timestamp when the category was updated. Example: 1654309308.278.</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'https://api2.frontapp.com/knowledge_base_categories/kbc_12' \</w:t>
        <w:br/>
        <w:t xml:space="preserve"> --header 'Accept: application/json'</w:t>
      </w:r>
    </w:p>
    <w:p>
      <w:pPr>
        <w:pStyle w:val="Heading3"/>
      </w:pPr>
      <w:r>
        <w:t>Notes</w:t>
      </w:r>
    </w:p>
    <w:p>
      <w:pPr>
        <w:pStyle w:val="ListBullet"/>
      </w:pPr>
      <w:r>
        <w:t>The slug is not a full URL by itself; it is a path component intended to be combined with your knowledge base domain and locale (as described above).</w:t>
      </w:r>
    </w:p>
    <w:p>
      <w:pPr>
        <w:pStyle w:val="Heading3"/>
      </w:pPr>
      <w:r>
        <w:t>Related knowledgeBaseCategories actions</w:t>
      </w:r>
    </w:p>
    <w:p>
      <w:pPr>
        <w:pStyle w:val="ListBullet"/>
      </w:pPr>
      <w:r>
        <w:t>[DELETE] Delete a Knowledge Base Category — /knowledge_base_categories/{{categoryId}}</w:t>
      </w:r>
    </w:p>
    <w:p>
      <w:pPr>
        <w:pStyle w:val="ListBullet"/>
      </w:pPr>
      <w:r>
        <w:t>[GET] Get a Knowledge Base Category’s Content (Default Locale) — /knowledge_base_categories/{{categoryId}}/content</w:t>
      </w:r>
    </w:p>
    <w:p>
      <w:pPr>
        <w:pStyle w:val="ListBullet"/>
      </w:pPr>
      <w:r>
        <w:t>[GET] Get a Knowledge Base Category’s Content for a Locale — /knowledge_base_categories/{{categoryId}}/locales/{{locale}}/content</w:t>
      </w:r>
    </w:p>
    <w:p>
      <w:pPr>
        <w:pStyle w:val="ListBullet"/>
      </w:pPr>
      <w:r>
        <w:t>[GET] List a Knowledge Base’s Categories — /knowledge_bases/{{knowledgeBaseId}}/categories</w:t>
      </w:r>
    </w:p>
    <w:p>
      <w:pPr>
        <w:pStyle w:val="ListBullet"/>
      </w:pPr>
      <w:r>
        <w:t>[PATCH] Update a Knowledge Base Category’s Content (Default Locale) — /knowledge_base_categories/{{categoryId}}/content</w:t>
      </w:r>
    </w:p>
    <w:p>
      <w:pPr>
        <w:pStyle w:val="ListBullet"/>
      </w:pPr>
      <w:r>
        <w:t>[PATCH] Update a Knowledge Base Category’s Localized Content — /knowledge_base_categories/{{categoryId}}/locales/{{locale}}/content</w:t>
      </w:r>
    </w:p>
    <w:p>
      <w:r>
        <w:br w:type="page"/>
      </w:r>
    </w:p>
    <w:p>
      <w:pPr>
        <w:pStyle w:val="Heading2"/>
      </w:pPr>
      <w:r>
        <w:t>86. [GET] Get a Knowledge Base Category’s Content (Default Locale)</w:t>
      </w:r>
    </w:p>
    <w:p>
      <w:r>
        <w:rPr>
          <w:b/>
        </w:rPr>
        <w:t xml:space="preserve">Endpoint: </w:t>
      </w:r>
      <w:r>
        <w:rPr>
          <w:rFonts w:ascii="Courier New" w:hAnsi="Courier New"/>
          <w:sz w:val="18"/>
        </w:rPr>
        <w:t>/knowledge_base_categories/{{categoryId}}/content</w:t>
      </w:r>
    </w:p>
    <w:p>
      <w:pPr>
        <w:pStyle w:val="Heading3"/>
      </w:pPr>
      <w:r>
        <w:t>Prerequisites</w:t>
      </w:r>
    </w:p>
    <w:p>
      <w:pPr>
        <w:pStyle w:val="ListBullet"/>
      </w:pPr>
      <w:r>
        <w:t>Must have access to read knowledge bases (required scope: knowledge_bases:read)</w:t>
      </w:r>
    </w:p>
    <w:p>
      <w:pPr>
        <w:pStyle w:val="Heading3"/>
      </w:pPr>
      <w:r>
        <w:t>Method</w:t>
      </w:r>
    </w:p>
    <w:p>
      <w:r>
        <w:t>GET</w:t>
      </w:r>
    </w:p>
    <w:p>
      <w:pPr>
        <w:pStyle w:val="Heading3"/>
      </w:pPr>
      <w:r>
        <w:t>URL</w:t>
      </w:r>
    </w:p>
    <w:p>
      <w:r>
        <w:t>https://api2.frontapp.com/knowledge_base_categories/{{category_id}}/content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knowledge base category including its content in the knowledge base’s default locale.</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(e.g., avoid /knowledge_base_categories//content).</w:t>
      </w:r>
    </w:p>
    <w:p>
      <w:pPr>
        <w:pStyle w:val="ListBullet"/>
      </w:pPr>
      <w:r>
        <w:t>Always construct the path as /knowledge_base_categories/{{category_id}}/content, where {{category_id}} is a non-empty string.</w:t>
      </w:r>
    </w:p>
    <w:p>
      <w:pPr>
        <w:pStyle w:val="ListBullet"/>
      </w:pPr>
      <w:r>
        <w:t>Do not infer or guess the category_id.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/knowledge_base_categories/kbc_12/content</w:t>
      </w:r>
    </w:p>
    <w:p>
      <w:pPr>
        <w:pStyle w:val="Heading3"/>
      </w:pPr>
      <w:r>
        <w:t>Invalid Examples</w:t>
      </w:r>
    </w:p>
    <w:p>
      <w:r>
        <w:rPr>
          <w:b/>
          <w:color w:val="666666"/>
          <w:sz w:val="16"/>
        </w:rPr>
        <w:t>[http]</w:t>
      </w:r>
    </w:p>
    <w:p>
      <w:pPr>
        <w:shd w:fill="F2F2F2" w:val="clear"/>
      </w:pPr>
      <w:r>
        <w:rPr>
          <w:rFonts w:ascii="Courier New" w:hAnsi="Courier New"/>
          <w:sz w:val="17"/>
        </w:rPr>
        <w:t>/knowledge_base_categories//content</w:t>
        <w:br/>
        <w:t>/knowledge_base_categories/content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The ID of the category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"https://api2.frontapp.com/knowledge_base_categories/kbc_12/content",</w:t>
        <w:br/>
        <w:t xml:space="preserve"> "related": {</w:t>
        <w:br/>
        <w:t xml:space="preserve"> "knowledge_base": "https://api2.frontapp.com/knowledge_bases/kb_123",</w:t>
        <w:br/>
        <w:t xml:space="preserve"> "parent_category": "https://api2.frontapp.com/knowledge_base_categories/kbc_parent",</w:t>
        <w:br/>
        <w:t xml:space="preserve"> "articles": "https://api2.frontapp.com/knowledge_base_categories/kbc_12/articles"</w:t>
        <w:br/>
        <w:t xml:space="preserve"> }</w:t>
        <w:br/>
        <w:t xml:space="preserve"> },</w:t>
        <w:br/>
        <w:t xml:space="preserve"> "id": "kbc_12",</w:t>
        <w:br/>
        <w:t xml:space="preserve"> "name": "Getting started",</w:t>
        <w:br/>
        <w:t xml:space="preserve"> "description": "How to get started in Front",</w:t>
        <w:br/>
        <w:t xml:space="preserve"> "is_hidden": false,</w:t>
        <w:br/>
        <w:t xml:space="preserve"> "locale": "en",</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 relations for this resource.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_links.related</w:t>
            </w:r>
          </w:p>
        </w:tc>
        <w:tc>
          <w:tcPr>
            <w:tcW w:type="dxa" w:w="2880"/>
          </w:tcPr>
          <w:p>
            <w:r>
              <w:t>object</w:t>
            </w:r>
          </w:p>
        </w:tc>
        <w:tc>
          <w:tcPr>
            <w:tcW w:type="dxa" w:w="2880"/>
          </w:tcPr>
          <w:p>
            <w:r>
              <w:t>Related resources.</w:t>
            </w:r>
          </w:p>
        </w:tc>
      </w:tr>
      <w:tr>
        <w:tc>
          <w:tcPr>
            <w:tcW w:type="dxa" w:w="2880"/>
          </w:tcPr>
          <w:p>
            <w:r>
              <w:t>_links.related.knowledge_base</w:t>
            </w:r>
          </w:p>
        </w:tc>
        <w:tc>
          <w:tcPr>
            <w:tcW w:type="dxa" w:w="2880"/>
          </w:tcPr>
          <w:p>
            <w:r>
              <w:t>string</w:t>
            </w:r>
          </w:p>
        </w:tc>
        <w:tc>
          <w:tcPr>
            <w:tcW w:type="dxa" w:w="2880"/>
          </w:tcPr>
          <w:p>
            <w:r>
              <w:t>Link to the category’s knowledge base.</w:t>
            </w:r>
          </w:p>
        </w:tc>
      </w:tr>
      <w:tr>
        <w:tc>
          <w:tcPr>
            <w:tcW w:type="dxa" w:w="2880"/>
          </w:tcPr>
          <w:p>
            <w:r>
              <w:t>_links.related.parent_category</w:t>
            </w:r>
          </w:p>
        </w:tc>
        <w:tc>
          <w:tcPr>
            <w:tcW w:type="dxa" w:w="2880"/>
          </w:tcPr>
          <w:p>
            <w:r>
              <w:t>string</w:t>
            </w:r>
          </w:p>
        </w:tc>
        <w:tc>
          <w:tcPr>
            <w:tcW w:type="dxa" w:w="2880"/>
          </w:tcPr>
          <w:p>
            <w:r>
              <w:t>Link to the category’s parent category.</w:t>
            </w:r>
          </w:p>
        </w:tc>
      </w:tr>
      <w:tr>
        <w:tc>
          <w:tcPr>
            <w:tcW w:type="dxa" w:w="2880"/>
          </w:tcPr>
          <w:p>
            <w:r>
              <w:t>_links.related.articles</w:t>
            </w:r>
          </w:p>
        </w:tc>
        <w:tc>
          <w:tcPr>
            <w:tcW w:type="dxa" w:w="2880"/>
          </w:tcPr>
          <w:p>
            <w:r>
              <w:t>string</w:t>
            </w:r>
          </w:p>
        </w:tc>
        <w:tc>
          <w:tcPr>
            <w:tcW w:type="dxa" w:w="2880"/>
          </w:tcPr>
          <w:p>
            <w:r>
              <w:t>Link to articles in this category.</w:t>
            </w:r>
          </w:p>
        </w:tc>
      </w:tr>
      <w:tr>
        <w:tc>
          <w:tcPr>
            <w:tcW w:type="dxa" w:w="2880"/>
          </w:tcPr>
          <w:p>
            <w:r>
              <w:t>id</w:t>
            </w:r>
          </w:p>
        </w:tc>
        <w:tc>
          <w:tcPr>
            <w:tcW w:type="dxa" w:w="2880"/>
          </w:tcPr>
          <w:p>
            <w:r>
              <w:t>string</w:t>
            </w:r>
          </w:p>
        </w:tc>
        <w:tc>
          <w:tcPr>
            <w:tcW w:type="dxa" w:w="2880"/>
          </w:tcPr>
          <w:p>
            <w:r>
              <w:t>Unique identifier of the knowledge base category (example: "kbc_12").</w:t>
            </w:r>
          </w:p>
        </w:tc>
      </w:tr>
      <w:tr>
        <w:tc>
          <w:tcPr>
            <w:tcW w:type="dxa" w:w="2880"/>
          </w:tcPr>
          <w:p>
            <w:r>
              <w:t>name</w:t>
            </w:r>
          </w:p>
        </w:tc>
        <w:tc>
          <w:tcPr>
            <w:tcW w:type="dxa" w:w="2880"/>
          </w:tcPr>
          <w:p>
            <w:r>
              <w:t>string</w:t>
            </w:r>
          </w:p>
        </w:tc>
        <w:tc>
          <w:tcPr>
            <w:tcW w:type="dxa" w:w="2880"/>
          </w:tcPr>
          <w:p>
            <w:r>
              <w:t>Category name (example: "Getting started").</w:t>
            </w:r>
          </w:p>
        </w:tc>
      </w:tr>
      <w:tr>
        <w:tc>
          <w:tcPr>
            <w:tcW w:type="dxa" w:w="2880"/>
          </w:tcPr>
          <w:p>
            <w:r>
              <w:t>description</w:t>
            </w:r>
          </w:p>
        </w:tc>
        <w:tc>
          <w:tcPr>
            <w:tcW w:type="dxa" w:w="2880"/>
          </w:tcPr>
          <w:p>
            <w:r>
              <w:t>string</w:t>
            </w:r>
          </w:p>
        </w:tc>
        <w:tc>
          <w:tcPr>
            <w:tcW w:type="dxa" w:w="2880"/>
          </w:tcPr>
          <w:p>
            <w:r>
              <w:t>Description of the category (example: "How to get started in Front").</w:t>
            </w:r>
          </w:p>
        </w:tc>
      </w:tr>
      <w:tr>
        <w:tc>
          <w:tcPr>
            <w:tcW w:type="dxa" w:w="2880"/>
          </w:tcPr>
          <w:p>
            <w:r>
              <w:t>is_hidden</w:t>
            </w:r>
          </w:p>
        </w:tc>
        <w:tc>
          <w:tcPr>
            <w:tcW w:type="dxa" w:w="2880"/>
          </w:tcPr>
          <w:p>
            <w:r>
              <w:t>boolean</w:t>
            </w:r>
          </w:p>
        </w:tc>
        <w:tc>
          <w:tcPr>
            <w:tcW w:type="dxa" w:w="2880"/>
          </w:tcPr>
          <w:p>
            <w:r>
              <w:t>Whether the category is hidden (example: false).</w:t>
            </w:r>
          </w:p>
        </w:tc>
      </w:tr>
      <w:tr>
        <w:tc>
          <w:tcPr>
            <w:tcW w:type="dxa" w:w="2880"/>
          </w:tcPr>
          <w:p>
            <w:r>
              <w:t>locale</w:t>
            </w:r>
          </w:p>
        </w:tc>
        <w:tc>
          <w:tcPr>
            <w:tcW w:type="dxa" w:w="2880"/>
          </w:tcPr>
          <w:p>
            <w:r>
              <w:t>string</w:t>
            </w:r>
          </w:p>
        </w:tc>
        <w:tc>
          <w:tcPr>
            <w:tcW w:type="dxa" w:w="2880"/>
          </w:tcPr>
          <w:p>
            <w:r>
              <w:t>Locale of this category. Possible values: fr, en (example: "en").</w:t>
            </w:r>
          </w:p>
        </w:tc>
      </w:tr>
      <w:tr>
        <w:tc>
          <w:tcPr>
            <w:tcW w:type="dxa" w:w="2880"/>
          </w:tcPr>
          <w:p>
            <w:r>
              <w:t>created_at</w:t>
            </w:r>
          </w:p>
        </w:tc>
        <w:tc>
          <w:tcPr>
            <w:tcW w:type="dxa" w:w="2880"/>
          </w:tcPr>
          <w:p>
            <w:r>
              <w:t>number</w:t>
            </w:r>
          </w:p>
        </w:tc>
        <w:tc>
          <w:tcPr>
            <w:tcW w:type="dxa" w:w="2880"/>
          </w:tcPr>
          <w:p>
            <w:r>
              <w:t>Timestamp when the category was created (example: 1622672452.363).</w:t>
            </w:r>
          </w:p>
        </w:tc>
      </w:tr>
      <w:tr>
        <w:tc>
          <w:tcPr>
            <w:tcW w:type="dxa" w:w="2880"/>
          </w:tcPr>
          <w:p>
            <w:r>
              <w:t>updated_at</w:t>
            </w:r>
          </w:p>
        </w:tc>
        <w:tc>
          <w:tcPr>
            <w:tcW w:type="dxa" w:w="2880"/>
          </w:tcPr>
          <w:p>
            <w:r>
              <w:t>number</w:t>
            </w:r>
          </w:p>
        </w:tc>
        <w:tc>
          <w:tcPr>
            <w:tcW w:type="dxa" w:w="2880"/>
          </w:tcPr>
          <w:p>
            <w:r>
              <w:t>Timestamp when the category was updated (example: 1654309308.278).</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'https://api2.frontapp.com/knowledge_base_categories/kbc_12/content' \</w:t>
        <w:br/>
        <w:t xml:space="preserve"> --header 'Accept: application/json'</w:t>
      </w:r>
    </w:p>
    <w:p>
      <w:pPr>
        <w:pStyle w:val="Heading3"/>
      </w:pPr>
      <w:r>
        <w:t>Notes</w:t>
      </w:r>
    </w:p>
    <w:p>
      <w:pPr>
        <w:pStyle w:val="ListBullet"/>
      </w:pPr>
      <w:r>
        <w:t>Returns the category content in the knowledge base’s default locale (not a locale you pass in this request).</w:t>
      </w:r>
    </w:p>
    <w:p>
      <w:pPr>
        <w:pStyle w:val="Heading3"/>
      </w:pPr>
      <w:r>
        <w:t>Related knowledgeBaseCategories actions</w:t>
      </w:r>
    </w:p>
    <w:p>
      <w:pPr>
        <w:pStyle w:val="ListBullet"/>
      </w:pPr>
      <w:r>
        <w:t>[DELETE] Delete a Knowledge Base Category — /knowledge_base_categories/{{categoryId}}</w:t>
      </w:r>
    </w:p>
    <w:p>
      <w:pPr>
        <w:pStyle w:val="ListBullet"/>
      </w:pPr>
      <w:r>
        <w:t>[GET] Get a Knowledge Base Category — /knowledge_base_categories/{{categoryId}}</w:t>
      </w:r>
    </w:p>
    <w:p>
      <w:pPr>
        <w:pStyle w:val="ListBullet"/>
      </w:pPr>
      <w:r>
        <w:t>[GET] Get a Knowledge Base Category’s Content for a Locale — /knowledge_base_categories/{{categoryId}}/locales/{{locale}}/content</w:t>
      </w:r>
    </w:p>
    <w:p>
      <w:pPr>
        <w:pStyle w:val="ListBullet"/>
      </w:pPr>
      <w:r>
        <w:t>[GET] List a Knowledge Base’s Categories — /knowledge_bases/{{knowledgeBaseId}}/categories</w:t>
      </w:r>
    </w:p>
    <w:p>
      <w:pPr>
        <w:pStyle w:val="ListBullet"/>
      </w:pPr>
      <w:r>
        <w:t>[PATCH] Update a Knowledge Base Category’s Content (Default Locale) — /knowledge_base_categories/{{categoryId}}/content</w:t>
      </w:r>
    </w:p>
    <w:p>
      <w:pPr>
        <w:pStyle w:val="ListBullet"/>
      </w:pPr>
      <w:r>
        <w:t>[PATCH] Update a Knowledge Base Category’s Localized Content — /knowledge_base_categories/{{categoryId}}/locales/{{locale}}/content</w:t>
      </w:r>
    </w:p>
    <w:p>
      <w:r>
        <w:br w:type="page"/>
      </w:r>
    </w:p>
    <w:p>
      <w:pPr>
        <w:pStyle w:val="Heading2"/>
      </w:pPr>
      <w:r>
        <w:t>87. [GET] Get a Knowledge Base Category’s Content for a Locale</w:t>
      </w:r>
    </w:p>
    <w:p>
      <w:r>
        <w:rPr>
          <w:b/>
        </w:rPr>
        <w:t xml:space="preserve">Endpoint: </w:t>
      </w:r>
      <w:r>
        <w:rPr>
          <w:rFonts w:ascii="Courier New" w:hAnsi="Courier New"/>
          <w:sz w:val="18"/>
        </w:rPr>
        <w:t>/knowledge_base_categories/{{categoryId}}/locales/{{locale}}/content</w:t>
      </w:r>
    </w:p>
    <w:p>
      <w:pPr>
        <w:pStyle w:val="Heading3"/>
      </w:pPr>
      <w:r>
        <w:t>Prerequisites</w:t>
      </w:r>
    </w:p>
    <w:p>
      <w:pPr>
        <w:pStyle w:val="ListBullet"/>
      </w:pPr>
      <w:r>
        <w:t>Must have permission scope: knowledge_bases:read</w:t>
      </w:r>
    </w:p>
    <w:p>
      <w:pPr>
        <w:pStyle w:val="Heading3"/>
      </w:pPr>
      <w:r>
        <w:t>Method</w:t>
      </w:r>
    </w:p>
    <w:p>
      <w:r>
        <w:t>GET</w:t>
      </w:r>
    </w:p>
    <w:p>
      <w:pPr>
        <w:pStyle w:val="Heading3"/>
      </w:pPr>
      <w:r>
        <w:t>URL</w:t>
      </w:r>
    </w:p>
    <w:p>
      <w:r>
        <w:t>https://api2.frontapp.com/knowledge_base_categories/{{category_id}}/locales/{{locale}}/content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knowledge base category along with its localized content for a specified locale.</w:t>
      </w:r>
    </w:p>
    <w:p>
      <w:pPr>
        <w:pStyle w:val="Heading3"/>
      </w:pPr>
      <w:r>
        <w:t>Enforcement Rules</w:t>
      </w:r>
    </w:p>
    <w:p>
      <w:pPr>
        <w:pStyle w:val="ListBullet"/>
      </w:pPr>
      <w:r>
        <w:t>The category_id path parameter must always be present and must be a non-empty string.</w:t>
      </w:r>
    </w:p>
    <w:p>
      <w:pPr>
        <w:pStyle w:val="ListBullet"/>
      </w:pPr>
      <w:r>
        <w:t>The locale path parameter must always be present and must be a non-empty string.</w:t>
      </w:r>
    </w:p>
    <w:p>
      <w:pPr>
        <w:pStyle w:val="ListBullet"/>
      </w:pPr>
      <w:r>
        <w:t>Always construct the path as /knowledge_base_categories/{{category_id}}/locales/{{locale}}/content.</w:t>
      </w:r>
    </w:p>
    <w:p>
      <w:pPr>
        <w:pStyle w:val="ListBullet"/>
      </w:pPr>
      <w:r>
        <w:t>Do not call the API with missing or empty path parameters (e.g., avoid /knowledge_base_categories//locales/en/content or /knowledge_base_categories/kbc_12/locales//content).</w:t>
      </w:r>
    </w:p>
    <w:p>
      <w:pPr>
        <w:pStyle w:val="ListBullet"/>
      </w:pPr>
      <w:r>
        <w:t>Do not infer or guess category_id or locale.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/knowledge_base_categories/kbc_12/locales/en/content</w:t>
        <w:br/>
        <w:t>/knowledge_base_categories/kbc_12/locales/fr/content</w:t>
      </w:r>
    </w:p>
    <w:p>
      <w:pPr>
        <w:pStyle w:val="Heading3"/>
      </w:pPr>
      <w:r>
        <w:t>Invalid Examples</w:t>
      </w:r>
    </w:p>
    <w:p>
      <w:r>
        <w:rPr>
          <w:b/>
          <w:color w:val="666666"/>
          <w:sz w:val="16"/>
        </w:rPr>
        <w:t>[http]</w:t>
      </w:r>
    </w:p>
    <w:p>
      <w:pPr>
        <w:shd w:fill="F2F2F2" w:val="clear"/>
      </w:pPr>
      <w:r>
        <w:rPr>
          <w:rFonts w:ascii="Courier New" w:hAnsi="Courier New"/>
          <w:sz w:val="17"/>
        </w:rPr>
        <w:t>/knowledge_base_categories//locales/en/content</w:t>
        <w:br/>
        <w:t>/knowledge_base_categories/kbc_12/locales//content</w:t>
        <w:br/>
        <w:t>/knowledge_base_categories/kbc_12/content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The ID of the category to fetch.</w:t>
            </w:r>
          </w:p>
        </w:tc>
      </w:tr>
      <w:tr>
        <w:tc>
          <w:tcPr>
            <w:tcW w:type="dxa" w:w="2880"/>
          </w:tcPr>
          <w:p>
            <w:r>
              <w:t>locale</w:t>
            </w:r>
          </w:p>
        </w:tc>
        <w:tc>
          <w:tcPr>
            <w:tcW w:type="dxa" w:w="2880"/>
          </w:tcPr>
          <w:p>
            <w:r>
              <w:t>string</w:t>
            </w:r>
          </w:p>
        </w:tc>
        <w:tc>
          <w:tcPr>
            <w:tcW w:type="dxa" w:w="2880"/>
          </w:tcPr>
          <w:p>
            <w:r>
              <w:t>The locale of the content to fetch. (Docs indicate possible values include fr, 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"https://api2.frontapp.com/knowledge_base_categories/kbc_12/locales/en/content",</w:t>
        <w:br/>
        <w:t xml:space="preserve"> "related": {</w:t>
        <w:br/>
        <w:t xml:space="preserve"> "knowledge_base": "https://api2.frontapp.com/knowledge_bases/kb_123",</w:t>
        <w:br/>
        <w:t xml:space="preserve"> "parent_category": "https://api2.frontapp.com/knowledge_base_categories/kbc_parent",</w:t>
        <w:br/>
        <w:t xml:space="preserve"> "articles": "https://api2.frontapp.com/knowledge_base_categories/kbc_12/articles"</w:t>
        <w:br/>
        <w:t xml:space="preserve"> }</w:t>
        <w:br/>
        <w:t xml:space="preserve"> },</w:t>
        <w:br/>
        <w:t xml:space="preserve"> "id": "kbc_12",</w:t>
        <w:br/>
        <w:t xml:space="preserve"> "name": "Getting started",</w:t>
        <w:br/>
        <w:t xml:space="preserve"> "description": "How to get started in Front",</w:t>
        <w:br/>
        <w:t xml:space="preserve"> "is_hidden": false,</w:t>
        <w:br/>
        <w:t xml:space="preserve"> "locale": "en",</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 relations for this resource.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_links.related</w:t>
            </w:r>
          </w:p>
        </w:tc>
        <w:tc>
          <w:tcPr>
            <w:tcW w:type="dxa" w:w="2880"/>
          </w:tcPr>
          <w:p>
            <w:r>
              <w:t>object</w:t>
            </w:r>
          </w:p>
        </w:tc>
        <w:tc>
          <w:tcPr>
            <w:tcW w:type="dxa" w:w="2880"/>
          </w:tcPr>
          <w:p>
            <w:r>
              <w:t>Related resources.</w:t>
            </w:r>
          </w:p>
        </w:tc>
      </w:tr>
      <w:tr>
        <w:tc>
          <w:tcPr>
            <w:tcW w:type="dxa" w:w="2880"/>
          </w:tcPr>
          <w:p>
            <w:r>
              <w:t>_links.related.knowledge_base</w:t>
            </w:r>
          </w:p>
        </w:tc>
        <w:tc>
          <w:tcPr>
            <w:tcW w:type="dxa" w:w="2880"/>
          </w:tcPr>
          <w:p>
            <w:r>
              <w:t>string</w:t>
            </w:r>
          </w:p>
        </w:tc>
        <w:tc>
          <w:tcPr>
            <w:tcW w:type="dxa" w:w="2880"/>
          </w:tcPr>
          <w:p>
            <w:r>
              <w:t>Link to the category’s knowledge base.</w:t>
            </w:r>
          </w:p>
        </w:tc>
      </w:tr>
      <w:tr>
        <w:tc>
          <w:tcPr>
            <w:tcW w:type="dxa" w:w="2880"/>
          </w:tcPr>
          <w:p>
            <w:r>
              <w:t>_links.related.parent_category</w:t>
            </w:r>
          </w:p>
        </w:tc>
        <w:tc>
          <w:tcPr>
            <w:tcW w:type="dxa" w:w="2880"/>
          </w:tcPr>
          <w:p>
            <w:r>
              <w:t>string</w:t>
            </w:r>
          </w:p>
        </w:tc>
        <w:tc>
          <w:tcPr>
            <w:tcW w:type="dxa" w:w="2880"/>
          </w:tcPr>
          <w:p>
            <w:r>
              <w:t>Link to the category’s parent category.</w:t>
            </w:r>
          </w:p>
        </w:tc>
      </w:tr>
      <w:tr>
        <w:tc>
          <w:tcPr>
            <w:tcW w:type="dxa" w:w="2880"/>
          </w:tcPr>
          <w:p>
            <w:r>
              <w:t>_links.related.articles</w:t>
            </w:r>
          </w:p>
        </w:tc>
        <w:tc>
          <w:tcPr>
            <w:tcW w:type="dxa" w:w="2880"/>
          </w:tcPr>
          <w:p>
            <w:r>
              <w:t>string</w:t>
            </w:r>
          </w:p>
        </w:tc>
        <w:tc>
          <w:tcPr>
            <w:tcW w:type="dxa" w:w="2880"/>
          </w:tcPr>
          <w:p>
            <w:r>
              <w:t>Link to articles in this category.</w:t>
            </w:r>
          </w:p>
        </w:tc>
      </w:tr>
      <w:tr>
        <w:tc>
          <w:tcPr>
            <w:tcW w:type="dxa" w:w="2880"/>
          </w:tcPr>
          <w:p>
            <w:r>
              <w:t>id</w:t>
            </w:r>
          </w:p>
        </w:tc>
        <w:tc>
          <w:tcPr>
            <w:tcW w:type="dxa" w:w="2880"/>
          </w:tcPr>
          <w:p>
            <w:r>
              <w:t>string</w:t>
            </w:r>
          </w:p>
        </w:tc>
        <w:tc>
          <w:tcPr>
            <w:tcW w:type="dxa" w:w="2880"/>
          </w:tcPr>
          <w:p>
            <w:r>
              <w:t>Unique identifier of the knowledge base category (example: kbc_12).</w:t>
            </w:r>
          </w:p>
        </w:tc>
      </w:tr>
      <w:tr>
        <w:tc>
          <w:tcPr>
            <w:tcW w:type="dxa" w:w="2880"/>
          </w:tcPr>
          <w:p>
            <w:r>
              <w:t>name</w:t>
            </w:r>
          </w:p>
        </w:tc>
        <w:tc>
          <w:tcPr>
            <w:tcW w:type="dxa" w:w="2880"/>
          </w:tcPr>
          <w:p>
            <w:r>
              <w:t>string</w:t>
            </w:r>
          </w:p>
        </w:tc>
        <w:tc>
          <w:tcPr>
            <w:tcW w:type="dxa" w:w="2880"/>
          </w:tcPr>
          <w:p>
            <w:r>
              <w:t>Category name (example: Getting started).</w:t>
            </w:r>
          </w:p>
        </w:tc>
      </w:tr>
      <w:tr>
        <w:tc>
          <w:tcPr>
            <w:tcW w:type="dxa" w:w="2880"/>
          </w:tcPr>
          <w:p>
            <w:r>
              <w:t>description</w:t>
            </w:r>
          </w:p>
        </w:tc>
        <w:tc>
          <w:tcPr>
            <w:tcW w:type="dxa" w:w="2880"/>
          </w:tcPr>
          <w:p>
            <w:r>
              <w:t>string</w:t>
            </w:r>
          </w:p>
        </w:tc>
        <w:tc>
          <w:tcPr>
            <w:tcW w:type="dxa" w:w="2880"/>
          </w:tcPr>
          <w:p>
            <w:r>
              <w:t>Description of the category (example: How to get started in Front).</w:t>
            </w:r>
          </w:p>
        </w:tc>
      </w:tr>
      <w:tr>
        <w:tc>
          <w:tcPr>
            <w:tcW w:type="dxa" w:w="2880"/>
          </w:tcPr>
          <w:p>
            <w:r>
              <w:t>is_hidden</w:t>
            </w:r>
          </w:p>
        </w:tc>
        <w:tc>
          <w:tcPr>
            <w:tcW w:type="dxa" w:w="2880"/>
          </w:tcPr>
          <w:p>
            <w:r>
              <w:t>boolean</w:t>
            </w:r>
          </w:p>
        </w:tc>
        <w:tc>
          <w:tcPr>
            <w:tcW w:type="dxa" w:w="2880"/>
          </w:tcPr>
          <w:p>
            <w:r>
              <w:t>Whether the category is hidden (example: false).</w:t>
            </w:r>
          </w:p>
        </w:tc>
      </w:tr>
      <w:tr>
        <w:tc>
          <w:tcPr>
            <w:tcW w:type="dxa" w:w="2880"/>
          </w:tcPr>
          <w:p>
            <w:r>
              <w:t>locale</w:t>
            </w:r>
          </w:p>
        </w:tc>
        <w:tc>
          <w:tcPr>
            <w:tcW w:type="dxa" w:w="2880"/>
          </w:tcPr>
          <w:p>
            <w:r>
              <w:t>string</w:t>
            </w:r>
          </w:p>
        </w:tc>
        <w:tc>
          <w:tcPr>
            <w:tcW w:type="dxa" w:w="2880"/>
          </w:tcPr>
          <w:p>
            <w:r>
              <w:t>Locale of this category (docs indicate fr or en).</w:t>
            </w:r>
          </w:p>
        </w:tc>
      </w:tr>
      <w:tr>
        <w:tc>
          <w:tcPr>
            <w:tcW w:type="dxa" w:w="2880"/>
          </w:tcPr>
          <w:p>
            <w:r>
              <w:t>created_at</w:t>
            </w:r>
          </w:p>
        </w:tc>
        <w:tc>
          <w:tcPr>
            <w:tcW w:type="dxa" w:w="2880"/>
          </w:tcPr>
          <w:p>
            <w:r>
              <w:t>number</w:t>
            </w:r>
          </w:p>
        </w:tc>
        <w:tc>
          <w:tcPr>
            <w:tcW w:type="dxa" w:w="2880"/>
          </w:tcPr>
          <w:p>
            <w:r>
              <w:t>Timestamp when the category was created.</w:t>
            </w:r>
          </w:p>
        </w:tc>
      </w:tr>
      <w:tr>
        <w:tc>
          <w:tcPr>
            <w:tcW w:type="dxa" w:w="2880"/>
          </w:tcPr>
          <w:p>
            <w:r>
              <w:t>updated_at</w:t>
            </w:r>
          </w:p>
        </w:tc>
        <w:tc>
          <w:tcPr>
            <w:tcW w:type="dxa" w:w="2880"/>
          </w:tcPr>
          <w:p>
            <w:r>
              <w:t>number</w:t>
            </w:r>
          </w:p>
        </w:tc>
        <w:tc>
          <w:tcPr>
            <w:tcW w:type="dxa" w:w="2880"/>
          </w:tcPr>
          <w:p>
            <w:r>
              <w:t>Timestamp when the category was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'https://api2.frontapp.com/knowledge_base_categories/kbc_12/locales/en/content' \</w:t>
        <w:br/>
        <w:t xml:space="preserve"> --header 'Accept: application/json'</w:t>
      </w:r>
    </w:p>
    <w:p>
      <w:pPr>
        <w:pStyle w:val="Heading3"/>
      </w:pPr>
      <w:r>
        <w:t>Error Handling</w:t>
      </w:r>
    </w:p>
    <w:p>
      <w:r>
        <w:t>(Only a 200 response was provided in the scraped content; no error responses were documented.)</w:t>
      </w:r>
    </w:p>
    <w:p>
      <w:pPr>
        <w:pStyle w:val="Heading3"/>
      </w:pPr>
      <w:r>
        <w:t>Related knowledgeBaseCategories actions</w:t>
      </w:r>
    </w:p>
    <w:p>
      <w:pPr>
        <w:pStyle w:val="ListBullet"/>
      </w:pPr>
      <w:r>
        <w:t>[DELETE] Delete a Knowledge Base Category — /knowledge_base_categories/{{categoryId}}</w:t>
      </w:r>
    </w:p>
    <w:p>
      <w:pPr>
        <w:pStyle w:val="ListBullet"/>
      </w:pPr>
      <w:r>
        <w:t>[GET] Get a Knowledge Base Category — /knowledge_base_categories/{{categoryId}}</w:t>
      </w:r>
    </w:p>
    <w:p>
      <w:pPr>
        <w:pStyle w:val="ListBullet"/>
      </w:pPr>
      <w:r>
        <w:t>[GET] Get a Knowledge Base Category’s Content (Default Locale) — /knowledge_base_categories/{{categoryId}}/content</w:t>
      </w:r>
    </w:p>
    <w:p>
      <w:pPr>
        <w:pStyle w:val="ListBullet"/>
      </w:pPr>
      <w:r>
        <w:t>[GET] List a Knowledge Base’s Categories — /knowledge_bases/{{knowledgeBaseId}}/categories</w:t>
      </w:r>
    </w:p>
    <w:p>
      <w:pPr>
        <w:pStyle w:val="ListBullet"/>
      </w:pPr>
      <w:r>
        <w:t>[PATCH] Update a Knowledge Base Category’s Content (Default Locale) — /knowledge_base_categories/{{categoryId}}/content</w:t>
      </w:r>
    </w:p>
    <w:p>
      <w:pPr>
        <w:pStyle w:val="ListBullet"/>
      </w:pPr>
      <w:r>
        <w:t>[PATCH] Update a Knowledge Base Category’s Localized Content — /knowledge_base_categories/{{categoryId}}/locales/{{locale}}/content</w:t>
      </w:r>
    </w:p>
    <w:p>
      <w:r>
        <w:br w:type="page"/>
      </w:r>
    </w:p>
    <w:p>
      <w:pPr>
        <w:pStyle w:val="Heading2"/>
      </w:pPr>
      <w:r>
        <w:t>88. [GET] List a Knowledge Base’s Categories</w:t>
      </w:r>
    </w:p>
    <w:p>
      <w:r>
        <w:rPr>
          <w:b/>
        </w:rPr>
        <w:t xml:space="preserve">Endpoint: </w:t>
      </w:r>
      <w:r>
        <w:rPr>
          <w:rFonts w:ascii="Courier New" w:hAnsi="Courier New"/>
          <w:sz w:val="18"/>
        </w:rPr>
        <w:t>/knowledge_bases/{{knowledgeBaseId}}/categories</w:t>
      </w:r>
    </w:p>
    <w:p>
      <w:pPr>
        <w:pStyle w:val="Heading3"/>
      </w:pPr>
      <w:r>
        <w:t>Prerequisites</w:t>
      </w:r>
    </w:p>
    <w:p>
      <w:pPr>
        <w:pStyle w:val="ListBullet"/>
      </w:pPr>
      <w:r>
        <w:t>Must have access to the target knowledge base</w:t>
      </w:r>
    </w:p>
    <w:p>
      <w:pPr>
        <w:pStyle w:val="ListBullet"/>
      </w:pPr>
      <w:r>
        <w:t>Required scope: knowledge_bases:read</w:t>
      </w:r>
    </w:p>
    <w:p>
      <w:pPr>
        <w:pStyle w:val="Heading3"/>
      </w:pPr>
      <w:r>
        <w:t>Method</w:t>
      </w:r>
    </w:p>
    <w:p>
      <w:r>
        <w:t>GET</w:t>
      </w:r>
    </w:p>
    <w:p>
      <w:pPr>
        <w:pStyle w:val="Heading3"/>
      </w:pPr>
      <w:r>
        <w:t>URL</w:t>
      </w:r>
    </w:p>
    <w:p>
      <w:r>
        <w:t>https://api2.frontapp.com/knowledge_bases/{{knowledge_base_id}}/categories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categories in a specified knowledge base. Results are paginated and can be retrieved page-by-page using limit and page_token.</w:t>
      </w:r>
    </w:p>
    <w:p>
      <w:pPr>
        <w:pStyle w:val="Heading3"/>
      </w:pPr>
      <w:r>
        <w:t>Enforcement Rules</w:t>
      </w:r>
    </w:p>
    <w:p>
      <w:pPr>
        <w:pStyle w:val="ListBullet"/>
      </w:pPr>
      <w:r>
        <w:t>The knowledge_base_id path parameter must always be present.</w:t>
      </w:r>
    </w:p>
    <w:p>
      <w:pPr>
        <w:pStyle w:val="ListBullet"/>
      </w:pPr>
      <w:r>
        <w:t>If the user provides a knowledge_base_id, use that value directly.</w:t>
      </w:r>
    </w:p>
    <w:p>
      <w:pPr>
        <w:pStyle w:val="ListBullet"/>
      </w:pPr>
      <w:r>
        <w:t>Do not call the API with a missing or empty knowledge_base_id (e.g., avoid /knowledge_bases//categories or /knowledge_bases/categories).</w:t>
      </w:r>
    </w:p>
    <w:p>
      <w:pPr>
        <w:pStyle w:val="ListBullet"/>
      </w:pPr>
      <w:r>
        <w:t>Always construct the path as /knowledge_bases/{{knowledge_base_id}}/categories, where {{knowledge_base_id}}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/knowledge_bases/knb_1/categories</w:t>
        <w:br/>
        <w:t>/knowledge_bases/knb_12345/categories</w:t>
      </w:r>
    </w:p>
    <w:p>
      <w:pPr>
        <w:pStyle w:val="Heading3"/>
      </w:pPr>
      <w:r>
        <w:t>Invalid Examples</w:t>
      </w:r>
    </w:p>
    <w:p>
      <w:r>
        <w:rPr>
          <w:b/>
          <w:color w:val="666666"/>
          <w:sz w:val="16"/>
        </w:rPr>
        <w:t>[http]</w:t>
      </w:r>
    </w:p>
    <w:p>
      <w:pPr>
        <w:shd w:fill="F2F2F2" w:val="clear"/>
      </w:pPr>
      <w:r>
        <w:rPr>
          <w:rFonts w:ascii="Courier New" w:hAnsi="Courier New"/>
          <w:sz w:val="17"/>
        </w:rPr>
        <w:t>/knowledge_bases//categories</w:t>
        <w:br/>
        <w:t>/knowledge_bases/categories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knowledge_base_id</w:t>
            </w:r>
          </w:p>
        </w:tc>
        <w:tc>
          <w:tcPr>
            <w:tcW w:type="dxa" w:w="2880"/>
          </w:tcPr>
          <w:p>
            <w:r>
              <w:t>string</w:t>
            </w:r>
          </w:p>
        </w:tc>
        <w:tc>
          <w:tcPr>
            <w:tcW w:type="dxa" w:w="2880"/>
          </w:tcPr>
          <w:p>
            <w:r>
              <w:t>The ID of the knowledge base.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number of results per page. See pagination docs: https://dev.frontapp.com/docs/pagination</w:t>
            </w:r>
          </w:p>
        </w:tc>
      </w:tr>
      <w:tr>
        <w:tc>
          <w:tcPr>
            <w:tcW w:type="dxa" w:w="2880"/>
          </w:tcPr>
          <w:p>
            <w:r>
              <w:t>page_token</w:t>
            </w:r>
          </w:p>
        </w:tc>
        <w:tc>
          <w:tcPr>
            <w:tcW w:type="dxa" w:w="2880"/>
          </w:tcPr>
          <w:p>
            <w:r>
              <w:t>string</w:t>
            </w:r>
          </w:p>
        </w:tc>
        <w:tc>
          <w:tcPr>
            <w:tcW w:type="dxa" w:w="2880"/>
          </w:tcPr>
          <w:p>
            <w:r>
              <w:t>Token used to request the next page of results. See pagination docs: https://dev.frontapp.com/docs/pagination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"https://yourCompany.api.frontapp.com/knowledge_bases/knb_1/categories?page_token=134287aba8eaa55cf366400c63300a75bab0c"</w:t>
        <w:br/>
        <w:t xml:space="preserve"> },</w:t>
        <w:br/>
        <w:t xml:space="preserve"> "_links": {</w:t>
        <w:br/>
        <w:t xml:space="preserve"> "self": "https://yourCompany.api.frontapp.com/knowledge_bases/knb_1/categories"</w:t>
        <w:br/>
        <w:t xml:space="preserve"> },</w:t>
        <w:br/>
        <w:t xml:space="preserve"> "_results": [</w:t>
        <w:br/>
        <w:t xml:space="preserve"> {</w:t>
        <w:br/>
        <w:t xml:space="preserve"> "_links": {</w:t>
        <w:br/>
        <w:t xml:space="preserve"> "self": "string",</w:t>
        <w:br/>
        <w:t xml:space="preserve"> "related": {</w:t>
        <w:br/>
        <w:t xml:space="preserve"> "knowledge_base": "string",</w:t>
        <w:br/>
        <w:t xml:space="preserve"> "parent_category": "string",</w:t>
        <w:br/>
        <w:t xml:space="preserve"> "articles": "string"</w:t>
        <w:br/>
        <w:t xml:space="preserve"> }</w:t>
        <w:br/>
        <w:t xml:space="preserve"> },</w:t>
        <w:br/>
        <w:t xml:space="preserve"> "id": "string",</w:t>
        <w:br/>
        <w:t xml:space="preserve"> "slug": "string",</w:t>
        <w:br/>
        <w:t xml:space="preserve"> "is_hidden": true,</w:t>
        <w:br/>
        <w:t xml:space="preserve"> "locales": [</w:t>
        <w:br/>
        <w:t xml:space="preserve"> "string"</w:t>
        <w:br/>
        <w:t xml:space="preserve"> ],</w:t>
        <w:br/>
        <w:t xml:space="preserve"> "created_at": 0,</w:t>
        <w:br/>
        <w:t xml:space="preserve"> "updated_at":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knowledge base categories.</w:t>
            </w:r>
          </w:p>
        </w:tc>
      </w:tr>
      <w:tr>
        <w:tc>
          <w:tcPr>
            <w:tcW w:type="dxa" w:w="2880"/>
          </w:tcPr>
          <w:p>
            <w:r>
              <w:t>_results._links.self</w:t>
            </w:r>
          </w:p>
        </w:tc>
        <w:tc>
          <w:tcPr>
            <w:tcW w:type="dxa" w:w="2880"/>
          </w:tcPr>
          <w:p>
            <w:r>
              <w:t>string</w:t>
            </w:r>
          </w:p>
        </w:tc>
        <w:tc>
          <w:tcPr>
            <w:tcW w:type="dxa" w:w="2880"/>
          </w:tcPr>
          <w:p>
            <w:r>
              <w:t>Link to the category resource.</w:t>
            </w:r>
          </w:p>
        </w:tc>
      </w:tr>
      <w:tr>
        <w:tc>
          <w:tcPr>
            <w:tcW w:type="dxa" w:w="2880"/>
          </w:tcPr>
          <w:p>
            <w:r>
              <w:t>_results._links.related.knowledge_base</w:t>
            </w:r>
          </w:p>
        </w:tc>
        <w:tc>
          <w:tcPr>
            <w:tcW w:type="dxa" w:w="2880"/>
          </w:tcPr>
          <w:p>
            <w:r>
              <w:t>string</w:t>
            </w:r>
          </w:p>
        </w:tc>
        <w:tc>
          <w:tcPr>
            <w:tcW w:type="dxa" w:w="2880"/>
          </w:tcPr>
          <w:p>
            <w:r>
              <w:t>Link to the category’s knowledge base.</w:t>
            </w:r>
          </w:p>
        </w:tc>
      </w:tr>
      <w:tr>
        <w:tc>
          <w:tcPr>
            <w:tcW w:type="dxa" w:w="2880"/>
          </w:tcPr>
          <w:p>
            <w:r>
              <w:t>_results._links.related.parent_category</w:t>
            </w:r>
          </w:p>
        </w:tc>
        <w:tc>
          <w:tcPr>
            <w:tcW w:type="dxa" w:w="2880"/>
          </w:tcPr>
          <w:p>
            <w:r>
              <w:t>string</w:t>
            </w:r>
          </w:p>
        </w:tc>
        <w:tc>
          <w:tcPr>
            <w:tcW w:type="dxa" w:w="2880"/>
          </w:tcPr>
          <w:p>
            <w:r>
              <w:t>Link to the category’s parent category.</w:t>
            </w:r>
          </w:p>
        </w:tc>
      </w:tr>
      <w:tr>
        <w:tc>
          <w:tcPr>
            <w:tcW w:type="dxa" w:w="2880"/>
          </w:tcPr>
          <w:p>
            <w:r>
              <w:t>_results._links.related.articles</w:t>
            </w:r>
          </w:p>
        </w:tc>
        <w:tc>
          <w:tcPr>
            <w:tcW w:type="dxa" w:w="2880"/>
          </w:tcPr>
          <w:p>
            <w:r>
              <w:t>string</w:t>
            </w:r>
          </w:p>
        </w:tc>
        <w:tc>
          <w:tcPr>
            <w:tcW w:type="dxa" w:w="2880"/>
          </w:tcPr>
          <w:p>
            <w:r>
              <w:t>Link to articles in this category.</w:t>
            </w:r>
          </w:p>
        </w:tc>
      </w:tr>
      <w:tr>
        <w:tc>
          <w:tcPr>
            <w:tcW w:type="dxa" w:w="2880"/>
          </w:tcPr>
          <w:p>
            <w:r>
              <w:t>_results.id</w:t>
            </w:r>
          </w:p>
        </w:tc>
        <w:tc>
          <w:tcPr>
            <w:tcW w:type="dxa" w:w="2880"/>
          </w:tcPr>
          <w:p>
            <w:r>
              <w:t>string</w:t>
            </w:r>
          </w:p>
        </w:tc>
        <w:tc>
          <w:tcPr>
            <w:tcW w:type="dxa" w:w="2880"/>
          </w:tcPr>
          <w:p>
            <w:r>
              <w:t>Unique identifier of the knowledge base category.</w:t>
            </w:r>
          </w:p>
        </w:tc>
      </w:tr>
      <w:tr>
        <w:tc>
          <w:tcPr>
            <w:tcW w:type="dxa" w:w="2880"/>
          </w:tcPr>
          <w:p>
            <w:r>
              <w:t>_results.slug</w:t>
            </w:r>
          </w:p>
        </w:tc>
        <w:tc>
          <w:tcPr>
            <w:tcW w:type="dxa" w:w="2880"/>
          </w:tcPr>
          <w:p>
            <w:r>
              <w:t>string</w:t>
            </w:r>
          </w:p>
        </w:tc>
        <w:tc>
          <w:tcPr>
            <w:tcW w:type="dxa" w:w="2880"/>
          </w:tcPr>
          <w:p>
            <w:r>
              <w:t>URL slug of the category. Construct the full URL using protocol/knowledge base domain/locale/slug (example: https://yourDomain.com/en/categories/2).</w:t>
            </w:r>
          </w:p>
        </w:tc>
      </w:tr>
      <w:tr>
        <w:tc>
          <w:tcPr>
            <w:tcW w:type="dxa" w:w="2880"/>
          </w:tcPr>
          <w:p>
            <w:r>
              <w:t>_results.is_hidden</w:t>
            </w:r>
          </w:p>
        </w:tc>
        <w:tc>
          <w:tcPr>
            <w:tcW w:type="dxa" w:w="2880"/>
          </w:tcPr>
          <w:p>
            <w:r>
              <w:t>boolean</w:t>
            </w:r>
          </w:p>
        </w:tc>
        <w:tc>
          <w:tcPr>
            <w:tcW w:type="dxa" w:w="2880"/>
          </w:tcPr>
          <w:p>
            <w:r>
              <w:t>Whether the category is hidden from navigation and breadcrumbs (topics are accessed as direct links).</w:t>
            </w:r>
          </w:p>
        </w:tc>
      </w:tr>
      <w:tr>
        <w:tc>
          <w:tcPr>
            <w:tcW w:type="dxa" w:w="2880"/>
          </w:tcPr>
          <w:p>
            <w:r>
              <w:t>_results.locales</w:t>
            </w:r>
          </w:p>
        </w:tc>
        <w:tc>
          <w:tcPr>
            <w:tcW w:type="dxa" w:w="2880"/>
          </w:tcPr>
          <w:p>
            <w:r>
              <w:t>array of string</w:t>
            </w:r>
          </w:p>
        </w:tc>
        <w:tc>
          <w:tcPr>
            <w:tcW w:type="dxa" w:w="2880"/>
          </w:tcPr>
          <w:p>
            <w:r>
              <w:t>List of locales the category supports.</w:t>
            </w:r>
          </w:p>
        </w:tc>
      </w:tr>
      <w:tr>
        <w:tc>
          <w:tcPr>
            <w:tcW w:type="dxa" w:w="2880"/>
          </w:tcPr>
          <w:p>
            <w:r>
              <w:t>_results.created_at</w:t>
            </w:r>
          </w:p>
        </w:tc>
        <w:tc>
          <w:tcPr>
            <w:tcW w:type="dxa" w:w="2880"/>
          </w:tcPr>
          <w:p>
            <w:r>
              <w:t>number</w:t>
            </w:r>
          </w:p>
        </w:tc>
        <w:tc>
          <w:tcPr>
            <w:tcW w:type="dxa" w:w="2880"/>
          </w:tcPr>
          <w:p>
            <w:r>
              <w:t>Timestamp when the category was created.</w:t>
            </w:r>
          </w:p>
        </w:tc>
      </w:tr>
      <w:tr>
        <w:tc>
          <w:tcPr>
            <w:tcW w:type="dxa" w:w="2880"/>
          </w:tcPr>
          <w:p>
            <w:r>
              <w:t>_results.updated_at</w:t>
            </w:r>
          </w:p>
        </w:tc>
        <w:tc>
          <w:tcPr>
            <w:tcW w:type="dxa" w:w="2880"/>
          </w:tcPr>
          <w:p>
            <w:r>
              <w:t>number</w:t>
            </w:r>
          </w:p>
        </w:tc>
        <w:tc>
          <w:tcPr>
            <w:tcW w:type="dxa" w:w="2880"/>
          </w:tcPr>
          <w:p>
            <w:r>
              <w:t>Timestamp when the category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'https://api2.frontapp.com/knowledge_bases/knb_1/categories?limit=50' \</w:t>
        <w:br/>
        <w:t xml:space="preserve"> --header 'Accept: application/json'</w:t>
      </w:r>
    </w:p>
    <w:p>
      <w:pPr>
        <w:pStyle w:val="Heading3"/>
      </w:pPr>
      <w:r>
        <w:t>Example Usage</w:t>
      </w:r>
    </w:p>
    <w:p>
      <w:pPr>
        <w:pStyle w:val="Heading3"/>
      </w:pPr>
      <w:r>
        <w:t>Example 1: List the first page of categories</w:t>
      </w:r>
    </w:p>
    <w:p>
      <w:r>
        <w:rPr>
          <w:b/>
          <w:color w:val="666666"/>
          <w:sz w:val="16"/>
        </w:rPr>
        <w:t>[bash]</w:t>
      </w:r>
    </w:p>
    <w:p>
      <w:pPr>
        <w:shd w:fill="F2F2F2" w:val="clear"/>
      </w:pPr>
      <w:r>
        <w:rPr>
          <w:rFonts w:ascii="Courier New" w:hAnsi="Courier New"/>
          <w:sz w:val="17"/>
        </w:rPr>
        <w:t>curl -sS \</w:t>
        <w:br/>
        <w:t xml:space="preserve"> 'https://api2.frontapp.com/knowledge_bases/knb_1/categories' \</w:t>
        <w:br/>
        <w:t xml:space="preserve"> -H 'Accept: application/json'</w:t>
      </w:r>
    </w:p>
    <w:p>
      <w:pPr>
        <w:pStyle w:val="Heading3"/>
      </w:pPr>
      <w:r>
        <w:t>Example 2: Limit page size</w:t>
      </w:r>
    </w:p>
    <w:p>
      <w:r>
        <w:rPr>
          <w:b/>
          <w:color w:val="666666"/>
          <w:sz w:val="16"/>
        </w:rPr>
        <w:t>[bash]</w:t>
      </w:r>
    </w:p>
    <w:p>
      <w:pPr>
        <w:shd w:fill="F2F2F2" w:val="clear"/>
      </w:pPr>
      <w:r>
        <w:rPr>
          <w:rFonts w:ascii="Courier New" w:hAnsi="Courier New"/>
          <w:sz w:val="17"/>
        </w:rPr>
        <w:t>curl -sS \</w:t>
        <w:br/>
        <w:t xml:space="preserve"> 'https://api2.frontapp.com/knowledge_bases/knb_1/categories?limit=25' \</w:t>
        <w:br/>
        <w:t xml:space="preserve"> -H 'Accept: application/json'</w:t>
      </w:r>
    </w:p>
    <w:p>
      <w:pPr>
        <w:pStyle w:val="Heading3"/>
      </w:pPr>
      <w:r>
        <w:t>Example 3: Fetch the next page with page_token</w:t>
      </w:r>
    </w:p>
    <w:p>
      <w:r>
        <w:rPr>
          <w:b/>
          <w:color w:val="666666"/>
          <w:sz w:val="16"/>
        </w:rPr>
        <w:t>[bash]</w:t>
      </w:r>
    </w:p>
    <w:p>
      <w:pPr>
        <w:shd w:fill="F2F2F2" w:val="clear"/>
      </w:pPr>
      <w:r>
        <w:rPr>
          <w:rFonts w:ascii="Courier New" w:hAnsi="Courier New"/>
          <w:sz w:val="17"/>
        </w:rPr>
        <w:t>curl -sS \</w:t>
        <w:br/>
        <w:t xml:space="preserve"> 'https://api2.frontapp.com/knowledge_bases/knb_1/categories?page_token=134287aba8eaa55cf366400c63300a75bab0c' \</w:t>
        <w:br/>
        <w:t xml:space="preserve"> -H 'Accept: application/json'</w:t>
      </w:r>
    </w:p>
    <w:p>
      <w:pPr>
        <w:pStyle w:val="Heading3"/>
      </w:pPr>
      <w:r>
        <w:t>Notes</w:t>
      </w:r>
    </w:p>
    <w:p>
      <w:pPr>
        <w:pStyle w:val="ListBullet"/>
      </w:pPr>
      <w:r>
        <w:t>Pagination uses page_token and returns a _pagination.next link for retrieving the next page: https://dev.frontapp.com/docs/pagination.</w:t>
      </w:r>
    </w:p>
    <w:p>
      <w:pPr>
        <w:pStyle w:val="Heading3"/>
      </w:pPr>
      <w:r>
        <w:t>Related knowledgeBaseCategories actions</w:t>
      </w:r>
    </w:p>
    <w:p>
      <w:pPr>
        <w:pStyle w:val="ListBullet"/>
      </w:pPr>
      <w:r>
        <w:t>[DELETE] Delete a Knowledge Base Category — /knowledge_base_categories/{{categoryId}}</w:t>
      </w:r>
    </w:p>
    <w:p>
      <w:pPr>
        <w:pStyle w:val="ListBullet"/>
      </w:pPr>
      <w:r>
        <w:t>[GET] Get a Knowledge Base Category — /knowledge_base_categories/{{categoryId}}</w:t>
      </w:r>
    </w:p>
    <w:p>
      <w:pPr>
        <w:pStyle w:val="ListBullet"/>
      </w:pPr>
      <w:r>
        <w:t>[GET] Get a Knowledge Base Category’s Content (Default Locale) — /knowledge_base_categories/{{categoryId}}/content</w:t>
      </w:r>
    </w:p>
    <w:p>
      <w:pPr>
        <w:pStyle w:val="ListBullet"/>
      </w:pPr>
      <w:r>
        <w:t>[GET] Get a Knowledge Base Category’s Content for a Locale — /knowledge_base_categories/{{categoryId}}/locales/{{locale}}/content</w:t>
      </w:r>
    </w:p>
    <w:p>
      <w:pPr>
        <w:pStyle w:val="ListBullet"/>
      </w:pPr>
      <w:r>
        <w:t>[PATCH] Update a Knowledge Base Category’s Content (Default Locale) — /knowledge_base_categories/{{categoryId}}/content</w:t>
      </w:r>
    </w:p>
    <w:p>
      <w:pPr>
        <w:pStyle w:val="ListBullet"/>
      </w:pPr>
      <w:r>
        <w:t>[PATCH] Update a Knowledge Base Category’s Localized Content — /knowledge_base_categories/{{categoryId}}/locales/{{locale}}/content</w:t>
      </w:r>
    </w:p>
    <w:p>
      <w:r>
        <w:br w:type="page"/>
      </w:r>
    </w:p>
    <w:p>
      <w:pPr>
        <w:pStyle w:val="Heading2"/>
      </w:pPr>
      <w:r>
        <w:t>89. [PATCH] Update a Knowledge Base Category’s Content (Default Locale)</w:t>
      </w:r>
    </w:p>
    <w:p>
      <w:r>
        <w:rPr>
          <w:b/>
        </w:rPr>
        <w:t xml:space="preserve">Endpoint: </w:t>
      </w:r>
      <w:r>
        <w:rPr>
          <w:rFonts w:ascii="Courier New" w:hAnsi="Courier New"/>
          <w:sz w:val="18"/>
        </w:rPr>
        <w:t>/knowledge_base_categories/{{categoryId}}/content</w:t>
      </w:r>
    </w:p>
    <w:p>
      <w:pPr>
        <w:pStyle w:val="Heading3"/>
      </w:pPr>
      <w:r>
        <w:t>Prerequisites</w:t>
      </w:r>
    </w:p>
    <w:p>
      <w:pPr>
        <w:pStyle w:val="ListBullet"/>
      </w:pPr>
      <w:r>
        <w:t>Must have permission scope: knowledge_bases:write</w:t>
      </w:r>
    </w:p>
    <w:p>
      <w:pPr>
        <w:pStyle w:val="Heading3"/>
      </w:pPr>
      <w:r>
        <w:t>Method</w:t>
      </w:r>
    </w:p>
    <w:p>
      <w:r>
        <w:t>PATCH</w:t>
      </w:r>
    </w:p>
    <w:p>
      <w:pPr>
        <w:pStyle w:val="Heading3"/>
      </w:pPr>
      <w:r>
        <w:t>URL</w:t>
      </w:r>
    </w:p>
    <w:p>
      <w:r>
        <w:t>https://api2.frontapp.com/knowledge_base_categories/{{category_id}}/content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knowledge base category in the default locale. If the knowledge base is currently published, this update will republish it.</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(e.g., avoid /knowledge_base_categories//content).</w:t>
      </w:r>
    </w:p>
    <w:p>
      <w:pPr>
        <w:pStyle w:val="ListBullet"/>
      </w:pPr>
      <w:r>
        <w:t>Always construct the path as /knowledge_base_categories/{{category_id}}/content, where {{category_id}} is a non-empty string.</w:t>
      </w:r>
    </w:p>
    <w:p>
      <w:pPr>
        <w:pStyle w:val="ListBullet"/>
      </w:pPr>
      <w:r>
        <w:t>Do not infer or guess category_id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/knowledge_base_categories/kbc_12/content</w:t>
        <w:br/>
        <w:t>/knowledge_base_categories/abc123/content</w:t>
      </w:r>
    </w:p>
    <w:p>
      <w:pPr>
        <w:pStyle w:val="Heading3"/>
      </w:pPr>
      <w:r>
        <w:t>Invalid Examples</w:t>
      </w:r>
    </w:p>
    <w:p>
      <w:r>
        <w:rPr>
          <w:b/>
          <w:color w:val="666666"/>
          <w:sz w:val="16"/>
        </w:rPr>
        <w:t>[http]</w:t>
      </w:r>
    </w:p>
    <w:p>
      <w:pPr>
        <w:shd w:fill="F2F2F2" w:val="clear"/>
      </w:pPr>
      <w:r>
        <w:rPr>
          <w:rFonts w:ascii="Courier New" w:hAnsi="Courier New"/>
          <w:sz w:val="17"/>
        </w:rPr>
        <w:t>/knowledge_base_categories//content</w:t>
        <w:br/>
        <w:t>/knowledge_base_categories/content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The ID of the category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knowledge base category.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knowledge base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"https://api2.frontapp.com/knowledge_base_categories/kbc_12/content",</w:t>
        <w:br/>
        <w:t xml:space="preserve"> "related": {</w:t>
        <w:br/>
        <w:t xml:space="preserve"> "knowledge_base": "https://api2.frontapp.com/knowledge_bases/kb_123",</w:t>
        <w:br/>
        <w:t xml:space="preserve"> "parent_category": "https://api2.frontapp.com/knowledge_base_categories/kbc_parent",</w:t>
        <w:br/>
        <w:t xml:space="preserve"> "articles": "https://api2.frontapp.com/knowledge_base_categories/kbc_12/articles"</w:t>
        <w:br/>
        <w:t xml:space="preserve"> }</w:t>
        <w:br/>
        <w:t xml:space="preserve"> },</w:t>
        <w:br/>
        <w:t xml:space="preserve"> "id": "kbc_12",</w:t>
        <w:br/>
        <w:t xml:space="preserve"> "name": "Getting started",</w:t>
        <w:br/>
        <w:t xml:space="preserve"> "description": "How to get started in Front",</w:t>
        <w:br/>
        <w:t xml:space="preserve"> "is_hidden": false,</w:t>
        <w:br/>
        <w:t xml:space="preserve"> "locale": "en",</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_links.related.knowledge_base</w:t>
            </w:r>
          </w:p>
        </w:tc>
        <w:tc>
          <w:tcPr>
            <w:tcW w:type="dxa" w:w="2880"/>
          </w:tcPr>
          <w:p>
            <w:r>
              <w:t>string</w:t>
            </w:r>
          </w:p>
        </w:tc>
        <w:tc>
          <w:tcPr>
            <w:tcW w:type="dxa" w:w="2880"/>
          </w:tcPr>
          <w:p>
            <w:r>
              <w:t>Link to the category’s knowledge base.</w:t>
            </w:r>
          </w:p>
        </w:tc>
      </w:tr>
      <w:tr>
        <w:tc>
          <w:tcPr>
            <w:tcW w:type="dxa" w:w="2880"/>
          </w:tcPr>
          <w:p>
            <w:r>
              <w:t>_links.related.parent_category</w:t>
            </w:r>
          </w:p>
        </w:tc>
        <w:tc>
          <w:tcPr>
            <w:tcW w:type="dxa" w:w="2880"/>
          </w:tcPr>
          <w:p>
            <w:r>
              <w:t>string</w:t>
            </w:r>
          </w:p>
        </w:tc>
        <w:tc>
          <w:tcPr>
            <w:tcW w:type="dxa" w:w="2880"/>
          </w:tcPr>
          <w:p>
            <w:r>
              <w:t>Link to the category’s parent.</w:t>
            </w:r>
          </w:p>
        </w:tc>
      </w:tr>
      <w:tr>
        <w:tc>
          <w:tcPr>
            <w:tcW w:type="dxa" w:w="2880"/>
          </w:tcPr>
          <w:p>
            <w:r>
              <w:t>_links.related.articles</w:t>
            </w:r>
          </w:p>
        </w:tc>
        <w:tc>
          <w:tcPr>
            <w:tcW w:type="dxa" w:w="2880"/>
          </w:tcPr>
          <w:p>
            <w:r>
              <w:t>string</w:t>
            </w:r>
          </w:p>
        </w:tc>
        <w:tc>
          <w:tcPr>
            <w:tcW w:type="dxa" w:w="2880"/>
          </w:tcPr>
          <w:p>
            <w:r>
              <w:t>Link to articles in this category.</w:t>
            </w:r>
          </w:p>
        </w:tc>
      </w:tr>
      <w:tr>
        <w:tc>
          <w:tcPr>
            <w:tcW w:type="dxa" w:w="2880"/>
          </w:tcPr>
          <w:p>
            <w:r>
              <w:t>id</w:t>
            </w:r>
          </w:p>
        </w:tc>
        <w:tc>
          <w:tcPr>
            <w:tcW w:type="dxa" w:w="2880"/>
          </w:tcPr>
          <w:p>
            <w:r>
              <w:t>string</w:t>
            </w:r>
          </w:p>
        </w:tc>
        <w:tc>
          <w:tcPr>
            <w:tcW w:type="dxa" w:w="2880"/>
          </w:tcPr>
          <w:p>
            <w:r>
              <w:t>Unique identifier of the knowledge base category (example: kbc_12).</w:t>
            </w:r>
          </w:p>
        </w:tc>
      </w:tr>
      <w:tr>
        <w:tc>
          <w:tcPr>
            <w:tcW w:type="dxa" w:w="2880"/>
          </w:tcPr>
          <w:p>
            <w:r>
              <w:t>name</w:t>
            </w:r>
          </w:p>
        </w:tc>
        <w:tc>
          <w:tcPr>
            <w:tcW w:type="dxa" w:w="2880"/>
          </w:tcPr>
          <w:p>
            <w:r>
              <w:t>string</w:t>
            </w:r>
          </w:p>
        </w:tc>
        <w:tc>
          <w:tcPr>
            <w:tcW w:type="dxa" w:w="2880"/>
          </w:tcPr>
          <w:p>
            <w:r>
              <w:t>Category name.</w:t>
            </w:r>
          </w:p>
        </w:tc>
      </w:tr>
      <w:tr>
        <w:tc>
          <w:tcPr>
            <w:tcW w:type="dxa" w:w="2880"/>
          </w:tcPr>
          <w:p>
            <w:r>
              <w:t>description</w:t>
            </w:r>
          </w:p>
        </w:tc>
        <w:tc>
          <w:tcPr>
            <w:tcW w:type="dxa" w:w="2880"/>
          </w:tcPr>
          <w:p>
            <w:r>
              <w:t>string</w:t>
            </w:r>
          </w:p>
        </w:tc>
        <w:tc>
          <w:tcPr>
            <w:tcW w:type="dxa" w:w="2880"/>
          </w:tcPr>
          <w:p>
            <w:r>
              <w:t>Description of the category.</w:t>
            </w:r>
          </w:p>
        </w:tc>
      </w:tr>
      <w:tr>
        <w:tc>
          <w:tcPr>
            <w:tcW w:type="dxa" w:w="2880"/>
          </w:tcPr>
          <w:p>
            <w:r>
              <w:t>is_hidden</w:t>
            </w:r>
          </w:p>
        </w:tc>
        <w:tc>
          <w:tcPr>
            <w:tcW w:type="dxa" w:w="2880"/>
          </w:tcPr>
          <w:p>
            <w:r>
              <w:t>boolean</w:t>
            </w:r>
          </w:p>
        </w:tc>
        <w:tc>
          <w:tcPr>
            <w:tcW w:type="dxa" w:w="2880"/>
          </w:tcPr>
          <w:p>
            <w:r>
              <w:t>Whether the category is hidden.</w:t>
            </w:r>
          </w:p>
        </w:tc>
      </w:tr>
      <w:tr>
        <w:tc>
          <w:tcPr>
            <w:tcW w:type="dxa" w:w="2880"/>
          </w:tcPr>
          <w:p>
            <w:r>
              <w:t>locale</w:t>
            </w:r>
          </w:p>
        </w:tc>
        <w:tc>
          <w:tcPr>
            <w:tcW w:type="dxa" w:w="2880"/>
          </w:tcPr>
          <w:p>
            <w:r>
              <w:t>string</w:t>
            </w:r>
          </w:p>
        </w:tc>
        <w:tc>
          <w:tcPr>
            <w:tcW w:type="dxa" w:w="2880"/>
          </w:tcPr>
          <w:p>
            <w:r>
              <w:t>Locale of this category. Possible values: fr, en.</w:t>
            </w:r>
          </w:p>
        </w:tc>
      </w:tr>
      <w:tr>
        <w:tc>
          <w:tcPr>
            <w:tcW w:type="dxa" w:w="2880"/>
          </w:tcPr>
          <w:p>
            <w:r>
              <w:t>created_at</w:t>
            </w:r>
          </w:p>
        </w:tc>
        <w:tc>
          <w:tcPr>
            <w:tcW w:type="dxa" w:w="2880"/>
          </w:tcPr>
          <w:p>
            <w:r>
              <w:t>number</w:t>
            </w:r>
          </w:p>
        </w:tc>
        <w:tc>
          <w:tcPr>
            <w:tcW w:type="dxa" w:w="2880"/>
          </w:tcPr>
          <w:p>
            <w:r>
              <w:t>Timestamp when the category was created.</w:t>
            </w:r>
          </w:p>
        </w:tc>
      </w:tr>
      <w:tr>
        <w:tc>
          <w:tcPr>
            <w:tcW w:type="dxa" w:w="2880"/>
          </w:tcPr>
          <w:p>
            <w:r>
              <w:t>updated_at</w:t>
            </w:r>
          </w:p>
        </w:tc>
        <w:tc>
          <w:tcPr>
            <w:tcW w:type="dxa" w:w="2880"/>
          </w:tcPr>
          <w:p>
            <w:r>
              <w:t>number</w:t>
            </w:r>
          </w:p>
        </w:tc>
        <w:tc>
          <w:tcPr>
            <w:tcW w:type="dxa" w:w="2880"/>
          </w:tcPr>
          <w:p>
            <w:r>
              <w:t>Timestamp when the category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'https://api2.frontapp.com/knowledge_base_categories/kbc_12/content' \</w:t>
        <w:br/>
        <w:t xml:space="preserve"> --header 'Accept: application/json' \</w:t>
        <w:br/>
        <w:t xml:space="preserve"> --header 'Content-Type: application/json' \</w:t>
        <w:br/>
        <w:t xml:space="preserve"> --data '{</w:t>
        <w:br/>
        <w:t xml:space="preserve"> "name": "Getting started",</w:t>
        <w:br/>
        <w:t xml:space="preserve"> "description": "How to get started in Front"</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-X PATCH 'https://api2.frontapp.com/knowledge_base_categories/kbc_12/content' \</w:t>
        <w:br/>
        <w:t xml:space="preserve"> -H 'Accept: application/json' \</w:t>
        <w:br/>
        <w:t xml:space="preserve"> -H 'Content-Type: application/json' \</w:t>
        <w:br/>
        <w:t xml:space="preserve"> -d '{</w:t>
        <w:br/>
        <w:t xml:space="preserve"> "name": "Getting started",</w:t>
        <w:br/>
        <w:t xml:space="preserve"> "description": "How to get started in Front"</w:t>
        <w:br/>
        <w:t xml:space="preserve">  }'</w:t>
      </w:r>
    </w:p>
    <w:p>
      <w:pPr>
        <w:pStyle w:val="Heading3"/>
      </w:pPr>
      <w:r>
        <w:t>Example 2: Update Name Only</w:t>
      </w:r>
    </w:p>
    <w:p>
      <w:r>
        <w:rPr>
          <w:b/>
          <w:color w:val="666666"/>
          <w:sz w:val="16"/>
        </w:rPr>
        <w:t>[bash]</w:t>
      </w:r>
    </w:p>
    <w:p>
      <w:pPr>
        <w:shd w:fill="F2F2F2" w:val="clear"/>
      </w:pPr>
      <w:r>
        <w:rPr>
          <w:rFonts w:ascii="Courier New" w:hAnsi="Courier New"/>
          <w:sz w:val="17"/>
        </w:rPr>
        <w:t>curl -X PATCH 'https://api2.frontapp.com/knowledge_base_categories/kbc_12/content' \</w:t>
        <w:br/>
        <w:t xml:space="preserve"> -H 'Accept: application/json' \</w:t>
        <w:br/>
        <w:t xml:space="preserve"> -H 'Content-Type: application/json' \</w:t>
        <w:br/>
        <w:t xml:space="preserve"> -d '{</w:t>
        <w:br/>
        <w:t xml:space="preserve"> "name": "Getting started"</w:t>
        <w:br/>
        <w:t xml:space="preserve">  }'</w:t>
      </w:r>
    </w:p>
    <w:p>
      <w:pPr>
        <w:pStyle w:val="Heading3"/>
      </w:pPr>
      <w:r>
        <w:t>Behavior</w:t>
      </w:r>
    </w:p>
    <w:p>
      <w:pPr>
        <w:pStyle w:val="ListBullet"/>
      </w:pPr>
      <w:r>
        <w:t>Updates the specified knowledge base category’s content in the default locale.</w:t>
      </w:r>
    </w:p>
    <w:p>
      <w:pPr>
        <w:pStyle w:val="ListBullet"/>
      </w:pPr>
      <w:r>
        <w:t>If the knowledge base is currently published, the knowledge base is republished after the update.</w:t>
      </w:r>
    </w:p>
    <w:p>
      <w:pPr>
        <w:pStyle w:val="ListBullet"/>
      </w:pPr>
      <w:r>
        <w:t>Returns the updated category object (including links and timestamps).</w:t>
      </w:r>
    </w:p>
    <w:p>
      <w:pPr>
        <w:pStyle w:val="Heading3"/>
      </w:pPr>
      <w:r>
        <w:t>Related knowledgeBaseCategories actions</w:t>
      </w:r>
    </w:p>
    <w:p>
      <w:pPr>
        <w:pStyle w:val="ListBullet"/>
      </w:pPr>
      <w:r>
        <w:t>[DELETE] Delete a Knowledge Base Category — /knowledge_base_categories/{{categoryId}}</w:t>
      </w:r>
    </w:p>
    <w:p>
      <w:pPr>
        <w:pStyle w:val="ListBullet"/>
      </w:pPr>
      <w:r>
        <w:t>[GET] Get a Knowledge Base Category — /knowledge_base_categories/{{categoryId}}</w:t>
      </w:r>
    </w:p>
    <w:p>
      <w:pPr>
        <w:pStyle w:val="ListBullet"/>
      </w:pPr>
      <w:r>
        <w:t>[GET] Get a Knowledge Base Category’s Content (Default Locale) — /knowledge_base_categories/{{categoryId}}/content</w:t>
      </w:r>
    </w:p>
    <w:p>
      <w:pPr>
        <w:pStyle w:val="ListBullet"/>
      </w:pPr>
      <w:r>
        <w:t>[GET] Get a Knowledge Base Category’s Content for a Locale — /knowledge_base_categories/{{categoryId}}/locales/{{locale}}/content</w:t>
      </w:r>
    </w:p>
    <w:p>
      <w:pPr>
        <w:pStyle w:val="ListBullet"/>
      </w:pPr>
      <w:r>
        <w:t>[GET] List a Knowledge Base’s Categories — /knowledge_bases/{{knowledgeBaseId}}/categories</w:t>
      </w:r>
    </w:p>
    <w:p>
      <w:pPr>
        <w:pStyle w:val="ListBullet"/>
      </w:pPr>
      <w:r>
        <w:t>[PATCH] Update a Knowledge Base Category’s Localized Content — /knowledge_base_categories/{{categoryId}}/locales/{{locale}}/content</w:t>
      </w:r>
    </w:p>
    <w:p>
      <w:r>
        <w:br w:type="page"/>
      </w:r>
    </w:p>
    <w:p>
      <w:pPr>
        <w:pStyle w:val="Heading2"/>
      </w:pPr>
      <w:r>
        <w:t>90. [PATCH] Update a Knowledge Base Category’s Localized Content</w:t>
      </w:r>
    </w:p>
    <w:p>
      <w:r>
        <w:rPr>
          <w:b/>
        </w:rPr>
        <w:t xml:space="preserve">Endpoint: </w:t>
      </w:r>
      <w:r>
        <w:rPr>
          <w:rFonts w:ascii="Courier New" w:hAnsi="Courier New"/>
          <w:sz w:val="18"/>
        </w:rPr>
        <w:t>/knowledge_base_categories/{{categoryId}}/locales/{{locale}}/content</w:t>
      </w:r>
    </w:p>
    <w:p>
      <w:pPr>
        <w:pStyle w:val="Heading3"/>
      </w:pPr>
      <w:r>
        <w:t>Prerequisites</w:t>
      </w:r>
    </w:p>
    <w:p>
      <w:pPr>
        <w:pStyle w:val="ListBullet"/>
      </w:pPr>
      <w:r>
        <w:t>Must have access to update knowledge base content</w:t>
      </w:r>
    </w:p>
    <w:p>
      <w:pPr>
        <w:pStyle w:val="ListBullet"/>
      </w:pPr>
      <w:r>
        <w:t>Required scope: knowledge_bases:write</w:t>
      </w:r>
    </w:p>
    <w:p>
      <w:pPr>
        <w:pStyle w:val="Heading3"/>
      </w:pPr>
      <w:r>
        <w:t>Method</w:t>
      </w:r>
    </w:p>
    <w:p>
      <w:r>
        <w:t>PATCH</w:t>
      </w:r>
    </w:p>
    <w:p>
      <w:pPr>
        <w:pStyle w:val="Heading3"/>
      </w:pPr>
      <w:r>
        <w:t>URL</w:t>
      </w:r>
    </w:p>
    <w:p>
      <w:r>
        <w:t>https://api2.frontapp.com/knowledge_base_categories/{{category_id}}/locales/{{locale}}/content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knowledge base category’s content for a specific locale. If the knowledge base is currently published, this update will republish it.</w:t>
      </w:r>
    </w:p>
    <w:p>
      <w:pPr>
        <w:pStyle w:val="Heading3"/>
      </w:pPr>
      <w:r>
        <w:t>Enforcement Rules</w:t>
      </w:r>
    </w:p>
    <w:p>
      <w:pPr>
        <w:pStyle w:val="ListBullet"/>
      </w:pPr>
      <w:r>
        <w:t>The category_id path parameter must always be present and must be a non-empty string.</w:t>
      </w:r>
    </w:p>
    <w:p>
      <w:pPr>
        <w:pStyle w:val="ListBullet"/>
      </w:pPr>
      <w:r>
        <w:t>The locale path parameter must always be present and must be a non-empty string.</w:t>
      </w:r>
    </w:p>
    <w:p>
      <w:pPr>
        <w:pStyle w:val="ListBullet"/>
      </w:pPr>
      <w:r>
        <w:t>Always construct the path as /knowledge_base_categories/{{category_id}}/locales/{{locale}}/content.</w:t>
      </w:r>
    </w:p>
    <w:p>
      <w:pPr>
        <w:pStyle w:val="ListBullet"/>
      </w:pPr>
      <w:r>
        <w:t>Do not call the API with missing or empty path parameters (e.g., avoid /knowledge_base_categories//locales/en/content or /knowledge_base_categories/kbc_12/locales//content).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/knowledge_base_categories/kbc_12/locales/en/content</w:t>
        <w:br/>
        <w:t>/knowledge_base_categories/kbc_12/locales/fr/content</w:t>
      </w:r>
    </w:p>
    <w:p>
      <w:pPr>
        <w:pStyle w:val="Heading3"/>
      </w:pPr>
      <w:r>
        <w:t>Invalid Examples</w:t>
      </w:r>
    </w:p>
    <w:p>
      <w:r>
        <w:rPr>
          <w:b/>
          <w:color w:val="666666"/>
          <w:sz w:val="16"/>
        </w:rPr>
        <w:t>[http]</w:t>
      </w:r>
    </w:p>
    <w:p>
      <w:pPr>
        <w:shd w:fill="F2F2F2" w:val="clear"/>
      </w:pPr>
      <w:r>
        <w:rPr>
          <w:rFonts w:ascii="Courier New" w:hAnsi="Courier New"/>
          <w:sz w:val="17"/>
        </w:rPr>
        <w:t>/knowledge_base_categories//locales/en/content</w:t>
        <w:br/>
        <w:t>/knowledge_base_categories/kbc_12/locales//content</w:t>
        <w:br/>
        <w:t>/knowledge_base_categories/kbc_12/content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The ID of the category to update.</w:t>
            </w:r>
          </w:p>
        </w:tc>
      </w:tr>
      <w:tr>
        <w:tc>
          <w:tcPr>
            <w:tcW w:type="dxa" w:w="2880"/>
          </w:tcPr>
          <w:p>
            <w:r>
              <w:t>locale</w:t>
            </w:r>
          </w:p>
        </w:tc>
        <w:tc>
          <w:tcPr>
            <w:tcW w:type="dxa" w:w="2880"/>
          </w:tcPr>
          <w:p>
            <w:r>
              <w:t>string</w:t>
            </w:r>
          </w:p>
        </w:tc>
        <w:tc>
          <w:tcPr>
            <w:tcW w:type="dxa" w:w="2880"/>
          </w:tcPr>
          <w:p>
            <w:r>
              <w:t>The locale of the updated content (see Front locales documentation).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knowledge base category.</w:t>
            </w:r>
          </w:p>
        </w:tc>
      </w:tr>
      <w:tr>
        <w:tc>
          <w:tcPr>
            <w:tcW w:type="dxa" w:w="2880"/>
          </w:tcPr>
          <w:p>
            <w:r>
              <w:t>description</w:t>
            </w:r>
          </w:p>
        </w:tc>
        <w:tc>
          <w:tcPr>
            <w:tcW w:type="dxa" w:w="2880"/>
          </w:tcPr>
          <w:p>
            <w:r>
              <w:t>string</w:t>
            </w:r>
          </w:p>
        </w:tc>
        <w:tc>
          <w:tcPr>
            <w:tcW w:type="dxa" w:w="2880"/>
          </w:tcPr>
          <w:p>
            <w:r>
              <w:t>Description of the knowledge base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"https://api2.frontapp.com/knowledge_base_categories/kbc_12",</w:t>
        <w:br/>
        <w:t xml:space="preserve"> "related": {</w:t>
        <w:br/>
        <w:t xml:space="preserve"> "knowledge_base": "https://api2.frontapp.com/knowledge_bases/kb_123",</w:t>
        <w:br/>
        <w:t xml:space="preserve"> "parent_category": "https://api2.frontapp.com/knowledge_base_categories/kbc_1",</w:t>
        <w:br/>
        <w:t xml:space="preserve"> "articles": "https://api2.frontapp.com/knowledge_base_categories/kbc_12/articles"</w:t>
        <w:br/>
        <w:t xml:space="preserve"> }</w:t>
        <w:br/>
        <w:t xml:space="preserve"> },</w:t>
        <w:br/>
        <w:t xml:space="preserve"> "id": "kbc_12",</w:t>
        <w:br/>
        <w:t xml:space="preserve"> "name": "Getting started",</w:t>
        <w:br/>
        <w:t xml:space="preserve"> "description": "How to get started in Front",</w:t>
        <w:br/>
        <w:t xml:space="preserve"> "is_hidden": false,</w:t>
        <w:br/>
        <w:t xml:space="preserve"> "locale": "en",</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this category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_links.related.knowledge_base</w:t>
            </w:r>
          </w:p>
        </w:tc>
        <w:tc>
          <w:tcPr>
            <w:tcW w:type="dxa" w:w="2880"/>
          </w:tcPr>
          <w:p>
            <w:r>
              <w:t>string</w:t>
            </w:r>
          </w:p>
        </w:tc>
        <w:tc>
          <w:tcPr>
            <w:tcW w:type="dxa" w:w="2880"/>
          </w:tcPr>
          <w:p>
            <w:r>
              <w:t>Link to the category’s knowledge base.</w:t>
            </w:r>
          </w:p>
        </w:tc>
      </w:tr>
      <w:tr>
        <w:tc>
          <w:tcPr>
            <w:tcW w:type="dxa" w:w="2880"/>
          </w:tcPr>
          <w:p>
            <w:r>
              <w:t>_links.related.parent_category</w:t>
            </w:r>
          </w:p>
        </w:tc>
        <w:tc>
          <w:tcPr>
            <w:tcW w:type="dxa" w:w="2880"/>
          </w:tcPr>
          <w:p>
            <w:r>
              <w:t>string</w:t>
            </w:r>
          </w:p>
        </w:tc>
        <w:tc>
          <w:tcPr>
            <w:tcW w:type="dxa" w:w="2880"/>
          </w:tcPr>
          <w:p>
            <w:r>
              <w:t>Link to the category’s parent category.</w:t>
            </w:r>
          </w:p>
        </w:tc>
      </w:tr>
      <w:tr>
        <w:tc>
          <w:tcPr>
            <w:tcW w:type="dxa" w:w="2880"/>
          </w:tcPr>
          <w:p>
            <w:r>
              <w:t>_links.related.articles</w:t>
            </w:r>
          </w:p>
        </w:tc>
        <w:tc>
          <w:tcPr>
            <w:tcW w:type="dxa" w:w="2880"/>
          </w:tcPr>
          <w:p>
            <w:r>
              <w:t>string</w:t>
            </w:r>
          </w:p>
        </w:tc>
        <w:tc>
          <w:tcPr>
            <w:tcW w:type="dxa" w:w="2880"/>
          </w:tcPr>
          <w:p>
            <w:r>
              <w:t>Link to articles in this category.</w:t>
            </w:r>
          </w:p>
        </w:tc>
      </w:tr>
      <w:tr>
        <w:tc>
          <w:tcPr>
            <w:tcW w:type="dxa" w:w="2880"/>
          </w:tcPr>
          <w:p>
            <w:r>
              <w:t>id</w:t>
            </w:r>
          </w:p>
        </w:tc>
        <w:tc>
          <w:tcPr>
            <w:tcW w:type="dxa" w:w="2880"/>
          </w:tcPr>
          <w:p>
            <w:r>
              <w:t>string</w:t>
            </w:r>
          </w:p>
        </w:tc>
        <w:tc>
          <w:tcPr>
            <w:tcW w:type="dxa" w:w="2880"/>
          </w:tcPr>
          <w:p>
            <w:r>
              <w:t>Unique identifier of the knowledge base category (example: kbc_12).</w:t>
            </w:r>
          </w:p>
        </w:tc>
      </w:tr>
      <w:tr>
        <w:tc>
          <w:tcPr>
            <w:tcW w:type="dxa" w:w="2880"/>
          </w:tcPr>
          <w:p>
            <w:r>
              <w:t>name</w:t>
            </w:r>
          </w:p>
        </w:tc>
        <w:tc>
          <w:tcPr>
            <w:tcW w:type="dxa" w:w="2880"/>
          </w:tcPr>
          <w:p>
            <w:r>
              <w:t>string</w:t>
            </w:r>
          </w:p>
        </w:tc>
        <w:tc>
          <w:tcPr>
            <w:tcW w:type="dxa" w:w="2880"/>
          </w:tcPr>
          <w:p>
            <w:r>
              <w:t>Category name.</w:t>
            </w:r>
          </w:p>
        </w:tc>
      </w:tr>
      <w:tr>
        <w:tc>
          <w:tcPr>
            <w:tcW w:type="dxa" w:w="2880"/>
          </w:tcPr>
          <w:p>
            <w:r>
              <w:t>description</w:t>
            </w:r>
          </w:p>
        </w:tc>
        <w:tc>
          <w:tcPr>
            <w:tcW w:type="dxa" w:w="2880"/>
          </w:tcPr>
          <w:p>
            <w:r>
              <w:t>string</w:t>
            </w:r>
          </w:p>
        </w:tc>
        <w:tc>
          <w:tcPr>
            <w:tcW w:type="dxa" w:w="2880"/>
          </w:tcPr>
          <w:p>
            <w:r>
              <w:t>Description of the category.</w:t>
            </w:r>
          </w:p>
        </w:tc>
      </w:tr>
      <w:tr>
        <w:tc>
          <w:tcPr>
            <w:tcW w:type="dxa" w:w="2880"/>
          </w:tcPr>
          <w:p>
            <w:r>
              <w:t>is_hidden</w:t>
            </w:r>
          </w:p>
        </w:tc>
        <w:tc>
          <w:tcPr>
            <w:tcW w:type="dxa" w:w="2880"/>
          </w:tcPr>
          <w:p>
            <w:r>
              <w:t>boolean</w:t>
            </w:r>
          </w:p>
        </w:tc>
        <w:tc>
          <w:tcPr>
            <w:tcW w:type="dxa" w:w="2880"/>
          </w:tcPr>
          <w:p>
            <w:r>
              <w:t>Whether the category is hidden.</w:t>
            </w:r>
          </w:p>
        </w:tc>
      </w:tr>
      <w:tr>
        <w:tc>
          <w:tcPr>
            <w:tcW w:type="dxa" w:w="2880"/>
          </w:tcPr>
          <w:p>
            <w:r>
              <w:t>locale</w:t>
            </w:r>
          </w:p>
        </w:tc>
        <w:tc>
          <w:tcPr>
            <w:tcW w:type="dxa" w:w="2880"/>
          </w:tcPr>
          <w:p>
            <w:r>
              <w:t>string</w:t>
            </w:r>
          </w:p>
        </w:tc>
        <w:tc>
          <w:tcPr>
            <w:tcW w:type="dxa" w:w="2880"/>
          </w:tcPr>
          <w:p>
            <w:r>
              <w:t>Locale of this category (documented examples include fr, en).</w:t>
            </w:r>
          </w:p>
        </w:tc>
      </w:tr>
      <w:tr>
        <w:tc>
          <w:tcPr>
            <w:tcW w:type="dxa" w:w="2880"/>
          </w:tcPr>
          <w:p>
            <w:r>
              <w:t>created_at</w:t>
            </w:r>
          </w:p>
        </w:tc>
        <w:tc>
          <w:tcPr>
            <w:tcW w:type="dxa" w:w="2880"/>
          </w:tcPr>
          <w:p>
            <w:r>
              <w:t>number</w:t>
            </w:r>
          </w:p>
        </w:tc>
        <w:tc>
          <w:tcPr>
            <w:tcW w:type="dxa" w:w="2880"/>
          </w:tcPr>
          <w:p>
            <w:r>
              <w:t>Timestamp when the category was created.</w:t>
            </w:r>
          </w:p>
        </w:tc>
      </w:tr>
      <w:tr>
        <w:tc>
          <w:tcPr>
            <w:tcW w:type="dxa" w:w="2880"/>
          </w:tcPr>
          <w:p>
            <w:r>
              <w:t>updated_at</w:t>
            </w:r>
          </w:p>
        </w:tc>
        <w:tc>
          <w:tcPr>
            <w:tcW w:type="dxa" w:w="2880"/>
          </w:tcPr>
          <w:p>
            <w:r>
              <w:t>number</w:t>
            </w:r>
          </w:p>
        </w:tc>
        <w:tc>
          <w:tcPr>
            <w:tcW w:type="dxa" w:w="2880"/>
          </w:tcPr>
          <w:p>
            <w:r>
              <w:t>Timestamp when the category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'https://api2.frontapp.com/knowledge_base_categories/kbc_12/locales/en/content' \</w:t>
        <w:br/>
        <w:t xml:space="preserve"> --header 'Accept: application/json' \</w:t>
        <w:br/>
        <w:t xml:space="preserve"> --header 'Content-Type: application/json' \</w:t>
        <w:br/>
        <w:t xml:space="preserve"> --data '{</w:t>
        <w:br/>
        <w:t xml:space="preserve"> "name": "Getting started",</w:t>
        <w:br/>
        <w:t xml:space="preserve"> "description": "How to get started in Front"</w:t>
        <w:br/>
        <w:t xml:space="preserve">  }'</w:t>
      </w:r>
    </w:p>
    <w:p>
      <w:pPr>
        <w:pStyle w:val="Heading3"/>
      </w:pPr>
      <w:r>
        <w:t>Example Usage</w:t>
      </w:r>
    </w:p>
    <w:p>
      <w:pPr>
        <w:pStyle w:val="Heading3"/>
      </w:pPr>
      <w:r>
        <w:t>Example 1: Update the localized name only</w:t>
      </w:r>
    </w:p>
    <w:p>
      <w:r>
        <w:rPr>
          <w:b/>
          <w:color w:val="666666"/>
          <w:sz w:val="16"/>
        </w:rPr>
        <w:t>[bash]</w:t>
      </w:r>
    </w:p>
    <w:p>
      <w:pPr>
        <w:shd w:fill="F2F2F2" w:val="clear"/>
      </w:pPr>
      <w:r>
        <w:rPr>
          <w:rFonts w:ascii="Courier New" w:hAnsi="Courier New"/>
          <w:sz w:val="17"/>
        </w:rPr>
        <w:t>curl -i --request PATCH \</w:t>
        <w:br/>
        <w:t xml:space="preserve"> 'https://api2.frontapp.com/knowledge_base_categories/kbc_12/locales/fr/content' \</w:t>
        <w:br/>
        <w:t xml:space="preserve"> --header 'Accept: application/json' \</w:t>
        <w:br/>
        <w:t xml:space="preserve"> --header 'Content-Type: application/json' \</w:t>
        <w:br/>
        <w:t xml:space="preserve"> --data '{</w:t>
        <w:br/>
        <w:t xml:space="preserve"> "name": "Bien démarrer"</w:t>
        <w:br/>
        <w:t xml:space="preserve">  }'</w:t>
      </w:r>
    </w:p>
    <w:p>
      <w:pPr>
        <w:pStyle w:val="Heading3"/>
      </w:pPr>
      <w:r>
        <w:t>Example 2: Update the localized description only</w:t>
      </w:r>
    </w:p>
    <w:p>
      <w:r>
        <w:rPr>
          <w:b/>
          <w:color w:val="666666"/>
          <w:sz w:val="16"/>
        </w:rPr>
        <w:t>[bash]</w:t>
      </w:r>
    </w:p>
    <w:p>
      <w:pPr>
        <w:shd w:fill="F2F2F2" w:val="clear"/>
      </w:pPr>
      <w:r>
        <w:rPr>
          <w:rFonts w:ascii="Courier New" w:hAnsi="Courier New"/>
          <w:sz w:val="17"/>
        </w:rPr>
        <w:t>curl -i --request PATCH \</w:t>
        <w:br/>
        <w:t xml:space="preserve"> 'https://api2.frontapp.com/knowledge_base_categories/kbc_12/locales/en/content' \</w:t>
        <w:br/>
        <w:t xml:space="preserve"> --header 'Accept: application/json' \</w:t>
        <w:br/>
        <w:t xml:space="preserve"> --header 'Content-Type: application/json' \</w:t>
        <w:br/>
        <w:t xml:space="preserve"> --data '{</w:t>
        <w:br/>
        <w:t xml:space="preserve"> "description": "Everything you need to begin using Front."</w:t>
        <w:br/>
        <w:t xml:space="preserve">  }'</w:t>
      </w:r>
    </w:p>
    <w:p>
      <w:pPr>
        <w:pStyle w:val="Heading3"/>
      </w:pPr>
      <w:r>
        <w:t>Notes</w:t>
      </w:r>
    </w:p>
    <w:p>
      <w:pPr>
        <w:pStyle w:val="ListBullet"/>
      </w:pPr>
      <w:r>
        <w:t>This operation “will republish the knowledge base if the knowledge base is currently published.”</w:t>
      </w:r>
    </w:p>
    <w:p>
      <w:pPr>
        <w:pStyle w:val="ListBullet"/>
      </w:pPr>
      <w:r>
        <w:t>Request body is JSON (application/json).</w:t>
      </w:r>
    </w:p>
    <w:p>
      <w:pPr>
        <w:pStyle w:val="ListBullet"/>
      </w:pPr>
      <w:r>
        <w:t>No query parameters are documented for this endpoint.</w:t>
      </w:r>
    </w:p>
    <w:p>
      <w:pPr>
        <w:pStyle w:val="Heading3"/>
      </w:pPr>
      <w:r>
        <w:t>Error Handling</w:t>
      </w:r>
    </w:p>
    <w:p>
      <w:pPr>
        <w:pStyle w:val="ListBullet"/>
      </w:pPr>
      <w:r>
        <w:t>This documentation only specifies a 200 success response. Other error status codes (e.g., invalid locale/category, insufficient scope) are not provided in the scraped content.</w:t>
      </w:r>
    </w:p>
    <w:p>
      <w:pPr>
        <w:pStyle w:val="Heading3"/>
      </w:pPr>
      <w:r>
        <w:t>Related knowledgeBaseCategories actions</w:t>
      </w:r>
    </w:p>
    <w:p>
      <w:pPr>
        <w:pStyle w:val="ListBullet"/>
      </w:pPr>
      <w:r>
        <w:t>[DELETE] Delete a Knowledge Base Category — /knowledge_base_categories/{{categoryId}}</w:t>
      </w:r>
    </w:p>
    <w:p>
      <w:pPr>
        <w:pStyle w:val="ListBullet"/>
      </w:pPr>
      <w:r>
        <w:t>[GET] Get a Knowledge Base Category — /knowledge_base_categories/{{categoryId}}</w:t>
      </w:r>
    </w:p>
    <w:p>
      <w:pPr>
        <w:pStyle w:val="ListBullet"/>
      </w:pPr>
      <w:r>
        <w:t>[GET] Get a Knowledge Base Category’s Content (Default Locale) — /knowledge_base_categories/{{categoryId}}/content</w:t>
      </w:r>
    </w:p>
    <w:p>
      <w:pPr>
        <w:pStyle w:val="ListBullet"/>
      </w:pPr>
      <w:r>
        <w:t>[GET] Get a Knowledge Base Category’s Content for a Locale — /knowledge_base_categories/{{categoryId}}/locales/{{locale}}/content</w:t>
      </w:r>
    </w:p>
    <w:p>
      <w:pPr>
        <w:pStyle w:val="ListBullet"/>
      </w:pPr>
      <w:r>
        <w:t>[GET] List a Knowledge Base’s Categories — /knowledge_bases/{{knowledgeBaseId}}/categories</w:t>
      </w:r>
    </w:p>
    <w:p>
      <w:pPr>
        <w:pStyle w:val="ListBullet"/>
      </w:pPr>
      <w:r>
        <w:t>[PATCH] Update a Knowledge Base Category’s Content (Default Locale) — /knowledge_base_categories/{{categoryId}}/content</w:t>
      </w:r>
    </w:p>
    <w:p>
      <w:r>
        <w:br w:type="page"/>
      </w:r>
    </w:p>
    <w:p>
      <w:pPr>
        <w:pStyle w:val="Heading2"/>
      </w:pPr>
      <w:r>
        <w:t>91. [POST] Create an Article in a Knowledge Base (Default Locale)</w:t>
      </w:r>
    </w:p>
    <w:p>
      <w:r>
        <w:rPr>
          <w:b/>
        </w:rPr>
        <w:t xml:space="preserve">Endpoint: </w:t>
      </w:r>
      <w:r>
        <w:rPr>
          <w:rFonts w:ascii="Courier New" w:hAnsi="Courier New"/>
          <w:sz w:val="18"/>
        </w:rPr>
        <w:t>/knowledge_bases/{{knowledgeBaseId}}/articles</w:t>
      </w:r>
    </w:p>
    <w:p>
      <w:pPr>
        <w:pStyle w:val="Heading3"/>
      </w:pPr>
      <w:r>
        <w:t>Prerequisites</w:t>
      </w:r>
    </w:p>
    <w:p>
      <w:pPr>
        <w:pStyle w:val="ListBullet"/>
      </w:pPr>
      <w:r>
        <w:t>Must have access to the target knowledge base</w:t>
      </w:r>
    </w:p>
    <w:p>
      <w:pPr>
        <w:pStyle w:val="ListBullet"/>
      </w:pPr>
      <w:r>
        <w:t>Required scope: knowledge_bases:write</w:t>
      </w:r>
    </w:p>
    <w:p>
      <w:pPr>
        <w:pStyle w:val="Heading3"/>
      </w:pPr>
      <w:r>
        <w:t>Method</w:t>
      </w:r>
    </w:p>
    <w:p>
      <w:r>
        <w:t>POST</w:t>
      </w:r>
    </w:p>
    <w:p>
      <w:pPr>
        <w:pStyle w:val="Heading3"/>
      </w:pPr>
      <w:r>
        <w:t>URL</w:t>
      </w:r>
    </w:p>
    <w:p>
      <w:r>
        <w:t>https://api2.frontapp.com/knowledge_bases/{{knowledge_base_id}}/articles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article in the specified knowledge base using the knowledge base’s default locale.</w:t>
      </w:r>
    </w:p>
    <w:p>
      <w:pPr>
        <w:pStyle w:val="Heading3"/>
      </w:pPr>
      <w:r>
        <w:t>Enforcement Rules</w:t>
      </w:r>
    </w:p>
    <w:p>
      <w:pPr>
        <w:pStyle w:val="ListBullet"/>
      </w:pPr>
      <w:r>
        <w:t>The knowledge_base_id path parameter must always be present.</w:t>
      </w:r>
    </w:p>
    <w:p>
      <w:pPr>
        <w:pStyle w:val="ListBullet"/>
      </w:pPr>
      <w:r>
        <w:t>If the user provides a knowledge_base_id, use that value directly.</w:t>
      </w:r>
    </w:p>
    <w:p>
      <w:pPr>
        <w:pStyle w:val="ListBullet"/>
      </w:pPr>
      <w:r>
        <w:t>Do not call the API with a missing or empty knowledge_base_id (e.g., avoid /knowledge_bases//articles).</w:t>
      </w:r>
    </w:p>
    <w:p>
      <w:pPr>
        <w:pStyle w:val="ListBullet"/>
      </w:pPr>
      <w:r>
        <w:t>Always construct the path as /knowledge_bases/{{knowledge_base_id}}/articles, where {{knowledge_base_id}} is a non-empty string.</w:t>
      </w:r>
    </w:p>
    <w:p>
      <w:pPr>
        <w:pStyle w:val="ListBullet"/>
      </w:pPr>
      <w:r>
        <w:t>Do not infer or guess the knowledge_base_id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/knowledge_bases/kb_123/articles</w:t>
        <w:br/>
        <w:t>/knowledge_bases/knowledge_base_abc/articles</w:t>
      </w:r>
    </w:p>
    <w:p>
      <w:pPr>
        <w:pStyle w:val="Heading3"/>
      </w:pPr>
      <w:r>
        <w:t>Invalid Examples</w:t>
      </w:r>
    </w:p>
    <w:p>
      <w:r>
        <w:rPr>
          <w:b/>
          <w:color w:val="666666"/>
          <w:sz w:val="16"/>
        </w:rPr>
        <w:t>[http]</w:t>
      </w:r>
    </w:p>
    <w:p>
      <w:pPr>
        <w:shd w:fill="F2F2F2" w:val="clear"/>
      </w:pPr>
      <w:r>
        <w:rPr>
          <w:rFonts w:ascii="Courier New" w:hAnsi="Courier New"/>
          <w:sz w:val="17"/>
        </w:rPr>
        <w:t>/knowledge_bases//articles</w:t>
        <w:br/>
        <w:t>/knowledge_bases/articles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knowledge_base_id</w:t>
            </w:r>
          </w:p>
        </w:tc>
        <w:tc>
          <w:tcPr>
            <w:tcW w:type="dxa" w:w="2880"/>
          </w:tcPr>
          <w:p>
            <w:r>
              <w:t>string</w:t>
            </w:r>
          </w:p>
        </w:tc>
        <w:tc>
          <w:tcPr>
            <w:tcW w:type="dxa" w:w="2880"/>
          </w:tcPr>
          <w:p>
            <w:r>
              <w:t>The ID of the knowledge base to create the article in.</w:t>
            </w:r>
          </w:p>
        </w:tc>
      </w:tr>
    </w:tbl>
    <w:p/>
    <w:p>
      <w:pPr>
        <w:pStyle w:val="Heading3"/>
      </w:pPr>
      <w:r>
        <w:t>Required Request Body Fields</w:t>
      </w:r>
    </w:p>
    <w:p>
      <w:r>
        <w:rPr>
          <w:b/>
        </w:rPr>
        <w:t>Note: None explicitly marked as required in the provided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ID of the category this article belongs to.</w:t>
            </w:r>
          </w:p>
        </w:tc>
      </w:tr>
      <w:tr>
        <w:tc>
          <w:tcPr>
            <w:tcW w:type="dxa" w:w="2880"/>
          </w:tcPr>
          <w:p>
            <w:r>
              <w:t>author_id</w:t>
            </w:r>
          </w:p>
        </w:tc>
        <w:tc>
          <w:tcPr>
            <w:tcW w:type="dxa" w:w="2880"/>
          </w:tcPr>
          <w:p>
            <w:r>
              <w:t>string</w:t>
            </w:r>
          </w:p>
        </w:tc>
        <w:tc>
          <w:tcPr>
            <w:tcW w:type="dxa" w:w="2880"/>
          </w:tcPr>
          <w:p>
            <w:r>
              <w:t>Teammate ID of the article author.</w:t>
            </w:r>
          </w:p>
        </w:tc>
      </w:tr>
      <w:tr>
        <w:tc>
          <w:tcPr>
            <w:tcW w:type="dxa" w:w="2880"/>
          </w:tcPr>
          <w:p>
            <w:r>
              <w:t>subject</w:t>
            </w:r>
          </w:p>
        </w:tc>
        <w:tc>
          <w:tcPr>
            <w:tcW w:type="dxa" w:w="2880"/>
          </w:tcPr>
          <w:p>
            <w:r>
              <w:t>string</w:t>
            </w:r>
          </w:p>
        </w:tc>
        <w:tc>
          <w:tcPr>
            <w:tcW w:type="dxa" w:w="2880"/>
          </w:tcPr>
          <w:p>
            <w:r>
              <w:t>Subject of the article.</w:t>
            </w:r>
          </w:p>
        </w:tc>
      </w:tr>
      <w:tr>
        <w:tc>
          <w:tcPr>
            <w:tcW w:type="dxa" w:w="2880"/>
          </w:tcPr>
          <w:p>
            <w:r>
              <w:t>content</w:t>
            </w:r>
          </w:p>
        </w:tc>
        <w:tc>
          <w:tcPr>
            <w:tcW w:type="dxa" w:w="2880"/>
          </w:tcPr>
          <w:p>
            <w:r>
              <w:t>string</w:t>
            </w:r>
          </w:p>
        </w:tc>
        <w:tc>
          <w:tcPr>
            <w:tcW w:type="dxa" w:w="2880"/>
          </w:tcPr>
          <w:p>
            <w:r>
              <w:t>HTML content of the article.</w:t>
            </w:r>
          </w:p>
        </w:tc>
      </w:tr>
      <w:tr>
        <w:tc>
          <w:tcPr>
            <w:tcW w:type="dxa" w:w="2880"/>
          </w:tcPr>
          <w:p>
            <w:r>
              <w:t>status</w:t>
            </w:r>
          </w:p>
        </w:tc>
        <w:tc>
          <w:tcPr>
            <w:tcW w:type="dxa" w:w="2880"/>
          </w:tcPr>
          <w:p>
            <w:r>
              <w:t>string</w:t>
            </w:r>
          </w:p>
        </w:tc>
        <w:tc>
          <w:tcPr>
            <w:tcW w:type="dxa" w:w="2880"/>
          </w:tcPr>
          <w:p>
            <w:r>
              <w:t>Article status. Allowed values: draft, published. Default: draft.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"https://api2.frontapp.com/knowledge_bases/kb_123/articles/kba_12",</w:t>
        <w:br/>
        <w:t xml:space="preserve"> "related": {</w:t>
        <w:br/>
        <w:t xml:space="preserve"> "knowledge_base": "https://api2.frontapp.com/knowledge_bases/kb_123",</w:t>
        <w:br/>
        <w:t xml:space="preserve"> "category": "https://api2.frontapp.com/knowledge_bases/kb_123/categories/kbc_456",</w:t>
        <w:br/>
        <w:t xml:space="preserve"> "last_editor": "https://api2.frontapp.com/teammates/tea_789"</w:t>
        <w:br/>
        <w:t xml:space="preserve"> }</w:t>
        <w:br/>
        <w:t xml:space="preserve"> },</w:t>
        <w:br/>
        <w:t xml:space="preserve"> "id": "kba_12",</w:t>
        <w:br/>
        <w:t xml:space="preserve"> "slug": "/articles/5",</w:t>
        <w:br/>
        <w:t xml:space="preserve"> "name": "Billing 101",</w:t>
        <w:br/>
        <w:t xml:space="preserve"> "status": "published",</w:t>
        <w:br/>
        <w:t xml:space="preserve"> "keywords": [</w:t>
        <w:br/>
        <w:t xml:space="preserve"> "billing",</w:t>
        <w:br/>
        <w:t xml:space="preserve"> "invoices"</w:t>
        <w:br/>
        <w:t xml:space="preserve"> ],</w:t>
        <w:br/>
        <w:t xml:space="preserve"> "content": "&lt;h1&gt;How to process a return&lt;/h1&gt;&lt;p&gt;To process a return...&lt;/p&gt;",</w:t>
        <w:br/>
        <w:t xml:space="preserve"> "locale": "en",</w:t>
        <w:br/>
        <w:t xml:space="preserve"> "attachments": [</w:t>
        <w:br/>
        <w:t xml:space="preserve"> {</w:t>
        <w:br/>
        <w:t xml:space="preserve"> "id": "att_123",</w:t>
        <w:br/>
        <w:t xml:space="preserve"> "filename": "return-policy.pdf",</w:t>
        <w:br/>
        <w:t xml:space="preserve"> "url": "https://api2.frontapp.com/download/att_123",</w:t>
        <w:br/>
        <w:t xml:space="preserve"> "content_type": "application/pdf",</w:t>
        <w:br/>
        <w:t xml:space="preserve"> "size": 34987,</w:t>
        <w:br/>
        <w:t xml:space="preserve"> "metadata": {</w:t>
        <w:br/>
        <w:t xml:space="preserve"> "is_inline": false,</w:t>
        <w:br/>
        <w:t xml:space="preserve"> "cid": "cid_abc123"</w:t>
        <w:br/>
        <w:t xml:space="preserve"> }</w:t>
        <w:br/>
        <w:t xml:space="preserve"> }</w:t>
        <w:br/>
        <w:t xml:space="preserve"> ],</w:t>
        <w:br/>
        <w:t xml:space="preserve"> "last_edited_at": 1622672452.363,</w:t>
        <w:br/>
        <w:t xml:space="preserve"> "created_at": 1622672452.363,</w:t>
        <w:br/>
        <w:t xml:space="preserve"> "updated_at": 1654309308.278</w:t>
        <w:br/>
        <w:t>}</w:t>
      </w:r>
    </w:p>
    <w:p>
      <w:pPr>
        <w:pStyle w:val="Heading3"/>
      </w:pPr>
      <w:r>
        <w:t>Response Notes</w:t>
      </w:r>
    </w:p>
    <w:p>
      <w:pPr>
        <w:pStyle w:val="ListBullet"/>
      </w:pPr>
      <w:r>
        <w:t>slug description: Construct the full URL using the template protocol/knowledge base domain/locale/slug, e.g. https://yourDomain.com/en/articles/5.</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 relations for the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links.</w:t>
            </w:r>
          </w:p>
        </w:tc>
      </w:tr>
      <w:tr>
        <w:tc>
          <w:tcPr>
            <w:tcW w:type="dxa" w:w="2880"/>
          </w:tcPr>
          <w:p>
            <w:r>
              <w:t>_links.related.knowledge_base</w:t>
            </w:r>
          </w:p>
        </w:tc>
        <w:tc>
          <w:tcPr>
            <w:tcW w:type="dxa" w:w="2880"/>
          </w:tcPr>
          <w:p>
            <w:r>
              <w:t>string</w:t>
            </w:r>
          </w:p>
        </w:tc>
        <w:tc>
          <w:tcPr>
            <w:tcW w:type="dxa" w:w="2880"/>
          </w:tcPr>
          <w:p>
            <w:r>
              <w:t>Link to the article's knowledge base.</w:t>
            </w:r>
          </w:p>
        </w:tc>
      </w:tr>
      <w:tr>
        <w:tc>
          <w:tcPr>
            <w:tcW w:type="dxa" w:w="2880"/>
          </w:tcPr>
          <w:p>
            <w:r>
              <w:t>_links.related.category</w:t>
            </w:r>
          </w:p>
        </w:tc>
        <w:tc>
          <w:tcPr>
            <w:tcW w:type="dxa" w:w="2880"/>
          </w:tcPr>
          <w:p>
            <w:r>
              <w:t>string</w:t>
            </w:r>
          </w:p>
        </w:tc>
        <w:tc>
          <w:tcPr>
            <w:tcW w:type="dxa" w:w="2880"/>
          </w:tcPr>
          <w:p>
            <w:r>
              <w:t>Link to the article's category.</w:t>
            </w:r>
          </w:p>
        </w:tc>
      </w:tr>
      <w:tr>
        <w:tc>
          <w:tcPr>
            <w:tcW w:type="dxa" w:w="2880"/>
          </w:tcPr>
          <w:p>
            <w:r>
              <w:t>_links.related.last_editor</w:t>
            </w:r>
          </w:p>
        </w:tc>
        <w:tc>
          <w:tcPr>
            <w:tcW w:type="dxa" w:w="2880"/>
          </w:tcPr>
          <w:p>
            <w:r>
              <w:t>string</w:t>
            </w:r>
          </w:p>
        </w:tc>
        <w:tc>
          <w:tcPr>
            <w:tcW w:type="dxa" w:w="2880"/>
          </w:tcPr>
          <w:p>
            <w:r>
              <w:t>Link to the article's last editor.</w:t>
            </w:r>
          </w:p>
        </w:tc>
      </w:tr>
      <w:tr>
        <w:tc>
          <w:tcPr>
            <w:tcW w:type="dxa" w:w="2880"/>
          </w:tcPr>
          <w:p>
            <w:r>
              <w:t>id</w:t>
            </w:r>
          </w:p>
        </w:tc>
        <w:tc>
          <w:tcPr>
            <w:tcW w:type="dxa" w:w="2880"/>
          </w:tcPr>
          <w:p>
            <w:r>
              <w:t>string</w:t>
            </w:r>
          </w:p>
        </w:tc>
        <w:tc>
          <w:tcPr>
            <w:tcW w:type="dxa" w:w="2880"/>
          </w:tcPr>
          <w:p>
            <w:r>
              <w:t>Unique identifier of the knowledge base article. Example: kba_12.</w:t>
            </w:r>
          </w:p>
        </w:tc>
      </w:tr>
      <w:tr>
        <w:tc>
          <w:tcPr>
            <w:tcW w:type="dxa" w:w="2880"/>
          </w:tcPr>
          <w:p>
            <w:r>
              <w:t>slug</w:t>
            </w:r>
          </w:p>
        </w:tc>
        <w:tc>
          <w:tcPr>
            <w:tcW w:type="dxa" w:w="2880"/>
          </w:tcPr>
          <w:p>
            <w:r>
              <w:t>string</w:t>
            </w:r>
          </w:p>
        </w:tc>
        <w:tc>
          <w:tcPr>
            <w:tcW w:type="dxa" w:w="2880"/>
          </w:tcPr>
          <w:p>
            <w:r>
              <w:t>URL slug of the article. Example: /articles/5.</w:t>
            </w:r>
          </w:p>
        </w:tc>
      </w:tr>
      <w:tr>
        <w:tc>
          <w:tcPr>
            <w:tcW w:type="dxa" w:w="2880"/>
          </w:tcPr>
          <w:p>
            <w:r>
              <w:t>name</w:t>
            </w:r>
          </w:p>
        </w:tc>
        <w:tc>
          <w:tcPr>
            <w:tcW w:type="dxa" w:w="2880"/>
          </w:tcPr>
          <w:p>
            <w:r>
              <w:t>string</w:t>
            </w:r>
          </w:p>
        </w:tc>
        <w:tc>
          <w:tcPr>
            <w:tcW w:type="dxa" w:w="2880"/>
          </w:tcPr>
          <w:p>
            <w:r>
              <w:t>Name of the article. Example: Billing 101.</w:t>
            </w:r>
          </w:p>
        </w:tc>
      </w:tr>
      <w:tr>
        <w:tc>
          <w:tcPr>
            <w:tcW w:type="dxa" w:w="2880"/>
          </w:tcPr>
          <w:p>
            <w:r>
              <w:t>status</w:t>
            </w:r>
          </w:p>
        </w:tc>
        <w:tc>
          <w:tcPr>
            <w:tcW w:type="dxa" w:w="2880"/>
          </w:tcPr>
          <w:p>
            <w:r>
              <w:t>string</w:t>
            </w:r>
          </w:p>
        </w:tc>
        <w:tc>
          <w:tcPr>
            <w:tcW w:type="dxa" w:w="2880"/>
          </w:tcPr>
          <w:p>
            <w:r>
              <w:t>Status of the article. Example: published.</w:t>
            </w:r>
          </w:p>
        </w:tc>
      </w:tr>
      <w:tr>
        <w:tc>
          <w:tcPr>
            <w:tcW w:type="dxa" w:w="2880"/>
          </w:tcPr>
          <w:p>
            <w:r>
              <w:t>keywords</w:t>
            </w:r>
          </w:p>
        </w:tc>
        <w:tc>
          <w:tcPr>
            <w:tcW w:type="dxa" w:w="2880"/>
          </w:tcPr>
          <w:p>
            <w:r>
              <w:t>string[]</w:t>
            </w:r>
          </w:p>
        </w:tc>
        <w:tc>
          <w:tcPr>
            <w:tcW w:type="dxa" w:w="2880"/>
          </w:tcPr>
          <w:p>
            <w:r>
              <w:t>Article keywords.</w:t>
            </w:r>
          </w:p>
        </w:tc>
      </w:tr>
      <w:tr>
        <w:tc>
          <w:tcPr>
            <w:tcW w:type="dxa" w:w="2880"/>
          </w:tcPr>
          <w:p>
            <w:r>
              <w:t>content</w:t>
            </w:r>
          </w:p>
        </w:tc>
        <w:tc>
          <w:tcPr>
            <w:tcW w:type="dxa" w:w="2880"/>
          </w:tcPr>
          <w:p>
            <w:r>
              <w:t>string</w:t>
            </w:r>
          </w:p>
        </w:tc>
        <w:tc>
          <w:tcPr>
            <w:tcW w:type="dxa" w:w="2880"/>
          </w:tcPr>
          <w:p>
            <w:r>
              <w:t>Article HTML content. Example: &lt;h1&gt;How to process a return&lt;/h1&gt;&lt;p&gt;To process a return...&lt;/p&gt;.</w:t>
            </w:r>
          </w:p>
        </w:tc>
      </w:tr>
      <w:tr>
        <w:tc>
          <w:tcPr>
            <w:tcW w:type="dxa" w:w="2880"/>
          </w:tcPr>
          <w:p>
            <w:r>
              <w:t>locale</w:t>
            </w:r>
          </w:p>
        </w:tc>
        <w:tc>
          <w:tcPr>
            <w:tcW w:type="dxa" w:w="2880"/>
          </w:tcPr>
          <w:p>
            <w:r>
              <w:t>string</w:t>
            </w:r>
          </w:p>
        </w:tc>
        <w:tc>
          <w:tcPr>
            <w:tcW w:type="dxa" w:w="2880"/>
          </w:tcPr>
          <w:p>
            <w:r>
              <w:t>Locale of the article. Example: en.</w:t>
            </w:r>
          </w:p>
        </w:tc>
      </w:tr>
      <w:tr>
        <w:tc>
          <w:tcPr>
            <w:tcW w:type="dxa" w:w="2880"/>
          </w:tcPr>
          <w:p>
            <w:r>
              <w:t>attachments</w:t>
            </w:r>
          </w:p>
        </w:tc>
        <w:tc>
          <w:tcPr>
            <w:tcW w:type="dxa" w:w="2880"/>
          </w:tcPr>
          <w:p>
            <w:r>
              <w:t>array</w:t>
            </w:r>
          </w:p>
        </w:tc>
        <w:tc>
          <w:tcPr>
            <w:tcW w:type="dxa" w:w="2880"/>
          </w:tcPr>
          <w:p>
            <w:r>
              <w:t>List of files attached to the article.</w:t>
            </w:r>
          </w:p>
        </w:tc>
      </w:tr>
      <w:tr>
        <w:tc>
          <w:tcPr>
            <w:tcW w:type="dxa" w:w="2880"/>
          </w:tcPr>
          <w:p>
            <w:r>
              <w:t>attachments[].id</w:t>
            </w:r>
          </w:p>
        </w:tc>
        <w:tc>
          <w:tcPr>
            <w:tcW w:type="dxa" w:w="2880"/>
          </w:tcPr>
          <w:p>
            <w:r>
              <w:t>string</w:t>
            </w:r>
          </w:p>
        </w:tc>
        <w:tc>
          <w:tcPr>
            <w:tcW w:type="dxa" w:w="2880"/>
          </w:tcPr>
          <w:p>
            <w:r>
              <w:t>The 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Content type of the attached file (MIME type). Some attachment types may not be supported.</w:t>
            </w:r>
          </w:p>
        </w:tc>
      </w:tr>
      <w:tr>
        <w:tc>
          <w:tcPr>
            <w:tcW w:type="dxa" w:w="2880"/>
          </w:tcPr>
          <w:p>
            <w:r>
              <w:t>attachments[].size</w:t>
            </w:r>
          </w:p>
        </w:tc>
        <w:tc>
          <w:tcPr>
            <w:tcW w:type="dxa" w:w="2880"/>
          </w:tcPr>
          <w:p>
            <w:r>
              <w:t>integer</w:t>
            </w:r>
          </w:p>
        </w:tc>
        <w:tc>
          <w:tcPr>
            <w:tcW w:type="dxa" w:w="2880"/>
          </w:tcPr>
          <w:p>
            <w:r>
              <w:t>Size (in bytes) of the attached file.</w:t>
            </w:r>
          </w:p>
        </w:tc>
      </w:tr>
      <w:tr>
        <w:tc>
          <w:tcPr>
            <w:tcW w:type="dxa" w:w="2880"/>
          </w:tcPr>
          <w:p>
            <w:r>
              <w:t>attachments[].metadata</w:t>
            </w:r>
          </w:p>
        </w:tc>
        <w:tc>
          <w:tcPr>
            <w:tcW w:type="dxa" w:w="2880"/>
          </w:tcPr>
          <w:p>
            <w:r>
              <w:t>object</w:t>
            </w:r>
          </w:p>
        </w:tc>
        <w:tc>
          <w:tcPr>
            <w:tcW w:type="dxa" w:w="2880"/>
          </w:tcPr>
          <w:p>
            <w:r>
              <w:t>Attachment metadata.</w:t>
            </w:r>
          </w:p>
        </w:tc>
      </w:tr>
      <w:tr>
        <w:tc>
          <w:tcPr>
            <w:tcW w:type="dxa" w:w="2880"/>
          </w:tcPr>
          <w:p>
            <w:r>
              <w:t>attachments[].metadata.is_inline</w:t>
            </w:r>
          </w:p>
        </w:tc>
        <w:tc>
          <w:tcPr>
            <w:tcW w:type="dxa" w:w="2880"/>
          </w:tcPr>
          <w:p>
            <w:r>
              <w:t>boolean</w:t>
            </w:r>
          </w:p>
        </w:tc>
        <w:tc>
          <w:tcPr>
            <w:tcW w:type="dxa" w:w="2880"/>
          </w:tcPr>
          <w:p>
            <w:r>
              <w:t>Whether or not the attachment is part of the message body.</w:t>
            </w:r>
          </w:p>
        </w:tc>
      </w:tr>
      <w:tr>
        <w:tc>
          <w:tcPr>
            <w:tcW w:type="dxa" w:w="2880"/>
          </w:tcPr>
          <w:p>
            <w:r>
              <w:t>attachments[].metadata.cid</w:t>
            </w:r>
          </w:p>
        </w:tc>
        <w:tc>
          <w:tcPr>
            <w:tcW w:type="dxa" w:w="2880"/>
          </w:tcPr>
          <w:p>
            <w:r>
              <w:t>string</w:t>
            </w:r>
          </w:p>
        </w:tc>
        <w:tc>
          <w:tcPr>
            <w:tcW w:type="dxa" w:w="2880"/>
          </w:tcPr>
          <w:p>
            <w:r>
              <w:t>Unique identifier used to link an attachment to where it is used in the message body.</w:t>
            </w:r>
          </w:p>
        </w:tc>
      </w:tr>
      <w:tr>
        <w:tc>
          <w:tcPr>
            <w:tcW w:type="dxa" w:w="2880"/>
          </w:tcPr>
          <w:p>
            <w:r>
              <w:t>last_edited_at</w:t>
            </w:r>
          </w:p>
        </w:tc>
        <w:tc>
          <w:tcPr>
            <w:tcW w:type="dxa" w:w="2880"/>
          </w:tcPr>
          <w:p>
            <w:r>
              <w:t>number</w:t>
            </w:r>
          </w:p>
        </w:tc>
        <w:tc>
          <w:tcPr>
            <w:tcW w:type="dxa" w:w="2880"/>
          </w:tcPr>
          <w:p>
            <w:r>
              <w:t>Timestamp when the article was last edited. Example: 1622672452.363.</w:t>
            </w:r>
          </w:p>
        </w:tc>
      </w:tr>
      <w:tr>
        <w:tc>
          <w:tcPr>
            <w:tcW w:type="dxa" w:w="2880"/>
          </w:tcPr>
          <w:p>
            <w:r>
              <w:t>created_at</w:t>
            </w:r>
          </w:p>
        </w:tc>
        <w:tc>
          <w:tcPr>
            <w:tcW w:type="dxa" w:w="2880"/>
          </w:tcPr>
          <w:p>
            <w:r>
              <w:t>number</w:t>
            </w:r>
          </w:p>
        </w:tc>
        <w:tc>
          <w:tcPr>
            <w:tcW w:type="dxa" w:w="2880"/>
          </w:tcPr>
          <w:p>
            <w:r>
              <w:t>Timestamp when the article was created. Example: 1622672452.363.</w:t>
            </w:r>
          </w:p>
        </w:tc>
      </w:tr>
      <w:tr>
        <w:tc>
          <w:tcPr>
            <w:tcW w:type="dxa" w:w="2880"/>
          </w:tcPr>
          <w:p>
            <w:r>
              <w:t>updated_at</w:t>
            </w:r>
          </w:p>
        </w:tc>
        <w:tc>
          <w:tcPr>
            <w:tcW w:type="dxa" w:w="2880"/>
          </w:tcPr>
          <w:p>
            <w:r>
              <w:t>number</w:t>
            </w:r>
          </w:p>
        </w:tc>
        <w:tc>
          <w:tcPr>
            <w:tcW w:type="dxa" w:w="2880"/>
          </w:tcPr>
          <w:p>
            <w:r>
              <w:t>Timestamp when the article was updated. Example: 1654309308.278.</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'https://api2.frontapp.com/knowledge_bases/kb_123/articles' \</w:t>
        <w:br/>
        <w:t xml:space="preserve"> --header 'Accept: application/json' \</w:t>
        <w:br/>
        <w:t xml:space="preserve"> --header 'Content-Type: application/json' \</w:t>
        <w:br/>
        <w:t xml:space="preserve"> --data '{</w:t>
        <w:br/>
        <w:t xml:space="preserve"> "category_id": "kbc_456",</w:t>
        <w:br/>
        <w:t xml:space="preserve"> "author_id": "tea_789",</w:t>
        <w:br/>
        <w:t xml:space="preserve"> "subject": "Billing 101",</w:t>
        <w:br/>
        <w:t xml:space="preserve"> "content": "&lt;h1&gt;Billing 101&lt;/h1&gt;&lt;p&gt;How billing works...&lt;/p&gt;",</w:t>
        <w:br/>
        <w:t xml:space="preserve"> "status": "draft"</w:t>
        <w:br/>
        <w:t xml:space="preserve">  }'</w:t>
      </w:r>
    </w:p>
    <w:p>
      <w:pPr>
        <w:pStyle w:val="Heading3"/>
      </w:pPr>
      <w:r>
        <w:t>Example Usage</w:t>
      </w:r>
    </w:p>
    <w:p>
      <w:pPr>
        <w:pStyle w:val="Heading3"/>
      </w:pPr>
      <w:r>
        <w:t>Example 1: Create a Draft Article</w:t>
      </w:r>
    </w:p>
    <w:p>
      <w:r>
        <w:rPr>
          <w:b/>
          <w:color w:val="666666"/>
          <w:sz w:val="16"/>
        </w:rPr>
        <w:t>[bash]</w:t>
      </w:r>
    </w:p>
    <w:p>
      <w:pPr>
        <w:shd w:fill="F2F2F2" w:val="clear"/>
      </w:pPr>
      <w:r>
        <w:rPr>
          <w:rFonts w:ascii="Courier New" w:hAnsi="Courier New"/>
          <w:sz w:val="17"/>
        </w:rPr>
        <w:t>curl -X POST \</w:t>
        <w:br/>
        <w:t xml:space="preserve"> 'https://api2.frontapp.com/knowledge_bases/kb_123/articles' \</w:t>
        <w:br/>
        <w:t xml:space="preserve"> -H 'Accept: application/json' \</w:t>
        <w:br/>
        <w:t xml:space="preserve"> -H 'Content-Type: application/json' \</w:t>
        <w:br/>
        <w:t xml:space="preserve"> -d '{</w:t>
        <w:br/>
        <w:t xml:space="preserve"> "subject": "Returns Policy",</w:t>
        <w:br/>
        <w:t xml:space="preserve"> "content": "&lt;h1&gt;Returns&lt;/h1&gt;&lt;p&gt;Our returns policy is...&lt;/p&gt;",</w:t>
        <w:br/>
        <w:t xml:space="preserve"> "status": "draft"</w:t>
        <w:br/>
        <w:t xml:space="preserve">  }'</w:t>
      </w:r>
    </w:p>
    <w:p>
      <w:pPr>
        <w:pStyle w:val="Heading3"/>
      </w:pPr>
      <w:r>
        <w:t>Example 2: Create a Published Article in a Category</w:t>
      </w:r>
    </w:p>
    <w:p>
      <w:r>
        <w:rPr>
          <w:b/>
          <w:color w:val="666666"/>
          <w:sz w:val="16"/>
        </w:rPr>
        <w:t>[bash]</w:t>
      </w:r>
    </w:p>
    <w:p>
      <w:pPr>
        <w:shd w:fill="F2F2F2" w:val="clear"/>
      </w:pPr>
      <w:r>
        <w:rPr>
          <w:rFonts w:ascii="Courier New" w:hAnsi="Courier New"/>
          <w:sz w:val="17"/>
        </w:rPr>
        <w:t>curl -X POST \</w:t>
        <w:br/>
        <w:t xml:space="preserve"> 'https://api2.frontapp.com/knowledge_bases/kb_123/articles' \</w:t>
        <w:br/>
        <w:t xml:space="preserve"> -H 'Accept: application/json' \</w:t>
        <w:br/>
        <w:t xml:space="preserve"> -H 'Content-Type: application/json' \</w:t>
        <w:br/>
        <w:t xml:space="preserve"> -d '{</w:t>
        <w:br/>
        <w:t xml:space="preserve"> "category_id": "kbc_456",</w:t>
        <w:br/>
        <w:t xml:space="preserve"> "subject": "Shipping Times",</w:t>
        <w:br/>
        <w:t xml:space="preserve"> "content": "&lt;h1&gt;Shipping&lt;/h1&gt;&lt;p&gt;Typical shipping times are...&lt;/p&gt;",</w:t>
        <w:br/>
        <w:t xml:space="preserve"> "status": "published"</w:t>
        <w:br/>
        <w:t xml:space="preserve">  }'</w:t>
      </w:r>
    </w:p>
    <w:p>
      <w:pPr>
        <w:pStyle w:val="Heading3"/>
      </w:pPr>
      <w:r>
        <w:t>Behavior</w:t>
      </w:r>
    </w:p>
    <w:p>
      <w:pPr>
        <w:pStyle w:val="ListBullet"/>
      </w:pPr>
      <w:r>
        <w:t>Creates an article in the specified knowledge base using its default locale.</w:t>
      </w:r>
    </w:p>
    <w:p>
      <w:pPr>
        <w:pStyle w:val="ListBullet"/>
      </w:pPr>
      <w:r>
        <w:t>Returns the created knowledge base article object (including links, locale, and attachments metadata) on success.</w:t>
      </w:r>
    </w:p>
    <w:p>
      <w:pPr>
        <w:pStyle w:val="Heading3"/>
      </w:pPr>
      <w:r>
        <w:t>Notes</w:t>
      </w:r>
    </w:p>
    <w:p>
      <w:pPr>
        <w:pStyle w:val="ListBullet"/>
      </w:pPr>
      <w:r>
        <w:t>Request body content is sent as HTML (content).</w:t>
      </w:r>
    </w:p>
    <w:p>
      <w:pPr>
        <w:pStyle w:val="ListBullet"/>
      </w:pPr>
      <w:r>
        <w:t>status defaults to draft when not provided.</w:t>
      </w:r>
    </w:p>
    <w:p>
      <w:pPr>
        <w:pStyle w:val="ListBullet"/>
      </w:pPr>
      <w:r>
        <w:t>The documentation does not specify which request body fields are required; validate with the API if you receive a 4xx error.</w:t>
      </w:r>
    </w:p>
    <w:p>
      <w:pPr>
        <w:pStyle w:val="Heading3"/>
      </w:pPr>
      <w:r>
        <w:t>Related knowledgeBaseArticles actions</w:t>
      </w:r>
    </w:p>
    <w:p>
      <w:pPr>
        <w:pStyle w:val="ListBullet"/>
      </w:pPr>
      <w:r>
        <w:t>[DELETE] Delete a Knowledge Base Article — /knowledge_base_articles/{{articleId}}</w:t>
      </w:r>
    </w:p>
    <w:p>
      <w:pPr>
        <w:pStyle w:val="ListBullet"/>
      </w:pPr>
      <w:r>
        <w:t>[GET] Get a Knowledge Base Article’s Content (Default Locale) — /knowledge_base_articles/{{articleId}}/content</w:t>
      </w:r>
    </w:p>
    <w:p>
      <w:pPr>
        <w:pStyle w:val="ListBullet"/>
      </w:pPr>
      <w:r>
        <w:t>[GET] Get a Knowledge Base Article’s Localized Content — /knowledge_base_articles/{{articleId}}/locales/{{locale}}/content</w:t>
      </w:r>
    </w:p>
    <w:p>
      <w:pPr>
        <w:pStyle w:val="ListBullet"/>
      </w:pPr>
      <w:r>
        <w:t>[GET] List a Knowledge Base’s Articles — /knowledge_bases/{{knowledgeBaseId}}/articles</w:t>
      </w:r>
    </w:p>
    <w:p>
      <w:pPr>
        <w:pStyle w:val="ListBullet"/>
      </w:pPr>
      <w:r>
        <w:t>[PATCH] Update a Knowledge Base Article’s Content (Default Locale) — /knowledge_base_articles/{{articleId}}/content</w:t>
      </w:r>
    </w:p>
    <w:p>
      <w:pPr>
        <w:pStyle w:val="ListBullet"/>
      </w:pPr>
      <w:r>
        <w:t>[PATCH] Update Knowledge Base Article Content (Locale) — /knowledge_base_articles/{{articleId}}/locales/{{locale}}/content</w:t>
      </w:r>
    </w:p>
    <w:p>
      <w:r>
        <w:br w:type="page"/>
      </w:r>
    </w:p>
    <w:p>
      <w:pPr>
        <w:pStyle w:val="Heading2"/>
      </w:pPr>
      <w:r>
        <w:t>92. [POST] Create Knowledge Base Article (Locale)</w:t>
      </w:r>
    </w:p>
    <w:p>
      <w:r>
        <w:rPr>
          <w:b/>
        </w:rPr>
        <w:t xml:space="preserve">Endpoint: </w:t>
      </w:r>
      <w:r>
        <w:rPr>
          <w:rFonts w:ascii="Courier New" w:hAnsi="Courier New"/>
          <w:sz w:val="18"/>
        </w:rPr>
        <w:t>/knowledge_bases/{{knowledgeBaseId}}/locales/{{locale}}/articles</w:t>
      </w:r>
    </w:p>
    <w:p>
      <w:pPr>
        <w:pStyle w:val="Heading3"/>
      </w:pPr>
      <w:r>
        <w:t>Create a Knowledge Base Article in a Specified Locale</w:t>
      </w:r>
    </w:p>
    <w:p>
      <w:pPr>
        <w:pStyle w:val="Heading3"/>
      </w:pPr>
      <w:r>
        <w:t>Prerequisites</w:t>
      </w:r>
    </w:p>
    <w:p>
      <w:pPr>
        <w:pStyle w:val="ListBullet"/>
      </w:pPr>
      <w:r>
        <w:t>Must have the required scope: knowledge_bases:write</w:t>
      </w:r>
    </w:p>
    <w:p>
      <w:pPr>
        <w:pStyle w:val="ListBullet"/>
      </w:pPr>
      <w:r>
        <w:t>Must know the target knowledge base ID (knowledge_base_id)</w:t>
      </w:r>
    </w:p>
    <w:p>
      <w:pPr>
        <w:pStyle w:val="ListBullet"/>
      </w:pPr>
      <w:r>
        <w:t>Must know the target locale (locale) for the article content (see Front “locales” reference)</w:t>
      </w:r>
    </w:p>
    <w:p>
      <w:pPr>
        <w:pStyle w:val="Heading3"/>
      </w:pPr>
      <w:r>
        <w:t>Method</w:t>
      </w:r>
    </w:p>
    <w:p>
      <w:r>
        <w:t>POST</w:t>
      </w:r>
    </w:p>
    <w:p>
      <w:pPr>
        <w:pStyle w:val="Heading3"/>
      </w:pPr>
      <w:r>
        <w:t>URL</w:t>
      </w:r>
    </w:p>
    <w:p>
      <w:r>
        <w:t>https://api2.frontapp.com/knowledge_bases/{{knowledge_base_id}}/locales/{{locale}}/articles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article for a given locale within a specified knowledge base.</w:t>
      </w:r>
    </w:p>
    <w:p>
      <w:pPr>
        <w:pStyle w:val="Heading3"/>
      </w:pPr>
      <w:r>
        <w:t>Enforcement Rules</w:t>
      </w:r>
    </w:p>
    <w:p>
      <w:pPr>
        <w:pStyle w:val="ListBullet"/>
      </w:pPr>
      <w:r>
        <w:t>The knowledge_base_id path parameter must always be present.</w:t>
      </w:r>
    </w:p>
    <w:p>
      <w:pPr>
        <w:pStyle w:val="ListBullet"/>
      </w:pPr>
      <w:r>
        <w:t>The locale path parameter must always be present.</w:t>
      </w:r>
    </w:p>
    <w:p>
      <w:pPr>
        <w:pStyle w:val="ListBullet"/>
      </w:pPr>
      <w:r>
        <w:t>Always construct the path as /knowledge_bases/{{knowledge_base_id}}/locales/{{locale}}/articles, where both path parameters are non-empty strings.</w:t>
      </w:r>
    </w:p>
    <w:p>
      <w:pPr>
        <w:pStyle w:val="ListBullet"/>
      </w:pPr>
      <w:r>
        <w:t>Do not call the API with missing or empty path parameters (e.g., avoid /knowledge_bases//locales/en/articles or /knowledge_bases/kb_123/locales//articles).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/knowledge_bases/kb_123/locales/en/articles</w:t>
        <w:br/>
        <w:t>/knowledge_bases/kb_123/locales/fr-FR/articles</w:t>
      </w:r>
    </w:p>
    <w:p>
      <w:pPr>
        <w:pStyle w:val="Heading3"/>
      </w:pPr>
      <w:r>
        <w:t>Invalid Examples</w:t>
      </w:r>
    </w:p>
    <w:p>
      <w:r>
        <w:rPr>
          <w:b/>
          <w:color w:val="666666"/>
          <w:sz w:val="16"/>
        </w:rPr>
        <w:t>[http]</w:t>
      </w:r>
    </w:p>
    <w:p>
      <w:pPr>
        <w:shd w:fill="F2F2F2" w:val="clear"/>
      </w:pPr>
      <w:r>
        <w:rPr>
          <w:rFonts w:ascii="Courier New" w:hAnsi="Courier New"/>
          <w:sz w:val="17"/>
        </w:rPr>
        <w:t>/knowledge_bases//locales/en/articles</w:t>
        <w:br/>
        <w:t>/knowledge_bases/kb_123/locales//articles</w:t>
        <w:br/>
        <w:t>/knowledge_bases/kb_123/articles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knowledge_base_id</w:t>
            </w:r>
          </w:p>
        </w:tc>
        <w:tc>
          <w:tcPr>
            <w:tcW w:type="dxa" w:w="2880"/>
          </w:tcPr>
          <w:p>
            <w:r>
              <w:t>string</w:t>
            </w:r>
          </w:p>
        </w:tc>
        <w:tc>
          <w:tcPr>
            <w:tcW w:type="dxa" w:w="2880"/>
          </w:tcPr>
          <w:p>
            <w:r>
              <w:t>The ID of the knowledge base to create the article in.</w:t>
            </w:r>
          </w:p>
        </w:tc>
      </w:tr>
      <w:tr>
        <w:tc>
          <w:tcPr>
            <w:tcW w:type="dxa" w:w="2880"/>
          </w:tcPr>
          <w:p>
            <w:r>
              <w:t>locale</w:t>
            </w:r>
          </w:p>
        </w:tc>
        <w:tc>
          <w:tcPr>
            <w:tcW w:type="dxa" w:w="2880"/>
          </w:tcPr>
          <w:p>
            <w:r>
              <w:t>string</w:t>
            </w:r>
          </w:p>
        </w:tc>
        <w:tc>
          <w:tcPr>
            <w:tcW w:type="dxa" w:w="2880"/>
          </w:tcPr>
          <w:p>
            <w:r>
              <w:t>The locale of the article’s content.</w:t>
            </w:r>
          </w:p>
        </w:tc>
      </w:tr>
    </w:tbl>
    <w:p/>
    <w:p>
      <w:pPr>
        <w:pStyle w:val="Heading3"/>
      </w:pPr>
      <w:r>
        <w:t>Required Request Body Fields</w:t>
      </w:r>
    </w:p>
    <w:p>
      <w:r>
        <w:t>(Documentation does not explicitly mark any request body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ID of the category this article belongs to.</w:t>
            </w:r>
          </w:p>
        </w:tc>
      </w:tr>
      <w:tr>
        <w:tc>
          <w:tcPr>
            <w:tcW w:type="dxa" w:w="2880"/>
          </w:tcPr>
          <w:p>
            <w:r>
              <w:t>author_id</w:t>
            </w:r>
          </w:p>
        </w:tc>
        <w:tc>
          <w:tcPr>
            <w:tcW w:type="dxa" w:w="2880"/>
          </w:tcPr>
          <w:p>
            <w:r>
              <w:t>string</w:t>
            </w:r>
          </w:p>
        </w:tc>
        <w:tc>
          <w:tcPr>
            <w:tcW w:type="dxa" w:w="2880"/>
          </w:tcPr>
          <w:p>
            <w:r>
              <w:t>Teammate ID of the article author.</w:t>
            </w:r>
          </w:p>
        </w:tc>
      </w:tr>
      <w:tr>
        <w:tc>
          <w:tcPr>
            <w:tcW w:type="dxa" w:w="2880"/>
          </w:tcPr>
          <w:p>
            <w:r>
              <w:t>subject</w:t>
            </w:r>
          </w:p>
        </w:tc>
        <w:tc>
          <w:tcPr>
            <w:tcW w:type="dxa" w:w="2880"/>
          </w:tcPr>
          <w:p>
            <w:r>
              <w:t>string</w:t>
            </w:r>
          </w:p>
        </w:tc>
        <w:tc>
          <w:tcPr>
            <w:tcW w:type="dxa" w:w="2880"/>
          </w:tcPr>
          <w:p>
            <w:r>
              <w:t>Subject of the article.</w:t>
            </w:r>
          </w:p>
        </w:tc>
      </w:tr>
      <w:tr>
        <w:tc>
          <w:tcPr>
            <w:tcW w:type="dxa" w:w="2880"/>
          </w:tcPr>
          <w:p>
            <w:r>
              <w:t>content</w:t>
            </w:r>
          </w:p>
        </w:tc>
        <w:tc>
          <w:tcPr>
            <w:tcW w:type="dxa" w:w="2880"/>
          </w:tcPr>
          <w:p>
            <w:r>
              <w:t>string</w:t>
            </w:r>
          </w:p>
        </w:tc>
        <w:tc>
          <w:tcPr>
            <w:tcW w:type="dxa" w:w="2880"/>
          </w:tcPr>
          <w:p>
            <w:r>
              <w:t>HTML content of the article.</w:t>
            </w:r>
          </w:p>
        </w:tc>
      </w:tr>
      <w:tr>
        <w:tc>
          <w:tcPr>
            <w:tcW w:type="dxa" w:w="2880"/>
          </w:tcPr>
          <w:p>
            <w:r>
              <w:t>status</w:t>
            </w:r>
          </w:p>
        </w:tc>
        <w:tc>
          <w:tcPr>
            <w:tcW w:type="dxa" w:w="2880"/>
          </w:tcPr>
          <w:p>
            <w:r>
              <w:t>string</w:t>
            </w:r>
          </w:p>
        </w:tc>
        <w:tc>
          <w:tcPr>
            <w:tcW w:type="dxa" w:w="2880"/>
          </w:tcPr>
          <w:p>
            <w:r>
              <w:t>Article status. Possible values: draft, published. Default: draft.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"https://api2.frontapp.com/knowledge_bases/kb_123/locales/en/articles/kba_12",</w:t>
        <w:br/>
        <w:t xml:space="preserve"> "related": {</w:t>
        <w:br/>
        <w:t xml:space="preserve"> "knowledge_base": "https://api2.frontapp.com/knowledge_bases/kb_123",</w:t>
        <w:br/>
        <w:t xml:space="preserve"> "category": "https://api2.frontapp.com/knowledge_bases/categories/kbc_456",</w:t>
        <w:br/>
        <w:t xml:space="preserve"> "last_editor": "https://api2.frontapp.com/teammates/tea_789"</w:t>
        <w:br/>
        <w:t xml:space="preserve"> }</w:t>
        <w:br/>
        <w:t xml:space="preserve"> },</w:t>
        <w:br/>
        <w:t xml:space="preserve"> "id": "kba_12",</w:t>
        <w:br/>
        <w:t xml:space="preserve"> "slug": "/articles/5",</w:t>
        <w:br/>
        <w:t xml:space="preserve"> "name": "Billing 101",</w:t>
        <w:br/>
        <w:t xml:space="preserve"> "status": "published",</w:t>
        <w:br/>
        <w:t xml:space="preserve"> "keywords": [</w:t>
        <w:br/>
        <w:t xml:space="preserve"> "billing",</w:t>
        <w:br/>
        <w:t xml:space="preserve"> "invoices"</w:t>
        <w:br/>
        <w:t xml:space="preserve"> ],</w:t>
        <w:br/>
        <w:t xml:space="preserve"> "content": "&lt;h1&gt;How to process a return&lt;/h1&gt;&lt;p&gt;To process a return...&lt;/p&gt;",</w:t>
        <w:br/>
        <w:t xml:space="preserve"> "locale": "en",</w:t>
        <w:br/>
        <w:t xml:space="preserve"> "attachments": [</w:t>
        <w:br/>
        <w:t xml:space="preserve"> {</w:t>
        <w:br/>
        <w:t xml:space="preserve"> "id": "att_123",</w:t>
        <w:br/>
        <w:t xml:space="preserve"> "filename": "return-policy.pdf",</w:t>
        <w:br/>
        <w:t xml:space="preserve"> "url": "https://api2.frontapp.com/download/att_123",</w:t>
        <w:br/>
        <w:t xml:space="preserve"> "content_type": "application/pdf",</w:t>
        <w:br/>
        <w:t xml:space="preserve"> "size": 102400,</w:t>
        <w:br/>
        <w:t xml:space="preserve"> "metadata": {</w:t>
        <w:br/>
        <w:t xml:space="preserve"> "is_inline": false,</w:t>
        <w:br/>
        <w:t xml:space="preserve"> "cid": "cid_abc123"</w:t>
        <w:br/>
        <w:t xml:space="preserve"> }</w:t>
        <w:br/>
        <w:t xml:space="preserve"> }</w:t>
        <w:br/>
        <w:t xml:space="preserve"> ],</w:t>
        <w:br/>
        <w:t xml:space="preserve"> "last_edited_at": 1622672452.363,</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to the resource and related resources.</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_links.related.knowledge_base</w:t>
            </w:r>
          </w:p>
        </w:tc>
        <w:tc>
          <w:tcPr>
            <w:tcW w:type="dxa" w:w="2880"/>
          </w:tcPr>
          <w:p>
            <w:r>
              <w:t>string</w:t>
            </w:r>
          </w:p>
        </w:tc>
        <w:tc>
          <w:tcPr>
            <w:tcW w:type="dxa" w:w="2880"/>
          </w:tcPr>
          <w:p>
            <w:r>
              <w:t>Link to the article’s knowledge base.</w:t>
            </w:r>
          </w:p>
        </w:tc>
      </w:tr>
      <w:tr>
        <w:tc>
          <w:tcPr>
            <w:tcW w:type="dxa" w:w="2880"/>
          </w:tcPr>
          <w:p>
            <w:r>
              <w:t>_links.related.category</w:t>
            </w:r>
          </w:p>
        </w:tc>
        <w:tc>
          <w:tcPr>
            <w:tcW w:type="dxa" w:w="2880"/>
          </w:tcPr>
          <w:p>
            <w:r>
              <w:t>string</w:t>
            </w:r>
          </w:p>
        </w:tc>
        <w:tc>
          <w:tcPr>
            <w:tcW w:type="dxa" w:w="2880"/>
          </w:tcPr>
          <w:p>
            <w:r>
              <w:t>Link to the article’s category.</w:t>
            </w:r>
          </w:p>
        </w:tc>
      </w:tr>
      <w:tr>
        <w:tc>
          <w:tcPr>
            <w:tcW w:type="dxa" w:w="2880"/>
          </w:tcPr>
          <w:p>
            <w:r>
              <w:t>_links.related.last_editor</w:t>
            </w:r>
          </w:p>
        </w:tc>
        <w:tc>
          <w:tcPr>
            <w:tcW w:type="dxa" w:w="2880"/>
          </w:tcPr>
          <w:p>
            <w:r>
              <w:t>string</w:t>
            </w:r>
          </w:p>
        </w:tc>
        <w:tc>
          <w:tcPr>
            <w:tcW w:type="dxa" w:w="2880"/>
          </w:tcPr>
          <w:p>
            <w:r>
              <w:t>Link to the article’s last editor.</w:t>
            </w:r>
          </w:p>
        </w:tc>
      </w:tr>
      <w:tr>
        <w:tc>
          <w:tcPr>
            <w:tcW w:type="dxa" w:w="2880"/>
          </w:tcPr>
          <w:p>
            <w:r>
              <w:t>id</w:t>
            </w:r>
          </w:p>
        </w:tc>
        <w:tc>
          <w:tcPr>
            <w:tcW w:type="dxa" w:w="2880"/>
          </w:tcPr>
          <w:p>
            <w:r>
              <w:t>string</w:t>
            </w:r>
          </w:p>
        </w:tc>
        <w:tc>
          <w:tcPr>
            <w:tcW w:type="dxa" w:w="2880"/>
          </w:tcPr>
          <w:p>
            <w:r>
              <w:t>Unique identifier of the knowledge base article. Example: kba_12.</w:t>
            </w:r>
          </w:p>
        </w:tc>
      </w:tr>
      <w:tr>
        <w:tc>
          <w:tcPr>
            <w:tcW w:type="dxa" w:w="2880"/>
          </w:tcPr>
          <w:p>
            <w:r>
              <w:t>slug</w:t>
            </w:r>
          </w:p>
        </w:tc>
        <w:tc>
          <w:tcPr>
            <w:tcW w:type="dxa" w:w="2880"/>
          </w:tcPr>
          <w:p>
            <w:r>
              <w:t>string</w:t>
            </w:r>
          </w:p>
        </w:tc>
        <w:tc>
          <w:tcPr>
            <w:tcW w:type="dxa" w:w="2880"/>
          </w:tcPr>
          <w:p>
            <w:r>
              <w:t>URL slug of the article (use to construct the full URL). Example: /articles/5.</w:t>
            </w:r>
          </w:p>
        </w:tc>
      </w:tr>
      <w:tr>
        <w:tc>
          <w:tcPr>
            <w:tcW w:type="dxa" w:w="2880"/>
          </w:tcPr>
          <w:p>
            <w:r>
              <w:t>name</w:t>
            </w:r>
          </w:p>
        </w:tc>
        <w:tc>
          <w:tcPr>
            <w:tcW w:type="dxa" w:w="2880"/>
          </w:tcPr>
          <w:p>
            <w:r>
              <w:t>string</w:t>
            </w:r>
          </w:p>
        </w:tc>
        <w:tc>
          <w:tcPr>
            <w:tcW w:type="dxa" w:w="2880"/>
          </w:tcPr>
          <w:p>
            <w:r>
              <w:t>Name of the article. Example: Billing 101.</w:t>
            </w:r>
          </w:p>
        </w:tc>
      </w:tr>
      <w:tr>
        <w:tc>
          <w:tcPr>
            <w:tcW w:type="dxa" w:w="2880"/>
          </w:tcPr>
          <w:p>
            <w:r>
              <w:t>status</w:t>
            </w:r>
          </w:p>
        </w:tc>
        <w:tc>
          <w:tcPr>
            <w:tcW w:type="dxa" w:w="2880"/>
          </w:tcPr>
          <w:p>
            <w:r>
              <w:t>string</w:t>
            </w:r>
          </w:p>
        </w:tc>
        <w:tc>
          <w:tcPr>
            <w:tcW w:type="dxa" w:w="2880"/>
          </w:tcPr>
          <w:p>
            <w:r>
              <w:t>Status of the article. Example: published.</w:t>
            </w:r>
          </w:p>
        </w:tc>
      </w:tr>
      <w:tr>
        <w:tc>
          <w:tcPr>
            <w:tcW w:type="dxa" w:w="2880"/>
          </w:tcPr>
          <w:p>
            <w:r>
              <w:t>keywords</w:t>
            </w:r>
          </w:p>
        </w:tc>
        <w:tc>
          <w:tcPr>
            <w:tcW w:type="dxa" w:w="2880"/>
          </w:tcPr>
          <w:p>
            <w:r>
              <w:t>array of string</w:t>
            </w:r>
          </w:p>
        </w:tc>
        <w:tc>
          <w:tcPr>
            <w:tcW w:type="dxa" w:w="2880"/>
          </w:tcPr>
          <w:p>
            <w:r>
              <w:t>Article keywords.</w:t>
            </w:r>
          </w:p>
        </w:tc>
      </w:tr>
      <w:tr>
        <w:tc>
          <w:tcPr>
            <w:tcW w:type="dxa" w:w="2880"/>
          </w:tcPr>
          <w:p>
            <w:r>
              <w:t>content</w:t>
            </w:r>
          </w:p>
        </w:tc>
        <w:tc>
          <w:tcPr>
            <w:tcW w:type="dxa" w:w="2880"/>
          </w:tcPr>
          <w:p>
            <w:r>
              <w:t>string</w:t>
            </w:r>
          </w:p>
        </w:tc>
        <w:tc>
          <w:tcPr>
            <w:tcW w:type="dxa" w:w="2880"/>
          </w:tcPr>
          <w:p>
            <w:r>
              <w:t>Article HTML content.</w:t>
            </w:r>
          </w:p>
        </w:tc>
      </w:tr>
      <w:tr>
        <w:tc>
          <w:tcPr>
            <w:tcW w:type="dxa" w:w="2880"/>
          </w:tcPr>
          <w:p>
            <w:r>
              <w:t>locale</w:t>
            </w:r>
          </w:p>
        </w:tc>
        <w:tc>
          <w:tcPr>
            <w:tcW w:type="dxa" w:w="2880"/>
          </w:tcPr>
          <w:p>
            <w:r>
              <w:t>string</w:t>
            </w:r>
          </w:p>
        </w:tc>
        <w:tc>
          <w:tcPr>
            <w:tcW w:type="dxa" w:w="2880"/>
          </w:tcPr>
          <w:p>
            <w:r>
              <w:t>Locale of the article. Example: en.</w:t>
            </w:r>
          </w:p>
        </w:tc>
      </w:tr>
      <w:tr>
        <w:tc>
          <w:tcPr>
            <w:tcW w:type="dxa" w:w="2880"/>
          </w:tcPr>
          <w:p>
            <w:r>
              <w:t>attachments</w:t>
            </w:r>
          </w:p>
        </w:tc>
        <w:tc>
          <w:tcPr>
            <w:tcW w:type="dxa" w:w="2880"/>
          </w:tcPr>
          <w:p>
            <w:r>
              <w:t>array of object</w:t>
            </w:r>
          </w:p>
        </w:tc>
        <w:tc>
          <w:tcPr>
            <w:tcW w:type="dxa" w:w="2880"/>
          </w:tcPr>
          <w:p>
            <w:r>
              <w:t>List of files attached to the article.</w:t>
            </w:r>
          </w:p>
        </w:tc>
      </w:tr>
      <w:tr>
        <w:tc>
          <w:tcPr>
            <w:tcW w:type="dxa" w:w="2880"/>
          </w:tcPr>
          <w:p>
            <w:r>
              <w:t>attachments[].id</w:t>
            </w:r>
          </w:p>
        </w:tc>
        <w:tc>
          <w:tcPr>
            <w:tcW w:type="dxa" w:w="2880"/>
          </w:tcPr>
          <w:p>
            <w:r>
              <w:t>string</w:t>
            </w:r>
          </w:p>
        </w:tc>
        <w:tc>
          <w:tcPr>
            <w:tcW w:type="dxa" w:w="2880"/>
          </w:tcPr>
          <w:p>
            <w:r>
              <w:t>The 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Content type of the attached file in MIME format.</w:t>
            </w:r>
          </w:p>
        </w:tc>
      </w:tr>
      <w:tr>
        <w:tc>
          <w:tcPr>
            <w:tcW w:type="dxa" w:w="2880"/>
          </w:tcPr>
          <w:p>
            <w:r>
              <w:t>attachments[].size</w:t>
            </w:r>
          </w:p>
        </w:tc>
        <w:tc>
          <w:tcPr>
            <w:tcW w:type="dxa" w:w="2880"/>
          </w:tcPr>
          <w:p>
            <w:r>
              <w:t>integer</w:t>
            </w:r>
          </w:p>
        </w:tc>
        <w:tc>
          <w:tcPr>
            <w:tcW w:type="dxa" w:w="2880"/>
          </w:tcPr>
          <w:p>
            <w:r>
              <w:t>Size (in byte) of the attached file.</w:t>
            </w:r>
          </w:p>
        </w:tc>
      </w:tr>
      <w:tr>
        <w:tc>
          <w:tcPr>
            <w:tcW w:type="dxa" w:w="2880"/>
          </w:tcPr>
          <w:p>
            <w:r>
              <w:t>attachments[].metadata</w:t>
            </w:r>
          </w:p>
        </w:tc>
        <w:tc>
          <w:tcPr>
            <w:tcW w:type="dxa" w:w="2880"/>
          </w:tcPr>
          <w:p>
            <w:r>
              <w:t>object</w:t>
            </w:r>
          </w:p>
        </w:tc>
        <w:tc>
          <w:tcPr>
            <w:tcW w:type="dxa" w:w="2880"/>
          </w:tcPr>
          <w:p>
            <w:r>
              <w:t>Attachment metadata.</w:t>
            </w:r>
          </w:p>
        </w:tc>
      </w:tr>
      <w:tr>
        <w:tc>
          <w:tcPr>
            <w:tcW w:type="dxa" w:w="2880"/>
          </w:tcPr>
          <w:p>
            <w:r>
              <w:t>attachments[].metadata.is_inline</w:t>
            </w:r>
          </w:p>
        </w:tc>
        <w:tc>
          <w:tcPr>
            <w:tcW w:type="dxa" w:w="2880"/>
          </w:tcPr>
          <w:p>
            <w:r>
              <w:t>boolean</w:t>
            </w:r>
          </w:p>
        </w:tc>
        <w:tc>
          <w:tcPr>
            <w:tcW w:type="dxa" w:w="2880"/>
          </w:tcPr>
          <w:p>
            <w:r>
              <w:t>Whether or not the attachment is part of the message body.</w:t>
            </w:r>
          </w:p>
        </w:tc>
      </w:tr>
      <w:tr>
        <w:tc>
          <w:tcPr>
            <w:tcW w:type="dxa" w:w="2880"/>
          </w:tcPr>
          <w:p>
            <w:r>
              <w:t>attachments[].metadata.cid</w:t>
            </w:r>
          </w:p>
        </w:tc>
        <w:tc>
          <w:tcPr>
            <w:tcW w:type="dxa" w:w="2880"/>
          </w:tcPr>
          <w:p>
            <w:r>
              <w:t>string</w:t>
            </w:r>
          </w:p>
        </w:tc>
        <w:tc>
          <w:tcPr>
            <w:tcW w:type="dxa" w:w="2880"/>
          </w:tcPr>
          <w:p>
            <w:r>
              <w:t>Unique identifier used to link an attachment to where it is used in the message body.</w:t>
            </w:r>
          </w:p>
        </w:tc>
      </w:tr>
      <w:tr>
        <w:tc>
          <w:tcPr>
            <w:tcW w:type="dxa" w:w="2880"/>
          </w:tcPr>
          <w:p>
            <w:r>
              <w:t>last_edited_at</w:t>
            </w:r>
          </w:p>
        </w:tc>
        <w:tc>
          <w:tcPr>
            <w:tcW w:type="dxa" w:w="2880"/>
          </w:tcPr>
          <w:p>
            <w:r>
              <w:t>number</w:t>
            </w:r>
          </w:p>
        </w:tc>
        <w:tc>
          <w:tcPr>
            <w:tcW w:type="dxa" w:w="2880"/>
          </w:tcPr>
          <w:p>
            <w:r>
              <w:t>Timestamp when the article was last edited. Example: 1622672452.363.</w:t>
            </w:r>
          </w:p>
        </w:tc>
      </w:tr>
      <w:tr>
        <w:tc>
          <w:tcPr>
            <w:tcW w:type="dxa" w:w="2880"/>
          </w:tcPr>
          <w:p>
            <w:r>
              <w:t>created_at</w:t>
            </w:r>
          </w:p>
        </w:tc>
        <w:tc>
          <w:tcPr>
            <w:tcW w:type="dxa" w:w="2880"/>
          </w:tcPr>
          <w:p>
            <w:r>
              <w:t>number</w:t>
            </w:r>
          </w:p>
        </w:tc>
        <w:tc>
          <w:tcPr>
            <w:tcW w:type="dxa" w:w="2880"/>
          </w:tcPr>
          <w:p>
            <w:r>
              <w:t>Timestamp when the article was created. Example: 1622672452.363.</w:t>
            </w:r>
          </w:p>
        </w:tc>
      </w:tr>
      <w:tr>
        <w:tc>
          <w:tcPr>
            <w:tcW w:type="dxa" w:w="2880"/>
          </w:tcPr>
          <w:p>
            <w:r>
              <w:t>updated_at</w:t>
            </w:r>
          </w:p>
        </w:tc>
        <w:tc>
          <w:tcPr>
            <w:tcW w:type="dxa" w:w="2880"/>
          </w:tcPr>
          <w:p>
            <w:r>
              <w:t>number</w:t>
            </w:r>
          </w:p>
        </w:tc>
        <w:tc>
          <w:tcPr>
            <w:tcW w:type="dxa" w:w="2880"/>
          </w:tcPr>
          <w:p>
            <w:r>
              <w:t>Timestamp when the article was updated. Example: 1654309308.278.</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'https://api2.frontapp.com/knowledge_bases/kb_123/locales/en/articles' \</w:t>
        <w:br/>
        <w:t xml:space="preserve"> --header 'Accept: application/json' \</w:t>
        <w:br/>
        <w:t xml:space="preserve"> --header 'Content-Type: application/json' \</w:t>
        <w:br/>
        <w:t xml:space="preserve"> --data '{</w:t>
        <w:br/>
        <w:t xml:space="preserve"> "category_id": "kbc_456",</w:t>
        <w:br/>
        <w:t xml:space="preserve"> "author_id": "tea_789",</w:t>
        <w:br/>
        <w:t xml:space="preserve"> "subject": "Billing 101",</w:t>
        <w:br/>
        <w:t xml:space="preserve"> "content": "&lt;h1&gt;Billing 101&lt;/h1&gt;&lt;p&gt;How billing works...&lt;/p&gt;",</w:t>
        <w:br/>
        <w:t xml:space="preserve"> "status": "draft"</w:t>
        <w:br/>
        <w:t xml:space="preserve">  }'</w:t>
      </w:r>
    </w:p>
    <w:p>
      <w:pPr>
        <w:pStyle w:val="Heading3"/>
      </w:pPr>
      <w:r>
        <w:t>Example Usage</w:t>
      </w:r>
    </w:p>
    <w:p>
      <w:pPr>
        <w:pStyle w:val="Heading3"/>
      </w:pPr>
      <w:r>
        <w:t>Example 1: Create a Draft Article</w:t>
      </w:r>
    </w:p>
    <w:p>
      <w:r>
        <w:rPr>
          <w:b/>
          <w:color w:val="666666"/>
          <w:sz w:val="16"/>
        </w:rPr>
        <w:t>[bash]</w:t>
      </w:r>
    </w:p>
    <w:p>
      <w:pPr>
        <w:shd w:fill="F2F2F2" w:val="clear"/>
      </w:pPr>
      <w:r>
        <w:rPr>
          <w:rFonts w:ascii="Courier New" w:hAnsi="Courier New"/>
          <w:sz w:val="17"/>
        </w:rPr>
        <w:t>curl --location 'https://api2.frontapp.com/knowledge_bases/kb_123/locales/en/articles' \</w:t>
        <w:br/>
        <w:t xml:space="preserve"> --header 'Accept: application/json' \</w:t>
        <w:br/>
        <w:t xml:space="preserve"> --header 'Content-Type: application/json' \</w:t>
        <w:br/>
        <w:t xml:space="preserve"> --data '{</w:t>
        <w:br/>
        <w:t xml:space="preserve"> "subject": "Returns Policy",</w:t>
        <w:br/>
        <w:t xml:space="preserve"> "content": "&lt;h1&gt;Returns&lt;/h1&gt;&lt;p&gt;Our returns policy is...&lt;/p&gt;",</w:t>
        <w:br/>
        <w:t xml:space="preserve"> "status": "draft"</w:t>
        <w:br/>
        <w:t xml:space="preserve">  }'</w:t>
      </w:r>
    </w:p>
    <w:p>
      <w:pPr>
        <w:pStyle w:val="Heading3"/>
      </w:pPr>
      <w:r>
        <w:t>Example 2: Create and Publish an Article in a Category</w:t>
      </w:r>
    </w:p>
    <w:p>
      <w:r>
        <w:rPr>
          <w:b/>
          <w:color w:val="666666"/>
          <w:sz w:val="16"/>
        </w:rPr>
        <w:t>[bash]</w:t>
      </w:r>
    </w:p>
    <w:p>
      <w:pPr>
        <w:shd w:fill="F2F2F2" w:val="clear"/>
      </w:pPr>
      <w:r>
        <w:rPr>
          <w:rFonts w:ascii="Courier New" w:hAnsi="Courier New"/>
          <w:sz w:val="17"/>
        </w:rPr>
        <w:t>curl --location 'https://api2.frontapp.com/knowledge_bases/kb_123/locales/en/articles' \</w:t>
        <w:br/>
        <w:t xml:space="preserve"> --header 'Accept: application/json' \</w:t>
        <w:br/>
        <w:t xml:space="preserve"> --header 'Content-Type: application/json' \</w:t>
        <w:br/>
        <w:t xml:space="preserve"> --data '{</w:t>
        <w:br/>
        <w:t xml:space="preserve"> "category_id": "kbc_456",</w:t>
        <w:br/>
        <w:t xml:space="preserve"> "subject": "Shipping Times",</w:t>
        <w:br/>
        <w:t xml:space="preserve"> "content": "&lt;h1&gt;Shipping&lt;/h1&gt;&lt;p&gt;Typical shipping times are...&lt;/p&gt;",</w:t>
        <w:br/>
        <w:t xml:space="preserve"> "status": "published"</w:t>
        <w:br/>
        <w:t xml:space="preserve">  }'</w:t>
      </w:r>
    </w:p>
    <w:p>
      <w:pPr>
        <w:pStyle w:val="Heading3"/>
      </w:pPr>
      <w:r>
        <w:t>Example 3: Create an Article with an Explicit Author</w:t>
      </w:r>
    </w:p>
    <w:p>
      <w:r>
        <w:rPr>
          <w:b/>
          <w:color w:val="666666"/>
          <w:sz w:val="16"/>
        </w:rPr>
        <w:t>[bash]</w:t>
      </w:r>
    </w:p>
    <w:p>
      <w:pPr>
        <w:shd w:fill="F2F2F2" w:val="clear"/>
      </w:pPr>
      <w:r>
        <w:rPr>
          <w:rFonts w:ascii="Courier New" w:hAnsi="Courier New"/>
          <w:sz w:val="17"/>
        </w:rPr>
        <w:t>curl --location 'https://api2.frontapp.com/knowledge_bases/kb_123/locales/fr-FR/articles' \</w:t>
        <w:br/>
        <w:t xml:space="preserve"> --header 'Accept: application/json' \</w:t>
        <w:br/>
        <w:t xml:space="preserve"> --header 'Content-Type: application/json' \</w:t>
        <w:br/>
        <w:t xml:space="preserve"> --data '{</w:t>
        <w:br/>
        <w:t xml:space="preserve"> "author_id": "tea_789",</w:t>
        <w:br/>
        <w:t xml:space="preserve"> "subject": "Facturation 101",</w:t>
        <w:br/>
        <w:t xml:space="preserve"> "content": "&lt;h1&gt;Facturation&lt;/h1&gt;&lt;p&gt;Voici comment fonctionne la facturation...&lt;/p&gt;",</w:t>
        <w:br/>
        <w:t xml:space="preserve"> "status": "draft"</w:t>
        <w:br/>
        <w:t xml:space="preserve">  }'</w:t>
      </w:r>
    </w:p>
    <w:p>
      <w:pPr>
        <w:pStyle w:val="Heading3"/>
      </w:pPr>
      <w:r>
        <w:t>Notes</w:t>
      </w:r>
    </w:p>
    <w:p>
      <w:pPr>
        <w:pStyle w:val="ListBullet"/>
      </w:pPr>
      <w:r>
        <w:t>The content field is HTML content.</w:t>
      </w:r>
    </w:p>
    <w:p>
      <w:pPr>
        <w:pStyle w:val="ListBullet"/>
      </w:pPr>
      <w:r>
        <w:t>status defaults to draft if omitted.</w:t>
      </w:r>
    </w:p>
    <w:p>
      <w:pPr>
        <w:pStyle w:val="ListBullet"/>
      </w:pPr>
      <w:r>
        <w:t>The slug can be used to construct the full article URL using the template protocol/knowledge base domain/locale/slug (example shown in the source documentation: https://yourDomain.com/en/articles/5).</w:t>
      </w:r>
    </w:p>
    <w:p>
      <w:pPr>
        <w:pStyle w:val="ListBullet"/>
      </w:pPr>
      <w:r>
        <w:t>Attachment fields appear in the response as part of the created article representation; the request body for uploading/attaching files is not documented in the provided snippet.</w:t>
      </w:r>
    </w:p>
    <w:p>
      <w:pPr>
        <w:pStyle w:val="Heading3"/>
      </w:pPr>
      <w:r>
        <w:t>Error Handling</w:t>
      </w:r>
    </w:p>
    <w:p>
      <w:r>
        <w:t>(Error responses were not provided in the scraped content for this endpoint.)</w:t>
      </w:r>
    </w:p>
    <w:p>
      <w:pPr>
        <w:pStyle w:val="Heading3"/>
      </w:pPr>
      <w:r>
        <w:t>Related knowledgeBaseArticles actions</w:t>
      </w:r>
    </w:p>
    <w:p>
      <w:pPr>
        <w:pStyle w:val="ListBullet"/>
      </w:pPr>
      <w:r>
        <w:t>[DELETE] Delete a Knowledge Base Article — /knowledge_base_articles/{{articleId}}</w:t>
      </w:r>
    </w:p>
    <w:p>
      <w:pPr>
        <w:pStyle w:val="ListBullet"/>
      </w:pPr>
      <w:r>
        <w:t>[GET] Get a Knowledge Base Article’s Content (Default Locale) — /knowledge_base_articles/{{articleId}}/content</w:t>
      </w:r>
    </w:p>
    <w:p>
      <w:pPr>
        <w:pStyle w:val="ListBullet"/>
      </w:pPr>
      <w:r>
        <w:t>[GET] Get a Knowledge Base Article’s Localized Content — /knowledge_base_articles/{{articleId}}/locales/{{locale}}/content</w:t>
      </w:r>
    </w:p>
    <w:p>
      <w:pPr>
        <w:pStyle w:val="ListBullet"/>
      </w:pPr>
      <w:r>
        <w:t>[GET] List a Knowledge Base’s Articles — /knowledge_bases/{{knowledgeBaseId}}/articles</w:t>
      </w:r>
    </w:p>
    <w:p>
      <w:pPr>
        <w:pStyle w:val="ListBullet"/>
      </w:pPr>
      <w:r>
        <w:t>[PATCH] Update a Knowledge Base Article’s Content (Default Locale) — /knowledge_base_articles/{{articleId}}/content</w:t>
      </w:r>
    </w:p>
    <w:p>
      <w:pPr>
        <w:pStyle w:val="ListBullet"/>
      </w:pPr>
      <w:r>
        <w:t>[PATCH] Update Knowledge Base Article Content (Locale) — /knowledge_base_articles/{{articleId}}/locales/{{locale}}/content</w:t>
      </w:r>
    </w:p>
    <w:p>
      <w:r>
        <w:br w:type="page"/>
      </w:r>
    </w:p>
    <w:p>
      <w:pPr>
        <w:pStyle w:val="Heading2"/>
      </w:pPr>
      <w:r>
        <w:t>93. [POST] Create a Knowledge Base Category (Default Locale)</w:t>
      </w:r>
    </w:p>
    <w:p>
      <w:r>
        <w:rPr>
          <w:b/>
        </w:rPr>
        <w:t xml:space="preserve">Endpoint: </w:t>
      </w:r>
      <w:r>
        <w:rPr>
          <w:rFonts w:ascii="Courier New" w:hAnsi="Courier New"/>
          <w:sz w:val="18"/>
        </w:rPr>
        <w:t>/knowledge_bases/{{knowledgeBaseId}}/categories</w:t>
      </w:r>
    </w:p>
    <w:p>
      <w:pPr>
        <w:pStyle w:val="Heading3"/>
      </w:pPr>
      <w:r>
        <w:t>Prerequisites</w:t>
      </w:r>
    </w:p>
    <w:p>
      <w:pPr>
        <w:pStyle w:val="ListBullet"/>
      </w:pPr>
      <w:r>
        <w:t>Must have permission scope: knowledge_bases:write</w:t>
      </w:r>
    </w:p>
    <w:p>
      <w:pPr>
        <w:pStyle w:val="Heading3"/>
      </w:pPr>
      <w:r>
        <w:t>Method</w:t>
      </w:r>
    </w:p>
    <w:p>
      <w:r>
        <w:t>POST</w:t>
      </w:r>
    </w:p>
    <w:p>
      <w:pPr>
        <w:pStyle w:val="Heading3"/>
      </w:pPr>
      <w:r>
        <w:t>URL</w:t>
      </w:r>
    </w:p>
    <w:p>
      <w:r>
        <w:t>https://api2.frontapp.com/knowledge_bases/{{knowledge_base_id}}/categories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knowledge base category in the knowledge base’s default locale.</w:t>
      </w:r>
    </w:p>
    <w:p>
      <w:pPr>
        <w:pStyle w:val="Heading3"/>
      </w:pPr>
      <w:r>
        <w:t>Enforcement Rules</w:t>
      </w:r>
    </w:p>
    <w:p>
      <w:pPr>
        <w:pStyle w:val="ListBullet"/>
      </w:pPr>
      <w:r>
        <w:t>The knowledge_base_id path parameter must always be present.</w:t>
      </w:r>
    </w:p>
    <w:p>
      <w:pPr>
        <w:pStyle w:val="ListBullet"/>
      </w:pPr>
      <w:r>
        <w:t>Always construct the path as /knowledge_bases/{{knowledge_base_id}}/categories, where {{knowledge_base_id}} is a non-empty string.</w:t>
      </w:r>
    </w:p>
    <w:p>
      <w:pPr>
        <w:pStyle w:val="ListBullet"/>
      </w:pPr>
      <w:r>
        <w:t>Do not call the API with a missing or empty knowledge_base_id (e.g., avoid /knowledge_bases//categories).</w:t>
      </w:r>
    </w:p>
    <w:p>
      <w:pPr>
        <w:pStyle w:val="ListBullet"/>
      </w:pPr>
      <w:r>
        <w:t>When executing the action, ensure to send Path Parameters in the URL and not in the body.</w:t>
      </w:r>
    </w:p>
    <w:p>
      <w:pPr>
        <w:pStyle w:val="ListBullet"/>
      </w:pPr>
      <w:r>
        <w:t>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/knowledge_bases/kb_123/categories</w:t>
        <w:br/>
        <w:t>/knowledge_bases/knowledge_base_abc/categories</w:t>
      </w:r>
    </w:p>
    <w:p>
      <w:pPr>
        <w:pStyle w:val="Heading3"/>
      </w:pPr>
      <w:r>
        <w:t>Invalid Examples</w:t>
      </w:r>
    </w:p>
    <w:p>
      <w:r>
        <w:rPr>
          <w:b/>
          <w:color w:val="666666"/>
          <w:sz w:val="16"/>
        </w:rPr>
        <w:t>[http]</w:t>
      </w:r>
    </w:p>
    <w:p>
      <w:pPr>
        <w:shd w:fill="F2F2F2" w:val="clear"/>
      </w:pPr>
      <w:r>
        <w:rPr>
          <w:rFonts w:ascii="Courier New" w:hAnsi="Courier New"/>
          <w:sz w:val="17"/>
        </w:rPr>
        <w:t>/knowledge_bases//categories</w:t>
        <w:br/>
        <w:t>/knowledge_bases/categories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knowledge_base_id</w:t>
            </w:r>
          </w:p>
        </w:tc>
        <w:tc>
          <w:tcPr>
            <w:tcW w:type="dxa" w:w="2880"/>
          </w:tcPr>
          <w:p>
            <w:r>
              <w:t>string</w:t>
            </w:r>
          </w:p>
        </w:tc>
        <w:tc>
          <w:tcPr>
            <w:tcW w:type="dxa" w:w="2880"/>
          </w:tcPr>
          <w:p>
            <w:r>
              <w:t>The ID of the knowledge base to create the category in.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knowledge base category.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parent_category_id</w:t>
            </w:r>
          </w:p>
        </w:tc>
        <w:tc>
          <w:tcPr>
            <w:tcW w:type="dxa" w:w="2880"/>
          </w:tcPr>
          <w:p>
            <w:r>
              <w:t>string</w:t>
            </w:r>
          </w:p>
        </w:tc>
        <w:tc>
          <w:tcPr>
            <w:tcW w:type="dxa" w:w="2880"/>
          </w:tcPr>
          <w:p>
            <w:r>
              <w:t>ID of the parent category.</w:t>
            </w:r>
          </w:p>
        </w:tc>
      </w:tr>
      <w:tr>
        <w:tc>
          <w:tcPr>
            <w:tcW w:type="dxa" w:w="2880"/>
          </w:tcPr>
          <w:p>
            <w:r>
              <w:t>description</w:t>
            </w:r>
          </w:p>
        </w:tc>
        <w:tc>
          <w:tcPr>
            <w:tcW w:type="dxa" w:w="2880"/>
          </w:tcPr>
          <w:p>
            <w:r>
              <w:t>string</w:t>
            </w:r>
          </w:p>
        </w:tc>
        <w:tc>
          <w:tcPr>
            <w:tcW w:type="dxa" w:w="2880"/>
          </w:tcPr>
          <w:p>
            <w:r>
              <w:t>Description of the knowledge base category.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"https://api2.frontapp.com/knowledge_bases/kb_123/categories/kbc_12",</w:t>
        <w:br/>
        <w:t xml:space="preserve"> "related": {</w:t>
        <w:br/>
        <w:t xml:space="preserve"> "knowledge_base": "https://api2.frontapp.com/knowledge_bases/kb_123",</w:t>
        <w:br/>
        <w:t xml:space="preserve"> "parent_category": "https://api2.frontapp.com/knowledge_bases/kb_123/categories/kbc_parent_1",</w:t>
        <w:br/>
        <w:t xml:space="preserve"> "articles": "https://api2.frontapp.com/knowledge_bases/kb_123/categories/kbc_12/articles"</w:t>
        <w:br/>
        <w:t xml:space="preserve"> }</w:t>
        <w:br/>
        <w:t xml:space="preserve"> },</w:t>
        <w:br/>
        <w:t xml:space="preserve"> "id": "kbc_12",</w:t>
        <w:br/>
        <w:t xml:space="preserve"> "name": "Getting started",</w:t>
        <w:br/>
        <w:t xml:space="preserve"> "description": "How to get started in Front",</w:t>
        <w:br/>
        <w:t xml:space="preserve"> "is_hidden": false,</w:t>
        <w:br/>
        <w:t xml:space="preserve"> "locale": "en",</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_links.related.knowledge_base</w:t>
            </w:r>
          </w:p>
        </w:tc>
        <w:tc>
          <w:tcPr>
            <w:tcW w:type="dxa" w:w="2880"/>
          </w:tcPr>
          <w:p>
            <w:r>
              <w:t>string</w:t>
            </w:r>
          </w:p>
        </w:tc>
        <w:tc>
          <w:tcPr>
            <w:tcW w:type="dxa" w:w="2880"/>
          </w:tcPr>
          <w:p>
            <w:r>
              <w:t>Link to the category's knowledge base.</w:t>
            </w:r>
          </w:p>
        </w:tc>
      </w:tr>
      <w:tr>
        <w:tc>
          <w:tcPr>
            <w:tcW w:type="dxa" w:w="2880"/>
          </w:tcPr>
          <w:p>
            <w:r>
              <w:t>_links.related.parent_category</w:t>
            </w:r>
          </w:p>
        </w:tc>
        <w:tc>
          <w:tcPr>
            <w:tcW w:type="dxa" w:w="2880"/>
          </w:tcPr>
          <w:p>
            <w:r>
              <w:t>string</w:t>
            </w:r>
          </w:p>
        </w:tc>
        <w:tc>
          <w:tcPr>
            <w:tcW w:type="dxa" w:w="2880"/>
          </w:tcPr>
          <w:p>
            <w:r>
              <w:t>Link to the category's parent.</w:t>
            </w:r>
          </w:p>
        </w:tc>
      </w:tr>
      <w:tr>
        <w:tc>
          <w:tcPr>
            <w:tcW w:type="dxa" w:w="2880"/>
          </w:tcPr>
          <w:p>
            <w:r>
              <w:t>_links.related.articles</w:t>
            </w:r>
          </w:p>
        </w:tc>
        <w:tc>
          <w:tcPr>
            <w:tcW w:type="dxa" w:w="2880"/>
          </w:tcPr>
          <w:p>
            <w:r>
              <w:t>string</w:t>
            </w:r>
          </w:p>
        </w:tc>
        <w:tc>
          <w:tcPr>
            <w:tcW w:type="dxa" w:w="2880"/>
          </w:tcPr>
          <w:p>
            <w:r>
              <w:t>Link to articles in this category.</w:t>
            </w:r>
          </w:p>
        </w:tc>
      </w:tr>
      <w:tr>
        <w:tc>
          <w:tcPr>
            <w:tcW w:type="dxa" w:w="2880"/>
          </w:tcPr>
          <w:p>
            <w:r>
              <w:t>id</w:t>
            </w:r>
          </w:p>
        </w:tc>
        <w:tc>
          <w:tcPr>
            <w:tcW w:type="dxa" w:w="2880"/>
          </w:tcPr>
          <w:p>
            <w:r>
              <w:t>string</w:t>
            </w:r>
          </w:p>
        </w:tc>
        <w:tc>
          <w:tcPr>
            <w:tcW w:type="dxa" w:w="2880"/>
          </w:tcPr>
          <w:p>
            <w:r>
              <w:t>Unique identifier of the knowledge base category (example: "kbc_12").</w:t>
            </w:r>
          </w:p>
        </w:tc>
      </w:tr>
      <w:tr>
        <w:tc>
          <w:tcPr>
            <w:tcW w:type="dxa" w:w="2880"/>
          </w:tcPr>
          <w:p>
            <w:r>
              <w:t>name</w:t>
            </w:r>
          </w:p>
        </w:tc>
        <w:tc>
          <w:tcPr>
            <w:tcW w:type="dxa" w:w="2880"/>
          </w:tcPr>
          <w:p>
            <w:r>
              <w:t>string</w:t>
            </w:r>
          </w:p>
        </w:tc>
        <w:tc>
          <w:tcPr>
            <w:tcW w:type="dxa" w:w="2880"/>
          </w:tcPr>
          <w:p>
            <w:r>
              <w:t>Category name (example: "Getting started").</w:t>
            </w:r>
          </w:p>
        </w:tc>
      </w:tr>
      <w:tr>
        <w:tc>
          <w:tcPr>
            <w:tcW w:type="dxa" w:w="2880"/>
          </w:tcPr>
          <w:p>
            <w:r>
              <w:t>description</w:t>
            </w:r>
          </w:p>
        </w:tc>
        <w:tc>
          <w:tcPr>
            <w:tcW w:type="dxa" w:w="2880"/>
          </w:tcPr>
          <w:p>
            <w:r>
              <w:t>string</w:t>
            </w:r>
          </w:p>
        </w:tc>
        <w:tc>
          <w:tcPr>
            <w:tcW w:type="dxa" w:w="2880"/>
          </w:tcPr>
          <w:p>
            <w:r>
              <w:t>Description of the category (example: "How to get started in Front").</w:t>
            </w:r>
          </w:p>
        </w:tc>
      </w:tr>
      <w:tr>
        <w:tc>
          <w:tcPr>
            <w:tcW w:type="dxa" w:w="2880"/>
          </w:tcPr>
          <w:p>
            <w:r>
              <w:t>is_hidden</w:t>
            </w:r>
          </w:p>
        </w:tc>
        <w:tc>
          <w:tcPr>
            <w:tcW w:type="dxa" w:w="2880"/>
          </w:tcPr>
          <w:p>
            <w:r>
              <w:t>boolean</w:t>
            </w:r>
          </w:p>
        </w:tc>
        <w:tc>
          <w:tcPr>
            <w:tcW w:type="dxa" w:w="2880"/>
          </w:tcPr>
          <w:p>
            <w:r>
              <w:t>Whether the category is hidden (example: false).</w:t>
            </w:r>
          </w:p>
        </w:tc>
      </w:tr>
      <w:tr>
        <w:tc>
          <w:tcPr>
            <w:tcW w:type="dxa" w:w="2880"/>
          </w:tcPr>
          <w:p>
            <w:r>
              <w:t>locale</w:t>
            </w:r>
          </w:p>
        </w:tc>
        <w:tc>
          <w:tcPr>
            <w:tcW w:type="dxa" w:w="2880"/>
          </w:tcPr>
          <w:p>
            <w:r>
              <w:t>string</w:t>
            </w:r>
          </w:p>
        </w:tc>
        <w:tc>
          <w:tcPr>
            <w:tcW w:type="dxa" w:w="2880"/>
          </w:tcPr>
          <w:p>
            <w:r>
              <w:t>Locale of this category. Possible values: fr, en (example: "en").</w:t>
            </w:r>
          </w:p>
        </w:tc>
      </w:tr>
      <w:tr>
        <w:tc>
          <w:tcPr>
            <w:tcW w:type="dxa" w:w="2880"/>
          </w:tcPr>
          <w:p>
            <w:r>
              <w:t>created_at</w:t>
            </w:r>
          </w:p>
        </w:tc>
        <w:tc>
          <w:tcPr>
            <w:tcW w:type="dxa" w:w="2880"/>
          </w:tcPr>
          <w:p>
            <w:r>
              <w:t>number</w:t>
            </w:r>
          </w:p>
        </w:tc>
        <w:tc>
          <w:tcPr>
            <w:tcW w:type="dxa" w:w="2880"/>
          </w:tcPr>
          <w:p>
            <w:r>
              <w:t>Timestamp when the category was created (example: 1622672452.363).</w:t>
            </w:r>
          </w:p>
        </w:tc>
      </w:tr>
      <w:tr>
        <w:tc>
          <w:tcPr>
            <w:tcW w:type="dxa" w:w="2880"/>
          </w:tcPr>
          <w:p>
            <w:r>
              <w:t>updated_at</w:t>
            </w:r>
          </w:p>
        </w:tc>
        <w:tc>
          <w:tcPr>
            <w:tcW w:type="dxa" w:w="2880"/>
          </w:tcPr>
          <w:p>
            <w:r>
              <w:t>number</w:t>
            </w:r>
          </w:p>
        </w:tc>
        <w:tc>
          <w:tcPr>
            <w:tcW w:type="dxa" w:w="2880"/>
          </w:tcPr>
          <w:p>
            <w:r>
              <w:t>Timestamp when the category was updated (example: 1654309308.278).</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'https://api2.frontapp.com/knowledge_bases/kb_123/categories' \</w:t>
        <w:br/>
        <w:t xml:space="preserve"> --header 'Accept: application/json' \</w:t>
        <w:br/>
        <w:t xml:space="preserve"> --header 'Content-Type: application/json' \</w:t>
        <w:br/>
        <w:t xml:space="preserve"> --data '{</w:t>
        <w:br/>
        <w:t xml:space="preserve"> "name": "Getting started",</w:t>
        <w:br/>
        <w:t xml:space="preserve"> "description": "How to get started in Front",</w:t>
        <w:br/>
        <w:t xml:space="preserve"> "parent_category_id": "kbc_parent_1"</w:t>
        <w:br/>
        <w:t xml:space="preserve">  }'</w:t>
      </w:r>
    </w:p>
    <w:p>
      <w:pPr>
        <w:pStyle w:val="Heading3"/>
      </w:pPr>
      <w:r>
        <w:t>Example Usage</w:t>
      </w:r>
    </w:p>
    <w:p>
      <w:pPr>
        <w:pStyle w:val="Heading3"/>
      </w:pPr>
      <w:r>
        <w:t>Example 1: Create a Top-Level Category</w:t>
      </w:r>
    </w:p>
    <w:p>
      <w:r>
        <w:rPr>
          <w:b/>
          <w:color w:val="666666"/>
          <w:sz w:val="16"/>
        </w:rPr>
        <w:t>[bash]</w:t>
      </w:r>
    </w:p>
    <w:p>
      <w:pPr>
        <w:shd w:fill="F2F2F2" w:val="clear"/>
      </w:pPr>
      <w:r>
        <w:rPr>
          <w:rFonts w:ascii="Courier New" w:hAnsi="Courier New"/>
          <w:sz w:val="17"/>
        </w:rPr>
        <w:t>curl --location 'https://api2.frontapp.com/knowledge_bases/kb_123/categories' \</w:t>
        <w:br/>
        <w:t xml:space="preserve"> --header 'Accept: application/json' \</w:t>
        <w:br/>
        <w:t xml:space="preserve"> --header 'Content-Type: application/json' \</w:t>
        <w:br/>
        <w:t xml:space="preserve"> --data '{</w:t>
        <w:br/>
        <w:t xml:space="preserve"> "name": "FAQs",</w:t>
        <w:br/>
        <w:t xml:space="preserve"> "description": "Frequently asked questions"</w:t>
        <w:br/>
        <w:t xml:space="preserve">  }'</w:t>
      </w:r>
    </w:p>
    <w:p>
      <w:pPr>
        <w:pStyle w:val="Heading3"/>
      </w:pPr>
      <w:r>
        <w:t>Example 2: Create a Child Category</w:t>
      </w:r>
    </w:p>
    <w:p>
      <w:r>
        <w:rPr>
          <w:b/>
          <w:color w:val="666666"/>
          <w:sz w:val="16"/>
        </w:rPr>
        <w:t>[bash]</w:t>
      </w:r>
    </w:p>
    <w:p>
      <w:pPr>
        <w:shd w:fill="F2F2F2" w:val="clear"/>
      </w:pPr>
      <w:r>
        <w:rPr>
          <w:rFonts w:ascii="Courier New" w:hAnsi="Courier New"/>
          <w:sz w:val="17"/>
        </w:rPr>
        <w:t>curl --location 'https://api2.frontapp.com/knowledge_bases/kb_123/categories' \</w:t>
        <w:br/>
        <w:t xml:space="preserve"> --header 'Accept: application/json' \</w:t>
        <w:br/>
        <w:t xml:space="preserve"> --header 'Content-Type: application/json' \</w:t>
        <w:br/>
        <w:t xml:space="preserve"> --data '{</w:t>
        <w:br/>
        <w:t xml:space="preserve"> "name": "Account setup",</w:t>
        <w:br/>
        <w:t xml:space="preserve"> "parent_category_id": "kbc_456",</w:t>
        <w:br/>
        <w:t xml:space="preserve"> "description": "Help articles for setting up your account"</w:t>
        <w:br/>
        <w:t xml:space="preserve">  }'</w:t>
      </w:r>
    </w:p>
    <w:p>
      <w:pPr>
        <w:pStyle w:val="Heading3"/>
      </w:pPr>
      <w:r>
        <w:t>Notes</w:t>
      </w:r>
    </w:p>
    <w:p>
      <w:pPr>
        <w:pStyle w:val="ListBullet"/>
      </w:pPr>
      <w:r>
        <w:t>This endpoint creates the category in the default locale of the knowledge base.</w:t>
      </w:r>
    </w:p>
    <w:p>
      <w:pPr>
        <w:pStyle w:val="ListBullet"/>
      </w:pPr>
      <w:r>
        <w:t>Request body content type is application/json.</w:t>
      </w:r>
    </w:p>
    <w:p>
      <w:pPr>
        <w:pStyle w:val="Heading3"/>
      </w:pPr>
      <w:r>
        <w:t>Error Handling</w:t>
      </w:r>
    </w:p>
    <w:p>
      <w:pPr>
        <w:pStyle w:val="ListBullet"/>
      </w:pPr>
      <w:r>
        <w:t>The scraped documentation only specifies a 201 success response; no error responses were provided.</w:t>
      </w:r>
    </w:p>
    <w:p>
      <w:pPr>
        <w:pStyle w:val="Heading3"/>
      </w:pPr>
      <w:r>
        <w:t>Related knowledgeBaseCategories actions</w:t>
      </w:r>
    </w:p>
    <w:p>
      <w:pPr>
        <w:pStyle w:val="ListBullet"/>
      </w:pPr>
      <w:r>
        <w:t>[DELETE] Delete a Knowledge Base Category — /knowledge_base_categories/{{categoryId}}</w:t>
      </w:r>
    </w:p>
    <w:p>
      <w:pPr>
        <w:pStyle w:val="ListBullet"/>
      </w:pPr>
      <w:r>
        <w:t>[GET] Get a Knowledge Base Category — /knowledge_base_categories/{{categoryId}}</w:t>
      </w:r>
    </w:p>
    <w:p>
      <w:pPr>
        <w:pStyle w:val="ListBullet"/>
      </w:pPr>
      <w:r>
        <w:t>[GET] Get a Knowledge Base Category’s Content (Default Locale) — /knowledge_base_categories/{{categoryId}}/content</w:t>
      </w:r>
    </w:p>
    <w:p>
      <w:pPr>
        <w:pStyle w:val="ListBullet"/>
      </w:pPr>
      <w:r>
        <w:t>[GET] Get a Knowledge Base Category’s Content for a Locale — /knowledge_base_categories/{{categoryId}}/locales/{{locale}}/content</w:t>
      </w:r>
    </w:p>
    <w:p>
      <w:pPr>
        <w:pStyle w:val="ListBullet"/>
      </w:pPr>
      <w:r>
        <w:t>[GET] List a Knowledge Base’s Categories — /knowledge_bases/{{knowledgeBaseId}}/categories</w:t>
      </w:r>
    </w:p>
    <w:p>
      <w:pPr>
        <w:pStyle w:val="ListBullet"/>
      </w:pPr>
      <w:r>
        <w:t>[PATCH] Update a Knowledge Base Category’s Content (Default Locale) — /knowledge_base_categories/{{categoryId}}/content</w:t>
      </w:r>
    </w:p>
    <w:p>
      <w:r>
        <w:br w:type="page"/>
      </w:r>
    </w:p>
    <w:p>
      <w:pPr>
        <w:pStyle w:val="Heading2"/>
      </w:pPr>
      <w:r>
        <w:t>94. [POST] Create Knowledge Base Category in Locale</w:t>
      </w:r>
    </w:p>
    <w:p>
      <w:r>
        <w:rPr>
          <w:b/>
        </w:rPr>
        <w:t xml:space="preserve">Endpoint: </w:t>
      </w:r>
      <w:r>
        <w:rPr>
          <w:rFonts w:ascii="Courier New" w:hAnsi="Courier New"/>
          <w:sz w:val="18"/>
        </w:rPr>
        <w:t>/knowledge_bases/{{knowledgeBaseId}}/locales/{{locale}}/categories</w:t>
      </w:r>
    </w:p>
    <w:p>
      <w:pPr>
        <w:pStyle w:val="Heading3"/>
      </w:pPr>
      <w:r>
        <w:t>Create a Knowledge Base Category in a Knowledge Base Locale</w:t>
      </w:r>
    </w:p>
    <w:p>
      <w:pPr>
        <w:pStyle w:val="Heading3"/>
      </w:pPr>
      <w:r>
        <w:t>Prerequisites</w:t>
      </w:r>
    </w:p>
    <w:p>
      <w:pPr>
        <w:pStyle w:val="ListBullet"/>
      </w:pPr>
      <w:r>
        <w:t>Must have permission scope: knowledge_bases:write</w:t>
      </w:r>
    </w:p>
    <w:p>
      <w:pPr>
        <w:pStyle w:val="ListBullet"/>
      </w:pPr>
      <w:r>
        <w:t>You must know the target knowledge base ID (knowledge_base_id)</w:t>
      </w:r>
    </w:p>
    <w:p>
      <w:pPr>
        <w:pStyle w:val="ListBullet"/>
      </w:pPr>
      <w:r>
        <w:t>You must know the locale (locale) for the category content (per Front locales reference)</w:t>
      </w:r>
    </w:p>
    <w:p>
      <w:pPr>
        <w:pStyle w:val="Heading3"/>
      </w:pPr>
      <w:r>
        <w:t>Method</w:t>
      </w:r>
    </w:p>
    <w:p>
      <w:r>
        <w:t>POST</w:t>
      </w:r>
    </w:p>
    <w:p>
      <w:pPr>
        <w:pStyle w:val="Heading3"/>
      </w:pPr>
      <w:r>
        <w:t>URL</w:t>
      </w:r>
    </w:p>
    <w:p>
      <w:r>
        <w:t>https://api2.frontapp.com/knowledge_bases/{{knowledge_base_id}}/locales/{{locale}}/categories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knowledge base category within a specified knowledge base and locale. Optionally, the category can be created under an existing parent category.</w:t>
      </w:r>
    </w:p>
    <w:p>
      <w:pPr>
        <w:pStyle w:val="Heading3"/>
      </w:pPr>
      <w:r>
        <w:t>Enforcement Rules</w:t>
      </w:r>
    </w:p>
    <w:p>
      <w:pPr>
        <w:pStyle w:val="ListBullet"/>
      </w:pPr>
      <w:r>
        <w:t>The knowledge_base_id path parameter must always be present and non-empty.</w:t>
      </w:r>
    </w:p>
    <w:p>
      <w:pPr>
        <w:pStyle w:val="ListBullet"/>
      </w:pPr>
      <w:r>
        <w:t>The locale path parameter must always be present and non-empty.</w:t>
      </w:r>
    </w:p>
    <w:p>
      <w:pPr>
        <w:pStyle w:val="ListBullet"/>
      </w:pPr>
      <w:r>
        <w:t>Always construct the path as:</w:t>
        <w:br/>
        <w:t>/knowledge_bases/{{knowledge_base_id}}/locales/{{locale}}/categories</w:t>
      </w:r>
    </w:p>
    <w:p>
      <w:pPr>
        <w:pStyle w:val="ListBullet"/>
      </w:pPr>
      <w:r>
        <w:t>Do not call the API with missing or empty path parameters (avoid /knowledge_bases//locales//categories).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/knowledge_bases/kb_123/locales/en/categories</w:t>
        <w:br/>
        <w:t>/knowledge_bases/kb_123/locales/fr/categories</w:t>
      </w:r>
    </w:p>
    <w:p>
      <w:pPr>
        <w:pStyle w:val="Heading3"/>
      </w:pPr>
      <w:r>
        <w:t>Invalid Examples</w:t>
      </w:r>
    </w:p>
    <w:p>
      <w:r>
        <w:rPr>
          <w:b/>
          <w:color w:val="666666"/>
          <w:sz w:val="16"/>
        </w:rPr>
        <w:t>[http]</w:t>
      </w:r>
    </w:p>
    <w:p>
      <w:pPr>
        <w:shd w:fill="F2F2F2" w:val="clear"/>
      </w:pPr>
      <w:r>
        <w:rPr>
          <w:rFonts w:ascii="Courier New" w:hAnsi="Courier New"/>
          <w:sz w:val="17"/>
        </w:rPr>
        <w:t>/knowledge_bases//locales/en/categories</w:t>
        <w:br/>
        <w:t>/knowledge_bases/kb_123/locales//categories</w:t>
        <w:br/>
        <w:t>/knowledge_bases/kb_123/locales/en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knowledge_base_id</w:t>
            </w:r>
          </w:p>
        </w:tc>
        <w:tc>
          <w:tcPr>
            <w:tcW w:type="dxa" w:w="2880"/>
          </w:tcPr>
          <w:p>
            <w:r>
              <w:t>string</w:t>
            </w:r>
          </w:p>
        </w:tc>
        <w:tc>
          <w:tcPr>
            <w:tcW w:type="dxa" w:w="2880"/>
          </w:tcPr>
          <w:p>
            <w:r>
              <w:t>The ID of the knowledge base to create the category in.</w:t>
            </w:r>
          </w:p>
        </w:tc>
      </w:tr>
      <w:tr>
        <w:tc>
          <w:tcPr>
            <w:tcW w:type="dxa" w:w="2880"/>
          </w:tcPr>
          <w:p>
            <w:r>
              <w:t>locale</w:t>
            </w:r>
          </w:p>
        </w:tc>
        <w:tc>
          <w:tcPr>
            <w:tcW w:type="dxa" w:w="2880"/>
          </w:tcPr>
          <w:p>
            <w:r>
              <w:t>string</w:t>
            </w:r>
          </w:p>
        </w:tc>
        <w:tc>
          <w:tcPr>
            <w:tcW w:type="dxa" w:w="2880"/>
          </w:tcPr>
          <w:p>
            <w:r>
              <w:t>The locale of the category content (see Front locales reference).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knowledge base category.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parent_category_id</w:t>
            </w:r>
          </w:p>
        </w:tc>
        <w:tc>
          <w:tcPr>
            <w:tcW w:type="dxa" w:w="2880"/>
          </w:tcPr>
          <w:p>
            <w:r>
              <w:t>string</w:t>
            </w:r>
          </w:p>
        </w:tc>
        <w:tc>
          <w:tcPr>
            <w:tcW w:type="dxa" w:w="2880"/>
          </w:tcPr>
          <w:p>
            <w:r>
              <w:t>ID of the parent category.</w:t>
            </w:r>
          </w:p>
        </w:tc>
      </w:tr>
      <w:tr>
        <w:tc>
          <w:tcPr>
            <w:tcW w:type="dxa" w:w="2880"/>
          </w:tcPr>
          <w:p>
            <w:r>
              <w:t>description</w:t>
            </w:r>
          </w:p>
        </w:tc>
        <w:tc>
          <w:tcPr>
            <w:tcW w:type="dxa" w:w="2880"/>
          </w:tcPr>
          <w:p>
            <w:r>
              <w:t>string</w:t>
            </w:r>
          </w:p>
        </w:tc>
        <w:tc>
          <w:tcPr>
            <w:tcW w:type="dxa" w:w="2880"/>
          </w:tcPr>
          <w:p>
            <w:r>
              <w:t>Description of the knowledge base category.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"https://api2.frontapp.com/knowledge_bases/kb_123/locales/en/categories/kbc_12",</w:t>
        <w:br/>
        <w:t xml:space="preserve"> "related": {</w:t>
        <w:br/>
        <w:t xml:space="preserve"> "knowledge_base": "https://api2.frontapp.com/knowledge_bases/kb_123",</w:t>
        <w:br/>
        <w:t xml:space="preserve"> "parent_category": "https://api2.frontapp.com/knowledge_bases/kb_123/locales/en/categories/kbc_parent",</w:t>
        <w:br/>
        <w:t xml:space="preserve"> "articles": "https://api2.frontapp.com/knowledge_bases/kb_123/locales/en/categories/kbc_12/articles"</w:t>
        <w:br/>
        <w:t xml:space="preserve"> }</w:t>
        <w:br/>
        <w:t xml:space="preserve"> },</w:t>
        <w:br/>
        <w:t xml:space="preserve"> "id": "kbc_12",</w:t>
        <w:br/>
        <w:t xml:space="preserve"> "name": "Getting started",</w:t>
        <w:br/>
        <w:t xml:space="preserve"> "description": "How to get started in Front",</w:t>
        <w:br/>
        <w:t xml:space="preserve"> "is_hidden": false,</w:t>
        <w:br/>
        <w:t xml:space="preserve"> "locale": "en",</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to the resource and related resources.</w:t>
            </w:r>
          </w:p>
        </w:tc>
      </w:tr>
      <w:tr>
        <w:tc>
          <w:tcPr>
            <w:tcW w:type="dxa" w:w="2880"/>
          </w:tcPr>
          <w:p>
            <w:r>
              <w:t>_links.self</w:t>
            </w:r>
          </w:p>
        </w:tc>
        <w:tc>
          <w:tcPr>
            <w:tcW w:type="dxa" w:w="2880"/>
          </w:tcPr>
          <w:p>
            <w:r>
              <w:t>string</w:t>
            </w:r>
          </w:p>
        </w:tc>
        <w:tc>
          <w:tcPr>
            <w:tcW w:type="dxa" w:w="2880"/>
          </w:tcPr>
          <w:p>
            <w:r>
              <w:t>Link to this category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_links.related.knowledge_base</w:t>
            </w:r>
          </w:p>
        </w:tc>
        <w:tc>
          <w:tcPr>
            <w:tcW w:type="dxa" w:w="2880"/>
          </w:tcPr>
          <w:p>
            <w:r>
              <w:t>string</w:t>
            </w:r>
          </w:p>
        </w:tc>
        <w:tc>
          <w:tcPr>
            <w:tcW w:type="dxa" w:w="2880"/>
          </w:tcPr>
          <w:p>
            <w:r>
              <w:t>Link to the category’s knowledge base.</w:t>
            </w:r>
          </w:p>
        </w:tc>
      </w:tr>
      <w:tr>
        <w:tc>
          <w:tcPr>
            <w:tcW w:type="dxa" w:w="2880"/>
          </w:tcPr>
          <w:p>
            <w:r>
              <w:t>_links.related.parent_category</w:t>
            </w:r>
          </w:p>
        </w:tc>
        <w:tc>
          <w:tcPr>
            <w:tcW w:type="dxa" w:w="2880"/>
          </w:tcPr>
          <w:p>
            <w:r>
              <w:t>string</w:t>
            </w:r>
          </w:p>
        </w:tc>
        <w:tc>
          <w:tcPr>
            <w:tcW w:type="dxa" w:w="2880"/>
          </w:tcPr>
          <w:p>
            <w:r>
              <w:t>Link to the category’s parent category.</w:t>
            </w:r>
          </w:p>
        </w:tc>
      </w:tr>
      <w:tr>
        <w:tc>
          <w:tcPr>
            <w:tcW w:type="dxa" w:w="2880"/>
          </w:tcPr>
          <w:p>
            <w:r>
              <w:t>_links.related.articles</w:t>
            </w:r>
          </w:p>
        </w:tc>
        <w:tc>
          <w:tcPr>
            <w:tcW w:type="dxa" w:w="2880"/>
          </w:tcPr>
          <w:p>
            <w:r>
              <w:t>string</w:t>
            </w:r>
          </w:p>
        </w:tc>
        <w:tc>
          <w:tcPr>
            <w:tcW w:type="dxa" w:w="2880"/>
          </w:tcPr>
          <w:p>
            <w:r>
              <w:t>Link to articles in this category.</w:t>
            </w:r>
          </w:p>
        </w:tc>
      </w:tr>
      <w:tr>
        <w:tc>
          <w:tcPr>
            <w:tcW w:type="dxa" w:w="2880"/>
          </w:tcPr>
          <w:p>
            <w:r>
              <w:t>id</w:t>
            </w:r>
          </w:p>
        </w:tc>
        <w:tc>
          <w:tcPr>
            <w:tcW w:type="dxa" w:w="2880"/>
          </w:tcPr>
          <w:p>
            <w:r>
              <w:t>string</w:t>
            </w:r>
          </w:p>
        </w:tc>
        <w:tc>
          <w:tcPr>
            <w:tcW w:type="dxa" w:w="2880"/>
          </w:tcPr>
          <w:p>
            <w:r>
              <w:t>Unique identifier of the knowledge base category (example: kbc_12).</w:t>
            </w:r>
          </w:p>
        </w:tc>
      </w:tr>
      <w:tr>
        <w:tc>
          <w:tcPr>
            <w:tcW w:type="dxa" w:w="2880"/>
          </w:tcPr>
          <w:p>
            <w:r>
              <w:t>name</w:t>
            </w:r>
          </w:p>
        </w:tc>
        <w:tc>
          <w:tcPr>
            <w:tcW w:type="dxa" w:w="2880"/>
          </w:tcPr>
          <w:p>
            <w:r>
              <w:t>string</w:t>
            </w:r>
          </w:p>
        </w:tc>
        <w:tc>
          <w:tcPr>
            <w:tcW w:type="dxa" w:w="2880"/>
          </w:tcPr>
          <w:p>
            <w:r>
              <w:t>Category name.</w:t>
            </w:r>
          </w:p>
        </w:tc>
      </w:tr>
      <w:tr>
        <w:tc>
          <w:tcPr>
            <w:tcW w:type="dxa" w:w="2880"/>
          </w:tcPr>
          <w:p>
            <w:r>
              <w:t>description</w:t>
            </w:r>
          </w:p>
        </w:tc>
        <w:tc>
          <w:tcPr>
            <w:tcW w:type="dxa" w:w="2880"/>
          </w:tcPr>
          <w:p>
            <w:r>
              <w:t>string</w:t>
            </w:r>
          </w:p>
        </w:tc>
        <w:tc>
          <w:tcPr>
            <w:tcW w:type="dxa" w:w="2880"/>
          </w:tcPr>
          <w:p>
            <w:r>
              <w:t>Description of the category.</w:t>
            </w:r>
          </w:p>
        </w:tc>
      </w:tr>
      <w:tr>
        <w:tc>
          <w:tcPr>
            <w:tcW w:type="dxa" w:w="2880"/>
          </w:tcPr>
          <w:p>
            <w:r>
              <w:t>is_hidden</w:t>
            </w:r>
          </w:p>
        </w:tc>
        <w:tc>
          <w:tcPr>
            <w:tcW w:type="dxa" w:w="2880"/>
          </w:tcPr>
          <w:p>
            <w:r>
              <w:t>boolean</w:t>
            </w:r>
          </w:p>
        </w:tc>
        <w:tc>
          <w:tcPr>
            <w:tcW w:type="dxa" w:w="2880"/>
          </w:tcPr>
          <w:p>
            <w:r>
              <w:t>Whether the category is hidden.</w:t>
            </w:r>
          </w:p>
        </w:tc>
      </w:tr>
      <w:tr>
        <w:tc>
          <w:tcPr>
            <w:tcW w:type="dxa" w:w="2880"/>
          </w:tcPr>
          <w:p>
            <w:r>
              <w:t>locale</w:t>
            </w:r>
          </w:p>
        </w:tc>
        <w:tc>
          <w:tcPr>
            <w:tcW w:type="dxa" w:w="2880"/>
          </w:tcPr>
          <w:p>
            <w:r>
              <w:t>string</w:t>
            </w:r>
          </w:p>
        </w:tc>
        <w:tc>
          <w:tcPr>
            <w:tcW w:type="dxa" w:w="2880"/>
          </w:tcPr>
          <w:p>
            <w:r>
              <w:t>Locale of this category (documented examples include fr, en).</w:t>
            </w:r>
          </w:p>
        </w:tc>
      </w:tr>
      <w:tr>
        <w:tc>
          <w:tcPr>
            <w:tcW w:type="dxa" w:w="2880"/>
          </w:tcPr>
          <w:p>
            <w:r>
              <w:t>created_at</w:t>
            </w:r>
          </w:p>
        </w:tc>
        <w:tc>
          <w:tcPr>
            <w:tcW w:type="dxa" w:w="2880"/>
          </w:tcPr>
          <w:p>
            <w:r>
              <w:t>number</w:t>
            </w:r>
          </w:p>
        </w:tc>
        <w:tc>
          <w:tcPr>
            <w:tcW w:type="dxa" w:w="2880"/>
          </w:tcPr>
          <w:p>
            <w:r>
              <w:t>Timestamp when the category was created.</w:t>
            </w:r>
          </w:p>
        </w:tc>
      </w:tr>
      <w:tr>
        <w:tc>
          <w:tcPr>
            <w:tcW w:type="dxa" w:w="2880"/>
          </w:tcPr>
          <w:p>
            <w:r>
              <w:t>updated_at</w:t>
            </w:r>
          </w:p>
        </w:tc>
        <w:tc>
          <w:tcPr>
            <w:tcW w:type="dxa" w:w="2880"/>
          </w:tcPr>
          <w:p>
            <w:r>
              <w:t>number</w:t>
            </w:r>
          </w:p>
        </w:tc>
        <w:tc>
          <w:tcPr>
            <w:tcW w:type="dxa" w:w="2880"/>
          </w:tcPr>
          <w:p>
            <w:r>
              <w:t>Timestamp when the category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'https://api2.frontapp.com/knowledge_bases/kb_123/locales/en/categories' \</w:t>
        <w:br/>
        <w:t xml:space="preserve"> --header 'Accept: application/json' \</w:t>
        <w:br/>
        <w:t xml:space="preserve"> --header 'Content-Type: application/json' \</w:t>
        <w:br/>
        <w:t xml:space="preserve"> --data '{</w:t>
        <w:br/>
        <w:t xml:space="preserve"> "name": "Getting started",</w:t>
        <w:br/>
        <w:t xml:space="preserve"> "description": "How to get started in Front",</w:t>
        <w:br/>
        <w:t xml:space="preserve"> "parent_category_id": "kbc_parent"</w:t>
        <w:br/>
        <w:t xml:space="preserve">  }'</w:t>
      </w:r>
    </w:p>
    <w:p>
      <w:pPr>
        <w:pStyle w:val="Heading3"/>
      </w:pPr>
      <w:r>
        <w:t>Example Usage</w:t>
      </w:r>
    </w:p>
    <w:p>
      <w:pPr>
        <w:pStyle w:val="Heading3"/>
      </w:pPr>
      <w:r>
        <w:t>Example 1: Create a top-level category (no parent)</w:t>
      </w:r>
    </w:p>
    <w:p>
      <w:r>
        <w:rPr>
          <w:b/>
          <w:color w:val="666666"/>
          <w:sz w:val="16"/>
        </w:rPr>
        <w:t>[bash]</w:t>
      </w:r>
    </w:p>
    <w:p>
      <w:pPr>
        <w:shd w:fill="F2F2F2" w:val="clear"/>
      </w:pPr>
      <w:r>
        <w:rPr>
          <w:rFonts w:ascii="Courier New" w:hAnsi="Courier New"/>
          <w:sz w:val="17"/>
        </w:rPr>
        <w:t>curl -i --request POST \</w:t>
        <w:br/>
        <w:t xml:space="preserve"> 'https://api2.frontapp.com/knowledge_bases/kb_123/locales/en/categories' \</w:t>
        <w:br/>
        <w:t xml:space="preserve"> --header 'Accept: application/json' \</w:t>
        <w:br/>
        <w:t xml:space="preserve"> --header 'Content-Type: application/json' \</w:t>
        <w:br/>
        <w:t xml:space="preserve"> --data '{</w:t>
        <w:br/>
        <w:t xml:space="preserve"> "name": "FAQ",</w:t>
        <w:br/>
        <w:t xml:space="preserve"> "description": "Frequently asked questions"</w:t>
        <w:br/>
        <w:t xml:space="preserve">  }'</w:t>
      </w:r>
    </w:p>
    <w:p>
      <w:pPr>
        <w:pStyle w:val="Heading3"/>
      </w:pPr>
      <w:r>
        <w:t>Example 2: Create a sub-category under a parent category</w:t>
      </w:r>
    </w:p>
    <w:p>
      <w:r>
        <w:rPr>
          <w:b/>
          <w:color w:val="666666"/>
          <w:sz w:val="16"/>
        </w:rPr>
        <w:t>[bash]</w:t>
      </w:r>
    </w:p>
    <w:p>
      <w:pPr>
        <w:shd w:fill="F2F2F2" w:val="clear"/>
      </w:pPr>
      <w:r>
        <w:rPr>
          <w:rFonts w:ascii="Courier New" w:hAnsi="Courier New"/>
          <w:sz w:val="17"/>
        </w:rPr>
        <w:t>curl -i --request POST \</w:t>
        <w:br/>
        <w:t xml:space="preserve"> 'https://api2.frontapp.com/knowledge_bases/kb_123/locales/en/categories' \</w:t>
        <w:br/>
        <w:t xml:space="preserve"> --header 'Accept: application/json' \</w:t>
        <w:br/>
        <w:t xml:space="preserve"> --header 'Content-Type: application/json' \</w:t>
        <w:br/>
        <w:t xml:space="preserve"> --data '{</w:t>
        <w:br/>
        <w:t xml:space="preserve"> "parent_category_id": "kbc_parent",</w:t>
        <w:br/>
        <w:t xml:space="preserve"> "name": "Account setup",</w:t>
        <w:br/>
        <w:t xml:space="preserve"> "description": "Setting up your account"</w:t>
        <w:br/>
        <w:t xml:space="preserve">  }'</w:t>
      </w:r>
    </w:p>
    <w:p>
      <w:pPr>
        <w:pStyle w:val="Heading3"/>
      </w:pPr>
      <w:r>
        <w:t>Example 3: Create a category in a different locale</w:t>
      </w:r>
    </w:p>
    <w:p>
      <w:r>
        <w:rPr>
          <w:b/>
          <w:color w:val="666666"/>
          <w:sz w:val="16"/>
        </w:rPr>
        <w:t>[bash]</w:t>
      </w:r>
    </w:p>
    <w:p>
      <w:pPr>
        <w:shd w:fill="F2F2F2" w:val="clear"/>
      </w:pPr>
      <w:r>
        <w:rPr>
          <w:rFonts w:ascii="Courier New" w:hAnsi="Courier New"/>
          <w:sz w:val="17"/>
        </w:rPr>
        <w:t>curl -i --request POST \</w:t>
        <w:br/>
        <w:t xml:space="preserve"> 'https://api2.frontapp.com/knowledge_bases/kb_123/locales/fr/categories' \</w:t>
        <w:br/>
        <w:t xml:space="preserve"> --header 'Accept: application/json' \</w:t>
        <w:br/>
        <w:t xml:space="preserve"> --header 'Content-Type: application/json' \</w:t>
        <w:br/>
        <w:t xml:space="preserve"> --data '{</w:t>
        <w:br/>
        <w:t xml:space="preserve"> "name": "Bien démarrer",</w:t>
        <w:br/>
        <w:t xml:space="preserve"> "description": "Comment bien démarrer avec Front"</w:t>
        <w:br/>
        <w:t xml:space="preserve">  }'</w:t>
      </w:r>
    </w:p>
    <w:p>
      <w:pPr>
        <w:pStyle w:val="Heading3"/>
      </w:pPr>
      <w:r>
        <w:t>Behavior</w:t>
      </w:r>
    </w:p>
    <w:p>
      <w:pPr>
        <w:pStyle w:val="ListBullet"/>
      </w:pPr>
      <w:r>
        <w:t>Validates required path parameters (knowledge_base_id, locale) and required body field (name).</w:t>
      </w:r>
    </w:p>
    <w:p>
      <w:pPr>
        <w:pStyle w:val="ListBullet"/>
      </w:pPr>
      <w:r>
        <w:t>Creates the category in the specified knowledge base and locale.</w:t>
      </w:r>
    </w:p>
    <w:p>
      <w:pPr>
        <w:pStyle w:val="ListBullet"/>
      </w:pPr>
      <w:r>
        <w:t>If parent_category_id is provided, the category is created as a child of that parent.</w:t>
      </w:r>
    </w:p>
    <w:p>
      <w:pPr>
        <w:pStyle w:val="ListBullet"/>
      </w:pPr>
      <w:r>
        <w:t>Returns the created category resource including link relations and timestamps.</w:t>
      </w:r>
    </w:p>
    <w:p>
      <w:pPr>
        <w:pStyle w:val="Heading3"/>
      </w:pPr>
      <w:r>
        <w:t>Notes</w:t>
      </w:r>
    </w:p>
    <w:p>
      <w:pPr>
        <w:pStyle w:val="ListBullet"/>
      </w:pPr>
      <w:r>
        <w:t>This endpoint documents the locale examples as fr and en.</w:t>
      </w:r>
    </w:p>
    <w:p>
      <w:pPr>
        <w:pStyle w:val="ListBullet"/>
      </w:pPr>
      <w:r>
        <w:t>Response timestamps (created_at, updated_at) are returned as numbers (Unix timestamp with decimals, as shown).</w:t>
      </w:r>
    </w:p>
    <w:p>
      <w:pPr>
        <w:pStyle w:val="Heading3"/>
      </w:pPr>
      <w:r>
        <w:t>Error Handling</w:t>
      </w:r>
    </w:p>
    <w:p>
      <w:pPr>
        <w:pStyle w:val="ListBullet"/>
      </w:pPr>
      <w:r>
        <w:t>The scraped documentation only explicitly lists a 201 Success response; other error status codes/bodies are not provided.</w:t>
      </w:r>
    </w:p>
    <w:p>
      <w:pPr>
        <w:pStyle w:val="Heading3"/>
      </w:pPr>
      <w:r>
        <w:t>Related knowledgeBaseCategories actions</w:t>
      </w:r>
    </w:p>
    <w:p>
      <w:pPr>
        <w:pStyle w:val="ListBullet"/>
      </w:pPr>
      <w:r>
        <w:t>[DELETE] Delete a Knowledge Base Category — /knowledge_base_categories/{{categoryId}}</w:t>
      </w:r>
    </w:p>
    <w:p>
      <w:pPr>
        <w:pStyle w:val="ListBullet"/>
      </w:pPr>
      <w:r>
        <w:t>[GET] Get a Knowledge Base Category — /knowledge_base_categories/{{categoryId}}</w:t>
      </w:r>
    </w:p>
    <w:p>
      <w:pPr>
        <w:pStyle w:val="ListBullet"/>
      </w:pPr>
      <w:r>
        <w:t>[GET] Get a Knowledge Base Category’s Content (Default Locale) — /knowledge_base_categories/{{categoryId}}/content</w:t>
      </w:r>
    </w:p>
    <w:p>
      <w:pPr>
        <w:pStyle w:val="ListBullet"/>
      </w:pPr>
      <w:r>
        <w:t>[GET] Get a Knowledge Base Category’s Content for a Locale — /knowledge_base_categories/{{categoryId}}/locales/{{locale}}/content</w:t>
      </w:r>
    </w:p>
    <w:p>
      <w:pPr>
        <w:pStyle w:val="ListBullet"/>
      </w:pPr>
      <w:r>
        <w:t>[GET] List a Knowledge Base’s Categories — /knowledge_bases/{{knowledgeBaseId}}/categories</w:t>
      </w:r>
    </w:p>
    <w:p>
      <w:pPr>
        <w:pStyle w:val="ListBullet"/>
      </w:pPr>
      <w:r>
        <w:t>[PATCH] Update a Knowledge Base Category’s Content (Default Locale) — /knowledge_base_categories/{{categoryId}}/content</w:t>
      </w:r>
    </w:p>
    <w:p>
      <w:r>
        <w:br w:type="page"/>
      </w:r>
    </w:p>
    <w:p>
      <w:pPr>
        <w:pStyle w:val="Heading2"/>
      </w:pPr>
      <w:r>
        <w:t>95. [GET] Get a Knowledge Base’s Content (Default Locale)</w:t>
      </w:r>
    </w:p>
    <w:p>
      <w:r>
        <w:rPr>
          <w:b/>
        </w:rPr>
        <w:t xml:space="preserve">Endpoint: </w:t>
      </w:r>
      <w:r>
        <w:rPr>
          <w:rFonts w:ascii="Courier New" w:hAnsi="Courier New"/>
          <w:sz w:val="18"/>
        </w:rPr>
        <w:t>/knowledge_bases/{{knowledgeBaseId}}/content</w:t>
      </w:r>
    </w:p>
    <w:p>
      <w:pPr>
        <w:pStyle w:val="Heading3"/>
      </w:pPr>
      <w:r>
        <w:t>Prerequisites</w:t>
      </w:r>
    </w:p>
    <w:p>
      <w:pPr>
        <w:pStyle w:val="ListBullet"/>
      </w:pPr>
      <w:r>
        <w:t>Must have permission scope: knowledge_bases:read</w:t>
      </w:r>
    </w:p>
    <w:p>
      <w:pPr>
        <w:pStyle w:val="Heading3"/>
      </w:pPr>
      <w:r>
        <w:t>Method</w:t>
      </w:r>
    </w:p>
    <w:p>
      <w:r>
        <w:t>GET</w:t>
      </w:r>
    </w:p>
    <w:p>
      <w:pPr>
        <w:pStyle w:val="Heading3"/>
      </w:pPr>
      <w:r>
        <w:t>URL</w:t>
      </w:r>
    </w:p>
    <w:p>
      <w:r>
        <w:t>https://api2.frontapp.com/knowledge_bases/{{knowledge_base_id}}/content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knowledge base along with its content in the knowledge base’s default locale.</w:t>
      </w:r>
    </w:p>
    <w:p>
      <w:pPr>
        <w:pStyle w:val="Heading3"/>
      </w:pPr>
      <w:r>
        <w:t>Enforcement Rules</w:t>
      </w:r>
    </w:p>
    <w:p>
      <w:pPr>
        <w:pStyle w:val="ListBullet"/>
      </w:pPr>
      <w:r>
        <w:t>The knowledge_base_id path parameter must always be present.</w:t>
      </w:r>
    </w:p>
    <w:p>
      <w:pPr>
        <w:pStyle w:val="ListBullet"/>
      </w:pPr>
      <w:r>
        <w:t>If the user provides a knowledge_base_id, use that value directly.</w:t>
      </w:r>
    </w:p>
    <w:p>
      <w:pPr>
        <w:pStyle w:val="ListBullet"/>
      </w:pPr>
      <w:r>
        <w:t>Do not call the API with a missing or empty knowledge_base_id (e.g., avoid /knowledge_bases//content).</w:t>
      </w:r>
    </w:p>
    <w:p>
      <w:pPr>
        <w:pStyle w:val="ListBullet"/>
      </w:pPr>
      <w:r>
        <w:t>Always construct the path as /knowledge_bases/{{knowledge_base_id}}/content, where {{knowledge_base_id}} is a non-empty string.</w:t>
      </w:r>
    </w:p>
    <w:p>
      <w:pPr>
        <w:pStyle w:val="ListBullet"/>
      </w:pPr>
      <w:r>
        <w:t>Do not infer or guess the knowledge_base_id.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/knowledge_bases/knb_12/content</w:t>
        <w:br/>
        <w:t>/knowledge_bases/knb_abc123/content</w:t>
      </w:r>
    </w:p>
    <w:p>
      <w:pPr>
        <w:pStyle w:val="Heading3"/>
      </w:pPr>
      <w:r>
        <w:t>Invalid Examples</w:t>
      </w:r>
    </w:p>
    <w:p>
      <w:r>
        <w:rPr>
          <w:b/>
          <w:color w:val="666666"/>
          <w:sz w:val="16"/>
        </w:rPr>
        <w:t>[http]</w:t>
      </w:r>
    </w:p>
    <w:p>
      <w:pPr>
        <w:shd w:fill="F2F2F2" w:val="clear"/>
      </w:pPr>
      <w:r>
        <w:rPr>
          <w:rFonts w:ascii="Courier New" w:hAnsi="Courier New"/>
          <w:sz w:val="17"/>
        </w:rPr>
        <w:t>/knowledge_bases//content</w:t>
        <w:br/>
        <w:t>/knowledge_bases/content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knowledge_base_id</w:t>
            </w:r>
          </w:p>
        </w:tc>
        <w:tc>
          <w:tcPr>
            <w:tcW w:type="dxa" w:w="2880"/>
          </w:tcPr>
          <w:p>
            <w:r>
              <w:t>string</w:t>
            </w:r>
          </w:p>
        </w:tc>
        <w:tc>
          <w:tcPr>
            <w:tcW w:type="dxa" w:w="2880"/>
          </w:tcPr>
          <w:p>
            <w:r>
              <w:t>The ID of the knowledge base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"https://api2.frontapp.com/knowledge_bases/knb_12/content",</w:t>
        <w:br/>
        <w:t xml:space="preserve"> "related": {</w:t>
        <w:br/>
        <w:t xml:space="preserve"> "articles": "https://api2.frontapp.com/knowledge_bases/knb_12/articles",</w:t>
        <w:br/>
        <w:t xml:space="preserve"> "categories": "https://api2.frontapp.com/knowledge_bases/knb_12/categories"</w:t>
        <w:br/>
        <w:t xml:space="preserve"> }</w:t>
        <w:br/>
        <w:t xml:space="preserve"> },</w:t>
        <w:br/>
        <w:t xml:space="preserve"> "id": "knb_12",</w:t>
        <w:br/>
        <w:t xml:space="preserve"> "name": "Company Help Center",</w:t>
        <w:br/>
        <w:t xml:space="preserve"> "status": "unpublished",</w:t>
        <w:br/>
        <w:t xml:space="preserve"> "type": "internal",</w:t>
        <w:br/>
        <w:t xml:space="preserve"> "locale": "en",</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_links.related.articles</w:t>
            </w:r>
          </w:p>
        </w:tc>
        <w:tc>
          <w:tcPr>
            <w:tcW w:type="dxa" w:w="2880"/>
          </w:tcPr>
          <w:p>
            <w:r>
              <w:t>string</w:t>
            </w:r>
          </w:p>
        </w:tc>
        <w:tc>
          <w:tcPr>
            <w:tcW w:type="dxa" w:w="2880"/>
          </w:tcPr>
          <w:p>
            <w:r>
              <w:t>Link to articles associated to the knowledge base.</w:t>
            </w:r>
          </w:p>
        </w:tc>
      </w:tr>
      <w:tr>
        <w:tc>
          <w:tcPr>
            <w:tcW w:type="dxa" w:w="2880"/>
          </w:tcPr>
          <w:p>
            <w:r>
              <w:t>_links.related.categories</w:t>
            </w:r>
          </w:p>
        </w:tc>
        <w:tc>
          <w:tcPr>
            <w:tcW w:type="dxa" w:w="2880"/>
          </w:tcPr>
          <w:p>
            <w:r>
              <w:t>string</w:t>
            </w:r>
          </w:p>
        </w:tc>
        <w:tc>
          <w:tcPr>
            <w:tcW w:type="dxa" w:w="2880"/>
          </w:tcPr>
          <w:p>
            <w:r>
              <w:t>Link to categories associated to the knowledge base.</w:t>
            </w:r>
          </w:p>
        </w:tc>
      </w:tr>
      <w:tr>
        <w:tc>
          <w:tcPr>
            <w:tcW w:type="dxa" w:w="2880"/>
          </w:tcPr>
          <w:p>
            <w:r>
              <w:t>id</w:t>
            </w:r>
          </w:p>
        </w:tc>
        <w:tc>
          <w:tcPr>
            <w:tcW w:type="dxa" w:w="2880"/>
          </w:tcPr>
          <w:p>
            <w:r>
              <w:t>string</w:t>
            </w:r>
          </w:p>
        </w:tc>
        <w:tc>
          <w:tcPr>
            <w:tcW w:type="dxa" w:w="2880"/>
          </w:tcPr>
          <w:p>
            <w:r>
              <w:t>Unique identifier of the knowledge base (e.g., knb_12).</w:t>
            </w:r>
          </w:p>
        </w:tc>
      </w:tr>
      <w:tr>
        <w:tc>
          <w:tcPr>
            <w:tcW w:type="dxa" w:w="2880"/>
          </w:tcPr>
          <w:p>
            <w:r>
              <w:t>name</w:t>
            </w:r>
          </w:p>
        </w:tc>
        <w:tc>
          <w:tcPr>
            <w:tcW w:type="dxa" w:w="2880"/>
          </w:tcPr>
          <w:p>
            <w:r>
              <w:t>string</w:t>
            </w:r>
          </w:p>
        </w:tc>
        <w:tc>
          <w:tcPr>
            <w:tcW w:type="dxa" w:w="2880"/>
          </w:tcPr>
          <w:p>
            <w:r>
              <w:t>Knowledge base name (e.g., Company Help Center).</w:t>
            </w:r>
          </w:p>
        </w:tc>
      </w:tr>
      <w:tr>
        <w:tc>
          <w:tcPr>
            <w:tcW w:type="dxa" w:w="2880"/>
          </w:tcPr>
          <w:p>
            <w:r>
              <w:t>status</w:t>
            </w:r>
          </w:p>
        </w:tc>
        <w:tc>
          <w:tcPr>
            <w:tcW w:type="dxa" w:w="2880"/>
          </w:tcPr>
          <w:p>
            <w:r>
              <w:t>string</w:t>
            </w:r>
          </w:p>
        </w:tc>
        <w:tc>
          <w:tcPr>
            <w:tcW w:type="dxa" w:w="2880"/>
          </w:tcPr>
          <w:p>
            <w:r>
              <w:t>Status of the KB. Possible values: published, unpublished.</w:t>
            </w:r>
          </w:p>
        </w:tc>
      </w:tr>
      <w:tr>
        <w:tc>
          <w:tcPr>
            <w:tcW w:type="dxa" w:w="2880"/>
          </w:tcPr>
          <w:p>
            <w:r>
              <w:t>type</w:t>
            </w:r>
          </w:p>
        </w:tc>
        <w:tc>
          <w:tcPr>
            <w:tcW w:type="dxa" w:w="2880"/>
          </w:tcPr>
          <w:p>
            <w:r>
              <w:t>string</w:t>
            </w:r>
          </w:p>
        </w:tc>
        <w:tc>
          <w:tcPr>
            <w:tcW w:type="dxa" w:w="2880"/>
          </w:tcPr>
          <w:p>
            <w:r>
              <w:t>Type of the KB. Possible values: internal, external.</w:t>
            </w:r>
          </w:p>
        </w:tc>
      </w:tr>
      <w:tr>
        <w:tc>
          <w:tcPr>
            <w:tcW w:type="dxa" w:w="2880"/>
          </w:tcPr>
          <w:p>
            <w:r>
              <w:t>locale</w:t>
            </w:r>
          </w:p>
        </w:tc>
        <w:tc>
          <w:tcPr>
            <w:tcW w:type="dxa" w:w="2880"/>
          </w:tcPr>
          <w:p>
            <w:r>
              <w:t>string</w:t>
            </w:r>
          </w:p>
        </w:tc>
        <w:tc>
          <w:tcPr>
            <w:tcW w:type="dxa" w:w="2880"/>
          </w:tcPr>
          <w:p>
            <w:r>
              <w:t>Locale of this requested KB. Possible values: fr, en.</w:t>
            </w:r>
          </w:p>
        </w:tc>
      </w:tr>
      <w:tr>
        <w:tc>
          <w:tcPr>
            <w:tcW w:type="dxa" w:w="2880"/>
          </w:tcPr>
          <w:p>
            <w:r>
              <w:t>created_at</w:t>
            </w:r>
          </w:p>
        </w:tc>
        <w:tc>
          <w:tcPr>
            <w:tcW w:type="dxa" w:w="2880"/>
          </w:tcPr>
          <w:p>
            <w:r>
              <w:t>number</w:t>
            </w:r>
          </w:p>
        </w:tc>
        <w:tc>
          <w:tcPr>
            <w:tcW w:type="dxa" w:w="2880"/>
          </w:tcPr>
          <w:p>
            <w:r>
              <w:t>Timestamp when the knowledge base was created.</w:t>
            </w:r>
          </w:p>
        </w:tc>
      </w:tr>
      <w:tr>
        <w:tc>
          <w:tcPr>
            <w:tcW w:type="dxa" w:w="2880"/>
          </w:tcPr>
          <w:p>
            <w:r>
              <w:t>updated_at</w:t>
            </w:r>
          </w:p>
        </w:tc>
        <w:tc>
          <w:tcPr>
            <w:tcW w:type="dxa" w:w="2880"/>
          </w:tcPr>
          <w:p>
            <w:r>
              <w:t>number</w:t>
            </w:r>
          </w:p>
        </w:tc>
        <w:tc>
          <w:tcPr>
            <w:tcW w:type="dxa" w:w="2880"/>
          </w:tcPr>
          <w:p>
            <w:r>
              <w:t>Timestamp when the knowledge base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'https://api2.frontapp.com/knowledge_bases/knb_12/content' \</w:t>
        <w:br/>
        <w:t xml:space="preserve"> --header 'Accept: application/json'</w:t>
      </w:r>
    </w:p>
    <w:p>
      <w:pPr>
        <w:pStyle w:val="Heading3"/>
      </w:pPr>
      <w:r>
        <w:t>Error Handling</w:t>
      </w:r>
    </w:p>
    <w:p>
      <w:pPr>
        <w:pStyle w:val="ListBullet"/>
      </w:pPr>
      <w:r>
        <w:t>The scraped documentation only specifies a 200 Success response for this endpoint.</w:t>
      </w:r>
    </w:p>
    <w:p>
      <w:pPr>
        <w:pStyle w:val="Heading3"/>
      </w:pPr>
      <w:r>
        <w:t>Related knowledgeBases actions</w:t>
      </w:r>
    </w:p>
    <w:p>
      <w:pPr>
        <w:pStyle w:val="ListBullet"/>
      </w:pPr>
      <w:r>
        <w:t>[GET] Get a Knowledge Base’s Content for a Locale — /knowledge_bases/{{knowledgeBaseId}}/locales/{{locale}}/content</w:t>
      </w:r>
    </w:p>
    <w:p>
      <w:pPr>
        <w:pStyle w:val="ListBullet"/>
      </w:pPr>
      <w:r>
        <w:t>[PATCH] Update a Knowledge Base’s Content in the Default Locale — /knowledge_bases/{{knowledgeBaseId}}/content</w:t>
      </w:r>
    </w:p>
    <w:p>
      <w:pPr>
        <w:pStyle w:val="ListBullet"/>
      </w:pPr>
      <w:r>
        <w:t>[PATCH] Update Knowledge Base Content for Locale — /knowledge_bases/{{knowledgeBaseId}}/locales/{{locale}}/content</w:t>
      </w:r>
    </w:p>
    <w:p>
      <w:pPr>
        <w:pStyle w:val="ListBullet"/>
      </w:pPr>
      <w:r>
        <w:t>[GET] List Knowledge Bases — /knowledge_bases</w:t>
      </w:r>
    </w:p>
    <w:p>
      <w:pPr>
        <w:pStyle w:val="ListBullet"/>
      </w:pPr>
      <w:r>
        <w:t>[POST] Create a Knowledge Base — /knowledge_bases</w:t>
      </w:r>
    </w:p>
    <w:p>
      <w:pPr>
        <w:pStyle w:val="ListBullet"/>
      </w:pPr>
      <w:r>
        <w:t>[GET] Get a Knowledge Base — /knowledge_bases/{{knowledgeBaseId}}</w:t>
      </w:r>
    </w:p>
    <w:p>
      <w:r>
        <w:br w:type="page"/>
      </w:r>
    </w:p>
    <w:p>
      <w:pPr>
        <w:pStyle w:val="Heading2"/>
      </w:pPr>
      <w:r>
        <w:t>96. [GET] Get a Knowledge Base’s Content for a Locale</w:t>
      </w:r>
    </w:p>
    <w:p>
      <w:r>
        <w:rPr>
          <w:b/>
        </w:rPr>
        <w:t xml:space="preserve">Endpoint: </w:t>
      </w:r>
      <w:r>
        <w:rPr>
          <w:rFonts w:ascii="Courier New" w:hAnsi="Courier New"/>
          <w:sz w:val="18"/>
        </w:rPr>
        <w:t>/knowledge_bases/{{knowledgeBaseId}}/locales/{{locale}}/content</w:t>
      </w:r>
    </w:p>
    <w:p>
      <w:pPr>
        <w:pStyle w:val="Heading3"/>
      </w:pPr>
      <w:r>
        <w:t>Prerequisites</w:t>
      </w:r>
    </w:p>
    <w:p>
      <w:pPr>
        <w:pStyle w:val="ListBullet"/>
      </w:pPr>
      <w:r>
        <w:t>Must have access to read knowledge bases (required scope: knowledge_bases:read)</w:t>
      </w:r>
    </w:p>
    <w:p>
      <w:pPr>
        <w:pStyle w:val="Heading3"/>
      </w:pPr>
      <w:r>
        <w:t>Method</w:t>
      </w:r>
    </w:p>
    <w:p>
      <w:r>
        <w:t>GET</w:t>
      </w:r>
    </w:p>
    <w:p>
      <w:pPr>
        <w:pStyle w:val="Heading3"/>
      </w:pPr>
      <w:r>
        <w:t>URL</w:t>
      </w:r>
    </w:p>
    <w:p>
      <w:r>
        <w:t>https://api2.frontapp.com/knowledge_bases/{{knowledge_base_id}}/locales/{{locale}}/content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knowledge base along with its content for a specified locale.</w:t>
      </w:r>
    </w:p>
    <w:p>
      <w:pPr>
        <w:pStyle w:val="Heading3"/>
      </w:pPr>
      <w:r>
        <w:t>Enforcement Rules</w:t>
      </w:r>
    </w:p>
    <w:p>
      <w:pPr>
        <w:pStyle w:val="ListBullet"/>
      </w:pPr>
      <w:r>
        <w:t>The knowledge_base_id path parameter must always be present.</w:t>
      </w:r>
    </w:p>
    <w:p>
      <w:pPr>
        <w:pStyle w:val="ListBullet"/>
      </w:pPr>
      <w:r>
        <w:t>The locale path parameter must always be present.</w:t>
      </w:r>
    </w:p>
    <w:p>
      <w:pPr>
        <w:pStyle w:val="ListBullet"/>
      </w:pPr>
      <w:r>
        <w:t>If the user provides knowledge_base_id, use that value directly.</w:t>
      </w:r>
    </w:p>
    <w:p>
      <w:pPr>
        <w:pStyle w:val="ListBullet"/>
      </w:pPr>
      <w:r>
        <w:t>If the user provides locale, use that value directly.</w:t>
      </w:r>
    </w:p>
    <w:p>
      <w:pPr>
        <w:pStyle w:val="ListBullet"/>
      </w:pPr>
      <w:r>
        <w:t>Do not call the API with missing or empty path parameters (e.g., avoid /knowledge_bases//locales/en/content or /knowledge_bases/knb_12/locales//content).</w:t>
      </w:r>
    </w:p>
    <w:p>
      <w:pPr>
        <w:pStyle w:val="ListBullet"/>
      </w:pPr>
      <w:r>
        <w:t>Always construct the path as /knowledge_bases/{{knowledge_base_id}}/locales/{{locale}}/content, where both {{knowledge_base_id}} and {{locale}} are non-empty strings.</w:t>
      </w:r>
    </w:p>
    <w:p>
      <w:pPr>
        <w:pStyle w:val="ListBullet"/>
      </w:pPr>
      <w:r>
        <w:t>Do not infer or guess knowledge_base_id or locale.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/knowledge_bases/knb_12/locales/en/content</w:t>
        <w:br/>
        <w:t>/knowledge_bases/knb_12/locales/fr/content</w:t>
      </w:r>
    </w:p>
    <w:p>
      <w:pPr>
        <w:pStyle w:val="Heading3"/>
      </w:pPr>
      <w:r>
        <w:t>Invalid Examples</w:t>
      </w:r>
    </w:p>
    <w:p>
      <w:r>
        <w:rPr>
          <w:b/>
          <w:color w:val="666666"/>
          <w:sz w:val="16"/>
        </w:rPr>
        <w:t>[http]</w:t>
      </w:r>
    </w:p>
    <w:p>
      <w:pPr>
        <w:shd w:fill="F2F2F2" w:val="clear"/>
      </w:pPr>
      <w:r>
        <w:rPr>
          <w:rFonts w:ascii="Courier New" w:hAnsi="Courier New"/>
          <w:sz w:val="17"/>
        </w:rPr>
        <w:t>/knowledge_bases//locales/en/content</w:t>
        <w:br/>
        <w:t>/knowledge_bases/knb_12/locales//content</w:t>
        <w:br/>
        <w:t>/knowledge_bases/knb_12/locales/en/content?knowledge_base_id=knb_12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knowledge_base_id</w:t>
            </w:r>
          </w:p>
        </w:tc>
        <w:tc>
          <w:tcPr>
            <w:tcW w:type="dxa" w:w="2880"/>
          </w:tcPr>
          <w:p>
            <w:r>
              <w:t>string</w:t>
            </w:r>
          </w:p>
        </w:tc>
        <w:tc>
          <w:tcPr>
            <w:tcW w:type="dxa" w:w="2880"/>
          </w:tcPr>
          <w:p>
            <w:r>
              <w:t>The ID of the knowledge base to fetch.</w:t>
            </w:r>
          </w:p>
        </w:tc>
      </w:tr>
      <w:tr>
        <w:tc>
          <w:tcPr>
            <w:tcW w:type="dxa" w:w="2880"/>
          </w:tcPr>
          <w:p>
            <w:r>
              <w:t>locale</w:t>
            </w:r>
          </w:p>
        </w:tc>
        <w:tc>
          <w:tcPr>
            <w:tcW w:type="dxa" w:w="2880"/>
          </w:tcPr>
          <w:p>
            <w:r>
              <w:t>string</w:t>
            </w:r>
          </w:p>
        </w:tc>
        <w:tc>
          <w:tcPr>
            <w:tcW w:type="dxa" w:w="2880"/>
          </w:tcPr>
          <w:p>
            <w:r>
              <w:t>The locale of the content to fetch (see Front locales documentation). Allowed examples shown: en, fr.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"https://api2.frontapp.com/knowledge_bases/knb_12/locales/en/content",</w:t>
        <w:br/>
        <w:t xml:space="preserve"> "related": {</w:t>
        <w:br/>
        <w:t xml:space="preserve"> "articles": "https://api2.frontapp.com/knowledge_bases/knb_12/articles",</w:t>
        <w:br/>
        <w:t xml:space="preserve"> "categories": "https://api2.frontapp.com/knowledge_bases/knb_12/categories"</w:t>
        <w:br/>
        <w:t xml:space="preserve"> }</w:t>
        <w:br/>
        <w:t xml:space="preserve"> },</w:t>
        <w:br/>
        <w:t xml:space="preserve"> "id": "knb_12",</w:t>
        <w:br/>
        <w:t xml:space="preserve"> "name": "Company Help Center",</w:t>
        <w:br/>
        <w:t xml:space="preserve"> "status": "unpublished",</w:t>
        <w:br/>
        <w:t xml:space="preserve"> "type": "internal",</w:t>
        <w:br/>
        <w:t xml:space="preserve"> "locale": "en",</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_links.related</w:t>
            </w:r>
          </w:p>
        </w:tc>
        <w:tc>
          <w:tcPr>
            <w:tcW w:type="dxa" w:w="2880"/>
          </w:tcPr>
          <w:p>
            <w:r>
              <w:t>object</w:t>
            </w:r>
          </w:p>
        </w:tc>
        <w:tc>
          <w:tcPr>
            <w:tcW w:type="dxa" w:w="2880"/>
          </w:tcPr>
          <w:p>
            <w:r>
              <w:t>Related resources.</w:t>
            </w:r>
          </w:p>
        </w:tc>
      </w:tr>
      <w:tr>
        <w:tc>
          <w:tcPr>
            <w:tcW w:type="dxa" w:w="2880"/>
          </w:tcPr>
          <w:p>
            <w:r>
              <w:t>_links.related.articles</w:t>
            </w:r>
          </w:p>
        </w:tc>
        <w:tc>
          <w:tcPr>
            <w:tcW w:type="dxa" w:w="2880"/>
          </w:tcPr>
          <w:p>
            <w:r>
              <w:t>string</w:t>
            </w:r>
          </w:p>
        </w:tc>
        <w:tc>
          <w:tcPr>
            <w:tcW w:type="dxa" w:w="2880"/>
          </w:tcPr>
          <w:p>
            <w:r>
              <w:t>Link to articles associated to the knowledge base.</w:t>
            </w:r>
          </w:p>
        </w:tc>
      </w:tr>
      <w:tr>
        <w:tc>
          <w:tcPr>
            <w:tcW w:type="dxa" w:w="2880"/>
          </w:tcPr>
          <w:p>
            <w:r>
              <w:t>_links.related.categories</w:t>
            </w:r>
          </w:p>
        </w:tc>
        <w:tc>
          <w:tcPr>
            <w:tcW w:type="dxa" w:w="2880"/>
          </w:tcPr>
          <w:p>
            <w:r>
              <w:t>string</w:t>
            </w:r>
          </w:p>
        </w:tc>
        <w:tc>
          <w:tcPr>
            <w:tcW w:type="dxa" w:w="2880"/>
          </w:tcPr>
          <w:p>
            <w:r>
              <w:t>Link to categories associated to the knowledge base.</w:t>
            </w:r>
          </w:p>
        </w:tc>
      </w:tr>
      <w:tr>
        <w:tc>
          <w:tcPr>
            <w:tcW w:type="dxa" w:w="2880"/>
          </w:tcPr>
          <w:p>
            <w:r>
              <w:t>id</w:t>
            </w:r>
          </w:p>
        </w:tc>
        <w:tc>
          <w:tcPr>
            <w:tcW w:type="dxa" w:w="2880"/>
          </w:tcPr>
          <w:p>
            <w:r>
              <w:t>string</w:t>
            </w:r>
          </w:p>
        </w:tc>
        <w:tc>
          <w:tcPr>
            <w:tcW w:type="dxa" w:w="2880"/>
          </w:tcPr>
          <w:p>
            <w:r>
              <w:t>Unique identifier of the knowledge base. Example: knb_12.</w:t>
            </w:r>
          </w:p>
        </w:tc>
      </w:tr>
      <w:tr>
        <w:tc>
          <w:tcPr>
            <w:tcW w:type="dxa" w:w="2880"/>
          </w:tcPr>
          <w:p>
            <w:r>
              <w:t>name</w:t>
            </w:r>
          </w:p>
        </w:tc>
        <w:tc>
          <w:tcPr>
            <w:tcW w:type="dxa" w:w="2880"/>
          </w:tcPr>
          <w:p>
            <w:r>
              <w:t>string</w:t>
            </w:r>
          </w:p>
        </w:tc>
        <w:tc>
          <w:tcPr>
            <w:tcW w:type="dxa" w:w="2880"/>
          </w:tcPr>
          <w:p>
            <w:r>
              <w:t>Knowledge base name. Example: Company Help Center.</w:t>
            </w:r>
          </w:p>
        </w:tc>
      </w:tr>
      <w:tr>
        <w:tc>
          <w:tcPr>
            <w:tcW w:type="dxa" w:w="2880"/>
          </w:tcPr>
          <w:p>
            <w:r>
              <w:t>status</w:t>
            </w:r>
          </w:p>
        </w:tc>
        <w:tc>
          <w:tcPr>
            <w:tcW w:type="dxa" w:w="2880"/>
          </w:tcPr>
          <w:p>
            <w:r>
              <w:t>string</w:t>
            </w:r>
          </w:p>
        </w:tc>
        <w:tc>
          <w:tcPr>
            <w:tcW w:type="dxa" w:w="2880"/>
          </w:tcPr>
          <w:p>
            <w:r>
              <w:t>Status of the knowledge base. Possible values: published, unpublished.</w:t>
            </w:r>
          </w:p>
        </w:tc>
      </w:tr>
      <w:tr>
        <w:tc>
          <w:tcPr>
            <w:tcW w:type="dxa" w:w="2880"/>
          </w:tcPr>
          <w:p>
            <w:r>
              <w:t>type</w:t>
            </w:r>
          </w:p>
        </w:tc>
        <w:tc>
          <w:tcPr>
            <w:tcW w:type="dxa" w:w="2880"/>
          </w:tcPr>
          <w:p>
            <w:r>
              <w:t>string</w:t>
            </w:r>
          </w:p>
        </w:tc>
        <w:tc>
          <w:tcPr>
            <w:tcW w:type="dxa" w:w="2880"/>
          </w:tcPr>
          <w:p>
            <w:r>
              <w:t>Type of the knowledge base. Possible values: internal, external.</w:t>
            </w:r>
          </w:p>
        </w:tc>
      </w:tr>
      <w:tr>
        <w:tc>
          <w:tcPr>
            <w:tcW w:type="dxa" w:w="2880"/>
          </w:tcPr>
          <w:p>
            <w:r>
              <w:t>locale</w:t>
            </w:r>
          </w:p>
        </w:tc>
        <w:tc>
          <w:tcPr>
            <w:tcW w:type="dxa" w:w="2880"/>
          </w:tcPr>
          <w:p>
            <w:r>
              <w:t>string</w:t>
            </w:r>
          </w:p>
        </w:tc>
        <w:tc>
          <w:tcPr>
            <w:tcW w:type="dxa" w:w="2880"/>
          </w:tcPr>
          <w:p>
            <w:r>
              <w:t>Locale of this requested knowledge base. Examples shown: en, fr.</w:t>
            </w:r>
          </w:p>
        </w:tc>
      </w:tr>
      <w:tr>
        <w:tc>
          <w:tcPr>
            <w:tcW w:type="dxa" w:w="2880"/>
          </w:tcPr>
          <w:p>
            <w:r>
              <w:t>created_at</w:t>
            </w:r>
          </w:p>
        </w:tc>
        <w:tc>
          <w:tcPr>
            <w:tcW w:type="dxa" w:w="2880"/>
          </w:tcPr>
          <w:p>
            <w:r>
              <w:t>number</w:t>
            </w:r>
          </w:p>
        </w:tc>
        <w:tc>
          <w:tcPr>
            <w:tcW w:type="dxa" w:w="2880"/>
          </w:tcPr>
          <w:p>
            <w:r>
              <w:t>Timestamp when the knowledge base was created. Example: 1622672452.363.</w:t>
            </w:r>
          </w:p>
        </w:tc>
      </w:tr>
      <w:tr>
        <w:tc>
          <w:tcPr>
            <w:tcW w:type="dxa" w:w="2880"/>
          </w:tcPr>
          <w:p>
            <w:r>
              <w:t>updated_at</w:t>
            </w:r>
          </w:p>
        </w:tc>
        <w:tc>
          <w:tcPr>
            <w:tcW w:type="dxa" w:w="2880"/>
          </w:tcPr>
          <w:p>
            <w:r>
              <w:t>number</w:t>
            </w:r>
          </w:p>
        </w:tc>
        <w:tc>
          <w:tcPr>
            <w:tcW w:type="dxa" w:w="2880"/>
          </w:tcPr>
          <w:p>
            <w:r>
              <w:t>Timestamp when the knowledge base was updated. Example: 1654309308.278.</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'https://api2.frontapp.com/knowledge_bases/knb_12/locales/en/content' \</w:t>
        <w:br/>
        <w:t xml:space="preserve"> --header 'Accept: application/json'</w:t>
      </w:r>
    </w:p>
    <w:p>
      <w:pPr>
        <w:pStyle w:val="Heading3"/>
      </w:pPr>
      <w:r>
        <w:t>Notes</w:t>
      </w:r>
    </w:p>
    <w:p>
      <w:pPr>
        <w:pStyle w:val="ListBullet"/>
      </w:pPr>
      <w:r>
        <w:t>This endpoint returns the knowledge base for the requested locale in the URL path.</w:t>
      </w:r>
    </w:p>
    <w:p>
      <w:pPr>
        <w:pStyle w:val="Heading3"/>
      </w:pPr>
      <w:r>
        <w:t>Related knowledgeBases actions</w:t>
      </w:r>
    </w:p>
    <w:p>
      <w:pPr>
        <w:pStyle w:val="ListBullet"/>
      </w:pPr>
      <w:r>
        <w:t>[GET] Get a Knowledge Base’s Content (Default Locale) — /knowledge_bases/{{knowledgeBaseId}}/content</w:t>
      </w:r>
    </w:p>
    <w:p>
      <w:pPr>
        <w:pStyle w:val="ListBullet"/>
      </w:pPr>
      <w:r>
        <w:t>[PATCH] Update a Knowledge Base’s Content in the Default Locale — /knowledge_bases/{{knowledgeBaseId}}/content</w:t>
      </w:r>
    </w:p>
    <w:p>
      <w:pPr>
        <w:pStyle w:val="ListBullet"/>
      </w:pPr>
      <w:r>
        <w:t>[PATCH] Update Knowledge Base Content for Locale — /knowledge_bases/{{knowledgeBaseId}}/locales/{{locale}}/content</w:t>
      </w:r>
    </w:p>
    <w:p>
      <w:pPr>
        <w:pStyle w:val="ListBullet"/>
      </w:pPr>
      <w:r>
        <w:t>[GET] List Knowledge Bases — /knowledge_bases</w:t>
      </w:r>
    </w:p>
    <w:p>
      <w:pPr>
        <w:pStyle w:val="ListBullet"/>
      </w:pPr>
      <w:r>
        <w:t>[POST] Create a Knowledge Base — /knowledge_bases</w:t>
      </w:r>
    </w:p>
    <w:p>
      <w:pPr>
        <w:pStyle w:val="ListBullet"/>
      </w:pPr>
      <w:r>
        <w:t>[GET] Get a Knowledge Base — /knowledge_bases/{{knowledgeBaseId}}</w:t>
      </w:r>
    </w:p>
    <w:p>
      <w:r>
        <w:br w:type="page"/>
      </w:r>
    </w:p>
    <w:p>
      <w:pPr>
        <w:pStyle w:val="Heading2"/>
      </w:pPr>
      <w:r>
        <w:t>97. [PATCH] Update a Knowledge Base’s Content in the Default Locale</w:t>
      </w:r>
    </w:p>
    <w:p>
      <w:r>
        <w:rPr>
          <w:b/>
        </w:rPr>
        <w:t xml:space="preserve">Endpoint: </w:t>
      </w:r>
      <w:r>
        <w:rPr>
          <w:rFonts w:ascii="Courier New" w:hAnsi="Courier New"/>
          <w:sz w:val="18"/>
        </w:rPr>
        <w:t>/knowledge_bases/{{knowledgeBaseId}}/content</w:t>
      </w:r>
    </w:p>
    <w:p>
      <w:pPr>
        <w:pStyle w:val="Heading3"/>
      </w:pPr>
      <w:r>
        <w:t>Prerequisites</w:t>
      </w:r>
    </w:p>
    <w:p>
      <w:pPr>
        <w:pStyle w:val="ListBullet"/>
      </w:pPr>
      <w:r>
        <w:t>Must have access to the target knowledge base</w:t>
      </w:r>
    </w:p>
    <w:p>
      <w:pPr>
        <w:pStyle w:val="ListBullet"/>
      </w:pPr>
      <w:r>
        <w:t>Required scope: knowledge_bases:write</w:t>
      </w:r>
    </w:p>
    <w:p>
      <w:pPr>
        <w:pStyle w:val="Heading3"/>
      </w:pPr>
      <w:r>
        <w:t>Method</w:t>
      </w:r>
    </w:p>
    <w:p>
      <w:r>
        <w:t>PATCH</w:t>
      </w:r>
    </w:p>
    <w:p>
      <w:pPr>
        <w:pStyle w:val="Heading3"/>
      </w:pPr>
      <w:r>
        <w:t>URL</w:t>
      </w:r>
    </w:p>
    <w:p>
      <w:r>
        <w:t>https://api2.frontapp.com/knowledge_bases/{{knowledge_base_id}}/content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knowledge base in its default locale. If the knowledge base is currently published, this update will republish it.</w:t>
      </w:r>
    </w:p>
    <w:p>
      <w:pPr>
        <w:pStyle w:val="Heading3"/>
      </w:pPr>
      <w:r>
        <w:t>Enforcement Rules</w:t>
      </w:r>
    </w:p>
    <w:p>
      <w:pPr>
        <w:pStyle w:val="ListBullet"/>
      </w:pPr>
      <w:r>
        <w:t>The knowledge_base_id path parameter must always be present.</w:t>
      </w:r>
    </w:p>
    <w:p>
      <w:pPr>
        <w:pStyle w:val="ListBullet"/>
      </w:pPr>
      <w:r>
        <w:t>If the user provides a knowledge_base_id, use that value directly.</w:t>
      </w:r>
    </w:p>
    <w:p>
      <w:pPr>
        <w:pStyle w:val="ListBullet"/>
      </w:pPr>
      <w:r>
        <w:t>Do not call the API with a missing or empty knowledge_base_id (e.g., avoid /knowledge_bases//content or /knowledge_bases/content).</w:t>
      </w:r>
    </w:p>
    <w:p>
      <w:pPr>
        <w:pStyle w:val="ListBullet"/>
      </w:pPr>
      <w:r>
        <w:t>Always construct the path as /knowledge_bases/{{knowledge_base_id}}/content, where {{knowledge_base_id}}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/knowledge_bases/knb_12/content</w:t>
        <w:br/>
        <w:t>/knowledge_bases/knb_abc123/content</w:t>
      </w:r>
    </w:p>
    <w:p>
      <w:pPr>
        <w:pStyle w:val="Heading3"/>
      </w:pPr>
      <w:r>
        <w:t>Invalid Examples</w:t>
      </w:r>
    </w:p>
    <w:p>
      <w:r>
        <w:rPr>
          <w:b/>
          <w:color w:val="666666"/>
          <w:sz w:val="16"/>
        </w:rPr>
        <w:t>[http]</w:t>
      </w:r>
    </w:p>
    <w:p>
      <w:pPr>
        <w:shd w:fill="F2F2F2" w:val="clear"/>
      </w:pPr>
      <w:r>
        <w:rPr>
          <w:rFonts w:ascii="Courier New" w:hAnsi="Courier New"/>
          <w:sz w:val="17"/>
        </w:rPr>
        <w:t>/knowledge_bases//content</w:t>
        <w:br/>
        <w:t>/knowledge_bases/content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knowledge_base_id</w:t>
            </w:r>
          </w:p>
        </w:tc>
        <w:tc>
          <w:tcPr>
            <w:tcW w:type="dxa" w:w="2880"/>
          </w:tcPr>
          <w:p>
            <w:r>
              <w:t>string</w:t>
            </w:r>
          </w:p>
        </w:tc>
        <w:tc>
          <w:tcPr>
            <w:tcW w:type="dxa" w:w="2880"/>
          </w:tcPr>
          <w:p>
            <w:r>
              <w:t>The ID of the knowledge base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knowledge base.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"https://api2.frontapp.com/knowledge_bases/knb_12",</w:t>
        <w:br/>
        <w:t xml:space="preserve"> "related": {</w:t>
        <w:br/>
        <w:t xml:space="preserve"> "articles": "https://api2.frontapp.com/knowledge_bases/knb_12/articles",</w:t>
        <w:br/>
        <w:t xml:space="preserve"> "categories": "https://api2.frontapp.com/knowledge_bases/knb_12/categories"</w:t>
        <w:br/>
        <w:t xml:space="preserve"> }</w:t>
        <w:br/>
        <w:t xml:space="preserve"> },</w:t>
        <w:br/>
        <w:t xml:space="preserve"> "id": "knb_12",</w:t>
        <w:br/>
        <w:t xml:space="preserve"> "name": "Company Help Center",</w:t>
        <w:br/>
        <w:t xml:space="preserve"> "status": "unpublished",</w:t>
        <w:br/>
        <w:t xml:space="preserve"> "type": "internal",</w:t>
        <w:br/>
        <w:t xml:space="preserve"> "locale": "en",</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 relations for this knowledge base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resources.</w:t>
            </w:r>
          </w:p>
        </w:tc>
      </w:tr>
      <w:tr>
        <w:tc>
          <w:tcPr>
            <w:tcW w:type="dxa" w:w="2880"/>
          </w:tcPr>
          <w:p>
            <w:r>
              <w:t>_links.related.articles</w:t>
            </w:r>
          </w:p>
        </w:tc>
        <w:tc>
          <w:tcPr>
            <w:tcW w:type="dxa" w:w="2880"/>
          </w:tcPr>
          <w:p>
            <w:r>
              <w:t>string</w:t>
            </w:r>
          </w:p>
        </w:tc>
        <w:tc>
          <w:tcPr>
            <w:tcW w:type="dxa" w:w="2880"/>
          </w:tcPr>
          <w:p>
            <w:r>
              <w:t>Link to articles associated to the knowledge base.</w:t>
            </w:r>
          </w:p>
        </w:tc>
      </w:tr>
      <w:tr>
        <w:tc>
          <w:tcPr>
            <w:tcW w:type="dxa" w:w="2880"/>
          </w:tcPr>
          <w:p>
            <w:r>
              <w:t>_links.related.categories</w:t>
            </w:r>
          </w:p>
        </w:tc>
        <w:tc>
          <w:tcPr>
            <w:tcW w:type="dxa" w:w="2880"/>
          </w:tcPr>
          <w:p>
            <w:r>
              <w:t>string</w:t>
            </w:r>
          </w:p>
        </w:tc>
        <w:tc>
          <w:tcPr>
            <w:tcW w:type="dxa" w:w="2880"/>
          </w:tcPr>
          <w:p>
            <w:r>
              <w:t>Link to categories associated to the knowledge base.</w:t>
            </w:r>
          </w:p>
        </w:tc>
      </w:tr>
      <w:tr>
        <w:tc>
          <w:tcPr>
            <w:tcW w:type="dxa" w:w="2880"/>
          </w:tcPr>
          <w:p>
            <w:r>
              <w:t>id</w:t>
            </w:r>
          </w:p>
        </w:tc>
        <w:tc>
          <w:tcPr>
            <w:tcW w:type="dxa" w:w="2880"/>
          </w:tcPr>
          <w:p>
            <w:r>
              <w:t>string</w:t>
            </w:r>
          </w:p>
        </w:tc>
        <w:tc>
          <w:tcPr>
            <w:tcW w:type="dxa" w:w="2880"/>
          </w:tcPr>
          <w:p>
            <w:r>
              <w:t>Unique identifier of the knowledge base (example: knb_12).</w:t>
            </w:r>
          </w:p>
        </w:tc>
      </w:tr>
      <w:tr>
        <w:tc>
          <w:tcPr>
            <w:tcW w:type="dxa" w:w="2880"/>
          </w:tcPr>
          <w:p>
            <w:r>
              <w:t>name</w:t>
            </w:r>
          </w:p>
        </w:tc>
        <w:tc>
          <w:tcPr>
            <w:tcW w:type="dxa" w:w="2880"/>
          </w:tcPr>
          <w:p>
            <w:r>
              <w:t>string</w:t>
            </w:r>
          </w:p>
        </w:tc>
        <w:tc>
          <w:tcPr>
            <w:tcW w:type="dxa" w:w="2880"/>
          </w:tcPr>
          <w:p>
            <w:r>
              <w:t>Knowledge base name (example: Company Help Center).</w:t>
            </w:r>
          </w:p>
        </w:tc>
      </w:tr>
      <w:tr>
        <w:tc>
          <w:tcPr>
            <w:tcW w:type="dxa" w:w="2880"/>
          </w:tcPr>
          <w:p>
            <w:r>
              <w:t>status</w:t>
            </w:r>
          </w:p>
        </w:tc>
        <w:tc>
          <w:tcPr>
            <w:tcW w:type="dxa" w:w="2880"/>
          </w:tcPr>
          <w:p>
            <w:r>
              <w:t>string</w:t>
            </w:r>
          </w:p>
        </w:tc>
        <w:tc>
          <w:tcPr>
            <w:tcW w:type="dxa" w:w="2880"/>
          </w:tcPr>
          <w:p>
            <w:r>
              <w:t>Status of the knowledge base. Possible values: published, unpublished.</w:t>
            </w:r>
          </w:p>
        </w:tc>
      </w:tr>
      <w:tr>
        <w:tc>
          <w:tcPr>
            <w:tcW w:type="dxa" w:w="2880"/>
          </w:tcPr>
          <w:p>
            <w:r>
              <w:t>type</w:t>
            </w:r>
          </w:p>
        </w:tc>
        <w:tc>
          <w:tcPr>
            <w:tcW w:type="dxa" w:w="2880"/>
          </w:tcPr>
          <w:p>
            <w:r>
              <w:t>string</w:t>
            </w:r>
          </w:p>
        </w:tc>
        <w:tc>
          <w:tcPr>
            <w:tcW w:type="dxa" w:w="2880"/>
          </w:tcPr>
          <w:p>
            <w:r>
              <w:t>Type of the knowledge base. Possible values: internal, external.</w:t>
            </w:r>
          </w:p>
        </w:tc>
      </w:tr>
      <w:tr>
        <w:tc>
          <w:tcPr>
            <w:tcW w:type="dxa" w:w="2880"/>
          </w:tcPr>
          <w:p>
            <w:r>
              <w:t>locale</w:t>
            </w:r>
          </w:p>
        </w:tc>
        <w:tc>
          <w:tcPr>
            <w:tcW w:type="dxa" w:w="2880"/>
          </w:tcPr>
          <w:p>
            <w:r>
              <w:t>string</w:t>
            </w:r>
          </w:p>
        </w:tc>
        <w:tc>
          <w:tcPr>
            <w:tcW w:type="dxa" w:w="2880"/>
          </w:tcPr>
          <w:p>
            <w:r>
              <w:t>Locale of this requested knowledge base. Possible values: fr, en.</w:t>
            </w:r>
          </w:p>
        </w:tc>
      </w:tr>
      <w:tr>
        <w:tc>
          <w:tcPr>
            <w:tcW w:type="dxa" w:w="2880"/>
          </w:tcPr>
          <w:p>
            <w:r>
              <w:t>created_at</w:t>
            </w:r>
          </w:p>
        </w:tc>
        <w:tc>
          <w:tcPr>
            <w:tcW w:type="dxa" w:w="2880"/>
          </w:tcPr>
          <w:p>
            <w:r>
              <w:t>number</w:t>
            </w:r>
          </w:p>
        </w:tc>
        <w:tc>
          <w:tcPr>
            <w:tcW w:type="dxa" w:w="2880"/>
          </w:tcPr>
          <w:p>
            <w:r>
              <w:t>Timestamp when the knowledge base was created.</w:t>
            </w:r>
          </w:p>
        </w:tc>
      </w:tr>
      <w:tr>
        <w:tc>
          <w:tcPr>
            <w:tcW w:type="dxa" w:w="2880"/>
          </w:tcPr>
          <w:p>
            <w:r>
              <w:t>updated_at</w:t>
            </w:r>
          </w:p>
        </w:tc>
        <w:tc>
          <w:tcPr>
            <w:tcW w:type="dxa" w:w="2880"/>
          </w:tcPr>
          <w:p>
            <w:r>
              <w:t>number</w:t>
            </w:r>
          </w:p>
        </w:tc>
        <w:tc>
          <w:tcPr>
            <w:tcW w:type="dxa" w:w="2880"/>
          </w:tcPr>
          <w:p>
            <w:r>
              <w:t>Timestamp when the knowledge base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'https://api2.frontapp.com/knowledge_bases/knb_12/content' \</w:t>
        <w:br/>
        <w:t xml:space="preserve"> --header 'Accept: application/json' \</w:t>
        <w:br/>
        <w:t xml:space="preserve"> --header 'Content-Type: application/json' \</w:t>
        <w:br/>
        <w:t xml:space="preserve"> --data '{</w:t>
        <w:br/>
        <w:t xml:space="preserve"> "name": "Company Help Center"</w:t>
        <w:br/>
        <w:t xml:space="preserve">  }'</w:t>
      </w:r>
    </w:p>
    <w:p>
      <w:pPr>
        <w:pStyle w:val="Heading3"/>
      </w:pPr>
      <w:r>
        <w:t>Behavior</w:t>
      </w:r>
    </w:p>
    <w:p>
      <w:pPr>
        <w:pStyle w:val="ListBullet"/>
      </w:pPr>
      <w:r>
        <w:t>Updates the knowledge base content in the default locale using the provided fields (e.g., name).</w:t>
      </w:r>
    </w:p>
    <w:p>
      <w:pPr>
        <w:pStyle w:val="ListBullet"/>
      </w:pPr>
      <w:r>
        <w:t>If the knowledge base is currently published, the update will republish it.</w:t>
      </w:r>
    </w:p>
    <w:p>
      <w:pPr>
        <w:pStyle w:val="ListBullet"/>
      </w:pPr>
      <w:r>
        <w:t>Returns the updated knowledge base object.</w:t>
      </w:r>
    </w:p>
    <w:p>
      <w:pPr>
        <w:pStyle w:val="Heading3"/>
      </w:pPr>
      <w:r>
        <w:t>Notes</w:t>
      </w:r>
    </w:p>
    <w:p>
      <w:pPr>
        <w:pStyle w:val="ListBullet"/>
      </w:pPr>
      <w:r>
        <w:t>Only the name field is documented for updates in this endpoint.</w:t>
      </w:r>
    </w:p>
    <w:p>
      <w:pPr>
        <w:pStyle w:val="ListBullet"/>
      </w:pPr>
      <w:r>
        <w:t>No error responses were provided in the scraped content.</w:t>
      </w:r>
    </w:p>
    <w:p>
      <w:pPr>
        <w:pStyle w:val="Heading3"/>
      </w:pPr>
      <w:r>
        <w:t>Related knowledgeBases actions</w:t>
      </w:r>
    </w:p>
    <w:p>
      <w:pPr>
        <w:pStyle w:val="ListBullet"/>
      </w:pPr>
      <w:r>
        <w:t>[GET] Get a Knowledge Base’s Content (Default Locale) — /knowledge_bases/{{knowledgeBaseId}}/content</w:t>
      </w:r>
    </w:p>
    <w:p>
      <w:pPr>
        <w:pStyle w:val="ListBullet"/>
      </w:pPr>
      <w:r>
        <w:t>[GET] Get a Knowledge Base’s Content for a Locale — /knowledge_bases/{{knowledgeBaseId}}/locales/{{locale}}/content</w:t>
      </w:r>
    </w:p>
    <w:p>
      <w:pPr>
        <w:pStyle w:val="ListBullet"/>
      </w:pPr>
      <w:r>
        <w:t>[PATCH] Update Knowledge Base Content for Locale — /knowledge_bases/{{knowledgeBaseId}}/locales/{{locale}}/content</w:t>
      </w:r>
    </w:p>
    <w:p>
      <w:pPr>
        <w:pStyle w:val="ListBullet"/>
      </w:pPr>
      <w:r>
        <w:t>[GET] List Knowledge Bases — /knowledge_bases</w:t>
      </w:r>
    </w:p>
    <w:p>
      <w:pPr>
        <w:pStyle w:val="ListBullet"/>
      </w:pPr>
      <w:r>
        <w:t>[POST] Create a Knowledge Base — /knowledge_bases</w:t>
      </w:r>
    </w:p>
    <w:p>
      <w:pPr>
        <w:pStyle w:val="ListBullet"/>
      </w:pPr>
      <w:r>
        <w:t>[GET] Get a Knowledge Base — /knowledge_bases/{{knowledgeBaseId}}</w:t>
      </w:r>
    </w:p>
    <w:p>
      <w:r>
        <w:br w:type="page"/>
      </w:r>
    </w:p>
    <w:p>
      <w:pPr>
        <w:pStyle w:val="Heading2"/>
      </w:pPr>
      <w:r>
        <w:t>98. [PATCH] Update Knowledge Base Content for Locale</w:t>
      </w:r>
    </w:p>
    <w:p>
      <w:r>
        <w:rPr>
          <w:b/>
        </w:rPr>
        <w:t xml:space="preserve">Endpoint: </w:t>
      </w:r>
      <w:r>
        <w:rPr>
          <w:rFonts w:ascii="Courier New" w:hAnsi="Courier New"/>
          <w:sz w:val="18"/>
        </w:rPr>
        <w:t>/knowledge_bases/{{knowledgeBaseId}}/locales/{{locale}}/content</w:t>
      </w:r>
    </w:p>
    <w:p>
      <w:pPr>
        <w:pStyle w:val="Heading3"/>
      </w:pPr>
      <w:r>
        <w:t>Update a Knowledge Base’s Content for a Locale</w:t>
      </w:r>
    </w:p>
    <w:p>
      <w:pPr>
        <w:pStyle w:val="Heading3"/>
      </w:pPr>
      <w:r>
        <w:t>Prerequisites</w:t>
      </w:r>
    </w:p>
    <w:p>
      <w:pPr>
        <w:pStyle w:val="ListBullet"/>
      </w:pPr>
      <w:r>
        <w:t>Must have permission scope: knowledge_bases:write</w:t>
      </w:r>
    </w:p>
    <w:p>
      <w:pPr>
        <w:pStyle w:val="ListBullet"/>
      </w:pPr>
      <w:r>
        <w:t>You need a valid knowledge base ID (knowledge_base_id)</w:t>
      </w:r>
    </w:p>
    <w:p>
      <w:pPr>
        <w:pStyle w:val="ListBullet"/>
      </w:pPr>
      <w:r>
        <w:t>You need a supported locale (locale) for the knowledge base</w:t>
      </w:r>
    </w:p>
    <w:p>
      <w:pPr>
        <w:pStyle w:val="Heading3"/>
      </w:pPr>
      <w:r>
        <w:t>Method</w:t>
      </w:r>
    </w:p>
    <w:p>
      <w:r>
        <w:t>PATCH</w:t>
      </w:r>
    </w:p>
    <w:p>
      <w:pPr>
        <w:pStyle w:val="Heading3"/>
      </w:pPr>
      <w:r>
        <w:t>URL</w:t>
      </w:r>
    </w:p>
    <w:p>
      <w:r>
        <w:t>https://api2.frontapp.com/knowledge_bases/{{knowledge_base_id}}/locales/{{locale}}/content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knowledge base’s content for a specific locale. If the knowledge base is currently published, the update will republish the knowledge base.</w:t>
      </w:r>
    </w:p>
    <w:p>
      <w:pPr>
        <w:pStyle w:val="Heading3"/>
      </w:pPr>
      <w:r>
        <w:t>Enforcement Rules</w:t>
      </w:r>
    </w:p>
    <w:p>
      <w:pPr>
        <w:pStyle w:val="ListBullet"/>
      </w:pPr>
      <w:r>
        <w:t>The knowledge_base_id path parameter must always be present.</w:t>
      </w:r>
    </w:p>
    <w:p>
      <w:pPr>
        <w:pStyle w:val="ListBullet"/>
      </w:pPr>
      <w:r>
        <w:t>The locale path parameter must always be present.</w:t>
      </w:r>
    </w:p>
    <w:p>
      <w:pPr>
        <w:pStyle w:val="ListBullet"/>
      </w:pPr>
      <w:r>
        <w:t>Always construct the path as /knowledge_bases/{{knowledge_base_id}}/locales/{{locale}}/content, where both path parameters are non-empty strings.</w:t>
      </w:r>
    </w:p>
    <w:p>
      <w:pPr>
        <w:pStyle w:val="ListBullet"/>
      </w:pPr>
      <w:r>
        <w:t>Do not call the API with missing or empty path parameters (e.g., avoid /knowledge_bases//locales/en/content or /knowledge_bases/knb_12/locales//content).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/knowledge_bases/knb_12/locales/en/content</w:t>
        <w:br/>
        <w:t>/knowledge_bases/knb_12/locales/fr/content</w:t>
      </w:r>
    </w:p>
    <w:p>
      <w:pPr>
        <w:pStyle w:val="Heading3"/>
      </w:pPr>
      <w:r>
        <w:t>Invalid Examples</w:t>
      </w:r>
    </w:p>
    <w:p>
      <w:r>
        <w:rPr>
          <w:b/>
          <w:color w:val="666666"/>
          <w:sz w:val="16"/>
        </w:rPr>
        <w:t>[http]</w:t>
      </w:r>
    </w:p>
    <w:p>
      <w:pPr>
        <w:shd w:fill="F2F2F2" w:val="clear"/>
      </w:pPr>
      <w:r>
        <w:rPr>
          <w:rFonts w:ascii="Courier New" w:hAnsi="Courier New"/>
          <w:sz w:val="17"/>
        </w:rPr>
        <w:t>/knowledge_bases//locales/en/content</w:t>
        <w:br/>
        <w:t>/knowledge_bases/knb_12/locales//content</w:t>
        <w:br/>
        <w:t>/knowledge_bases/knb_12/locales/en/content/ # wrong path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knowledge_base_id</w:t>
            </w:r>
          </w:p>
        </w:tc>
        <w:tc>
          <w:tcPr>
            <w:tcW w:type="dxa" w:w="2880"/>
          </w:tcPr>
          <w:p>
            <w:r>
              <w:t>string</w:t>
            </w:r>
          </w:p>
        </w:tc>
        <w:tc>
          <w:tcPr>
            <w:tcW w:type="dxa" w:w="2880"/>
          </w:tcPr>
          <w:p>
            <w:r>
              <w:t>The ID of the knowledge base to update.</w:t>
            </w:r>
          </w:p>
        </w:tc>
      </w:tr>
      <w:tr>
        <w:tc>
          <w:tcPr>
            <w:tcW w:type="dxa" w:w="2880"/>
          </w:tcPr>
          <w:p>
            <w:r>
              <w:t>locale</w:t>
            </w:r>
          </w:p>
        </w:tc>
        <w:tc>
          <w:tcPr>
            <w:tcW w:type="dxa" w:w="2880"/>
          </w:tcPr>
          <w:p>
            <w:r>
              <w:t>string</w:t>
            </w:r>
          </w:p>
        </w:tc>
        <w:tc>
          <w:tcPr>
            <w:tcW w:type="dxa" w:w="2880"/>
          </w:tcPr>
          <w:p>
            <w:r>
              <w:t>The locale of the updated content (see Front KB locales documentation).</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knowledge base.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"https://api2.frontapp.com/knowledge_bases/knb_12",</w:t>
        <w:br/>
        <w:t xml:space="preserve"> "related": {</w:t>
        <w:br/>
        <w:t xml:space="preserve"> "articles": "https://api2.frontapp.com/knowledge_bases/knb_12/articles",</w:t>
        <w:br/>
        <w:t xml:space="preserve"> "categories": "https://api2.frontapp.com/knowledge_bases/knb_12/categories"</w:t>
        <w:br/>
        <w:t xml:space="preserve"> }</w:t>
        <w:br/>
        <w:t xml:space="preserve"> },</w:t>
        <w:br/>
        <w:t xml:space="preserve"> "id": "knb_12",</w:t>
        <w:br/>
        <w:t xml:space="preserve"> "name": "Company Help Center",</w:t>
        <w:br/>
        <w:t xml:space="preserve"> "status": "unpublished",</w:t>
        <w:br/>
        <w:t xml:space="preserve"> "type": "internal",</w:t>
        <w:br/>
        <w:t xml:space="preserve"> "locale": "en",</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knowledge base resource.</w:t>
            </w:r>
          </w:p>
        </w:tc>
      </w:tr>
      <w:tr>
        <w:tc>
          <w:tcPr>
            <w:tcW w:type="dxa" w:w="2880"/>
          </w:tcPr>
          <w:p>
            <w:r>
              <w:t>_links.self</w:t>
            </w:r>
          </w:p>
        </w:tc>
        <w:tc>
          <w:tcPr>
            <w:tcW w:type="dxa" w:w="2880"/>
          </w:tcPr>
          <w:p>
            <w:r>
              <w:t>string</w:t>
            </w:r>
          </w:p>
        </w:tc>
        <w:tc>
          <w:tcPr>
            <w:tcW w:type="dxa" w:w="2880"/>
          </w:tcPr>
          <w:p>
            <w:r>
              <w:t>Link to this knowledge base resource.</w:t>
            </w:r>
          </w:p>
        </w:tc>
      </w:tr>
      <w:tr>
        <w:tc>
          <w:tcPr>
            <w:tcW w:type="dxa" w:w="2880"/>
          </w:tcPr>
          <w:p>
            <w:r>
              <w:t>_links.related</w:t>
            </w:r>
          </w:p>
        </w:tc>
        <w:tc>
          <w:tcPr>
            <w:tcW w:type="dxa" w:w="2880"/>
          </w:tcPr>
          <w:p>
            <w:r>
              <w:t>object</w:t>
            </w:r>
          </w:p>
        </w:tc>
        <w:tc>
          <w:tcPr>
            <w:tcW w:type="dxa" w:w="2880"/>
          </w:tcPr>
          <w:p>
            <w:r>
              <w:t>Related resources.</w:t>
            </w:r>
          </w:p>
        </w:tc>
      </w:tr>
      <w:tr>
        <w:tc>
          <w:tcPr>
            <w:tcW w:type="dxa" w:w="2880"/>
          </w:tcPr>
          <w:p>
            <w:r>
              <w:t>_links.related.articles</w:t>
            </w:r>
          </w:p>
        </w:tc>
        <w:tc>
          <w:tcPr>
            <w:tcW w:type="dxa" w:w="2880"/>
          </w:tcPr>
          <w:p>
            <w:r>
              <w:t>string</w:t>
            </w:r>
          </w:p>
        </w:tc>
        <w:tc>
          <w:tcPr>
            <w:tcW w:type="dxa" w:w="2880"/>
          </w:tcPr>
          <w:p>
            <w:r>
              <w:t>Link to articles associated with the knowledge base.</w:t>
            </w:r>
          </w:p>
        </w:tc>
      </w:tr>
      <w:tr>
        <w:tc>
          <w:tcPr>
            <w:tcW w:type="dxa" w:w="2880"/>
          </w:tcPr>
          <w:p>
            <w:r>
              <w:t>_links.related.categories</w:t>
            </w:r>
          </w:p>
        </w:tc>
        <w:tc>
          <w:tcPr>
            <w:tcW w:type="dxa" w:w="2880"/>
          </w:tcPr>
          <w:p>
            <w:r>
              <w:t>string</w:t>
            </w:r>
          </w:p>
        </w:tc>
        <w:tc>
          <w:tcPr>
            <w:tcW w:type="dxa" w:w="2880"/>
          </w:tcPr>
          <w:p>
            <w:r>
              <w:t>Link to categories associated with the knowledge base.</w:t>
            </w:r>
          </w:p>
        </w:tc>
      </w:tr>
      <w:tr>
        <w:tc>
          <w:tcPr>
            <w:tcW w:type="dxa" w:w="2880"/>
          </w:tcPr>
          <w:p>
            <w:r>
              <w:t>id</w:t>
            </w:r>
          </w:p>
        </w:tc>
        <w:tc>
          <w:tcPr>
            <w:tcW w:type="dxa" w:w="2880"/>
          </w:tcPr>
          <w:p>
            <w:r>
              <w:t>string</w:t>
            </w:r>
          </w:p>
        </w:tc>
        <w:tc>
          <w:tcPr>
            <w:tcW w:type="dxa" w:w="2880"/>
          </w:tcPr>
          <w:p>
            <w:r>
              <w:t>Unique identifier of the knowledge base (example: knb_12).</w:t>
            </w:r>
          </w:p>
        </w:tc>
      </w:tr>
      <w:tr>
        <w:tc>
          <w:tcPr>
            <w:tcW w:type="dxa" w:w="2880"/>
          </w:tcPr>
          <w:p>
            <w:r>
              <w:t>name</w:t>
            </w:r>
          </w:p>
        </w:tc>
        <w:tc>
          <w:tcPr>
            <w:tcW w:type="dxa" w:w="2880"/>
          </w:tcPr>
          <w:p>
            <w:r>
              <w:t>string</w:t>
            </w:r>
          </w:p>
        </w:tc>
        <w:tc>
          <w:tcPr>
            <w:tcW w:type="dxa" w:w="2880"/>
          </w:tcPr>
          <w:p>
            <w:r>
              <w:t>Knowledge base name.</w:t>
            </w:r>
          </w:p>
        </w:tc>
      </w:tr>
      <w:tr>
        <w:tc>
          <w:tcPr>
            <w:tcW w:type="dxa" w:w="2880"/>
          </w:tcPr>
          <w:p>
            <w:r>
              <w:t>status</w:t>
            </w:r>
          </w:p>
        </w:tc>
        <w:tc>
          <w:tcPr>
            <w:tcW w:type="dxa" w:w="2880"/>
          </w:tcPr>
          <w:p>
            <w:r>
              <w:t>string</w:t>
            </w:r>
          </w:p>
        </w:tc>
        <w:tc>
          <w:tcPr>
            <w:tcW w:type="dxa" w:w="2880"/>
          </w:tcPr>
          <w:p>
            <w:r>
              <w:t>Status of the KB. Possible values: published, unpublished.</w:t>
            </w:r>
          </w:p>
        </w:tc>
      </w:tr>
      <w:tr>
        <w:tc>
          <w:tcPr>
            <w:tcW w:type="dxa" w:w="2880"/>
          </w:tcPr>
          <w:p>
            <w:r>
              <w:t>type</w:t>
            </w:r>
          </w:p>
        </w:tc>
        <w:tc>
          <w:tcPr>
            <w:tcW w:type="dxa" w:w="2880"/>
          </w:tcPr>
          <w:p>
            <w:r>
              <w:t>string</w:t>
            </w:r>
          </w:p>
        </w:tc>
        <w:tc>
          <w:tcPr>
            <w:tcW w:type="dxa" w:w="2880"/>
          </w:tcPr>
          <w:p>
            <w:r>
              <w:t>Type of the KB. Possible values: internal, external.</w:t>
            </w:r>
          </w:p>
        </w:tc>
      </w:tr>
      <w:tr>
        <w:tc>
          <w:tcPr>
            <w:tcW w:type="dxa" w:w="2880"/>
          </w:tcPr>
          <w:p>
            <w:r>
              <w:t>locale</w:t>
            </w:r>
          </w:p>
        </w:tc>
        <w:tc>
          <w:tcPr>
            <w:tcW w:type="dxa" w:w="2880"/>
          </w:tcPr>
          <w:p>
            <w:r>
              <w:t>string</w:t>
            </w:r>
          </w:p>
        </w:tc>
        <w:tc>
          <w:tcPr>
            <w:tcW w:type="dxa" w:w="2880"/>
          </w:tcPr>
          <w:p>
            <w:r>
              <w:t>Locale of this requested KB. Example values shown: en, fr.</w:t>
            </w:r>
          </w:p>
        </w:tc>
      </w:tr>
      <w:tr>
        <w:tc>
          <w:tcPr>
            <w:tcW w:type="dxa" w:w="2880"/>
          </w:tcPr>
          <w:p>
            <w:r>
              <w:t>created_at</w:t>
            </w:r>
          </w:p>
        </w:tc>
        <w:tc>
          <w:tcPr>
            <w:tcW w:type="dxa" w:w="2880"/>
          </w:tcPr>
          <w:p>
            <w:r>
              <w:t>number</w:t>
            </w:r>
          </w:p>
        </w:tc>
        <w:tc>
          <w:tcPr>
            <w:tcW w:type="dxa" w:w="2880"/>
          </w:tcPr>
          <w:p>
            <w:r>
              <w:t>Timestamp when the knowledge base was created.</w:t>
            </w:r>
          </w:p>
        </w:tc>
      </w:tr>
      <w:tr>
        <w:tc>
          <w:tcPr>
            <w:tcW w:type="dxa" w:w="2880"/>
          </w:tcPr>
          <w:p>
            <w:r>
              <w:t>updated_at</w:t>
            </w:r>
          </w:p>
        </w:tc>
        <w:tc>
          <w:tcPr>
            <w:tcW w:type="dxa" w:w="2880"/>
          </w:tcPr>
          <w:p>
            <w:r>
              <w:t>number</w:t>
            </w:r>
          </w:p>
        </w:tc>
        <w:tc>
          <w:tcPr>
            <w:tcW w:type="dxa" w:w="2880"/>
          </w:tcPr>
          <w:p>
            <w:r>
              <w:t>Timestamp when the knowledge base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'https://api2.frontapp.com/knowledge_bases/knb_12/locales/en/content' \</w:t>
        <w:br/>
        <w:t xml:space="preserve"> --header 'Accept: application/json' \</w:t>
        <w:br/>
        <w:t xml:space="preserve"> --header 'Content-Type: application/json' \</w:t>
        <w:br/>
        <w:t xml:space="preserve"> --data '{</w:t>
        <w:br/>
        <w:t xml:space="preserve"> "name": "Company Help Center"</w:t>
        <w:br/>
        <w:t xml:space="preserve">  }'</w:t>
      </w:r>
    </w:p>
    <w:p>
      <w:pPr>
        <w:pStyle w:val="Heading3"/>
      </w:pPr>
      <w:r>
        <w:t>Example Usage</w:t>
      </w:r>
    </w:p>
    <w:p>
      <w:pPr>
        <w:pStyle w:val="Heading3"/>
      </w:pPr>
      <w:r>
        <w:t>Example 1: Update the English KB name</w:t>
      </w:r>
    </w:p>
    <w:p>
      <w:r>
        <w:rPr>
          <w:b/>
          <w:color w:val="666666"/>
          <w:sz w:val="16"/>
        </w:rPr>
        <w:t>[bash]</w:t>
      </w:r>
    </w:p>
    <w:p>
      <w:pPr>
        <w:shd w:fill="F2F2F2" w:val="clear"/>
      </w:pPr>
      <w:r>
        <w:rPr>
          <w:rFonts w:ascii="Courier New" w:hAnsi="Courier New"/>
          <w:sz w:val="17"/>
        </w:rPr>
        <w:t>curl -X PATCH 'https://api2.frontapp.com/knowledge_bases/knb_12/locales/en/content' \</w:t>
        <w:br/>
        <w:t xml:space="preserve"> -H 'Accept: application/json' \</w:t>
        <w:br/>
        <w:t xml:space="preserve"> -H 'Content-Type: application/json' \</w:t>
        <w:br/>
        <w:t xml:space="preserve"> -d '{"name":"Company Help Center"}'</w:t>
      </w:r>
    </w:p>
    <w:p>
      <w:pPr>
        <w:pStyle w:val="Heading3"/>
      </w:pPr>
      <w:r>
        <w:t>Example 2: Update the French KB name</w:t>
      </w:r>
    </w:p>
    <w:p>
      <w:r>
        <w:rPr>
          <w:b/>
          <w:color w:val="666666"/>
          <w:sz w:val="16"/>
        </w:rPr>
        <w:t>[bash]</w:t>
      </w:r>
    </w:p>
    <w:p>
      <w:pPr>
        <w:shd w:fill="F2F2F2" w:val="clear"/>
      </w:pPr>
      <w:r>
        <w:rPr>
          <w:rFonts w:ascii="Courier New" w:hAnsi="Courier New"/>
          <w:sz w:val="17"/>
        </w:rPr>
        <w:t>curl -X PATCH 'https://api2.frontapp.com/knowledge_bases/knb_12/locales/fr/content' \</w:t>
        <w:br/>
        <w:t xml:space="preserve"> -H 'Accept: application/json' \</w:t>
        <w:br/>
        <w:t xml:space="preserve"> -H 'Content-Type: application/json' \</w:t>
        <w:br/>
        <w:t xml:space="preserve"> -d '{"name":"Centre d’aide de l’entreprise"}'</w:t>
      </w:r>
    </w:p>
    <w:p>
      <w:pPr>
        <w:pStyle w:val="Heading3"/>
      </w:pPr>
      <w:r>
        <w:t>Behavior</w:t>
      </w:r>
    </w:p>
    <w:p>
      <w:pPr>
        <w:pStyle w:val="ListBullet"/>
      </w:pPr>
      <w:r>
        <w:t>Updates the knowledge base content for the specified locale.</w:t>
      </w:r>
    </w:p>
    <w:p>
      <w:pPr>
        <w:pStyle w:val="ListBullet"/>
      </w:pPr>
      <w:r>
        <w:t>If the knowledge base is currently published, the update will republish it.</w:t>
      </w:r>
    </w:p>
    <w:p>
      <w:pPr>
        <w:pStyle w:val="ListBullet"/>
      </w:pPr>
      <w:r>
        <w:t>Returns the updated knowledge base object (including links and timestamps).</w:t>
      </w:r>
    </w:p>
    <w:p>
      <w:pPr>
        <w:pStyle w:val="Heading3"/>
      </w:pPr>
      <w:r>
        <w:t>Notes</w:t>
      </w:r>
    </w:p>
    <w:p>
      <w:pPr>
        <w:pStyle w:val="ListBullet"/>
      </w:pPr>
      <w:r>
        <w:t>This endpoint updates content “in specified locale” (locale is part of the URL).</w:t>
      </w:r>
    </w:p>
    <w:p>
      <w:pPr>
        <w:pStyle w:val="ListBullet"/>
      </w:pPr>
      <w:r>
        <w:t>No query parameters were documented for this operation.</w:t>
      </w:r>
    </w:p>
    <w:p>
      <w:pPr>
        <w:pStyle w:val="Heading3"/>
      </w:pPr>
      <w:r>
        <w:t>Related knowledgeBases actions</w:t>
      </w:r>
    </w:p>
    <w:p>
      <w:pPr>
        <w:pStyle w:val="ListBullet"/>
      </w:pPr>
      <w:r>
        <w:t>[GET] Get a Knowledge Base’s Content (Default Locale) — /knowledge_bases/{{knowledgeBaseId}}/content</w:t>
      </w:r>
    </w:p>
    <w:p>
      <w:pPr>
        <w:pStyle w:val="ListBullet"/>
      </w:pPr>
      <w:r>
        <w:t>[GET] Get a Knowledge Base’s Content for a Locale — /knowledge_bases/{{knowledgeBaseId}}/locales/{{locale}}/content</w:t>
      </w:r>
    </w:p>
    <w:p>
      <w:pPr>
        <w:pStyle w:val="ListBullet"/>
      </w:pPr>
      <w:r>
        <w:t>[PATCH] Update a Knowledge Base’s Content in the Default Locale — /knowledge_bases/{{knowledgeBaseId}}/content</w:t>
      </w:r>
    </w:p>
    <w:p>
      <w:pPr>
        <w:pStyle w:val="ListBullet"/>
      </w:pPr>
      <w:r>
        <w:t>[GET] List Knowledge Bases — /knowledge_bases</w:t>
      </w:r>
    </w:p>
    <w:p>
      <w:pPr>
        <w:pStyle w:val="ListBullet"/>
      </w:pPr>
      <w:r>
        <w:t>[POST] Create a Knowledge Base — /knowledge_bases</w:t>
      </w:r>
    </w:p>
    <w:p>
      <w:pPr>
        <w:pStyle w:val="ListBullet"/>
      </w:pPr>
      <w:r>
        <w:t>[GET] Get a Knowledge Base — /knowledge_bases/{{knowledgeBaseId}}</w:t>
      </w:r>
    </w:p>
    <w:p>
      <w:r>
        <w:br w:type="page"/>
      </w:r>
    </w:p>
    <w:p>
      <w:pPr>
        <w:pStyle w:val="Heading2"/>
      </w:pPr>
      <w:r>
        <w:t>99. [POST] Create a Link</w:t>
      </w:r>
    </w:p>
    <w:p>
      <w:r>
        <w:rPr>
          <w:b/>
        </w:rPr>
        <w:t xml:space="preserve">Endpoint: </w:t>
      </w:r>
      <w:r>
        <w:rPr>
          <w:rFonts w:ascii="Courier New" w:hAnsi="Courier New"/>
          <w:sz w:val="18"/>
        </w:rPr>
        <w:t>/links</w:t>
      </w:r>
    </w:p>
    <w:p>
      <w:pPr>
        <w:pStyle w:val="Heading3"/>
      </w:pPr>
      <w:r>
        <w:t>Prerequisites</w:t>
      </w:r>
    </w:p>
    <w:p>
      <w:pPr>
        <w:pStyle w:val="ListBullet"/>
      </w:pPr>
      <w:r>
        <w:t>Must have permission scope: links:write</w:t>
      </w:r>
    </w:p>
    <w:p>
      <w:pPr>
        <w:pStyle w:val="Heading3"/>
      </w:pPr>
      <w:r>
        <w:t>Method</w:t>
      </w:r>
    </w:p>
    <w:p>
      <w:r>
        <w:t>POST</w:t>
      </w:r>
    </w:p>
    <w:p>
      <w:pPr>
        <w:pStyle w:val="Heading3"/>
      </w:pPr>
      <w:r>
        <w:t>URL</w:t>
      </w:r>
    </w:p>
    <w:p>
      <w:r>
        <w:t>https://api2.frontapp.com/links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link. You must supply either pattern or external_url in the request body, but not both. If pattern is provided, the API call updates application objects matching the exact pattern; this endpoint does not create new application objects. If the link resolves to an installed links integration, any name retrieved from the integration overrides the provided name.</w:t>
      </w:r>
    </w:p>
    <w:p>
      <w:pPr>
        <w:pStyle w:val="Heading3"/>
      </w:pPr>
      <w:r>
        <w:t>Enforcement Rules</w:t>
      </w:r>
    </w:p>
    <w:p>
      <w:pPr>
        <w:pStyle w:val="ListBullet"/>
      </w:pPr>
      <w:r>
        <w:t xml:space="preserve">Provide exactly one of the following request body fields: </w:t>
        <w:br/>
        <w:br/>
        <w:t>pattern (for application objects), or</w:t>
        <w:br/>
        <w:t>external_url (for standard links)</w:t>
      </w:r>
    </w:p>
    <w:p>
      <w:pPr>
        <w:pStyle w:val="ListBullet"/>
      </w:pPr>
      <w:r>
        <w:t>Do not send both pattern and external_url in the same request.</w:t>
      </w:r>
    </w:p>
    <w:p>
      <w:pPr>
        <w:pStyle w:val="ListBullet"/>
      </w:pPr>
      <w:r>
        <w:t>Do not send neither pattern nor external_url.</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pattern</w:t>
            </w:r>
          </w:p>
        </w:tc>
        <w:tc>
          <w:tcPr>
            <w:tcW w:type="dxa" w:w="2880"/>
          </w:tcPr>
          <w:p>
            <w:r>
              <w:t>string</w:t>
            </w:r>
          </w:p>
        </w:tc>
        <w:tc>
          <w:tcPr>
            <w:tcW w:type="dxa" w:w="2880"/>
          </w:tcPr>
          <w:p>
            <w:r>
              <w:t>The string that application object configurations will match on to update a specific application object. Use this for application objects. Example: "ORDER-123". Required if external_url is not provided.</w:t>
            </w:r>
          </w:p>
        </w:tc>
      </w:tr>
      <w:tr>
        <w:tc>
          <w:tcPr>
            <w:tcW w:type="dxa" w:w="2880"/>
          </w:tcPr>
          <w:p>
            <w:r>
              <w:t>external_url</w:t>
            </w:r>
          </w:p>
        </w:tc>
        <w:tc>
          <w:tcPr>
            <w:tcW w:type="dxa" w:w="2880"/>
          </w:tcPr>
          <w:p>
            <w:r>
              <w:t>string</w:t>
            </w:r>
          </w:p>
        </w:tc>
        <w:tc>
          <w:tcPr>
            <w:tcW w:type="dxa" w:w="2880"/>
          </w:tcPr>
          <w:p>
            <w:r>
              <w:t>Underlying identifying URL of the link. Use this for standard links. Required if pattern is not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link. If not specified, external_url is used as a default. If the link resolves to an installed links integration, any integration-provided name will override this 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w:t>
        <w:br/>
        <w:t xml:space="preserve"> "id": "top_b2wpa",</w:t>
        <w:br/>
        <w:t xml:space="preserve"> "name": "JIRA-SCRAN-4567",</w:t>
        <w:br/>
        <w:t xml:space="preserve"> "type": "app_2f76b9ac738de158",</w:t>
        <w:br/>
        <w:t xml:space="preserve"> "external_url": "https://dundermifflin.atlassian.net/browse/PB-SCRAN-4567",</w:t>
        <w:br/>
        <w:t xml:space="preserve"> "custom_fields":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this resource.</w:t>
            </w:r>
          </w:p>
        </w:tc>
      </w:tr>
      <w:tr>
        <w:tc>
          <w:tcPr>
            <w:tcW w:type="dxa" w:w="2880"/>
          </w:tcPr>
          <w:p>
            <w:r>
              <w:t>_links.self</w:t>
            </w:r>
          </w:p>
        </w:tc>
        <w:tc>
          <w:tcPr>
            <w:tcW w:type="dxa" w:w="2880"/>
          </w:tcPr>
          <w:p>
            <w:r>
              <w:t>string</w:t>
            </w:r>
          </w:p>
        </w:tc>
        <w:tc>
          <w:tcPr>
            <w:tcW w:type="dxa" w:w="2880"/>
          </w:tcPr>
          <w:p>
            <w:r>
              <w:t>Link to the resource.</w:t>
            </w:r>
          </w:p>
        </w:tc>
      </w:tr>
      <w:tr>
        <w:tc>
          <w:tcPr>
            <w:tcW w:type="dxa" w:w="2880"/>
          </w:tcPr>
          <w:p>
            <w:r>
              <w:t>id</w:t>
            </w:r>
          </w:p>
        </w:tc>
        <w:tc>
          <w:tcPr>
            <w:tcW w:type="dxa" w:w="2880"/>
          </w:tcPr>
          <w:p>
            <w:r>
              <w:t>string</w:t>
            </w:r>
          </w:p>
        </w:tc>
        <w:tc>
          <w:tcPr>
            <w:tcW w:type="dxa" w:w="2880"/>
          </w:tcPr>
          <w:p>
            <w:r>
              <w:t>Unique identifier of the link. Example: "top_b2wpa".</w:t>
            </w:r>
          </w:p>
        </w:tc>
      </w:tr>
      <w:tr>
        <w:tc>
          <w:tcPr>
            <w:tcW w:type="dxa" w:w="2880"/>
          </w:tcPr>
          <w:p>
            <w:r>
              <w:t>name</w:t>
            </w:r>
          </w:p>
        </w:tc>
        <w:tc>
          <w:tcPr>
            <w:tcW w:type="dxa" w:w="2880"/>
          </w:tcPr>
          <w:p>
            <w:r>
              <w:t>string</w:t>
            </w:r>
          </w:p>
        </w:tc>
        <w:tc>
          <w:tcPr>
            <w:tcW w:type="dxa" w:w="2880"/>
          </w:tcPr>
          <w:p>
            <w:r>
              <w:t>Display name of the link. Example: "JIRA-SCRAN-4567".</w:t>
            </w:r>
          </w:p>
        </w:tc>
      </w:tr>
      <w:tr>
        <w:tc>
          <w:tcPr>
            <w:tcW w:type="dxa" w:w="2880"/>
          </w:tcPr>
          <w:p>
            <w:r>
              <w:t>type</w:t>
            </w:r>
          </w:p>
        </w:tc>
        <w:tc>
          <w:tcPr>
            <w:tcW w:type="dxa" w:w="2880"/>
          </w:tcPr>
          <w:p>
            <w:r>
              <w:t>string</w:t>
            </w:r>
          </w:p>
        </w:tc>
        <w:tc>
          <w:tcPr>
            <w:tcW w:type="dxa" w:w="2880"/>
          </w:tcPr>
          <w:p>
            <w:r>
              <w:t>Type of the link, typically associated with the underlying link provider (if known). Example: "app_2f76b9ac738de158".</w:t>
            </w:r>
          </w:p>
        </w:tc>
      </w:tr>
      <w:tr>
        <w:tc>
          <w:tcPr>
            <w:tcW w:type="dxa" w:w="2880"/>
          </w:tcPr>
          <w:p>
            <w:r>
              <w:t>external_url</w:t>
            </w:r>
          </w:p>
        </w:tc>
        <w:tc>
          <w:tcPr>
            <w:tcW w:type="dxa" w:w="2880"/>
          </w:tcPr>
          <w:p>
            <w:r>
              <w:t>string</w:t>
            </w:r>
          </w:p>
        </w:tc>
        <w:tc>
          <w:tcPr>
            <w:tcW w:type="dxa" w:w="2880"/>
          </w:tcPr>
          <w:p>
            <w:r>
              <w:t>Underlying identifying external URL of the link.</w:t>
            </w:r>
          </w:p>
        </w:tc>
      </w:tr>
      <w:tr>
        <w:tc>
          <w:tcPr>
            <w:tcW w:type="dxa" w:w="2880"/>
          </w:tcPr>
          <w:p>
            <w:r>
              <w:t>custom_fields</w:t>
            </w:r>
          </w:p>
        </w:tc>
        <w:tc>
          <w:tcPr>
            <w:tcW w:type="dxa" w:w="2880"/>
          </w:tcPr>
          <w:p>
            <w:r>
              <w:t>object</w:t>
            </w:r>
          </w:p>
        </w:tc>
        <w:tc>
          <w:tcPr>
            <w:tcW w:type="dxa" w:w="2880"/>
          </w:tcPr>
          <w:p>
            <w:r>
              <w:t>Custom fields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'https://api2.frontapp.com/links' \</w:t>
        <w:br/>
        <w:t xml:space="preserve"> --header 'Accept: application/json' \</w:t>
        <w:br/>
        <w:t xml:space="preserve"> --header 'Content-Type: application/json' \</w:t>
        <w:br/>
        <w:t xml:space="preserve"> --data '{</w:t>
        <w:br/>
        <w:t xml:space="preserve"> "external_url": "https://dundermifflin.atlassian.net/browse/PB-SCRAN-4567",</w:t>
        <w:br/>
        <w:t xml:space="preserve"> "name": "JIRA-SCRAN-4567"</w:t>
        <w:br/>
        <w:t xml:space="preserve">  }'</w:t>
      </w:r>
    </w:p>
    <w:p>
      <w:pPr>
        <w:pStyle w:val="Heading3"/>
      </w:pPr>
      <w:r>
        <w:t>Example Usage</w:t>
      </w:r>
    </w:p>
    <w:p>
      <w:pPr>
        <w:pStyle w:val="Heading3"/>
      </w:pPr>
      <w:r>
        <w:t>Example 1: Create a standard link (via external_url)</w:t>
      </w:r>
    </w:p>
    <w:p>
      <w:r>
        <w:rPr>
          <w:b/>
          <w:color w:val="666666"/>
          <w:sz w:val="16"/>
        </w:rPr>
        <w:t>[bash]</w:t>
      </w:r>
    </w:p>
    <w:p>
      <w:pPr>
        <w:shd w:fill="F2F2F2" w:val="clear"/>
      </w:pPr>
      <w:r>
        <w:rPr>
          <w:rFonts w:ascii="Courier New" w:hAnsi="Courier New"/>
          <w:sz w:val="17"/>
        </w:rPr>
        <w:t>curl -i --request POST 'https://api2.frontapp.com/links' \</w:t>
        <w:br/>
        <w:t xml:space="preserve"> --header 'Accept: application/json' \</w:t>
        <w:br/>
        <w:t xml:space="preserve"> --header 'Content-Type: application/json' \</w:t>
        <w:br/>
        <w:t xml:space="preserve"> --data '{</w:t>
        <w:br/>
        <w:t xml:space="preserve"> "external_url": "https://example.com/docs/123",</w:t>
        <w:br/>
        <w:t xml:space="preserve"> "name": "Documentation #123"</w:t>
        <w:br/>
        <w:t xml:space="preserve">  }'</w:t>
      </w:r>
    </w:p>
    <w:p>
      <w:pPr>
        <w:pStyle w:val="Heading3"/>
      </w:pPr>
      <w:r>
        <w:t>Example 2: Update application objects matching a pattern (via pattern)</w:t>
      </w:r>
    </w:p>
    <w:p>
      <w:r>
        <w:rPr>
          <w:b/>
          <w:color w:val="666666"/>
          <w:sz w:val="16"/>
        </w:rPr>
        <w:t>[bash]</w:t>
      </w:r>
    </w:p>
    <w:p>
      <w:pPr>
        <w:shd w:fill="F2F2F2" w:val="clear"/>
      </w:pPr>
      <w:r>
        <w:rPr>
          <w:rFonts w:ascii="Courier New" w:hAnsi="Courier New"/>
          <w:sz w:val="17"/>
        </w:rPr>
        <w:t>curl -i --request POST 'https://api2.frontapp.com/links' \</w:t>
        <w:br/>
        <w:t xml:space="preserve"> --header 'Accept: application/json' \</w:t>
        <w:br/>
        <w:t xml:space="preserve"> --header 'Content-Type: application/json' \</w:t>
        <w:br/>
        <w:t xml:space="preserve"> --data '{</w:t>
        <w:br/>
        <w:t xml:space="preserve"> "pattern": "ORDER-777",</w:t>
        <w:br/>
        <w:t xml:space="preserve"> "name": "Order 777"</w:t>
        <w:br/>
        <w:t xml:space="preserve">  }'</w:t>
      </w:r>
    </w:p>
    <w:p>
      <w:pPr>
        <w:pStyle w:val="Heading3"/>
      </w:pPr>
      <w:r>
        <w:t>Behavior</w:t>
      </w:r>
    </w:p>
    <w:p>
      <w:pPr>
        <w:pStyle w:val="ListBullet"/>
      </w:pPr>
      <w:r>
        <w:t>Validates that exactly one of pattern or external_url is provided.</w:t>
      </w:r>
    </w:p>
    <w:p>
      <w:pPr>
        <w:pStyle w:val="ListBullet"/>
      </w:pPr>
      <w:r>
        <w:t>If pattern is provided, updates application objects matching the exact pattern (does not create new application objects).</w:t>
      </w:r>
    </w:p>
    <w:p>
      <w:pPr>
        <w:pStyle w:val="ListBullet"/>
      </w:pPr>
      <w:r>
        <w:t>Creates or updates the corresponding link.</w:t>
      </w:r>
    </w:p>
    <w:p>
      <w:pPr>
        <w:pStyle w:val="ListBullet"/>
      </w:pPr>
      <w:r>
        <w:t>If resolved to an installed links integration, the integration-provided name overrides the name sent in the request.</w:t>
      </w:r>
    </w:p>
    <w:p>
      <w:pPr>
        <w:pStyle w:val="ListBullet"/>
      </w:pPr>
      <w:r>
        <w:t>Returns the created link object.</w:t>
      </w:r>
    </w:p>
    <w:p>
      <w:pPr>
        <w:pStyle w:val="Heading3"/>
      </w:pPr>
      <w:r>
        <w:t>Notes</w:t>
      </w:r>
    </w:p>
    <w:p>
      <w:pPr>
        <w:pStyle w:val="ListBullet"/>
      </w:pPr>
      <w:r>
        <w:t>pattern is intended for application objects; external_url is intended for standard links.</w:t>
      </w:r>
    </w:p>
    <w:p>
      <w:pPr>
        <w:pStyle w:val="ListBullet"/>
      </w:pPr>
      <w:r>
        <w:t>This endpoint only creates or updates an existing link from an application object; it does not create new application objects.</w:t>
      </w:r>
    </w:p>
    <w:p>
      <w:pPr>
        <w:pStyle w:val="Heading3"/>
      </w:pPr>
      <w:r>
        <w:t>Related links actions</w:t>
      </w:r>
    </w:p>
    <w:p>
      <w:pPr>
        <w:pStyle w:val="ListBullet"/>
      </w:pPr>
      <w:r>
        <w:t>[GET] List Company Links — /links</w:t>
      </w:r>
    </w:p>
    <w:p>
      <w:pPr>
        <w:pStyle w:val="ListBullet"/>
      </w:pPr>
      <w:r>
        <w:t>[GET] Get a Link — /links/{{linkId}}</w:t>
      </w:r>
    </w:p>
    <w:p>
      <w:pPr>
        <w:pStyle w:val="ListBullet"/>
      </w:pPr>
      <w:r>
        <w:t>[PATCH] Update a Link — /links/{{linkId}}</w:t>
      </w:r>
    </w:p>
    <w:p>
      <w:r>
        <w:br w:type="page"/>
      </w:r>
    </w:p>
    <w:p>
      <w:pPr>
        <w:pStyle w:val="Heading2"/>
      </w:pPr>
      <w:r>
        <w:t>100. [GET] List a Link’s Conversations</w:t>
      </w:r>
    </w:p>
    <w:p>
      <w:r>
        <w:rPr>
          <w:b/>
        </w:rPr>
        <w:t xml:space="preserve">Endpoint: </w:t>
      </w:r>
      <w:r>
        <w:rPr>
          <w:rFonts w:ascii="Courier New" w:hAnsi="Courier New"/>
          <w:sz w:val="18"/>
        </w:rPr>
        <w:t>/links/{{linkId}}/conversations</w:t>
      </w:r>
    </w:p>
    <w:p>
      <w:pPr>
        <w:pStyle w:val="Heading3"/>
      </w:pPr>
      <w:r>
        <w:t>Prerequisites</w:t>
      </w:r>
    </w:p>
    <w:p>
      <w:pPr>
        <w:pStyle w:val="ListBullet"/>
      </w:pPr>
      <w:r>
        <w:t>Required scope: conversations:read</w:t>
      </w:r>
    </w:p>
    <w:p>
      <w:pPr>
        <w:pStyle w:val="Heading3"/>
      </w:pPr>
      <w:r>
        <w:t>Method</w:t>
      </w:r>
    </w:p>
    <w:p>
      <w:r>
        <w:t>GET</w:t>
      </w:r>
    </w:p>
    <w:p>
      <w:pPr>
        <w:pStyle w:val="Heading3"/>
      </w:pPr>
      <w:r>
        <w:t>URL</w:t>
      </w:r>
    </w:p>
    <w:p>
      <w:r>
        <w:t>https://api2.frontapp.com/links/{{link_id}}/conversations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conversations linked to a specific link. For more advanced filtering, use the conversations search endpoint referenced in the original docs.</w:t>
      </w:r>
    </w:p>
    <w:p>
      <w:pPr>
        <w:pStyle w:val="Heading3"/>
      </w:pPr>
      <w:r>
        <w:t>Enforcement Rules</w:t>
      </w:r>
    </w:p>
    <w:p>
      <w:pPr>
        <w:pStyle w:val="ListBullet"/>
      </w:pPr>
      <w:r>
        <w:t>The link_id path parameter must always be present.</w:t>
      </w:r>
    </w:p>
    <w:p>
      <w:pPr>
        <w:pStyle w:val="ListBullet"/>
      </w:pPr>
      <w:r>
        <w:t>If the user provides a link_id, use that value directly.</w:t>
      </w:r>
    </w:p>
    <w:p>
      <w:pPr>
        <w:pStyle w:val="ListBullet"/>
      </w:pPr>
      <w:r>
        <w:t>Do not call the API with a missing or empty link_id (e.g., avoid /links//conversations or /links/conversations).</w:t>
      </w:r>
    </w:p>
    <w:p>
      <w:pPr>
        <w:pStyle w:val="ListBullet"/>
      </w:pPr>
      <w:r>
        <w:t>Always construct the path as /links/{{link_id}}/conversations, where {{link_id}} is a non-empty string.</w:t>
      </w:r>
    </w:p>
    <w:p>
      <w:pPr>
        <w:pStyle w:val="ListBullet"/>
      </w:pPr>
      <w:r>
        <w:t>Do not infer or guess the link_id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/links/lnk_123/conversations</w:t>
        <w:br/>
        <w:t>/links/8f6b2c1a2d0e4f2b/conversations</w:t>
      </w:r>
    </w:p>
    <w:p>
      <w:pPr>
        <w:pStyle w:val="Heading3"/>
      </w:pPr>
      <w:r>
        <w:t>Invalid Examples</w:t>
      </w:r>
    </w:p>
    <w:p>
      <w:r>
        <w:rPr>
          <w:b/>
          <w:color w:val="666666"/>
          <w:sz w:val="16"/>
        </w:rPr>
        <w:t>[http]</w:t>
      </w:r>
    </w:p>
    <w:p>
      <w:pPr>
        <w:shd w:fill="F2F2F2" w:val="clear"/>
      </w:pPr>
      <w:r>
        <w:rPr>
          <w:rFonts w:ascii="Courier New" w:hAnsi="Courier New"/>
          <w:sz w:val="17"/>
        </w:rPr>
        <w:t>/links//conversations</w:t>
        <w:br/>
        <w:t>/links/conversations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link_id</w:t>
            </w:r>
          </w:p>
        </w:tc>
        <w:tc>
          <w:tcPr>
            <w:tcW w:type="dxa" w:w="2880"/>
          </w:tcPr>
          <w:p>
            <w:r>
              <w:t>string</w:t>
            </w:r>
          </w:p>
        </w:tc>
        <w:tc>
          <w:tcPr>
            <w:tcW w:type="dxa" w:w="2880"/>
          </w:tcPr>
          <w:p>
            <w:r>
              <w:t>The Link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object with a property statuses, whose value should be a list of conversation statuses (assigned, unassigned, archived, or trashed). If ticketing is enabled, this endpoint accepts either status_categories (open, waiting, resolved) or status_ids as an alternative.</w:t>
            </w:r>
          </w:p>
        </w:tc>
      </w:tr>
      <w:tr>
        <w:tc>
          <w:tcPr>
            <w:tcW w:type="dxa" w:w="2880"/>
          </w:tcPr>
          <w:p>
            <w:r>
              <w:t>limit</w:t>
            </w:r>
          </w:p>
        </w:tc>
        <w:tc>
          <w:tcPr>
            <w:tcW w:type="dxa" w:w="2880"/>
          </w:tcPr>
          <w:p>
            <w:r>
              <w:t>integer</w:t>
            </w:r>
          </w:p>
        </w:tc>
        <w:tc>
          <w:tcPr>
            <w:tcW w:type="dxa" w:w="2880"/>
          </w:tcPr>
          <w:p>
            <w:r>
              <w:t>Max number of results per page (pagination).</w:t>
            </w:r>
          </w:p>
        </w:tc>
      </w:tr>
      <w:tr>
        <w:tc>
          <w:tcPr>
            <w:tcW w:type="dxa" w:w="2880"/>
          </w:tcPr>
          <w:p>
            <w:r>
              <w:t>page_token</w:t>
            </w:r>
          </w:p>
        </w:tc>
        <w:tc>
          <w:tcPr>
            <w:tcW w:type="dxa" w:w="2880"/>
          </w:tcPr>
          <w:p>
            <w:r>
              <w:t>string</w:t>
            </w:r>
          </w:p>
        </w:tc>
        <w:tc>
          <w:tcPr>
            <w:tcW w:type="dxa" w:w="2880"/>
          </w:tcPr>
          <w:p>
            <w:r>
              <w:t>Token to request the next page (pagination).</w:t>
            </w:r>
          </w:p>
        </w:tc>
      </w:tr>
      <w:tr>
        <w:tc>
          <w:tcPr>
            <w:tcW w:type="dxa" w:w="2880"/>
          </w:tcPr>
          <w:p>
            <w:r>
              <w:t>sort_by</w:t>
            </w:r>
          </w:p>
        </w:tc>
        <w:tc>
          <w:tcPr>
            <w:tcW w:type="dxa" w:w="2880"/>
          </w:tcPr>
          <w:p>
            <w:r>
              <w:t>string</w:t>
            </w:r>
          </w:p>
        </w:tc>
        <w:tc>
          <w:tcPr>
            <w:tcW w:type="dxa" w:w="2880"/>
          </w:tcPr>
          <w:p>
            <w:r>
              <w:t>Field used to sort the conversations. Only supports date.</w:t>
            </w:r>
          </w:p>
        </w:tc>
      </w:tr>
      <w:tr>
        <w:tc>
          <w:tcPr>
            <w:tcW w:type="dxa" w:w="2880"/>
          </w:tcPr>
          <w:p>
            <w:r>
              <w:t>sort_order</w:t>
            </w:r>
          </w:p>
        </w:tc>
        <w:tc>
          <w:tcPr>
            <w:tcW w:type="dxa" w:w="2880"/>
          </w:tcPr>
          <w:p>
            <w:r>
              <w:t>enum (asc, desc)</w:t>
            </w:r>
          </w:p>
        </w:tc>
        <w:tc>
          <w:tcPr>
            <w:tcW w:type="dxa" w:w="2880"/>
          </w:tcPr>
          <w:p>
            <w:r>
              <w:t>Sort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"https://yourCompany.api.frontapp.com/conversations?page_token=ce787da6f075740cf187d926f5e9f612bc7875763a8dd37d5"</w:t>
        <w:br/>
        <w:t xml:space="preserve"> },</w:t>
        <w:br/>
        <w:t xml:space="preserve"> "_links": {</w:t>
        <w:br/>
        <w:t xml:space="preserve"> "self": "https://yourCompany.api.frontapp.com/conversations"</w:t>
        <w:br/>
        <w:t xml:space="preserve"> },</w:t>
        <w:br/>
        <w:t xml:space="preserve"> "_results": [</w:t>
        <w:br/>
        <w:t xml:space="preserve"> {</w:t>
        <w:br/>
        <w:t xml:space="preserve"> "_links": {</w:t>
        <w:br/>
        <w:t xml:space="preserve"> "self": "https://yourCompany.api.frontapp.com/conversations/cnv_123",</w:t>
        <w:br/>
        <w:t xml:space="preserve"> "related": {</w:t>
        <w:br/>
        <w:t xml:space="preserve"> "events": "https://yourCompany.api.frontapp.com/conversations/cnv_123/events",</w:t>
        <w:br/>
        <w:t xml:space="preserve"> "followers": "https://yourCompany.api.frontapp.com/conversations/cnv_123/followers",</w:t>
        <w:br/>
        <w:t xml:space="preserve"> "messages": "https://yourCompany.api.frontapp.com/conversations/cnv_123/messages",</w:t>
        <w:br/>
        <w:t xml:space="preserve"> "comments": "https://yourCompany.api.frontapp.com/conversations/cnv_123/comments",</w:t>
        <w:br/>
        <w:t xml:space="preserve"> "inboxes": "https://yourCompany.api.frontapp.com/conversations/cnv_123/inboxes",</w:t>
        <w:br/>
        <w:t xml:space="preserve"> "last_message": "https://yourCompany.api.frontapp.com/conversations/cnv_123/messages/last"</w:t>
        <w:br/>
        <w:t xml:space="preserve"> }</w:t>
        <w:br/>
        <w:t xml:space="preserve"> },</w:t>
        <w:br/>
        <w:t xml:space="preserve"> "id": "cnv_123",</w:t>
        <w:br/>
        <w:t xml:space="preserve"> "subject": "Subject line",</w:t>
        <w:br/>
        <w:t xml:space="preserve"> "status": "assigned",</w:t>
        <w:br/>
        <w:t xml:space="preserve"> "status_id": "sts_456",</w:t>
        <w:br/>
        <w:t xml:space="preserve"> "status_category": "open",</w:t>
        <w:br/>
        <w:t xml:space="preserve"> "ticket_ids": ["tkt_001", "tkt_002"],</w:t>
        <w:br/>
        <w:t xml:space="preserve"> "assignee": {</w:t>
        <w:br/>
        <w:t xml:space="preserve"> "_links": {</w:t>
        <w:br/>
        <w:t xml:space="preserve"> "self": "https://yourCompany.api.frontapp.com/teammates/tm_123",</w:t>
        <w:br/>
        <w:t xml:space="preserve"> "related": {</w:t>
        <w:br/>
        <w:t xml:space="preserve"> "inboxes": "https://yourCompany.api.frontapp.com/teammates/tm_123/inboxes",</w:t>
        <w:br/>
        <w:t xml:space="preserve"> "conversations": "https://yourCompany.api.frontapp.com/teammates/tm_123/conversations",</w:t>
        <w:br/>
        <w:t xml:space="preserve"> "botSource": "https://yourCompany.api.frontapp.com/rules/rule_123"</w:t>
        <w:br/>
        <w:t xml:space="preserve"> }</w:t>
        <w:br/>
        <w:t xml:space="preserve"> },</w:t>
        <w:br/>
        <w:t xml:space="preserve"> "id": "tm_123",</w:t>
        <w:br/>
        <w:t xml:space="preserve"> "email": "teammate@company.com",</w:t>
        <w:br/>
        <w:t xml:space="preserve"> "username": "teammate",</w:t>
        <w:br/>
        <w:t xml:space="preserve"> "first_name": "Taylor",</w:t>
        <w:br/>
        <w:t xml:space="preserve"> "last_name": "Jordan",</w:t>
        <w:br/>
        <w:t xml:space="preserve"> "is_admin": false,</w:t>
        <w:br/>
        <w:t xml:space="preserve"> "is_available": true,</w:t>
        <w:br/>
        <w:t xml:space="preserve"> "is_blocked": false,</w:t>
        <w:br/>
        <w:t xml:space="preserve"> "type": "user",</w:t>
        <w:br/>
        <w:t xml:space="preserve"> "custom_fields": {}</w:t>
        <w:br/>
        <w:t xml:space="preserve"> },</w:t>
        <w:br/>
        <w:t xml:space="preserve"> "recipient": {</w:t>
        <w:br/>
        <w:t xml:space="preserve"> "_links": {</w:t>
        <w:br/>
        <w:t xml:space="preserve"> "related": {</w:t>
        <w:br/>
        <w:t xml:space="preserve"> "contact": "https://yourCompany.api.frontapp.com/contacts/crd_123"</w:t>
        <w:br/>
        <w:t xml:space="preserve"> }</w:t>
        <w:br/>
        <w:t xml:space="preserve"> },</w:t>
        <w:br/>
        <w:t xml:space="preserve"> "name": "Customer Name",</w:t>
        <w:br/>
        <w:t xml:space="preserve"> "handle": "customer@example.com",</w:t>
        <w:br/>
        <w:t xml:space="preserve"> "role": "from"</w:t>
        <w:br/>
        <w:t xml:space="preserve"> },</w:t>
        <w:br/>
        <w:t xml:space="preserve"> "tags": [</w:t>
        <w:br/>
        <w:t xml:space="preserve"> {</w:t>
        <w:br/>
        <w:t xml:space="preserve"> "_links": {</w:t>
        <w:br/>
        <w:t xml:space="preserve"> "self": "https://yourCompany.api.frontapp.com/tags/tag_123",</w:t>
        <w:br/>
        <w:t xml:space="preserve"> "related": {</w:t>
        <w:br/>
        <w:t xml:space="preserve"> "conversations": "https://yourCompany.api.frontapp.com/tags/tag_123/conversations",</w:t>
        <w:br/>
        <w:t xml:space="preserve"> "owner": "https://yourCompany.api.frontapp.com/tags/tag_123/owner",</w:t>
        <w:br/>
        <w:t xml:space="preserve"> "parent_tag": "https://yourCompany.api.frontapp.com/tags/tag_123/parent",</w:t>
        <w:br/>
        <w:t xml:space="preserve"> "children": "https://yourCompany.api.frontapp.com/tags/tag_123/children"</w:t>
        <w:br/>
        <w:t xml:space="preserve"> }</w:t>
        <w:br/>
        <w:t xml:space="preserve"> },</w:t>
        <w:br/>
        <w:t xml:space="preserve"> "id": "tag_123",</w:t>
        <w:br/>
        <w:t xml:space="preserve"> "name": "VIP",</w:t>
        <w:br/>
        <w:t xml:space="preserve"> "description": "VIP customer",</w:t>
        <w:br/>
        <w:t xml:space="preserve"> "highlight": "gold",</w:t>
        <w:br/>
        <w:t xml:space="preserve"> "is_private": false,</w:t>
        <w:br/>
        <w:t xml:space="preserve"> "is_visible_in_conversation_lists": true,</w:t>
        <w:br/>
        <w:t xml:space="preserve"> "created_at": 1710000000,</w:t>
        <w:br/>
        <w:t xml:space="preserve"> "updated_at": 1710003600</w:t>
        <w:br/>
        <w:t xml:space="preserve"> }</w:t>
        <w:br/>
        <w:t xml:space="preserve"> ],</w:t>
        <w:br/>
        <w:t xml:space="preserve"> "links": [</w:t>
        <w:br/>
        <w:t xml:space="preserve"> {</w:t>
        <w:br/>
        <w:t xml:space="preserve"> "_links": {</w:t>
        <w:br/>
        <w:t xml:space="preserve"> "self": "https://yourCompany.api.frontapp.com/links/lnk_123"</w:t>
        <w:br/>
        <w:t xml:space="preserve"> },</w:t>
        <w:br/>
        <w:t xml:space="preserve"> "id": "lnk_123",</w:t>
        <w:br/>
        <w:t xml:space="preserve"> "name": "Jira Ticket",</w:t>
        <w:br/>
        <w:t xml:space="preserve"> "type": "jira",</w:t>
        <w:br/>
        <w:t xml:space="preserve"> "external_url": "https://jira.example.com/browse/PROJ-123",</w:t>
        <w:br/>
        <w:t xml:space="preserve"> "custom_fields": {}</w:t>
        <w:br/>
        <w:t xml:space="preserve"> }</w:t>
        <w:br/>
        <w:t xml:space="preserve"> ],</w:t>
        <w:br/>
        <w:t xml:space="preserve"> "custom_fields": {},</w:t>
        <w:br/>
        <w:t xml:space="preserve"> "created_at": 1710000000,</w:t>
        <w:br/>
        <w:t xml:space="preserve"> "updated_at": 1710007200,</w:t>
        <w:br/>
        <w:t xml:space="preserve"> "waiting_since": 1710000300,</w:t>
        <w:br/>
        <w:t xml:space="preserve"> "is_private": false,</w:t>
        <w:br/>
        <w:t xml:space="preserve"> "scheduled_reminders": [</w:t>
        <w:br/>
        <w:t xml:space="preserve"> {</w:t>
        <w:br/>
        <w:t xml:space="preserve"> "_links": {</w:t>
        <w:br/>
        <w:t xml:space="preserve"> "related": {</w:t>
        <w:br/>
        <w:t xml:space="preserve"> "owner": "https://yourCompany.api.frontapp.com/conversations/cnv_123"</w:t>
        <w:br/>
        <w:t xml:space="preserve"> }</w:t>
        <w:br/>
        <w:t xml:space="preserve"> },</w:t>
        <w:br/>
        <w:t xml:space="preserve"> "created_at": 1710000400,</w:t>
        <w:br/>
        <w:t xml:space="preserve"> "scheduled_at": 1710004000,</w:t>
        <w:br/>
        <w:t xml:space="preserve"> "updated_at": 1710000500</w:t>
        <w:br/>
        <w:t xml:space="preserve"> }</w:t>
        <w:br/>
        <w:t xml:space="preserve"> ],</w:t>
        <w:br/>
        <w:t xml:space="preserve"> "metadata": {</w:t>
        <w:br/>
        <w:t xml:space="preserve"> "external_conversation_ids": ["ext_abc_123"]</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conversations.</w:t>
            </w:r>
          </w:p>
        </w:tc>
      </w:tr>
      <w:tr>
        <w:tc>
          <w:tcPr>
            <w:tcW w:type="dxa" w:w="2880"/>
          </w:tcPr>
          <w:p>
            <w:r>
              <w:t>_results[]._links.self</w:t>
            </w:r>
          </w:p>
        </w:tc>
        <w:tc>
          <w:tcPr>
            <w:tcW w:type="dxa" w:w="2880"/>
          </w:tcPr>
          <w:p>
            <w:r>
              <w:t>string</w:t>
            </w:r>
          </w:p>
        </w:tc>
        <w:tc>
          <w:tcPr>
            <w:tcW w:type="dxa" w:w="2880"/>
          </w:tcPr>
          <w:p>
            <w:r>
              <w:t>Link to the conversation resource.</w:t>
            </w:r>
          </w:p>
        </w:tc>
      </w:tr>
      <w:tr>
        <w:tc>
          <w:tcPr>
            <w:tcW w:type="dxa" w:w="2880"/>
          </w:tcPr>
          <w:p>
            <w:r>
              <w:t>_results[]._links.related.events</w:t>
            </w:r>
          </w:p>
        </w:tc>
        <w:tc>
          <w:tcPr>
            <w:tcW w:type="dxa" w:w="2880"/>
          </w:tcPr>
          <w:p>
            <w:r>
              <w:t>string</w:t>
            </w:r>
          </w:p>
        </w:tc>
        <w:tc>
          <w:tcPr>
            <w:tcW w:type="dxa" w:w="2880"/>
          </w:tcPr>
          <w:p>
            <w:r>
              <w:t>Link to conversation events.</w:t>
            </w:r>
          </w:p>
        </w:tc>
      </w:tr>
      <w:tr>
        <w:tc>
          <w:tcPr>
            <w:tcW w:type="dxa" w:w="2880"/>
          </w:tcPr>
          <w:p>
            <w:r>
              <w:t>_results[]._links.related.followers</w:t>
            </w:r>
          </w:p>
        </w:tc>
        <w:tc>
          <w:tcPr>
            <w:tcW w:type="dxa" w:w="2880"/>
          </w:tcPr>
          <w:p>
            <w:r>
              <w:t>string</w:t>
            </w:r>
          </w:p>
        </w:tc>
        <w:tc>
          <w:tcPr>
            <w:tcW w:type="dxa" w:w="2880"/>
          </w:tcPr>
          <w:p>
            <w:r>
              <w:t>Link to conversation followers.</w:t>
            </w:r>
          </w:p>
        </w:tc>
      </w:tr>
      <w:tr>
        <w:tc>
          <w:tcPr>
            <w:tcW w:type="dxa" w:w="2880"/>
          </w:tcPr>
          <w:p>
            <w:r>
              <w:t>_results[]._links.related.messages</w:t>
            </w:r>
          </w:p>
        </w:tc>
        <w:tc>
          <w:tcPr>
            <w:tcW w:type="dxa" w:w="2880"/>
          </w:tcPr>
          <w:p>
            <w:r>
              <w:t>string</w:t>
            </w:r>
          </w:p>
        </w:tc>
        <w:tc>
          <w:tcPr>
            <w:tcW w:type="dxa" w:w="2880"/>
          </w:tcPr>
          <w:p>
            <w:r>
              <w:t>Link to conversation messages.</w:t>
            </w:r>
          </w:p>
        </w:tc>
      </w:tr>
      <w:tr>
        <w:tc>
          <w:tcPr>
            <w:tcW w:type="dxa" w:w="2880"/>
          </w:tcPr>
          <w:p>
            <w:r>
              <w:t>_results[]._links.related.comments</w:t>
            </w:r>
          </w:p>
        </w:tc>
        <w:tc>
          <w:tcPr>
            <w:tcW w:type="dxa" w:w="2880"/>
          </w:tcPr>
          <w:p>
            <w:r>
              <w:t>string</w:t>
            </w:r>
          </w:p>
        </w:tc>
        <w:tc>
          <w:tcPr>
            <w:tcW w:type="dxa" w:w="2880"/>
          </w:tcPr>
          <w:p>
            <w:r>
              <w:t>Link to conversation comments.</w:t>
            </w:r>
          </w:p>
        </w:tc>
      </w:tr>
      <w:tr>
        <w:tc>
          <w:tcPr>
            <w:tcW w:type="dxa" w:w="2880"/>
          </w:tcPr>
          <w:p>
            <w:r>
              <w:t>_results[]._links.related.inboxes</w:t>
            </w:r>
          </w:p>
        </w:tc>
        <w:tc>
          <w:tcPr>
            <w:tcW w:type="dxa" w:w="2880"/>
          </w:tcPr>
          <w:p>
            <w:r>
              <w:t>string</w:t>
            </w:r>
          </w:p>
        </w:tc>
        <w:tc>
          <w:tcPr>
            <w:tcW w:type="dxa" w:w="2880"/>
          </w:tcPr>
          <w:p>
            <w:r>
              <w:t>Link to conversation inboxes.</w:t>
            </w:r>
          </w:p>
        </w:tc>
      </w:tr>
      <w:tr>
        <w:tc>
          <w:tcPr>
            <w:tcW w:type="dxa" w:w="2880"/>
          </w:tcPr>
          <w:p>
            <w:r>
              <w:t>_results[]._links.related.last_message</w:t>
            </w:r>
          </w:p>
        </w:tc>
        <w:tc>
          <w:tcPr>
            <w:tcW w:type="dxa" w:w="2880"/>
          </w:tcPr>
          <w:p>
            <w:r>
              <w:t>string</w:t>
            </w:r>
          </w:p>
        </w:tc>
        <w:tc>
          <w:tcPr>
            <w:tcW w:type="dxa" w:w="2880"/>
          </w:tcPr>
          <w:p>
            <w:r>
              <w:t>Link to last message of the conversation.</w:t>
            </w:r>
          </w:p>
        </w:tc>
      </w:tr>
      <w:tr>
        <w:tc>
          <w:tcPr>
            <w:tcW w:type="dxa" w:w="2880"/>
          </w:tcPr>
          <w:p>
            <w:r>
              <w:t>_results[].id</w:t>
            </w:r>
          </w:p>
        </w:tc>
        <w:tc>
          <w:tcPr>
            <w:tcW w:type="dxa" w:w="2880"/>
          </w:tcPr>
          <w:p>
            <w:r>
              <w:t>string</w:t>
            </w:r>
          </w:p>
        </w:tc>
        <w:tc>
          <w:tcPr>
            <w:tcW w:type="dxa" w:w="2880"/>
          </w:tcPr>
          <w:p>
            <w:r>
              <w:t>Unique identifier of the conversation.</w:t>
            </w:r>
          </w:p>
        </w:tc>
      </w:tr>
      <w:tr>
        <w:tc>
          <w:tcPr>
            <w:tcW w:type="dxa" w:w="2880"/>
          </w:tcPr>
          <w:p>
            <w:r>
              <w:t>_results[].subject</w:t>
            </w:r>
          </w:p>
        </w:tc>
        <w:tc>
          <w:tcPr>
            <w:tcW w:type="dxa" w:w="2880"/>
          </w:tcPr>
          <w:p>
            <w:r>
              <w:t>string</w:t>
            </w:r>
          </w:p>
        </w:tc>
        <w:tc>
          <w:tcPr>
            <w:tcW w:type="dxa" w:w="2880"/>
          </w:tcPr>
          <w:p>
            <w:r>
              <w:t>Subject of the message for email message.</w:t>
            </w:r>
          </w:p>
        </w:tc>
      </w:tr>
      <w:tr>
        <w:tc>
          <w:tcPr>
            <w:tcW w:type="dxa" w:w="2880"/>
          </w:tcPr>
          <w:p>
            <w:r>
              <w:t>_results[].status</w:t>
            </w:r>
          </w:p>
        </w:tc>
        <w:tc>
          <w:tcPr>
            <w:tcW w:type="dxa" w:w="2880"/>
          </w:tcPr>
          <w:p>
            <w:r>
              <w:t>string</w:t>
            </w:r>
          </w:p>
        </w:tc>
        <w:tc>
          <w:tcPr>
            <w:tcW w:type="dxa" w:w="2880"/>
          </w:tcPr>
          <w:p>
            <w:r>
              <w:t>Status of the conversation (archived, unassigned, deleted, assigned).</w:t>
            </w:r>
          </w:p>
        </w:tc>
      </w:tr>
      <w:tr>
        <w:tc>
          <w:tcPr>
            <w:tcW w:type="dxa" w:w="2880"/>
          </w:tcPr>
          <w:p>
            <w:r>
              <w:t>_results[].status_id</w:t>
            </w:r>
          </w:p>
        </w:tc>
        <w:tc>
          <w:tcPr>
            <w:tcW w:type="dxa" w:w="2880"/>
          </w:tcPr>
          <w:p>
            <w:r>
              <w:t>string</w:t>
            </w:r>
          </w:p>
        </w:tc>
        <w:tc>
          <w:tcPr>
            <w:tcW w:type="dxa" w:w="2880"/>
          </w:tcPr>
          <w:p>
            <w:r>
              <w:t>Unique identifier of the conversation status category; only present if ticketing is enabled.</w:t>
            </w:r>
          </w:p>
        </w:tc>
      </w:tr>
      <w:tr>
        <w:tc>
          <w:tcPr>
            <w:tcW w:type="dxa" w:w="2880"/>
          </w:tcPr>
          <w:p>
            <w:r>
              <w:t>_results[].status_category</w:t>
            </w:r>
          </w:p>
        </w:tc>
        <w:tc>
          <w:tcPr>
            <w:tcW w:type="dxa" w:w="2880"/>
          </w:tcPr>
          <w:p>
            <w:r>
              <w:t>string</w:t>
            </w:r>
          </w:p>
        </w:tc>
        <w:tc>
          <w:tcPr>
            <w:tcW w:type="dxa" w:w="2880"/>
          </w:tcPr>
          <w:p>
            <w:r>
              <w:t>Status category (open, waiting, resolved).</w:t>
            </w:r>
          </w:p>
        </w:tc>
      </w:tr>
      <w:tr>
        <w:tc>
          <w:tcPr>
            <w:tcW w:type="dxa" w:w="2880"/>
          </w:tcPr>
          <w:p>
            <w:r>
              <w:t>_results[].ticket_ids</w:t>
            </w:r>
          </w:p>
        </w:tc>
        <w:tc>
          <w:tcPr>
            <w:tcW w:type="dxa" w:w="2880"/>
          </w:tcPr>
          <w:p>
            <w:r>
              <w:t>array of string</w:t>
            </w:r>
          </w:p>
        </w:tc>
        <w:tc>
          <w:tcPr>
            <w:tcW w:type="dxa" w:w="2880"/>
          </w:tcPr>
          <w:p>
            <w:r>
              <w:t>List of ticket ids associated with the conversation.</w:t>
            </w:r>
          </w:p>
        </w:tc>
      </w:tr>
      <w:tr>
        <w:tc>
          <w:tcPr>
            <w:tcW w:type="dxa" w:w="2880"/>
          </w:tcPr>
          <w:p>
            <w:r>
              <w:t>_results[].assignee</w:t>
            </w:r>
          </w:p>
        </w:tc>
        <w:tc>
          <w:tcPr>
            <w:tcW w:type="dxa" w:w="2880"/>
          </w:tcPr>
          <w:p>
            <w:r>
              <w:t>object</w:t>
            </w:r>
          </w:p>
        </w:tc>
        <w:tc>
          <w:tcPr>
            <w:tcW w:type="dxa" w:w="2880"/>
          </w:tcPr>
          <w:p>
            <w:r>
              <w:t>Assignee (teammate) object.</w:t>
            </w:r>
          </w:p>
        </w:tc>
      </w:tr>
      <w:tr>
        <w:tc>
          <w:tcPr>
            <w:tcW w:type="dxa" w:w="2880"/>
          </w:tcPr>
          <w:p>
            <w:r>
              <w:t>_results[].assignee._links.self</w:t>
            </w:r>
          </w:p>
        </w:tc>
        <w:tc>
          <w:tcPr>
            <w:tcW w:type="dxa" w:w="2880"/>
          </w:tcPr>
          <w:p>
            <w:r>
              <w:t>string</w:t>
            </w:r>
          </w:p>
        </w:tc>
        <w:tc>
          <w:tcPr>
            <w:tcW w:type="dxa" w:w="2880"/>
          </w:tcPr>
          <w:p>
            <w:r>
              <w:t>Link to teammate resource.</w:t>
            </w:r>
          </w:p>
        </w:tc>
      </w:tr>
      <w:tr>
        <w:tc>
          <w:tcPr>
            <w:tcW w:type="dxa" w:w="2880"/>
          </w:tcPr>
          <w:p>
            <w:r>
              <w:t>_results[].assignee._links.related.inboxes</w:t>
            </w:r>
          </w:p>
        </w:tc>
        <w:tc>
          <w:tcPr>
            <w:tcW w:type="dxa" w:w="2880"/>
          </w:tcPr>
          <w:p>
            <w:r>
              <w:t>string</w:t>
            </w:r>
          </w:p>
        </w:tc>
        <w:tc>
          <w:tcPr>
            <w:tcW w:type="dxa" w:w="2880"/>
          </w:tcPr>
          <w:p>
            <w:r>
              <w:t>Link to teammate inboxes.</w:t>
            </w:r>
          </w:p>
        </w:tc>
      </w:tr>
      <w:tr>
        <w:tc>
          <w:tcPr>
            <w:tcW w:type="dxa" w:w="2880"/>
          </w:tcPr>
          <w:p>
            <w:r>
              <w:t>_results[].assignee._links.related.conversations</w:t>
            </w:r>
          </w:p>
        </w:tc>
        <w:tc>
          <w:tcPr>
            <w:tcW w:type="dxa" w:w="2880"/>
          </w:tcPr>
          <w:p>
            <w:r>
              <w:t>string</w:t>
            </w:r>
          </w:p>
        </w:tc>
        <w:tc>
          <w:tcPr>
            <w:tcW w:type="dxa" w:w="2880"/>
          </w:tcPr>
          <w:p>
            <w:r>
              <w:t>Link to teammate conversations.</w:t>
            </w:r>
          </w:p>
        </w:tc>
      </w:tr>
      <w:tr>
        <w:tc>
          <w:tcPr>
            <w:tcW w:type="dxa" w:w="2880"/>
          </w:tcPr>
          <w:p>
            <w:r>
              <w:t>_results[].assignee._links.related.botSource</w:t>
            </w:r>
          </w:p>
        </w:tc>
        <w:tc>
          <w:tcPr>
            <w:tcW w:type="dxa" w:w="2880"/>
          </w:tcPr>
          <w:p>
            <w:r>
              <w:t>string</w:t>
            </w:r>
          </w:p>
        </w:tc>
        <w:tc>
          <w:tcPr>
            <w:tcW w:type="dxa" w:w="2880"/>
          </w:tcPr>
          <w:p>
            <w:r>
              <w:t>Link to the source resource of the bot (e.g. rule).</w:t>
            </w:r>
          </w:p>
        </w:tc>
      </w:tr>
      <w:tr>
        <w:tc>
          <w:tcPr>
            <w:tcW w:type="dxa" w:w="2880"/>
          </w:tcPr>
          <w:p>
            <w:r>
              <w:t>_results[].assignee.id</w:t>
            </w:r>
          </w:p>
        </w:tc>
        <w:tc>
          <w:tcPr>
            <w:tcW w:type="dxa" w:w="2880"/>
          </w:tcPr>
          <w:p>
            <w:r>
              <w:t>string</w:t>
            </w:r>
          </w:p>
        </w:tc>
        <w:tc>
          <w:tcPr>
            <w:tcW w:type="dxa" w:w="2880"/>
          </w:tcPr>
          <w:p>
            <w:r>
              <w:t>Unique identifier of the teammate.</w:t>
            </w:r>
          </w:p>
        </w:tc>
      </w:tr>
      <w:tr>
        <w:tc>
          <w:tcPr>
            <w:tcW w:type="dxa" w:w="2880"/>
          </w:tcPr>
          <w:p>
            <w:r>
              <w:t>_results[].assignee.email</w:t>
            </w:r>
          </w:p>
        </w:tc>
        <w:tc>
          <w:tcPr>
            <w:tcW w:type="dxa" w:w="2880"/>
          </w:tcPr>
          <w:p>
            <w:r>
              <w:t>string</w:t>
            </w:r>
          </w:p>
        </w:tc>
        <w:tc>
          <w:tcPr>
            <w:tcW w:type="dxa" w:w="2880"/>
          </w:tcPr>
          <w:p>
            <w:r>
              <w:t>Email address of the teammate.</w:t>
            </w:r>
          </w:p>
        </w:tc>
      </w:tr>
      <w:tr>
        <w:tc>
          <w:tcPr>
            <w:tcW w:type="dxa" w:w="2880"/>
          </w:tcPr>
          <w:p>
            <w:r>
              <w:t>_results[].assignee.username</w:t>
            </w:r>
          </w:p>
        </w:tc>
        <w:tc>
          <w:tcPr>
            <w:tcW w:type="dxa" w:w="2880"/>
          </w:tcPr>
          <w:p>
            <w:r>
              <w:t>string</w:t>
            </w:r>
          </w:p>
        </w:tc>
        <w:tc>
          <w:tcPr>
            <w:tcW w:type="dxa" w:w="2880"/>
          </w:tcPr>
          <w:p>
            <w:r>
              <w:t>Username of the teammate (used for "@" mentions).</w:t>
            </w:r>
          </w:p>
        </w:tc>
      </w:tr>
      <w:tr>
        <w:tc>
          <w:tcPr>
            <w:tcW w:type="dxa" w:w="2880"/>
          </w:tcPr>
          <w:p>
            <w:r>
              <w:t>_results[].assignee.first_name</w:t>
            </w:r>
          </w:p>
        </w:tc>
        <w:tc>
          <w:tcPr>
            <w:tcW w:type="dxa" w:w="2880"/>
          </w:tcPr>
          <w:p>
            <w:r>
              <w:t>string</w:t>
            </w:r>
          </w:p>
        </w:tc>
        <w:tc>
          <w:tcPr>
            <w:tcW w:type="dxa" w:w="2880"/>
          </w:tcPr>
          <w:p>
            <w:r>
              <w:t>First name of the teammate.</w:t>
            </w:r>
          </w:p>
        </w:tc>
      </w:tr>
      <w:tr>
        <w:tc>
          <w:tcPr>
            <w:tcW w:type="dxa" w:w="2880"/>
          </w:tcPr>
          <w:p>
            <w:r>
              <w:t>_results[].assignee.last_name</w:t>
            </w:r>
          </w:p>
        </w:tc>
        <w:tc>
          <w:tcPr>
            <w:tcW w:type="dxa" w:w="2880"/>
          </w:tcPr>
          <w:p>
            <w:r>
              <w:t>string</w:t>
            </w:r>
          </w:p>
        </w:tc>
        <w:tc>
          <w:tcPr>
            <w:tcW w:type="dxa" w:w="2880"/>
          </w:tcPr>
          <w:p>
            <w:r>
              <w:t>Last name of the teammate.</w:t>
            </w:r>
          </w:p>
        </w:tc>
      </w:tr>
      <w:tr>
        <w:tc>
          <w:tcPr>
            <w:tcW w:type="dxa" w:w="2880"/>
          </w:tcPr>
          <w:p>
            <w:r>
              <w:t>_results[].assignee.is_admin</w:t>
            </w:r>
          </w:p>
        </w:tc>
        <w:tc>
          <w:tcPr>
            <w:tcW w:type="dxa" w:w="2880"/>
          </w:tcPr>
          <w:p>
            <w:r>
              <w:t>boolean</w:t>
            </w:r>
          </w:p>
        </w:tc>
        <w:tc>
          <w:tcPr>
            <w:tcW w:type="dxa" w:w="2880"/>
          </w:tcPr>
          <w:p>
            <w:r>
              <w:t>Whether the teammate is an admin in your company.</w:t>
            </w:r>
          </w:p>
        </w:tc>
      </w:tr>
      <w:tr>
        <w:tc>
          <w:tcPr>
            <w:tcW w:type="dxa" w:w="2880"/>
          </w:tcPr>
          <w:p>
            <w:r>
              <w:t>_results[].assignee.is_available</w:t>
            </w:r>
          </w:p>
        </w:tc>
        <w:tc>
          <w:tcPr>
            <w:tcW w:type="dxa" w:w="2880"/>
          </w:tcPr>
          <w:p>
            <w:r>
              <w:t>boolean</w:t>
            </w:r>
          </w:p>
        </w:tc>
        <w:tc>
          <w:tcPr>
            <w:tcW w:type="dxa" w:w="2880"/>
          </w:tcPr>
          <w:p>
            <w:r>
              <w:t>Whether the teammate is available.</w:t>
            </w:r>
          </w:p>
        </w:tc>
      </w:tr>
      <w:tr>
        <w:tc>
          <w:tcPr>
            <w:tcW w:type="dxa" w:w="2880"/>
          </w:tcPr>
          <w:p>
            <w:r>
              <w:t>_results[].assignee.is_blocked</w:t>
            </w:r>
          </w:p>
        </w:tc>
        <w:tc>
          <w:tcPr>
            <w:tcW w:type="dxa" w:w="2880"/>
          </w:tcPr>
          <w:p>
            <w:r>
              <w:t>boolean</w:t>
            </w:r>
          </w:p>
        </w:tc>
        <w:tc>
          <w:tcPr>
            <w:tcW w:type="dxa" w:w="2880"/>
          </w:tcPr>
          <w:p>
            <w:r>
              <w:t>Whether the teammate account has been blocked.</w:t>
            </w:r>
          </w:p>
        </w:tc>
      </w:tr>
      <w:tr>
        <w:tc>
          <w:tcPr>
            <w:tcW w:type="dxa" w:w="2880"/>
          </w:tcPr>
          <w:p>
            <w:r>
              <w:t>_results[].assignee.type</w:t>
            </w:r>
          </w:p>
        </w:tc>
        <w:tc>
          <w:tcPr>
            <w:tcW w:type="dxa" w:w="2880"/>
          </w:tcPr>
          <w:p>
            <w:r>
              <w:t>string</w:t>
            </w:r>
          </w:p>
        </w:tc>
        <w:tc>
          <w:tcPr>
            <w:tcW w:type="dxa" w:w="2880"/>
          </w:tcPr>
          <w:p>
            <w:r>
              <w:t>Type of the teammate (user, visitor, rule, macro, API, integration, CSAT).</w:t>
            </w:r>
          </w:p>
        </w:tc>
      </w:tr>
      <w:tr>
        <w:tc>
          <w:tcPr>
            <w:tcW w:type="dxa" w:w="2880"/>
          </w:tcPr>
          <w:p>
            <w:r>
              <w:t>_results[].assignee.custom_fields</w:t>
            </w:r>
          </w:p>
        </w:tc>
        <w:tc>
          <w:tcPr>
            <w:tcW w:type="dxa" w:w="2880"/>
          </w:tcPr>
          <w:p>
            <w:r>
              <w:t>object</w:t>
            </w:r>
          </w:p>
        </w:tc>
        <w:tc>
          <w:tcPr>
            <w:tcW w:type="dxa" w:w="2880"/>
          </w:tcPr>
          <w:p>
            <w:r>
              <w:t>Custom fields (schema referenced as &lt;CustomFieldParameter&gt; in source).</w:t>
            </w:r>
          </w:p>
        </w:tc>
      </w:tr>
      <w:tr>
        <w:tc>
          <w:tcPr>
            <w:tcW w:type="dxa" w:w="2880"/>
          </w:tcPr>
          <w:p>
            <w:r>
              <w:t>_results[].recipient</w:t>
            </w:r>
          </w:p>
        </w:tc>
        <w:tc>
          <w:tcPr>
            <w:tcW w:type="dxa" w:w="2880"/>
          </w:tcPr>
          <w:p>
            <w:r>
              <w:t>object</w:t>
            </w:r>
          </w:p>
        </w:tc>
        <w:tc>
          <w:tcPr>
            <w:tcW w:type="dxa" w:w="2880"/>
          </w:tcPr>
          <w:p>
            <w:r>
              <w:t>Recipient object.</w:t>
            </w:r>
          </w:p>
        </w:tc>
      </w:tr>
      <w:tr>
        <w:tc>
          <w:tcPr>
            <w:tcW w:type="dxa" w:w="2880"/>
          </w:tcPr>
          <w:p>
            <w:r>
              <w:t>_results[].recipient._links.related.contact</w:t>
            </w:r>
          </w:p>
        </w:tc>
        <w:tc>
          <w:tcPr>
            <w:tcW w:type="dxa" w:w="2880"/>
          </w:tcPr>
          <w:p>
            <w:r>
              <w:t>string</w:t>
            </w:r>
          </w:p>
        </w:tc>
        <w:tc>
          <w:tcPr>
            <w:tcW w:type="dxa" w:w="2880"/>
          </w:tcPr>
          <w:p>
            <w:r>
              <w:t>Link to recipient contact.</w:t>
            </w:r>
          </w:p>
        </w:tc>
      </w:tr>
      <w:tr>
        <w:tc>
          <w:tcPr>
            <w:tcW w:type="dxa" w:w="2880"/>
          </w:tcPr>
          <w:p>
            <w:r>
              <w:t>_results[].recipient.name</w:t>
            </w:r>
          </w:p>
        </w:tc>
        <w:tc>
          <w:tcPr>
            <w:tcW w:type="dxa" w:w="2880"/>
          </w:tcPr>
          <w:p>
            <w:r>
              <w:t>string</w:t>
            </w:r>
          </w:p>
        </w:tc>
        <w:tc>
          <w:tcPr>
            <w:tcW w:type="dxa" w:w="2880"/>
          </w:tcPr>
          <w:p>
            <w:r>
              <w:t>Name of the recipient.</w:t>
            </w:r>
          </w:p>
        </w:tc>
      </w:tr>
      <w:tr>
        <w:tc>
          <w:tcPr>
            <w:tcW w:type="dxa" w:w="2880"/>
          </w:tcPr>
          <w:p>
            <w:r>
              <w:t>_results[].recipient.handle</w:t>
            </w:r>
          </w:p>
        </w:tc>
        <w:tc>
          <w:tcPr>
            <w:tcW w:type="dxa" w:w="2880"/>
          </w:tcPr>
          <w:p>
            <w:r>
              <w:t>string</w:t>
            </w:r>
          </w:p>
        </w:tc>
        <w:tc>
          <w:tcPr>
            <w:tcW w:type="dxa" w:w="2880"/>
          </w:tcPr>
          <w:p>
            <w:r>
              <w:t>Handle of the contact.</w:t>
            </w:r>
          </w:p>
        </w:tc>
      </w:tr>
      <w:tr>
        <w:tc>
          <w:tcPr>
            <w:tcW w:type="dxa" w:w="2880"/>
          </w:tcPr>
          <w:p>
            <w:r>
              <w:t>_results[].recipient.role</w:t>
            </w:r>
          </w:p>
        </w:tc>
        <w:tc>
          <w:tcPr>
            <w:tcW w:type="dxa" w:w="2880"/>
          </w:tcPr>
          <w:p>
            <w:r>
              <w:t>string</w:t>
            </w:r>
          </w:p>
        </w:tc>
        <w:tc>
          <w:tcPr>
            <w:tcW w:type="dxa" w:w="2880"/>
          </w:tcPr>
          <w:p>
            <w:r>
              <w:t>Role of the recipient (from, to, cc, bcc, reply-to).</w:t>
            </w:r>
          </w:p>
        </w:tc>
      </w:tr>
      <w:tr>
        <w:tc>
          <w:tcPr>
            <w:tcW w:type="dxa" w:w="2880"/>
          </w:tcPr>
          <w:p>
            <w:r>
              <w:t>_results[].tags</w:t>
            </w:r>
          </w:p>
        </w:tc>
        <w:tc>
          <w:tcPr>
            <w:tcW w:type="dxa" w:w="2880"/>
          </w:tcPr>
          <w:p>
            <w:r>
              <w:t>array</w:t>
            </w:r>
          </w:p>
        </w:tc>
        <w:tc>
          <w:tcPr>
            <w:tcW w:type="dxa" w:w="2880"/>
          </w:tcPr>
          <w:p>
            <w:r>
              <w:t>List of tags for this conversation.</w:t>
            </w:r>
          </w:p>
        </w:tc>
      </w:tr>
      <w:tr>
        <w:tc>
          <w:tcPr>
            <w:tcW w:type="dxa" w:w="2880"/>
          </w:tcPr>
          <w:p>
            <w:r>
              <w:t>_results[].tags[]._links.self</w:t>
            </w:r>
          </w:p>
        </w:tc>
        <w:tc>
          <w:tcPr>
            <w:tcW w:type="dxa" w:w="2880"/>
          </w:tcPr>
          <w:p>
            <w:r>
              <w:t>string</w:t>
            </w:r>
          </w:p>
        </w:tc>
        <w:tc>
          <w:tcPr>
            <w:tcW w:type="dxa" w:w="2880"/>
          </w:tcPr>
          <w:p>
            <w:r>
              <w:t>Link to tag resource.</w:t>
            </w:r>
          </w:p>
        </w:tc>
      </w:tr>
      <w:tr>
        <w:tc>
          <w:tcPr>
            <w:tcW w:type="dxa" w:w="2880"/>
          </w:tcPr>
          <w:p>
            <w:r>
              <w:t>_results[].tags[]._links.related.conversations</w:t>
            </w:r>
          </w:p>
        </w:tc>
        <w:tc>
          <w:tcPr>
            <w:tcW w:type="dxa" w:w="2880"/>
          </w:tcPr>
          <w:p>
            <w:r>
              <w:t>string</w:t>
            </w:r>
          </w:p>
        </w:tc>
        <w:tc>
          <w:tcPr>
            <w:tcW w:type="dxa" w:w="2880"/>
          </w:tcPr>
          <w:p>
            <w:r>
              <w:t>Link to tag conversations.</w:t>
            </w:r>
          </w:p>
        </w:tc>
      </w:tr>
      <w:tr>
        <w:tc>
          <w:tcPr>
            <w:tcW w:type="dxa" w:w="2880"/>
          </w:tcPr>
          <w:p>
            <w:r>
              <w:t>_results[].tags[]._links.related.owner</w:t>
            </w:r>
          </w:p>
        </w:tc>
        <w:tc>
          <w:tcPr>
            <w:tcW w:type="dxa" w:w="2880"/>
          </w:tcPr>
          <w:p>
            <w:r>
              <w:t>string</w:t>
            </w:r>
          </w:p>
        </w:tc>
        <w:tc>
          <w:tcPr>
            <w:tcW w:type="dxa" w:w="2880"/>
          </w:tcPr>
          <w:p>
            <w:r>
              <w:t>Link to tag owner.</w:t>
            </w:r>
          </w:p>
        </w:tc>
      </w:tr>
      <w:tr>
        <w:tc>
          <w:tcPr>
            <w:tcW w:type="dxa" w:w="2880"/>
          </w:tcPr>
          <w:p>
            <w:r>
              <w:t>_results[].tags[]._links.related.parent_tag</w:t>
            </w:r>
          </w:p>
        </w:tc>
        <w:tc>
          <w:tcPr>
            <w:tcW w:type="dxa" w:w="2880"/>
          </w:tcPr>
          <w:p>
            <w:r>
              <w:t>string</w:t>
            </w:r>
          </w:p>
        </w:tc>
        <w:tc>
          <w:tcPr>
            <w:tcW w:type="dxa" w:w="2880"/>
          </w:tcPr>
          <w:p>
            <w:r>
              <w:t>Link to parent tag.</w:t>
            </w:r>
          </w:p>
        </w:tc>
      </w:tr>
      <w:tr>
        <w:tc>
          <w:tcPr>
            <w:tcW w:type="dxa" w:w="2880"/>
          </w:tcPr>
          <w:p>
            <w:r>
              <w:t>_results[].tags[]._links.related.children</w:t>
            </w:r>
          </w:p>
        </w:tc>
        <w:tc>
          <w:tcPr>
            <w:tcW w:type="dxa" w:w="2880"/>
          </w:tcPr>
          <w:p>
            <w:r>
              <w:t>string</w:t>
            </w:r>
          </w:p>
        </w:tc>
        <w:tc>
          <w:tcPr>
            <w:tcW w:type="dxa" w:w="2880"/>
          </w:tcPr>
          <w:p>
            <w:r>
              <w:t>Link to tag children.</w:t>
            </w:r>
          </w:p>
        </w:tc>
      </w:tr>
      <w:tr>
        <w:tc>
          <w:tcPr>
            <w:tcW w:type="dxa" w:w="2880"/>
          </w:tcPr>
          <w:p>
            <w:r>
              <w:t>_results[].tags[].id</w:t>
            </w:r>
          </w:p>
        </w:tc>
        <w:tc>
          <w:tcPr>
            <w:tcW w:type="dxa" w:w="2880"/>
          </w:tcPr>
          <w:p>
            <w:r>
              <w:t>string</w:t>
            </w:r>
          </w:p>
        </w:tc>
        <w:tc>
          <w:tcPr>
            <w:tcW w:type="dxa" w:w="2880"/>
          </w:tcPr>
          <w:p>
            <w:r>
              <w:t>Unique identifier of the tag.</w:t>
            </w:r>
          </w:p>
        </w:tc>
      </w:tr>
      <w:tr>
        <w:tc>
          <w:tcPr>
            <w:tcW w:type="dxa" w:w="2880"/>
          </w:tcPr>
          <w:p>
            <w:r>
              <w:t>_results[].tags[].name</w:t>
            </w:r>
          </w:p>
        </w:tc>
        <w:tc>
          <w:tcPr>
            <w:tcW w:type="dxa" w:w="2880"/>
          </w:tcPr>
          <w:p>
            <w:r>
              <w:t>string</w:t>
            </w:r>
          </w:p>
        </w:tc>
        <w:tc>
          <w:tcPr>
            <w:tcW w:type="dxa" w:w="2880"/>
          </w:tcPr>
          <w:p>
            <w:r>
              <w:t>Name of the tag.</w:t>
            </w:r>
          </w:p>
        </w:tc>
      </w:tr>
      <w:tr>
        <w:tc>
          <w:tcPr>
            <w:tcW w:type="dxa" w:w="2880"/>
          </w:tcPr>
          <w:p>
            <w:r>
              <w:t>_results[].tags[].description</w:t>
            </w:r>
          </w:p>
        </w:tc>
        <w:tc>
          <w:tcPr>
            <w:tcW w:type="dxa" w:w="2880"/>
          </w:tcPr>
          <w:p>
            <w:r>
              <w:t>string</w:t>
            </w:r>
          </w:p>
        </w:tc>
        <w:tc>
          <w:tcPr>
            <w:tcW w:type="dxa" w:w="2880"/>
          </w:tcPr>
          <w:p>
            <w:r>
              <w:t>Description of the tag.</w:t>
            </w:r>
          </w:p>
        </w:tc>
      </w:tr>
      <w:tr>
        <w:tc>
          <w:tcPr>
            <w:tcW w:type="dxa" w:w="2880"/>
          </w:tcPr>
          <w:p>
            <w:r>
              <w:t>_results[].tags[].highlight</w:t>
            </w:r>
          </w:p>
        </w:tc>
        <w:tc>
          <w:tcPr>
            <w:tcW w:type="dxa" w:w="2880"/>
          </w:tcPr>
          <w:p>
            <w:r>
              <w:t>string | null</w:t>
            </w:r>
          </w:p>
        </w:tc>
        <w:tc>
          <w:tcPr>
            <w:tcW w:type="dxa" w:w="2880"/>
          </w:tcPr>
          <w:p>
            <w:r>
              <w:t>Highlight color or emoji of the tag; null if none.</w:t>
            </w:r>
          </w:p>
        </w:tc>
      </w:tr>
      <w:tr>
        <w:tc>
          <w:tcPr>
            <w:tcW w:type="dxa" w:w="2880"/>
          </w:tcPr>
          <w:p>
            <w:r>
              <w:t>_results[].tags[].is_private</w:t>
            </w:r>
          </w:p>
        </w:tc>
        <w:tc>
          <w:tcPr>
            <w:tcW w:type="dxa" w:w="2880"/>
          </w:tcPr>
          <w:p>
            <w:r>
              <w:t>boolean</w:t>
            </w:r>
          </w:p>
        </w:tc>
        <w:tc>
          <w:tcPr>
            <w:tcW w:type="dxa" w:w="2880"/>
          </w:tcPr>
          <w:p>
            <w:r>
              <w:t>Whether or not the tag is individual.</w:t>
            </w:r>
          </w:p>
        </w:tc>
      </w:tr>
      <w:tr>
        <w:tc>
          <w:tcPr>
            <w:tcW w:type="dxa" w:w="2880"/>
          </w:tcPr>
          <w:p>
            <w:r>
              <w:t>_results[].tags[].is_visible_in_conversation_lists</w:t>
            </w:r>
          </w:p>
        </w:tc>
        <w:tc>
          <w:tcPr>
            <w:tcW w:type="dxa" w:w="2880"/>
          </w:tcPr>
          <w:p>
            <w:r>
              <w:t>boolean</w:t>
            </w:r>
          </w:p>
        </w:tc>
        <w:tc>
          <w:tcPr>
            <w:tcW w:type="dxa" w:w="2880"/>
          </w:tcPr>
          <w:p>
            <w:r>
              <w:t>Whether the tag is visible in conversation lists.</w:t>
            </w:r>
          </w:p>
        </w:tc>
      </w:tr>
      <w:tr>
        <w:tc>
          <w:tcPr>
            <w:tcW w:type="dxa" w:w="2880"/>
          </w:tcPr>
          <w:p>
            <w:r>
              <w:t>_results[].tags[].created_at</w:t>
            </w:r>
          </w:p>
        </w:tc>
        <w:tc>
          <w:tcPr>
            <w:tcW w:type="dxa" w:w="2880"/>
          </w:tcPr>
          <w:p>
            <w:r>
              <w:t>number</w:t>
            </w:r>
          </w:p>
        </w:tc>
        <w:tc>
          <w:tcPr>
            <w:tcW w:type="dxa" w:w="2880"/>
          </w:tcPr>
          <w:p>
            <w:r>
              <w:t>Timestamp of tag creation.</w:t>
            </w:r>
          </w:p>
        </w:tc>
      </w:tr>
      <w:tr>
        <w:tc>
          <w:tcPr>
            <w:tcW w:type="dxa" w:w="2880"/>
          </w:tcPr>
          <w:p>
            <w:r>
              <w:t>_results[].tags[].updated_at</w:t>
            </w:r>
          </w:p>
        </w:tc>
        <w:tc>
          <w:tcPr>
            <w:tcW w:type="dxa" w:w="2880"/>
          </w:tcPr>
          <w:p>
            <w:r>
              <w:t>number</w:t>
            </w:r>
          </w:p>
        </w:tc>
        <w:tc>
          <w:tcPr>
            <w:tcW w:type="dxa" w:w="2880"/>
          </w:tcPr>
          <w:p>
            <w:r>
              <w:t>Timestamp of last tag update.</w:t>
            </w:r>
          </w:p>
        </w:tc>
      </w:tr>
      <w:tr>
        <w:tc>
          <w:tcPr>
            <w:tcW w:type="dxa" w:w="2880"/>
          </w:tcPr>
          <w:p>
            <w:r>
              <w:t>_results[].links</w:t>
            </w:r>
          </w:p>
        </w:tc>
        <w:tc>
          <w:tcPr>
            <w:tcW w:type="dxa" w:w="2880"/>
          </w:tcPr>
          <w:p>
            <w:r>
              <w:t>array</w:t>
            </w:r>
          </w:p>
        </w:tc>
        <w:tc>
          <w:tcPr>
            <w:tcW w:type="dxa" w:w="2880"/>
          </w:tcPr>
          <w:p>
            <w:r>
              <w:t>List of links for this conversation.</w:t>
            </w:r>
          </w:p>
        </w:tc>
      </w:tr>
      <w:tr>
        <w:tc>
          <w:tcPr>
            <w:tcW w:type="dxa" w:w="2880"/>
          </w:tcPr>
          <w:p>
            <w:r>
              <w:t>_results[].links[]._links.self</w:t>
            </w:r>
          </w:p>
        </w:tc>
        <w:tc>
          <w:tcPr>
            <w:tcW w:type="dxa" w:w="2880"/>
          </w:tcPr>
          <w:p>
            <w:r>
              <w:t>string</w:t>
            </w:r>
          </w:p>
        </w:tc>
        <w:tc>
          <w:tcPr>
            <w:tcW w:type="dxa" w:w="2880"/>
          </w:tcPr>
          <w:p>
            <w:r>
              <w:t>Link to link resource.</w:t>
            </w:r>
          </w:p>
        </w:tc>
      </w:tr>
      <w:tr>
        <w:tc>
          <w:tcPr>
            <w:tcW w:type="dxa" w:w="2880"/>
          </w:tcPr>
          <w:p>
            <w:r>
              <w:t>_results[].links[].id</w:t>
            </w:r>
          </w:p>
        </w:tc>
        <w:tc>
          <w:tcPr>
            <w:tcW w:type="dxa" w:w="2880"/>
          </w:tcPr>
          <w:p>
            <w:r>
              <w:t>string</w:t>
            </w:r>
          </w:p>
        </w:tc>
        <w:tc>
          <w:tcPr>
            <w:tcW w:type="dxa" w:w="2880"/>
          </w:tcPr>
          <w:p>
            <w:r>
              <w:t>Unique identifier of the link.</w:t>
            </w:r>
          </w:p>
        </w:tc>
      </w:tr>
      <w:tr>
        <w:tc>
          <w:tcPr>
            <w:tcW w:type="dxa" w:w="2880"/>
          </w:tcPr>
          <w:p>
            <w:r>
              <w:t>_results[].links[].name</w:t>
            </w:r>
          </w:p>
        </w:tc>
        <w:tc>
          <w:tcPr>
            <w:tcW w:type="dxa" w:w="2880"/>
          </w:tcPr>
          <w:p>
            <w:r>
              <w:t>string</w:t>
            </w:r>
          </w:p>
        </w:tc>
        <w:tc>
          <w:tcPr>
            <w:tcW w:type="dxa" w:w="2880"/>
          </w:tcPr>
          <w:p>
            <w:r>
              <w:t>Display name of the link.</w:t>
            </w:r>
          </w:p>
        </w:tc>
      </w:tr>
      <w:tr>
        <w:tc>
          <w:tcPr>
            <w:tcW w:type="dxa" w:w="2880"/>
          </w:tcPr>
          <w:p>
            <w:r>
              <w:t>_results[].links[].type</w:t>
            </w:r>
          </w:p>
        </w:tc>
        <w:tc>
          <w:tcPr>
            <w:tcW w:type="dxa" w:w="2880"/>
          </w:tcPr>
          <w:p>
            <w:r>
              <w:t>string</w:t>
            </w:r>
          </w:p>
        </w:tc>
        <w:tc>
          <w:tcPr>
            <w:tcW w:type="dxa" w:w="2880"/>
          </w:tcPr>
          <w:p>
            <w:r>
              <w:t>Type of the link (typically provider type).</w:t>
            </w:r>
          </w:p>
        </w:tc>
      </w:tr>
      <w:tr>
        <w:tc>
          <w:tcPr>
            <w:tcW w:type="dxa" w:w="2880"/>
          </w:tcPr>
          <w:p>
            <w:r>
              <w:t>_results[].links[].external_url</w:t>
            </w:r>
          </w:p>
        </w:tc>
        <w:tc>
          <w:tcPr>
            <w:tcW w:type="dxa" w:w="2880"/>
          </w:tcPr>
          <w:p>
            <w:r>
              <w:t>string</w:t>
            </w:r>
          </w:p>
        </w:tc>
        <w:tc>
          <w:tcPr>
            <w:tcW w:type="dxa" w:w="2880"/>
          </w:tcPr>
          <w:p>
            <w:r>
              <w:t>Underlying identifying external URL of the link.</w:t>
            </w:r>
          </w:p>
        </w:tc>
      </w:tr>
      <w:tr>
        <w:tc>
          <w:tcPr>
            <w:tcW w:type="dxa" w:w="2880"/>
          </w:tcPr>
          <w:p>
            <w:r>
              <w:t>_results[].links[].custom_fields</w:t>
            </w:r>
          </w:p>
        </w:tc>
        <w:tc>
          <w:tcPr>
            <w:tcW w:type="dxa" w:w="2880"/>
          </w:tcPr>
          <w:p>
            <w:r>
              <w:t>object</w:t>
            </w:r>
          </w:p>
        </w:tc>
        <w:tc>
          <w:tcPr>
            <w:tcW w:type="dxa" w:w="2880"/>
          </w:tcPr>
          <w:p>
            <w:r>
              <w:t>Custom fields (schema referenced as &lt;CustomFieldParameter&gt; in source).</w:t>
            </w:r>
          </w:p>
        </w:tc>
      </w:tr>
      <w:tr>
        <w:tc>
          <w:tcPr>
            <w:tcW w:type="dxa" w:w="2880"/>
          </w:tcPr>
          <w:p>
            <w:r>
              <w:t>_results[].custom_fields</w:t>
            </w:r>
          </w:p>
        </w:tc>
        <w:tc>
          <w:tcPr>
            <w:tcW w:type="dxa" w:w="2880"/>
          </w:tcPr>
          <w:p>
            <w:r>
              <w:t>object</w:t>
            </w:r>
          </w:p>
        </w:tc>
        <w:tc>
          <w:tcPr>
            <w:tcW w:type="dxa" w:w="2880"/>
          </w:tcPr>
          <w:p>
            <w:r>
              <w:t>Conversation custom fields.</w:t>
            </w:r>
          </w:p>
        </w:tc>
      </w:tr>
      <w:tr>
        <w:tc>
          <w:tcPr>
            <w:tcW w:type="dxa" w:w="2880"/>
          </w:tcPr>
          <w:p>
            <w:r>
              <w:t>_results[].created_at</w:t>
            </w:r>
          </w:p>
        </w:tc>
        <w:tc>
          <w:tcPr>
            <w:tcW w:type="dxa" w:w="2880"/>
          </w:tcPr>
          <w:p>
            <w:r>
              <w:t>number</w:t>
            </w:r>
          </w:p>
        </w:tc>
        <w:tc>
          <w:tcPr>
            <w:tcW w:type="dxa" w:w="2880"/>
          </w:tcPr>
          <w:p>
            <w:r>
              <w:t>Timestamp at which the conversation was created.</w:t>
            </w:r>
          </w:p>
        </w:tc>
      </w:tr>
      <w:tr>
        <w:tc>
          <w:tcPr>
            <w:tcW w:type="dxa" w:w="2880"/>
          </w:tcPr>
          <w:p>
            <w:r>
              <w:t>_results[].updated_at</w:t>
            </w:r>
          </w:p>
        </w:tc>
        <w:tc>
          <w:tcPr>
            <w:tcW w:type="dxa" w:w="2880"/>
          </w:tcPr>
          <w:p>
            <w:r>
              <w:t>number</w:t>
            </w:r>
          </w:p>
        </w:tc>
        <w:tc>
          <w:tcPr>
            <w:tcW w:type="dxa" w:w="2880"/>
          </w:tcPr>
          <w:p>
            <w:r>
              <w:t>Timestamp at which the conversation was last updated.</w:t>
            </w:r>
          </w:p>
        </w:tc>
      </w:tr>
      <w:tr>
        <w:tc>
          <w:tcPr>
            <w:tcW w:type="dxa" w:w="2880"/>
          </w:tcPr>
          <w:p>
            <w:r>
              <w:t>_results[].waiting_since</w:t>
            </w:r>
          </w:p>
        </w:tc>
        <w:tc>
          <w:tcPr>
            <w:tcW w:type="dxa" w:w="2880"/>
          </w:tcPr>
          <w:p>
            <w:r>
              <w:t>number</w:t>
            </w:r>
          </w:p>
        </w:tc>
        <w:tc>
          <w:tcPr>
            <w:tcW w:type="dxa" w:w="2880"/>
          </w:tcPr>
          <w:p>
            <w:r>
              <w:t>Timestamp of the oldest unreplied message.</w:t>
            </w:r>
          </w:p>
        </w:tc>
      </w:tr>
      <w:tr>
        <w:tc>
          <w:tcPr>
            <w:tcW w:type="dxa" w:w="2880"/>
          </w:tcPr>
          <w:p>
            <w:r>
              <w:t>_results[].is_private</w:t>
            </w:r>
          </w:p>
        </w:tc>
        <w:tc>
          <w:tcPr>
            <w:tcW w:type="dxa" w:w="2880"/>
          </w:tcPr>
          <w:p>
            <w:r>
              <w:t>boolean</w:t>
            </w:r>
          </w:p>
        </w:tc>
        <w:tc>
          <w:tcPr>
            <w:tcW w:type="dxa" w:w="2880"/>
          </w:tcPr>
          <w:p>
            <w:r>
              <w:t>Whether or not the conversation is private.</w:t>
            </w:r>
          </w:p>
        </w:tc>
      </w:tr>
      <w:tr>
        <w:tc>
          <w:tcPr>
            <w:tcW w:type="dxa" w:w="2880"/>
          </w:tcPr>
          <w:p>
            <w:r>
              <w:t>_results[].scheduled_reminders</w:t>
            </w:r>
          </w:p>
        </w:tc>
        <w:tc>
          <w:tcPr>
            <w:tcW w:type="dxa" w:w="2880"/>
          </w:tcPr>
          <w:p>
            <w:r>
              <w:t>array</w:t>
            </w:r>
          </w:p>
        </w:tc>
        <w:tc>
          <w:tcPr>
            <w:tcW w:type="dxa" w:w="2880"/>
          </w:tcPr>
          <w:p>
            <w:r>
              <w:t>List of scheduled (non-expired and non-canceled) reminders for this conversation.</w:t>
            </w:r>
          </w:p>
        </w:tc>
      </w:tr>
      <w:tr>
        <w:tc>
          <w:tcPr>
            <w:tcW w:type="dxa" w:w="2880"/>
          </w:tcPr>
          <w:p>
            <w:r>
              <w:t>_results[].scheduled_reminders[]._links.related.owner</w:t>
            </w:r>
          </w:p>
        </w:tc>
        <w:tc>
          <w:tcPr>
            <w:tcW w:type="dxa" w:w="2880"/>
          </w:tcPr>
          <w:p>
            <w:r>
              <w:t>string</w:t>
            </w:r>
          </w:p>
        </w:tc>
        <w:tc>
          <w:tcPr>
            <w:tcW w:type="dxa" w:w="2880"/>
          </w:tcPr>
          <w:p>
            <w:r>
              <w:t>Link to conversation owner.</w:t>
            </w:r>
          </w:p>
        </w:tc>
      </w:tr>
      <w:tr>
        <w:tc>
          <w:tcPr>
            <w:tcW w:type="dxa" w:w="2880"/>
          </w:tcPr>
          <w:p>
            <w:r>
              <w:t>_results[].scheduled_reminders[].created_at</w:t>
            </w:r>
          </w:p>
        </w:tc>
        <w:tc>
          <w:tcPr>
            <w:tcW w:type="dxa" w:w="2880"/>
          </w:tcPr>
          <w:p>
            <w:r>
              <w:t>number</w:t>
            </w:r>
          </w:p>
        </w:tc>
        <w:tc>
          <w:tcPr>
            <w:tcW w:type="dxa" w:w="2880"/>
          </w:tcPr>
          <w:p>
            <w:r>
              <w:t>Timestamp at which the reminder was created.</w:t>
            </w:r>
          </w:p>
        </w:tc>
      </w:tr>
      <w:tr>
        <w:tc>
          <w:tcPr>
            <w:tcW w:type="dxa" w:w="2880"/>
          </w:tcPr>
          <w:p>
            <w:r>
              <w:t>_results[].scheduled_reminders[].scheduled_at</w:t>
            </w:r>
          </w:p>
        </w:tc>
        <w:tc>
          <w:tcPr>
            <w:tcW w:type="dxa" w:w="2880"/>
          </w:tcPr>
          <w:p>
            <w:r>
              <w:t>number</w:t>
            </w:r>
          </w:p>
        </w:tc>
        <w:tc>
          <w:tcPr>
            <w:tcW w:type="dxa" w:w="2880"/>
          </w:tcPr>
          <w:p>
            <w:r>
              <w:t>Timestamp the reminder is scheduled for.</w:t>
            </w:r>
          </w:p>
        </w:tc>
      </w:tr>
      <w:tr>
        <w:tc>
          <w:tcPr>
            <w:tcW w:type="dxa" w:w="2880"/>
          </w:tcPr>
          <w:p>
            <w:r>
              <w:t>_results[].scheduled_reminders[].updated_at</w:t>
            </w:r>
          </w:p>
        </w:tc>
        <w:tc>
          <w:tcPr>
            <w:tcW w:type="dxa" w:w="2880"/>
          </w:tcPr>
          <w:p>
            <w:r>
              <w:t>number</w:t>
            </w:r>
          </w:p>
        </w:tc>
        <w:tc>
          <w:tcPr>
            <w:tcW w:type="dxa" w:w="2880"/>
          </w:tcPr>
          <w:p>
            <w:r>
              <w:t>Timestamp at which the reminder was updated.</w:t>
            </w:r>
          </w:p>
        </w:tc>
      </w:tr>
      <w:tr>
        <w:tc>
          <w:tcPr>
            <w:tcW w:type="dxa" w:w="2880"/>
          </w:tcPr>
          <w:p>
            <w:r>
              <w:t>_results[].metadata.external_conversation_ids</w:t>
            </w:r>
          </w:p>
        </w:tc>
        <w:tc>
          <w:tcPr>
            <w:tcW w:type="dxa" w:w="2880"/>
          </w:tcPr>
          <w:p>
            <w:r>
              <w:t>array of string</w:t>
            </w:r>
          </w:p>
        </w:tc>
        <w:tc>
          <w:tcPr>
            <w:tcW w:type="dxa" w:w="2880"/>
          </w:tcPr>
          <w:p>
            <w:r>
              <w:t>List of external_ids for partner channel associated with the conversation; only present for partner channel token authenticated requests.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'https://api2.frontapp.com/links/lnk_123/conversations?limit=25&amp;sort_by=date&amp;sort_order=desc'</w:t>
      </w:r>
    </w:p>
    <w:p>
      <w:pPr>
        <w:pStyle w:val="Heading3"/>
      </w:pPr>
      <w:r>
        <w:t>Example Usage</w:t>
      </w:r>
    </w:p>
    <w:p>
      <w:pPr>
        <w:pStyle w:val="Heading3"/>
      </w:pPr>
      <w:r>
        <w:t>Example 1: List conversations for a link (basic pagination)</w:t>
      </w:r>
    </w:p>
    <w:p>
      <w:r>
        <w:rPr>
          <w:b/>
          <w:color w:val="666666"/>
          <w:sz w:val="16"/>
        </w:rPr>
        <w:t>[bash]</w:t>
      </w:r>
    </w:p>
    <w:p>
      <w:pPr>
        <w:shd w:fill="F2F2F2" w:val="clear"/>
      </w:pPr>
      <w:r>
        <w:rPr>
          <w:rFonts w:ascii="Courier New" w:hAnsi="Courier New"/>
          <w:sz w:val="17"/>
        </w:rPr>
        <w:t>curl -i --request GET \</w:t>
        <w:br/>
        <w:t xml:space="preserve"> --url 'https://api2.frontapp.com/links/lnk_123/conversations?limit=50'</w:t>
      </w:r>
    </w:p>
    <w:p>
      <w:pPr>
        <w:pStyle w:val="Heading3"/>
      </w:pPr>
      <w:r>
        <w:t>Example 2: Request the next page</w:t>
      </w:r>
    </w:p>
    <w:p>
      <w:r>
        <w:rPr>
          <w:b/>
          <w:color w:val="666666"/>
          <w:sz w:val="16"/>
        </w:rPr>
        <w:t>[bash]</w:t>
      </w:r>
    </w:p>
    <w:p>
      <w:pPr>
        <w:shd w:fill="F2F2F2" w:val="clear"/>
      </w:pPr>
      <w:r>
        <w:rPr>
          <w:rFonts w:ascii="Courier New" w:hAnsi="Courier New"/>
          <w:sz w:val="17"/>
        </w:rPr>
        <w:t>curl -i --request GET \</w:t>
        <w:br/>
        <w:t xml:space="preserve"> --url 'https://api2.frontapp.com/links/lnk_123/conversations?page_token=ce787da6f075740cf187d926f5e9f612bc7875763a8dd37d5'</w:t>
      </w:r>
    </w:p>
    <w:p>
      <w:pPr>
        <w:pStyle w:val="Heading3"/>
      </w:pPr>
      <w:r>
        <w:t>Example 3: Filter via q (statuses)</w:t>
      </w:r>
    </w:p>
    <w:p>
      <w:r>
        <w:rPr>
          <w:b/>
          <w:color w:val="666666"/>
          <w:sz w:val="16"/>
        </w:rPr>
        <w:t>[bash]</w:t>
      </w:r>
    </w:p>
    <w:p>
      <w:pPr>
        <w:shd w:fill="F2F2F2" w:val="clear"/>
      </w:pPr>
      <w:r>
        <w:rPr>
          <w:rFonts w:ascii="Courier New" w:hAnsi="Courier New"/>
          <w:sz w:val="17"/>
        </w:rPr>
        <w:t>curl -i --request GET \</w:t>
        <w:br/>
        <w:t xml:space="preserve"> --url 'https://api2.frontapp.com/links/lnk_123/conversations?q=%7B%22statuses%22%3A%5B%22assigned%22%2C%22unassigned%22%5D%7D'</w:t>
      </w:r>
    </w:p>
    <w:p>
      <w:pPr>
        <w:pStyle w:val="Heading3"/>
      </w:pPr>
      <w:r>
        <w:t>Notes</w:t>
      </w:r>
    </w:p>
    <w:p>
      <w:pPr>
        <w:pStyle w:val="ListBullet"/>
      </w:pPr>
      <w:r>
        <w:t>sort_by only supports date.</w:t>
      </w:r>
    </w:p>
    <w:p>
      <w:pPr>
        <w:pStyle w:val="ListBullet"/>
      </w:pPr>
      <w:r>
        <w:t>The q parameter is a “Search query object”; its exact structure is documented externally (linked in the source).</w:t>
      </w:r>
    </w:p>
    <w:p>
      <w:pPr>
        <w:pStyle w:val="ListBullet"/>
      </w:pPr>
      <w:r>
        <w:t>If ticketing is enabled, the endpoint accepts status_categories or status_ids in q as alternatives to statuses.</w:t>
      </w:r>
    </w:p>
    <w:p>
      <w:pPr>
        <w:pStyle w:val="ListBullet"/>
      </w:pPr>
      <w:r>
        <w:t>Pagination uses limit, page_token, and _pagination.next.</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[POST] Create a Discussion Conversation — /conversations</w:t>
      </w:r>
    </w:p>
    <w:p>
      <w:pPr>
        <w:pStyle w:val="ListBullet"/>
      </w:pPr>
      <w:r>
        <w:t>[DELETE] Permanently Delete a Conversation — /conversations/{{conversationId}}</w:t>
      </w:r>
    </w:p>
    <w:p>
      <w:pPr>
        <w:pStyle w:val="ListBullet"/>
      </w:pPr>
      <w:r>
        <w:t>[GET] Get a Conversation by ID — /conversations/{{conversationId}}</w:t>
      </w:r>
    </w:p>
    <w:p>
      <w:r>
        <w:br w:type="page"/>
      </w:r>
    </w:p>
    <w:p>
      <w:pPr>
        <w:pStyle w:val="Heading2"/>
      </w:pPr>
      <w:r>
        <w:t>101. [GET] List Company Links</w:t>
      </w:r>
    </w:p>
    <w:p>
      <w:r>
        <w:rPr>
          <w:b/>
        </w:rPr>
        <w:t xml:space="preserve">Endpoint: </w:t>
      </w:r>
      <w:r>
        <w:rPr>
          <w:rFonts w:ascii="Courier New" w:hAnsi="Courier New"/>
          <w:sz w:val="18"/>
        </w:rPr>
        <w:t>/links</w:t>
      </w:r>
    </w:p>
    <w:p>
      <w:pPr>
        <w:pStyle w:val="Heading3"/>
      </w:pPr>
      <w:r>
        <w:t>Prerequisites</w:t>
      </w:r>
    </w:p>
    <w:p>
      <w:pPr>
        <w:pStyle w:val="ListBullet"/>
      </w:pPr>
      <w:r>
        <w:t>Must have the required scope: links:read</w:t>
      </w:r>
    </w:p>
    <w:p>
      <w:pPr>
        <w:pStyle w:val="Heading3"/>
      </w:pPr>
      <w:r>
        <w:t>Method</w:t>
      </w:r>
    </w:p>
    <w:p>
      <w:r>
        <w:t>GET</w:t>
      </w:r>
    </w:p>
    <w:p>
      <w:pPr>
        <w:pStyle w:val="Heading3"/>
      </w:pPr>
      <w:r>
        <w:t>URL</w:t>
      </w:r>
    </w:p>
    <w:p>
      <w:r>
        <w:t>https://api2.frontapp.com/links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company’s links, paginated by id. Supports filtering by link type via the q.types query parameter.</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object with a property types, whose value should be a list of link types. Links created via the API have type web. Links created by application objects have type app_&lt;uid&gt; (matching the app UID). Additional types: jira, asana, monday, trello, github. See: https://dev.frontapp.com/docs/query-object-q</w:t>
            </w:r>
          </w:p>
        </w:tc>
      </w:tr>
      <w:tr>
        <w:tc>
          <w:tcPr>
            <w:tcW w:type="dxa" w:w="2880"/>
          </w:tcPr>
          <w:p>
            <w:r>
              <w:t>limit</w:t>
            </w:r>
          </w:p>
        </w:tc>
        <w:tc>
          <w:tcPr>
            <w:tcW w:type="dxa" w:w="2880"/>
          </w:tcPr>
          <w:p>
            <w:r>
              <w:t>integer</w:t>
            </w:r>
          </w:p>
        </w:tc>
        <w:tc>
          <w:tcPr>
            <w:tcW w:type="dxa" w:w="2880"/>
          </w:tcPr>
          <w:p>
            <w:r>
              <w:t>Max number of results per page. See pagination docs: https://dev.frontapp.com/docs/pagination</w:t>
            </w:r>
          </w:p>
        </w:tc>
      </w:tr>
      <w:tr>
        <w:tc>
          <w:tcPr>
            <w:tcW w:type="dxa" w:w="2880"/>
          </w:tcPr>
          <w:p>
            <w:r>
              <w:t>page_token</w:t>
            </w:r>
          </w:p>
        </w:tc>
        <w:tc>
          <w:tcPr>
            <w:tcW w:type="dxa" w:w="2880"/>
          </w:tcPr>
          <w:p>
            <w:r>
              <w:t>string</w:t>
            </w:r>
          </w:p>
        </w:tc>
        <w:tc>
          <w:tcPr>
            <w:tcW w:type="dxa" w:w="2880"/>
          </w:tcPr>
          <w:p>
            <w:r>
              <w:t>Token used to request the next page of results. See pagination docs: https://dev.frontapp.com/docs/pagination</w:t>
            </w:r>
          </w:p>
        </w:tc>
      </w:tr>
      <w:tr>
        <w:tc>
          <w:tcPr>
            <w:tcW w:type="dxa" w:w="2880"/>
          </w:tcPr>
          <w:p>
            <w:r>
              <w:t>sort_by</w:t>
            </w:r>
          </w:p>
        </w:tc>
        <w:tc>
          <w:tcPr>
            <w:tcW w:type="dxa" w:w="2880"/>
          </w:tcPr>
          <w:p>
            <w:r>
              <w:t>string</w:t>
            </w:r>
          </w:p>
        </w:tc>
        <w:tc>
          <w:tcPr>
            <w:tcW w:type="dxa" w:w="2880"/>
          </w:tcPr>
          <w:p>
            <w:r>
              <w:t>Field used to sort the links. Only supports id.</w:t>
            </w:r>
          </w:p>
        </w:tc>
      </w:tr>
      <w:tr>
        <w:tc>
          <w:tcPr>
            <w:tcW w:type="dxa" w:w="2880"/>
          </w:tcPr>
          <w:p>
            <w:r>
              <w:t>sort_order</w:t>
            </w:r>
          </w:p>
        </w:tc>
        <w:tc>
          <w:tcPr>
            <w:tcW w:type="dxa" w:w="2880"/>
          </w:tcPr>
          <w:p>
            <w:r>
              <w:t>string</w:t>
            </w:r>
          </w:p>
        </w:tc>
        <w:tc>
          <w:tcPr>
            <w:tcW w:type="dxa" w:w="2880"/>
          </w:tcPr>
          <w:p>
            <w:r>
              <w:t>Sort order.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"https://yourCompany.api.frontapp.com/links?page_token=4fcb1f8ca11971c5da59c21ea686fd50"</w:t>
        <w:br/>
        <w:t xml:space="preserve"> },</w:t>
        <w:br/>
        <w:t xml:space="preserve"> "_links": {</w:t>
        <w:br/>
        <w:t xml:space="preserve"> "self": "https://yourCompany.api.frontapp.com/links"</w:t>
        <w:br/>
        <w:t xml:space="preserve"> },</w:t>
        <w:br/>
        <w:t xml:space="preserve"> "_results": [</w:t>
        <w:br/>
        <w:t xml:space="preserve"> {</w:t>
        <w:br/>
        <w:t xml:space="preserve"> "_links": {</w:t>
        <w:br/>
        <w:t xml:space="preserve"> "self": "https://yourCompany.api.frontapp.com/links"</w:t>
        <w:br/>
        <w:t xml:space="preserve"> },</w:t>
        <w:br/>
        <w:t xml:space="preserve"> "id": "lnk_123",</w:t>
        <w:br/>
        <w:t xml:space="preserve"> "name": "Example Link",</w:t>
        <w:br/>
        <w:t xml:space="preserve"> "type": "web",</w:t>
        <w:br/>
        <w:t xml:space="preserve"> "external_url": "https://example.com/resource/ABC-123",</w:t>
        <w:br/>
        <w:t xml:space="preserve"> "custom_fields":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link objects.</w:t>
            </w:r>
          </w:p>
        </w:tc>
      </w:tr>
      <w:tr>
        <w:tc>
          <w:tcPr>
            <w:tcW w:type="dxa" w:w="2880"/>
          </w:tcPr>
          <w:p>
            <w:r>
              <w:t>_results[0]._links.self</w:t>
            </w:r>
          </w:p>
        </w:tc>
        <w:tc>
          <w:tcPr>
            <w:tcW w:type="dxa" w:w="2880"/>
          </w:tcPr>
          <w:p>
            <w:r>
              <w:t>string</w:t>
            </w:r>
          </w:p>
        </w:tc>
        <w:tc>
          <w:tcPr>
            <w:tcW w:type="dxa" w:w="2880"/>
          </w:tcPr>
          <w:p>
            <w:r>
              <w:t>Link to the link resource.</w:t>
            </w:r>
          </w:p>
        </w:tc>
      </w:tr>
      <w:tr>
        <w:tc>
          <w:tcPr>
            <w:tcW w:type="dxa" w:w="2880"/>
          </w:tcPr>
          <w:p>
            <w:r>
              <w:t>_results[0].id</w:t>
            </w:r>
          </w:p>
        </w:tc>
        <w:tc>
          <w:tcPr>
            <w:tcW w:type="dxa" w:w="2880"/>
          </w:tcPr>
          <w:p>
            <w:r>
              <w:t>string</w:t>
            </w:r>
          </w:p>
        </w:tc>
        <w:tc>
          <w:tcPr>
            <w:tcW w:type="dxa" w:w="2880"/>
          </w:tcPr>
          <w:p>
            <w:r>
              <w:t>Unique identifier of the link.</w:t>
            </w:r>
          </w:p>
        </w:tc>
      </w:tr>
      <w:tr>
        <w:tc>
          <w:tcPr>
            <w:tcW w:type="dxa" w:w="2880"/>
          </w:tcPr>
          <w:p>
            <w:r>
              <w:t>_results[0].name</w:t>
            </w:r>
          </w:p>
        </w:tc>
        <w:tc>
          <w:tcPr>
            <w:tcW w:type="dxa" w:w="2880"/>
          </w:tcPr>
          <w:p>
            <w:r>
              <w:t>string</w:t>
            </w:r>
          </w:p>
        </w:tc>
        <w:tc>
          <w:tcPr>
            <w:tcW w:type="dxa" w:w="2880"/>
          </w:tcPr>
          <w:p>
            <w:r>
              <w:t>Display name of the link.</w:t>
            </w:r>
          </w:p>
        </w:tc>
      </w:tr>
      <w:tr>
        <w:tc>
          <w:tcPr>
            <w:tcW w:type="dxa" w:w="2880"/>
          </w:tcPr>
          <w:p>
            <w:r>
              <w:t>_results[0].type</w:t>
            </w:r>
          </w:p>
        </w:tc>
        <w:tc>
          <w:tcPr>
            <w:tcW w:type="dxa" w:w="2880"/>
          </w:tcPr>
          <w:p>
            <w:r>
              <w:t>string</w:t>
            </w:r>
          </w:p>
        </w:tc>
        <w:tc>
          <w:tcPr>
            <w:tcW w:type="dxa" w:w="2880"/>
          </w:tcPr>
          <w:p>
            <w:r>
              <w:t>Type of the link; typically associated with the underlying link provider (if known).</w:t>
            </w:r>
          </w:p>
        </w:tc>
      </w:tr>
      <w:tr>
        <w:tc>
          <w:tcPr>
            <w:tcW w:type="dxa" w:w="2880"/>
          </w:tcPr>
          <w:p>
            <w:r>
              <w:t>_results[0].external_url</w:t>
            </w:r>
          </w:p>
        </w:tc>
        <w:tc>
          <w:tcPr>
            <w:tcW w:type="dxa" w:w="2880"/>
          </w:tcPr>
          <w:p>
            <w:r>
              <w:t>string</w:t>
            </w:r>
          </w:p>
        </w:tc>
        <w:tc>
          <w:tcPr>
            <w:tcW w:type="dxa" w:w="2880"/>
          </w:tcPr>
          <w:p>
            <w:r>
              <w:t>Underlying identifying external URL of the link.</w:t>
            </w:r>
          </w:p>
        </w:tc>
      </w:tr>
      <w:tr>
        <w:tc>
          <w:tcPr>
            <w:tcW w:type="dxa" w:w="2880"/>
          </w:tcPr>
          <w:p>
            <w:r>
              <w:t>_results[0].custom_fields</w:t>
            </w:r>
          </w:p>
        </w:tc>
        <w:tc>
          <w:tcPr>
            <w:tcW w:type="dxa" w:w="2880"/>
          </w:tcPr>
          <w:p>
            <w:r>
              <w:t>object</w:t>
            </w:r>
          </w:p>
        </w:tc>
        <w:tc>
          <w:tcPr>
            <w:tcW w:type="dxa" w:w="2880"/>
          </w:tcPr>
          <w:p>
            <w:r>
              <w:t>Custom fields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'https://api2.frontapp.com/links?sort_by=id&amp;sort_order=asc&amp;limit=50' \</w:t>
        <w:br/>
        <w:t xml:space="preserve"> --header 'Accept: application/json'</w:t>
      </w:r>
    </w:p>
    <w:p>
      <w:pPr>
        <w:pStyle w:val="Heading3"/>
      </w:pPr>
      <w:r>
        <w:t>Example Usage</w:t>
      </w:r>
    </w:p>
    <w:p>
      <w:pPr>
        <w:pStyle w:val="Heading3"/>
      </w:pPr>
      <w:r>
        <w:t>Example 1: List links (default pagination)</w:t>
      </w:r>
    </w:p>
    <w:p>
      <w:r>
        <w:rPr>
          <w:b/>
          <w:color w:val="666666"/>
          <w:sz w:val="16"/>
        </w:rPr>
        <w:t>[bash]</w:t>
      </w:r>
    </w:p>
    <w:p>
      <w:pPr>
        <w:shd w:fill="F2F2F2" w:val="clear"/>
      </w:pPr>
      <w:r>
        <w:rPr>
          <w:rFonts w:ascii="Courier New" w:hAnsi="Courier New"/>
          <w:sz w:val="17"/>
        </w:rPr>
        <w:t>curl -s --location 'https://api2.frontapp.com/links' \</w:t>
        <w:br/>
        <w:t xml:space="preserve"> --header 'Accept: application/json'</w:t>
      </w:r>
    </w:p>
    <w:p>
      <w:pPr>
        <w:pStyle w:val="Heading3"/>
      </w:pPr>
      <w:r>
        <w:t>Example 2: Request the next page</w:t>
      </w:r>
    </w:p>
    <w:p>
      <w:r>
        <w:rPr>
          <w:b/>
          <w:color w:val="666666"/>
          <w:sz w:val="16"/>
        </w:rPr>
        <w:t>[bash]</w:t>
      </w:r>
    </w:p>
    <w:p>
      <w:pPr>
        <w:shd w:fill="F2F2F2" w:val="clear"/>
      </w:pPr>
      <w:r>
        <w:rPr>
          <w:rFonts w:ascii="Courier New" w:hAnsi="Courier New"/>
          <w:sz w:val="17"/>
        </w:rPr>
        <w:t>curl -s --location 'https://api2.frontapp.com/links?page_token=4fcb1f8ca11971c5da59c21ea686fd50' \</w:t>
        <w:br/>
        <w:t xml:space="preserve"> --header 'Accept: application/json'</w:t>
      </w:r>
    </w:p>
    <w:p>
      <w:pPr>
        <w:pStyle w:val="Heading3"/>
      </w:pPr>
      <w:r>
        <w:t>Example 3: Filter by link types using q.types</w:t>
      </w:r>
    </w:p>
    <w:p>
      <w:r>
        <w:rPr>
          <w:b/>
          <w:color w:val="666666"/>
          <w:sz w:val="16"/>
        </w:rPr>
        <w:t>[bash]</w:t>
      </w:r>
    </w:p>
    <w:p>
      <w:pPr>
        <w:shd w:fill="F2F2F2" w:val="clear"/>
      </w:pPr>
      <w:r>
        <w:rPr>
          <w:rFonts w:ascii="Courier New" w:hAnsi="Courier New"/>
          <w:sz w:val="17"/>
        </w:rPr>
        <w:t>curl -s --location 'https://api2.frontapp.com/links?q=%7B%22types%22%3A%5B%22web%22%2C%22jira%22%5D%7D' \</w:t>
        <w:br/>
        <w:t xml:space="preserve"> --header 'Accept: application/json'</w:t>
      </w:r>
    </w:p>
    <w:p>
      <w:pPr>
        <w:pStyle w:val="Heading3"/>
      </w:pPr>
      <w:r>
        <w:t>Notes</w:t>
      </w:r>
    </w:p>
    <w:p>
      <w:pPr>
        <w:pStyle w:val="ListBullet"/>
      </w:pPr>
      <w:r>
        <w:t>Filtering is done via q.types inside the q query object (passed as the q query parameter).</w:t>
      </w:r>
    </w:p>
    <w:p>
      <w:pPr>
        <w:pStyle w:val="ListBullet"/>
      </w:pPr>
      <w:r>
        <w:t>Links created via the API have type web.</w:t>
      </w:r>
    </w:p>
    <w:p>
      <w:pPr>
        <w:pStyle w:val="ListBullet"/>
      </w:pPr>
      <w:r>
        <w:t>Links created by application objects have type app_&lt;uid&gt;.</w:t>
      </w:r>
    </w:p>
    <w:p>
      <w:pPr>
        <w:pStyle w:val="Heading3"/>
      </w:pPr>
      <w:r>
        <w:t>Error Handling</w:t>
      </w:r>
    </w:p>
    <w:p>
      <w:pPr>
        <w:pStyle w:val="ListBullet"/>
      </w:pPr>
      <w:r>
        <w:t>Error responses were not provided in the scraped content for this endpoint.</w:t>
      </w:r>
    </w:p>
    <w:p>
      <w:pPr>
        <w:pStyle w:val="Heading3"/>
      </w:pPr>
      <w:r>
        <w:t>Related links actions</w:t>
      </w:r>
    </w:p>
    <w:p>
      <w:pPr>
        <w:pStyle w:val="ListBullet"/>
      </w:pPr>
      <w:r>
        <w:t>[POST] Create a Link — /links</w:t>
      </w:r>
    </w:p>
    <w:p>
      <w:pPr>
        <w:pStyle w:val="ListBullet"/>
      </w:pPr>
      <w:r>
        <w:t>[GET] Get a Link — /links/{{linkId}}</w:t>
      </w:r>
    </w:p>
    <w:p>
      <w:pPr>
        <w:pStyle w:val="ListBullet"/>
      </w:pPr>
      <w:r>
        <w:t>[PATCH] Update a Link — /links/{{linkId}}</w:t>
      </w:r>
    </w:p>
    <w:p>
      <w:r>
        <w:br w:type="page"/>
      </w:r>
    </w:p>
    <w:p>
      <w:pPr>
        <w:pStyle w:val="Heading2"/>
      </w:pPr>
      <w:r>
        <w:t>102. [POST] Create a Child Message Template Folder (in a Parent Folder)</w:t>
      </w:r>
    </w:p>
    <w:p>
      <w:r>
        <w:rPr>
          <w:b/>
        </w:rPr>
        <w:t xml:space="preserve">Endpoint: </w:t>
      </w:r>
      <w:r>
        <w:rPr>
          <w:rFonts w:ascii="Courier New" w:hAnsi="Courier New"/>
          <w:sz w:val="18"/>
        </w:rPr>
        <w:t>/message_template_folders/{{messageTemplateFolderId}}/message_template_folders</w:t>
      </w:r>
    </w:p>
    <w:p>
      <w:pPr>
        <w:pStyle w:val="Heading3"/>
      </w:pPr>
      <w:r>
        <w:t>Prerequisites</w:t>
      </w:r>
    </w:p>
    <w:p>
      <w:pPr>
        <w:pStyle w:val="ListBullet"/>
      </w:pPr>
      <w:r>
        <w:t>Must have the required scope: message_templates:write</w:t>
      </w:r>
    </w:p>
    <w:p>
      <w:pPr>
        <w:pStyle w:val="Heading3"/>
      </w:pPr>
      <w:r>
        <w:t>Method</w:t>
      </w:r>
    </w:p>
    <w:p>
      <w:r>
        <w:t>POST</w:t>
      </w:r>
    </w:p>
    <w:p>
      <w:pPr>
        <w:pStyle w:val="Heading3"/>
      </w:pPr>
      <w:r>
        <w:t>URL</w:t>
      </w:r>
    </w:p>
    <w:p>
      <w:r>
        <w:t>https://api2.frontapp.com/message_template_folders/{{message_template_folder_id}}/message_template_folders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template folder as a child of the specified parent message template folder.</w:t>
      </w:r>
    </w:p>
    <w:p>
      <w:pPr>
        <w:pStyle w:val="Heading3"/>
      </w:pPr>
      <w:r>
        <w:t>Enforcement Rules</w:t>
      </w:r>
    </w:p>
    <w:p>
      <w:pPr>
        <w:pStyle w:val="ListBullet"/>
      </w:pPr>
      <w:r>
        <w:t>The message_template_folder_id path parameter must always be present.</w:t>
      </w:r>
    </w:p>
    <w:p>
      <w:pPr>
        <w:pStyle w:val="ListBullet"/>
      </w:pPr>
      <w:r>
        <w:t>If the user provides a message_template_folder_id, use that value directly.</w:t>
      </w:r>
    </w:p>
    <w:p>
      <w:pPr>
        <w:pStyle w:val="ListBullet"/>
      </w:pPr>
      <w:r>
        <w:t>Do not call the API with a missing or empty message_template_folder_id (e.g., avoid /message_template_folders//message_template_folders).</w:t>
      </w:r>
    </w:p>
    <w:p>
      <w:pPr>
        <w:pStyle w:val="ListBullet"/>
      </w:pPr>
      <w:r>
        <w:t>Always construct the path as /message_template_folders/{{message_template_folder_id}}/message_template_folders, where {{message_template_folder_id}} is a non-empty string.</w:t>
      </w:r>
    </w:p>
    <w:p>
      <w:pPr>
        <w:pStyle w:val="ListBullet"/>
      </w:pPr>
      <w:r>
        <w:t>Do not infer or guess the message_template_folder_id.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/message_template_folders/rsf_g2/message_template_folders</w:t>
        <w:br/>
        <w:t>/message_template_folders/mtf_12345/message_template_folders</w:t>
      </w:r>
    </w:p>
    <w:p>
      <w:pPr>
        <w:pStyle w:val="Heading3"/>
      </w:pPr>
      <w:r>
        <w:t>Invalid Examples</w:t>
      </w:r>
    </w:p>
    <w:p>
      <w:r>
        <w:rPr>
          <w:b/>
          <w:color w:val="666666"/>
          <w:sz w:val="16"/>
        </w:rPr>
        <w:t>[http]</w:t>
      </w:r>
    </w:p>
    <w:p>
      <w:pPr>
        <w:shd w:fill="F2F2F2" w:val="clear"/>
      </w:pPr>
      <w:r>
        <w:rPr>
          <w:rFonts w:ascii="Courier New" w:hAnsi="Courier New"/>
          <w:sz w:val="17"/>
        </w:rPr>
        <w:t>/message_template_folders//message_template_folders</w:t>
        <w:br/>
        <w:t>/message_template_folders/message_template_folders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message_template_folder_id</w:t>
            </w:r>
          </w:p>
        </w:tc>
        <w:tc>
          <w:tcPr>
            <w:tcW w:type="dxa" w:w="2880"/>
          </w:tcPr>
          <w:p>
            <w:r>
              <w:t>string</w:t>
            </w:r>
          </w:p>
        </w:tc>
        <w:tc>
          <w:tcPr>
            <w:tcW w:type="dxa" w:w="2880"/>
          </w:tcPr>
          <w:p>
            <w:r>
              <w:t>The parent message template folder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message template folder. Example: "PTO templates".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"https://api2.frontapp.com/message_template_folders/rsf_g2",</w:t>
        <w:br/>
        <w:t xml:space="preserve"> "related": {</w:t>
        <w:br/>
        <w:t xml:space="preserve"> "owner": null,</w:t>
        <w:br/>
        <w:t xml:space="preserve"> "parent_folder": "https://api2.frontapp.com/message_template_folders/rsf_parent123",</w:t>
        <w:br/>
        <w:t xml:space="preserve"> "child_folders": "https://api2.frontapp.com/message_template_folders/rsf_g2/message_template_folders",</w:t>
        <w:br/>
        <w:t xml:space="preserve"> "child_answers": "https://api2.frontapp.com/message_template_folders/rsf_g2/message_templates"</w:t>
        <w:br/>
        <w:t xml:space="preserve"> }</w:t>
        <w:br/>
        <w:t xml:space="preserve"> },</w:t>
        <w:br/>
        <w:t xml:space="preserve"> "id": "rsf_g2",</w:t>
        <w:br/>
        <w:t xml:space="preserve"> "name": "Complaints to Toby (or about Toby)",</w:t>
        <w:br/>
        <w:t xml:space="preserve"> "created_at": 1680300342.904,</w:t>
        <w:br/>
        <w:t xml:space="preserve"> "updated_at": 1688668654.501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message template folder.</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_links.related.owner</w:t>
            </w:r>
          </w:p>
        </w:tc>
        <w:tc>
          <w:tcPr>
            <w:tcW w:type="dxa" w:w="2880"/>
          </w:tcPr>
          <w:p>
            <w:r>
              <w:t>string | null</w:t>
            </w:r>
          </w:p>
        </w:tc>
        <w:tc>
          <w:tcPr>
            <w:tcW w:type="dxa" w:w="2880"/>
          </w:tcPr>
          <w:p>
            <w:r>
              <w:t>Link to resource's owner. null if the current folder does not have an owner.</w:t>
            </w:r>
          </w:p>
        </w:tc>
      </w:tr>
      <w:tr>
        <w:tc>
          <w:tcPr>
            <w:tcW w:type="dxa" w:w="2880"/>
          </w:tcPr>
          <w:p>
            <w:r>
              <w:t>_links.related.parent_folder</w:t>
            </w:r>
          </w:p>
        </w:tc>
        <w:tc>
          <w:tcPr>
            <w:tcW w:type="dxa" w:w="2880"/>
          </w:tcPr>
          <w:p>
            <w:r>
              <w:t>string | null</w:t>
            </w:r>
          </w:p>
        </w:tc>
        <w:tc>
          <w:tcPr>
            <w:tcW w:type="dxa" w:w="2880"/>
          </w:tcPr>
          <w:p>
            <w:r>
              <w:t>Link to parent folder. null if the current folder does not have a parent.</w:t>
            </w:r>
          </w:p>
        </w:tc>
      </w:tr>
      <w:tr>
        <w:tc>
          <w:tcPr>
            <w:tcW w:type="dxa" w:w="2880"/>
          </w:tcPr>
          <w:p>
            <w:r>
              <w:t>_links.related.child_folders</w:t>
            </w:r>
          </w:p>
        </w:tc>
        <w:tc>
          <w:tcPr>
            <w:tcW w:type="dxa" w:w="2880"/>
          </w:tcPr>
          <w:p>
            <w:r>
              <w:t>string | null</w:t>
            </w:r>
          </w:p>
        </w:tc>
        <w:tc>
          <w:tcPr>
            <w:tcW w:type="dxa" w:w="2880"/>
          </w:tcPr>
          <w:p>
            <w:r>
              <w:t>Link to child folders. null if the current folder does not have children.</w:t>
            </w:r>
          </w:p>
        </w:tc>
      </w:tr>
      <w:tr>
        <w:tc>
          <w:tcPr>
            <w:tcW w:type="dxa" w:w="2880"/>
          </w:tcPr>
          <w:p>
            <w:r>
              <w:t>_links.related.child_answers</w:t>
            </w:r>
          </w:p>
        </w:tc>
        <w:tc>
          <w:tcPr>
            <w:tcW w:type="dxa" w:w="2880"/>
          </w:tcPr>
          <w:p>
            <w:r>
              <w:t>string | null</w:t>
            </w:r>
          </w:p>
        </w:tc>
        <w:tc>
          <w:tcPr>
            <w:tcW w:type="dxa" w:w="2880"/>
          </w:tcPr>
          <w:p>
            <w:r>
              <w:t>Link to message templates contained within this folder or children folders. null if the current folder does not have any message templates.</w:t>
            </w:r>
          </w:p>
        </w:tc>
      </w:tr>
      <w:tr>
        <w:tc>
          <w:tcPr>
            <w:tcW w:type="dxa" w:w="2880"/>
          </w:tcPr>
          <w:p>
            <w:r>
              <w:t>id</w:t>
            </w:r>
          </w:p>
        </w:tc>
        <w:tc>
          <w:tcPr>
            <w:tcW w:type="dxa" w:w="2880"/>
          </w:tcPr>
          <w:p>
            <w:r>
              <w:t>string</w:t>
            </w:r>
          </w:p>
        </w:tc>
        <w:tc>
          <w:tcPr>
            <w:tcW w:type="dxa" w:w="2880"/>
          </w:tcPr>
          <w:p>
            <w:r>
              <w:t>Unique identifier of the message template folder. Example: "rsf_g2".</w:t>
            </w:r>
          </w:p>
        </w:tc>
      </w:tr>
      <w:tr>
        <w:tc>
          <w:tcPr>
            <w:tcW w:type="dxa" w:w="2880"/>
          </w:tcPr>
          <w:p>
            <w:r>
              <w:t>name</w:t>
            </w:r>
          </w:p>
        </w:tc>
        <w:tc>
          <w:tcPr>
            <w:tcW w:type="dxa" w:w="2880"/>
          </w:tcPr>
          <w:p>
            <w:r>
              <w:t>string</w:t>
            </w:r>
          </w:p>
        </w:tc>
        <w:tc>
          <w:tcPr>
            <w:tcW w:type="dxa" w:w="2880"/>
          </w:tcPr>
          <w:p>
            <w:r>
              <w:t>Name of the message template folder.</w:t>
            </w:r>
          </w:p>
        </w:tc>
      </w:tr>
      <w:tr>
        <w:tc>
          <w:tcPr>
            <w:tcW w:type="dxa" w:w="2880"/>
          </w:tcPr>
          <w:p>
            <w:r>
              <w:t>created_at</w:t>
            </w:r>
          </w:p>
        </w:tc>
        <w:tc>
          <w:tcPr>
            <w:tcW w:type="dxa" w:w="2880"/>
          </w:tcPr>
          <w:p>
            <w:r>
              <w:t>number</w:t>
            </w:r>
          </w:p>
        </w:tc>
        <w:tc>
          <w:tcPr>
            <w:tcW w:type="dxa" w:w="2880"/>
          </w:tcPr>
          <w:p>
            <w:r>
              <w:t>Timestamp at which the message template folder was created. Example: 1680300342.904.</w:t>
            </w:r>
          </w:p>
        </w:tc>
      </w:tr>
      <w:tr>
        <w:tc>
          <w:tcPr>
            <w:tcW w:type="dxa" w:w="2880"/>
          </w:tcPr>
          <w:p>
            <w:r>
              <w:t>updated_at</w:t>
            </w:r>
          </w:p>
        </w:tc>
        <w:tc>
          <w:tcPr>
            <w:tcW w:type="dxa" w:w="2880"/>
          </w:tcPr>
          <w:p>
            <w:r>
              <w:t>number</w:t>
            </w:r>
          </w:p>
        </w:tc>
        <w:tc>
          <w:tcPr>
            <w:tcW w:type="dxa" w:w="2880"/>
          </w:tcPr>
          <w:p>
            <w:r>
              <w:t>Timestamp at which the message template folder was updated. Example: 1688668654.501.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'https://api2.frontapp.com/message_template_folders/rsf_parent123/message_template_folders' \</w:t>
        <w:br/>
        <w:t xml:space="preserve"> --header 'Accept: application/json' \</w:t>
        <w:br/>
        <w:t xml:space="preserve"> --header 'Content-Type: application/json' \</w:t>
        <w:br/>
        <w:t xml:space="preserve"> --data '{</w:t>
        <w:br/>
        <w:t xml:space="preserve"> "name": "PTO templates"</w:t>
        <w:br/>
        <w:t xml:space="preserve">  }'</w:t>
      </w:r>
    </w:p>
    <w:p>
      <w:pPr>
        <w:pStyle w:val="Heading3"/>
      </w:pPr>
      <w:r>
        <w:t>Example Usage</w:t>
      </w:r>
    </w:p>
    <w:p>
      <w:pPr>
        <w:pStyle w:val="Heading3"/>
      </w:pPr>
      <w:r>
        <w:t>Example 1: Create a child folder under a parent folder</w:t>
      </w:r>
    </w:p>
    <w:p>
      <w:r>
        <w:rPr>
          <w:b/>
          <w:color w:val="666666"/>
          <w:sz w:val="16"/>
        </w:rPr>
        <w:t>[bash]</w:t>
      </w:r>
    </w:p>
    <w:p>
      <w:pPr>
        <w:shd w:fill="F2F2F2" w:val="clear"/>
      </w:pPr>
      <w:r>
        <w:rPr>
          <w:rFonts w:ascii="Courier New" w:hAnsi="Courier New"/>
          <w:sz w:val="17"/>
        </w:rPr>
        <w:t>curl -i --request POST \</w:t>
        <w:br/>
        <w:t xml:space="preserve"> 'https://api2.frontapp.com/message_template_folders/rsf_parent123/message_template_folders' \</w:t>
        <w:br/>
        <w:t xml:space="preserve"> --header 'Accept: application/json' \</w:t>
        <w:br/>
        <w:t xml:space="preserve"> --header 'Content-Type: application/json' \</w:t>
        <w:br/>
        <w:t xml:space="preserve"> --data '{</w:t>
        <w:br/>
        <w:t xml:space="preserve"> "name": "Escalations"</w:t>
        <w:br/>
        <w:t xml:space="preserve">  }'</w:t>
      </w:r>
    </w:p>
    <w:p>
      <w:pPr>
        <w:pStyle w:val="Heading3"/>
      </w:pPr>
      <w:r>
        <w:t>Example 2: Create another child folder with a different name</w:t>
      </w:r>
    </w:p>
    <w:p>
      <w:r>
        <w:rPr>
          <w:b/>
          <w:color w:val="666666"/>
          <w:sz w:val="16"/>
        </w:rPr>
        <w:t>[bash]</w:t>
      </w:r>
    </w:p>
    <w:p>
      <w:pPr>
        <w:shd w:fill="F2F2F2" w:val="clear"/>
      </w:pPr>
      <w:r>
        <w:rPr>
          <w:rFonts w:ascii="Courier New" w:hAnsi="Courier New"/>
          <w:sz w:val="17"/>
        </w:rPr>
        <w:t>curl -i --request POST \</w:t>
        <w:br/>
        <w:t xml:space="preserve"> 'https://api2.frontapp.com/message_template_folders/rsf_parent123/message_template_folders' \</w:t>
        <w:br/>
        <w:t xml:space="preserve"> --header 'Accept: application/json' \</w:t>
        <w:br/>
        <w:t xml:space="preserve"> --header 'Content-Type: application/json' \</w:t>
        <w:br/>
        <w:t xml:space="preserve"> --data '{</w:t>
        <w:br/>
        <w:t xml:space="preserve"> "name": "Complaints to Toby (or about Toby)"</w:t>
        <w:br/>
        <w:t xml:space="preserve">  }'</w:t>
      </w:r>
    </w:p>
    <w:p>
      <w:pPr>
        <w:pStyle w:val="Heading3"/>
      </w:pPr>
      <w:r>
        <w:t>Behavior</w:t>
      </w:r>
    </w:p>
    <w:p>
      <w:pPr>
        <w:pStyle w:val="ListBullet"/>
      </w:pPr>
      <w:r>
        <w:t>Validates the message_template_folder_id path parameter is present and the request body includes name.</w:t>
      </w:r>
    </w:p>
    <w:p>
      <w:pPr>
        <w:pStyle w:val="ListBullet"/>
      </w:pPr>
      <w:r>
        <w:t>Creates a new message template folder as a child of the specified parent folder.</w:t>
      </w:r>
    </w:p>
    <w:p>
      <w:pPr>
        <w:pStyle w:val="ListBullet"/>
      </w:pPr>
      <w:r>
        <w:t>Returns the created folder object, including its links and timestamps.</w:t>
      </w:r>
    </w:p>
    <w:p>
      <w:pPr>
        <w:pStyle w:val="Heading3"/>
      </w:pPr>
      <w:r>
        <w:t>Notes</w:t>
      </w:r>
    </w:p>
    <w:p>
      <w:pPr>
        <w:pStyle w:val="ListBullet"/>
      </w:pPr>
      <w:r>
        <w:t>This endpoint documents only one request body field (name) and no query parameters.</w:t>
      </w:r>
    </w:p>
    <w:p>
      <w:pPr>
        <w:pStyle w:val="ListBullet"/>
      </w:pPr>
      <w:r>
        <w:t>Some _links.related.* fields may be null depending on ownership/parent/children/template presence, as described in the response schema.</w:t>
      </w:r>
    </w:p>
    <w:p>
      <w:pPr>
        <w:pStyle w:val="Heading3"/>
      </w:pPr>
      <w:r>
        <w:t>Related messageTemplateFolders actions</w:t>
      </w:r>
    </w:p>
    <w:p>
      <w:pPr>
        <w:pStyle w:val="ListBullet"/>
      </w:pPr>
      <w:r>
        <w:t>[POST] Create a Message Template Folder — /message_template_folders</w:t>
      </w:r>
    </w:p>
    <w:p>
      <w:pPr>
        <w:pStyle w:val="ListBullet"/>
      </w:pPr>
      <w:r>
        <w:t>[POST] Create a Team Message Template Folder — /teams/{{teamId}}/message_template_folders</w:t>
      </w:r>
    </w:p>
    <w:p>
      <w:pPr>
        <w:pStyle w:val="ListBullet"/>
      </w:pPr>
      <w:r>
        <w:t>[POST] Create a Teammate’s Message Template Folder — /teammates/{{teammateId}}/message_template_folders</w:t>
      </w:r>
    </w:p>
    <w:p>
      <w:pPr>
        <w:pStyle w:val="ListBullet"/>
      </w:pPr>
      <w:r>
        <w:t>[GET] List a Team’s Message Template Folders — /teams/{{teamId}}/message_template_folders</w:t>
      </w:r>
    </w:p>
    <w:p>
      <w:pPr>
        <w:pStyle w:val="ListBullet"/>
      </w:pPr>
      <w:r>
        <w:t>[GET] List a Teammate’s Message Template Folders — /teammates/{{teammateId}}/message_template_folders</w:t>
      </w:r>
    </w:p>
    <w:p>
      <w:pPr>
        <w:pStyle w:val="ListBullet"/>
      </w:pPr>
      <w:r>
        <w:t>[PATCH] Update a Message Template Folder — /message_template_folders/{{messageTemplateFolderId}}</w:t>
      </w:r>
    </w:p>
    <w:p>
      <w:r>
        <w:br w:type="page"/>
      </w:r>
    </w:p>
    <w:p>
      <w:pPr>
        <w:pStyle w:val="Heading2"/>
      </w:pPr>
      <w:r>
        <w:t>103. [POST] Create a Message Template Folder</w:t>
      </w:r>
    </w:p>
    <w:p>
      <w:r>
        <w:rPr>
          <w:b/>
        </w:rPr>
        <w:t xml:space="preserve">Endpoint: </w:t>
      </w:r>
      <w:r>
        <w:rPr>
          <w:rFonts w:ascii="Courier New" w:hAnsi="Courier New"/>
          <w:sz w:val="18"/>
        </w:rPr>
        <w:t>/message_template_folders</w:t>
      </w:r>
    </w:p>
    <w:p>
      <w:pPr>
        <w:pStyle w:val="Heading3"/>
      </w:pPr>
      <w:r>
        <w:t>Prerequisites</w:t>
      </w:r>
    </w:p>
    <w:p>
      <w:pPr>
        <w:pStyle w:val="ListBullet"/>
      </w:pPr>
      <w:r>
        <w:t>Must have the required scope: message_templates:write</w:t>
      </w:r>
    </w:p>
    <w:p>
      <w:pPr>
        <w:pStyle w:val="Heading3"/>
      </w:pPr>
      <w:r>
        <w:t>Method</w:t>
      </w:r>
    </w:p>
    <w:p>
      <w:r>
        <w:t>POST</w:t>
      </w:r>
    </w:p>
    <w:p>
      <w:pPr>
        <w:pStyle w:val="Heading3"/>
      </w:pPr>
      <w:r>
        <w:t>URL</w:t>
      </w:r>
    </w:p>
    <w:p>
      <w:r>
        <w:t>https://api2.frontapp.com/message_template_folders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template folder in the oldest active workspace that the token has access to. If you need to specify the workspace, Front recommends using the Create team folder endpoint instead.</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message template folder. Example: "PTO templates"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parent_folder_id</w:t>
            </w:r>
          </w:p>
        </w:tc>
        <w:tc>
          <w:tcPr>
            <w:tcW w:type="dxa" w:w="2880"/>
          </w:tcPr>
          <w:p>
            <w:r>
              <w:t>string</w:t>
            </w:r>
          </w:p>
        </w:tc>
        <w:tc>
          <w:tcPr>
            <w:tcW w:type="dxa" w:w="2880"/>
          </w:tcPr>
          <w:p>
            <w:r>
              <w:t>ID of the parent folder to be placed into. Goes into the root folder if unspecified or if null. Example: null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"https://api2.frontapp.com/message_template_folders/rsf_g2",</w:t>
        <w:br/>
        <w:t xml:space="preserve"> "related": {</w:t>
        <w:br/>
        <w:t xml:space="preserve"> "owner": null,</w:t>
        <w:br/>
        <w:t xml:space="preserve"> "parent_folder": null,</w:t>
        <w:br/>
        <w:t xml:space="preserve"> "child_folders": null,</w:t>
        <w:br/>
        <w:t xml:space="preserve"> "child_answers": null</w:t>
        <w:br/>
        <w:t xml:space="preserve"> }</w:t>
        <w:br/>
        <w:t xml:space="preserve"> },</w:t>
        <w:br/>
        <w:t xml:space="preserve"> "id": "rsf_g2",</w:t>
        <w:br/>
        <w:t xml:space="preserve"> "name": "Complaints to Toby (or about Toby)",</w:t>
        <w:br/>
        <w:t xml:space="preserve"> "created_at": 1680300342.904,</w:t>
        <w:br/>
        <w:t xml:space="preserve"> "updated_at": 1688668654.501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this folder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_links.related.owner</w:t>
            </w:r>
          </w:p>
        </w:tc>
        <w:tc>
          <w:tcPr>
            <w:tcW w:type="dxa" w:w="2880"/>
          </w:tcPr>
          <w:p>
            <w:r>
              <w:t>string | null</w:t>
            </w:r>
          </w:p>
        </w:tc>
        <w:tc>
          <w:tcPr>
            <w:tcW w:type="dxa" w:w="2880"/>
          </w:tcPr>
          <w:p>
            <w:r>
              <w:t>Link to resource’s owner. null if the current folder does not have an owner.</w:t>
            </w:r>
          </w:p>
        </w:tc>
      </w:tr>
      <w:tr>
        <w:tc>
          <w:tcPr>
            <w:tcW w:type="dxa" w:w="2880"/>
          </w:tcPr>
          <w:p>
            <w:r>
              <w:t>_links.related.parent_folder</w:t>
            </w:r>
          </w:p>
        </w:tc>
        <w:tc>
          <w:tcPr>
            <w:tcW w:type="dxa" w:w="2880"/>
          </w:tcPr>
          <w:p>
            <w:r>
              <w:t>string | null</w:t>
            </w:r>
          </w:p>
        </w:tc>
        <w:tc>
          <w:tcPr>
            <w:tcW w:type="dxa" w:w="2880"/>
          </w:tcPr>
          <w:p>
            <w:r>
              <w:t>Link to parent folder. null if the current folder does not have a parent.</w:t>
            </w:r>
          </w:p>
        </w:tc>
      </w:tr>
      <w:tr>
        <w:tc>
          <w:tcPr>
            <w:tcW w:type="dxa" w:w="2880"/>
          </w:tcPr>
          <w:p>
            <w:r>
              <w:t>_links.related.child_folders</w:t>
            </w:r>
          </w:p>
        </w:tc>
        <w:tc>
          <w:tcPr>
            <w:tcW w:type="dxa" w:w="2880"/>
          </w:tcPr>
          <w:p>
            <w:r>
              <w:t>string | null</w:t>
            </w:r>
          </w:p>
        </w:tc>
        <w:tc>
          <w:tcPr>
            <w:tcW w:type="dxa" w:w="2880"/>
          </w:tcPr>
          <w:p>
            <w:r>
              <w:t>Link to child folders. null if the current folder does not have children.</w:t>
            </w:r>
          </w:p>
        </w:tc>
      </w:tr>
      <w:tr>
        <w:tc>
          <w:tcPr>
            <w:tcW w:type="dxa" w:w="2880"/>
          </w:tcPr>
          <w:p>
            <w:r>
              <w:t>_links.related.child_answers</w:t>
            </w:r>
          </w:p>
        </w:tc>
        <w:tc>
          <w:tcPr>
            <w:tcW w:type="dxa" w:w="2880"/>
          </w:tcPr>
          <w:p>
            <w:r>
              <w:t>string | null</w:t>
            </w:r>
          </w:p>
        </w:tc>
        <w:tc>
          <w:tcPr>
            <w:tcW w:type="dxa" w:w="2880"/>
          </w:tcPr>
          <w:p>
            <w:r>
              <w:t>Link to message templates contained within this folder or children folders. null if none exist.</w:t>
            </w:r>
          </w:p>
        </w:tc>
      </w:tr>
      <w:tr>
        <w:tc>
          <w:tcPr>
            <w:tcW w:type="dxa" w:w="2880"/>
          </w:tcPr>
          <w:p>
            <w:r>
              <w:t>id</w:t>
            </w:r>
          </w:p>
        </w:tc>
        <w:tc>
          <w:tcPr>
            <w:tcW w:type="dxa" w:w="2880"/>
          </w:tcPr>
          <w:p>
            <w:r>
              <w:t>string</w:t>
            </w:r>
          </w:p>
        </w:tc>
        <w:tc>
          <w:tcPr>
            <w:tcW w:type="dxa" w:w="2880"/>
          </w:tcPr>
          <w:p>
            <w:r>
              <w:t>Unique identifier of the message template folder. Example: "rsf_g2".</w:t>
            </w:r>
          </w:p>
        </w:tc>
      </w:tr>
      <w:tr>
        <w:tc>
          <w:tcPr>
            <w:tcW w:type="dxa" w:w="2880"/>
          </w:tcPr>
          <w:p>
            <w:r>
              <w:t>name</w:t>
            </w:r>
          </w:p>
        </w:tc>
        <w:tc>
          <w:tcPr>
            <w:tcW w:type="dxa" w:w="2880"/>
          </w:tcPr>
          <w:p>
            <w:r>
              <w:t>string</w:t>
            </w:r>
          </w:p>
        </w:tc>
        <w:tc>
          <w:tcPr>
            <w:tcW w:type="dxa" w:w="2880"/>
          </w:tcPr>
          <w:p>
            <w:r>
              <w:t>Name of the message template folder.</w:t>
            </w:r>
          </w:p>
        </w:tc>
      </w:tr>
      <w:tr>
        <w:tc>
          <w:tcPr>
            <w:tcW w:type="dxa" w:w="2880"/>
          </w:tcPr>
          <w:p>
            <w:r>
              <w:t>created_at</w:t>
            </w:r>
          </w:p>
        </w:tc>
        <w:tc>
          <w:tcPr>
            <w:tcW w:type="dxa" w:w="2880"/>
          </w:tcPr>
          <w:p>
            <w:r>
              <w:t>number</w:t>
            </w:r>
          </w:p>
        </w:tc>
        <w:tc>
          <w:tcPr>
            <w:tcW w:type="dxa" w:w="2880"/>
          </w:tcPr>
          <w:p>
            <w:r>
              <w:t>Timestamp at which the message template folder was created. Example: 1680300342.904.</w:t>
            </w:r>
          </w:p>
        </w:tc>
      </w:tr>
      <w:tr>
        <w:tc>
          <w:tcPr>
            <w:tcW w:type="dxa" w:w="2880"/>
          </w:tcPr>
          <w:p>
            <w:r>
              <w:t>updated_at</w:t>
            </w:r>
          </w:p>
        </w:tc>
        <w:tc>
          <w:tcPr>
            <w:tcW w:type="dxa" w:w="2880"/>
          </w:tcPr>
          <w:p>
            <w:r>
              <w:t>number</w:t>
            </w:r>
          </w:p>
        </w:tc>
        <w:tc>
          <w:tcPr>
            <w:tcW w:type="dxa" w:w="2880"/>
          </w:tcPr>
          <w:p>
            <w:r>
              <w:t>Timestamp at which the message template folder was updated. Example: 1688668654.501.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'https://api2.frontapp.com/message_template_folders' \</w:t>
        <w:br/>
        <w:t xml:space="preserve"> --header 'Accept: application/json' \</w:t>
        <w:br/>
        <w:t xml:space="preserve"> --header 'Content-Type: application/json' \</w:t>
        <w:br/>
        <w:t xml:space="preserve"> --data '{</w:t>
        <w:br/>
        <w:t xml:space="preserve"> "name": "PTO templates",</w:t>
        <w:br/>
        <w:t xml:space="preserve"> "parent_folder_id": null</w:t>
        <w:br/>
        <w:t xml:space="preserve">  }'</w:t>
      </w:r>
    </w:p>
    <w:p>
      <w:pPr>
        <w:pStyle w:val="Heading3"/>
      </w:pPr>
      <w:r>
        <w:t>Example Usage</w:t>
      </w:r>
    </w:p>
    <w:p>
      <w:pPr>
        <w:pStyle w:val="Heading3"/>
      </w:pPr>
      <w:r>
        <w:t>Example 1: Create a folder in the root (no parent)</w:t>
      </w:r>
    </w:p>
    <w:p>
      <w:r>
        <w:rPr>
          <w:b/>
          <w:color w:val="666666"/>
          <w:sz w:val="16"/>
        </w:rPr>
        <w:t>[bash]</w:t>
      </w:r>
    </w:p>
    <w:p>
      <w:pPr>
        <w:shd w:fill="F2F2F2" w:val="clear"/>
      </w:pPr>
      <w:r>
        <w:rPr>
          <w:rFonts w:ascii="Courier New" w:hAnsi="Courier New"/>
          <w:sz w:val="17"/>
        </w:rPr>
        <w:t>curl -i --request POST 'https://api2.frontapp.com/message_template_folders' \</w:t>
        <w:br/>
        <w:t xml:space="preserve"> --header 'Accept: application/json' \</w:t>
        <w:br/>
        <w:t xml:space="preserve"> --header 'Content-Type: application/json' \</w:t>
        <w:br/>
        <w:t xml:space="preserve"> --data '{</w:t>
        <w:br/>
        <w:t xml:space="preserve"> "name": "HR templates"</w:t>
        <w:br/>
        <w:t xml:space="preserve">  }'</w:t>
      </w:r>
    </w:p>
    <w:p>
      <w:pPr>
        <w:pStyle w:val="Heading3"/>
      </w:pPr>
      <w:r>
        <w:t>Example 2: Create a folder under an existing parent folder</w:t>
      </w:r>
    </w:p>
    <w:p>
      <w:r>
        <w:rPr>
          <w:b/>
          <w:color w:val="666666"/>
          <w:sz w:val="16"/>
        </w:rPr>
        <w:t>[bash]</w:t>
      </w:r>
    </w:p>
    <w:p>
      <w:pPr>
        <w:shd w:fill="F2F2F2" w:val="clear"/>
      </w:pPr>
      <w:r>
        <w:rPr>
          <w:rFonts w:ascii="Courier New" w:hAnsi="Courier New"/>
          <w:sz w:val="17"/>
        </w:rPr>
        <w:t>curl -i --request POST 'https://api2.frontapp.com/message_template_folders' \</w:t>
        <w:br/>
        <w:t xml:space="preserve"> --header 'Accept: application/json' \</w:t>
        <w:br/>
        <w:t xml:space="preserve"> --header 'Content-Type: application/json' \</w:t>
        <w:br/>
        <w:t xml:space="preserve"> --data '{</w:t>
        <w:br/>
        <w:t xml:space="preserve"> "name": "Escalations",</w:t>
        <w:br/>
        <w:t xml:space="preserve"> "parent_folder_id": "rsf_parent123"</w:t>
        <w:br/>
        <w:t xml:space="preserve">  }'</w:t>
      </w:r>
    </w:p>
    <w:p>
      <w:pPr>
        <w:pStyle w:val="Heading3"/>
      </w:pPr>
      <w:r>
        <w:t>Behavior</w:t>
      </w:r>
    </w:p>
    <w:p>
      <w:pPr>
        <w:pStyle w:val="ListBullet"/>
      </w:pPr>
      <w:r>
        <w:t>Validates the request body (requires name).</w:t>
      </w:r>
    </w:p>
    <w:p>
      <w:pPr>
        <w:pStyle w:val="ListBullet"/>
      </w:pPr>
      <w:r>
        <w:t>Creates a message template folder in the oldest active workspace accessible to the token.</w:t>
      </w:r>
    </w:p>
    <w:p>
      <w:pPr>
        <w:pStyle w:val="ListBullet"/>
      </w:pPr>
      <w:r>
        <w:t>Returns the created folder object and related resource links.</w:t>
      </w:r>
    </w:p>
    <w:p>
      <w:pPr>
        <w:pStyle w:val="Heading3"/>
      </w:pPr>
      <w:r>
        <w:t>Notes</w:t>
      </w:r>
    </w:p>
    <w:p>
      <w:pPr>
        <w:pStyle w:val="ListBullet"/>
      </w:pPr>
      <w:r>
        <w:t>If parent_folder_id is omitted or null, the folder is created in the root folder.</w:t>
      </w:r>
    </w:p>
    <w:p>
      <w:pPr>
        <w:pStyle w:val="ListBullet"/>
      </w:pPr>
      <w:r>
        <w:t>To target a specific workspace, use the Create team folder endpoint (per Front’s recommendation).</w:t>
      </w:r>
    </w:p>
    <w:p>
      <w:pPr>
        <w:pStyle w:val="Heading3"/>
      </w:pPr>
      <w:r>
        <w:t>Error Handling</w:t>
      </w:r>
    </w:p>
    <w:p>
      <w:pPr>
        <w:pStyle w:val="ListBullet"/>
      </w:pPr>
      <w:r>
        <w:t>The scraped documentation only specifies the 201 success response; no error status codes/bodies were provided.</w:t>
      </w:r>
    </w:p>
    <w:p>
      <w:pPr>
        <w:pStyle w:val="Heading3"/>
      </w:pPr>
      <w:r>
        <w:t>Related messageTemplateFolders actions</w:t>
      </w:r>
    </w:p>
    <w:p>
      <w:pPr>
        <w:pStyle w:val="ListBullet"/>
      </w:pPr>
      <w:r>
        <w:t>[POST] Create a Child Message Template Folder (in a Parent Folder) — /message_template_folders/{{messageTemplateFolderId}}/message_template_folders</w:t>
      </w:r>
    </w:p>
    <w:p>
      <w:pPr>
        <w:pStyle w:val="ListBullet"/>
      </w:pPr>
      <w:r>
        <w:t>[POST] Create a Team Message Template Folder — /teams/{{teamId}}/message_template_folders</w:t>
      </w:r>
    </w:p>
    <w:p>
      <w:pPr>
        <w:pStyle w:val="ListBullet"/>
      </w:pPr>
      <w:r>
        <w:t>[POST] Create a Teammate’s Message Template Folder — /teammates/{{teammateId}}/message_template_folders</w:t>
      </w:r>
    </w:p>
    <w:p>
      <w:pPr>
        <w:pStyle w:val="ListBullet"/>
      </w:pPr>
      <w:r>
        <w:t>[GET] List a Team’s Message Template Folders — /teams/{{teamId}}/message_template_folders</w:t>
      </w:r>
    </w:p>
    <w:p>
      <w:pPr>
        <w:pStyle w:val="ListBullet"/>
      </w:pPr>
      <w:r>
        <w:t>[GET] List a Teammate’s Message Template Folders — /teammates/{{teammateId}}/message_template_folders</w:t>
      </w:r>
    </w:p>
    <w:p>
      <w:pPr>
        <w:pStyle w:val="ListBullet"/>
      </w:pPr>
      <w:r>
        <w:t>[PATCH] Update a Message Template Folder — /message_template_folders/{{messageTemplateFolderId}}</w:t>
      </w:r>
    </w:p>
    <w:p>
      <w:r>
        <w:br w:type="page"/>
      </w:r>
    </w:p>
    <w:p>
      <w:pPr>
        <w:pStyle w:val="Heading2"/>
      </w:pPr>
      <w:r>
        <w:t>104. [POST] Create a Team Message Template Folder</w:t>
      </w:r>
    </w:p>
    <w:p>
      <w:r>
        <w:rPr>
          <w:b/>
        </w:rPr>
        <w:t xml:space="preserve">Endpoint: </w:t>
      </w:r>
      <w:r>
        <w:rPr>
          <w:rFonts w:ascii="Courier New" w:hAnsi="Courier New"/>
          <w:sz w:val="18"/>
        </w:rPr>
        <w:t>/teams/{{teamId}}/message_template_folders</w:t>
      </w:r>
    </w:p>
    <w:p>
      <w:pPr>
        <w:pStyle w:val="Heading3"/>
      </w:pPr>
      <w:r>
        <w:t>Prerequisites</w:t>
      </w:r>
    </w:p>
    <w:p>
      <w:pPr>
        <w:pStyle w:val="ListBullet"/>
      </w:pPr>
      <w:r>
        <w:t>Must have permission scope: message_templates:write</w:t>
      </w:r>
    </w:p>
    <w:p>
      <w:pPr>
        <w:pStyle w:val="Heading3"/>
      </w:pPr>
      <w:r>
        <w:t>Method</w:t>
      </w:r>
    </w:p>
    <w:p>
      <w:r>
        <w:t>POST</w:t>
      </w:r>
    </w:p>
    <w:p>
      <w:pPr>
        <w:pStyle w:val="Heading3"/>
      </w:pPr>
      <w:r>
        <w:t>URL</w:t>
      </w:r>
    </w:p>
    <w:p>
      <w:r>
        <w:t>https://api2.frontapp.com/teams/{{team_id}}/message_template_folders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template folder belonging to the specified team (workspace). You can optionally place the folder under an existing parent folder; otherwise it is created at the root.</w:t>
      </w:r>
    </w:p>
    <w:p>
      <w:pPr>
        <w:pStyle w:val="Heading3"/>
      </w:pPr>
      <w:r>
        <w:t>Enforcement Rules</w:t>
      </w:r>
    </w:p>
    <w:p>
      <w:pPr>
        <w:pStyle w:val="ListBullet"/>
      </w:pPr>
      <w:r>
        <w:t>The team_id path parameter must always be present.</w:t>
      </w:r>
    </w:p>
    <w:p>
      <w:pPr>
        <w:pStyle w:val="ListBullet"/>
      </w:pPr>
      <w:r>
        <w:t>Always construct the path as /teams/{{team_id}}/message_template_folders, where {{team_id}} is a non-empty string.</w:t>
      </w:r>
    </w:p>
    <w:p>
      <w:pPr>
        <w:pStyle w:val="ListBullet"/>
      </w:pPr>
      <w:r>
        <w:t>Do not call the API with a missing or empty team_id (e.g., avoid /teams//message_template_folders or /teams/message_template_folders).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/teams/tim_123/message_template_folders</w:t>
      </w:r>
    </w:p>
    <w:p>
      <w:pPr>
        <w:pStyle w:val="Heading3"/>
      </w:pPr>
      <w:r>
        <w:t>Invalid Examples</w:t>
      </w:r>
    </w:p>
    <w:p>
      <w:r>
        <w:rPr>
          <w:b/>
          <w:color w:val="666666"/>
          <w:sz w:val="16"/>
        </w:rPr>
        <w:t>[http]</w:t>
      </w:r>
    </w:p>
    <w:p>
      <w:pPr>
        <w:shd w:fill="F2F2F2" w:val="clear"/>
      </w:pPr>
      <w:r>
        <w:rPr>
          <w:rFonts w:ascii="Courier New" w:hAnsi="Courier New"/>
          <w:sz w:val="17"/>
        </w:rPr>
        <w:t>/teams//message_template_folders</w:t>
        <w:br/>
        <w:t>/teams/message_template_folders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message template folder. Example: "PTO templates".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parent_folder_id</w:t>
            </w:r>
          </w:p>
        </w:tc>
        <w:tc>
          <w:tcPr>
            <w:tcW w:type="dxa" w:w="2880"/>
          </w:tcPr>
          <w:p>
            <w:r>
              <w:t>string</w:t>
            </w:r>
          </w:p>
        </w:tc>
        <w:tc>
          <w:tcPr>
            <w:tcW w:type="dxa" w:w="2880"/>
          </w:tcPr>
          <w:p>
            <w:r>
              <w:t>ID of the parent folder to be placed into. Goes into the root folder if unspecified or if null. Example: null.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"https://api2.frontapp.com/teams/tim_123/message_template_folders/rsf_g2",</w:t>
        <w:br/>
        <w:t xml:space="preserve"> "related": {</w:t>
        <w:br/>
        <w:t xml:space="preserve"> "owner": null,</w:t>
        <w:br/>
        <w:t xml:space="preserve"> "parent_folder": null,</w:t>
        <w:br/>
        <w:t xml:space="preserve"> "child_folders": null,</w:t>
        <w:br/>
        <w:t xml:space="preserve"> "child_answers": null</w:t>
        <w:br/>
        <w:t xml:space="preserve"> }</w:t>
        <w:br/>
        <w:t xml:space="preserve"> },</w:t>
        <w:br/>
        <w:t xml:space="preserve"> "id": "rsf_g2",</w:t>
        <w:br/>
        <w:t xml:space="preserve"> "name": "Complaints to Toby (or about Toby)",</w:t>
        <w:br/>
        <w:t xml:space="preserve"> "created_at": 1680300342.904,</w:t>
        <w:br/>
        <w:t xml:space="preserve"> "updated_at": 1688668654.501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message template folder.</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_links.related.owner</w:t>
            </w:r>
          </w:p>
        </w:tc>
        <w:tc>
          <w:tcPr>
            <w:tcW w:type="dxa" w:w="2880"/>
          </w:tcPr>
          <w:p>
            <w:r>
              <w:t>string | null</w:t>
            </w:r>
          </w:p>
        </w:tc>
        <w:tc>
          <w:tcPr>
            <w:tcW w:type="dxa" w:w="2880"/>
          </w:tcPr>
          <w:p>
            <w:r>
              <w:t>Link to resource's owner. null if the current folder does not have an owner.</w:t>
            </w:r>
          </w:p>
        </w:tc>
      </w:tr>
      <w:tr>
        <w:tc>
          <w:tcPr>
            <w:tcW w:type="dxa" w:w="2880"/>
          </w:tcPr>
          <w:p>
            <w:r>
              <w:t>_links.related.parent_folder</w:t>
            </w:r>
          </w:p>
        </w:tc>
        <w:tc>
          <w:tcPr>
            <w:tcW w:type="dxa" w:w="2880"/>
          </w:tcPr>
          <w:p>
            <w:r>
              <w:t>string | null</w:t>
            </w:r>
          </w:p>
        </w:tc>
        <w:tc>
          <w:tcPr>
            <w:tcW w:type="dxa" w:w="2880"/>
          </w:tcPr>
          <w:p>
            <w:r>
              <w:t>Link to parent folder. null if the current folder does not have a parent.</w:t>
            </w:r>
          </w:p>
        </w:tc>
      </w:tr>
      <w:tr>
        <w:tc>
          <w:tcPr>
            <w:tcW w:type="dxa" w:w="2880"/>
          </w:tcPr>
          <w:p>
            <w:r>
              <w:t>_links.related.child_folders</w:t>
            </w:r>
          </w:p>
        </w:tc>
        <w:tc>
          <w:tcPr>
            <w:tcW w:type="dxa" w:w="2880"/>
          </w:tcPr>
          <w:p>
            <w:r>
              <w:t>string | null</w:t>
            </w:r>
          </w:p>
        </w:tc>
        <w:tc>
          <w:tcPr>
            <w:tcW w:type="dxa" w:w="2880"/>
          </w:tcPr>
          <w:p>
            <w:r>
              <w:t>Link to child folders. null if the current folder does not have children.</w:t>
            </w:r>
          </w:p>
        </w:tc>
      </w:tr>
      <w:tr>
        <w:tc>
          <w:tcPr>
            <w:tcW w:type="dxa" w:w="2880"/>
          </w:tcPr>
          <w:p>
            <w:r>
              <w:t>_links.related.child_answers</w:t>
            </w:r>
          </w:p>
        </w:tc>
        <w:tc>
          <w:tcPr>
            <w:tcW w:type="dxa" w:w="2880"/>
          </w:tcPr>
          <w:p>
            <w:r>
              <w:t>string | null</w:t>
            </w:r>
          </w:p>
        </w:tc>
        <w:tc>
          <w:tcPr>
            <w:tcW w:type="dxa" w:w="2880"/>
          </w:tcPr>
          <w:p>
            <w:r>
              <w:t>Link to message templates contained within this folder or children folders. null if the current folder does not have any message templates.</w:t>
            </w:r>
          </w:p>
        </w:tc>
      </w:tr>
      <w:tr>
        <w:tc>
          <w:tcPr>
            <w:tcW w:type="dxa" w:w="2880"/>
          </w:tcPr>
          <w:p>
            <w:r>
              <w:t>id</w:t>
            </w:r>
          </w:p>
        </w:tc>
        <w:tc>
          <w:tcPr>
            <w:tcW w:type="dxa" w:w="2880"/>
          </w:tcPr>
          <w:p>
            <w:r>
              <w:t>string</w:t>
            </w:r>
          </w:p>
        </w:tc>
        <w:tc>
          <w:tcPr>
            <w:tcW w:type="dxa" w:w="2880"/>
          </w:tcPr>
          <w:p>
            <w:r>
              <w:t>Unique identifier of the message template folder. Example: "rsf_g2".</w:t>
            </w:r>
          </w:p>
        </w:tc>
      </w:tr>
      <w:tr>
        <w:tc>
          <w:tcPr>
            <w:tcW w:type="dxa" w:w="2880"/>
          </w:tcPr>
          <w:p>
            <w:r>
              <w:t>name</w:t>
            </w:r>
          </w:p>
        </w:tc>
        <w:tc>
          <w:tcPr>
            <w:tcW w:type="dxa" w:w="2880"/>
          </w:tcPr>
          <w:p>
            <w:r>
              <w:t>string</w:t>
            </w:r>
          </w:p>
        </w:tc>
        <w:tc>
          <w:tcPr>
            <w:tcW w:type="dxa" w:w="2880"/>
          </w:tcPr>
          <w:p>
            <w:r>
              <w:t>Name of the message template folder.</w:t>
            </w:r>
          </w:p>
        </w:tc>
      </w:tr>
      <w:tr>
        <w:tc>
          <w:tcPr>
            <w:tcW w:type="dxa" w:w="2880"/>
          </w:tcPr>
          <w:p>
            <w:r>
              <w:t>created_at</w:t>
            </w:r>
          </w:p>
        </w:tc>
        <w:tc>
          <w:tcPr>
            <w:tcW w:type="dxa" w:w="2880"/>
          </w:tcPr>
          <w:p>
            <w:r>
              <w:t>number</w:t>
            </w:r>
          </w:p>
        </w:tc>
        <w:tc>
          <w:tcPr>
            <w:tcW w:type="dxa" w:w="2880"/>
          </w:tcPr>
          <w:p>
            <w:r>
              <w:t>Timestamp at which the message template folder was created. Example: 1680300342.904.</w:t>
            </w:r>
          </w:p>
        </w:tc>
      </w:tr>
      <w:tr>
        <w:tc>
          <w:tcPr>
            <w:tcW w:type="dxa" w:w="2880"/>
          </w:tcPr>
          <w:p>
            <w:r>
              <w:t>updated_at</w:t>
            </w:r>
          </w:p>
        </w:tc>
        <w:tc>
          <w:tcPr>
            <w:tcW w:type="dxa" w:w="2880"/>
          </w:tcPr>
          <w:p>
            <w:r>
              <w:t>number</w:t>
            </w:r>
          </w:p>
        </w:tc>
        <w:tc>
          <w:tcPr>
            <w:tcW w:type="dxa" w:w="2880"/>
          </w:tcPr>
          <w:p>
            <w:r>
              <w:t>Timestamp at which the message template folder was updated. Example: 1688668654.501.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'https://api2.frontapp.com/teams/tim_123/message_template_folders' \</w:t>
        <w:br/>
        <w:t xml:space="preserve"> --header 'Accept: application/json' \</w:t>
        <w:br/>
        <w:t xml:space="preserve"> --header 'Content-Type: application/json' \</w:t>
        <w:br/>
        <w:t xml:space="preserve"> --data '{</w:t>
        <w:br/>
        <w:t xml:space="preserve"> "name": "PTO templates",</w:t>
        <w:br/>
        <w:t xml:space="preserve"> "parent_folder_id": null</w:t>
        <w:br/>
        <w:t xml:space="preserve">  }'</w:t>
      </w:r>
    </w:p>
    <w:p>
      <w:pPr>
        <w:pStyle w:val="Heading3"/>
      </w:pPr>
      <w:r>
        <w:t>Example Usage</w:t>
      </w:r>
    </w:p>
    <w:p>
      <w:pPr>
        <w:pStyle w:val="Heading3"/>
      </w:pPr>
      <w:r>
        <w:t>Example 1: Create a root-level folder</w:t>
      </w:r>
    </w:p>
    <w:p>
      <w:r>
        <w:rPr>
          <w:b/>
          <w:color w:val="666666"/>
          <w:sz w:val="16"/>
        </w:rPr>
        <w:t>[bash]</w:t>
      </w:r>
    </w:p>
    <w:p>
      <w:pPr>
        <w:shd w:fill="F2F2F2" w:val="clear"/>
      </w:pPr>
      <w:r>
        <w:rPr>
          <w:rFonts w:ascii="Courier New" w:hAnsi="Courier New"/>
          <w:sz w:val="17"/>
        </w:rPr>
        <w:t>curl -i --request POST \</w:t>
        <w:br/>
        <w:t xml:space="preserve"> 'https://api2.frontapp.com/teams/tim_123/message_template_folders' \</w:t>
        <w:br/>
        <w:t xml:space="preserve"> --header 'Accept: application/json' \</w:t>
        <w:br/>
        <w:t xml:space="preserve"> --header 'Content-Type: application/json' \</w:t>
        <w:br/>
        <w:t xml:space="preserve"> --data '{</w:t>
        <w:br/>
        <w:t xml:space="preserve"> "name": "PTO templates"</w:t>
        <w:br/>
        <w:t xml:space="preserve">  }'</w:t>
      </w:r>
    </w:p>
    <w:p>
      <w:pPr>
        <w:pStyle w:val="Heading3"/>
      </w:pPr>
      <w:r>
        <w:t>Example 2: Create a folder inside a parent folder</w:t>
      </w:r>
    </w:p>
    <w:p>
      <w:r>
        <w:rPr>
          <w:b/>
          <w:color w:val="666666"/>
          <w:sz w:val="16"/>
        </w:rPr>
        <w:t>[bash]</w:t>
      </w:r>
    </w:p>
    <w:p>
      <w:pPr>
        <w:shd w:fill="F2F2F2" w:val="clear"/>
      </w:pPr>
      <w:r>
        <w:rPr>
          <w:rFonts w:ascii="Courier New" w:hAnsi="Courier New"/>
          <w:sz w:val="17"/>
        </w:rPr>
        <w:t>curl -i --request POST \</w:t>
        <w:br/>
        <w:t xml:space="preserve"> 'https://api2.frontapp.com/teams/tim_123/message_template_folders' \</w:t>
        <w:br/>
        <w:t xml:space="preserve"> --header 'Accept: application/json' \</w:t>
        <w:br/>
        <w:t xml:space="preserve"> --header 'Content-Type: application/json' \</w:t>
        <w:br/>
        <w:t xml:space="preserve"> --data '{</w:t>
        <w:br/>
        <w:t xml:space="preserve"> "name": "Escalations",</w:t>
        <w:br/>
        <w:t xml:space="preserve"> "parent_folder_id": "rsf_parent123"</w:t>
        <w:br/>
        <w:t xml:space="preserve">  }'</w:t>
      </w:r>
    </w:p>
    <w:p>
      <w:pPr>
        <w:pStyle w:val="Heading3"/>
      </w:pPr>
      <w:r>
        <w:t>Notes</w:t>
      </w:r>
    </w:p>
    <w:p>
      <w:pPr>
        <w:pStyle w:val="ListBullet"/>
      </w:pPr>
      <w:r>
        <w:t>If parent_folder_id is omitted or set to null, the folder is created in the root folder.</w:t>
      </w:r>
    </w:p>
    <w:p>
      <w:pPr>
        <w:pStyle w:val="Heading3"/>
      </w:pPr>
      <w:r>
        <w:t>Related messageTemplateFolders actions</w:t>
      </w:r>
    </w:p>
    <w:p>
      <w:pPr>
        <w:pStyle w:val="ListBullet"/>
      </w:pPr>
      <w:r>
        <w:t>[POST] Create a Child Message Template Folder (in a Parent Folder) — /message_template_folders/{{messageTemplateFolderId}}/message_template_folders</w:t>
      </w:r>
    </w:p>
    <w:p>
      <w:pPr>
        <w:pStyle w:val="ListBullet"/>
      </w:pPr>
      <w:r>
        <w:t>[POST] Create a Message Template Folder — /message_template_folders</w:t>
      </w:r>
    </w:p>
    <w:p>
      <w:pPr>
        <w:pStyle w:val="ListBullet"/>
      </w:pPr>
      <w:r>
        <w:t>[POST] Create a Teammate’s Message Template Folder — /teammates/{{teammateId}}/message_template_folders</w:t>
      </w:r>
    </w:p>
    <w:p>
      <w:pPr>
        <w:pStyle w:val="ListBullet"/>
      </w:pPr>
      <w:r>
        <w:t>[GET] List a Team’s Message Template Folders — /teams/{{teamId}}/message_template_folders</w:t>
      </w:r>
    </w:p>
    <w:p>
      <w:pPr>
        <w:pStyle w:val="ListBullet"/>
      </w:pPr>
      <w:r>
        <w:t>[GET] List a Teammate’s Message Template Folders — /teammates/{{teammateId}}/message_template_folders</w:t>
      </w:r>
    </w:p>
    <w:p>
      <w:pPr>
        <w:pStyle w:val="ListBullet"/>
      </w:pPr>
      <w:r>
        <w:t>[PATCH] Update a Message Template Folder — /message_template_folders/{{messageTemplateFolderId}}</w:t>
      </w:r>
    </w:p>
    <w:p>
      <w:r>
        <w:br w:type="page"/>
      </w:r>
    </w:p>
    <w:p>
      <w:pPr>
        <w:pStyle w:val="Heading2"/>
      </w:pPr>
      <w:r>
        <w:t>105. [POST] Create a Teammate’s Message Template Folder</w:t>
      </w:r>
    </w:p>
    <w:p>
      <w:r>
        <w:rPr>
          <w:b/>
        </w:rPr>
        <w:t xml:space="preserve">Endpoint: </w:t>
      </w:r>
      <w:r>
        <w:rPr>
          <w:rFonts w:ascii="Courier New" w:hAnsi="Courier New"/>
          <w:sz w:val="18"/>
        </w:rPr>
        <w:t>/teammates/{{teammateId}}/message_template_folders</w:t>
      </w:r>
    </w:p>
    <w:p>
      <w:pPr>
        <w:pStyle w:val="Heading3"/>
      </w:pPr>
      <w:r>
        <w:t>Prerequisites</w:t>
      </w:r>
    </w:p>
    <w:p>
      <w:pPr>
        <w:pStyle w:val="ListBullet"/>
      </w:pPr>
      <w:r>
        <w:t>Your token must have the scope message_templates:write.</w:t>
      </w:r>
    </w:p>
    <w:p>
      <w:pPr>
        <w:pStyle w:val="Heading3"/>
      </w:pPr>
      <w:r>
        <w:t>Method</w:t>
      </w:r>
    </w:p>
    <w:p>
      <w:r>
        <w:t>POST</w:t>
      </w:r>
    </w:p>
    <w:p>
      <w:pPr>
        <w:pStyle w:val="Heading3"/>
      </w:pPr>
      <w:r>
        <w:t>URL</w:t>
      </w:r>
    </w:p>
    <w:p>
      <w:r>
        <w:t>https://api2.frontapp.com/teammates/{{teammate_id}}/message_template_folders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template folder that belongs to the specified teammate.</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/teammates//message_template_folders or /teammates/message_template_folders).</w:t>
      </w:r>
    </w:p>
    <w:p>
      <w:pPr>
        <w:pStyle w:val="ListBullet"/>
      </w:pPr>
      <w:r>
        <w:t>Always construct the path as /teammates/{{teammate_id}}/message_template_folders, where {{teammate_id}} is a non-empty string.</w:t>
      </w:r>
    </w:p>
    <w:p>
      <w:pPr>
        <w:pStyle w:val="ListBullet"/>
      </w:pPr>
      <w:r>
        <w:t>teammate_id may be a teammate ID or an email address used as a resource alias (per Front resource alias behavior).</w:t>
      </w:r>
    </w:p>
    <w:p>
      <w:pPr>
        <w:pStyle w:val="ListBullet"/>
      </w:pPr>
      <w:r>
        <w:t>When executing the action, ensure to send Path Parameters in the URL and not in the body.</w:t>
      </w:r>
    </w:p>
    <w:p>
      <w:pPr>
        <w:pStyle w:val="ListBullet"/>
      </w:pPr>
      <w:r>
        <w:t>This endpoint has no query parameters (none were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/teammates/tea_123/message_template_folders</w:t>
        <w:br/>
        <w:t>/teammates/teammate@example.com/message_template_folders</w:t>
      </w:r>
    </w:p>
    <w:p>
      <w:pPr>
        <w:pStyle w:val="Heading3"/>
      </w:pPr>
      <w:r>
        <w:t>Invalid Examples</w:t>
      </w:r>
    </w:p>
    <w:p>
      <w:r>
        <w:rPr>
          <w:b/>
          <w:color w:val="666666"/>
          <w:sz w:val="16"/>
        </w:rPr>
        <w:t>[http]</w:t>
      </w:r>
    </w:p>
    <w:p>
      <w:pPr>
        <w:shd w:fill="F2F2F2" w:val="clear"/>
      </w:pPr>
      <w:r>
        <w:rPr>
          <w:rFonts w:ascii="Courier New" w:hAnsi="Courier New"/>
          <w:sz w:val="17"/>
        </w:rPr>
        <w:t>/teammates//message_template_folders</w:t>
        <w:br/>
        <w:t>/teammates/message_template_folders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message template folder. Example: "PTO templates".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parent_folder_id</w:t>
            </w:r>
          </w:p>
        </w:tc>
        <w:tc>
          <w:tcPr>
            <w:tcW w:type="dxa" w:w="2880"/>
          </w:tcPr>
          <w:p>
            <w:r>
              <w:t>string</w:t>
            </w:r>
          </w:p>
        </w:tc>
        <w:tc>
          <w:tcPr>
            <w:tcW w:type="dxa" w:w="2880"/>
          </w:tcPr>
          <w:p>
            <w:r>
              <w:t>ID of the parent folder to be placed into. Goes into the root folder if unspecified or if null. Example: null.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"related": {</w:t>
        <w:br/>
        <w:t xml:space="preserve"> "owner": "string",</w:t>
        <w:br/>
        <w:t xml:space="preserve"> "parent_folder": "string",</w:t>
        <w:br/>
        <w:t xml:space="preserve"> "child_folders": "string",</w:t>
        <w:br/>
        <w:t xml:space="preserve"> "child_answers": "string"</w:t>
        <w:br/>
        <w:t xml:space="preserve"> }</w:t>
        <w:br/>
        <w:t xml:space="preserve"> },</w:t>
        <w:br/>
        <w:t xml:space="preserve"> "id": "rsf_g2",</w:t>
        <w:br/>
        <w:t xml:space="preserve"> "name": "Complaints to Toby (or about Toby)",</w:t>
        <w:br/>
        <w:t xml:space="preserve"> "created_at": 1680300342.904,</w:t>
        <w:br/>
        <w:t xml:space="preserve"> "updated_at": 1688668654.501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for the message template folder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_links.related.owner</w:t>
            </w:r>
          </w:p>
        </w:tc>
        <w:tc>
          <w:tcPr>
            <w:tcW w:type="dxa" w:w="2880"/>
          </w:tcPr>
          <w:p>
            <w:r>
              <w:t>string</w:t>
            </w:r>
          </w:p>
        </w:tc>
        <w:tc>
          <w:tcPr>
            <w:tcW w:type="dxa" w:w="2880"/>
          </w:tcPr>
          <w:p>
            <w:r>
              <w:t>Link to resource’s owner. null if the current folder does not have an owner.</w:t>
            </w:r>
          </w:p>
        </w:tc>
      </w:tr>
      <w:tr>
        <w:tc>
          <w:tcPr>
            <w:tcW w:type="dxa" w:w="2880"/>
          </w:tcPr>
          <w:p>
            <w:r>
              <w:t>_links.related.parent_folder</w:t>
            </w:r>
          </w:p>
        </w:tc>
        <w:tc>
          <w:tcPr>
            <w:tcW w:type="dxa" w:w="2880"/>
          </w:tcPr>
          <w:p>
            <w:r>
              <w:t>string</w:t>
            </w:r>
          </w:p>
        </w:tc>
        <w:tc>
          <w:tcPr>
            <w:tcW w:type="dxa" w:w="2880"/>
          </w:tcPr>
          <w:p>
            <w:r>
              <w:t>Link to parent folder. null if the current folder does not have a parent.</w:t>
            </w:r>
          </w:p>
        </w:tc>
      </w:tr>
      <w:tr>
        <w:tc>
          <w:tcPr>
            <w:tcW w:type="dxa" w:w="2880"/>
          </w:tcPr>
          <w:p>
            <w:r>
              <w:t>_links.related.child_folders</w:t>
            </w:r>
          </w:p>
        </w:tc>
        <w:tc>
          <w:tcPr>
            <w:tcW w:type="dxa" w:w="2880"/>
          </w:tcPr>
          <w:p>
            <w:r>
              <w:t>string</w:t>
            </w:r>
          </w:p>
        </w:tc>
        <w:tc>
          <w:tcPr>
            <w:tcW w:type="dxa" w:w="2880"/>
          </w:tcPr>
          <w:p>
            <w:r>
              <w:t>Link to child folders. null if the current folder does not have children.</w:t>
            </w:r>
          </w:p>
        </w:tc>
      </w:tr>
      <w:tr>
        <w:tc>
          <w:tcPr>
            <w:tcW w:type="dxa" w:w="2880"/>
          </w:tcPr>
          <w:p>
            <w:r>
              <w:t>_links.related.child_answers</w:t>
            </w:r>
          </w:p>
        </w:tc>
        <w:tc>
          <w:tcPr>
            <w:tcW w:type="dxa" w:w="2880"/>
          </w:tcPr>
          <w:p>
            <w:r>
              <w:t>string</w:t>
            </w:r>
          </w:p>
        </w:tc>
        <w:tc>
          <w:tcPr>
            <w:tcW w:type="dxa" w:w="2880"/>
          </w:tcPr>
          <w:p>
            <w:r>
              <w:t>Link to message templates contained within this folder or children folders. null if the current folder does not have any message templates.</w:t>
            </w:r>
          </w:p>
        </w:tc>
      </w:tr>
      <w:tr>
        <w:tc>
          <w:tcPr>
            <w:tcW w:type="dxa" w:w="2880"/>
          </w:tcPr>
          <w:p>
            <w:r>
              <w:t>id</w:t>
            </w:r>
          </w:p>
        </w:tc>
        <w:tc>
          <w:tcPr>
            <w:tcW w:type="dxa" w:w="2880"/>
          </w:tcPr>
          <w:p>
            <w:r>
              <w:t>string</w:t>
            </w:r>
          </w:p>
        </w:tc>
        <w:tc>
          <w:tcPr>
            <w:tcW w:type="dxa" w:w="2880"/>
          </w:tcPr>
          <w:p>
            <w:r>
              <w:t>Unique identifier of the message template folder. Example: "rsf_g2".</w:t>
            </w:r>
          </w:p>
        </w:tc>
      </w:tr>
      <w:tr>
        <w:tc>
          <w:tcPr>
            <w:tcW w:type="dxa" w:w="2880"/>
          </w:tcPr>
          <w:p>
            <w:r>
              <w:t>name</w:t>
            </w:r>
          </w:p>
        </w:tc>
        <w:tc>
          <w:tcPr>
            <w:tcW w:type="dxa" w:w="2880"/>
          </w:tcPr>
          <w:p>
            <w:r>
              <w:t>string</w:t>
            </w:r>
          </w:p>
        </w:tc>
        <w:tc>
          <w:tcPr>
            <w:tcW w:type="dxa" w:w="2880"/>
          </w:tcPr>
          <w:p>
            <w:r>
              <w:t>Name of the message template folder.</w:t>
            </w:r>
          </w:p>
        </w:tc>
      </w:tr>
      <w:tr>
        <w:tc>
          <w:tcPr>
            <w:tcW w:type="dxa" w:w="2880"/>
          </w:tcPr>
          <w:p>
            <w:r>
              <w:t>created_at</w:t>
            </w:r>
          </w:p>
        </w:tc>
        <w:tc>
          <w:tcPr>
            <w:tcW w:type="dxa" w:w="2880"/>
          </w:tcPr>
          <w:p>
            <w:r>
              <w:t>number</w:t>
            </w:r>
          </w:p>
        </w:tc>
        <w:tc>
          <w:tcPr>
            <w:tcW w:type="dxa" w:w="2880"/>
          </w:tcPr>
          <w:p>
            <w:r>
              <w:t>Timestamp at which the message template folder was created. Example: 1680300342.904.</w:t>
            </w:r>
          </w:p>
        </w:tc>
      </w:tr>
      <w:tr>
        <w:tc>
          <w:tcPr>
            <w:tcW w:type="dxa" w:w="2880"/>
          </w:tcPr>
          <w:p>
            <w:r>
              <w:t>updated_at</w:t>
            </w:r>
          </w:p>
        </w:tc>
        <w:tc>
          <w:tcPr>
            <w:tcW w:type="dxa" w:w="2880"/>
          </w:tcPr>
          <w:p>
            <w:r>
              <w:t>number</w:t>
            </w:r>
          </w:p>
        </w:tc>
        <w:tc>
          <w:tcPr>
            <w:tcW w:type="dxa" w:w="2880"/>
          </w:tcPr>
          <w:p>
            <w:r>
              <w:t>Timestamp at which the message template folder was updated. Example: 1688668654.501.</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'https://api2.frontapp.com/teammates/tea_123/message_template_folders' \</w:t>
        <w:br/>
        <w:t xml:space="preserve"> --header 'Accept: application/json' \</w:t>
        <w:br/>
        <w:t xml:space="preserve"> --header 'Content-Type: application/json' \</w:t>
        <w:br/>
        <w:t xml:space="preserve"> --data '{</w:t>
        <w:br/>
        <w:t xml:space="preserve"> "name": "PTO templates",</w:t>
        <w:br/>
        <w:t xml:space="preserve"> "parent_folder_id": null</w:t>
        <w:br/>
        <w:t xml:space="preserve">  }'</w:t>
      </w:r>
    </w:p>
    <w:p>
      <w:pPr>
        <w:pStyle w:val="Heading3"/>
      </w:pPr>
      <w:r>
        <w:t>Example Usage</w:t>
      </w:r>
    </w:p>
    <w:p>
      <w:pPr>
        <w:pStyle w:val="Heading3"/>
      </w:pPr>
      <w:r>
        <w:t>Example 1: Create a folder in the root (no parent)</w:t>
      </w:r>
    </w:p>
    <w:p>
      <w:r>
        <w:rPr>
          <w:b/>
          <w:color w:val="666666"/>
          <w:sz w:val="16"/>
        </w:rPr>
        <w:t>[bash]</w:t>
      </w:r>
    </w:p>
    <w:p>
      <w:pPr>
        <w:shd w:fill="F2F2F2" w:val="clear"/>
      </w:pPr>
      <w:r>
        <w:rPr>
          <w:rFonts w:ascii="Courier New" w:hAnsi="Courier New"/>
          <w:sz w:val="17"/>
        </w:rPr>
        <w:t>curl --location 'https://api2.frontapp.com/teammates/tea_123/message_template_folders' \</w:t>
        <w:br/>
        <w:t xml:space="preserve"> --header 'Accept: application/json' \</w:t>
        <w:br/>
        <w:t xml:space="preserve"> --header 'Content-Type: application/json' \</w:t>
        <w:br/>
        <w:t xml:space="preserve"> --data '{</w:t>
        <w:br/>
        <w:t xml:space="preserve"> "name": "PTO templates"</w:t>
        <w:br/>
        <w:t xml:space="preserve">  }'</w:t>
      </w:r>
    </w:p>
    <w:p>
      <w:pPr>
        <w:pStyle w:val="Heading3"/>
      </w:pPr>
      <w:r>
        <w:t>Example 2: Create a folder under a parent folder</w:t>
      </w:r>
    </w:p>
    <w:p>
      <w:r>
        <w:rPr>
          <w:b/>
          <w:color w:val="666666"/>
          <w:sz w:val="16"/>
        </w:rPr>
        <w:t>[bash]</w:t>
      </w:r>
    </w:p>
    <w:p>
      <w:pPr>
        <w:shd w:fill="F2F2F2" w:val="clear"/>
      </w:pPr>
      <w:r>
        <w:rPr>
          <w:rFonts w:ascii="Courier New" w:hAnsi="Courier New"/>
          <w:sz w:val="17"/>
        </w:rPr>
        <w:t>curl --location 'https://api2.frontapp.com/teammates/tea_123/message_template_folders' \</w:t>
        <w:br/>
        <w:t xml:space="preserve"> --header 'Accept: application/json' \</w:t>
        <w:br/>
        <w:t xml:space="preserve"> --header 'Content-Type: application/json' \</w:t>
        <w:br/>
        <w:t xml:space="preserve"> --data '{</w:t>
        <w:br/>
        <w:t xml:space="preserve"> "name": "Escalations",</w:t>
        <w:br/>
        <w:t xml:space="preserve"> "parent_folder_id": "rsf_parent123"</w:t>
        <w:br/>
        <w:t xml:space="preserve">  }'</w:t>
      </w:r>
    </w:p>
    <w:p>
      <w:pPr>
        <w:pStyle w:val="Heading3"/>
      </w:pPr>
      <w:r>
        <w:t>Example 3: Use an email as the teammate resource alias</w:t>
      </w:r>
    </w:p>
    <w:p>
      <w:r>
        <w:rPr>
          <w:b/>
          <w:color w:val="666666"/>
          <w:sz w:val="16"/>
        </w:rPr>
        <w:t>[bash]</w:t>
      </w:r>
    </w:p>
    <w:p>
      <w:pPr>
        <w:shd w:fill="F2F2F2" w:val="clear"/>
      </w:pPr>
      <w:r>
        <w:rPr>
          <w:rFonts w:ascii="Courier New" w:hAnsi="Courier New"/>
          <w:sz w:val="17"/>
        </w:rPr>
        <w:t>curl --location 'https://api2.frontapp.com/teammates/teammate@example.com/message_template_folders' \</w:t>
        <w:br/>
        <w:t xml:space="preserve"> --header 'Accept: application/json' \</w:t>
        <w:br/>
        <w:t xml:space="preserve"> --header 'Content-Type: application/json' \</w:t>
        <w:br/>
        <w:t xml:space="preserve"> --data '{</w:t>
        <w:br/>
        <w:t xml:space="preserve"> "name": "Macros - Sales"</w:t>
        <w:br/>
        <w:t xml:space="preserve">  }'</w:t>
      </w:r>
    </w:p>
    <w:p>
      <w:pPr>
        <w:pStyle w:val="Heading3"/>
      </w:pPr>
      <w:r>
        <w:t>Related messageTemplateFolders actions</w:t>
      </w:r>
    </w:p>
    <w:p>
      <w:pPr>
        <w:pStyle w:val="ListBullet"/>
      </w:pPr>
      <w:r>
        <w:t>[POST] Create a Child Message Template Folder (in a Parent Folder) — /message_template_folders/{{messageTemplateFolderId}}/message_template_folders</w:t>
      </w:r>
    </w:p>
    <w:p>
      <w:pPr>
        <w:pStyle w:val="ListBullet"/>
      </w:pPr>
      <w:r>
        <w:t>[POST] Create a Message Template Folder — /message_template_folders</w:t>
      </w:r>
    </w:p>
    <w:p>
      <w:pPr>
        <w:pStyle w:val="ListBullet"/>
      </w:pPr>
      <w:r>
        <w:t>[POST] Create a Team Message Template Folder — /teams/{{teamId}}/message_template_folders</w:t>
      </w:r>
    </w:p>
    <w:p>
      <w:pPr>
        <w:pStyle w:val="ListBullet"/>
      </w:pPr>
      <w:r>
        <w:t>[GET] List a Team’s Message Template Folders — /teams/{{teamId}}/message_template_folders</w:t>
      </w:r>
    </w:p>
    <w:p>
      <w:pPr>
        <w:pStyle w:val="ListBullet"/>
      </w:pPr>
      <w:r>
        <w:t>[GET] List a Teammate’s Message Template Folders — /teammates/{{teammateId}}/message_template_folders</w:t>
      </w:r>
    </w:p>
    <w:p>
      <w:pPr>
        <w:pStyle w:val="ListBullet"/>
      </w:pPr>
      <w:r>
        <w:t>[PATCH] Update a Message Template Folder — /message_template_folders/{{messageTemplateFolderId}}</w:t>
      </w:r>
    </w:p>
    <w:p>
      <w:r>
        <w:br w:type="page"/>
      </w:r>
    </w:p>
    <w:p>
      <w:pPr>
        <w:pStyle w:val="Heading2"/>
      </w:pPr>
      <w:r>
        <w:t>106. [GET] List a Team’s Message Template Folders</w:t>
      </w:r>
    </w:p>
    <w:p>
      <w:r>
        <w:rPr>
          <w:b/>
        </w:rPr>
        <w:t xml:space="preserve">Endpoint: </w:t>
      </w:r>
      <w:r>
        <w:rPr>
          <w:rFonts w:ascii="Courier New" w:hAnsi="Courier New"/>
          <w:sz w:val="18"/>
        </w:rPr>
        <w:t>/teams/{{teamId}}/message_template_folders</w:t>
      </w:r>
    </w:p>
    <w:p>
      <w:pPr>
        <w:pStyle w:val="Heading3"/>
      </w:pPr>
      <w:r>
        <w:t>Prerequisites</w:t>
      </w:r>
    </w:p>
    <w:p>
      <w:pPr>
        <w:pStyle w:val="ListBullet"/>
      </w:pPr>
      <w:r>
        <w:t>Must have permission scope: message_templates:read</w:t>
      </w:r>
    </w:p>
    <w:p>
      <w:pPr>
        <w:pStyle w:val="Heading3"/>
      </w:pPr>
      <w:r>
        <w:t>Method</w:t>
      </w:r>
    </w:p>
    <w:p>
      <w:r>
        <w:t>GET</w:t>
      </w:r>
    </w:p>
    <w:p>
      <w:pPr>
        <w:pStyle w:val="Heading3"/>
      </w:pPr>
      <w:r>
        <w:t>URL</w:t>
      </w:r>
    </w:p>
    <w:p>
      <w:r>
        <w:t>https://api2.frontapp.com/teams/{{team_id}}/message_template_folders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message template folders belonging to the specified team (workspace). Results can be sorted by creation or update time.</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/teams//message_template_folders or /teams/message_template_folders).</w:t>
      </w:r>
    </w:p>
    <w:p>
      <w:pPr>
        <w:pStyle w:val="ListBullet"/>
      </w:pPr>
      <w:r>
        <w:t>Always construct the path as /teams/{{team_id}}/message_template_folders, where {{team_id}} is a non-empty string.</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/teams/tim_123/message_template_folders</w:t>
      </w:r>
    </w:p>
    <w:p>
      <w:pPr>
        <w:pStyle w:val="Heading3"/>
      </w:pPr>
      <w:r>
        <w:t>Invalid Examples</w:t>
      </w:r>
    </w:p>
    <w:p>
      <w:r>
        <w:rPr>
          <w:b/>
          <w:color w:val="666666"/>
          <w:sz w:val="16"/>
        </w:rPr>
        <w:t>[http]</w:t>
      </w:r>
    </w:p>
    <w:p>
      <w:pPr>
        <w:shd w:fill="F2F2F2" w:val="clear"/>
      </w:pPr>
      <w:r>
        <w:rPr>
          <w:rFonts w:ascii="Courier New" w:hAnsi="Courier New"/>
          <w:sz w:val="17"/>
        </w:rPr>
        <w:t>/teams//message_template_folders</w:t>
        <w:br/>
        <w:t>/teams/message_template_folders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Field used to sort the message template folders. Either created_at or updated_at.</w:t>
            </w:r>
          </w:p>
        </w:tc>
      </w:tr>
      <w:tr>
        <w:tc>
          <w:tcPr>
            <w:tcW w:type="dxa" w:w="2880"/>
          </w:tcPr>
          <w:p>
            <w:r>
              <w:t>sort_order</w:t>
            </w:r>
          </w:p>
        </w:tc>
        <w:tc>
          <w:tcPr>
            <w:tcW w:type="dxa" w:w="2880"/>
          </w:tcPr>
          <w:p>
            <w:r>
              <w:t>enum</w:t>
            </w:r>
          </w:p>
        </w:tc>
        <w:tc>
          <w:tcPr>
            <w:tcW w:type="dxa" w:w="2880"/>
          </w:tcPr>
          <w:p>
            <w:r>
              <w:t>Order by which results should be sorted.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"https://yourCompany.api.frontapp.com/message_template_folders?page_token=9fa92a7f385fd7be43f7153055b30e6d"</w:t>
        <w:br/>
        <w:t xml:space="preserve"> },</w:t>
        <w:br/>
        <w:t xml:space="preserve"> "_links": {</w:t>
        <w:br/>
        <w:t xml:space="preserve"> "self": "https://yourCompany.api.frontapp.com/message_template_folders"</w:t>
        <w:br/>
        <w:t xml:space="preserve"> },</w:t>
        <w:br/>
        <w:t xml:space="preserve"> "_results": [</w:t>
        <w:br/>
        <w:t xml:space="preserve"> {</w:t>
        <w:br/>
        <w:t xml:space="preserve"> "_links": {</w:t>
        <w:br/>
        <w:t xml:space="preserve"> "self": "string",</w:t>
        <w:br/>
        <w:t xml:space="preserve"> "related": {</w:t>
        <w:br/>
        <w:t xml:space="preserve"> "owner": "string",</w:t>
        <w:br/>
        <w:t xml:space="preserve"> "parent_folder": "string",</w:t>
        <w:br/>
        <w:t xml:space="preserve"> "child_folders": "string",</w:t>
        <w:br/>
        <w:t xml:space="preserve"> "child_answers": "string"</w:t>
        <w:br/>
        <w:t xml:space="preserve"> }</w:t>
        <w:br/>
        <w:t xml:space="preserve"> },</w:t>
        <w:br/>
        <w:t xml:space="preserve"> "id": "string",</w:t>
        <w:br/>
        <w:t xml:space="preserve"> "name": "string",</w:t>
        <w:br/>
        <w:t xml:space="preserve"> "created_at": 0,</w:t>
        <w:br/>
        <w:t xml:space="preserve"> "updated_at":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w:t>
            </w:r>
          </w:p>
        </w:tc>
        <w:tc>
          <w:tcPr>
            <w:tcW w:type="dxa" w:w="2880"/>
          </w:tcPr>
          <w:p>
            <w:r>
              <w:t>object</w:t>
            </w:r>
          </w:p>
        </w:tc>
        <w:tc>
          <w:tcPr>
            <w:tcW w:type="dxa" w:w="2880"/>
          </w:tcPr>
          <w:p>
            <w:r>
              <w:t>Pagination metadata.</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message template folders.</w:t>
            </w:r>
          </w:p>
        </w:tc>
      </w:tr>
      <w:tr>
        <w:tc>
          <w:tcPr>
            <w:tcW w:type="dxa" w:w="2880"/>
          </w:tcPr>
          <w:p>
            <w:r>
              <w:t>_results._links</w:t>
            </w:r>
          </w:p>
        </w:tc>
        <w:tc>
          <w:tcPr>
            <w:tcW w:type="dxa" w:w="2880"/>
          </w:tcPr>
          <w:p>
            <w:r>
              <w:t>object</w:t>
            </w:r>
          </w:p>
        </w:tc>
        <w:tc>
          <w:tcPr>
            <w:tcW w:type="dxa" w:w="2880"/>
          </w:tcPr>
          <w:p>
            <w:r>
              <w:t>Links for the folder.</w:t>
            </w:r>
          </w:p>
        </w:tc>
      </w:tr>
      <w:tr>
        <w:tc>
          <w:tcPr>
            <w:tcW w:type="dxa" w:w="2880"/>
          </w:tcPr>
          <w:p>
            <w:r>
              <w:t>_results._links.self</w:t>
            </w:r>
          </w:p>
        </w:tc>
        <w:tc>
          <w:tcPr>
            <w:tcW w:type="dxa" w:w="2880"/>
          </w:tcPr>
          <w:p>
            <w:r>
              <w:t>string</w:t>
            </w:r>
          </w:p>
        </w:tc>
        <w:tc>
          <w:tcPr>
            <w:tcW w:type="dxa" w:w="2880"/>
          </w:tcPr>
          <w:p>
            <w:r>
              <w:t>Link to the folder resource.</w:t>
            </w:r>
          </w:p>
        </w:tc>
      </w:tr>
      <w:tr>
        <w:tc>
          <w:tcPr>
            <w:tcW w:type="dxa" w:w="2880"/>
          </w:tcPr>
          <w:p>
            <w:r>
              <w:t>_results._links.related</w:t>
            </w:r>
          </w:p>
        </w:tc>
        <w:tc>
          <w:tcPr>
            <w:tcW w:type="dxa" w:w="2880"/>
          </w:tcPr>
          <w:p>
            <w:r>
              <w:t>object</w:t>
            </w:r>
          </w:p>
        </w:tc>
        <w:tc>
          <w:tcPr>
            <w:tcW w:type="dxa" w:w="2880"/>
          </w:tcPr>
          <w:p>
            <w:r>
              <w:t>Related resource links for the folder.</w:t>
            </w:r>
          </w:p>
        </w:tc>
      </w:tr>
      <w:tr>
        <w:tc>
          <w:tcPr>
            <w:tcW w:type="dxa" w:w="2880"/>
          </w:tcPr>
          <w:p>
            <w:r>
              <w:t>_results._links.related.owner</w:t>
            </w:r>
          </w:p>
        </w:tc>
        <w:tc>
          <w:tcPr>
            <w:tcW w:type="dxa" w:w="2880"/>
          </w:tcPr>
          <w:p>
            <w:r>
              <w:t>string</w:t>
            </w:r>
          </w:p>
        </w:tc>
        <w:tc>
          <w:tcPr>
            <w:tcW w:type="dxa" w:w="2880"/>
          </w:tcPr>
          <w:p>
            <w:r>
              <w:t>Link to resource's owner. Null if the current folder does not have an owner.</w:t>
            </w:r>
          </w:p>
        </w:tc>
      </w:tr>
      <w:tr>
        <w:tc>
          <w:tcPr>
            <w:tcW w:type="dxa" w:w="2880"/>
          </w:tcPr>
          <w:p>
            <w:r>
              <w:t>_results._links.related.parent_folder</w:t>
            </w:r>
          </w:p>
        </w:tc>
        <w:tc>
          <w:tcPr>
            <w:tcW w:type="dxa" w:w="2880"/>
          </w:tcPr>
          <w:p>
            <w:r>
              <w:t>string</w:t>
            </w:r>
          </w:p>
        </w:tc>
        <w:tc>
          <w:tcPr>
            <w:tcW w:type="dxa" w:w="2880"/>
          </w:tcPr>
          <w:p>
            <w:r>
              <w:t>Link to parent folder. Null if the current folder does not have a parent.</w:t>
            </w:r>
          </w:p>
        </w:tc>
      </w:tr>
      <w:tr>
        <w:tc>
          <w:tcPr>
            <w:tcW w:type="dxa" w:w="2880"/>
          </w:tcPr>
          <w:p>
            <w:r>
              <w:t>_results._links.related.child_folders</w:t>
            </w:r>
          </w:p>
        </w:tc>
        <w:tc>
          <w:tcPr>
            <w:tcW w:type="dxa" w:w="2880"/>
          </w:tcPr>
          <w:p>
            <w:r>
              <w:t>string</w:t>
            </w:r>
          </w:p>
        </w:tc>
        <w:tc>
          <w:tcPr>
            <w:tcW w:type="dxa" w:w="2880"/>
          </w:tcPr>
          <w:p>
            <w:r>
              <w:t>Link to child folders. Null if the current folder does not have children.</w:t>
            </w:r>
          </w:p>
        </w:tc>
      </w:tr>
      <w:tr>
        <w:tc>
          <w:tcPr>
            <w:tcW w:type="dxa" w:w="2880"/>
          </w:tcPr>
          <w:p>
            <w:r>
              <w:t>_results._links.related.child_answers</w:t>
            </w:r>
          </w:p>
        </w:tc>
        <w:tc>
          <w:tcPr>
            <w:tcW w:type="dxa" w:w="2880"/>
          </w:tcPr>
          <w:p>
            <w:r>
              <w:t>string</w:t>
            </w:r>
          </w:p>
        </w:tc>
        <w:tc>
          <w:tcPr>
            <w:tcW w:type="dxa" w:w="2880"/>
          </w:tcPr>
          <w:p>
            <w:r>
              <w:t>Link to message templates contained within this folder or children folders. Null if the current folder does not have any message templates.</w:t>
            </w:r>
          </w:p>
        </w:tc>
      </w:tr>
      <w:tr>
        <w:tc>
          <w:tcPr>
            <w:tcW w:type="dxa" w:w="2880"/>
          </w:tcPr>
          <w:p>
            <w:r>
              <w:t>_results.id</w:t>
            </w:r>
          </w:p>
        </w:tc>
        <w:tc>
          <w:tcPr>
            <w:tcW w:type="dxa" w:w="2880"/>
          </w:tcPr>
          <w:p>
            <w:r>
              <w:t>string</w:t>
            </w:r>
          </w:p>
        </w:tc>
        <w:tc>
          <w:tcPr>
            <w:tcW w:type="dxa" w:w="2880"/>
          </w:tcPr>
          <w:p>
            <w:r>
              <w:t>Unique identifier of the message template folder.</w:t>
            </w:r>
          </w:p>
        </w:tc>
      </w:tr>
      <w:tr>
        <w:tc>
          <w:tcPr>
            <w:tcW w:type="dxa" w:w="2880"/>
          </w:tcPr>
          <w:p>
            <w:r>
              <w:t>_results.name</w:t>
            </w:r>
          </w:p>
        </w:tc>
        <w:tc>
          <w:tcPr>
            <w:tcW w:type="dxa" w:w="2880"/>
          </w:tcPr>
          <w:p>
            <w:r>
              <w:t>string</w:t>
            </w:r>
          </w:p>
        </w:tc>
        <w:tc>
          <w:tcPr>
            <w:tcW w:type="dxa" w:w="2880"/>
          </w:tcPr>
          <w:p>
            <w:r>
              <w:t>Name of the message template folder.</w:t>
            </w:r>
          </w:p>
        </w:tc>
      </w:tr>
      <w:tr>
        <w:tc>
          <w:tcPr>
            <w:tcW w:type="dxa" w:w="2880"/>
          </w:tcPr>
          <w:p>
            <w:r>
              <w:t>_results.created_at</w:t>
            </w:r>
          </w:p>
        </w:tc>
        <w:tc>
          <w:tcPr>
            <w:tcW w:type="dxa" w:w="2880"/>
          </w:tcPr>
          <w:p>
            <w:r>
              <w:t>number</w:t>
            </w:r>
          </w:p>
        </w:tc>
        <w:tc>
          <w:tcPr>
            <w:tcW w:type="dxa" w:w="2880"/>
          </w:tcPr>
          <w:p>
            <w:r>
              <w:t>Timestamp at which the message template folder was created.</w:t>
            </w:r>
          </w:p>
        </w:tc>
      </w:tr>
      <w:tr>
        <w:tc>
          <w:tcPr>
            <w:tcW w:type="dxa" w:w="2880"/>
          </w:tcPr>
          <w:p>
            <w:r>
              <w:t>_results.updated_at</w:t>
            </w:r>
          </w:p>
        </w:tc>
        <w:tc>
          <w:tcPr>
            <w:tcW w:type="dxa" w:w="2880"/>
          </w:tcPr>
          <w:p>
            <w:r>
              <w:t>number</w:t>
            </w:r>
          </w:p>
        </w:tc>
        <w:tc>
          <w:tcPr>
            <w:tcW w:type="dxa" w:w="2880"/>
          </w:tcPr>
          <w:p>
            <w:r>
              <w:t>Timestamp at which the message template folder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'https://api2.frontapp.com/teams/tim_123/message_template_folders?sort_by=created_at&amp;sort_order=asc' \</w:t>
        <w:br/>
        <w:t xml:space="preserve"> --header 'Accept: application/json'</w:t>
      </w:r>
    </w:p>
    <w:p>
      <w:pPr>
        <w:pStyle w:val="Heading3"/>
      </w:pPr>
      <w:r>
        <w:t>Example Usage</w:t>
      </w:r>
    </w:p>
    <w:p>
      <w:pPr>
        <w:pStyle w:val="Heading3"/>
      </w:pPr>
      <w:r>
        <w:t>Example 1: List folders (default ordering)</w:t>
      </w:r>
    </w:p>
    <w:p>
      <w:r>
        <w:rPr>
          <w:b/>
          <w:color w:val="666666"/>
          <w:sz w:val="16"/>
        </w:rPr>
        <w:t>[bash]</w:t>
      </w:r>
    </w:p>
    <w:p>
      <w:pPr>
        <w:shd w:fill="F2F2F2" w:val="clear"/>
      </w:pPr>
      <w:r>
        <w:rPr>
          <w:rFonts w:ascii="Courier New" w:hAnsi="Courier New"/>
          <w:sz w:val="17"/>
        </w:rPr>
        <w:t>curl -s --location \</w:t>
        <w:br/>
        <w:t xml:space="preserve"> 'https://api2.frontapp.com/teams/tim_123/message_template_folders' \</w:t>
        <w:br/>
        <w:t xml:space="preserve"> --header 'Accept: application/json'</w:t>
      </w:r>
    </w:p>
    <w:p>
      <w:pPr>
        <w:pStyle w:val="Heading3"/>
      </w:pPr>
      <w:r>
        <w:t>Example 2: Sort by updated time (descending)</w:t>
      </w:r>
    </w:p>
    <w:p>
      <w:r>
        <w:rPr>
          <w:b/>
          <w:color w:val="666666"/>
          <w:sz w:val="16"/>
        </w:rPr>
        <w:t>[bash]</w:t>
      </w:r>
    </w:p>
    <w:p>
      <w:pPr>
        <w:shd w:fill="F2F2F2" w:val="clear"/>
      </w:pPr>
      <w:r>
        <w:rPr>
          <w:rFonts w:ascii="Courier New" w:hAnsi="Courier New"/>
          <w:sz w:val="17"/>
        </w:rPr>
        <w:t>curl -s --location \</w:t>
        <w:br/>
        <w:t xml:space="preserve"> 'https://api2.frontapp.com/teams/tim_123/message_template_folders?sort_by=updated_at&amp;sort_order=desc' \</w:t>
        <w:br/>
        <w:t xml:space="preserve"> --header 'Accept: application/json'</w:t>
      </w:r>
    </w:p>
    <w:p>
      <w:pPr>
        <w:pStyle w:val="Heading3"/>
      </w:pPr>
      <w:r>
        <w:t>Notes</w:t>
      </w:r>
    </w:p>
    <w:p>
      <w:pPr>
        <w:pStyle w:val="ListBullet"/>
      </w:pPr>
      <w:r>
        <w:t>Pagination is provided via _pagination.next (a link to the next page of results). See Front pagination docs: https://dev.frontapp.com/docs/pagination</w:t>
      </w:r>
    </w:p>
    <w:p>
      <w:pPr>
        <w:pStyle w:val="Heading3"/>
      </w:pPr>
      <w:r>
        <w:t>Related messageTemplateFolders actions</w:t>
      </w:r>
    </w:p>
    <w:p>
      <w:pPr>
        <w:pStyle w:val="ListBullet"/>
      </w:pPr>
      <w:r>
        <w:t>[POST] Create a Child Message Template Folder (in a Parent Folder) — /message_template_folders/{{messageTemplateFolderId}}/message_template_folders</w:t>
      </w:r>
    </w:p>
    <w:p>
      <w:pPr>
        <w:pStyle w:val="ListBullet"/>
      </w:pPr>
      <w:r>
        <w:t>[POST] Create a Message Template Folder — /message_template_folders</w:t>
      </w:r>
    </w:p>
    <w:p>
      <w:pPr>
        <w:pStyle w:val="ListBullet"/>
      </w:pPr>
      <w:r>
        <w:t>[POST] Create a Team Message Template Folder — /teams/{{teamId}}/message_template_folders</w:t>
      </w:r>
    </w:p>
    <w:p>
      <w:pPr>
        <w:pStyle w:val="ListBullet"/>
      </w:pPr>
      <w:r>
        <w:t>[POST] Create a Teammate’s Message Template Folder — /teammates/{{teammateId}}/message_template_folders</w:t>
      </w:r>
    </w:p>
    <w:p>
      <w:pPr>
        <w:pStyle w:val="ListBullet"/>
      </w:pPr>
      <w:r>
        <w:t>[GET] List a Teammate’s Message Template Folders — /teammates/{{teammateId}}/message_template_folders</w:t>
      </w:r>
    </w:p>
    <w:p>
      <w:pPr>
        <w:pStyle w:val="ListBullet"/>
      </w:pPr>
      <w:r>
        <w:t>[PATCH] Update a Message Template Folder — /message_template_folders/{{messageTemplateFolderId}}</w:t>
      </w:r>
    </w:p>
    <w:p>
      <w:r>
        <w:br w:type="page"/>
      </w:r>
    </w:p>
    <w:p>
      <w:pPr>
        <w:pStyle w:val="Heading2"/>
      </w:pPr>
      <w:r>
        <w:t>107. [GET] List a Teammate’s Message Template Folders</w:t>
      </w:r>
    </w:p>
    <w:p>
      <w:r>
        <w:rPr>
          <w:b/>
        </w:rPr>
        <w:t xml:space="preserve">Endpoint: </w:t>
      </w:r>
      <w:r>
        <w:rPr>
          <w:rFonts w:ascii="Courier New" w:hAnsi="Courier New"/>
          <w:sz w:val="18"/>
        </w:rPr>
        <w:t>/teammates/{{teammateId}}/message_template_folders</w:t>
      </w:r>
    </w:p>
    <w:p>
      <w:pPr>
        <w:pStyle w:val="Heading3"/>
      </w:pPr>
      <w:r>
        <w:t>Prerequisites</w:t>
      </w:r>
    </w:p>
    <w:p>
      <w:pPr>
        <w:pStyle w:val="ListBullet"/>
      </w:pPr>
      <w:r>
        <w:t>Must have the required scope: message_templates:read</w:t>
      </w:r>
    </w:p>
    <w:p>
      <w:pPr>
        <w:pStyle w:val="Heading3"/>
      </w:pPr>
      <w:r>
        <w:t>Method</w:t>
      </w:r>
    </w:p>
    <w:p>
      <w:r>
        <w:t>GET</w:t>
      </w:r>
    </w:p>
    <w:p>
      <w:pPr>
        <w:pStyle w:val="Heading3"/>
      </w:pPr>
      <w:r>
        <w:t>URL</w:t>
      </w:r>
    </w:p>
    <w:p>
      <w:r>
        <w:t>https://api2.frontapp.com/teammates/{{teammate_id}}/message_template_folders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message template folders belonging to the specified teammate. The teammate can be identified by teammate ID or by email using a resource alias.</w:t>
      </w:r>
    </w:p>
    <w:p>
      <w:pPr>
        <w:pStyle w:val="Heading3"/>
      </w:pPr>
      <w:r>
        <w:t>Enforcement Rules</w:t>
      </w:r>
    </w:p>
    <w:p>
      <w:pPr>
        <w:pStyle w:val="ListBullet"/>
      </w:pPr>
      <w:r>
        <w:t>The teammate_id path parameter must always be present.</w:t>
      </w:r>
    </w:p>
    <w:p>
      <w:pPr>
        <w:pStyle w:val="ListBullet"/>
      </w:pPr>
      <w:r>
        <w:t>If the user provides a teammate_id, use that value directly (it may be a teammate ID or an email resource alias).</w:t>
      </w:r>
    </w:p>
    <w:p>
      <w:pPr>
        <w:pStyle w:val="ListBullet"/>
      </w:pPr>
      <w:r>
        <w:t>Do not call the API with a missing or empty teammate_id (e.g., avoid /teammates//message_template_folders).</w:t>
      </w:r>
    </w:p>
    <w:p>
      <w:pPr>
        <w:pStyle w:val="ListBullet"/>
      </w:pPr>
      <w:r>
        <w:t>Always construct the path as /teammates/{{teammate_id}}/message_template_folders, where {{teammate_id}}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/teammates/tea_123/message_template_folders</w:t>
        <w:br/>
        <w:t>/teammates/alex@example.com/message_template_folders</w:t>
      </w:r>
    </w:p>
    <w:p>
      <w:pPr>
        <w:pStyle w:val="Heading3"/>
      </w:pPr>
      <w:r>
        <w:t>Invalid Examples</w:t>
      </w:r>
    </w:p>
    <w:p>
      <w:r>
        <w:rPr>
          <w:b/>
          <w:color w:val="666666"/>
          <w:sz w:val="16"/>
        </w:rPr>
        <w:t>[http]</w:t>
      </w:r>
    </w:p>
    <w:p>
      <w:pPr>
        <w:shd w:fill="F2F2F2" w:val="clear"/>
      </w:pPr>
      <w:r>
        <w:rPr>
          <w:rFonts w:ascii="Courier New" w:hAnsi="Courier New"/>
          <w:sz w:val="17"/>
        </w:rPr>
        <w:t>/teammates//message_template_folders</w:t>
        <w:br/>
        <w:t>/teammates/message_template_folders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Field used to sort the message template folders. Either created_at or updated_at.</w:t>
            </w:r>
          </w:p>
        </w:tc>
      </w:tr>
      <w:tr>
        <w:tc>
          <w:tcPr>
            <w:tcW w:type="dxa" w:w="2880"/>
          </w:tcPr>
          <w:p>
            <w:r>
              <w:t>sort_order</w:t>
            </w:r>
          </w:p>
        </w:tc>
        <w:tc>
          <w:tcPr>
            <w:tcW w:type="dxa" w:w="2880"/>
          </w:tcPr>
          <w:p>
            <w:r>
              <w:t>enum (asc, desc)</w:t>
            </w:r>
          </w:p>
        </w:tc>
        <w:tc>
          <w:tcPr>
            <w:tcW w:type="dxa" w:w="2880"/>
          </w:tcPr>
          <w:p>
            <w:r>
              <w:t>Order by which results should be sorted.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"https://yourCompany.api.frontapp.com/message_template_folders?page_token=9fa92a7f385fd7be43f7153055b30e6d"</w:t>
        <w:br/>
        <w:t xml:space="preserve"> },</w:t>
        <w:br/>
        <w:t xml:space="preserve"> "_links": {</w:t>
        <w:br/>
        <w:t xml:space="preserve"> "self": "https://yourCompany.api.frontapp.com/message_template_folders"</w:t>
        <w:br/>
        <w:t xml:space="preserve"> },</w:t>
        <w:br/>
        <w:t xml:space="preserve"> "_results": [</w:t>
        <w:br/>
        <w:t xml:space="preserve"> {</w:t>
        <w:br/>
        <w:t xml:space="preserve"> "_links": {</w:t>
        <w:br/>
        <w:t xml:space="preserve"> "self": "string",</w:t>
        <w:br/>
        <w:t xml:space="preserve"> "related": {</w:t>
        <w:br/>
        <w:t xml:space="preserve"> "owner": "string",</w:t>
        <w:br/>
        <w:t xml:space="preserve"> "parent_folder": "string",</w:t>
        <w:br/>
        <w:t xml:space="preserve"> "child_folders": "string",</w:t>
        <w:br/>
        <w:t xml:space="preserve"> "child_answers": "string"</w:t>
        <w:br/>
        <w:t xml:space="preserve"> }</w:t>
        <w:br/>
        <w:t xml:space="preserve"> },</w:t>
        <w:br/>
        <w:t xml:space="preserve"> "id": "string",</w:t>
        <w:br/>
        <w:t xml:space="preserve"> "name": "string",</w:t>
        <w:br/>
        <w:t xml:space="preserve"> "created_at": 1712600000,</w:t>
        <w:br/>
        <w:t xml:space="preserve"> "updated_at": 1712600500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message template folders.</w:t>
            </w:r>
          </w:p>
        </w:tc>
      </w:tr>
      <w:tr>
        <w:tc>
          <w:tcPr>
            <w:tcW w:type="dxa" w:w="2880"/>
          </w:tcPr>
          <w:p>
            <w:r>
              <w:t>_results[0]._links.self</w:t>
            </w:r>
          </w:p>
        </w:tc>
        <w:tc>
          <w:tcPr>
            <w:tcW w:type="dxa" w:w="2880"/>
          </w:tcPr>
          <w:p>
            <w:r>
              <w:t>string</w:t>
            </w:r>
          </w:p>
        </w:tc>
        <w:tc>
          <w:tcPr>
            <w:tcW w:type="dxa" w:w="2880"/>
          </w:tcPr>
          <w:p>
            <w:r>
              <w:t>Link to the folder resource.</w:t>
            </w:r>
          </w:p>
        </w:tc>
      </w:tr>
      <w:tr>
        <w:tc>
          <w:tcPr>
            <w:tcW w:type="dxa" w:w="2880"/>
          </w:tcPr>
          <w:p>
            <w:r>
              <w:t>_results[0]._links.related.owner</w:t>
            </w:r>
          </w:p>
        </w:tc>
        <w:tc>
          <w:tcPr>
            <w:tcW w:type="dxa" w:w="2880"/>
          </w:tcPr>
          <w:p>
            <w:r>
              <w:t>string | null</w:t>
            </w:r>
          </w:p>
        </w:tc>
        <w:tc>
          <w:tcPr>
            <w:tcW w:type="dxa" w:w="2880"/>
          </w:tcPr>
          <w:p>
            <w:r>
              <w:t>Link to resource's owner. Null if the current folder does not have an owner.</w:t>
            </w:r>
          </w:p>
        </w:tc>
      </w:tr>
      <w:tr>
        <w:tc>
          <w:tcPr>
            <w:tcW w:type="dxa" w:w="2880"/>
          </w:tcPr>
          <w:p>
            <w:r>
              <w:t>_results[0]._links.related.parent_folder</w:t>
            </w:r>
          </w:p>
        </w:tc>
        <w:tc>
          <w:tcPr>
            <w:tcW w:type="dxa" w:w="2880"/>
          </w:tcPr>
          <w:p>
            <w:r>
              <w:t>string | null</w:t>
            </w:r>
          </w:p>
        </w:tc>
        <w:tc>
          <w:tcPr>
            <w:tcW w:type="dxa" w:w="2880"/>
          </w:tcPr>
          <w:p>
            <w:r>
              <w:t>Link to parent folder. Null if the current folder does not have a parent.</w:t>
            </w:r>
          </w:p>
        </w:tc>
      </w:tr>
      <w:tr>
        <w:tc>
          <w:tcPr>
            <w:tcW w:type="dxa" w:w="2880"/>
          </w:tcPr>
          <w:p>
            <w:r>
              <w:t>_results[0]._links.related.child_folders</w:t>
            </w:r>
          </w:p>
        </w:tc>
        <w:tc>
          <w:tcPr>
            <w:tcW w:type="dxa" w:w="2880"/>
          </w:tcPr>
          <w:p>
            <w:r>
              <w:t>string | null</w:t>
            </w:r>
          </w:p>
        </w:tc>
        <w:tc>
          <w:tcPr>
            <w:tcW w:type="dxa" w:w="2880"/>
          </w:tcPr>
          <w:p>
            <w:r>
              <w:t>Link to child folders. Null if the current folder does not have children.</w:t>
            </w:r>
          </w:p>
        </w:tc>
      </w:tr>
      <w:tr>
        <w:tc>
          <w:tcPr>
            <w:tcW w:type="dxa" w:w="2880"/>
          </w:tcPr>
          <w:p>
            <w:r>
              <w:t>_results[0]._links.related.child_answers</w:t>
            </w:r>
          </w:p>
        </w:tc>
        <w:tc>
          <w:tcPr>
            <w:tcW w:type="dxa" w:w="2880"/>
          </w:tcPr>
          <w:p>
            <w:r>
              <w:t>string | null</w:t>
            </w:r>
          </w:p>
        </w:tc>
        <w:tc>
          <w:tcPr>
            <w:tcW w:type="dxa" w:w="2880"/>
          </w:tcPr>
          <w:p>
            <w:r>
              <w:t>Link to message templates contained within this folder or children folders. Null if the current folder does not have any message templates.</w:t>
            </w:r>
          </w:p>
        </w:tc>
      </w:tr>
      <w:tr>
        <w:tc>
          <w:tcPr>
            <w:tcW w:type="dxa" w:w="2880"/>
          </w:tcPr>
          <w:p>
            <w:r>
              <w:t>_results[0].id</w:t>
            </w:r>
          </w:p>
        </w:tc>
        <w:tc>
          <w:tcPr>
            <w:tcW w:type="dxa" w:w="2880"/>
          </w:tcPr>
          <w:p>
            <w:r>
              <w:t>string</w:t>
            </w:r>
          </w:p>
        </w:tc>
        <w:tc>
          <w:tcPr>
            <w:tcW w:type="dxa" w:w="2880"/>
          </w:tcPr>
          <w:p>
            <w:r>
              <w:t>Unique identifier of the message template folder.</w:t>
            </w:r>
          </w:p>
        </w:tc>
      </w:tr>
      <w:tr>
        <w:tc>
          <w:tcPr>
            <w:tcW w:type="dxa" w:w="2880"/>
          </w:tcPr>
          <w:p>
            <w:r>
              <w:t>_results[0].name</w:t>
            </w:r>
          </w:p>
        </w:tc>
        <w:tc>
          <w:tcPr>
            <w:tcW w:type="dxa" w:w="2880"/>
          </w:tcPr>
          <w:p>
            <w:r>
              <w:t>string</w:t>
            </w:r>
          </w:p>
        </w:tc>
        <w:tc>
          <w:tcPr>
            <w:tcW w:type="dxa" w:w="2880"/>
          </w:tcPr>
          <w:p>
            <w:r>
              <w:t>Name of the message template folder.</w:t>
            </w:r>
          </w:p>
        </w:tc>
      </w:tr>
      <w:tr>
        <w:tc>
          <w:tcPr>
            <w:tcW w:type="dxa" w:w="2880"/>
          </w:tcPr>
          <w:p>
            <w:r>
              <w:t>_results[0].created_at</w:t>
            </w:r>
          </w:p>
        </w:tc>
        <w:tc>
          <w:tcPr>
            <w:tcW w:type="dxa" w:w="2880"/>
          </w:tcPr>
          <w:p>
            <w:r>
              <w:t>number</w:t>
            </w:r>
          </w:p>
        </w:tc>
        <w:tc>
          <w:tcPr>
            <w:tcW w:type="dxa" w:w="2880"/>
          </w:tcPr>
          <w:p>
            <w:r>
              <w:t>Timestamp at which the message template folder was created.</w:t>
            </w:r>
          </w:p>
        </w:tc>
      </w:tr>
      <w:tr>
        <w:tc>
          <w:tcPr>
            <w:tcW w:type="dxa" w:w="2880"/>
          </w:tcPr>
          <w:p>
            <w:r>
              <w:t>_results[0].updated_at</w:t>
            </w:r>
          </w:p>
        </w:tc>
        <w:tc>
          <w:tcPr>
            <w:tcW w:type="dxa" w:w="2880"/>
          </w:tcPr>
          <w:p>
            <w:r>
              <w:t>number</w:t>
            </w:r>
          </w:p>
        </w:tc>
        <w:tc>
          <w:tcPr>
            <w:tcW w:type="dxa" w:w="2880"/>
          </w:tcPr>
          <w:p>
            <w:r>
              <w:t>Timestamp at which the message template folder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'https://api2.frontapp.com/teammates/tea_123/message_template_folders?sort_by=created_at&amp;sort_order=asc' \</w:t>
        <w:br/>
        <w:t xml:space="preserve"> --header 'Accept: application/json'</w:t>
      </w:r>
    </w:p>
    <w:p>
      <w:pPr>
        <w:pStyle w:val="Heading3"/>
      </w:pPr>
      <w:r>
        <w:t>Example Usage</w:t>
      </w:r>
    </w:p>
    <w:p>
      <w:pPr>
        <w:pStyle w:val="Heading3"/>
      </w:pPr>
      <w:r>
        <w:t>Example 1: List folders for a teammate by ID</w:t>
      </w:r>
    </w:p>
    <w:p>
      <w:r>
        <w:rPr>
          <w:b/>
          <w:color w:val="666666"/>
          <w:sz w:val="16"/>
        </w:rPr>
        <w:t>[bash]</w:t>
      </w:r>
    </w:p>
    <w:p>
      <w:pPr>
        <w:shd w:fill="F2F2F2" w:val="clear"/>
      </w:pPr>
      <w:r>
        <w:rPr>
          <w:rFonts w:ascii="Courier New" w:hAnsi="Courier New"/>
          <w:sz w:val="17"/>
        </w:rPr>
        <w:t>curl -i --request GET \</w:t>
        <w:br/>
        <w:t xml:space="preserve"> 'https://api2.frontapp.com/teammates/tea_123/message_template_folders' \</w:t>
        <w:br/>
        <w:t xml:space="preserve"> --header 'Accept: application/json'</w:t>
      </w:r>
    </w:p>
    <w:p>
      <w:pPr>
        <w:pStyle w:val="Heading3"/>
      </w:pPr>
      <w:r>
        <w:t>Example 2: List folders for a teammate by email (resource alias)</w:t>
      </w:r>
    </w:p>
    <w:p>
      <w:r>
        <w:rPr>
          <w:b/>
          <w:color w:val="666666"/>
          <w:sz w:val="16"/>
        </w:rPr>
        <w:t>[bash]</w:t>
      </w:r>
    </w:p>
    <w:p>
      <w:pPr>
        <w:shd w:fill="F2F2F2" w:val="clear"/>
      </w:pPr>
      <w:r>
        <w:rPr>
          <w:rFonts w:ascii="Courier New" w:hAnsi="Courier New"/>
          <w:sz w:val="17"/>
        </w:rPr>
        <w:t>curl -i --request GET \</w:t>
        <w:br/>
        <w:t xml:space="preserve"> 'https://api2.frontapp.com/teammates/alex@example.com/message_template_folders' \</w:t>
        <w:br/>
        <w:t xml:space="preserve"> --header 'Accept: application/json'</w:t>
      </w:r>
    </w:p>
    <w:p>
      <w:pPr>
        <w:pStyle w:val="Heading3"/>
      </w:pPr>
      <w:r>
        <w:t>Example 3: List folders sorted by update time descending</w:t>
      </w:r>
    </w:p>
    <w:p>
      <w:r>
        <w:rPr>
          <w:b/>
          <w:color w:val="666666"/>
          <w:sz w:val="16"/>
        </w:rPr>
        <w:t>[bash]</w:t>
      </w:r>
    </w:p>
    <w:p>
      <w:pPr>
        <w:shd w:fill="F2F2F2" w:val="clear"/>
      </w:pPr>
      <w:r>
        <w:rPr>
          <w:rFonts w:ascii="Courier New" w:hAnsi="Courier New"/>
          <w:sz w:val="17"/>
        </w:rPr>
        <w:t>curl -i --request GET \</w:t>
        <w:br/>
        <w:t xml:space="preserve"> 'https://api2.frontapp.com/teammates/tea_123/message_template_folders?sort_by=updated_at&amp;sort_order=desc' \</w:t>
        <w:br/>
        <w:t xml:space="preserve"> --header 'Accept: application/json'</w:t>
      </w:r>
    </w:p>
    <w:p>
      <w:pPr>
        <w:pStyle w:val="Heading3"/>
      </w:pPr>
      <w:r>
        <w:t>Notes</w:t>
      </w:r>
    </w:p>
    <w:p>
      <w:pPr>
        <w:pStyle w:val="ListBullet"/>
      </w:pPr>
      <w:r>
        <w:t>Pagination is returned via _pagination.next (a link to the next page of results).</w:t>
      </w:r>
    </w:p>
    <w:p>
      <w:pPr>
        <w:pStyle w:val="ListBullet"/>
      </w:pPr>
      <w:r>
        <w:t>The response is a paginated collection wrapper containing _results (folders) plus _pagination and _links.</w:t>
      </w:r>
    </w:p>
    <w:p>
      <w:pPr>
        <w:pStyle w:val="Heading3"/>
      </w:pPr>
      <w:r>
        <w:t>Related messageTemplateFolders actions</w:t>
      </w:r>
    </w:p>
    <w:p>
      <w:pPr>
        <w:pStyle w:val="ListBullet"/>
      </w:pPr>
      <w:r>
        <w:t>[POST] Create a Child Message Template Folder (in a Parent Folder) — /message_template_folders/{{messageTemplateFolderId}}/message_template_folders</w:t>
      </w:r>
    </w:p>
    <w:p>
      <w:pPr>
        <w:pStyle w:val="ListBullet"/>
      </w:pPr>
      <w:r>
        <w:t>[POST] Create a Message Template Folder — /message_template_folders</w:t>
      </w:r>
    </w:p>
    <w:p>
      <w:pPr>
        <w:pStyle w:val="ListBullet"/>
      </w:pPr>
      <w:r>
        <w:t>[POST] Create a Team Message Template Folder — /teams/{{teamId}}/message_template_folders</w:t>
      </w:r>
    </w:p>
    <w:p>
      <w:pPr>
        <w:pStyle w:val="ListBullet"/>
      </w:pPr>
      <w:r>
        <w:t>[POST] Create a Teammate’s Message Template Folder — /teammates/{{teammateId}}/message_template_folders</w:t>
      </w:r>
    </w:p>
    <w:p>
      <w:pPr>
        <w:pStyle w:val="ListBullet"/>
      </w:pPr>
      <w:r>
        <w:t>[GET] List a Team’s Message Template Folders — /teams/{{teamId}}/message_template_folders</w:t>
      </w:r>
    </w:p>
    <w:p>
      <w:pPr>
        <w:pStyle w:val="ListBullet"/>
      </w:pPr>
      <w:r>
        <w:t>[PATCH] Update a Message Template Folder — /message_template_folders/{{messageTemplateFolderId}}</w:t>
      </w:r>
    </w:p>
    <w:p>
      <w:r>
        <w:br w:type="page"/>
      </w:r>
    </w:p>
    <w:p>
      <w:pPr>
        <w:pStyle w:val="Heading2"/>
      </w:pPr>
      <w:r>
        <w:t>108. [PATCH] Update a Message Template Folder</w:t>
      </w:r>
    </w:p>
    <w:p>
      <w:r>
        <w:rPr>
          <w:b/>
        </w:rPr>
        <w:t xml:space="preserve">Endpoint: </w:t>
      </w:r>
      <w:r>
        <w:rPr>
          <w:rFonts w:ascii="Courier New" w:hAnsi="Courier New"/>
          <w:sz w:val="18"/>
        </w:rPr>
        <w:t>/message_template_folders/{{messageTemplateFolderId}}</w:t>
      </w:r>
    </w:p>
    <w:p>
      <w:pPr>
        <w:pStyle w:val="Heading3"/>
      </w:pPr>
      <w:r>
        <w:t>Prerequisites</w:t>
      </w:r>
    </w:p>
    <w:p>
      <w:pPr>
        <w:pStyle w:val="ListBullet"/>
      </w:pPr>
      <w:r>
        <w:t>Must have the required scope: message_templates:write</w:t>
      </w:r>
    </w:p>
    <w:p>
      <w:pPr>
        <w:pStyle w:val="Heading3"/>
      </w:pPr>
      <w:r>
        <w:t>Method</w:t>
      </w:r>
    </w:p>
    <w:p>
      <w:r>
        <w:t>PATCH</w:t>
      </w:r>
    </w:p>
    <w:p>
      <w:pPr>
        <w:pStyle w:val="Heading3"/>
      </w:pPr>
      <w:r>
        <w:t>URL</w:t>
      </w:r>
    </w:p>
    <w:p>
      <w:r>
        <w:t>https://api2.frontapp.com/message_template_folders/{{message_template_folder_id}}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message template folder’s properties, such as its name and/or its parent folder.</w:t>
      </w:r>
    </w:p>
    <w:p>
      <w:pPr>
        <w:pStyle w:val="Heading3"/>
      </w:pPr>
      <w:r>
        <w:t>Enforcement Rules</w:t>
      </w:r>
    </w:p>
    <w:p>
      <w:pPr>
        <w:pStyle w:val="ListBullet"/>
      </w:pPr>
      <w:r>
        <w:t>The message_template_folder_id path parameter must always be present and non-empty.</w:t>
      </w:r>
    </w:p>
    <w:p>
      <w:pPr>
        <w:pStyle w:val="ListBullet"/>
      </w:pPr>
      <w:r>
        <w:t>Always construct the path as /message_template_folders/{{message_template_folder_id}}.</w:t>
      </w:r>
    </w:p>
    <w:p>
      <w:pPr>
        <w:pStyle w:val="ListBullet"/>
      </w:pPr>
      <w:r>
        <w:t>Do not call the API with a missing or empty message_template_folder_id (e.g., avoid /message_template_folders/).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/message_template_folders/rsf_g2</w:t>
        <w:br/>
        <w:t>/message_template_folders/rfs_123abc</w:t>
      </w:r>
    </w:p>
    <w:p>
      <w:pPr>
        <w:pStyle w:val="Heading3"/>
      </w:pPr>
      <w:r>
        <w:t>Invalid Examples</w:t>
      </w:r>
    </w:p>
    <w:p>
      <w:r>
        <w:rPr>
          <w:b/>
          <w:color w:val="666666"/>
          <w:sz w:val="16"/>
        </w:rPr>
        <w:t>[http]</w:t>
      </w:r>
    </w:p>
    <w:p>
      <w:pPr>
        <w:shd w:fill="F2F2F2" w:val="clear"/>
      </w:pPr>
      <w:r>
        <w:rPr>
          <w:rFonts w:ascii="Courier New" w:hAnsi="Courier New"/>
          <w:sz w:val="17"/>
        </w:rPr>
        <w:t>/message_template_folders/</w:t>
        <w:br/>
        <w:t>/message_template_folders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message_template_folder_id</w:t>
            </w:r>
          </w:p>
        </w:tc>
        <w:tc>
          <w:tcPr>
            <w:tcW w:type="dxa" w:w="2880"/>
          </w:tcPr>
          <w:p>
            <w:r>
              <w:t>string</w:t>
            </w:r>
          </w:p>
        </w:tc>
        <w:tc>
          <w:tcPr>
            <w:tcW w:type="dxa" w:w="2880"/>
          </w:tcPr>
          <w:p>
            <w:r>
              <w:t>The message template folder ID.</w:t>
            </w:r>
          </w:p>
        </w:tc>
      </w:tr>
    </w:tbl>
    <w:p/>
    <w:p>
      <w:pPr>
        <w:pStyle w:val="Heading3"/>
      </w:pPr>
      <w:r>
        <w:t>Request Body</w:t>
      </w:r>
    </w:p>
    <w:p>
      <w:r>
        <w:t>Message template folder fields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message template folder.</w:t>
            </w:r>
          </w:p>
        </w:tc>
      </w:tr>
      <w:tr>
        <w:tc>
          <w:tcPr>
            <w:tcW w:type="dxa" w:w="2880"/>
          </w:tcPr>
          <w:p>
            <w:r>
              <w:t>parent_folder_id</w:t>
            </w:r>
          </w:p>
        </w:tc>
        <w:tc>
          <w:tcPr>
            <w:tcW w:type="dxa" w:w="2880"/>
          </w:tcPr>
          <w:p>
            <w:r>
              <w:t>string</w:t>
            </w:r>
          </w:p>
        </w:tc>
        <w:tc>
          <w:tcPr>
            <w:tcW w:type="dxa" w:w="2880"/>
          </w:tcPr>
          <w:p>
            <w:r>
              <w:t>ID of the parent folder to be placed into. Goes into the root folder if unspecified or if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"https://api2.frontapp.com/message_template_folders/rsf_g2",</w:t>
        <w:br/>
        <w:t xml:space="preserve"> "related": {</w:t>
        <w:br/>
        <w:t xml:space="preserve"> "owner": null,</w:t>
        <w:br/>
        <w:t xml:space="preserve"> "parent_folder": null,</w:t>
        <w:br/>
        <w:t xml:space="preserve"> "child_folders": null,</w:t>
        <w:br/>
        <w:t xml:space="preserve"> "child_answers": null</w:t>
        <w:br/>
        <w:t xml:space="preserve"> }</w:t>
        <w:br/>
        <w:t xml:space="preserve"> },</w:t>
        <w:br/>
        <w:t xml:space="preserve"> "id": "rsf_g2",</w:t>
        <w:br/>
        <w:t xml:space="preserve"> "name": "Complaints to Toby (or about Toby)",</w:t>
        <w:br/>
        <w:t xml:space="preserve"> "created_at": 1680300342.904,</w:t>
        <w:br/>
        <w:t xml:space="preserve"> "updated_at": 1688668654.501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for the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links.</w:t>
            </w:r>
          </w:p>
        </w:tc>
      </w:tr>
      <w:tr>
        <w:tc>
          <w:tcPr>
            <w:tcW w:type="dxa" w:w="2880"/>
          </w:tcPr>
          <w:p>
            <w:r>
              <w:t>_links.related.owner</w:t>
            </w:r>
          </w:p>
        </w:tc>
        <w:tc>
          <w:tcPr>
            <w:tcW w:type="dxa" w:w="2880"/>
          </w:tcPr>
          <w:p>
            <w:r>
              <w:t>string | null</w:t>
            </w:r>
          </w:p>
        </w:tc>
        <w:tc>
          <w:tcPr>
            <w:tcW w:type="dxa" w:w="2880"/>
          </w:tcPr>
          <w:p>
            <w:r>
              <w:t>Link to resource's owner. null if the current folder does not have an owner.</w:t>
            </w:r>
          </w:p>
        </w:tc>
      </w:tr>
      <w:tr>
        <w:tc>
          <w:tcPr>
            <w:tcW w:type="dxa" w:w="2880"/>
          </w:tcPr>
          <w:p>
            <w:r>
              <w:t>_links.related.parent_folder</w:t>
            </w:r>
          </w:p>
        </w:tc>
        <w:tc>
          <w:tcPr>
            <w:tcW w:type="dxa" w:w="2880"/>
          </w:tcPr>
          <w:p>
            <w:r>
              <w:t>string | null</w:t>
            </w:r>
          </w:p>
        </w:tc>
        <w:tc>
          <w:tcPr>
            <w:tcW w:type="dxa" w:w="2880"/>
          </w:tcPr>
          <w:p>
            <w:r>
              <w:t>Link to parent folder. null if the current folder does not have a parent.</w:t>
            </w:r>
          </w:p>
        </w:tc>
      </w:tr>
      <w:tr>
        <w:tc>
          <w:tcPr>
            <w:tcW w:type="dxa" w:w="2880"/>
          </w:tcPr>
          <w:p>
            <w:r>
              <w:t>_links.related.child_folders</w:t>
            </w:r>
          </w:p>
        </w:tc>
        <w:tc>
          <w:tcPr>
            <w:tcW w:type="dxa" w:w="2880"/>
          </w:tcPr>
          <w:p>
            <w:r>
              <w:t>string | null</w:t>
            </w:r>
          </w:p>
        </w:tc>
        <w:tc>
          <w:tcPr>
            <w:tcW w:type="dxa" w:w="2880"/>
          </w:tcPr>
          <w:p>
            <w:r>
              <w:t>Link to child folders. null if the current folder does not have children.</w:t>
            </w:r>
          </w:p>
        </w:tc>
      </w:tr>
      <w:tr>
        <w:tc>
          <w:tcPr>
            <w:tcW w:type="dxa" w:w="2880"/>
          </w:tcPr>
          <w:p>
            <w:r>
              <w:t>_links.related.child_answers</w:t>
            </w:r>
          </w:p>
        </w:tc>
        <w:tc>
          <w:tcPr>
            <w:tcW w:type="dxa" w:w="2880"/>
          </w:tcPr>
          <w:p>
            <w:r>
              <w:t>string | null</w:t>
            </w:r>
          </w:p>
        </w:tc>
        <w:tc>
          <w:tcPr>
            <w:tcW w:type="dxa" w:w="2880"/>
          </w:tcPr>
          <w:p>
            <w:r>
              <w:t>Link to message templates contained within this folder or children folders. null if the current folder does not have any message templates.</w:t>
            </w:r>
          </w:p>
        </w:tc>
      </w:tr>
      <w:tr>
        <w:tc>
          <w:tcPr>
            <w:tcW w:type="dxa" w:w="2880"/>
          </w:tcPr>
          <w:p>
            <w:r>
              <w:t>id</w:t>
            </w:r>
          </w:p>
        </w:tc>
        <w:tc>
          <w:tcPr>
            <w:tcW w:type="dxa" w:w="2880"/>
          </w:tcPr>
          <w:p>
            <w:r>
              <w:t>string</w:t>
            </w:r>
          </w:p>
        </w:tc>
        <w:tc>
          <w:tcPr>
            <w:tcW w:type="dxa" w:w="2880"/>
          </w:tcPr>
          <w:p>
            <w:r>
              <w:t>Unique identifier of the message template folder. Example: rsf_g2.</w:t>
            </w:r>
          </w:p>
        </w:tc>
      </w:tr>
      <w:tr>
        <w:tc>
          <w:tcPr>
            <w:tcW w:type="dxa" w:w="2880"/>
          </w:tcPr>
          <w:p>
            <w:r>
              <w:t>name</w:t>
            </w:r>
          </w:p>
        </w:tc>
        <w:tc>
          <w:tcPr>
            <w:tcW w:type="dxa" w:w="2880"/>
          </w:tcPr>
          <w:p>
            <w:r>
              <w:t>string</w:t>
            </w:r>
          </w:p>
        </w:tc>
        <w:tc>
          <w:tcPr>
            <w:tcW w:type="dxa" w:w="2880"/>
          </w:tcPr>
          <w:p>
            <w:r>
              <w:t>Name of the message template folder. Example: Complaints to Toby (or about Toby).</w:t>
            </w:r>
          </w:p>
        </w:tc>
      </w:tr>
      <w:tr>
        <w:tc>
          <w:tcPr>
            <w:tcW w:type="dxa" w:w="2880"/>
          </w:tcPr>
          <w:p>
            <w:r>
              <w:t>created_at</w:t>
            </w:r>
          </w:p>
        </w:tc>
        <w:tc>
          <w:tcPr>
            <w:tcW w:type="dxa" w:w="2880"/>
          </w:tcPr>
          <w:p>
            <w:r>
              <w:t>number</w:t>
            </w:r>
          </w:p>
        </w:tc>
        <w:tc>
          <w:tcPr>
            <w:tcW w:type="dxa" w:w="2880"/>
          </w:tcPr>
          <w:p>
            <w:r>
              <w:t>Timestamp at which the message template folder was created. Example: 1680300342.904.</w:t>
            </w:r>
          </w:p>
        </w:tc>
      </w:tr>
      <w:tr>
        <w:tc>
          <w:tcPr>
            <w:tcW w:type="dxa" w:w="2880"/>
          </w:tcPr>
          <w:p>
            <w:r>
              <w:t>updated_at</w:t>
            </w:r>
          </w:p>
        </w:tc>
        <w:tc>
          <w:tcPr>
            <w:tcW w:type="dxa" w:w="2880"/>
          </w:tcPr>
          <w:p>
            <w:r>
              <w:t>number</w:t>
            </w:r>
          </w:p>
        </w:tc>
        <w:tc>
          <w:tcPr>
            <w:tcW w:type="dxa" w:w="2880"/>
          </w:tcPr>
          <w:p>
            <w:r>
              <w:t>Timestamp at which the message template folder was updated. Example: 1688668654.501.</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'https://api2.frontapp.com/message_template_folders/rsf_g2' \</w:t>
        <w:br/>
        <w:t xml:space="preserve"> --header 'Accept: application/json' \</w:t>
        <w:br/>
        <w:t xml:space="preserve"> --header 'Content-Type: application/json' \</w:t>
        <w:br/>
        <w:t xml:space="preserve"> --data '{</w:t>
        <w:br/>
        <w:t xml:space="preserve"> "name": "Complaints to Toby (or about Toby)"</w:t>
        <w:br/>
        <w:t xml:space="preserve">  }'</w:t>
      </w:r>
    </w:p>
    <w:p>
      <w:pPr>
        <w:pStyle w:val="Heading3"/>
      </w:pPr>
      <w:r>
        <w:t>Example Usage</w:t>
      </w:r>
    </w:p>
    <w:p>
      <w:pPr>
        <w:pStyle w:val="Heading3"/>
      </w:pPr>
      <w:r>
        <w:t>Example 1: Rename a folder</w:t>
      </w:r>
    </w:p>
    <w:p>
      <w:r>
        <w:rPr>
          <w:b/>
          <w:color w:val="666666"/>
          <w:sz w:val="16"/>
        </w:rPr>
        <w:t>[bash]</w:t>
      </w:r>
    </w:p>
    <w:p>
      <w:pPr>
        <w:shd w:fill="F2F2F2" w:val="clear"/>
      </w:pPr>
      <w:r>
        <w:rPr>
          <w:rFonts w:ascii="Courier New" w:hAnsi="Courier New"/>
          <w:sz w:val="17"/>
        </w:rPr>
        <w:t>curl -X PATCH 'https://api2.frontapp.com/message_template_folders/rsf_g2' \</w:t>
        <w:br/>
        <w:t xml:space="preserve"> -H 'Accept: application/json' \</w:t>
        <w:br/>
        <w:t xml:space="preserve"> -H 'Content-Type: application/json' \</w:t>
        <w:br/>
        <w:t xml:space="preserve"> -d '{</w:t>
        <w:br/>
        <w:t xml:space="preserve"> "name": "Customer Complaints"</w:t>
        <w:br/>
        <w:t xml:space="preserve">  }'</w:t>
      </w:r>
    </w:p>
    <w:p>
      <w:pPr>
        <w:pStyle w:val="Heading3"/>
      </w:pPr>
      <w:r>
        <w:t>Example 2: Move a folder under a parent folder</w:t>
      </w:r>
    </w:p>
    <w:p>
      <w:r>
        <w:rPr>
          <w:b/>
          <w:color w:val="666666"/>
          <w:sz w:val="16"/>
        </w:rPr>
        <w:t>[bash]</w:t>
      </w:r>
    </w:p>
    <w:p>
      <w:pPr>
        <w:shd w:fill="F2F2F2" w:val="clear"/>
      </w:pPr>
      <w:r>
        <w:rPr>
          <w:rFonts w:ascii="Courier New" w:hAnsi="Courier New"/>
          <w:sz w:val="17"/>
        </w:rPr>
        <w:t>curl -X PATCH 'https://api2.frontapp.com/message_template_folders/rsf_g2' \</w:t>
        <w:br/>
        <w:t xml:space="preserve"> -H 'Accept: application/json' \</w:t>
        <w:br/>
        <w:t xml:space="preserve"> -H 'Content-Type: application/json' \</w:t>
        <w:br/>
        <w:t xml:space="preserve"> -d '{</w:t>
        <w:br/>
        <w:t xml:space="preserve"> "parent_folder_id": "rsf_parent_123"</w:t>
        <w:br/>
        <w:t xml:space="preserve">  }'</w:t>
      </w:r>
    </w:p>
    <w:p>
      <w:pPr>
        <w:pStyle w:val="Heading3"/>
      </w:pPr>
      <w:r>
        <w:t>Example 3: Move a folder to the root (set parent to null)</w:t>
      </w:r>
    </w:p>
    <w:p>
      <w:r>
        <w:rPr>
          <w:b/>
          <w:color w:val="666666"/>
          <w:sz w:val="16"/>
        </w:rPr>
        <w:t>[bash]</w:t>
      </w:r>
    </w:p>
    <w:p>
      <w:pPr>
        <w:shd w:fill="F2F2F2" w:val="clear"/>
      </w:pPr>
      <w:r>
        <w:rPr>
          <w:rFonts w:ascii="Courier New" w:hAnsi="Courier New"/>
          <w:sz w:val="17"/>
        </w:rPr>
        <w:t>curl -X PATCH 'https://api2.frontapp.com/message_template_folders/rsf_g2' \</w:t>
        <w:br/>
        <w:t xml:space="preserve"> -H 'Accept: application/json' \</w:t>
        <w:br/>
        <w:t xml:space="preserve"> -H 'Content-Type: application/json' \</w:t>
        <w:br/>
        <w:t xml:space="preserve"> -d '{</w:t>
        <w:br/>
        <w:t xml:space="preserve"> "parent_folder_id": null</w:t>
        <w:br/>
        <w:t xml:space="preserve">  }'</w:t>
      </w:r>
    </w:p>
    <w:p>
      <w:pPr>
        <w:pStyle w:val="Heading3"/>
      </w:pPr>
      <w:r>
        <w:t>Notes</w:t>
      </w:r>
    </w:p>
    <w:p>
      <w:pPr>
        <w:pStyle w:val="ListBullet"/>
      </w:pPr>
      <w:r>
        <w:t>If parent_folder_id is unspecified or null, the folder is placed into the root folder.</w:t>
      </w:r>
    </w:p>
    <w:p>
      <w:pPr>
        <w:pStyle w:val="Heading3"/>
      </w:pPr>
      <w:r>
        <w:t>Error Handling</w:t>
      </w:r>
    </w:p>
    <w:p>
      <w:pPr>
        <w:pStyle w:val="ListBullet"/>
      </w:pPr>
      <w:r>
        <w:t>Error responses were not provided in the scraped content.</w:t>
      </w:r>
    </w:p>
    <w:p>
      <w:pPr>
        <w:pStyle w:val="Heading3"/>
      </w:pPr>
      <w:r>
        <w:t>Related messageTemplateFolders actions</w:t>
      </w:r>
    </w:p>
    <w:p>
      <w:pPr>
        <w:pStyle w:val="ListBullet"/>
      </w:pPr>
      <w:r>
        <w:t>[POST] Create a Child Message Template Folder (in a Parent Folder) — /message_template_folders/{{messageTemplateFolderId}}/message_template_folders</w:t>
      </w:r>
    </w:p>
    <w:p>
      <w:pPr>
        <w:pStyle w:val="ListBullet"/>
      </w:pPr>
      <w:r>
        <w:t>[POST] Create a Message Template Folder — /message_template_folders</w:t>
      </w:r>
    </w:p>
    <w:p>
      <w:pPr>
        <w:pStyle w:val="ListBullet"/>
      </w:pPr>
      <w:r>
        <w:t>[POST] Create a Team Message Template Folder — /teams/{{teamId}}/message_template_folders</w:t>
      </w:r>
    </w:p>
    <w:p>
      <w:pPr>
        <w:pStyle w:val="ListBullet"/>
      </w:pPr>
      <w:r>
        <w:t>[POST] Create a Teammate’s Message Template Folder — /teammates/{{teammateId}}/message_template_folders</w:t>
      </w:r>
    </w:p>
    <w:p>
      <w:pPr>
        <w:pStyle w:val="ListBullet"/>
      </w:pPr>
      <w:r>
        <w:t>[GET] List a Team’s Message Template Folders — /teams/{{teamId}}/message_template_folders</w:t>
      </w:r>
    </w:p>
    <w:p>
      <w:pPr>
        <w:pStyle w:val="ListBullet"/>
      </w:pPr>
      <w:r>
        <w:t>[GET] List a Teammate’s Message Template Folders — /teammates/{{teammateId}}/message_template_folders</w:t>
      </w:r>
    </w:p>
    <w:p>
      <w:r>
        <w:br w:type="page"/>
      </w:r>
    </w:p>
    <w:p>
      <w:pPr>
        <w:pStyle w:val="Heading2"/>
      </w:pPr>
      <w:r>
        <w:t>109. [POST] Create a Child Message Template in a Message Template Folder</w:t>
      </w:r>
    </w:p>
    <w:p>
      <w:r>
        <w:rPr>
          <w:b/>
        </w:rPr>
        <w:t xml:space="preserve">Endpoint: </w:t>
      </w:r>
      <w:r>
        <w:rPr>
          <w:rFonts w:ascii="Courier New" w:hAnsi="Courier New"/>
          <w:sz w:val="18"/>
        </w:rPr>
        <w:t>/message_template_folders/{{messageTemplateFolderId}}/message_templates</w:t>
      </w:r>
    </w:p>
    <w:p>
      <w:pPr>
        <w:pStyle w:val="Heading3"/>
      </w:pPr>
      <w:r>
        <w:t>Prerequisites</w:t>
      </w:r>
    </w:p>
    <w:p>
      <w:pPr>
        <w:pStyle w:val="ListBullet"/>
      </w:pPr>
      <w:r>
        <w:t>Must have the required scope: message_templates:write</w:t>
      </w:r>
    </w:p>
    <w:p>
      <w:pPr>
        <w:pStyle w:val="Heading3"/>
      </w:pPr>
      <w:r>
        <w:t>Method</w:t>
      </w:r>
    </w:p>
    <w:p>
      <w:r>
        <w:t>POST</w:t>
      </w:r>
    </w:p>
    <w:p>
      <w:pPr>
        <w:pStyle w:val="Heading3"/>
      </w:pPr>
      <w:r>
        <w:t>URL</w:t>
      </w:r>
    </w:p>
    <w:p>
      <w:r>
        <w:t>https://api2.frontapp.com/message_template_folders/{{message_template_folder_id}}/message_templates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template as a child of the specified message template folder.</w:t>
      </w:r>
    </w:p>
    <w:p>
      <w:pPr>
        <w:pStyle w:val="Heading3"/>
      </w:pPr>
      <w:r>
        <w:t>Enforcement Rules</w:t>
      </w:r>
    </w:p>
    <w:p>
      <w:pPr>
        <w:pStyle w:val="ListBullet"/>
      </w:pPr>
      <w:r>
        <w:t>The message_template_folder_id path parameter must always be present.</w:t>
      </w:r>
    </w:p>
    <w:p>
      <w:pPr>
        <w:pStyle w:val="ListBullet"/>
      </w:pPr>
      <w:r>
        <w:t>If the user provides a message_template_folder_id, use that value directly.</w:t>
      </w:r>
    </w:p>
    <w:p>
      <w:pPr>
        <w:pStyle w:val="ListBullet"/>
      </w:pPr>
      <w:r>
        <w:t>Do not call the API with a missing or empty message_template_folder_id (e.g., avoid /message_template_folders//message_templates or /message_template_folders/message_templates).</w:t>
      </w:r>
    </w:p>
    <w:p>
      <w:pPr>
        <w:pStyle w:val="ListBullet"/>
      </w:pPr>
      <w:r>
        <w:t>Always construct the path as /message_template_folders/{{message_template_folder_id}}/message_templates, where {{message_template_folder_id}} is a non-empty string.</w:t>
      </w:r>
    </w:p>
    <w:p>
      <w:pPr>
        <w:pStyle w:val="ListBullet"/>
      </w:pPr>
      <w:r>
        <w:t>Do not infer or guess the message_template_folder_id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/message_template_folders/tmf_123/message_templates</w:t>
        <w:br/>
        <w:t>/message_template_folders/mtf_16yc/message_templates</w:t>
      </w:r>
    </w:p>
    <w:p>
      <w:pPr>
        <w:pStyle w:val="Heading3"/>
      </w:pPr>
      <w:r>
        <w:t>Invalid Examples</w:t>
      </w:r>
    </w:p>
    <w:p>
      <w:r>
        <w:rPr>
          <w:b/>
          <w:color w:val="666666"/>
          <w:sz w:val="16"/>
        </w:rPr>
        <w:t>[http]</w:t>
      </w:r>
    </w:p>
    <w:p>
      <w:pPr>
        <w:shd w:fill="F2F2F2" w:val="clear"/>
      </w:pPr>
      <w:r>
        <w:rPr>
          <w:rFonts w:ascii="Courier New" w:hAnsi="Courier New"/>
          <w:sz w:val="17"/>
        </w:rPr>
        <w:t>/message_template_folders//message_templates</w:t>
        <w:br/>
        <w:t>/message_template_folders/message_templates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message_template_folder_id</w:t>
            </w:r>
          </w:p>
        </w:tc>
        <w:tc>
          <w:tcPr>
            <w:tcW w:type="dxa" w:w="2880"/>
          </w:tcPr>
          <w:p>
            <w:r>
              <w:t>string</w:t>
            </w:r>
          </w:p>
        </w:tc>
        <w:tc>
          <w:tcPr>
            <w:tcW w:type="dxa" w:w="2880"/>
          </w:tcPr>
          <w:p>
            <w:r>
              <w:t>The parent message template folder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message template. Example: "Out of Office".</w:t>
            </w:r>
          </w:p>
        </w:tc>
      </w:tr>
      <w:tr>
        <w:tc>
          <w:tcPr>
            <w:tcW w:type="dxa" w:w="2880"/>
          </w:tcPr>
          <w:p>
            <w:r>
              <w:t>body</w:t>
            </w:r>
          </w:p>
        </w:tc>
        <w:tc>
          <w:tcPr>
            <w:tcW w:type="dxa" w:w="2880"/>
          </w:tcPr>
          <w:p>
            <w:r>
              <w:t>string</w:t>
            </w:r>
          </w:p>
        </w:tc>
        <w:tc>
          <w:tcPr>
            <w:tcW w:type="dxa" w:w="2880"/>
          </w:tcPr>
          <w:p>
            <w:r>
              <w:t>Body of the message template. You can supply HTML with inline CSS to structure and style your template. Example: "&lt;p&gt;Sorry, I'm OOO until &lt;span style=\"color: green;\"&gt;October 25th&lt;/span&gt;.&lt;/p&gt;\n".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Subject of the message template. Example: "Out of Office".</w:t>
            </w:r>
          </w:p>
        </w:tc>
      </w:tr>
      <w:tr>
        <w:tc>
          <w:tcPr>
            <w:tcW w:type="dxa" w:w="2880"/>
          </w:tcPr>
          <w:p>
            <w:r>
              <w:t>inbox_ids</w:t>
            </w:r>
          </w:p>
        </w:tc>
        <w:tc>
          <w:tcPr>
            <w:tcW w:type="dxa" w:w="2880"/>
          </w:tcPr>
          <w:p>
            <w:r>
              <w:t>string[]</w:t>
            </w:r>
          </w:p>
        </w:tc>
        <w:tc>
          <w:tcPr>
            <w:tcW w:type="dxa" w:w="2880"/>
          </w:tcPr>
          <w:p>
            <w:r>
              <w:t>The specific inboxes this template is available in. If unspecified or null, then it will be available in all inboxes. Array should be non-empty.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"https://api2.frontapp.com/message_templates/rsp_16yc",</w:t>
        <w:br/>
        <w:t xml:space="preserve"> "related": {</w:t>
        <w:br/>
        <w:t xml:space="preserve"> "owner": "https://api2.frontapp.com/teammates/tea_123",</w:t>
        <w:br/>
        <w:t xml:space="preserve"> "parent_folder": "https://api2.frontapp.com/message_template_folders/mtf_16yc"</w:t>
        <w:br/>
        <w:t xml:space="preserve"> }</w:t>
        <w:br/>
        <w:t xml:space="preserve"> },</w:t>
        <w:br/>
        <w:t xml:space="preserve"> "id": "rsp_16yc",</w:t>
        <w:br/>
        <w:t xml:space="preserve"> "name": "Pam wedding planning complaint",</w:t>
        <w:br/>
        <w:t xml:space="preserve"> "subject": "Work time being used for wedding planning",</w:t>
        <w:br/>
        <w:t xml:space="preserve"> "body": "&lt;div&gt;&lt;p&gt;Pam is spending time planning her &lt;span style=\"color:red;\"&gt;wedding&lt;/span&gt; at the office. This message &lt;b&gt;WAS NOT&lt;/b&gt; sent by Angela.&lt;/p&gt;&lt;/div&gt;\n",</w:t>
        <w:br/>
        <w:t xml:space="preserve"> "attachments": [</w:t>
        <w:br/>
        <w:t xml:space="preserve"> {</w:t>
        <w:br/>
        <w:t xml:space="preserve"> "id": "att_123",</w:t>
        <w:br/>
        <w:t xml:space="preserve"> "filename": "instructions.pdf",</w:t>
        <w:br/>
        <w:t xml:space="preserve"> "url": "https://api2.frontapp.com/attachments/att_123/download",</w:t>
        <w:br/>
        <w:t xml:space="preserve"> "content_type": "application/pdf",</w:t>
        <w:br/>
        <w:t xml:space="preserve"> "size": 34912,</w:t>
        <w:br/>
        <w:t xml:space="preserve"> "metadata": {</w:t>
        <w:br/>
        <w:t xml:space="preserve"> "is_inline": false,</w:t>
        <w:br/>
        <w:t xml:space="preserve"> "cid": "cid_abc123"</w:t>
        <w:br/>
        <w:t xml:space="preserve"> }</w:t>
        <w:br/>
        <w:t xml:space="preserve"> }</w:t>
        <w:br/>
        <w:t xml:space="preserve"> ],</w:t>
        <w:br/>
        <w:t xml:space="preserve"> "is_available_for_all_inboxes": true,</w:t>
        <w:br/>
        <w:t xml:space="preserve"> "inbox_ids":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object.</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links.</w:t>
            </w:r>
          </w:p>
        </w:tc>
      </w:tr>
      <w:tr>
        <w:tc>
          <w:tcPr>
            <w:tcW w:type="dxa" w:w="2880"/>
          </w:tcPr>
          <w:p>
            <w:r>
              <w:t>_links.related.owner</w:t>
            </w:r>
          </w:p>
        </w:tc>
        <w:tc>
          <w:tcPr>
            <w:tcW w:type="dxa" w:w="2880"/>
          </w:tcPr>
          <w:p>
            <w:r>
              <w:t>string</w:t>
            </w:r>
          </w:p>
        </w:tc>
        <w:tc>
          <w:tcPr>
            <w:tcW w:type="dxa" w:w="2880"/>
          </w:tcPr>
          <w:p>
            <w:r>
              <w:t>Link to resource's owner.</w:t>
            </w:r>
          </w:p>
        </w:tc>
      </w:tr>
      <w:tr>
        <w:tc>
          <w:tcPr>
            <w:tcW w:type="dxa" w:w="2880"/>
          </w:tcPr>
          <w:p>
            <w:r>
              <w:t>_links.related.parent_folder</w:t>
            </w:r>
          </w:p>
        </w:tc>
        <w:tc>
          <w:tcPr>
            <w:tcW w:type="dxa" w:w="2880"/>
          </w:tcPr>
          <w:p>
            <w:r>
              <w:t>string</w:t>
            </w:r>
          </w:p>
        </w:tc>
        <w:tc>
          <w:tcPr>
            <w:tcW w:type="dxa" w:w="2880"/>
          </w:tcPr>
          <w:p>
            <w:r>
              <w:t>Link to the parent folder that contains the message template.</w:t>
            </w:r>
          </w:p>
        </w:tc>
      </w:tr>
      <w:tr>
        <w:tc>
          <w:tcPr>
            <w:tcW w:type="dxa" w:w="2880"/>
          </w:tcPr>
          <w:p>
            <w:r>
              <w:t>id</w:t>
            </w:r>
          </w:p>
        </w:tc>
        <w:tc>
          <w:tcPr>
            <w:tcW w:type="dxa" w:w="2880"/>
          </w:tcPr>
          <w:p>
            <w:r>
              <w:t>string</w:t>
            </w:r>
          </w:p>
        </w:tc>
        <w:tc>
          <w:tcPr>
            <w:tcW w:type="dxa" w:w="2880"/>
          </w:tcPr>
          <w:p>
            <w:r>
              <w:t>Unique identifier of the message template. Example: "rsp_16yc".</w:t>
            </w:r>
          </w:p>
        </w:tc>
      </w:tr>
      <w:tr>
        <w:tc>
          <w:tcPr>
            <w:tcW w:type="dxa" w:w="2880"/>
          </w:tcPr>
          <w:p>
            <w:r>
              <w:t>name</w:t>
            </w:r>
          </w:p>
        </w:tc>
        <w:tc>
          <w:tcPr>
            <w:tcW w:type="dxa" w:w="2880"/>
          </w:tcPr>
          <w:p>
            <w:r>
              <w:t>string</w:t>
            </w:r>
          </w:p>
        </w:tc>
        <w:tc>
          <w:tcPr>
            <w:tcW w:type="dxa" w:w="2880"/>
          </w:tcPr>
          <w:p>
            <w:r>
              <w:t>Name of the message template.</w:t>
            </w:r>
          </w:p>
        </w:tc>
      </w:tr>
      <w:tr>
        <w:tc>
          <w:tcPr>
            <w:tcW w:type="dxa" w:w="2880"/>
          </w:tcPr>
          <w:p>
            <w:r>
              <w:t>subject</w:t>
            </w:r>
          </w:p>
        </w:tc>
        <w:tc>
          <w:tcPr>
            <w:tcW w:type="dxa" w:w="2880"/>
          </w:tcPr>
          <w:p>
            <w:r>
              <w:t>string</w:t>
            </w:r>
          </w:p>
        </w:tc>
        <w:tc>
          <w:tcPr>
            <w:tcW w:type="dxa" w:w="2880"/>
          </w:tcPr>
          <w:p>
            <w:r>
              <w:t>Subject of the message template.</w:t>
            </w:r>
          </w:p>
        </w:tc>
      </w:tr>
      <w:tr>
        <w:tc>
          <w:tcPr>
            <w:tcW w:type="dxa" w:w="2880"/>
          </w:tcPr>
          <w:p>
            <w:r>
              <w:t>body</w:t>
            </w:r>
          </w:p>
        </w:tc>
        <w:tc>
          <w:tcPr>
            <w:tcW w:type="dxa" w:w="2880"/>
          </w:tcPr>
          <w:p>
            <w:r>
              <w:t>string</w:t>
            </w:r>
          </w:p>
        </w:tc>
        <w:tc>
          <w:tcPr>
            <w:tcW w:type="dxa" w:w="2880"/>
          </w:tcPr>
          <w:p>
            <w:r>
              <w:t>Body of the message template (may contain HTML).</w:t>
            </w:r>
          </w:p>
        </w:tc>
      </w:tr>
      <w:tr>
        <w:tc>
          <w:tcPr>
            <w:tcW w:type="dxa" w:w="2880"/>
          </w:tcPr>
          <w:p>
            <w:r>
              <w:t>attachments</w:t>
            </w:r>
          </w:p>
        </w:tc>
        <w:tc>
          <w:tcPr>
            <w:tcW w:type="dxa" w:w="2880"/>
          </w:tcPr>
          <w:p>
            <w:r>
              <w:t>array</w:t>
            </w:r>
          </w:p>
        </w:tc>
        <w:tc>
          <w:tcPr>
            <w:tcW w:type="dxa" w:w="2880"/>
          </w:tcPr>
          <w:p>
            <w:r>
              <w:t>List of files attached to the response.</w:t>
            </w:r>
          </w:p>
        </w:tc>
      </w:tr>
      <w:tr>
        <w:tc>
          <w:tcPr>
            <w:tcW w:type="dxa" w:w="2880"/>
          </w:tcPr>
          <w:p>
            <w:r>
              <w:t>attachments[].id</w:t>
            </w:r>
          </w:p>
        </w:tc>
        <w:tc>
          <w:tcPr>
            <w:tcW w:type="dxa" w:w="2880"/>
          </w:tcPr>
          <w:p>
            <w:r>
              <w:t>string</w:t>
            </w:r>
          </w:p>
        </w:tc>
        <w:tc>
          <w:tcPr>
            <w:tcW w:type="dxa" w:w="2880"/>
          </w:tcPr>
          <w:p>
            <w:r>
              <w:t>The 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Content type of the attached file in MIME format.</w:t>
            </w:r>
          </w:p>
        </w:tc>
      </w:tr>
      <w:tr>
        <w:tc>
          <w:tcPr>
            <w:tcW w:type="dxa" w:w="2880"/>
          </w:tcPr>
          <w:p>
            <w:r>
              <w:t>attachments[].size</w:t>
            </w:r>
          </w:p>
        </w:tc>
        <w:tc>
          <w:tcPr>
            <w:tcW w:type="dxa" w:w="2880"/>
          </w:tcPr>
          <w:p>
            <w:r>
              <w:t>integer</w:t>
            </w:r>
          </w:p>
        </w:tc>
        <w:tc>
          <w:tcPr>
            <w:tcW w:type="dxa" w:w="2880"/>
          </w:tcPr>
          <w:p>
            <w:r>
              <w:t>Size (in byte) of the attached file.</w:t>
            </w:r>
          </w:p>
        </w:tc>
      </w:tr>
      <w:tr>
        <w:tc>
          <w:tcPr>
            <w:tcW w:type="dxa" w:w="2880"/>
          </w:tcPr>
          <w:p>
            <w:r>
              <w:t>attachments[].metadata</w:t>
            </w:r>
          </w:p>
        </w:tc>
        <w:tc>
          <w:tcPr>
            <w:tcW w:type="dxa" w:w="2880"/>
          </w:tcPr>
          <w:p>
            <w:r>
              <w:t>object</w:t>
            </w:r>
          </w:p>
        </w:tc>
        <w:tc>
          <w:tcPr>
            <w:tcW w:type="dxa" w:w="2880"/>
          </w:tcPr>
          <w:p>
            <w:r>
              <w:t>Attachment metadata.</w:t>
            </w:r>
          </w:p>
        </w:tc>
      </w:tr>
      <w:tr>
        <w:tc>
          <w:tcPr>
            <w:tcW w:type="dxa" w:w="2880"/>
          </w:tcPr>
          <w:p>
            <w:r>
              <w:t>attachments[].metadata.is_inline</w:t>
            </w:r>
          </w:p>
        </w:tc>
        <w:tc>
          <w:tcPr>
            <w:tcW w:type="dxa" w:w="2880"/>
          </w:tcPr>
          <w:p>
            <w:r>
              <w:t>boolean</w:t>
            </w:r>
          </w:p>
        </w:tc>
        <w:tc>
          <w:tcPr>
            <w:tcW w:type="dxa" w:w="2880"/>
          </w:tcPr>
          <w:p>
            <w:r>
              <w:t>Whether or not the attachment is part of the message body.</w:t>
            </w:r>
          </w:p>
        </w:tc>
      </w:tr>
      <w:tr>
        <w:tc>
          <w:tcPr>
            <w:tcW w:type="dxa" w:w="2880"/>
          </w:tcPr>
          <w:p>
            <w:r>
              <w:t>attachments[].metadata.cid</w:t>
            </w:r>
          </w:p>
        </w:tc>
        <w:tc>
          <w:tcPr>
            <w:tcW w:type="dxa" w:w="2880"/>
          </w:tcPr>
          <w:p>
            <w:r>
              <w:t>string</w:t>
            </w:r>
          </w:p>
        </w:tc>
        <w:tc>
          <w:tcPr>
            <w:tcW w:type="dxa" w:w="2880"/>
          </w:tcPr>
          <w:p>
            <w:r>
              <w:t>Unique identifier used to link an attachment to where it is used in the message body.</w:t>
            </w:r>
          </w:p>
        </w:tc>
      </w:tr>
      <w:tr>
        <w:tc>
          <w:tcPr>
            <w:tcW w:type="dxa" w:w="2880"/>
          </w:tcPr>
          <w:p>
            <w:r>
              <w:t>is_available_for_all_inboxes</w:t>
            </w:r>
          </w:p>
        </w:tc>
        <w:tc>
          <w:tcPr>
            <w:tcW w:type="dxa" w:w="2880"/>
          </w:tcPr>
          <w:p>
            <w:r>
              <w:t>boolean</w:t>
            </w:r>
          </w:p>
        </w:tc>
        <w:tc>
          <w:tcPr>
            <w:tcW w:type="dxa" w:w="2880"/>
          </w:tcPr>
          <w:p>
            <w:r>
              <w:t>Whether or not the template is available in all inboxes. Example: true.</w:t>
            </w:r>
          </w:p>
        </w:tc>
      </w:tr>
      <w:tr>
        <w:tc>
          <w:tcPr>
            <w:tcW w:type="dxa" w:w="2880"/>
          </w:tcPr>
          <w:p>
            <w:r>
              <w:t>inbox_ids</w:t>
            </w:r>
          </w:p>
        </w:tc>
        <w:tc>
          <w:tcPr>
            <w:tcW w:type="dxa" w:w="2880"/>
          </w:tcPr>
          <w:p>
            <w:r>
              <w:t>string[]</w:t>
            </w:r>
          </w:p>
        </w:tc>
        <w:tc>
          <w:tcPr>
            <w:tcW w:type="dxa" w:w="2880"/>
          </w:tcPr>
          <w:p>
            <w:r>
              <w:t>List of inboxes the template is available in. null if there are no restrictions.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'https://api2.frontapp.com/message_template_folders/mtf_16yc/message_templates' \</w:t>
        <w:br/>
        <w:t xml:space="preserve"> --header 'Accept: application/json' \</w:t>
        <w:br/>
        <w:t xml:space="preserve"> --header 'Content-Type: application/json' \</w:t>
        <w:br/>
        <w:t xml:space="preserve"> --data '{</w:t>
        <w:br/>
        <w:t xml:space="preserve"> "name": "Out of Office",</w:t>
        <w:br/>
        <w:t xml:space="preserve"> "subject": "Out of Office",</w:t>
        <w:br/>
        <w:t xml:space="preserve"> "body": "&lt;p&gt;Sorry, I'\''m OOO until &lt;span style=\"color: green;\"&gt;October 25th&lt;/span&gt;.&lt;/p&gt;\n",</w:t>
        <w:br/>
        <w:t xml:space="preserve"> "inbox_ids": ["inb_123"]</w:t>
        <w:br/>
        <w:t xml:space="preserve">  }'</w:t>
      </w:r>
    </w:p>
    <w:p>
      <w:pPr>
        <w:pStyle w:val="Heading3"/>
      </w:pPr>
      <w:r>
        <w:t>Example Usage</w:t>
      </w:r>
    </w:p>
    <w:p>
      <w:pPr>
        <w:pStyle w:val="Heading3"/>
      </w:pPr>
      <w:r>
        <w:t>Example 1: Create a template available in all inboxes (omit inbox_ids)</w:t>
      </w:r>
    </w:p>
    <w:p>
      <w:r>
        <w:rPr>
          <w:b/>
          <w:color w:val="666666"/>
          <w:sz w:val="16"/>
        </w:rPr>
        <w:t>[bash]</w:t>
      </w:r>
    </w:p>
    <w:p>
      <w:pPr>
        <w:shd w:fill="F2F2F2" w:val="clear"/>
      </w:pPr>
      <w:r>
        <w:rPr>
          <w:rFonts w:ascii="Courier New" w:hAnsi="Courier New"/>
          <w:sz w:val="17"/>
        </w:rPr>
        <w:t>curl -i --request POST \</w:t>
        <w:br/>
        <w:t xml:space="preserve"> 'https://api2.frontapp.com/message_template_folders/mtf_16yc/message_templates' \</w:t>
        <w:br/>
        <w:t xml:space="preserve"> --header 'Accept: application/json' \</w:t>
        <w:br/>
        <w:t xml:space="preserve"> --header 'Content-Type: application/json' \</w:t>
        <w:br/>
        <w:t xml:space="preserve"> --data '{</w:t>
        <w:br/>
        <w:t xml:space="preserve"> "name": "Out of Office",</w:t>
        <w:br/>
        <w:t xml:space="preserve"> "subject": "Out of Office",</w:t>
        <w:br/>
        <w:t xml:space="preserve"> "body": "&lt;p&gt;Sorry, I'\''m OOO today.&lt;/p&gt;"</w:t>
        <w:br/>
        <w:t xml:space="preserve">  }'</w:t>
      </w:r>
    </w:p>
    <w:p>
      <w:pPr>
        <w:pStyle w:val="Heading3"/>
      </w:pPr>
      <w:r>
        <w:t>Example 2: Create a template restricted to specific inboxes</w:t>
      </w:r>
    </w:p>
    <w:p>
      <w:r>
        <w:rPr>
          <w:b/>
          <w:color w:val="666666"/>
          <w:sz w:val="16"/>
        </w:rPr>
        <w:t>[bash]</w:t>
      </w:r>
    </w:p>
    <w:p>
      <w:pPr>
        <w:shd w:fill="F2F2F2" w:val="clear"/>
      </w:pPr>
      <w:r>
        <w:rPr>
          <w:rFonts w:ascii="Courier New" w:hAnsi="Courier New"/>
          <w:sz w:val="17"/>
        </w:rPr>
        <w:t>curl -i --request POST \</w:t>
        <w:br/>
        <w:t xml:space="preserve"> 'https://api2.frontapp.com/message_template_folders/mtf_16yc/message_templates' \</w:t>
        <w:br/>
        <w:t xml:space="preserve"> --header 'Accept: application/json' \</w:t>
        <w:br/>
        <w:t xml:space="preserve"> --header 'Content-Type: application/json' \</w:t>
        <w:br/>
        <w:t xml:space="preserve"> --data '{</w:t>
        <w:br/>
        <w:t xml:space="preserve"> "name": "Escalation Template",</w:t>
        <w:br/>
        <w:t xml:space="preserve"> "subject": "We'\''re on it",</w:t>
        <w:br/>
        <w:t xml:space="preserve"> "body": "&lt;p&gt;Thanks for reaching out. We'\''ve escalated your request.&lt;/p&gt;",</w:t>
        <w:br/>
        <w:t xml:space="preserve"> "inbox_ids": ["inb_abc", "inb_def"]</w:t>
        <w:br/>
        <w:t xml:space="preserve">  }'</w:t>
      </w:r>
    </w:p>
    <w:p>
      <w:pPr>
        <w:pStyle w:val="Heading3"/>
      </w:pPr>
      <w:r>
        <w:t>Notes</w:t>
      </w:r>
    </w:p>
    <w:p>
      <w:pPr>
        <w:pStyle w:val="ListBullet"/>
      </w:pPr>
      <w:r>
        <w:t>The body field supports HTML with inline CSS.</w:t>
      </w:r>
    </w:p>
    <w:p>
      <w:pPr>
        <w:pStyle w:val="ListBullet"/>
      </w:pPr>
      <w:r>
        <w:t>If inbox_ids is unspecified or null, the template is available in all inboxes.</w:t>
      </w:r>
    </w:p>
    <w:p>
      <w:pPr>
        <w:pStyle w:val="ListBullet"/>
      </w:pPr>
      <w:r>
        <w:t>If provided, inbox_ids should be a non-empty array.</w:t>
      </w:r>
    </w:p>
    <w:p>
      <w:pPr>
        <w:pStyle w:val="Heading3"/>
      </w:pPr>
      <w:r>
        <w:t>Error Handling</w:t>
      </w:r>
    </w:p>
    <w:p>
      <w:pPr>
        <w:pStyle w:val="ListBullet"/>
      </w:pPr>
      <w:r>
        <w:t>The scraped documentation only specifies a 201 success response; other error status codes and payloads are not provided.</w:t>
      </w:r>
    </w:p>
    <w:p>
      <w:pPr>
        <w:pStyle w:val="Heading3"/>
      </w:pPr>
      <w:r>
        <w:t>Related messageTemplates actions</w:t>
      </w:r>
    </w:p>
    <w:p>
      <w:pPr>
        <w:pStyle w:val="ListBullet"/>
      </w:pPr>
      <w:r>
        <w:t>[POST] Create Message Template (Oldest Active Workspace) — /message_templates</w:t>
      </w:r>
    </w:p>
    <w:p>
      <w:pPr>
        <w:pStyle w:val="ListBullet"/>
      </w:pPr>
      <w:r>
        <w:t>[POST] Create a Team Message Template — /teams/{{teamId}}/message_templates</w:t>
      </w:r>
    </w:p>
    <w:p>
      <w:pPr>
        <w:pStyle w:val="ListBullet"/>
      </w:pPr>
      <w:r>
        <w:t>[POST] Create a Teammate Message Template — /teammates/{{teammateId}}/message_templates</w:t>
      </w:r>
    </w:p>
    <w:p>
      <w:pPr>
        <w:pStyle w:val="ListBullet"/>
      </w:pPr>
      <w:r>
        <w:t>[DELETE] Delete a Message Template — /message_templates/{{messageTemplateId}}</w:t>
      </w:r>
    </w:p>
    <w:p>
      <w:pPr>
        <w:pStyle w:val="ListBullet"/>
      </w:pPr>
      <w:r>
        <w:t>[GET] Get a Message Template — /message_templates/{{messageTemplateId}}</w:t>
      </w:r>
    </w:p>
    <w:p>
      <w:pPr>
        <w:pStyle w:val="ListBullet"/>
      </w:pPr>
      <w:r>
        <w:t>[GET] List Message Templates — /message_templates</w:t>
      </w:r>
    </w:p>
    <w:p>
      <w:r>
        <w:br w:type="page"/>
      </w:r>
    </w:p>
    <w:p>
      <w:pPr>
        <w:pStyle w:val="Heading2"/>
      </w:pPr>
      <w:r>
        <w:t>110. [POST] Create Message Template (Oldest Active Workspace)</w:t>
      </w:r>
    </w:p>
    <w:p>
      <w:r>
        <w:rPr>
          <w:b/>
        </w:rPr>
        <w:t xml:space="preserve">Endpoint: </w:t>
      </w:r>
      <w:r>
        <w:rPr>
          <w:rFonts w:ascii="Courier New" w:hAnsi="Courier New"/>
          <w:sz w:val="18"/>
        </w:rPr>
        <w:t>/message_templates</w:t>
      </w:r>
    </w:p>
    <w:p>
      <w:pPr>
        <w:pStyle w:val="Heading3"/>
      </w:pPr>
      <w:r>
        <w:t>Prerequisites</w:t>
      </w:r>
    </w:p>
    <w:p>
      <w:pPr>
        <w:pStyle w:val="ListBullet"/>
      </w:pPr>
      <w:r>
        <w:t>Token must have scope: message_templates:write</w:t>
      </w:r>
    </w:p>
    <w:p>
      <w:pPr>
        <w:pStyle w:val="Heading3"/>
      </w:pPr>
      <w:r>
        <w:t>Method</w:t>
      </w:r>
    </w:p>
    <w:p>
      <w:r>
        <w:t>POST</w:t>
      </w:r>
    </w:p>
    <w:p>
      <w:pPr>
        <w:pStyle w:val="Heading3"/>
      </w:pPr>
      <w:r>
        <w:t>URL</w:t>
      </w:r>
    </w:p>
    <w:p>
      <w:r>
        <w:t>https://api2.frontapp.com/message_templates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template in the oldest active workspace that the token has access to. If you need to specify the workspace, use the “Create team message template” endpoint instead (per Front documentation).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If attachments is provided, you must use Content-Type: multipart/form-data (the request is no longer pure JSON).</w:t>
      </w:r>
    </w:p>
    <w:p>
      <w:pPr>
        <w:pStyle w:val="Heading3"/>
      </w:pPr>
      <w:r>
        <w:t>Optional Query Parameters</w:t>
      </w:r>
    </w:p>
    <w:p>
      <w:r>
        <w:t>None documented.</w:t>
      </w:r>
    </w:p>
    <w:p>
      <w:pPr>
        <w:pStyle w:val="Heading3"/>
      </w:pPr>
      <w:r>
        <w:t>Required Request Body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message template. Example: "Out of Office".</w:t>
            </w:r>
          </w:p>
        </w:tc>
      </w:tr>
      <w:tr>
        <w:tc>
          <w:tcPr>
            <w:tcW w:type="dxa" w:w="2880"/>
          </w:tcPr>
          <w:p>
            <w:r>
              <w:t>body</w:t>
            </w:r>
          </w:p>
        </w:tc>
        <w:tc>
          <w:tcPr>
            <w:tcW w:type="dxa" w:w="2880"/>
          </w:tcPr>
          <w:p>
            <w:r>
              <w:t>string</w:t>
            </w:r>
          </w:p>
        </w:tc>
        <w:tc>
          <w:tcPr>
            <w:tcW w:type="dxa" w:w="2880"/>
          </w:tcPr>
          <w:p>
            <w:r>
              <w:t>Body of the message template. You can supply HTML with inline CSS. Example: "&lt;p&gt;Sorry, I'm OOO until &lt;span style=\"color: green;\"&gt;October 25th&lt;/span&gt;.&lt;/p&gt;\n"</w:t>
            </w:r>
          </w:p>
        </w:tc>
      </w:tr>
    </w:tbl>
    <w:p/>
    <w:p>
      <w:pPr>
        <w:pStyle w:val="Heading3"/>
      </w:pPr>
      <w:r>
        <w:t>Optional Request Body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Subject of the message template. Example: "Out of Office".</w:t>
            </w:r>
          </w:p>
        </w:tc>
      </w:tr>
      <w:tr>
        <w:tc>
          <w:tcPr>
            <w:tcW w:type="dxa" w:w="2880"/>
          </w:tcPr>
          <w:p>
            <w:r>
              <w:t>folder_id</w:t>
            </w:r>
          </w:p>
        </w:tc>
        <w:tc>
          <w:tcPr>
            <w:tcW w:type="dxa" w:w="2880"/>
          </w:tcPr>
          <w:p>
            <w:r>
              <w:t>string</w:t>
            </w:r>
          </w:p>
        </w:tc>
        <w:tc>
          <w:tcPr>
            <w:tcW w:type="dxa" w:w="2880"/>
          </w:tcPr>
          <w:p>
            <w:r>
              <w:t>ID of the message template folder to place this message template in. Example: null.</w:t>
            </w:r>
          </w:p>
        </w:tc>
      </w:tr>
      <w:tr>
        <w:tc>
          <w:tcPr>
            <w:tcW w:type="dxa" w:w="2880"/>
          </w:tcPr>
          <w:p>
            <w:r>
              <w:t>inbox_ids</w:t>
            </w:r>
          </w:p>
        </w:tc>
        <w:tc>
          <w:tcPr>
            <w:tcW w:type="dxa" w:w="2880"/>
          </w:tcPr>
          <w:p>
            <w:r>
              <w:t>string[]</w:t>
            </w:r>
          </w:p>
        </w:tc>
        <w:tc>
          <w:tcPr>
            <w:tcW w:type="dxa" w:w="2880"/>
          </w:tcPr>
          <w:p>
            <w:r>
              <w:t>The specific inboxes this template is available in. If unspecified or null, it will be available in all inboxes. Array should be non-empty.</w:t>
            </w:r>
          </w:p>
        </w:tc>
      </w:tr>
      <w:tr>
        <w:tc>
          <w:tcPr>
            <w:tcW w:type="dxa" w:w="2880"/>
          </w:tcPr>
          <w:p>
            <w:r>
              <w:t>attachments</w:t>
            </w:r>
          </w:p>
        </w:tc>
        <w:tc>
          <w:tcPr>
            <w:tcW w:type="dxa" w:w="2880"/>
          </w:tcPr>
          <w:p>
            <w:r>
              <w:t>string[]</w:t>
            </w:r>
          </w:p>
        </w:tc>
        <w:tc>
          <w:tcPr>
            <w:tcW w:type="dxa" w:w="2880"/>
          </w:tcPr>
          <w:p>
            <w:r>
              <w:t>Binary data of attached files. If specified, must use Content-Type: multipart/form-data. Max total size: 25 MB.</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"related": {</w:t>
        <w:br/>
        <w:t xml:space="preserve"> "owner": "string",</w:t>
        <w:br/>
        <w:t xml:space="preserve"> "parent_folder": "string"</w:t>
        <w:br/>
        <w:t xml:space="preserve"> }</w:t>
        <w:br/>
        <w:t xml:space="preserve"> },</w:t>
        <w:br/>
        <w:t xml:space="preserve"> "id": "rsp_16yc",</w:t>
        <w:br/>
        <w:t xml:space="preserve"> "name": "Pam wedding planning complaint",</w:t>
        <w:br/>
        <w:t xml:space="preserve"> "subject": "Work time being used for wedding planning",</w:t>
        <w:br/>
        <w:t xml:space="preserve"> "body": "&lt;div&gt;&lt;p&gt;Pam is spending time planning her &lt;span style=\"color:red;\"&gt;wedding&lt;/span&gt; at the office. This message &lt;b&gt;WAS NOT&lt;/b&gt; sent by Angela.&lt;/p&gt;&lt;/div&gt;\n",</w:t>
        <w:br/>
        <w:t xml:space="preserve"> "attachments": [</w:t>
        <w:br/>
        <w:t xml:space="preserve"> {</w:t>
        <w:br/>
        <w:t xml:space="preserve"> "id": "string",</w:t>
        <w:br/>
        <w:t xml:space="preserve"> "filename": "string",</w:t>
        <w:br/>
        <w:t xml:space="preserve"> "url": "string",</w:t>
        <w:br/>
        <w:t xml:space="preserve"> "content_type": "string",</w:t>
        <w:br/>
        <w:t xml:space="preserve"> "size": 0,</w:t>
        <w:br/>
        <w:t xml:space="preserve"> "metadata": {</w:t>
        <w:br/>
        <w:t xml:space="preserve"> "is_inline": true,</w:t>
        <w:br/>
        <w:t xml:space="preserve"> "cid": "string"</w:t>
        <w:br/>
        <w:t xml:space="preserve"> }</w:t>
        <w:br/>
        <w:t xml:space="preserve"> }</w:t>
        <w:br/>
        <w:t xml:space="preserve"> ],</w:t>
        <w:br/>
        <w:t xml:space="preserve"> "is_available_for_all_inboxes": true,</w:t>
        <w:br/>
        <w:t xml:space="preserve"> "inbox_ids":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 object for the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links.</w:t>
            </w:r>
          </w:p>
        </w:tc>
      </w:tr>
      <w:tr>
        <w:tc>
          <w:tcPr>
            <w:tcW w:type="dxa" w:w="2880"/>
          </w:tcPr>
          <w:p>
            <w:r>
              <w:t>_links.related.owner</w:t>
            </w:r>
          </w:p>
        </w:tc>
        <w:tc>
          <w:tcPr>
            <w:tcW w:type="dxa" w:w="2880"/>
          </w:tcPr>
          <w:p>
            <w:r>
              <w:t>string</w:t>
            </w:r>
          </w:p>
        </w:tc>
        <w:tc>
          <w:tcPr>
            <w:tcW w:type="dxa" w:w="2880"/>
          </w:tcPr>
          <w:p>
            <w:r>
              <w:t>Link to resource’s owner.</w:t>
            </w:r>
          </w:p>
        </w:tc>
      </w:tr>
      <w:tr>
        <w:tc>
          <w:tcPr>
            <w:tcW w:type="dxa" w:w="2880"/>
          </w:tcPr>
          <w:p>
            <w:r>
              <w:t>_links.related.parent_folder</w:t>
            </w:r>
          </w:p>
        </w:tc>
        <w:tc>
          <w:tcPr>
            <w:tcW w:type="dxa" w:w="2880"/>
          </w:tcPr>
          <w:p>
            <w:r>
              <w:t>string</w:t>
            </w:r>
          </w:p>
        </w:tc>
        <w:tc>
          <w:tcPr>
            <w:tcW w:type="dxa" w:w="2880"/>
          </w:tcPr>
          <w:p>
            <w:r>
              <w:t>Link to the parent folder that contains the message template.</w:t>
            </w:r>
          </w:p>
        </w:tc>
      </w:tr>
      <w:tr>
        <w:tc>
          <w:tcPr>
            <w:tcW w:type="dxa" w:w="2880"/>
          </w:tcPr>
          <w:p>
            <w:r>
              <w:t>id</w:t>
            </w:r>
          </w:p>
        </w:tc>
        <w:tc>
          <w:tcPr>
            <w:tcW w:type="dxa" w:w="2880"/>
          </w:tcPr>
          <w:p>
            <w:r>
              <w:t>string</w:t>
            </w:r>
          </w:p>
        </w:tc>
        <w:tc>
          <w:tcPr>
            <w:tcW w:type="dxa" w:w="2880"/>
          </w:tcPr>
          <w:p>
            <w:r>
              <w:t>Unique identifier of the message template. Example: "rsp_16yc".</w:t>
            </w:r>
          </w:p>
        </w:tc>
      </w:tr>
      <w:tr>
        <w:tc>
          <w:tcPr>
            <w:tcW w:type="dxa" w:w="2880"/>
          </w:tcPr>
          <w:p>
            <w:r>
              <w:t>name</w:t>
            </w:r>
          </w:p>
        </w:tc>
        <w:tc>
          <w:tcPr>
            <w:tcW w:type="dxa" w:w="2880"/>
          </w:tcPr>
          <w:p>
            <w:r>
              <w:t>string</w:t>
            </w:r>
          </w:p>
        </w:tc>
        <w:tc>
          <w:tcPr>
            <w:tcW w:type="dxa" w:w="2880"/>
          </w:tcPr>
          <w:p>
            <w:r>
              <w:t>Name of the message template.</w:t>
            </w:r>
          </w:p>
        </w:tc>
      </w:tr>
      <w:tr>
        <w:tc>
          <w:tcPr>
            <w:tcW w:type="dxa" w:w="2880"/>
          </w:tcPr>
          <w:p>
            <w:r>
              <w:t>subject</w:t>
            </w:r>
          </w:p>
        </w:tc>
        <w:tc>
          <w:tcPr>
            <w:tcW w:type="dxa" w:w="2880"/>
          </w:tcPr>
          <w:p>
            <w:r>
              <w:t>string</w:t>
            </w:r>
          </w:p>
        </w:tc>
        <w:tc>
          <w:tcPr>
            <w:tcW w:type="dxa" w:w="2880"/>
          </w:tcPr>
          <w:p>
            <w:r>
              <w:t>Subject of the message template.</w:t>
            </w:r>
          </w:p>
        </w:tc>
      </w:tr>
      <w:tr>
        <w:tc>
          <w:tcPr>
            <w:tcW w:type="dxa" w:w="2880"/>
          </w:tcPr>
          <w:p>
            <w:r>
              <w:t>body</w:t>
            </w:r>
          </w:p>
        </w:tc>
        <w:tc>
          <w:tcPr>
            <w:tcW w:type="dxa" w:w="2880"/>
          </w:tcPr>
          <w:p>
            <w:r>
              <w:t>string</w:t>
            </w:r>
          </w:p>
        </w:tc>
        <w:tc>
          <w:tcPr>
            <w:tcW w:type="dxa" w:w="2880"/>
          </w:tcPr>
          <w:p>
            <w:r>
              <w:t>Body of the message template (may contain HTML).</w:t>
            </w:r>
          </w:p>
        </w:tc>
      </w:tr>
      <w:tr>
        <w:tc>
          <w:tcPr>
            <w:tcW w:type="dxa" w:w="2880"/>
          </w:tcPr>
          <w:p>
            <w:r>
              <w:t>attachments</w:t>
            </w:r>
          </w:p>
        </w:tc>
        <w:tc>
          <w:tcPr>
            <w:tcW w:type="dxa" w:w="2880"/>
          </w:tcPr>
          <w:p>
            <w:r>
              <w:t>array</w:t>
            </w:r>
          </w:p>
        </w:tc>
        <w:tc>
          <w:tcPr>
            <w:tcW w:type="dxa" w:w="2880"/>
          </w:tcPr>
          <w:p>
            <w:r>
              <w:t>List of files attached to the response.</w:t>
            </w:r>
          </w:p>
        </w:tc>
      </w:tr>
      <w:tr>
        <w:tc>
          <w:tcPr>
            <w:tcW w:type="dxa" w:w="2880"/>
          </w:tcPr>
          <w:p>
            <w:r>
              <w:t>attachments[].id</w:t>
            </w:r>
          </w:p>
        </w:tc>
        <w:tc>
          <w:tcPr>
            <w:tcW w:type="dxa" w:w="2880"/>
          </w:tcPr>
          <w:p>
            <w:r>
              <w:t>string</w:t>
            </w:r>
          </w:p>
        </w:tc>
        <w:tc>
          <w:tcPr>
            <w:tcW w:type="dxa" w:w="2880"/>
          </w:tcPr>
          <w:p>
            <w:r>
              <w:t>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MIME type of the attached file. Some types may not be supported.</w:t>
            </w:r>
          </w:p>
        </w:tc>
      </w:tr>
      <w:tr>
        <w:tc>
          <w:tcPr>
            <w:tcW w:type="dxa" w:w="2880"/>
          </w:tcPr>
          <w:p>
            <w:r>
              <w:t>attachments[].size</w:t>
            </w:r>
          </w:p>
        </w:tc>
        <w:tc>
          <w:tcPr>
            <w:tcW w:type="dxa" w:w="2880"/>
          </w:tcPr>
          <w:p>
            <w:r>
              <w:t>integer</w:t>
            </w:r>
          </w:p>
        </w:tc>
        <w:tc>
          <w:tcPr>
            <w:tcW w:type="dxa" w:w="2880"/>
          </w:tcPr>
          <w:p>
            <w:r>
              <w:t>Size (in bytes) of the attached file.</w:t>
            </w:r>
          </w:p>
        </w:tc>
      </w:tr>
      <w:tr>
        <w:tc>
          <w:tcPr>
            <w:tcW w:type="dxa" w:w="2880"/>
          </w:tcPr>
          <w:p>
            <w:r>
              <w:t>attachments[].metadata</w:t>
            </w:r>
          </w:p>
        </w:tc>
        <w:tc>
          <w:tcPr>
            <w:tcW w:type="dxa" w:w="2880"/>
          </w:tcPr>
          <w:p>
            <w:r>
              <w:t>object</w:t>
            </w:r>
          </w:p>
        </w:tc>
        <w:tc>
          <w:tcPr>
            <w:tcW w:type="dxa" w:w="2880"/>
          </w:tcPr>
          <w:p>
            <w:r>
              <w:t>Attachment metadata.</w:t>
            </w:r>
          </w:p>
        </w:tc>
      </w:tr>
      <w:tr>
        <w:tc>
          <w:tcPr>
            <w:tcW w:type="dxa" w:w="2880"/>
          </w:tcPr>
          <w:p>
            <w:r>
              <w:t>attachments[].metadata.is_inline</w:t>
            </w:r>
          </w:p>
        </w:tc>
        <w:tc>
          <w:tcPr>
            <w:tcW w:type="dxa" w:w="2880"/>
          </w:tcPr>
          <w:p>
            <w:r>
              <w:t>boolean</w:t>
            </w:r>
          </w:p>
        </w:tc>
        <w:tc>
          <w:tcPr>
            <w:tcW w:type="dxa" w:w="2880"/>
          </w:tcPr>
          <w:p>
            <w:r>
              <w:t>Whether the attachment is part of the message body.</w:t>
            </w:r>
          </w:p>
        </w:tc>
      </w:tr>
      <w:tr>
        <w:tc>
          <w:tcPr>
            <w:tcW w:type="dxa" w:w="2880"/>
          </w:tcPr>
          <w:p>
            <w:r>
              <w:t>attachments[].metadata.cid</w:t>
            </w:r>
          </w:p>
        </w:tc>
        <w:tc>
          <w:tcPr>
            <w:tcW w:type="dxa" w:w="2880"/>
          </w:tcPr>
          <w:p>
            <w:r>
              <w:t>string</w:t>
            </w:r>
          </w:p>
        </w:tc>
        <w:tc>
          <w:tcPr>
            <w:tcW w:type="dxa" w:w="2880"/>
          </w:tcPr>
          <w:p>
            <w:r>
              <w:t>Identifier used to link an inline attachment to where it is used in the message body.</w:t>
            </w:r>
          </w:p>
        </w:tc>
      </w:tr>
      <w:tr>
        <w:tc>
          <w:tcPr>
            <w:tcW w:type="dxa" w:w="2880"/>
          </w:tcPr>
          <w:p>
            <w:r>
              <w:t>is_available_for_all_inboxes</w:t>
            </w:r>
          </w:p>
        </w:tc>
        <w:tc>
          <w:tcPr>
            <w:tcW w:type="dxa" w:w="2880"/>
          </w:tcPr>
          <w:p>
            <w:r>
              <w:t>boolean</w:t>
            </w:r>
          </w:p>
        </w:tc>
        <w:tc>
          <w:tcPr>
            <w:tcW w:type="dxa" w:w="2880"/>
          </w:tcPr>
          <w:p>
            <w:r>
              <w:t>Whether the template is available in all inboxes. Example: true.</w:t>
            </w:r>
          </w:p>
        </w:tc>
      </w:tr>
      <w:tr>
        <w:tc>
          <w:tcPr>
            <w:tcW w:type="dxa" w:w="2880"/>
          </w:tcPr>
          <w:p>
            <w:r>
              <w:t>inbox_ids</w:t>
            </w:r>
          </w:p>
        </w:tc>
        <w:tc>
          <w:tcPr>
            <w:tcW w:type="dxa" w:w="2880"/>
          </w:tcPr>
          <w:p>
            <w:r>
              <w:t>string[]</w:t>
            </w:r>
          </w:p>
        </w:tc>
        <w:tc>
          <w:tcPr>
            <w:tcW w:type="dxa" w:w="2880"/>
          </w:tcPr>
          <w:p>
            <w:r>
              <w:t>List of inboxes the template is available in. Null if there are no restrictions.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'https://api2.frontapp.com/message_templates' \</w:t>
        <w:br/>
        <w:t xml:space="preserve"> --header 'Accept: application/json' \</w:t>
        <w:br/>
        <w:t xml:space="preserve"> --header 'Content-Type: application/json' \</w:t>
        <w:br/>
        <w:t xml:space="preserve"> --data '{</w:t>
        <w:br/>
        <w:t xml:space="preserve"> "name": "Out of Office",</w:t>
        <w:br/>
        <w:t xml:space="preserve"> "subject": "Out of Office",</w:t>
        <w:br/>
        <w:t xml:space="preserve"> "body": "&lt;p&gt;Sorry, I'\''m OOO until &lt;span style=\"color: green;\"&gt;October 25th&lt;/span&gt;.&lt;/p&gt;\n"</w:t>
        <w:br/>
        <w:t xml:space="preserve">  }'</w:t>
      </w:r>
    </w:p>
    <w:p>
      <w:pPr>
        <w:pStyle w:val="Heading3"/>
      </w:pPr>
      <w:r>
        <w:t>Example Usage</w:t>
      </w:r>
    </w:p>
    <w:p>
      <w:pPr>
        <w:pStyle w:val="Heading3"/>
      </w:pPr>
      <w:r>
        <w:t>Example 1: Minimal Template (Required Fields Only)</w:t>
      </w:r>
    </w:p>
    <w:p>
      <w:r>
        <w:rPr>
          <w:b/>
          <w:color w:val="666666"/>
          <w:sz w:val="16"/>
        </w:rPr>
        <w:t>[bash]</w:t>
      </w:r>
    </w:p>
    <w:p>
      <w:pPr>
        <w:shd w:fill="F2F2F2" w:val="clear"/>
      </w:pPr>
      <w:r>
        <w:rPr>
          <w:rFonts w:ascii="Courier New" w:hAnsi="Courier New"/>
          <w:sz w:val="17"/>
        </w:rPr>
        <w:t>curl --location 'https://api2.frontapp.com/message_templates' \</w:t>
        <w:br/>
        <w:t xml:space="preserve"> --header 'Accept: application/json' \</w:t>
        <w:br/>
        <w:t xml:space="preserve"> --header 'Content-Type: application/json' \</w:t>
        <w:br/>
        <w:t xml:space="preserve"> --data '{</w:t>
        <w:br/>
        <w:t xml:space="preserve"> "name": "Quick Reply",</w:t>
        <w:br/>
        <w:t xml:space="preserve"> "body": "Thanks for reaching out—someone will get back to you shortly."</w:t>
        <w:br/>
        <w:t xml:space="preserve">  }'</w:t>
      </w:r>
    </w:p>
    <w:p>
      <w:pPr>
        <w:pStyle w:val="Heading3"/>
      </w:pPr>
      <w:r>
        <w:t>Example 2: Restrict Template to Specific Inboxes</w:t>
      </w:r>
    </w:p>
    <w:p>
      <w:r>
        <w:rPr>
          <w:b/>
          <w:color w:val="666666"/>
          <w:sz w:val="16"/>
        </w:rPr>
        <w:t>[bash]</w:t>
      </w:r>
    </w:p>
    <w:p>
      <w:pPr>
        <w:shd w:fill="F2F2F2" w:val="clear"/>
      </w:pPr>
      <w:r>
        <w:rPr>
          <w:rFonts w:ascii="Courier New" w:hAnsi="Courier New"/>
          <w:sz w:val="17"/>
        </w:rPr>
        <w:t>curl --location 'https://api2.frontapp.com/message_templates' \</w:t>
        <w:br/>
        <w:t xml:space="preserve"> --header 'Accept: application/json' \</w:t>
        <w:br/>
        <w:t xml:space="preserve"> --header 'Content-Type: application/json' \</w:t>
        <w:br/>
        <w:t xml:space="preserve"> --data '{</w:t>
        <w:br/>
        <w:t xml:space="preserve"> "name": "Billing Reply",</w:t>
        <w:br/>
        <w:t xml:space="preserve"> "subject": "Re: Billing question",</w:t>
        <w:br/>
        <w:t xml:space="preserve"> "body": "&lt;p&gt;Thanks—our billing team will respond soon.&lt;/p&gt;",</w:t>
        <w:br/>
        <w:t xml:space="preserve"> "inbox_ids": ["inb_123", "inb_456"]</w:t>
        <w:br/>
        <w:t xml:space="preserve">  }'</w:t>
      </w:r>
    </w:p>
    <w:p>
      <w:pPr>
        <w:pStyle w:val="Heading3"/>
      </w:pPr>
      <w:r>
        <w:t>Notes</w:t>
      </w:r>
    </w:p>
    <w:p>
      <w:pPr>
        <w:pStyle w:val="ListBullet"/>
      </w:pPr>
      <w:r>
        <w:t>This endpoint creates the template in the oldest active workspace accessible by the token.</w:t>
      </w:r>
    </w:p>
    <w:p>
      <w:pPr>
        <w:pStyle w:val="ListBullet"/>
      </w:pPr>
      <w:r>
        <w:t>If inbox_ids is omitted or null, the template is available in all inboxes.</w:t>
      </w:r>
    </w:p>
    <w:p>
      <w:pPr>
        <w:pStyle w:val="ListBullet"/>
      </w:pPr>
      <w:r>
        <w:t>If you need to specify a workspace, Front recommends using the Create team message template endpoint.</w:t>
      </w:r>
    </w:p>
    <w:p>
      <w:pPr>
        <w:pStyle w:val="ListBullet"/>
      </w:pPr>
      <w:r>
        <w:t>If you include attachments, the request must be sent as multipart/form-data and total attachment size is limited to 25 MB.</w:t>
      </w:r>
    </w:p>
    <w:p>
      <w:pPr>
        <w:pStyle w:val="Heading3"/>
      </w:pPr>
      <w:r>
        <w:t>Error Handling</w:t>
      </w:r>
    </w:p>
    <w:p>
      <w:r>
        <w:t>Error responses were not provided in the scraped content (only a 201 success response is documented).</w:t>
      </w:r>
    </w:p>
    <w:p>
      <w:pPr>
        <w:pStyle w:val="Heading3"/>
      </w:pPr>
      <w:r>
        <w:t>Related messageTemplates actions</w:t>
      </w:r>
    </w:p>
    <w:p>
      <w:pPr>
        <w:pStyle w:val="ListBullet"/>
      </w:pPr>
      <w:r>
        <w:t>[POST] Create a Child Message Template in a Message Template Folder — /message_template_folders/{{messageTemplateFolderId}}/message_templates</w:t>
      </w:r>
    </w:p>
    <w:p>
      <w:pPr>
        <w:pStyle w:val="ListBullet"/>
      </w:pPr>
      <w:r>
        <w:t>[POST] Create a Team Message Template — /teams/{{teamId}}/message_templates</w:t>
      </w:r>
    </w:p>
    <w:p>
      <w:pPr>
        <w:pStyle w:val="ListBullet"/>
      </w:pPr>
      <w:r>
        <w:t>[POST] Create a Teammate Message Template — /teammates/{{teammateId}}/message_templates</w:t>
      </w:r>
    </w:p>
    <w:p>
      <w:pPr>
        <w:pStyle w:val="ListBullet"/>
      </w:pPr>
      <w:r>
        <w:t>[DELETE] Delete a Message Template — /message_templates/{{messageTemplateId}}</w:t>
      </w:r>
    </w:p>
    <w:p>
      <w:pPr>
        <w:pStyle w:val="ListBullet"/>
      </w:pPr>
      <w:r>
        <w:t>[GET] Get a Message Template — /message_templates/{{messageTemplateId}}</w:t>
      </w:r>
    </w:p>
    <w:p>
      <w:pPr>
        <w:pStyle w:val="ListBullet"/>
      </w:pPr>
      <w:r>
        <w:t>[GET] List Message Templates — /message_templates</w:t>
      </w:r>
    </w:p>
    <w:p>
      <w:r>
        <w:br w:type="page"/>
      </w:r>
    </w:p>
    <w:p>
      <w:pPr>
        <w:pStyle w:val="Heading2"/>
      </w:pPr>
      <w:r>
        <w:t>111. [POST] Create a Team Message Template</w:t>
      </w:r>
    </w:p>
    <w:p>
      <w:r>
        <w:rPr>
          <w:b/>
        </w:rPr>
        <w:t xml:space="preserve">Endpoint: </w:t>
      </w:r>
      <w:r>
        <w:rPr>
          <w:rFonts w:ascii="Courier New" w:hAnsi="Courier New"/>
          <w:sz w:val="18"/>
        </w:rPr>
        <w:t>/teams/{{teamId}}/message_templates</w:t>
      </w:r>
    </w:p>
    <w:p>
      <w:pPr>
        <w:pStyle w:val="Heading3"/>
      </w:pPr>
      <w:r>
        <w:t>Prerequisites</w:t>
      </w:r>
    </w:p>
    <w:p>
      <w:pPr>
        <w:pStyle w:val="ListBullet"/>
      </w:pPr>
      <w:r>
        <w:t>Must have the required scope: message_templates:write</w:t>
      </w:r>
    </w:p>
    <w:p>
      <w:pPr>
        <w:pStyle w:val="Heading3"/>
      </w:pPr>
      <w:r>
        <w:t>Method</w:t>
      </w:r>
    </w:p>
    <w:p>
      <w:r>
        <w:t>POST</w:t>
      </w:r>
    </w:p>
    <w:p>
      <w:pPr>
        <w:pStyle w:val="Heading3"/>
      </w:pPr>
      <w:r>
        <w:t>URL</w:t>
      </w:r>
    </w:p>
    <w:p>
      <w:r>
        <w:t>https://api2.frontapp.com/teams/{{team_id}}/message_templates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template for the specified team (workspace). The template can include an optional subject, HTML body content (with inline CSS), optional folder placement, inbox availability restrictions, and optional attachments.</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/teams//message_templates or /teams/message_templates).</w:t>
      </w:r>
    </w:p>
    <w:p>
      <w:pPr>
        <w:pStyle w:val="ListBullet"/>
      </w:pPr>
      <w:r>
        <w:t>Always construct the path as /teams/{{team_id}}/message_templates, where {{team_id}}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attachments is provided in the request body, you must use Content-Type: multipart/form-data (per documentation). (The documentation does not specify the exact multipart field structure—do not guess it.)</w:t>
      </w:r>
    </w:p>
    <w:p>
      <w:pPr>
        <w:pStyle w:val="Heading3"/>
      </w:pPr>
      <w:r>
        <w:t>Valid Examples</w:t>
      </w:r>
    </w:p>
    <w:p>
      <w:r>
        <w:rPr>
          <w:b/>
          <w:color w:val="666666"/>
          <w:sz w:val="16"/>
        </w:rPr>
        <w:t>[http]</w:t>
      </w:r>
    </w:p>
    <w:p>
      <w:pPr>
        <w:shd w:fill="F2F2F2" w:val="clear"/>
      </w:pPr>
      <w:r>
        <w:rPr>
          <w:rFonts w:ascii="Courier New" w:hAnsi="Courier New"/>
          <w:sz w:val="17"/>
        </w:rPr>
        <w:t>/teams/tim_123/message_templates</w:t>
        <w:br/>
        <w:t>/teams/team_abc/message_templates</w:t>
      </w:r>
    </w:p>
    <w:p>
      <w:pPr>
        <w:pStyle w:val="Heading3"/>
      </w:pPr>
      <w:r>
        <w:t>Invalid Examples</w:t>
      </w:r>
    </w:p>
    <w:p>
      <w:r>
        <w:rPr>
          <w:b/>
          <w:color w:val="666666"/>
          <w:sz w:val="16"/>
        </w:rPr>
        <w:t>[http]</w:t>
      </w:r>
    </w:p>
    <w:p>
      <w:pPr>
        <w:shd w:fill="F2F2F2" w:val="clear"/>
      </w:pPr>
      <w:r>
        <w:rPr>
          <w:rFonts w:ascii="Courier New" w:hAnsi="Courier New"/>
          <w:sz w:val="17"/>
        </w:rPr>
        <w:t>/teams//message_templates</w:t>
        <w:br/>
        <w:t>/teams/message_templates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message template. Example: "Out of Office".</w:t>
            </w:r>
          </w:p>
        </w:tc>
      </w:tr>
      <w:tr>
        <w:tc>
          <w:tcPr>
            <w:tcW w:type="dxa" w:w="2880"/>
          </w:tcPr>
          <w:p>
            <w:r>
              <w:t>body</w:t>
            </w:r>
          </w:p>
        </w:tc>
        <w:tc>
          <w:tcPr>
            <w:tcW w:type="dxa" w:w="2880"/>
          </w:tcPr>
          <w:p>
            <w:r>
              <w:t>string</w:t>
            </w:r>
          </w:p>
        </w:tc>
        <w:tc>
          <w:tcPr>
            <w:tcW w:type="dxa" w:w="2880"/>
          </w:tcPr>
          <w:p>
            <w:r>
              <w:t>Body of the message template. You can supply HTML with inline CSS. Example: "&lt;p&gt;Sorry, I'm OOO until &lt;span style=\"color: green;\"&gt;October 25th&lt;/span&gt;.&lt;/p&gt;\n".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Subject of the message template. Example: "Out of Office".</w:t>
            </w:r>
          </w:p>
        </w:tc>
      </w:tr>
      <w:tr>
        <w:tc>
          <w:tcPr>
            <w:tcW w:type="dxa" w:w="2880"/>
          </w:tcPr>
          <w:p>
            <w:r>
              <w:t>folder_id</w:t>
            </w:r>
          </w:p>
        </w:tc>
        <w:tc>
          <w:tcPr>
            <w:tcW w:type="dxa" w:w="2880"/>
          </w:tcPr>
          <w:p>
            <w:r>
              <w:t>string</w:t>
            </w:r>
          </w:p>
        </w:tc>
        <w:tc>
          <w:tcPr>
            <w:tcW w:type="dxa" w:w="2880"/>
          </w:tcPr>
          <w:p>
            <w:r>
              <w:t>ID of the message template folder to place this message template in. Example: null.</w:t>
            </w:r>
          </w:p>
        </w:tc>
      </w:tr>
      <w:tr>
        <w:tc>
          <w:tcPr>
            <w:tcW w:type="dxa" w:w="2880"/>
          </w:tcPr>
          <w:p>
            <w:r>
              <w:t>inbox_ids</w:t>
            </w:r>
          </w:p>
        </w:tc>
        <w:tc>
          <w:tcPr>
            <w:tcW w:type="dxa" w:w="2880"/>
          </w:tcPr>
          <w:p>
            <w:r>
              <w:t>string[]</w:t>
            </w:r>
          </w:p>
        </w:tc>
        <w:tc>
          <w:tcPr>
            <w:tcW w:type="dxa" w:w="2880"/>
          </w:tcPr>
          <w:p>
            <w:r>
              <w:t>The specific inboxes this template is available in. If unspecified or null, then it will be available in all inboxes. Array should be non-empty.</w:t>
            </w:r>
          </w:p>
        </w:tc>
      </w:tr>
      <w:tr>
        <w:tc>
          <w:tcPr>
            <w:tcW w:type="dxa" w:w="2880"/>
          </w:tcPr>
          <w:p>
            <w:r>
              <w:t>attachments</w:t>
            </w:r>
          </w:p>
        </w:tc>
        <w:tc>
          <w:tcPr>
            <w:tcW w:type="dxa" w:w="2880"/>
          </w:tcPr>
          <w:p>
            <w:r>
              <w:t>string[]</w:t>
            </w:r>
          </w:p>
        </w:tc>
        <w:tc>
          <w:tcPr>
            <w:tcW w:type="dxa" w:w="2880"/>
          </w:tcPr>
          <w:p>
            <w:r>
              <w:t>Binary data of attached files. Max 25 MB. If specified, must use Content-Type: multipart/form-data. See documentation example: https://dev.frontapp.com/docs/attachments-1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"related": {</w:t>
        <w:br/>
        <w:t xml:space="preserve"> "owner": "string",</w:t>
        <w:br/>
        <w:t xml:space="preserve"> "parent_folder": "string"</w:t>
        <w:br/>
        <w:t xml:space="preserve"> }</w:t>
        <w:br/>
        <w:t xml:space="preserve"> },</w:t>
        <w:br/>
        <w:t xml:space="preserve"> "id": "rsp_16yc",</w:t>
        <w:br/>
        <w:t xml:space="preserve"> "name": "Pam wedding planning complaint",</w:t>
        <w:br/>
        <w:t xml:space="preserve"> "subject": "Work time being used for wedding planning",</w:t>
        <w:br/>
        <w:t xml:space="preserve"> "body": "&lt;div&gt;&lt;p&gt;Pam is spending time planning her &lt;span style=\"color:red;\"&gt;wedding&lt;/span&gt; at the office. This message &lt;b&gt;WAS NOT&lt;/b&gt; sent by Angela.&lt;/p&gt;&lt;/div&gt;\n",</w:t>
        <w:br/>
        <w:t xml:space="preserve"> "attachments": [</w:t>
        <w:br/>
        <w:t xml:space="preserve"> {</w:t>
        <w:br/>
        <w:t xml:space="preserve"> "id": "string",</w:t>
        <w:br/>
        <w:t xml:space="preserve"> "filename": "string",</w:t>
        <w:br/>
        <w:t xml:space="preserve"> "url": "string",</w:t>
        <w:br/>
        <w:t xml:space="preserve"> "content_type": "string",</w:t>
        <w:br/>
        <w:t xml:space="preserve"> "size": 0,</w:t>
        <w:br/>
        <w:t xml:space="preserve"> "metadata": {</w:t>
        <w:br/>
        <w:t xml:space="preserve"> "is_inline": true,</w:t>
        <w:br/>
        <w:t xml:space="preserve"> "cid": "string"</w:t>
        <w:br/>
        <w:t xml:space="preserve"> }</w:t>
        <w:br/>
        <w:t xml:space="preserve"> }</w:t>
        <w:br/>
        <w:t xml:space="preserve"> ],</w:t>
        <w:br/>
        <w:t xml:space="preserve"> "is_available_for_all_inboxes": true,</w:t>
        <w:br/>
        <w:t xml:space="preserve"> "inbox_ids":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links.</w:t>
            </w:r>
          </w:p>
        </w:tc>
      </w:tr>
      <w:tr>
        <w:tc>
          <w:tcPr>
            <w:tcW w:type="dxa" w:w="2880"/>
          </w:tcPr>
          <w:p>
            <w:r>
              <w:t>_links.related.owner</w:t>
            </w:r>
          </w:p>
        </w:tc>
        <w:tc>
          <w:tcPr>
            <w:tcW w:type="dxa" w:w="2880"/>
          </w:tcPr>
          <w:p>
            <w:r>
              <w:t>string</w:t>
            </w:r>
          </w:p>
        </w:tc>
        <w:tc>
          <w:tcPr>
            <w:tcW w:type="dxa" w:w="2880"/>
          </w:tcPr>
          <w:p>
            <w:r>
              <w:t>Link to resource's owner.</w:t>
            </w:r>
          </w:p>
        </w:tc>
      </w:tr>
      <w:tr>
        <w:tc>
          <w:tcPr>
            <w:tcW w:type="dxa" w:w="2880"/>
          </w:tcPr>
          <w:p>
            <w:r>
              <w:t>_links.related.parent_folder</w:t>
            </w:r>
          </w:p>
        </w:tc>
        <w:tc>
          <w:tcPr>
            <w:tcW w:type="dxa" w:w="2880"/>
          </w:tcPr>
          <w:p>
            <w:r>
              <w:t>string</w:t>
            </w:r>
          </w:p>
        </w:tc>
        <w:tc>
          <w:tcPr>
            <w:tcW w:type="dxa" w:w="2880"/>
          </w:tcPr>
          <w:p>
            <w:r>
              <w:t>Link to the parent folder that contains the message template.</w:t>
            </w:r>
          </w:p>
        </w:tc>
      </w:tr>
      <w:tr>
        <w:tc>
          <w:tcPr>
            <w:tcW w:type="dxa" w:w="2880"/>
          </w:tcPr>
          <w:p>
            <w:r>
              <w:t>id</w:t>
            </w:r>
          </w:p>
        </w:tc>
        <w:tc>
          <w:tcPr>
            <w:tcW w:type="dxa" w:w="2880"/>
          </w:tcPr>
          <w:p>
            <w:r>
              <w:t>string</w:t>
            </w:r>
          </w:p>
        </w:tc>
        <w:tc>
          <w:tcPr>
            <w:tcW w:type="dxa" w:w="2880"/>
          </w:tcPr>
          <w:p>
            <w:r>
              <w:t>Unique identifier of the message template. Example: "rsp_16yc".</w:t>
            </w:r>
          </w:p>
        </w:tc>
      </w:tr>
      <w:tr>
        <w:tc>
          <w:tcPr>
            <w:tcW w:type="dxa" w:w="2880"/>
          </w:tcPr>
          <w:p>
            <w:r>
              <w:t>name</w:t>
            </w:r>
          </w:p>
        </w:tc>
        <w:tc>
          <w:tcPr>
            <w:tcW w:type="dxa" w:w="2880"/>
          </w:tcPr>
          <w:p>
            <w:r>
              <w:t>string</w:t>
            </w:r>
          </w:p>
        </w:tc>
        <w:tc>
          <w:tcPr>
            <w:tcW w:type="dxa" w:w="2880"/>
          </w:tcPr>
          <w:p>
            <w:r>
              <w:t>Name of the message template.</w:t>
            </w:r>
          </w:p>
        </w:tc>
      </w:tr>
      <w:tr>
        <w:tc>
          <w:tcPr>
            <w:tcW w:type="dxa" w:w="2880"/>
          </w:tcPr>
          <w:p>
            <w:r>
              <w:t>subject</w:t>
            </w:r>
          </w:p>
        </w:tc>
        <w:tc>
          <w:tcPr>
            <w:tcW w:type="dxa" w:w="2880"/>
          </w:tcPr>
          <w:p>
            <w:r>
              <w:t>string</w:t>
            </w:r>
          </w:p>
        </w:tc>
        <w:tc>
          <w:tcPr>
            <w:tcW w:type="dxa" w:w="2880"/>
          </w:tcPr>
          <w:p>
            <w:r>
              <w:t>Subject of the message template.</w:t>
            </w:r>
          </w:p>
        </w:tc>
      </w:tr>
      <w:tr>
        <w:tc>
          <w:tcPr>
            <w:tcW w:type="dxa" w:w="2880"/>
          </w:tcPr>
          <w:p>
            <w:r>
              <w:t>body</w:t>
            </w:r>
          </w:p>
        </w:tc>
        <w:tc>
          <w:tcPr>
            <w:tcW w:type="dxa" w:w="2880"/>
          </w:tcPr>
          <w:p>
            <w:r>
              <w:t>string</w:t>
            </w:r>
          </w:p>
        </w:tc>
        <w:tc>
          <w:tcPr>
            <w:tcW w:type="dxa" w:w="2880"/>
          </w:tcPr>
          <w:p>
            <w:r>
              <w:t>Body of the message template (may contain HTML).</w:t>
            </w:r>
          </w:p>
        </w:tc>
      </w:tr>
      <w:tr>
        <w:tc>
          <w:tcPr>
            <w:tcW w:type="dxa" w:w="2880"/>
          </w:tcPr>
          <w:p>
            <w:r>
              <w:t>attachments</w:t>
            </w:r>
          </w:p>
        </w:tc>
        <w:tc>
          <w:tcPr>
            <w:tcW w:type="dxa" w:w="2880"/>
          </w:tcPr>
          <w:p>
            <w:r>
              <w:t>array</w:t>
            </w:r>
          </w:p>
        </w:tc>
        <w:tc>
          <w:tcPr>
            <w:tcW w:type="dxa" w:w="2880"/>
          </w:tcPr>
          <w:p>
            <w:r>
              <w:t>List of files attached to the response.</w:t>
            </w:r>
          </w:p>
        </w:tc>
      </w:tr>
      <w:tr>
        <w:tc>
          <w:tcPr>
            <w:tcW w:type="dxa" w:w="2880"/>
          </w:tcPr>
          <w:p>
            <w:r>
              <w:t>attachments[].id</w:t>
            </w:r>
          </w:p>
        </w:tc>
        <w:tc>
          <w:tcPr>
            <w:tcW w:type="dxa" w:w="2880"/>
          </w:tcPr>
          <w:p>
            <w:r>
              <w:t>string</w:t>
            </w:r>
          </w:p>
        </w:tc>
        <w:tc>
          <w:tcPr>
            <w:tcW w:type="dxa" w:w="2880"/>
          </w:tcPr>
          <w:p>
            <w:r>
              <w:t>The 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Content type of the attached file in MIME format.</w:t>
            </w:r>
          </w:p>
        </w:tc>
      </w:tr>
      <w:tr>
        <w:tc>
          <w:tcPr>
            <w:tcW w:type="dxa" w:w="2880"/>
          </w:tcPr>
          <w:p>
            <w:r>
              <w:t>attachments[].size</w:t>
            </w:r>
          </w:p>
        </w:tc>
        <w:tc>
          <w:tcPr>
            <w:tcW w:type="dxa" w:w="2880"/>
          </w:tcPr>
          <w:p>
            <w:r>
              <w:t>integer</w:t>
            </w:r>
          </w:p>
        </w:tc>
        <w:tc>
          <w:tcPr>
            <w:tcW w:type="dxa" w:w="2880"/>
          </w:tcPr>
          <w:p>
            <w:r>
              <w:t>Size (in byte) of the attached file.</w:t>
            </w:r>
          </w:p>
        </w:tc>
      </w:tr>
      <w:tr>
        <w:tc>
          <w:tcPr>
            <w:tcW w:type="dxa" w:w="2880"/>
          </w:tcPr>
          <w:p>
            <w:r>
              <w:t>attachments[].metadata</w:t>
            </w:r>
          </w:p>
        </w:tc>
        <w:tc>
          <w:tcPr>
            <w:tcW w:type="dxa" w:w="2880"/>
          </w:tcPr>
          <w:p>
            <w:r>
              <w:t>object</w:t>
            </w:r>
          </w:p>
        </w:tc>
        <w:tc>
          <w:tcPr>
            <w:tcW w:type="dxa" w:w="2880"/>
          </w:tcPr>
          <w:p>
            <w:r>
              <w:t>Attachment metadata.</w:t>
            </w:r>
          </w:p>
        </w:tc>
      </w:tr>
      <w:tr>
        <w:tc>
          <w:tcPr>
            <w:tcW w:type="dxa" w:w="2880"/>
          </w:tcPr>
          <w:p>
            <w:r>
              <w:t>attachments[].metadata.is_inline</w:t>
            </w:r>
          </w:p>
        </w:tc>
        <w:tc>
          <w:tcPr>
            <w:tcW w:type="dxa" w:w="2880"/>
          </w:tcPr>
          <w:p>
            <w:r>
              <w:t>boolean</w:t>
            </w:r>
          </w:p>
        </w:tc>
        <w:tc>
          <w:tcPr>
            <w:tcW w:type="dxa" w:w="2880"/>
          </w:tcPr>
          <w:p>
            <w:r>
              <w:t>Whether or not the attachment is part of the message body.</w:t>
            </w:r>
          </w:p>
        </w:tc>
      </w:tr>
      <w:tr>
        <w:tc>
          <w:tcPr>
            <w:tcW w:type="dxa" w:w="2880"/>
          </w:tcPr>
          <w:p>
            <w:r>
              <w:t>attachments[].metadata.cid</w:t>
            </w:r>
          </w:p>
        </w:tc>
        <w:tc>
          <w:tcPr>
            <w:tcW w:type="dxa" w:w="2880"/>
          </w:tcPr>
          <w:p>
            <w:r>
              <w:t>string</w:t>
            </w:r>
          </w:p>
        </w:tc>
        <w:tc>
          <w:tcPr>
            <w:tcW w:type="dxa" w:w="2880"/>
          </w:tcPr>
          <w:p>
            <w:r>
              <w:t>Unique identifier used to link an attachment to where it is used in the message body.</w:t>
            </w:r>
          </w:p>
        </w:tc>
      </w:tr>
      <w:tr>
        <w:tc>
          <w:tcPr>
            <w:tcW w:type="dxa" w:w="2880"/>
          </w:tcPr>
          <w:p>
            <w:r>
              <w:t>is_available_for_all_inboxes</w:t>
            </w:r>
          </w:p>
        </w:tc>
        <w:tc>
          <w:tcPr>
            <w:tcW w:type="dxa" w:w="2880"/>
          </w:tcPr>
          <w:p>
            <w:r>
              <w:t>boolean</w:t>
            </w:r>
          </w:p>
        </w:tc>
        <w:tc>
          <w:tcPr>
            <w:tcW w:type="dxa" w:w="2880"/>
          </w:tcPr>
          <w:p>
            <w:r>
              <w:t>Whether or not the template is available in all inboxes. Example: true.</w:t>
            </w:r>
          </w:p>
        </w:tc>
      </w:tr>
      <w:tr>
        <w:tc>
          <w:tcPr>
            <w:tcW w:type="dxa" w:w="2880"/>
          </w:tcPr>
          <w:p>
            <w:r>
              <w:t>inbox_ids</w:t>
            </w:r>
          </w:p>
        </w:tc>
        <w:tc>
          <w:tcPr>
            <w:tcW w:type="dxa" w:w="2880"/>
          </w:tcPr>
          <w:p>
            <w:r>
              <w:t>string[]</w:t>
            </w:r>
          </w:p>
        </w:tc>
        <w:tc>
          <w:tcPr>
            <w:tcW w:type="dxa" w:w="2880"/>
          </w:tcPr>
          <w:p>
            <w:r>
              <w:t>List of inboxes the template is available in. null if there are no restrictions.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'https://api2.frontapp.com/teams/tim_123/message_templates' \</w:t>
        <w:br/>
        <w:t xml:space="preserve"> --header 'Accept: application/json' \</w:t>
        <w:br/>
        <w:t xml:space="preserve"> --header 'Content-Type: application/json' \</w:t>
        <w:br/>
        <w:t xml:space="preserve"> --data '{</w:t>
        <w:br/>
        <w:t xml:space="preserve"> "name": "Out of Office",</w:t>
        <w:br/>
        <w:t xml:space="preserve"> "subject": "Out of Office",</w:t>
        <w:br/>
        <w:t xml:space="preserve"> "body": "&lt;p&gt;Sorry, I'\''m OOO until &lt;span style=\"color: green;\"&gt;October 25th&lt;/span&gt;.&lt;/p&gt;\n",</w:t>
        <w:br/>
        <w:t xml:space="preserve"> "folder_id": null,</w:t>
        <w:br/>
        <w:t xml:space="preserve"> "inbox_ids": ["inb_123"]</w:t>
        <w:br/>
        <w:t xml:space="preserve">  }'</w:t>
      </w:r>
    </w:p>
    <w:p>
      <w:pPr>
        <w:pStyle w:val="Heading3"/>
      </w:pPr>
      <w:r>
        <w:t>Example Usage</w:t>
      </w:r>
    </w:p>
    <w:p>
      <w:pPr>
        <w:pStyle w:val="Heading3"/>
      </w:pPr>
      <w:r>
        <w:t>Example 1: Create a template available in all inboxes (no inbox_ids)</w:t>
      </w:r>
    </w:p>
    <w:p>
      <w:r>
        <w:rPr>
          <w:b/>
          <w:color w:val="666666"/>
          <w:sz w:val="16"/>
        </w:rPr>
        <w:t>[bash]</w:t>
      </w:r>
    </w:p>
    <w:p>
      <w:pPr>
        <w:shd w:fill="F2F2F2" w:val="clear"/>
      </w:pPr>
      <w:r>
        <w:rPr>
          <w:rFonts w:ascii="Courier New" w:hAnsi="Courier New"/>
          <w:sz w:val="17"/>
        </w:rPr>
        <w:t>curl -i --request POST 'https://api2.frontapp.com/teams/tim_123/message_templates' \</w:t>
        <w:br/>
        <w:t xml:space="preserve"> --header 'Accept: application/json' \</w:t>
        <w:br/>
        <w:t xml:space="preserve"> --header 'Content-Type: application/json' \</w:t>
        <w:br/>
        <w:t xml:space="preserve"> --data '{</w:t>
        <w:br/>
        <w:t xml:space="preserve"> "name": "Out of Office",</w:t>
        <w:br/>
        <w:t xml:space="preserve"> "subject": "Out of Office",</w:t>
        <w:br/>
        <w:t xml:space="preserve"> "body": "&lt;p&gt;Sorry, I'\''m out of office today.&lt;/p&gt;"</w:t>
        <w:br/>
        <w:t xml:space="preserve">  }'</w:t>
      </w:r>
    </w:p>
    <w:p>
      <w:pPr>
        <w:pStyle w:val="Heading3"/>
      </w:pPr>
      <w:r>
        <w:t>Example 2: Restrict template to specific inboxes</w:t>
      </w:r>
    </w:p>
    <w:p>
      <w:r>
        <w:rPr>
          <w:b/>
          <w:color w:val="666666"/>
          <w:sz w:val="16"/>
        </w:rPr>
        <w:t>[bash]</w:t>
      </w:r>
    </w:p>
    <w:p>
      <w:pPr>
        <w:shd w:fill="F2F2F2" w:val="clear"/>
      </w:pPr>
      <w:r>
        <w:rPr>
          <w:rFonts w:ascii="Courier New" w:hAnsi="Courier New"/>
          <w:sz w:val="17"/>
        </w:rPr>
        <w:t>curl -i --request POST 'https://api2.frontapp.com/teams/tim_123/message_templates' \</w:t>
        <w:br/>
        <w:t xml:space="preserve"> --header 'Accept: application/json' \</w:t>
        <w:br/>
        <w:t xml:space="preserve"> --header 'Content-Type: application/json' \</w:t>
        <w:br/>
        <w:t xml:space="preserve"> --data '{</w:t>
        <w:br/>
        <w:t xml:space="preserve"> "name": "Support Reply",</w:t>
        <w:br/>
        <w:t xml:space="preserve"> "subject": "Re: Your request",</w:t>
        <w:br/>
        <w:t xml:space="preserve"> "body": "&lt;p&gt;Thanks for reaching out—our team will respond shortly.&lt;/p&gt;",</w:t>
        <w:br/>
        <w:t xml:space="preserve"> "inbox_ids": ["inb_123", "inb_456"]</w:t>
        <w:br/>
        <w:t xml:space="preserve">  }'</w:t>
      </w:r>
    </w:p>
    <w:p>
      <w:pPr>
        <w:pStyle w:val="Heading3"/>
      </w:pPr>
      <w:r>
        <w:t>Notes</w:t>
      </w:r>
    </w:p>
    <w:p>
      <w:pPr>
        <w:pStyle w:val="ListBullet"/>
      </w:pPr>
      <w:r>
        <w:t>The request body is documented as application/json, but if you include attachments, the documentation requires Content-Type: multipart/form-data.</w:t>
      </w:r>
    </w:p>
    <w:p>
      <w:pPr>
        <w:pStyle w:val="ListBullet"/>
      </w:pPr>
      <w:r>
        <w:t xml:space="preserve">inbox_ids behavior: </w:t>
        <w:br/>
        <w:br/>
        <w:t>If omitted or null: template is available in all inboxes.</w:t>
        <w:br/>
        <w:t>If provided: array should be non-empty and restricts availability to those inboxes.</w:t>
      </w:r>
    </w:p>
    <w:p>
      <w:pPr>
        <w:pStyle w:val="ListBullet"/>
      </w:pPr>
      <w:r>
        <w:t>Attachment payload structure for multipart uploads is not specified in the scraped content; refer to https://dev.frontapp.com/docs/attachments-1 for the exact format.</w:t>
      </w:r>
    </w:p>
    <w:p>
      <w:pPr>
        <w:pStyle w:val="Heading3"/>
      </w:pPr>
      <w:r>
        <w:t>Error Handling</w:t>
      </w:r>
    </w:p>
    <w:p>
      <w:pPr>
        <w:pStyle w:val="ListBullet"/>
      </w:pPr>
      <w:r>
        <w:t>Error responses are not provided in the scraped content for this endpoint.</w:t>
      </w:r>
    </w:p>
    <w:p>
      <w:pPr>
        <w:pStyle w:val="Heading3"/>
      </w:pPr>
      <w:r>
        <w:t>Related messageTemplates actions</w:t>
      </w:r>
    </w:p>
    <w:p>
      <w:pPr>
        <w:pStyle w:val="ListBullet"/>
      </w:pPr>
      <w:r>
        <w:t>[POST] Create a Child Message Template in a Message Template Folder — /message_template_folders/{{messageTemplateFolderId}}/message_templates</w:t>
      </w:r>
    </w:p>
    <w:p>
      <w:pPr>
        <w:pStyle w:val="ListBullet"/>
      </w:pPr>
      <w:r>
        <w:t>[POST] Create Message Template (Oldest Active Workspace) — /message_templates</w:t>
      </w:r>
    </w:p>
    <w:p>
      <w:pPr>
        <w:pStyle w:val="ListBullet"/>
      </w:pPr>
      <w:r>
        <w:t>[POST] Create a Teammate Message Template — /teammates/{{teammateId}}/message_templates</w:t>
      </w:r>
    </w:p>
    <w:p>
      <w:pPr>
        <w:pStyle w:val="ListBullet"/>
      </w:pPr>
      <w:r>
        <w:t>[DELETE] Delete a Message Template — /message_templates/{{messageTemplateId}}</w:t>
      </w:r>
    </w:p>
    <w:p>
      <w:pPr>
        <w:pStyle w:val="ListBullet"/>
      </w:pPr>
      <w:r>
        <w:t>[GET] Get a Message Template — /message_templates/{{messageTemplateId}}</w:t>
      </w:r>
    </w:p>
    <w:p>
      <w:pPr>
        <w:pStyle w:val="ListBullet"/>
      </w:pPr>
      <w:r>
        <w:t>[GET] List Message Templates — /message_templates</w:t>
      </w:r>
    </w:p>
    <w:p>
      <w:r>
        <w:br w:type="page"/>
      </w:r>
    </w:p>
    <w:p>
      <w:pPr>
        <w:pStyle w:val="Heading2"/>
      </w:pPr>
      <w:r>
        <w:t>112. [POST] Create a Teammate Message Template</w:t>
      </w:r>
    </w:p>
    <w:p>
      <w:r>
        <w:rPr>
          <w:b/>
        </w:rPr>
        <w:t xml:space="preserve">Endpoint: </w:t>
      </w:r>
      <w:r>
        <w:rPr>
          <w:rFonts w:ascii="Courier New" w:hAnsi="Courier New"/>
          <w:sz w:val="18"/>
        </w:rPr>
        <w:t>/teammates/{{teammateId}}/message_templates</w:t>
      </w:r>
    </w:p>
    <w:p>
      <w:pPr>
        <w:pStyle w:val="Heading3"/>
      </w:pPr>
      <w:r>
        <w:t>Prerequisites</w:t>
      </w:r>
    </w:p>
    <w:p>
      <w:pPr>
        <w:pStyle w:val="ListBullet"/>
      </w:pPr>
      <w:r>
        <w:t>Must have permission scope: message_templates:write</w:t>
      </w:r>
    </w:p>
    <w:p>
      <w:pPr>
        <w:pStyle w:val="ListBullet"/>
      </w:pPr>
      <w:r>
        <w:t>You must know the teammate identifier (teammate_id) (can be a teammate ID or an email resource alias)</w:t>
      </w:r>
    </w:p>
    <w:p>
      <w:pPr>
        <w:pStyle w:val="Heading3"/>
      </w:pPr>
      <w:r>
        <w:t>Method</w:t>
      </w:r>
    </w:p>
    <w:p>
      <w:r>
        <w:t>POST</w:t>
      </w:r>
    </w:p>
    <w:p>
      <w:pPr>
        <w:pStyle w:val="Heading3"/>
      </w:pPr>
      <w:r>
        <w:t>URL</w:t>
      </w:r>
    </w:p>
    <w:p>
      <w:r>
        <w:t>https://api2.frontapp.com/teammates/{{teammate_id}}/message_templates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message template for the specified teammate. The template can include HTML with inline CSS in the body.</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/teammates//message_templates or /teammates/message_templates).</w:t>
      </w:r>
    </w:p>
    <w:p>
      <w:pPr>
        <w:pStyle w:val="ListBullet"/>
      </w:pPr>
      <w:r>
        <w:t>Always construct the path as /teammates/{{teammate_id}}/message_templates, where {{teammate_id}} is a non-empty string.</w:t>
      </w:r>
    </w:p>
    <w:p>
      <w:pPr>
        <w:pStyle w:val="ListBullet"/>
      </w:pPr>
      <w:r>
        <w:t>teammate_id may be a teammate ID or an email provided as a resource alias (per Front resource aliases).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/teammates/tea_123/message_templates</w:t>
        <w:br/>
        <w:t>/teammates/teammate@example.com/message_templates</w:t>
      </w:r>
    </w:p>
    <w:p>
      <w:pPr>
        <w:pStyle w:val="Heading3"/>
      </w:pPr>
      <w:r>
        <w:t>Invalid Examples</w:t>
      </w:r>
    </w:p>
    <w:p>
      <w:r>
        <w:rPr>
          <w:b/>
          <w:color w:val="666666"/>
          <w:sz w:val="16"/>
        </w:rPr>
        <w:t>[http]</w:t>
      </w:r>
    </w:p>
    <w:p>
      <w:pPr>
        <w:shd w:fill="F2F2F2" w:val="clear"/>
      </w:pPr>
      <w:r>
        <w:rPr>
          <w:rFonts w:ascii="Courier New" w:hAnsi="Courier New"/>
          <w:sz w:val="17"/>
        </w:rPr>
        <w:t>/teammates//message_templates</w:t>
        <w:br/>
        <w:t>/teammates/message_templates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message template. Example: "Out of Office".</w:t>
            </w:r>
          </w:p>
        </w:tc>
      </w:tr>
      <w:tr>
        <w:tc>
          <w:tcPr>
            <w:tcW w:type="dxa" w:w="2880"/>
          </w:tcPr>
          <w:p>
            <w:r>
              <w:t>body</w:t>
            </w:r>
          </w:p>
        </w:tc>
        <w:tc>
          <w:tcPr>
            <w:tcW w:type="dxa" w:w="2880"/>
          </w:tcPr>
          <w:p>
            <w:r>
              <w:t>string</w:t>
            </w:r>
          </w:p>
        </w:tc>
        <w:tc>
          <w:tcPr>
            <w:tcW w:type="dxa" w:w="2880"/>
          </w:tcPr>
          <w:p>
            <w:r>
              <w:t>Body of the message template. You can supply HTML with inline CSS. Example: "&lt;p&gt;Sorry, I'm OOO until &lt;span style=\"color: green;\"&gt;October 25th&lt;/span&gt;.&lt;/p&gt;\n"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Subject of the message template. Example: "Out of Office".</w:t>
            </w:r>
          </w:p>
        </w:tc>
      </w:tr>
      <w:tr>
        <w:tc>
          <w:tcPr>
            <w:tcW w:type="dxa" w:w="2880"/>
          </w:tcPr>
          <w:p>
            <w:r>
              <w:t>folder_id</w:t>
            </w:r>
          </w:p>
        </w:tc>
        <w:tc>
          <w:tcPr>
            <w:tcW w:type="dxa" w:w="2880"/>
          </w:tcPr>
          <w:p>
            <w:r>
              <w:t>string</w:t>
            </w:r>
          </w:p>
        </w:tc>
        <w:tc>
          <w:tcPr>
            <w:tcW w:type="dxa" w:w="2880"/>
          </w:tcPr>
          <w:p>
            <w:r>
              <w:t>ID of the message template folder to place this message template in. Example: null.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"related": {</w:t>
        <w:br/>
        <w:t xml:space="preserve"> "owner": "string",</w:t>
        <w:br/>
        <w:t xml:space="preserve"> "parent_folder": "string"</w:t>
        <w:br/>
        <w:t xml:space="preserve"> }</w:t>
        <w:br/>
        <w:t xml:space="preserve"> },</w:t>
        <w:br/>
        <w:t xml:space="preserve"> "id": "rsp_16yc",</w:t>
        <w:br/>
        <w:t xml:space="preserve"> "name": "Pam wedding planning complaint",</w:t>
        <w:br/>
        <w:t xml:space="preserve"> "subject": "Work time being used for wedding planning",</w:t>
        <w:br/>
        <w:t xml:space="preserve"> "body": "&lt;div&gt;&lt;p&gt;Pam is spending time planning her &lt;span style=\"color:red;\"&gt;wedding&lt;/span&gt; at the office. This message &lt;b&gt;WAS NOT&lt;/b&gt; sent by Angela.&lt;/p&gt;&lt;/div&gt;\n",</w:t>
        <w:br/>
        <w:t xml:space="preserve"> "attachments": [</w:t>
        <w:br/>
        <w:t xml:space="preserve"> {</w:t>
        <w:br/>
        <w:t xml:space="preserve"> "id": "string",</w:t>
        <w:br/>
        <w:t xml:space="preserve"> "filename": "string",</w:t>
        <w:br/>
        <w:t xml:space="preserve"> "url": "string",</w:t>
        <w:br/>
        <w:t xml:space="preserve"> "content_type": "string",</w:t>
        <w:br/>
        <w:t xml:space="preserve"> "size": 0,</w:t>
        <w:br/>
        <w:t xml:space="preserve"> "metadata": {</w:t>
        <w:br/>
        <w:t xml:space="preserve"> "is_inline": true,</w:t>
        <w:br/>
        <w:t xml:space="preserve"> "cid": "string"</w:t>
        <w:br/>
        <w:t xml:space="preserve"> }</w:t>
        <w:br/>
        <w:t xml:space="preserve"> }</w:t>
        <w:br/>
        <w:t xml:space="preserve"> ],</w:t>
        <w:br/>
        <w:t xml:space="preserve"> "is_available_for_all_inboxes": true,</w:t>
        <w:br/>
        <w:t xml:space="preserve"> "inbox_ids":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to related resources.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_links.related</w:t>
            </w:r>
          </w:p>
        </w:tc>
        <w:tc>
          <w:tcPr>
            <w:tcW w:type="dxa" w:w="2880"/>
          </w:tcPr>
          <w:p>
            <w:r>
              <w:t>object</w:t>
            </w:r>
          </w:p>
        </w:tc>
        <w:tc>
          <w:tcPr>
            <w:tcW w:type="dxa" w:w="2880"/>
          </w:tcPr>
          <w:p>
            <w:r>
              <w:t>Related links.</w:t>
            </w:r>
          </w:p>
        </w:tc>
      </w:tr>
      <w:tr>
        <w:tc>
          <w:tcPr>
            <w:tcW w:type="dxa" w:w="2880"/>
          </w:tcPr>
          <w:p>
            <w:r>
              <w:t>_links.related.owner</w:t>
            </w:r>
          </w:p>
        </w:tc>
        <w:tc>
          <w:tcPr>
            <w:tcW w:type="dxa" w:w="2880"/>
          </w:tcPr>
          <w:p>
            <w:r>
              <w:t>string</w:t>
            </w:r>
          </w:p>
        </w:tc>
        <w:tc>
          <w:tcPr>
            <w:tcW w:type="dxa" w:w="2880"/>
          </w:tcPr>
          <w:p>
            <w:r>
              <w:t>Link to the resource’s owner.</w:t>
            </w:r>
          </w:p>
        </w:tc>
      </w:tr>
      <w:tr>
        <w:tc>
          <w:tcPr>
            <w:tcW w:type="dxa" w:w="2880"/>
          </w:tcPr>
          <w:p>
            <w:r>
              <w:t>_links.related.parent_folder</w:t>
            </w:r>
          </w:p>
        </w:tc>
        <w:tc>
          <w:tcPr>
            <w:tcW w:type="dxa" w:w="2880"/>
          </w:tcPr>
          <w:p>
            <w:r>
              <w:t>string</w:t>
            </w:r>
          </w:p>
        </w:tc>
        <w:tc>
          <w:tcPr>
            <w:tcW w:type="dxa" w:w="2880"/>
          </w:tcPr>
          <w:p>
            <w:r>
              <w:t>Link to the parent folder that contains the message template.</w:t>
            </w:r>
          </w:p>
        </w:tc>
      </w:tr>
      <w:tr>
        <w:tc>
          <w:tcPr>
            <w:tcW w:type="dxa" w:w="2880"/>
          </w:tcPr>
          <w:p>
            <w:r>
              <w:t>id</w:t>
            </w:r>
          </w:p>
        </w:tc>
        <w:tc>
          <w:tcPr>
            <w:tcW w:type="dxa" w:w="2880"/>
          </w:tcPr>
          <w:p>
            <w:r>
              <w:t>string</w:t>
            </w:r>
          </w:p>
        </w:tc>
        <w:tc>
          <w:tcPr>
            <w:tcW w:type="dxa" w:w="2880"/>
          </w:tcPr>
          <w:p>
            <w:r>
              <w:t>Unique identifier of the message template. Example: "rsp_16yc".</w:t>
            </w:r>
          </w:p>
        </w:tc>
      </w:tr>
      <w:tr>
        <w:tc>
          <w:tcPr>
            <w:tcW w:type="dxa" w:w="2880"/>
          </w:tcPr>
          <w:p>
            <w:r>
              <w:t>name</w:t>
            </w:r>
          </w:p>
        </w:tc>
        <w:tc>
          <w:tcPr>
            <w:tcW w:type="dxa" w:w="2880"/>
          </w:tcPr>
          <w:p>
            <w:r>
              <w:t>string</w:t>
            </w:r>
          </w:p>
        </w:tc>
        <w:tc>
          <w:tcPr>
            <w:tcW w:type="dxa" w:w="2880"/>
          </w:tcPr>
          <w:p>
            <w:r>
              <w:t>Name of the message template.</w:t>
            </w:r>
          </w:p>
        </w:tc>
      </w:tr>
      <w:tr>
        <w:tc>
          <w:tcPr>
            <w:tcW w:type="dxa" w:w="2880"/>
          </w:tcPr>
          <w:p>
            <w:r>
              <w:t>subject</w:t>
            </w:r>
          </w:p>
        </w:tc>
        <w:tc>
          <w:tcPr>
            <w:tcW w:type="dxa" w:w="2880"/>
          </w:tcPr>
          <w:p>
            <w:r>
              <w:t>string</w:t>
            </w:r>
          </w:p>
        </w:tc>
        <w:tc>
          <w:tcPr>
            <w:tcW w:type="dxa" w:w="2880"/>
          </w:tcPr>
          <w:p>
            <w:r>
              <w:t>Subject of the message template.</w:t>
            </w:r>
          </w:p>
        </w:tc>
      </w:tr>
      <w:tr>
        <w:tc>
          <w:tcPr>
            <w:tcW w:type="dxa" w:w="2880"/>
          </w:tcPr>
          <w:p>
            <w:r>
              <w:t>body</w:t>
            </w:r>
          </w:p>
        </w:tc>
        <w:tc>
          <w:tcPr>
            <w:tcW w:type="dxa" w:w="2880"/>
          </w:tcPr>
          <w:p>
            <w:r>
              <w:t>string</w:t>
            </w:r>
          </w:p>
        </w:tc>
        <w:tc>
          <w:tcPr>
            <w:tcW w:type="dxa" w:w="2880"/>
          </w:tcPr>
          <w:p>
            <w:r>
              <w:t>Body of the message template (may contain HTML).</w:t>
            </w:r>
          </w:p>
        </w:tc>
      </w:tr>
      <w:tr>
        <w:tc>
          <w:tcPr>
            <w:tcW w:type="dxa" w:w="2880"/>
          </w:tcPr>
          <w:p>
            <w:r>
              <w:t>attachments</w:t>
            </w:r>
          </w:p>
        </w:tc>
        <w:tc>
          <w:tcPr>
            <w:tcW w:type="dxa" w:w="2880"/>
          </w:tcPr>
          <w:p>
            <w:r>
              <w:t>array</w:t>
            </w:r>
          </w:p>
        </w:tc>
        <w:tc>
          <w:tcPr>
            <w:tcW w:type="dxa" w:w="2880"/>
          </w:tcPr>
          <w:p>
            <w:r>
              <w:t>List of files attached to the response.</w:t>
            </w:r>
          </w:p>
        </w:tc>
      </w:tr>
      <w:tr>
        <w:tc>
          <w:tcPr>
            <w:tcW w:type="dxa" w:w="2880"/>
          </w:tcPr>
          <w:p>
            <w:r>
              <w:t>attachments[].id</w:t>
            </w:r>
          </w:p>
        </w:tc>
        <w:tc>
          <w:tcPr>
            <w:tcW w:type="dxa" w:w="2880"/>
          </w:tcPr>
          <w:p>
            <w:r>
              <w:t>string</w:t>
            </w:r>
          </w:p>
        </w:tc>
        <w:tc>
          <w:tcPr>
            <w:tcW w:type="dxa" w:w="2880"/>
          </w:tcPr>
          <w:p>
            <w:r>
              <w:t>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Content type of the attached file in MIME format.</w:t>
            </w:r>
          </w:p>
        </w:tc>
      </w:tr>
      <w:tr>
        <w:tc>
          <w:tcPr>
            <w:tcW w:type="dxa" w:w="2880"/>
          </w:tcPr>
          <w:p>
            <w:r>
              <w:t>attachments[].size</w:t>
            </w:r>
          </w:p>
        </w:tc>
        <w:tc>
          <w:tcPr>
            <w:tcW w:type="dxa" w:w="2880"/>
          </w:tcPr>
          <w:p>
            <w:r>
              <w:t>integer</w:t>
            </w:r>
          </w:p>
        </w:tc>
        <w:tc>
          <w:tcPr>
            <w:tcW w:type="dxa" w:w="2880"/>
          </w:tcPr>
          <w:p>
            <w:r>
              <w:t>Size (in bytes) of the attached file.</w:t>
            </w:r>
          </w:p>
        </w:tc>
      </w:tr>
      <w:tr>
        <w:tc>
          <w:tcPr>
            <w:tcW w:type="dxa" w:w="2880"/>
          </w:tcPr>
          <w:p>
            <w:r>
              <w:t>attachments[].metadata</w:t>
            </w:r>
          </w:p>
        </w:tc>
        <w:tc>
          <w:tcPr>
            <w:tcW w:type="dxa" w:w="2880"/>
          </w:tcPr>
          <w:p>
            <w:r>
              <w:t>object</w:t>
            </w:r>
          </w:p>
        </w:tc>
        <w:tc>
          <w:tcPr>
            <w:tcW w:type="dxa" w:w="2880"/>
          </w:tcPr>
          <w:p>
            <w:r>
              <w:t>Attachment metadata.</w:t>
            </w:r>
          </w:p>
        </w:tc>
      </w:tr>
      <w:tr>
        <w:tc>
          <w:tcPr>
            <w:tcW w:type="dxa" w:w="2880"/>
          </w:tcPr>
          <w:p>
            <w:r>
              <w:t>attachments[].metadata.is_inline</w:t>
            </w:r>
          </w:p>
        </w:tc>
        <w:tc>
          <w:tcPr>
            <w:tcW w:type="dxa" w:w="2880"/>
          </w:tcPr>
          <w:p>
            <w:r>
              <w:t>boolean</w:t>
            </w:r>
          </w:p>
        </w:tc>
        <w:tc>
          <w:tcPr>
            <w:tcW w:type="dxa" w:w="2880"/>
          </w:tcPr>
          <w:p>
            <w:r>
              <w:t>Whether the attachment is part of the message body.</w:t>
            </w:r>
          </w:p>
        </w:tc>
      </w:tr>
      <w:tr>
        <w:tc>
          <w:tcPr>
            <w:tcW w:type="dxa" w:w="2880"/>
          </w:tcPr>
          <w:p>
            <w:r>
              <w:t>attachments[].metadata.cid</w:t>
            </w:r>
          </w:p>
        </w:tc>
        <w:tc>
          <w:tcPr>
            <w:tcW w:type="dxa" w:w="2880"/>
          </w:tcPr>
          <w:p>
            <w:r>
              <w:t>string</w:t>
            </w:r>
          </w:p>
        </w:tc>
        <w:tc>
          <w:tcPr>
            <w:tcW w:type="dxa" w:w="2880"/>
          </w:tcPr>
          <w:p>
            <w:r>
              <w:t>Unique identifier used to link an attachment to where it is used in the message body.</w:t>
            </w:r>
          </w:p>
        </w:tc>
      </w:tr>
      <w:tr>
        <w:tc>
          <w:tcPr>
            <w:tcW w:type="dxa" w:w="2880"/>
          </w:tcPr>
          <w:p>
            <w:r>
              <w:t>is_available_for_all_inboxes</w:t>
            </w:r>
          </w:p>
        </w:tc>
        <w:tc>
          <w:tcPr>
            <w:tcW w:type="dxa" w:w="2880"/>
          </w:tcPr>
          <w:p>
            <w:r>
              <w:t>boolean</w:t>
            </w:r>
          </w:p>
        </w:tc>
        <w:tc>
          <w:tcPr>
            <w:tcW w:type="dxa" w:w="2880"/>
          </w:tcPr>
          <w:p>
            <w:r>
              <w:t>Whether or not the template is available in all inboxes. Example: true.</w:t>
            </w:r>
          </w:p>
        </w:tc>
      </w:tr>
      <w:tr>
        <w:tc>
          <w:tcPr>
            <w:tcW w:type="dxa" w:w="2880"/>
          </w:tcPr>
          <w:p>
            <w:r>
              <w:t>inbox_ids</w:t>
            </w:r>
          </w:p>
        </w:tc>
        <w:tc>
          <w:tcPr>
            <w:tcW w:type="dxa" w:w="2880"/>
          </w:tcPr>
          <w:p>
            <w:r>
              <w:t>array</w:t>
            </w:r>
          </w:p>
        </w:tc>
        <w:tc>
          <w:tcPr>
            <w:tcW w:type="dxa" w:w="2880"/>
          </w:tcPr>
          <w:p>
            <w:r>
              <w:t>List of inbox IDs the template is available in. Null if there are no restrictions.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'https://api2.frontapp.com/teammates/tea_123/message_templates' \</w:t>
        <w:br/>
        <w:t xml:space="preserve"> --header 'Accept: application/json' \</w:t>
        <w:br/>
        <w:t xml:space="preserve"> --header 'Content-Type: application/json' \</w:t>
        <w:br/>
        <w:t xml:space="preserve"> --data '{</w:t>
        <w:br/>
        <w:t xml:space="preserve"> "name": "Out of Office",</w:t>
        <w:br/>
        <w:t xml:space="preserve"> "subject": "Out of Office",</w:t>
        <w:br/>
        <w:t xml:space="preserve"> "body": "&lt;p&gt;Sorry, I'\''m OOO until &lt;span style=\"color: green;\"&gt;October 25th&lt;/span&gt;.&lt;/p&gt;\n",</w:t>
        <w:br/>
        <w:t xml:space="preserve"> "folder_id": null</w:t>
        <w:br/>
        <w:t xml:space="preserve">  }'</w:t>
      </w:r>
    </w:p>
    <w:p>
      <w:pPr>
        <w:pStyle w:val="Heading3"/>
      </w:pPr>
      <w:r>
        <w:t>Example Usage</w:t>
      </w:r>
    </w:p>
    <w:p>
      <w:pPr>
        <w:pStyle w:val="Heading3"/>
      </w:pPr>
      <w:r>
        <w:t>Example 1: Create a simple template (minimal required fields)</w:t>
      </w:r>
    </w:p>
    <w:p>
      <w:r>
        <w:rPr>
          <w:b/>
          <w:color w:val="666666"/>
          <w:sz w:val="16"/>
        </w:rPr>
        <w:t>[bash]</w:t>
      </w:r>
    </w:p>
    <w:p>
      <w:pPr>
        <w:shd w:fill="F2F2F2" w:val="clear"/>
      </w:pPr>
      <w:r>
        <w:rPr>
          <w:rFonts w:ascii="Courier New" w:hAnsi="Courier New"/>
          <w:sz w:val="17"/>
        </w:rPr>
        <w:t>curl --request POST \</w:t>
        <w:br/>
        <w:t xml:space="preserve"> --url 'https://api2.frontapp.com/teammates/tea_123/message_templates' \</w:t>
        <w:br/>
        <w:t xml:space="preserve"> --header 'Accept: application/json' \</w:t>
        <w:br/>
        <w:t xml:space="preserve"> --header 'Content-Type: application/json' \</w:t>
        <w:br/>
        <w:t xml:space="preserve"> --data '{</w:t>
        <w:br/>
        <w:t xml:space="preserve"> "name": "Quick Reply",</w:t>
        <w:br/>
        <w:t xml:space="preserve"> "body": "&lt;p&gt;Thanks for reaching out—I'll get back to you shortly.&lt;/p&gt;"</w:t>
        <w:br/>
        <w:t xml:space="preserve">  }'</w:t>
      </w:r>
    </w:p>
    <w:p>
      <w:pPr>
        <w:pStyle w:val="Heading3"/>
      </w:pPr>
      <w:r>
        <w:t>Example 2: Use an email as the teammate resource alias</w:t>
      </w:r>
    </w:p>
    <w:p>
      <w:r>
        <w:rPr>
          <w:b/>
          <w:color w:val="666666"/>
          <w:sz w:val="16"/>
        </w:rPr>
        <w:t>[bash]</w:t>
      </w:r>
    </w:p>
    <w:p>
      <w:pPr>
        <w:shd w:fill="F2F2F2" w:val="clear"/>
      </w:pPr>
      <w:r>
        <w:rPr>
          <w:rFonts w:ascii="Courier New" w:hAnsi="Courier New"/>
          <w:sz w:val="17"/>
        </w:rPr>
        <w:t>curl --request POST \</w:t>
        <w:br/>
        <w:t xml:space="preserve"> --url 'https://api2.frontapp.com/teammates/teammate@example.com/message_templates' \</w:t>
        <w:br/>
        <w:t xml:space="preserve"> --header 'Accept: application/json' \</w:t>
        <w:br/>
        <w:t xml:space="preserve"> --header 'Content-Type: application/json' \</w:t>
        <w:br/>
        <w:t xml:space="preserve"> --data '{</w:t>
        <w:br/>
        <w:t xml:space="preserve"> "name": "Out of Office",</w:t>
        <w:br/>
        <w:t xml:space="preserve"> "subject": "Out of Office",</w:t>
        <w:br/>
        <w:t xml:space="preserve"> "body": "&lt;p&gt;Sorry, I'\''m out of office today.&lt;/p&gt;"</w:t>
        <w:br/>
        <w:t xml:space="preserve">  }'</w:t>
      </w:r>
    </w:p>
    <w:p>
      <w:pPr>
        <w:pStyle w:val="Heading3"/>
      </w:pPr>
      <w:r>
        <w:t>Behavior</w:t>
      </w:r>
    </w:p>
    <w:p>
      <w:pPr>
        <w:pStyle w:val="ListBullet"/>
      </w:pPr>
      <w:r>
        <w:t>Validates the teammate_id path parameter and required body fields (name, body).</w:t>
      </w:r>
    </w:p>
    <w:p>
      <w:pPr>
        <w:pStyle w:val="ListBullet"/>
      </w:pPr>
      <w:r>
        <w:t>Creates the message template for the specified teammate (optionally in the specified folder_id).</w:t>
      </w:r>
    </w:p>
    <w:p>
      <w:pPr>
        <w:pStyle w:val="ListBullet"/>
      </w:pPr>
      <w:r>
        <w:t>Returns the created message template object.</w:t>
      </w:r>
    </w:p>
    <w:p>
      <w:pPr>
        <w:pStyle w:val="Heading3"/>
      </w:pPr>
      <w:r>
        <w:t>Notes</w:t>
      </w:r>
    </w:p>
    <w:p>
      <w:pPr>
        <w:pStyle w:val="ListBullet"/>
      </w:pPr>
      <w:r>
        <w:t>The body field supports HTML with inline CSS.</w:t>
      </w:r>
    </w:p>
    <w:p>
      <w:pPr>
        <w:pStyle w:val="ListBullet"/>
      </w:pPr>
      <w:r>
        <w:t>teammate_id can be either a teammate ID or an email used as a resource alias.</w:t>
      </w:r>
    </w:p>
    <w:p>
      <w:pPr>
        <w:pStyle w:val="Heading3"/>
      </w:pPr>
      <w:r>
        <w:t>Error Handling</w:t>
      </w:r>
    </w:p>
    <w:p>
      <w:pPr>
        <w:pStyle w:val="ListBullet"/>
      </w:pPr>
      <w:r>
        <w:t>The scraped documentation only specifies a 201 success response; other error status codes/bodies are not provided.</w:t>
      </w:r>
    </w:p>
    <w:p>
      <w:pPr>
        <w:pStyle w:val="Heading3"/>
      </w:pPr>
      <w:r>
        <w:t>Related messageTemplates actions</w:t>
      </w:r>
    </w:p>
    <w:p>
      <w:pPr>
        <w:pStyle w:val="ListBullet"/>
      </w:pPr>
      <w:r>
        <w:t>[POST] Create a Child Message Template in a Message Template Folder — /message_template_folders/{{messageTemplateFolderId}}/message_templates</w:t>
      </w:r>
    </w:p>
    <w:p>
      <w:pPr>
        <w:pStyle w:val="ListBullet"/>
      </w:pPr>
      <w:r>
        <w:t>[POST] Create Message Template (Oldest Active Workspace) — /message_templates</w:t>
      </w:r>
    </w:p>
    <w:p>
      <w:pPr>
        <w:pStyle w:val="ListBullet"/>
      </w:pPr>
      <w:r>
        <w:t>[POST] Create a Team Message Template — /teams/{{teamId}}/message_templates</w:t>
      </w:r>
    </w:p>
    <w:p>
      <w:pPr>
        <w:pStyle w:val="ListBullet"/>
      </w:pPr>
      <w:r>
        <w:t>[DELETE] Delete a Message Template — /message_templates/{{messageTemplateId}}</w:t>
      </w:r>
    </w:p>
    <w:p>
      <w:pPr>
        <w:pStyle w:val="ListBullet"/>
      </w:pPr>
      <w:r>
        <w:t>[GET] Get a Message Template — /message_templates/{{messageTemplateId}}</w:t>
      </w:r>
    </w:p>
    <w:p>
      <w:pPr>
        <w:pStyle w:val="ListBullet"/>
      </w:pPr>
      <w:r>
        <w:t>[GET] List Message Templates — /message_templates</w:t>
      </w:r>
    </w:p>
    <w:p>
      <w:r>
        <w:br w:type="page"/>
      </w:r>
    </w:p>
    <w:p>
      <w:pPr>
        <w:pStyle w:val="Heading2"/>
      </w:pPr>
      <w:r>
        <w:t>113. [DELETE] Delete a Message Template</w:t>
      </w:r>
    </w:p>
    <w:p>
      <w:r>
        <w:rPr>
          <w:b/>
        </w:rPr>
        <w:t xml:space="preserve">Endpoint: </w:t>
      </w:r>
      <w:r>
        <w:rPr>
          <w:rFonts w:ascii="Courier New" w:hAnsi="Courier New"/>
          <w:sz w:val="18"/>
        </w:rPr>
        <w:t>/message_templates/{{messageTemplateId}}</w:t>
      </w:r>
    </w:p>
    <w:p>
      <w:pPr>
        <w:pStyle w:val="Heading3"/>
      </w:pPr>
      <w:r>
        <w:t>Prerequisites</w:t>
      </w:r>
    </w:p>
    <w:p>
      <w:pPr>
        <w:pStyle w:val="ListBullet"/>
      </w:pPr>
      <w:r>
        <w:t>Must have the required scope: message_templates:delete</w:t>
      </w:r>
    </w:p>
    <w:p>
      <w:pPr>
        <w:pStyle w:val="Heading3"/>
      </w:pPr>
      <w:r>
        <w:t>Method</w:t>
      </w:r>
    </w:p>
    <w:p>
      <w:r>
        <w:t>DELETE</w:t>
      </w:r>
    </w:p>
    <w:p>
      <w:pPr>
        <w:pStyle w:val="Heading3"/>
      </w:pPr>
      <w:r>
        <w:t>URL</w:t>
      </w:r>
    </w:p>
    <w:p>
      <w:r>
        <w:t>https://api2.frontapp.com/message_templates/{{message_template_id}}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message template by its ID.</w:t>
      </w:r>
    </w:p>
    <w:p>
      <w:pPr>
        <w:pStyle w:val="Heading3"/>
      </w:pPr>
      <w:r>
        <w:t>Enforcement Rules</w:t>
      </w:r>
    </w:p>
    <w:p>
      <w:pPr>
        <w:pStyle w:val="ListBullet"/>
      </w:pPr>
      <w:r>
        <w:t>The message_template_id path parameter must always be present.</w:t>
      </w:r>
    </w:p>
    <w:p>
      <w:pPr>
        <w:pStyle w:val="ListBullet"/>
      </w:pPr>
      <w:r>
        <w:t>If the user provides a message_template_id, use that value directly.</w:t>
      </w:r>
    </w:p>
    <w:p>
      <w:pPr>
        <w:pStyle w:val="ListBullet"/>
      </w:pPr>
      <w:r>
        <w:t>Do not call the API with a missing or empty message_template_id (e.g., avoid /message_templates// or /message_templates/).</w:t>
      </w:r>
    </w:p>
    <w:p>
      <w:pPr>
        <w:pStyle w:val="ListBullet"/>
      </w:pPr>
      <w:r>
        <w:t>Always construct the path as /message_templates/{{message_template_id}}, where {{message_template_id}} is a non-empty string.</w:t>
      </w:r>
    </w:p>
    <w:p>
      <w:pPr>
        <w:pStyle w:val="ListBullet"/>
      </w:pPr>
      <w:r>
        <w:t>Do not infer or guess the message_template_id.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/message_templates/msgtmpl_123</w:t>
        <w:br/>
        <w:t>/message_templates/8a7b6c5d4e3f2a1b</w:t>
      </w:r>
    </w:p>
    <w:p>
      <w:pPr>
        <w:pStyle w:val="Heading3"/>
      </w:pPr>
      <w:r>
        <w:t>Invalid Examples</w:t>
      </w:r>
    </w:p>
    <w:p>
      <w:r>
        <w:rPr>
          <w:b/>
          <w:color w:val="666666"/>
          <w:sz w:val="16"/>
        </w:rPr>
        <w:t>[http]</w:t>
      </w:r>
    </w:p>
    <w:p>
      <w:pPr>
        <w:shd w:fill="F2F2F2" w:val="clear"/>
      </w:pPr>
      <w:r>
        <w:rPr>
          <w:rFonts w:ascii="Courier New" w:hAnsi="Courier New"/>
          <w:sz w:val="17"/>
        </w:rPr>
        <w:t>/message_templates//</w:t>
        <w:br/>
        <w:t>/message_templates/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message_template_id</w:t>
            </w:r>
          </w:p>
        </w:tc>
        <w:tc>
          <w:tcPr>
            <w:tcW w:type="dxa" w:w="2880"/>
          </w:tcPr>
          <w:p>
            <w:r>
              <w:t>string</w:t>
            </w:r>
          </w:p>
        </w:tc>
        <w:tc>
          <w:tcPr>
            <w:tcW w:type="dxa" w:w="2880"/>
          </w:tcPr>
          <w:p>
            <w:r>
              <w:t>The message template ID.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'https://api2.frontapp.com/message_templates/msgtmpl_123' \</w:t>
        <w:br/>
        <w:t xml:space="preserve"> --header 'Accept: application/json'</w:t>
      </w:r>
    </w:p>
    <w:p>
      <w:pPr>
        <w:pStyle w:val="Heading3"/>
      </w:pPr>
      <w:r>
        <w:t>Related messageTemplates actions</w:t>
      </w:r>
    </w:p>
    <w:p>
      <w:pPr>
        <w:pStyle w:val="ListBullet"/>
      </w:pPr>
      <w:r>
        <w:t>[POST] Create a Child Message Template in a Message Template Folder — /message_template_folders/{{messageTemplateFolderId}}/message_templates</w:t>
      </w:r>
    </w:p>
    <w:p>
      <w:pPr>
        <w:pStyle w:val="ListBullet"/>
      </w:pPr>
      <w:r>
        <w:t>[POST] Create Message Template (Oldest Active Workspace) — /message_templates</w:t>
      </w:r>
    </w:p>
    <w:p>
      <w:pPr>
        <w:pStyle w:val="ListBullet"/>
      </w:pPr>
      <w:r>
        <w:t>[POST] Create a Team Message Template — /teams/{{teamId}}/message_templates</w:t>
      </w:r>
    </w:p>
    <w:p>
      <w:pPr>
        <w:pStyle w:val="ListBullet"/>
      </w:pPr>
      <w:r>
        <w:t>[POST] Create a Teammate Message Template — /teammates/{{teammateId}}/message_templates</w:t>
      </w:r>
    </w:p>
    <w:p>
      <w:pPr>
        <w:pStyle w:val="ListBullet"/>
      </w:pPr>
      <w:r>
        <w:t>[GET] Get a Message Template — /message_templates/{{messageTemplateId}}</w:t>
      </w:r>
    </w:p>
    <w:p>
      <w:pPr>
        <w:pStyle w:val="ListBullet"/>
      </w:pPr>
      <w:r>
        <w:t>[GET] List Message Templates — /message_templates</w:t>
      </w:r>
    </w:p>
    <w:p>
      <w:r>
        <w:br w:type="page"/>
      </w:r>
    </w:p>
    <w:p>
      <w:pPr>
        <w:pStyle w:val="Heading2"/>
      </w:pPr>
      <w:r>
        <w:t>114. [GET] List a Message Template Folder’s Child Templates</w:t>
      </w:r>
    </w:p>
    <w:p>
      <w:r>
        <w:rPr>
          <w:b/>
        </w:rPr>
        <w:t xml:space="preserve">Endpoint: </w:t>
      </w:r>
      <w:r>
        <w:rPr>
          <w:rFonts w:ascii="Courier New" w:hAnsi="Courier New"/>
          <w:sz w:val="18"/>
        </w:rPr>
        <w:t>/message_template_folders/{{messageTemplateFolderId}}/message_templates</w:t>
      </w:r>
    </w:p>
    <w:p>
      <w:pPr>
        <w:pStyle w:val="Heading3"/>
      </w:pPr>
      <w:r>
        <w:t>Prerequisites</w:t>
      </w:r>
    </w:p>
    <w:p>
      <w:pPr>
        <w:pStyle w:val="ListBullet"/>
      </w:pPr>
      <w:r>
        <w:t>Must have access to the Front workspace containing the message template folder</w:t>
      </w:r>
    </w:p>
    <w:p>
      <w:pPr>
        <w:pStyle w:val="ListBullet"/>
      </w:pPr>
      <w:r>
        <w:t>Required scope: message_templates:read</w:t>
      </w:r>
    </w:p>
    <w:p>
      <w:pPr>
        <w:pStyle w:val="Heading3"/>
      </w:pPr>
      <w:r>
        <w:t>Method</w:t>
      </w:r>
    </w:p>
    <w:p>
      <w:r>
        <w:t>GET</w:t>
      </w:r>
    </w:p>
    <w:p>
      <w:pPr>
        <w:pStyle w:val="Heading3"/>
      </w:pPr>
      <w:r>
        <w:t>URL</w:t>
      </w:r>
    </w:p>
    <w:p>
      <w:r>
        <w:t>https://api2.frontapp.com/message_template_folders/{{message_template_folder_id}}/message_templates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child message templates of a specified message template folder.</w:t>
      </w:r>
    </w:p>
    <w:p>
      <w:pPr>
        <w:pStyle w:val="Heading3"/>
      </w:pPr>
      <w:r>
        <w:t>Enforcement Rules</w:t>
      </w:r>
    </w:p>
    <w:p>
      <w:pPr>
        <w:pStyle w:val="ListBullet"/>
      </w:pPr>
      <w:r>
        <w:t>The message_template_folder_id path parameter must always be present.</w:t>
      </w:r>
    </w:p>
    <w:p>
      <w:pPr>
        <w:pStyle w:val="ListBullet"/>
      </w:pPr>
      <w:r>
        <w:t>If the user provides a message_template_folder_id, use that value directly.</w:t>
      </w:r>
    </w:p>
    <w:p>
      <w:pPr>
        <w:pStyle w:val="ListBullet"/>
      </w:pPr>
      <w:r>
        <w:t>Do not call the API with a missing or empty message_template_folder_id (e.g., avoid /message_template_folders//message_templates).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/message_template_folders/mtf_123/message_templates</w:t>
      </w:r>
    </w:p>
    <w:p>
      <w:pPr>
        <w:pStyle w:val="Heading3"/>
      </w:pPr>
      <w:r>
        <w:t>Invalid Examples</w:t>
      </w:r>
    </w:p>
    <w:p>
      <w:r>
        <w:rPr>
          <w:b/>
          <w:color w:val="666666"/>
          <w:sz w:val="16"/>
        </w:rPr>
        <w:t>[http]</w:t>
      </w:r>
    </w:p>
    <w:p>
      <w:pPr>
        <w:shd w:fill="F2F2F2" w:val="clear"/>
      </w:pPr>
      <w:r>
        <w:rPr>
          <w:rFonts w:ascii="Courier New" w:hAnsi="Courier New"/>
          <w:sz w:val="17"/>
        </w:rPr>
        <w:t>/message_template_folders//message_templates</w:t>
        <w:br/>
        <w:t>/message_template_folders/message_templates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message_template_folder_id</w:t>
            </w:r>
          </w:p>
        </w:tc>
        <w:tc>
          <w:tcPr>
            <w:tcW w:type="dxa" w:w="2880"/>
          </w:tcPr>
          <w:p>
            <w:r>
              <w:t>string</w:t>
            </w:r>
          </w:p>
        </w:tc>
        <w:tc>
          <w:tcPr>
            <w:tcW w:type="dxa" w:w="2880"/>
          </w:tcPr>
          <w:p>
            <w:r>
              <w:t>The message template folder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"https://yourCompany.api.frontapp.com/message_template_folders?page_token=9fa92a7f385fd7be43f7153055b30e6d"</w:t>
        <w:br/>
        <w:t xml:space="preserve"> },</w:t>
        <w:br/>
        <w:t xml:space="preserve"> "_links": {</w:t>
        <w:br/>
        <w:t xml:space="preserve"> "self": "https://yourCompany.api.frontapp.com/message_template_folders"</w:t>
        <w:br/>
        <w:t xml:space="preserve"> },</w:t>
        <w:br/>
        <w:t xml:space="preserve"> "_results": [</w:t>
        <w:br/>
        <w:t xml:space="preserve"> {</w:t>
        <w:br/>
        <w:t xml:space="preserve"> "_links": {</w:t>
        <w:br/>
        <w:t xml:space="preserve"> "self": "https://yourCompany.api.frontapp.com/message_template_folders/mtf_123",</w:t>
        <w:br/>
        <w:t xml:space="preserve"> "related": {</w:t>
        <w:br/>
        <w:t xml:space="preserve"> "owner": "https://yourCompany.api.frontapp.com/teammates/tm_123",</w:t>
        <w:br/>
        <w:t xml:space="preserve"> "parent_folder": null,</w:t>
        <w:br/>
        <w:t xml:space="preserve"> "child_folders": "https://yourCompany.api.frontapp.com/message_template_folders/mtf_123/children",</w:t>
        <w:br/>
        <w:t xml:space="preserve"> "child_answers": "https://yourCompany.api.frontapp.com/message_template_folders/mtf_123/message_templates"</w:t>
        <w:br/>
        <w:t xml:space="preserve"> }</w:t>
        <w:br/>
        <w:t xml:space="preserve"> },</w:t>
        <w:br/>
        <w:t xml:space="preserve"> "id": "mtf_123",</w:t>
        <w:br/>
        <w:t xml:space="preserve"> "name": "Support Macros",</w:t>
        <w:br/>
        <w:t xml:space="preserve"> "created_at": 1712160000,</w:t>
        <w:br/>
        <w:t xml:space="preserve"> "updated_at": 1712246400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_results</w:t>
            </w:r>
          </w:p>
        </w:tc>
        <w:tc>
          <w:tcPr>
            <w:tcW w:type="dxa" w:w="2880"/>
          </w:tcPr>
          <w:p>
            <w:r>
              <w:t>array</w:t>
            </w:r>
          </w:p>
        </w:tc>
        <w:tc>
          <w:tcPr>
            <w:tcW w:type="dxa" w:w="2880"/>
          </w:tcPr>
          <w:p>
            <w:r>
              <w:t>Array of message template folders (as returned by this endpoint).</w:t>
            </w:r>
          </w:p>
        </w:tc>
      </w:tr>
      <w:tr>
        <w:tc>
          <w:tcPr>
            <w:tcW w:type="dxa" w:w="2880"/>
          </w:tcPr>
          <w:p>
            <w:r>
              <w:t>_results[].id</w:t>
            </w:r>
          </w:p>
        </w:tc>
        <w:tc>
          <w:tcPr>
            <w:tcW w:type="dxa" w:w="2880"/>
          </w:tcPr>
          <w:p>
            <w:r>
              <w:t>string</w:t>
            </w:r>
          </w:p>
        </w:tc>
        <w:tc>
          <w:tcPr>
            <w:tcW w:type="dxa" w:w="2880"/>
          </w:tcPr>
          <w:p>
            <w:r>
              <w:t>Unique identifier of the message template folder.</w:t>
            </w:r>
          </w:p>
        </w:tc>
      </w:tr>
      <w:tr>
        <w:tc>
          <w:tcPr>
            <w:tcW w:type="dxa" w:w="2880"/>
          </w:tcPr>
          <w:p>
            <w:r>
              <w:t>_results[].name</w:t>
            </w:r>
          </w:p>
        </w:tc>
        <w:tc>
          <w:tcPr>
            <w:tcW w:type="dxa" w:w="2880"/>
          </w:tcPr>
          <w:p>
            <w:r>
              <w:t>string</w:t>
            </w:r>
          </w:p>
        </w:tc>
        <w:tc>
          <w:tcPr>
            <w:tcW w:type="dxa" w:w="2880"/>
          </w:tcPr>
          <w:p>
            <w:r>
              <w:t>Name of the message template folder.</w:t>
            </w:r>
          </w:p>
        </w:tc>
      </w:tr>
      <w:tr>
        <w:tc>
          <w:tcPr>
            <w:tcW w:type="dxa" w:w="2880"/>
          </w:tcPr>
          <w:p>
            <w:r>
              <w:t>_results[].created_at</w:t>
            </w:r>
          </w:p>
        </w:tc>
        <w:tc>
          <w:tcPr>
            <w:tcW w:type="dxa" w:w="2880"/>
          </w:tcPr>
          <w:p>
            <w:r>
              <w:t>number</w:t>
            </w:r>
          </w:p>
        </w:tc>
        <w:tc>
          <w:tcPr>
            <w:tcW w:type="dxa" w:w="2880"/>
          </w:tcPr>
          <w:p>
            <w:r>
              <w:t>Timestamp at which the message template folder was created.</w:t>
            </w:r>
          </w:p>
        </w:tc>
      </w:tr>
      <w:tr>
        <w:tc>
          <w:tcPr>
            <w:tcW w:type="dxa" w:w="2880"/>
          </w:tcPr>
          <w:p>
            <w:r>
              <w:t>_results[].updated_at</w:t>
            </w:r>
          </w:p>
        </w:tc>
        <w:tc>
          <w:tcPr>
            <w:tcW w:type="dxa" w:w="2880"/>
          </w:tcPr>
          <w:p>
            <w:r>
              <w:t>number</w:t>
            </w:r>
          </w:p>
        </w:tc>
        <w:tc>
          <w:tcPr>
            <w:tcW w:type="dxa" w:w="2880"/>
          </w:tcPr>
          <w:p>
            <w:r>
              <w:t>Timestamp at which the message template folder was updated.</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_results[]._links.related.owner</w:t>
            </w:r>
          </w:p>
        </w:tc>
        <w:tc>
          <w:tcPr>
            <w:tcW w:type="dxa" w:w="2880"/>
          </w:tcPr>
          <w:p>
            <w:r>
              <w:t>string | null</w:t>
            </w:r>
          </w:p>
        </w:tc>
        <w:tc>
          <w:tcPr>
            <w:tcW w:type="dxa" w:w="2880"/>
          </w:tcPr>
          <w:p>
            <w:r>
              <w:t>Link to resource's owner. Null if the current folder does not have an owner.</w:t>
            </w:r>
          </w:p>
        </w:tc>
      </w:tr>
      <w:tr>
        <w:tc>
          <w:tcPr>
            <w:tcW w:type="dxa" w:w="2880"/>
          </w:tcPr>
          <w:p>
            <w:r>
              <w:t>_results[]._links.related.parent_folder</w:t>
            </w:r>
          </w:p>
        </w:tc>
        <w:tc>
          <w:tcPr>
            <w:tcW w:type="dxa" w:w="2880"/>
          </w:tcPr>
          <w:p>
            <w:r>
              <w:t>string | null</w:t>
            </w:r>
          </w:p>
        </w:tc>
        <w:tc>
          <w:tcPr>
            <w:tcW w:type="dxa" w:w="2880"/>
          </w:tcPr>
          <w:p>
            <w:r>
              <w:t>Link to parent folder. Null if the current folder does not have a parent.</w:t>
            </w:r>
          </w:p>
        </w:tc>
      </w:tr>
      <w:tr>
        <w:tc>
          <w:tcPr>
            <w:tcW w:type="dxa" w:w="2880"/>
          </w:tcPr>
          <w:p>
            <w:r>
              <w:t>_results[]._links.related.child_folders</w:t>
            </w:r>
          </w:p>
        </w:tc>
        <w:tc>
          <w:tcPr>
            <w:tcW w:type="dxa" w:w="2880"/>
          </w:tcPr>
          <w:p>
            <w:r>
              <w:t>string | null</w:t>
            </w:r>
          </w:p>
        </w:tc>
        <w:tc>
          <w:tcPr>
            <w:tcW w:type="dxa" w:w="2880"/>
          </w:tcPr>
          <w:p>
            <w:r>
              <w:t>Link to child folders. Null if the current folder does not have children.</w:t>
            </w:r>
          </w:p>
        </w:tc>
      </w:tr>
      <w:tr>
        <w:tc>
          <w:tcPr>
            <w:tcW w:type="dxa" w:w="2880"/>
          </w:tcPr>
          <w:p>
            <w:r>
              <w:t>_results[]._links.related.child_answers</w:t>
            </w:r>
          </w:p>
        </w:tc>
        <w:tc>
          <w:tcPr>
            <w:tcW w:type="dxa" w:w="2880"/>
          </w:tcPr>
          <w:p>
            <w:r>
              <w:t>string | null</w:t>
            </w:r>
          </w:p>
        </w:tc>
        <w:tc>
          <w:tcPr>
            <w:tcW w:type="dxa" w:w="2880"/>
          </w:tcPr>
          <w:p>
            <w:r>
              <w:t>Link to message templates contained within this folder or children folders. Null if the current folder does not have any message templates.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'https://api2.frontapp.com/message_template_folders/mtf_123/message_templates' \</w:t>
        <w:br/>
        <w:t xml:space="preserve"> --header 'Accept: application/json'</w:t>
      </w:r>
    </w:p>
    <w:p>
      <w:pPr>
        <w:pStyle w:val="Heading3"/>
      </w:pPr>
      <w:r>
        <w:t>Notes</w:t>
      </w:r>
    </w:p>
    <w:p>
      <w:pPr>
        <w:pStyle w:val="ListBullet"/>
      </w:pPr>
      <w:r>
        <w:t>Pagination is supported via the _pagination.next link (see Front pagination documentation referenced in the response description).</w:t>
      </w:r>
    </w:p>
    <w:p>
      <w:pPr>
        <w:pStyle w:val="Heading3"/>
      </w:pPr>
      <w:r>
        <w:t>Related messageTemplateFolders actions</w:t>
      </w:r>
    </w:p>
    <w:p>
      <w:pPr>
        <w:pStyle w:val="ListBullet"/>
      </w:pPr>
      <w:r>
        <w:t>[POST] Create a Child Message Template Folder (in a Parent Folder) — /message_template_folders/{{messageTemplateFolderId}}/message_template_folders</w:t>
      </w:r>
    </w:p>
    <w:p>
      <w:pPr>
        <w:pStyle w:val="ListBullet"/>
      </w:pPr>
      <w:r>
        <w:t>[POST] Create a Message Template Folder — /message_template_folders</w:t>
      </w:r>
    </w:p>
    <w:p>
      <w:pPr>
        <w:pStyle w:val="ListBullet"/>
      </w:pPr>
      <w:r>
        <w:t>[POST] Create a Team Message Template Folder — /teams/{{teamId}}/message_template_folders</w:t>
      </w:r>
    </w:p>
    <w:p>
      <w:pPr>
        <w:pStyle w:val="ListBullet"/>
      </w:pPr>
      <w:r>
        <w:t>[POST] Create a Teammate’s Message Template Folder — /teammates/{{teammateId}}/message_template_folders</w:t>
      </w:r>
    </w:p>
    <w:p>
      <w:pPr>
        <w:pStyle w:val="ListBullet"/>
      </w:pPr>
      <w:r>
        <w:t>[GET] List a Team’s Message Template Folders — /teams/{{teamId}}/message_template_folders</w:t>
      </w:r>
    </w:p>
    <w:p>
      <w:pPr>
        <w:pStyle w:val="ListBullet"/>
      </w:pPr>
      <w:r>
        <w:t>[GET] List a Teammate’s Message Template Folders — /teammates/{{teammateId}}/message_template_folders</w:t>
      </w:r>
    </w:p>
    <w:p>
      <w:r>
        <w:br w:type="page"/>
      </w:r>
    </w:p>
    <w:p>
      <w:pPr>
        <w:pStyle w:val="Heading2"/>
      </w:pPr>
      <w:r>
        <w:t>115. [GET] Get a Message Template</w:t>
      </w:r>
    </w:p>
    <w:p>
      <w:r>
        <w:rPr>
          <w:b/>
        </w:rPr>
        <w:t xml:space="preserve">Endpoint: </w:t>
      </w:r>
      <w:r>
        <w:rPr>
          <w:rFonts w:ascii="Courier New" w:hAnsi="Courier New"/>
          <w:sz w:val="18"/>
        </w:rPr>
        <w:t>/message_templates/{{messageTemplateId}}</w:t>
      </w:r>
    </w:p>
    <w:p>
      <w:pPr>
        <w:pStyle w:val="Heading3"/>
      </w:pPr>
      <w:r>
        <w:t>Prerequisites</w:t>
      </w:r>
    </w:p>
    <w:p>
      <w:pPr>
        <w:pStyle w:val="ListBullet"/>
      </w:pPr>
      <w:r>
        <w:t>Must have the required scope: message_templates:read</w:t>
      </w:r>
    </w:p>
    <w:p>
      <w:pPr>
        <w:pStyle w:val="Heading3"/>
      </w:pPr>
      <w:r>
        <w:t>Method</w:t>
      </w:r>
    </w:p>
    <w:p>
      <w:r>
        <w:t>GET</w:t>
      </w:r>
    </w:p>
    <w:p>
      <w:pPr>
        <w:pStyle w:val="Heading3"/>
      </w:pPr>
      <w:r>
        <w:t>URL</w:t>
      </w:r>
    </w:p>
    <w:p>
      <w:r>
        <w:t>https://api2.frontapp.com/message_templates/{{message_template_id}}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message template by its ID, including its subject, body, availability settings, and any attached files.</w:t>
      </w:r>
    </w:p>
    <w:p>
      <w:pPr>
        <w:pStyle w:val="Heading3"/>
      </w:pPr>
      <w:r>
        <w:t>Enforcement Rules</w:t>
      </w:r>
    </w:p>
    <w:p>
      <w:pPr>
        <w:pStyle w:val="ListBullet"/>
      </w:pPr>
      <w:r>
        <w:t>The message_template_id path parameter must always be present.</w:t>
      </w:r>
    </w:p>
    <w:p>
      <w:pPr>
        <w:pStyle w:val="ListBullet"/>
      </w:pPr>
      <w:r>
        <w:t>If the user provides a message_template_id, use that value directly.</w:t>
      </w:r>
    </w:p>
    <w:p>
      <w:pPr>
        <w:pStyle w:val="ListBullet"/>
      </w:pPr>
      <w:r>
        <w:t>Do not call the API with a missing or empty message_template_id (e.g., avoid /message_templates//).</w:t>
      </w:r>
    </w:p>
    <w:p>
      <w:pPr>
        <w:pStyle w:val="ListBullet"/>
      </w:pPr>
      <w:r>
        <w:t>Always construct the path as /message_templates/{{message_template_id}}, where {{message_template_id}} is a non-empty string.</w:t>
      </w:r>
    </w:p>
    <w:p>
      <w:pPr>
        <w:pStyle w:val="ListBullet"/>
      </w:pPr>
      <w:r>
        <w:t>Do not infer or guess the message_template_id.</w:t>
      </w:r>
    </w:p>
    <w:p>
      <w:r>
        <w:t>When executing the action:</w:t>
      </w:r>
    </w:p>
    <w:p>
      <w:pPr>
        <w:pStyle w:val="ListBullet"/>
      </w:pPr>
      <w:r>
        <w:t>Send Path Parameters in the URL, not in the body.</w:t>
      </w:r>
    </w:p>
    <w:p>
      <w:pPr>
        <w:pStyle w:val="ListBullet"/>
      </w:pPr>
      <w:r>
        <w:t>(No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/message_templates/rsp_16yc</w:t>
        <w:br/>
        <w:t>/message_templates/tpl_123456</w:t>
      </w:r>
    </w:p>
    <w:p>
      <w:pPr>
        <w:pStyle w:val="Heading3"/>
      </w:pPr>
      <w:r>
        <w:t>Invalid Examples</w:t>
      </w:r>
    </w:p>
    <w:p>
      <w:r>
        <w:rPr>
          <w:b/>
          <w:color w:val="666666"/>
          <w:sz w:val="16"/>
        </w:rPr>
        <w:t>[http]</w:t>
      </w:r>
    </w:p>
    <w:p>
      <w:pPr>
        <w:shd w:fill="F2F2F2" w:val="clear"/>
      </w:pPr>
      <w:r>
        <w:rPr>
          <w:rFonts w:ascii="Courier New" w:hAnsi="Courier New"/>
          <w:sz w:val="17"/>
        </w:rPr>
        <w:t>/message_templates/</w:t>
        <w:br/>
        <w:t>/message_templates</w:t>
        <w:br/>
        <w:t>/message_templates//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message_template_id</w:t>
            </w:r>
          </w:p>
        </w:tc>
        <w:tc>
          <w:tcPr>
            <w:tcW w:type="dxa" w:w="2880"/>
          </w:tcPr>
          <w:p>
            <w:r>
              <w:t>string</w:t>
            </w:r>
          </w:p>
        </w:tc>
        <w:tc>
          <w:tcPr>
            <w:tcW w:type="dxa" w:w="2880"/>
          </w:tcPr>
          <w:p>
            <w:r>
              <w:t>The message template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"https://api2.frontapp.com/message_templates/rsp_16yc",</w:t>
        <w:br/>
        <w:t xml:space="preserve"> "related": {</w:t>
        <w:br/>
        <w:t xml:space="preserve"> "owner": "https://api2.frontapp.com/users/usr_123",</w:t>
        <w:br/>
        <w:t xml:space="preserve"> "parent_folder": "https://api2.frontapp.com/message_template_folders/mtf_123"</w:t>
        <w:br/>
        <w:t xml:space="preserve"> }</w:t>
        <w:br/>
        <w:t xml:space="preserve"> },</w:t>
        <w:br/>
        <w:t xml:space="preserve"> "id": "rsp_16yc",</w:t>
        <w:br/>
        <w:t xml:space="preserve"> "name": "Pam wedding planning complaint",</w:t>
        <w:br/>
        <w:t xml:space="preserve"> "subject": "Work time being used for wedding planning",</w:t>
        <w:br/>
        <w:t xml:space="preserve"> "body": "&lt;div&gt;&lt;p&gt;Pam is spending time planning her &lt;span style=\"color:red;\"&gt;wedding&lt;/span&gt; at the office. This message &lt;b&gt;WAS NOT&lt;/b&gt; sent by Angela.&lt;/p&gt;&lt;/div&gt;\n",</w:t>
        <w:br/>
        <w:t xml:space="preserve"> "attachments": [</w:t>
        <w:br/>
        <w:t xml:space="preserve"> {</w:t>
        <w:br/>
        <w:t xml:space="preserve"> "id": "att_123",</w:t>
        <w:br/>
        <w:t xml:space="preserve"> "filename": "evidence.png",</w:t>
        <w:br/>
        <w:t xml:space="preserve"> "url": "https://api2.frontapp.com/download/att_123",</w:t>
        <w:br/>
        <w:t xml:space="preserve"> "content_type": "image/png",</w:t>
        <w:br/>
        <w:t xml:space="preserve"> "size": 24567,</w:t>
        <w:br/>
        <w:t xml:space="preserve"> "metadata": {</w:t>
        <w:br/>
        <w:t xml:space="preserve"> "is_inline": true,</w:t>
        <w:br/>
        <w:t xml:space="preserve"> "cid": "cid_abc123"</w:t>
        <w:br/>
        <w:t xml:space="preserve"> }</w:t>
        <w:br/>
        <w:t xml:space="preserve"> }</w:t>
        <w:br/>
        <w:t xml:space="preserve"> ],</w:t>
        <w:br/>
        <w:t xml:space="preserve"> "is_available_for_all_inboxes": true,</w:t>
        <w:br/>
        <w:t xml:space="preserve"> "inbox_ids": [</w:t>
        <w:br/>
        <w:t xml:space="preserve"> "inb_123",</w:t>
        <w:br/>
        <w:t xml:space="preserve"> "inb_456"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this message template resource.</w:t>
            </w:r>
          </w:p>
        </w:tc>
      </w:tr>
      <w:tr>
        <w:tc>
          <w:tcPr>
            <w:tcW w:type="dxa" w:w="2880"/>
          </w:tcPr>
          <w:p>
            <w:r>
              <w:t>_links.related</w:t>
            </w:r>
          </w:p>
        </w:tc>
        <w:tc>
          <w:tcPr>
            <w:tcW w:type="dxa" w:w="2880"/>
          </w:tcPr>
          <w:p>
            <w:r>
              <w:t>object</w:t>
            </w:r>
          </w:p>
        </w:tc>
        <w:tc>
          <w:tcPr>
            <w:tcW w:type="dxa" w:w="2880"/>
          </w:tcPr>
          <w:p>
            <w:r>
              <w:t>Related links.</w:t>
            </w:r>
          </w:p>
        </w:tc>
      </w:tr>
      <w:tr>
        <w:tc>
          <w:tcPr>
            <w:tcW w:type="dxa" w:w="2880"/>
          </w:tcPr>
          <w:p>
            <w:r>
              <w:t>_links.related.owner</w:t>
            </w:r>
          </w:p>
        </w:tc>
        <w:tc>
          <w:tcPr>
            <w:tcW w:type="dxa" w:w="2880"/>
          </w:tcPr>
          <w:p>
            <w:r>
              <w:t>string</w:t>
            </w:r>
          </w:p>
        </w:tc>
        <w:tc>
          <w:tcPr>
            <w:tcW w:type="dxa" w:w="2880"/>
          </w:tcPr>
          <w:p>
            <w:r>
              <w:t>Link to the resource’s owner.</w:t>
            </w:r>
          </w:p>
        </w:tc>
      </w:tr>
      <w:tr>
        <w:tc>
          <w:tcPr>
            <w:tcW w:type="dxa" w:w="2880"/>
          </w:tcPr>
          <w:p>
            <w:r>
              <w:t>_links.related.parent_folder</w:t>
            </w:r>
          </w:p>
        </w:tc>
        <w:tc>
          <w:tcPr>
            <w:tcW w:type="dxa" w:w="2880"/>
          </w:tcPr>
          <w:p>
            <w:r>
              <w:t>string</w:t>
            </w:r>
          </w:p>
        </w:tc>
        <w:tc>
          <w:tcPr>
            <w:tcW w:type="dxa" w:w="2880"/>
          </w:tcPr>
          <w:p>
            <w:r>
              <w:t>Link to the parent folder that contains the message template.</w:t>
            </w:r>
          </w:p>
        </w:tc>
      </w:tr>
      <w:tr>
        <w:tc>
          <w:tcPr>
            <w:tcW w:type="dxa" w:w="2880"/>
          </w:tcPr>
          <w:p>
            <w:r>
              <w:t>id</w:t>
            </w:r>
          </w:p>
        </w:tc>
        <w:tc>
          <w:tcPr>
            <w:tcW w:type="dxa" w:w="2880"/>
          </w:tcPr>
          <w:p>
            <w:r>
              <w:t>string</w:t>
            </w:r>
          </w:p>
        </w:tc>
        <w:tc>
          <w:tcPr>
            <w:tcW w:type="dxa" w:w="2880"/>
          </w:tcPr>
          <w:p>
            <w:r>
              <w:t>Unique identifier of the message template. Example: rsp_16yc.</w:t>
            </w:r>
          </w:p>
        </w:tc>
      </w:tr>
      <w:tr>
        <w:tc>
          <w:tcPr>
            <w:tcW w:type="dxa" w:w="2880"/>
          </w:tcPr>
          <w:p>
            <w:r>
              <w:t>name</w:t>
            </w:r>
          </w:p>
        </w:tc>
        <w:tc>
          <w:tcPr>
            <w:tcW w:type="dxa" w:w="2880"/>
          </w:tcPr>
          <w:p>
            <w:r>
              <w:t>string</w:t>
            </w:r>
          </w:p>
        </w:tc>
        <w:tc>
          <w:tcPr>
            <w:tcW w:type="dxa" w:w="2880"/>
          </w:tcPr>
          <w:p>
            <w:r>
              <w:t>Name of the message template. Example: Pam wedding planning complaint.</w:t>
            </w:r>
          </w:p>
        </w:tc>
      </w:tr>
      <w:tr>
        <w:tc>
          <w:tcPr>
            <w:tcW w:type="dxa" w:w="2880"/>
          </w:tcPr>
          <w:p>
            <w:r>
              <w:t>subject</w:t>
            </w:r>
          </w:p>
        </w:tc>
        <w:tc>
          <w:tcPr>
            <w:tcW w:type="dxa" w:w="2880"/>
          </w:tcPr>
          <w:p>
            <w:r>
              <w:t>string</w:t>
            </w:r>
          </w:p>
        </w:tc>
        <w:tc>
          <w:tcPr>
            <w:tcW w:type="dxa" w:w="2880"/>
          </w:tcPr>
          <w:p>
            <w:r>
              <w:t>Subject of the message template. Example: Work time being used for wedding planning.</w:t>
            </w:r>
          </w:p>
        </w:tc>
      </w:tr>
      <w:tr>
        <w:tc>
          <w:tcPr>
            <w:tcW w:type="dxa" w:w="2880"/>
          </w:tcPr>
          <w:p>
            <w:r>
              <w:t>body</w:t>
            </w:r>
          </w:p>
        </w:tc>
        <w:tc>
          <w:tcPr>
            <w:tcW w:type="dxa" w:w="2880"/>
          </w:tcPr>
          <w:p>
            <w:r>
              <w:t>string</w:t>
            </w:r>
          </w:p>
        </w:tc>
        <w:tc>
          <w:tcPr>
            <w:tcW w:type="dxa" w:w="2880"/>
          </w:tcPr>
          <w:p>
            <w:r>
              <w:t>Body of the message template (may contain HTML).</w:t>
            </w:r>
          </w:p>
        </w:tc>
      </w:tr>
      <w:tr>
        <w:tc>
          <w:tcPr>
            <w:tcW w:type="dxa" w:w="2880"/>
          </w:tcPr>
          <w:p>
            <w:r>
              <w:t>attachments</w:t>
            </w:r>
          </w:p>
        </w:tc>
        <w:tc>
          <w:tcPr>
            <w:tcW w:type="dxa" w:w="2880"/>
          </w:tcPr>
          <w:p>
            <w:r>
              <w:t>array</w:t>
            </w:r>
          </w:p>
        </w:tc>
        <w:tc>
          <w:tcPr>
            <w:tcW w:type="dxa" w:w="2880"/>
          </w:tcPr>
          <w:p>
            <w:r>
              <w:t>List of files attached to the template.</w:t>
            </w:r>
          </w:p>
        </w:tc>
      </w:tr>
      <w:tr>
        <w:tc>
          <w:tcPr>
            <w:tcW w:type="dxa" w:w="2880"/>
          </w:tcPr>
          <w:p>
            <w:r>
              <w:t>attachments[].id</w:t>
            </w:r>
          </w:p>
        </w:tc>
        <w:tc>
          <w:tcPr>
            <w:tcW w:type="dxa" w:w="2880"/>
          </w:tcPr>
          <w:p>
            <w:r>
              <w:t>string</w:t>
            </w:r>
          </w:p>
        </w:tc>
        <w:tc>
          <w:tcPr>
            <w:tcW w:type="dxa" w:w="2880"/>
          </w:tcPr>
          <w:p>
            <w:r>
              <w:t>The 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Content type of the attached file in MIME format. Some attachment types may not be supported.</w:t>
            </w:r>
          </w:p>
        </w:tc>
      </w:tr>
      <w:tr>
        <w:tc>
          <w:tcPr>
            <w:tcW w:type="dxa" w:w="2880"/>
          </w:tcPr>
          <w:p>
            <w:r>
              <w:t>attachments[].size</w:t>
            </w:r>
          </w:p>
        </w:tc>
        <w:tc>
          <w:tcPr>
            <w:tcW w:type="dxa" w:w="2880"/>
          </w:tcPr>
          <w:p>
            <w:r>
              <w:t>integer</w:t>
            </w:r>
          </w:p>
        </w:tc>
        <w:tc>
          <w:tcPr>
            <w:tcW w:type="dxa" w:w="2880"/>
          </w:tcPr>
          <w:p>
            <w:r>
              <w:t>Size of the attached file (in bytes).</w:t>
            </w:r>
          </w:p>
        </w:tc>
      </w:tr>
      <w:tr>
        <w:tc>
          <w:tcPr>
            <w:tcW w:type="dxa" w:w="2880"/>
          </w:tcPr>
          <w:p>
            <w:r>
              <w:t>attachments[].metadata</w:t>
            </w:r>
          </w:p>
        </w:tc>
        <w:tc>
          <w:tcPr>
            <w:tcW w:type="dxa" w:w="2880"/>
          </w:tcPr>
          <w:p>
            <w:r>
              <w:t>object</w:t>
            </w:r>
          </w:p>
        </w:tc>
        <w:tc>
          <w:tcPr>
            <w:tcW w:type="dxa" w:w="2880"/>
          </w:tcPr>
          <w:p>
            <w:r>
              <w:t>Attachment metadata.</w:t>
            </w:r>
          </w:p>
        </w:tc>
      </w:tr>
      <w:tr>
        <w:tc>
          <w:tcPr>
            <w:tcW w:type="dxa" w:w="2880"/>
          </w:tcPr>
          <w:p>
            <w:r>
              <w:t>attachments[].metadata.is_inline</w:t>
            </w:r>
          </w:p>
        </w:tc>
        <w:tc>
          <w:tcPr>
            <w:tcW w:type="dxa" w:w="2880"/>
          </w:tcPr>
          <w:p>
            <w:r>
              <w:t>boolean</w:t>
            </w:r>
          </w:p>
        </w:tc>
        <w:tc>
          <w:tcPr>
            <w:tcW w:type="dxa" w:w="2880"/>
          </w:tcPr>
          <w:p>
            <w:r>
              <w:t>Whether the attachment is part of the message body.</w:t>
            </w:r>
          </w:p>
        </w:tc>
      </w:tr>
      <w:tr>
        <w:tc>
          <w:tcPr>
            <w:tcW w:type="dxa" w:w="2880"/>
          </w:tcPr>
          <w:p>
            <w:r>
              <w:t>attachments[].metadata.cid</w:t>
            </w:r>
          </w:p>
        </w:tc>
        <w:tc>
          <w:tcPr>
            <w:tcW w:type="dxa" w:w="2880"/>
          </w:tcPr>
          <w:p>
            <w:r>
              <w:t>string</w:t>
            </w:r>
          </w:p>
        </w:tc>
        <w:tc>
          <w:tcPr>
            <w:tcW w:type="dxa" w:w="2880"/>
          </w:tcPr>
          <w:p>
            <w:r>
              <w:t>Identifier used to link an attachment to where it is used in the message body.</w:t>
            </w:r>
          </w:p>
        </w:tc>
      </w:tr>
      <w:tr>
        <w:tc>
          <w:tcPr>
            <w:tcW w:type="dxa" w:w="2880"/>
          </w:tcPr>
          <w:p>
            <w:r>
              <w:t>is_available_for_all_inboxes</w:t>
            </w:r>
          </w:p>
        </w:tc>
        <w:tc>
          <w:tcPr>
            <w:tcW w:type="dxa" w:w="2880"/>
          </w:tcPr>
          <w:p>
            <w:r>
              <w:t>boolean</w:t>
            </w:r>
          </w:p>
        </w:tc>
        <w:tc>
          <w:tcPr>
            <w:tcW w:type="dxa" w:w="2880"/>
          </w:tcPr>
          <w:p>
            <w:r>
              <w:t>Whether the template is available in all inboxes. Example: true.</w:t>
            </w:r>
          </w:p>
        </w:tc>
      </w:tr>
      <w:tr>
        <w:tc>
          <w:tcPr>
            <w:tcW w:type="dxa" w:w="2880"/>
          </w:tcPr>
          <w:p>
            <w:r>
              <w:t>inbox_ids</w:t>
            </w:r>
          </w:p>
        </w:tc>
        <w:tc>
          <w:tcPr>
            <w:tcW w:type="dxa" w:w="2880"/>
          </w:tcPr>
          <w:p>
            <w:r>
              <w:t>array (string)</w:t>
            </w:r>
          </w:p>
        </w:tc>
        <w:tc>
          <w:tcPr>
            <w:tcW w:type="dxa" w:w="2880"/>
          </w:tcPr>
          <w:p>
            <w:r>
              <w:t>List of inbox IDs the template is available in. null if there are no restrictions.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'https://api2.frontapp.com/message_templates/rsp_16yc' \</w:t>
        <w:br/>
        <w:t xml:space="preserve"> --header 'Accept: application/json'</w:t>
      </w:r>
    </w:p>
    <w:p>
      <w:pPr>
        <w:pStyle w:val="Heading3"/>
      </w:pPr>
      <w:r>
        <w:t>Error Handling</w:t>
      </w:r>
    </w:p>
    <w:p>
      <w:r>
        <w:t>(Errors were not provided in the scraped content. Document and handle non-200 responses according to your API’s standard error format.)</w:t>
      </w:r>
    </w:p>
    <w:p>
      <w:pPr>
        <w:pStyle w:val="Heading3"/>
      </w:pPr>
      <w:r>
        <w:t>Related messageTemplates actions</w:t>
      </w:r>
    </w:p>
    <w:p>
      <w:pPr>
        <w:pStyle w:val="ListBullet"/>
      </w:pPr>
      <w:r>
        <w:t>[POST] Create a Child Message Template in a Message Template Folder — /message_template_folders/{{messageTemplateFolderId}}/message_templates</w:t>
      </w:r>
    </w:p>
    <w:p>
      <w:pPr>
        <w:pStyle w:val="ListBullet"/>
      </w:pPr>
      <w:r>
        <w:t>[POST] Create Message Template (Oldest Active Workspace) — /message_templates</w:t>
      </w:r>
    </w:p>
    <w:p>
      <w:pPr>
        <w:pStyle w:val="ListBullet"/>
      </w:pPr>
      <w:r>
        <w:t>[POST] Create a Team Message Template — /teams/{{teamId}}/message_templates</w:t>
      </w:r>
    </w:p>
    <w:p>
      <w:pPr>
        <w:pStyle w:val="ListBullet"/>
      </w:pPr>
      <w:r>
        <w:t>[POST] Create a Teammate Message Template — /teammates/{{teammateId}}/message_templates</w:t>
      </w:r>
    </w:p>
    <w:p>
      <w:pPr>
        <w:pStyle w:val="ListBullet"/>
      </w:pPr>
      <w:r>
        <w:t>[DELETE] Delete a Message Template — /message_templates/{{messageTemplateId}}</w:t>
      </w:r>
    </w:p>
    <w:p>
      <w:pPr>
        <w:pStyle w:val="ListBullet"/>
      </w:pPr>
      <w:r>
        <w:t>[GET] List Message Templates — /message_templates</w:t>
      </w:r>
    </w:p>
    <w:p>
      <w:r>
        <w:br w:type="page"/>
      </w:r>
    </w:p>
    <w:p>
      <w:pPr>
        <w:pStyle w:val="Heading2"/>
      </w:pPr>
      <w:r>
        <w:t>116. [GET] List Message Templates</w:t>
      </w:r>
    </w:p>
    <w:p>
      <w:r>
        <w:rPr>
          <w:b/>
        </w:rPr>
        <w:t xml:space="preserve">Endpoint: </w:t>
      </w:r>
      <w:r>
        <w:rPr>
          <w:rFonts w:ascii="Courier New" w:hAnsi="Courier New"/>
          <w:sz w:val="18"/>
        </w:rPr>
        <w:t>/message_templates</w:t>
      </w:r>
    </w:p>
    <w:p>
      <w:pPr>
        <w:pStyle w:val="Heading3"/>
      </w:pPr>
      <w:r>
        <w:t>Prerequisites</w:t>
      </w:r>
    </w:p>
    <w:p>
      <w:pPr>
        <w:pStyle w:val="ListBullet"/>
      </w:pPr>
      <w:r>
        <w:t>Must have access scope: message_templates:read</w:t>
      </w:r>
    </w:p>
    <w:p>
      <w:pPr>
        <w:pStyle w:val="Heading3"/>
      </w:pPr>
      <w:r>
        <w:t>Method</w:t>
      </w:r>
    </w:p>
    <w:p>
      <w:r>
        <w:t>GET</w:t>
      </w:r>
    </w:p>
    <w:p>
      <w:pPr>
        <w:pStyle w:val="Heading3"/>
      </w:pPr>
      <w:r>
        <w:t>URL</w:t>
      </w:r>
    </w:p>
    <w:p>
      <w:r>
        <w:t>https://api2.frontapp.com/message_templates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message templates available in Front. Supports sorting results by a specified field and order.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Field used to sort the message templates. Allowed values: created_at, updated_at, sort_order.</w:t>
            </w:r>
          </w:p>
        </w:tc>
      </w:tr>
      <w:tr>
        <w:tc>
          <w:tcPr>
            <w:tcW w:type="dxa" w:w="2880"/>
          </w:tcPr>
          <w:p>
            <w:r>
              <w:t>sort_order</w:t>
            </w:r>
          </w:p>
        </w:tc>
        <w:tc>
          <w:tcPr>
            <w:tcW w:type="dxa" w:w="2880"/>
          </w:tcPr>
          <w:p>
            <w:r>
              <w:t>string</w:t>
            </w:r>
          </w:p>
        </w:tc>
        <w:tc>
          <w:tcPr>
            <w:tcW w:type="dxa" w:w="2880"/>
          </w:tcPr>
          <w:p>
            <w:r>
              <w:t>Order by which results should be sorted.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"https://yourCompany.api.frontapp.com/message_templates?page_token=9fa92a7f385fd7be43f7153055b30e6d"</w:t>
        <w:br/>
        <w:t xml:space="preserve"> },</w:t>
        <w:br/>
        <w:t xml:space="preserve"> "_links": {</w:t>
        <w:br/>
        <w:t xml:space="preserve"> "self": "https://yourCompany.api.frontapp.com/message_templates"</w:t>
        <w:br/>
        <w:t xml:space="preserve"> },</w:t>
        <w:br/>
        <w:t xml:space="preserve"> "_results": [</w:t>
        <w:br/>
        <w:t xml:space="preserve"> {</w:t>
        <w:br/>
        <w:t xml:space="preserve"> "_links": {</w:t>
        <w:br/>
        <w:t xml:space="preserve"> "self": "https://yourCompany.api.frontapp.com/message_templates/mtpl_123",</w:t>
        <w:br/>
        <w:t xml:space="preserve"> "related": {</w:t>
        <w:br/>
        <w:t xml:space="preserve"> "owner": "https://yourCompany.api.frontapp.com/teammates/tm_123",</w:t>
        <w:br/>
        <w:t xml:space="preserve"> "parent_folder": "https://yourCompany.api.frontapp.com/message_template_folders/mtf_123"</w:t>
        <w:br/>
        <w:t xml:space="preserve"> }</w:t>
        <w:br/>
        <w:t xml:space="preserve"> },</w:t>
        <w:br/>
        <w:t xml:space="preserve"> "id": "mtpl_123",</w:t>
        <w:br/>
        <w:t xml:space="preserve"> "name": "Customer Follow-up",</w:t>
        <w:br/>
        <w:t xml:space="preserve"> "subject": "Following up on your request",</w:t>
        <w:br/>
        <w:t xml:space="preserve"> "body": "Hi there,\\n\\nJust following up on your request. Let us know if you have any questions.\\n",</w:t>
        <w:br/>
        <w:t xml:space="preserve"> "attachments": [</w:t>
        <w:br/>
        <w:t xml:space="preserve"> {</w:t>
        <w:br/>
        <w:t xml:space="preserve"> "id": "att_123",</w:t>
        <w:br/>
        <w:t xml:space="preserve"> "filename": "terms.pdf",</w:t>
        <w:br/>
        <w:t xml:space="preserve"> "url": "https://yourCompany.api.frontapp.com/download/att_123",</w:t>
        <w:br/>
        <w:t xml:space="preserve"> "content_type": "application/pdf",</w:t>
        <w:br/>
        <w:t xml:space="preserve"> "size": 24576,</w:t>
        <w:br/>
        <w:t xml:space="preserve"> "metadata": {</w:t>
        <w:br/>
        <w:t xml:space="preserve"> "is_inline": false,</w:t>
        <w:br/>
        <w:t xml:space="preserve"> "cid": "cid_abc123"</w:t>
        <w:br/>
        <w:t xml:space="preserve"> }</w:t>
        <w:br/>
        <w:t xml:space="preserve"> }</w:t>
        <w:br/>
        <w:t xml:space="preserve"> ],</w:t>
        <w:br/>
        <w:t xml:space="preserve"> "is_available_for_all_inboxes": true,</w:t>
        <w:br/>
        <w:t xml:space="preserve"> "inbox_ids":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message template objects.</w:t>
            </w:r>
          </w:p>
        </w:tc>
      </w:tr>
      <w:tr>
        <w:tc>
          <w:tcPr>
            <w:tcW w:type="dxa" w:w="2880"/>
          </w:tcPr>
          <w:p>
            <w:r>
              <w:t>_results._links.self</w:t>
            </w:r>
          </w:p>
        </w:tc>
        <w:tc>
          <w:tcPr>
            <w:tcW w:type="dxa" w:w="2880"/>
          </w:tcPr>
          <w:p>
            <w:r>
              <w:t>string</w:t>
            </w:r>
          </w:p>
        </w:tc>
        <w:tc>
          <w:tcPr>
            <w:tcW w:type="dxa" w:w="2880"/>
          </w:tcPr>
          <w:p>
            <w:r>
              <w:t>Link to the message template resource.</w:t>
            </w:r>
          </w:p>
        </w:tc>
      </w:tr>
      <w:tr>
        <w:tc>
          <w:tcPr>
            <w:tcW w:type="dxa" w:w="2880"/>
          </w:tcPr>
          <w:p>
            <w:r>
              <w:t>_results._links.related.owner</w:t>
            </w:r>
          </w:p>
        </w:tc>
        <w:tc>
          <w:tcPr>
            <w:tcW w:type="dxa" w:w="2880"/>
          </w:tcPr>
          <w:p>
            <w:r>
              <w:t>string</w:t>
            </w:r>
          </w:p>
        </w:tc>
        <w:tc>
          <w:tcPr>
            <w:tcW w:type="dxa" w:w="2880"/>
          </w:tcPr>
          <w:p>
            <w:r>
              <w:t>Link to the resource's owner.</w:t>
            </w:r>
          </w:p>
        </w:tc>
      </w:tr>
      <w:tr>
        <w:tc>
          <w:tcPr>
            <w:tcW w:type="dxa" w:w="2880"/>
          </w:tcPr>
          <w:p>
            <w:r>
              <w:t>_results._links.related.parent_folder</w:t>
            </w:r>
          </w:p>
        </w:tc>
        <w:tc>
          <w:tcPr>
            <w:tcW w:type="dxa" w:w="2880"/>
          </w:tcPr>
          <w:p>
            <w:r>
              <w:t>string</w:t>
            </w:r>
          </w:p>
        </w:tc>
        <w:tc>
          <w:tcPr>
            <w:tcW w:type="dxa" w:w="2880"/>
          </w:tcPr>
          <w:p>
            <w:r>
              <w:t>Link to the parent folder that contains the message template.</w:t>
            </w:r>
          </w:p>
        </w:tc>
      </w:tr>
      <w:tr>
        <w:tc>
          <w:tcPr>
            <w:tcW w:type="dxa" w:w="2880"/>
          </w:tcPr>
          <w:p>
            <w:r>
              <w:t>_results.id</w:t>
            </w:r>
          </w:p>
        </w:tc>
        <w:tc>
          <w:tcPr>
            <w:tcW w:type="dxa" w:w="2880"/>
          </w:tcPr>
          <w:p>
            <w:r>
              <w:t>string</w:t>
            </w:r>
          </w:p>
        </w:tc>
        <w:tc>
          <w:tcPr>
            <w:tcW w:type="dxa" w:w="2880"/>
          </w:tcPr>
          <w:p>
            <w:r>
              <w:t>Unique identifier of the message template.</w:t>
            </w:r>
          </w:p>
        </w:tc>
      </w:tr>
      <w:tr>
        <w:tc>
          <w:tcPr>
            <w:tcW w:type="dxa" w:w="2880"/>
          </w:tcPr>
          <w:p>
            <w:r>
              <w:t>_results.name</w:t>
            </w:r>
          </w:p>
        </w:tc>
        <w:tc>
          <w:tcPr>
            <w:tcW w:type="dxa" w:w="2880"/>
          </w:tcPr>
          <w:p>
            <w:r>
              <w:t>string</w:t>
            </w:r>
          </w:p>
        </w:tc>
        <w:tc>
          <w:tcPr>
            <w:tcW w:type="dxa" w:w="2880"/>
          </w:tcPr>
          <w:p>
            <w:r>
              <w:t>Name of the message template.</w:t>
            </w:r>
          </w:p>
        </w:tc>
      </w:tr>
      <w:tr>
        <w:tc>
          <w:tcPr>
            <w:tcW w:type="dxa" w:w="2880"/>
          </w:tcPr>
          <w:p>
            <w:r>
              <w:t>_results.subject</w:t>
            </w:r>
          </w:p>
        </w:tc>
        <w:tc>
          <w:tcPr>
            <w:tcW w:type="dxa" w:w="2880"/>
          </w:tcPr>
          <w:p>
            <w:r>
              <w:t>string</w:t>
            </w:r>
          </w:p>
        </w:tc>
        <w:tc>
          <w:tcPr>
            <w:tcW w:type="dxa" w:w="2880"/>
          </w:tcPr>
          <w:p>
            <w:r>
              <w:t>Subject of the message template.</w:t>
            </w:r>
          </w:p>
        </w:tc>
      </w:tr>
      <w:tr>
        <w:tc>
          <w:tcPr>
            <w:tcW w:type="dxa" w:w="2880"/>
          </w:tcPr>
          <w:p>
            <w:r>
              <w:t>_results.body</w:t>
            </w:r>
          </w:p>
        </w:tc>
        <w:tc>
          <w:tcPr>
            <w:tcW w:type="dxa" w:w="2880"/>
          </w:tcPr>
          <w:p>
            <w:r>
              <w:t>string</w:t>
            </w:r>
          </w:p>
        </w:tc>
        <w:tc>
          <w:tcPr>
            <w:tcW w:type="dxa" w:w="2880"/>
          </w:tcPr>
          <w:p>
            <w:r>
              <w:t>Body of the message template.</w:t>
            </w:r>
          </w:p>
        </w:tc>
      </w:tr>
      <w:tr>
        <w:tc>
          <w:tcPr>
            <w:tcW w:type="dxa" w:w="2880"/>
          </w:tcPr>
          <w:p>
            <w:r>
              <w:t>_results.attachments</w:t>
            </w:r>
          </w:p>
        </w:tc>
        <w:tc>
          <w:tcPr>
            <w:tcW w:type="dxa" w:w="2880"/>
          </w:tcPr>
          <w:p>
            <w:r>
              <w:t>array</w:t>
            </w:r>
          </w:p>
        </w:tc>
        <w:tc>
          <w:tcPr>
            <w:tcW w:type="dxa" w:w="2880"/>
          </w:tcPr>
          <w:p>
            <w:r>
              <w:t>List of files attached to the response.</w:t>
            </w:r>
          </w:p>
        </w:tc>
      </w:tr>
      <w:tr>
        <w:tc>
          <w:tcPr>
            <w:tcW w:type="dxa" w:w="2880"/>
          </w:tcPr>
          <w:p>
            <w:r>
              <w:t>_results.attachments.id</w:t>
            </w:r>
          </w:p>
        </w:tc>
        <w:tc>
          <w:tcPr>
            <w:tcW w:type="dxa" w:w="2880"/>
          </w:tcPr>
          <w:p>
            <w:r>
              <w:t>string</w:t>
            </w:r>
          </w:p>
        </w:tc>
        <w:tc>
          <w:tcPr>
            <w:tcW w:type="dxa" w:w="2880"/>
          </w:tcPr>
          <w:p>
            <w:r>
              <w:t>The unique identifier of the attachment.</w:t>
            </w:r>
          </w:p>
        </w:tc>
      </w:tr>
      <w:tr>
        <w:tc>
          <w:tcPr>
            <w:tcW w:type="dxa" w:w="2880"/>
          </w:tcPr>
          <w:p>
            <w:r>
              <w:t>_results.attachments.filename</w:t>
            </w:r>
          </w:p>
        </w:tc>
        <w:tc>
          <w:tcPr>
            <w:tcW w:type="dxa" w:w="2880"/>
          </w:tcPr>
          <w:p>
            <w:r>
              <w:t>string</w:t>
            </w:r>
          </w:p>
        </w:tc>
        <w:tc>
          <w:tcPr>
            <w:tcW w:type="dxa" w:w="2880"/>
          </w:tcPr>
          <w:p>
            <w:r>
              <w:t>Name of the attached file.</w:t>
            </w:r>
          </w:p>
        </w:tc>
      </w:tr>
      <w:tr>
        <w:tc>
          <w:tcPr>
            <w:tcW w:type="dxa" w:w="2880"/>
          </w:tcPr>
          <w:p>
            <w:r>
              <w:t>_results.attachments.url</w:t>
            </w:r>
          </w:p>
        </w:tc>
        <w:tc>
          <w:tcPr>
            <w:tcW w:type="dxa" w:w="2880"/>
          </w:tcPr>
          <w:p>
            <w:r>
              <w:t>string</w:t>
            </w:r>
          </w:p>
        </w:tc>
        <w:tc>
          <w:tcPr>
            <w:tcW w:type="dxa" w:w="2880"/>
          </w:tcPr>
          <w:p>
            <w:r>
              <w:t>URL to download the attached file.</w:t>
            </w:r>
          </w:p>
        </w:tc>
      </w:tr>
      <w:tr>
        <w:tc>
          <w:tcPr>
            <w:tcW w:type="dxa" w:w="2880"/>
          </w:tcPr>
          <w:p>
            <w:r>
              <w:t>_results.attachments.content_type</w:t>
            </w:r>
          </w:p>
        </w:tc>
        <w:tc>
          <w:tcPr>
            <w:tcW w:type="dxa" w:w="2880"/>
          </w:tcPr>
          <w:p>
            <w:r>
              <w:t>string</w:t>
            </w:r>
          </w:p>
        </w:tc>
        <w:tc>
          <w:tcPr>
            <w:tcW w:type="dxa" w:w="2880"/>
          </w:tcPr>
          <w:p>
            <w:r>
              <w:t>Content type of the attached file in MIME format. Some attachment types may not be supported.</w:t>
            </w:r>
          </w:p>
        </w:tc>
      </w:tr>
      <w:tr>
        <w:tc>
          <w:tcPr>
            <w:tcW w:type="dxa" w:w="2880"/>
          </w:tcPr>
          <w:p>
            <w:r>
              <w:t>_results.attachments.size</w:t>
            </w:r>
          </w:p>
        </w:tc>
        <w:tc>
          <w:tcPr>
            <w:tcW w:type="dxa" w:w="2880"/>
          </w:tcPr>
          <w:p>
            <w:r>
              <w:t>integer</w:t>
            </w:r>
          </w:p>
        </w:tc>
        <w:tc>
          <w:tcPr>
            <w:tcW w:type="dxa" w:w="2880"/>
          </w:tcPr>
          <w:p>
            <w:r>
              <w:t>Size (in bytes) of the attached file.</w:t>
            </w:r>
          </w:p>
        </w:tc>
      </w:tr>
      <w:tr>
        <w:tc>
          <w:tcPr>
            <w:tcW w:type="dxa" w:w="2880"/>
          </w:tcPr>
          <w:p>
            <w:r>
              <w:t>_results.attachments.metadata.is_inline</w:t>
            </w:r>
          </w:p>
        </w:tc>
        <w:tc>
          <w:tcPr>
            <w:tcW w:type="dxa" w:w="2880"/>
          </w:tcPr>
          <w:p>
            <w:r>
              <w:t>boolean</w:t>
            </w:r>
          </w:p>
        </w:tc>
        <w:tc>
          <w:tcPr>
            <w:tcW w:type="dxa" w:w="2880"/>
          </w:tcPr>
          <w:p>
            <w:r>
              <w:t>Whether or not the attachment is part of the message body.</w:t>
            </w:r>
          </w:p>
        </w:tc>
      </w:tr>
      <w:tr>
        <w:tc>
          <w:tcPr>
            <w:tcW w:type="dxa" w:w="2880"/>
          </w:tcPr>
          <w:p>
            <w:r>
              <w:t>_results.attachments.metadata.cid</w:t>
            </w:r>
          </w:p>
        </w:tc>
        <w:tc>
          <w:tcPr>
            <w:tcW w:type="dxa" w:w="2880"/>
          </w:tcPr>
          <w:p>
            <w:r>
              <w:t>string</w:t>
            </w:r>
          </w:p>
        </w:tc>
        <w:tc>
          <w:tcPr>
            <w:tcW w:type="dxa" w:w="2880"/>
          </w:tcPr>
          <w:p>
            <w:r>
              <w:t>Unique identifier used to link an attachment to where it is used in the message body.</w:t>
            </w:r>
          </w:p>
        </w:tc>
      </w:tr>
      <w:tr>
        <w:tc>
          <w:tcPr>
            <w:tcW w:type="dxa" w:w="2880"/>
          </w:tcPr>
          <w:p>
            <w:r>
              <w:t>_results.is_available_for_all_inboxes</w:t>
            </w:r>
          </w:p>
        </w:tc>
        <w:tc>
          <w:tcPr>
            <w:tcW w:type="dxa" w:w="2880"/>
          </w:tcPr>
          <w:p>
            <w:r>
              <w:t>boolean</w:t>
            </w:r>
          </w:p>
        </w:tc>
        <w:tc>
          <w:tcPr>
            <w:tcW w:type="dxa" w:w="2880"/>
          </w:tcPr>
          <w:p>
            <w:r>
              <w:t>Whether or not the template is available in all inboxes.</w:t>
            </w:r>
          </w:p>
        </w:tc>
      </w:tr>
      <w:tr>
        <w:tc>
          <w:tcPr>
            <w:tcW w:type="dxa" w:w="2880"/>
          </w:tcPr>
          <w:p>
            <w:r>
              <w:t>_results.inbox_ids</w:t>
            </w:r>
          </w:p>
        </w:tc>
        <w:tc>
          <w:tcPr>
            <w:tcW w:type="dxa" w:w="2880"/>
          </w:tcPr>
          <w:p>
            <w:r>
              <w:t>array | null</w:t>
            </w:r>
          </w:p>
        </w:tc>
        <w:tc>
          <w:tcPr>
            <w:tcW w:type="dxa" w:w="2880"/>
          </w:tcPr>
          <w:p>
            <w:r>
              <w:t>List of inbox IDs the template is available in. null if there are no restrictions.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'https://api2.frontapp.com/message_templates?sort_by=created_at&amp;sort_order=asc' \</w:t>
        <w:br/>
        <w:t xml:space="preserve"> --header 'Accept: application/json'</w:t>
      </w:r>
    </w:p>
    <w:p>
      <w:pPr>
        <w:pStyle w:val="Heading3"/>
      </w:pPr>
      <w:r>
        <w:t>Example Usage</w:t>
      </w:r>
    </w:p>
    <w:p>
      <w:pPr>
        <w:pStyle w:val="Heading3"/>
      </w:pPr>
      <w:r>
        <w:t>Example 1: List templates sorted by creation date (ascending)</w:t>
      </w:r>
    </w:p>
    <w:p>
      <w:r>
        <w:rPr>
          <w:b/>
          <w:color w:val="666666"/>
          <w:sz w:val="16"/>
        </w:rPr>
        <w:t>[bash]</w:t>
      </w:r>
    </w:p>
    <w:p>
      <w:pPr>
        <w:shd w:fill="F2F2F2" w:val="clear"/>
      </w:pPr>
      <w:r>
        <w:rPr>
          <w:rFonts w:ascii="Courier New" w:hAnsi="Courier New"/>
          <w:sz w:val="17"/>
        </w:rPr>
        <w:t>curl -s 'https://api2.frontapp.com/message_templates?sort_by=created_at&amp;sort_order=asc' \</w:t>
        <w:br/>
        <w:t xml:space="preserve"> -H 'Accept: application/json'</w:t>
      </w:r>
    </w:p>
    <w:p>
      <w:pPr>
        <w:pStyle w:val="Heading3"/>
      </w:pPr>
      <w:r>
        <w:t>Example 2: List templates sorted by update date (descending)</w:t>
      </w:r>
    </w:p>
    <w:p>
      <w:r>
        <w:rPr>
          <w:b/>
          <w:color w:val="666666"/>
          <w:sz w:val="16"/>
        </w:rPr>
        <w:t>[bash]</w:t>
      </w:r>
    </w:p>
    <w:p>
      <w:pPr>
        <w:shd w:fill="F2F2F2" w:val="clear"/>
      </w:pPr>
      <w:r>
        <w:rPr>
          <w:rFonts w:ascii="Courier New" w:hAnsi="Courier New"/>
          <w:sz w:val="17"/>
        </w:rPr>
        <w:t>curl -s 'https://api2.frontapp.com/message_templates?sort_by=updated_at&amp;sort_order=desc' \</w:t>
        <w:br/>
        <w:t xml:space="preserve"> -H 'Accept: application/json'</w:t>
      </w:r>
    </w:p>
    <w:p>
      <w:pPr>
        <w:pStyle w:val="Heading3"/>
      </w:pPr>
      <w:r>
        <w:t>Example 3: Sort using template-defined sort order</w:t>
      </w:r>
    </w:p>
    <w:p>
      <w:r>
        <w:rPr>
          <w:b/>
          <w:color w:val="666666"/>
          <w:sz w:val="16"/>
        </w:rPr>
        <w:t>[bash]</w:t>
      </w:r>
    </w:p>
    <w:p>
      <w:pPr>
        <w:shd w:fill="F2F2F2" w:val="clear"/>
      </w:pPr>
      <w:r>
        <w:rPr>
          <w:rFonts w:ascii="Courier New" w:hAnsi="Courier New"/>
          <w:sz w:val="17"/>
        </w:rPr>
        <w:t>curl -s 'https://api2.frontapp.com/message_templates?sort_by=sort_order&amp;sort_order=asc' \</w:t>
        <w:br/>
        <w:t xml:space="preserve"> -H 'Accept: application/json'</w:t>
      </w:r>
    </w:p>
    <w:p>
      <w:pPr>
        <w:pStyle w:val="Heading3"/>
      </w:pPr>
      <w:r>
        <w:t>Notes</w:t>
      </w:r>
    </w:p>
    <w:p>
      <w:pPr>
        <w:pStyle w:val="ListBullet"/>
      </w:pPr>
      <w:r>
        <w:t>The response is paginated; use _pagination.next to retrieve the next page of results (see Front pagination docs linked in the response description).</w:t>
      </w:r>
    </w:p>
    <w:p>
      <w:pPr>
        <w:pStyle w:val="Heading3"/>
      </w:pPr>
      <w:r>
        <w:t>Related messageTemplates actions</w:t>
      </w:r>
    </w:p>
    <w:p>
      <w:pPr>
        <w:pStyle w:val="ListBullet"/>
      </w:pPr>
      <w:r>
        <w:t>[POST] Create a Child Message Template in a Message Template Folder — /message_template_folders/{{messageTemplateFolderId}}/message_templates</w:t>
      </w:r>
    </w:p>
    <w:p>
      <w:pPr>
        <w:pStyle w:val="ListBullet"/>
      </w:pPr>
      <w:r>
        <w:t>[POST] Create Message Template (Oldest Active Workspace) — /message_templates</w:t>
      </w:r>
    </w:p>
    <w:p>
      <w:pPr>
        <w:pStyle w:val="ListBullet"/>
      </w:pPr>
      <w:r>
        <w:t>[POST] Create a Team Message Template — /teams/{{teamId}}/message_templates</w:t>
      </w:r>
    </w:p>
    <w:p>
      <w:pPr>
        <w:pStyle w:val="ListBullet"/>
      </w:pPr>
      <w:r>
        <w:t>[POST] Create a Teammate Message Template — /teammates/{{teammateId}}/message_templates</w:t>
      </w:r>
    </w:p>
    <w:p>
      <w:pPr>
        <w:pStyle w:val="ListBullet"/>
      </w:pPr>
      <w:r>
        <w:t>[DELETE] Delete a Message Template — /message_templates/{{messageTemplateId}}</w:t>
      </w:r>
    </w:p>
    <w:p>
      <w:pPr>
        <w:pStyle w:val="ListBullet"/>
      </w:pPr>
      <w:r>
        <w:t>[GET] Get a Message Template — /message_templates/{{messageTemplateId}}</w:t>
      </w:r>
    </w:p>
    <w:p>
      <w:r>
        <w:br w:type="page"/>
      </w:r>
    </w:p>
    <w:p>
      <w:pPr>
        <w:pStyle w:val="Heading2"/>
      </w:pPr>
      <w:r>
        <w:t>117. [GET] List a Team’s Message Templates</w:t>
      </w:r>
    </w:p>
    <w:p>
      <w:r>
        <w:rPr>
          <w:b/>
        </w:rPr>
        <w:t xml:space="preserve">Endpoint: </w:t>
      </w:r>
      <w:r>
        <w:rPr>
          <w:rFonts w:ascii="Courier New" w:hAnsi="Courier New"/>
          <w:sz w:val="18"/>
        </w:rPr>
        <w:t>/teams/{{teamId}}/message_templates</w:t>
      </w:r>
    </w:p>
    <w:p>
      <w:pPr>
        <w:pStyle w:val="Heading3"/>
      </w:pPr>
      <w:r>
        <w:t>Prerequisites</w:t>
      </w:r>
    </w:p>
    <w:p>
      <w:pPr>
        <w:pStyle w:val="ListBullet"/>
      </w:pPr>
      <w:r>
        <w:t>Must have scope: message_templates:read</w:t>
      </w:r>
    </w:p>
    <w:p>
      <w:pPr>
        <w:pStyle w:val="Heading3"/>
      </w:pPr>
      <w:r>
        <w:t>Method</w:t>
      </w:r>
    </w:p>
    <w:p>
      <w:r>
        <w:t>GET</w:t>
      </w:r>
    </w:p>
    <w:p>
      <w:pPr>
        <w:pStyle w:val="Heading3"/>
      </w:pPr>
      <w:r>
        <w:t>URL</w:t>
      </w:r>
    </w:p>
    <w:p>
      <w:r>
        <w:t>https://api2.frontapp.com/teams/{{team_id}}/message_templates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message templates belonging to the specified team (workspace).</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/teams//message_templates or /teams/message_templates).</w:t>
      </w:r>
    </w:p>
    <w:p>
      <w:pPr>
        <w:pStyle w:val="ListBullet"/>
      </w:pPr>
      <w:r>
        <w:t>Always construct the path as /teams/{{team_id}}/message_templates, where {{team_id}} is a non-empty string.</w:t>
      </w:r>
    </w:p>
    <w:p>
      <w:pPr>
        <w:pStyle w:val="ListBullet"/>
      </w:pPr>
      <w:r>
        <w:t>Do not infer or guess the team_id.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/teams/tim_123/message_templates</w:t>
        <w:br/>
        <w:t>/teams/team_abc123/message_templates</w:t>
      </w:r>
    </w:p>
    <w:p>
      <w:pPr>
        <w:pStyle w:val="Heading3"/>
      </w:pPr>
      <w:r>
        <w:t>Invalid Examples</w:t>
      </w:r>
    </w:p>
    <w:p>
      <w:r>
        <w:rPr>
          <w:b/>
          <w:color w:val="666666"/>
          <w:sz w:val="16"/>
        </w:rPr>
        <w:t>[http]</w:t>
      </w:r>
    </w:p>
    <w:p>
      <w:pPr>
        <w:shd w:fill="F2F2F2" w:val="clear"/>
      </w:pPr>
      <w:r>
        <w:rPr>
          <w:rFonts w:ascii="Courier New" w:hAnsi="Courier New"/>
          <w:sz w:val="17"/>
        </w:rPr>
        <w:t>/teams//message_templates</w:t>
        <w:br/>
        <w:t>/teams/message_templates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Field used to sort the message templates. Either created_at, updated_at, or sort_order. Sent in the URL query string.</w:t>
            </w:r>
          </w:p>
        </w:tc>
      </w:tr>
      <w:tr>
        <w:tc>
          <w:tcPr>
            <w:tcW w:type="dxa" w:w="2880"/>
          </w:tcPr>
          <w:p>
            <w:r>
              <w:t>sort_order</w:t>
            </w:r>
          </w:p>
        </w:tc>
        <w:tc>
          <w:tcPr>
            <w:tcW w:type="dxa" w:w="2880"/>
          </w:tcPr>
          <w:p>
            <w:r>
              <w:t>string</w:t>
            </w:r>
          </w:p>
        </w:tc>
        <w:tc>
          <w:tcPr>
            <w:tcW w:type="dxa" w:w="2880"/>
          </w:tcPr>
          <w:p>
            <w:r>
              <w:t>Order by which results should be sorted. Allowed values: asc, desc.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"https://yourCompany.api.frontapp.com/message_templates?page_token=9fa92a7f385fd7be43f7153055b30e6d"</w:t>
        <w:br/>
        <w:t xml:space="preserve"> },</w:t>
        <w:br/>
        <w:t xml:space="preserve"> "_links": {</w:t>
        <w:br/>
        <w:t xml:space="preserve"> "self": "https://yourCompany.api.frontapp.com/message_templates"</w:t>
        <w:br/>
        <w:t xml:space="preserve"> },</w:t>
        <w:br/>
        <w:t xml:space="preserve"> "_results": [</w:t>
        <w:br/>
        <w:t xml:space="preserve"> {</w:t>
        <w:br/>
        <w:t xml:space="preserve"> "_links": {</w:t>
        <w:br/>
        <w:t xml:space="preserve"> "self": "https://yourCompany.api.frontapp.com/message_templates/mtp_123",</w:t>
        <w:br/>
        <w:t xml:space="preserve"> "related": {</w:t>
        <w:br/>
        <w:t xml:space="preserve"> "owner": "https://yourCompany.api.frontapp.com/users/usr_123",</w:t>
        <w:br/>
        <w:t xml:space="preserve"> "parent_folder": "https://yourCompany.api.frontapp.com/message_template_folders/mtf_123"</w:t>
        <w:br/>
        <w:t xml:space="preserve"> }</w:t>
        <w:br/>
        <w:t xml:space="preserve"> },</w:t>
        <w:br/>
        <w:t xml:space="preserve"> "id": "mtp_123",</w:t>
        <w:br/>
        <w:t xml:space="preserve"> "name": "Welcome template",</w:t>
        <w:br/>
        <w:t xml:space="preserve"> "subject": "Welcome!",</w:t>
        <w:br/>
        <w:t xml:space="preserve"> "body": "Hi there, thanks for reaching out.",</w:t>
        <w:br/>
        <w:t xml:space="preserve"> "attachments": [</w:t>
        <w:br/>
        <w:t xml:space="preserve"> {</w:t>
        <w:br/>
        <w:t xml:space="preserve"> "id": "att_123",</w:t>
        <w:br/>
        <w:t xml:space="preserve"> "filename": "terms.pdf",</w:t>
        <w:br/>
        <w:t xml:space="preserve"> "url": "https://yourCompany.api.frontapp.com/download/att_123",</w:t>
        <w:br/>
        <w:t xml:space="preserve"> "content_type": "application/pdf",</w:t>
        <w:br/>
        <w:t xml:space="preserve"> "size": 102400,</w:t>
        <w:br/>
        <w:t xml:space="preserve"> "metadata": {</w:t>
        <w:br/>
        <w:t xml:space="preserve"> "is_inline": false,</w:t>
        <w:br/>
        <w:t xml:space="preserve"> "cid": "cid_abc123"</w:t>
        <w:br/>
        <w:t xml:space="preserve"> }</w:t>
        <w:br/>
        <w:t xml:space="preserve"> }</w:t>
        <w:br/>
        <w:t xml:space="preserve"> ],</w:t>
        <w:br/>
        <w:t xml:space="preserve"> "is_available_for_all_inboxes": true,</w:t>
        <w:br/>
        <w:t xml:space="preserve"> "inbox_ids":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the collection resource.</w:t>
            </w:r>
          </w:p>
        </w:tc>
      </w:tr>
      <w:tr>
        <w:tc>
          <w:tcPr>
            <w:tcW w:type="dxa" w:w="2880"/>
          </w:tcPr>
          <w:p>
            <w:r>
              <w:t>_results</w:t>
            </w:r>
          </w:p>
        </w:tc>
        <w:tc>
          <w:tcPr>
            <w:tcW w:type="dxa" w:w="2880"/>
          </w:tcPr>
          <w:p>
            <w:r>
              <w:t>array</w:t>
            </w:r>
          </w:p>
        </w:tc>
        <w:tc>
          <w:tcPr>
            <w:tcW w:type="dxa" w:w="2880"/>
          </w:tcPr>
          <w:p>
            <w:r>
              <w:t>Array of message templates.</w:t>
            </w:r>
          </w:p>
        </w:tc>
      </w:tr>
      <w:tr>
        <w:tc>
          <w:tcPr>
            <w:tcW w:type="dxa" w:w="2880"/>
          </w:tcPr>
          <w:p>
            <w:r>
              <w:t>_results._links.self</w:t>
            </w:r>
          </w:p>
        </w:tc>
        <w:tc>
          <w:tcPr>
            <w:tcW w:type="dxa" w:w="2880"/>
          </w:tcPr>
          <w:p>
            <w:r>
              <w:t>string</w:t>
            </w:r>
          </w:p>
        </w:tc>
        <w:tc>
          <w:tcPr>
            <w:tcW w:type="dxa" w:w="2880"/>
          </w:tcPr>
          <w:p>
            <w:r>
              <w:t>Link to the message template resource.</w:t>
            </w:r>
          </w:p>
        </w:tc>
      </w:tr>
      <w:tr>
        <w:tc>
          <w:tcPr>
            <w:tcW w:type="dxa" w:w="2880"/>
          </w:tcPr>
          <w:p>
            <w:r>
              <w:t>_results._links.related.owner</w:t>
            </w:r>
          </w:p>
        </w:tc>
        <w:tc>
          <w:tcPr>
            <w:tcW w:type="dxa" w:w="2880"/>
          </w:tcPr>
          <w:p>
            <w:r>
              <w:t>string</w:t>
            </w:r>
          </w:p>
        </w:tc>
        <w:tc>
          <w:tcPr>
            <w:tcW w:type="dxa" w:w="2880"/>
          </w:tcPr>
          <w:p>
            <w:r>
              <w:t>Link to the resource’s owner.</w:t>
            </w:r>
          </w:p>
        </w:tc>
      </w:tr>
      <w:tr>
        <w:tc>
          <w:tcPr>
            <w:tcW w:type="dxa" w:w="2880"/>
          </w:tcPr>
          <w:p>
            <w:r>
              <w:t>_results._links.related.parent_folder</w:t>
            </w:r>
          </w:p>
        </w:tc>
        <w:tc>
          <w:tcPr>
            <w:tcW w:type="dxa" w:w="2880"/>
          </w:tcPr>
          <w:p>
            <w:r>
              <w:t>string</w:t>
            </w:r>
          </w:p>
        </w:tc>
        <w:tc>
          <w:tcPr>
            <w:tcW w:type="dxa" w:w="2880"/>
          </w:tcPr>
          <w:p>
            <w:r>
              <w:t>Link to the parent folder containing the template.</w:t>
            </w:r>
          </w:p>
        </w:tc>
      </w:tr>
      <w:tr>
        <w:tc>
          <w:tcPr>
            <w:tcW w:type="dxa" w:w="2880"/>
          </w:tcPr>
          <w:p>
            <w:r>
              <w:t>_results.id</w:t>
            </w:r>
          </w:p>
        </w:tc>
        <w:tc>
          <w:tcPr>
            <w:tcW w:type="dxa" w:w="2880"/>
          </w:tcPr>
          <w:p>
            <w:r>
              <w:t>string</w:t>
            </w:r>
          </w:p>
        </w:tc>
        <w:tc>
          <w:tcPr>
            <w:tcW w:type="dxa" w:w="2880"/>
          </w:tcPr>
          <w:p>
            <w:r>
              <w:t>Unique identifier of the message template.</w:t>
            </w:r>
          </w:p>
        </w:tc>
      </w:tr>
      <w:tr>
        <w:tc>
          <w:tcPr>
            <w:tcW w:type="dxa" w:w="2880"/>
          </w:tcPr>
          <w:p>
            <w:r>
              <w:t>_results.name</w:t>
            </w:r>
          </w:p>
        </w:tc>
        <w:tc>
          <w:tcPr>
            <w:tcW w:type="dxa" w:w="2880"/>
          </w:tcPr>
          <w:p>
            <w:r>
              <w:t>string</w:t>
            </w:r>
          </w:p>
        </w:tc>
        <w:tc>
          <w:tcPr>
            <w:tcW w:type="dxa" w:w="2880"/>
          </w:tcPr>
          <w:p>
            <w:r>
              <w:t>Name of the message template.</w:t>
            </w:r>
          </w:p>
        </w:tc>
      </w:tr>
      <w:tr>
        <w:tc>
          <w:tcPr>
            <w:tcW w:type="dxa" w:w="2880"/>
          </w:tcPr>
          <w:p>
            <w:r>
              <w:t>_results.subject</w:t>
            </w:r>
          </w:p>
        </w:tc>
        <w:tc>
          <w:tcPr>
            <w:tcW w:type="dxa" w:w="2880"/>
          </w:tcPr>
          <w:p>
            <w:r>
              <w:t>string</w:t>
            </w:r>
          </w:p>
        </w:tc>
        <w:tc>
          <w:tcPr>
            <w:tcW w:type="dxa" w:w="2880"/>
          </w:tcPr>
          <w:p>
            <w:r>
              <w:t>Subject of the message template.</w:t>
            </w:r>
          </w:p>
        </w:tc>
      </w:tr>
      <w:tr>
        <w:tc>
          <w:tcPr>
            <w:tcW w:type="dxa" w:w="2880"/>
          </w:tcPr>
          <w:p>
            <w:r>
              <w:t>_results.body</w:t>
            </w:r>
          </w:p>
        </w:tc>
        <w:tc>
          <w:tcPr>
            <w:tcW w:type="dxa" w:w="2880"/>
          </w:tcPr>
          <w:p>
            <w:r>
              <w:t>string</w:t>
            </w:r>
          </w:p>
        </w:tc>
        <w:tc>
          <w:tcPr>
            <w:tcW w:type="dxa" w:w="2880"/>
          </w:tcPr>
          <w:p>
            <w:r>
              <w:t>Body of the message template.</w:t>
            </w:r>
          </w:p>
        </w:tc>
      </w:tr>
      <w:tr>
        <w:tc>
          <w:tcPr>
            <w:tcW w:type="dxa" w:w="2880"/>
          </w:tcPr>
          <w:p>
            <w:r>
              <w:t>_results.attachments</w:t>
            </w:r>
          </w:p>
        </w:tc>
        <w:tc>
          <w:tcPr>
            <w:tcW w:type="dxa" w:w="2880"/>
          </w:tcPr>
          <w:p>
            <w:r>
              <w:t>array</w:t>
            </w:r>
          </w:p>
        </w:tc>
        <w:tc>
          <w:tcPr>
            <w:tcW w:type="dxa" w:w="2880"/>
          </w:tcPr>
          <w:p>
            <w:r>
              <w:t>List of files attached to the template.</w:t>
            </w:r>
          </w:p>
        </w:tc>
      </w:tr>
      <w:tr>
        <w:tc>
          <w:tcPr>
            <w:tcW w:type="dxa" w:w="2880"/>
          </w:tcPr>
          <w:p>
            <w:r>
              <w:t>_results.attachments.id</w:t>
            </w:r>
          </w:p>
        </w:tc>
        <w:tc>
          <w:tcPr>
            <w:tcW w:type="dxa" w:w="2880"/>
          </w:tcPr>
          <w:p>
            <w:r>
              <w:t>string</w:t>
            </w:r>
          </w:p>
        </w:tc>
        <w:tc>
          <w:tcPr>
            <w:tcW w:type="dxa" w:w="2880"/>
          </w:tcPr>
          <w:p>
            <w:r>
              <w:t>Unique identifier of the attachment.</w:t>
            </w:r>
          </w:p>
        </w:tc>
      </w:tr>
      <w:tr>
        <w:tc>
          <w:tcPr>
            <w:tcW w:type="dxa" w:w="2880"/>
          </w:tcPr>
          <w:p>
            <w:r>
              <w:t>_results.attachments.filename</w:t>
            </w:r>
          </w:p>
        </w:tc>
        <w:tc>
          <w:tcPr>
            <w:tcW w:type="dxa" w:w="2880"/>
          </w:tcPr>
          <w:p>
            <w:r>
              <w:t>string</w:t>
            </w:r>
          </w:p>
        </w:tc>
        <w:tc>
          <w:tcPr>
            <w:tcW w:type="dxa" w:w="2880"/>
          </w:tcPr>
          <w:p>
            <w:r>
              <w:t>Name of the attached file.</w:t>
            </w:r>
          </w:p>
        </w:tc>
      </w:tr>
      <w:tr>
        <w:tc>
          <w:tcPr>
            <w:tcW w:type="dxa" w:w="2880"/>
          </w:tcPr>
          <w:p>
            <w:r>
              <w:t>_results.attachments.url</w:t>
            </w:r>
          </w:p>
        </w:tc>
        <w:tc>
          <w:tcPr>
            <w:tcW w:type="dxa" w:w="2880"/>
          </w:tcPr>
          <w:p>
            <w:r>
              <w:t>string</w:t>
            </w:r>
          </w:p>
        </w:tc>
        <w:tc>
          <w:tcPr>
            <w:tcW w:type="dxa" w:w="2880"/>
          </w:tcPr>
          <w:p>
            <w:r>
              <w:t>URL to download the attached file.</w:t>
            </w:r>
          </w:p>
        </w:tc>
      </w:tr>
      <w:tr>
        <w:tc>
          <w:tcPr>
            <w:tcW w:type="dxa" w:w="2880"/>
          </w:tcPr>
          <w:p>
            <w:r>
              <w:t>_results.attachments.content_type</w:t>
            </w:r>
          </w:p>
        </w:tc>
        <w:tc>
          <w:tcPr>
            <w:tcW w:type="dxa" w:w="2880"/>
          </w:tcPr>
          <w:p>
            <w:r>
              <w:t>string</w:t>
            </w:r>
          </w:p>
        </w:tc>
        <w:tc>
          <w:tcPr>
            <w:tcW w:type="dxa" w:w="2880"/>
          </w:tcPr>
          <w:p>
            <w:r>
              <w:t>Attachment content type in MIME format. Some types may not be supported.</w:t>
            </w:r>
          </w:p>
        </w:tc>
      </w:tr>
      <w:tr>
        <w:tc>
          <w:tcPr>
            <w:tcW w:type="dxa" w:w="2880"/>
          </w:tcPr>
          <w:p>
            <w:r>
              <w:t>_results.attachments.size</w:t>
            </w:r>
          </w:p>
        </w:tc>
        <w:tc>
          <w:tcPr>
            <w:tcW w:type="dxa" w:w="2880"/>
          </w:tcPr>
          <w:p>
            <w:r>
              <w:t>integer</w:t>
            </w:r>
          </w:p>
        </w:tc>
        <w:tc>
          <w:tcPr>
            <w:tcW w:type="dxa" w:w="2880"/>
          </w:tcPr>
          <w:p>
            <w:r>
              <w:t>Size (in bytes) of the attached file.</w:t>
            </w:r>
          </w:p>
        </w:tc>
      </w:tr>
      <w:tr>
        <w:tc>
          <w:tcPr>
            <w:tcW w:type="dxa" w:w="2880"/>
          </w:tcPr>
          <w:p>
            <w:r>
              <w:t>_results.attachments.metadata.is_inline</w:t>
            </w:r>
          </w:p>
        </w:tc>
        <w:tc>
          <w:tcPr>
            <w:tcW w:type="dxa" w:w="2880"/>
          </w:tcPr>
          <w:p>
            <w:r>
              <w:t>boolean</w:t>
            </w:r>
          </w:p>
        </w:tc>
        <w:tc>
          <w:tcPr>
            <w:tcW w:type="dxa" w:w="2880"/>
          </w:tcPr>
          <w:p>
            <w:r>
              <w:t>Whether the attachment is part of the message body.</w:t>
            </w:r>
          </w:p>
        </w:tc>
      </w:tr>
      <w:tr>
        <w:tc>
          <w:tcPr>
            <w:tcW w:type="dxa" w:w="2880"/>
          </w:tcPr>
          <w:p>
            <w:r>
              <w:t>_results.attachments.metadata.cid</w:t>
            </w:r>
          </w:p>
        </w:tc>
        <w:tc>
          <w:tcPr>
            <w:tcW w:type="dxa" w:w="2880"/>
          </w:tcPr>
          <w:p>
            <w:r>
              <w:t>string</w:t>
            </w:r>
          </w:p>
        </w:tc>
        <w:tc>
          <w:tcPr>
            <w:tcW w:type="dxa" w:w="2880"/>
          </w:tcPr>
          <w:p>
            <w:r>
              <w:t>Identifier used to link an attachment to where it is used in the message body.</w:t>
            </w:r>
          </w:p>
        </w:tc>
      </w:tr>
      <w:tr>
        <w:tc>
          <w:tcPr>
            <w:tcW w:type="dxa" w:w="2880"/>
          </w:tcPr>
          <w:p>
            <w:r>
              <w:t>_results.is_available_for_all_inboxes</w:t>
            </w:r>
          </w:p>
        </w:tc>
        <w:tc>
          <w:tcPr>
            <w:tcW w:type="dxa" w:w="2880"/>
          </w:tcPr>
          <w:p>
            <w:r>
              <w:t>boolean</w:t>
            </w:r>
          </w:p>
        </w:tc>
        <w:tc>
          <w:tcPr>
            <w:tcW w:type="dxa" w:w="2880"/>
          </w:tcPr>
          <w:p>
            <w:r>
              <w:t>Whether the template is available in all inboxes.</w:t>
            </w:r>
          </w:p>
        </w:tc>
      </w:tr>
      <w:tr>
        <w:tc>
          <w:tcPr>
            <w:tcW w:type="dxa" w:w="2880"/>
          </w:tcPr>
          <w:p>
            <w:r>
              <w:t>_results.inbox_ids</w:t>
            </w:r>
          </w:p>
        </w:tc>
        <w:tc>
          <w:tcPr>
            <w:tcW w:type="dxa" w:w="2880"/>
          </w:tcPr>
          <w:p>
            <w:r>
              <w:t>array | null</w:t>
            </w:r>
          </w:p>
        </w:tc>
        <w:tc>
          <w:tcPr>
            <w:tcW w:type="dxa" w:w="2880"/>
          </w:tcPr>
          <w:p>
            <w:r>
              <w:t>List of inbox IDs the template is available in; null if there are no restrictions.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'https://api2.frontapp.com/teams/tim_123/message_templates?sort_by=created_at&amp;sort_order=asc' \</w:t>
        <w:br/>
        <w:t xml:space="preserve"> --header 'Accept: application/json'</w:t>
      </w:r>
    </w:p>
    <w:p>
      <w:pPr>
        <w:pStyle w:val="Heading3"/>
      </w:pPr>
      <w:r>
        <w:t>Example Usage</w:t>
      </w:r>
    </w:p>
    <w:p>
      <w:pPr>
        <w:pStyle w:val="Heading3"/>
      </w:pPr>
      <w:r>
        <w:t>Example 1: List templates sorted by creation date (ascending)</w:t>
      </w:r>
    </w:p>
    <w:p>
      <w:pPr>
        <w:pStyle w:val="Heading3"/>
      </w:pPr>
      <w:r>
        <w:t>Example 2: List templates sorted by updated date (descending)</w:t>
      </w:r>
    </w:p>
    <w:p>
      <w:r>
        <w:rPr>
          <w:b/>
          <w:color w:val="666666"/>
          <w:sz w:val="16"/>
        </w:rPr>
        <w:t>[bash]</w:t>
      </w:r>
    </w:p>
    <w:p>
      <w:pPr>
        <w:shd w:fill="F2F2F2" w:val="clear"/>
      </w:pPr>
      <w:r>
        <w:rPr>
          <w:rFonts w:ascii="Courier New" w:hAnsi="Courier New"/>
          <w:sz w:val="17"/>
        </w:rPr>
        <w:t>curl --request GET \</w:t>
        <w:br/>
        <w:t xml:space="preserve"> --url 'https://api2.frontapp.com/teams/tim_123/message_templates?sort_by=updated_at&amp;sort_order=desc' \</w:t>
        <w:br/>
        <w:t xml:space="preserve"> --header 'Accept: application/json'</w:t>
      </w:r>
    </w:p>
    <w:p>
      <w:pPr>
        <w:pStyle w:val="Heading3"/>
      </w:pPr>
      <w:r>
        <w:t>Notes</w:t>
      </w:r>
    </w:p>
    <w:p>
      <w:pPr>
        <w:pStyle w:val="ListBullet"/>
      </w:pPr>
      <w:r>
        <w:t>The response is paginated; use _pagination.next to fetch the next page (see the linked pagination docs in the API description).</w:t>
      </w:r>
    </w:p>
    <w:p>
      <w:pPr>
        <w:pStyle w:val="Heading3"/>
      </w:pPr>
      <w:r>
        <w:t>Related messageTemplates actions</w:t>
      </w:r>
    </w:p>
    <w:p>
      <w:pPr>
        <w:pStyle w:val="ListBullet"/>
      </w:pPr>
      <w:r>
        <w:t>[POST] Create a Child Message Template in a Message Template Folder — /message_template_folders/{{messageTemplateFolderId}}/message_templates</w:t>
      </w:r>
    </w:p>
    <w:p>
      <w:pPr>
        <w:pStyle w:val="ListBullet"/>
      </w:pPr>
      <w:r>
        <w:t>[POST] Create Message Template (Oldest Active Workspace) — /message_templates</w:t>
      </w:r>
    </w:p>
    <w:p>
      <w:pPr>
        <w:pStyle w:val="ListBullet"/>
      </w:pPr>
      <w:r>
        <w:t>[POST] Create a Team Message Template — /teams/{{teamId}}/message_templates</w:t>
      </w:r>
    </w:p>
    <w:p>
      <w:pPr>
        <w:pStyle w:val="ListBullet"/>
      </w:pPr>
      <w:r>
        <w:t>[POST] Create a Teammate Message Template — /teammates/{{teammateId}}/message_templates</w:t>
      </w:r>
    </w:p>
    <w:p>
      <w:pPr>
        <w:pStyle w:val="ListBullet"/>
      </w:pPr>
      <w:r>
        <w:t>[DELETE] Delete a Message Template — /message_templates/{{messageTemplateId}}</w:t>
      </w:r>
    </w:p>
    <w:p>
      <w:pPr>
        <w:pStyle w:val="ListBullet"/>
      </w:pPr>
      <w:r>
        <w:t>[GET] Get a Message Template — /message_templates/{{messageTemplateId}}</w:t>
      </w:r>
    </w:p>
    <w:p>
      <w:r>
        <w:br w:type="page"/>
      </w:r>
    </w:p>
    <w:p>
      <w:pPr>
        <w:pStyle w:val="Heading2"/>
      </w:pPr>
      <w:r>
        <w:t>118. [PATCH] Update a Message Template</w:t>
      </w:r>
    </w:p>
    <w:p>
      <w:r>
        <w:rPr>
          <w:b/>
        </w:rPr>
        <w:t xml:space="preserve">Endpoint: </w:t>
      </w:r>
      <w:r>
        <w:rPr>
          <w:rFonts w:ascii="Courier New" w:hAnsi="Courier New"/>
          <w:sz w:val="18"/>
        </w:rPr>
        <w:t>/message_templates/{{messageTemplateId}}</w:t>
      </w:r>
    </w:p>
    <w:p>
      <w:pPr>
        <w:pStyle w:val="Heading3"/>
      </w:pPr>
      <w:r>
        <w:t>Prerequisites</w:t>
      </w:r>
    </w:p>
    <w:p>
      <w:pPr>
        <w:pStyle w:val="ListBullet"/>
      </w:pPr>
      <w:r>
        <w:t>Must have the required scope: message_templates:write</w:t>
      </w:r>
    </w:p>
    <w:p>
      <w:pPr>
        <w:pStyle w:val="Heading3"/>
      </w:pPr>
      <w:r>
        <w:t>Method</w:t>
      </w:r>
    </w:p>
    <w:p>
      <w:r>
        <w:t>PATCH</w:t>
      </w:r>
    </w:p>
    <w:p>
      <w:pPr>
        <w:pStyle w:val="Heading3"/>
      </w:pPr>
      <w:r>
        <w:t>URL</w:t>
      </w:r>
    </w:p>
    <w:p>
      <w:r>
        <w:t>https://api2.frontapp.com/message_templates/{{message_template_id}}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message template’s properties such as name, subject, body, folder placement, inbox availability, and attachments.</w:t>
      </w:r>
    </w:p>
    <w:p>
      <w:pPr>
        <w:pStyle w:val="Heading3"/>
      </w:pPr>
      <w:r>
        <w:t>Enforcement Rules</w:t>
      </w:r>
    </w:p>
    <w:p>
      <w:pPr>
        <w:pStyle w:val="ListBullet"/>
      </w:pPr>
      <w:r>
        <w:t>The message_template_id path parameter must always be present.</w:t>
      </w:r>
    </w:p>
    <w:p>
      <w:pPr>
        <w:pStyle w:val="ListBullet"/>
      </w:pPr>
      <w:r>
        <w:t>If the user provides a message_template_id, use that value directly.</w:t>
      </w:r>
    </w:p>
    <w:p>
      <w:pPr>
        <w:pStyle w:val="ListBullet"/>
      </w:pPr>
      <w:r>
        <w:t>Do not call the API with a missing or empty message_template_id (e.g., avoid /message_templates// or /message_templates/).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attachments is specified in the request body, you must use Content-Type: multipart/form-data (not application/json).</w:t>
      </w:r>
    </w:p>
    <w:p>
      <w:pPr>
        <w:pStyle w:val="Heading3"/>
      </w:pPr>
      <w:r>
        <w:t>Valid Examples</w:t>
      </w:r>
    </w:p>
    <w:p>
      <w:r>
        <w:rPr>
          <w:b/>
          <w:color w:val="666666"/>
          <w:sz w:val="16"/>
        </w:rPr>
        <w:t>[http]</w:t>
      </w:r>
    </w:p>
    <w:p>
      <w:pPr>
        <w:shd w:fill="F2F2F2" w:val="clear"/>
      </w:pPr>
      <w:r>
        <w:rPr>
          <w:rFonts w:ascii="Courier New" w:hAnsi="Courier New"/>
          <w:sz w:val="17"/>
        </w:rPr>
        <w:t>/message_templates/rsp_16yc</w:t>
        <w:br/>
        <w:t>/message_templates/mtpl_123456789</w:t>
      </w:r>
    </w:p>
    <w:p>
      <w:pPr>
        <w:pStyle w:val="Heading3"/>
      </w:pPr>
      <w:r>
        <w:t>Invalid Examples</w:t>
      </w:r>
    </w:p>
    <w:p>
      <w:r>
        <w:rPr>
          <w:b/>
          <w:color w:val="666666"/>
          <w:sz w:val="16"/>
        </w:rPr>
        <w:t>[http]</w:t>
      </w:r>
    </w:p>
    <w:p>
      <w:pPr>
        <w:shd w:fill="F2F2F2" w:val="clear"/>
      </w:pPr>
      <w:r>
        <w:rPr>
          <w:rFonts w:ascii="Courier New" w:hAnsi="Courier New"/>
          <w:sz w:val="17"/>
        </w:rPr>
        <w:t>/message_templates/</w:t>
        <w:br/>
        <w:t>/message_templates//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message_template_id</w:t>
            </w:r>
          </w:p>
        </w:tc>
        <w:tc>
          <w:tcPr>
            <w:tcW w:type="dxa" w:w="2880"/>
          </w:tcPr>
          <w:p>
            <w:r>
              <w:t>string</w:t>
            </w:r>
          </w:p>
        </w:tc>
        <w:tc>
          <w:tcPr>
            <w:tcW w:type="dxa" w:w="2880"/>
          </w:tcPr>
          <w:p>
            <w:r>
              <w:t>The message template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message template.</w:t>
            </w:r>
          </w:p>
        </w:tc>
      </w:tr>
      <w:tr>
        <w:tc>
          <w:tcPr>
            <w:tcW w:type="dxa" w:w="2880"/>
          </w:tcPr>
          <w:p>
            <w:r>
              <w:t>subject</w:t>
            </w:r>
          </w:p>
        </w:tc>
        <w:tc>
          <w:tcPr>
            <w:tcW w:type="dxa" w:w="2880"/>
          </w:tcPr>
          <w:p>
            <w:r>
              <w:t>string</w:t>
            </w:r>
          </w:p>
        </w:tc>
        <w:tc>
          <w:tcPr>
            <w:tcW w:type="dxa" w:w="2880"/>
          </w:tcPr>
          <w:p>
            <w:r>
              <w:t>Subject of the message template.</w:t>
            </w:r>
          </w:p>
        </w:tc>
      </w:tr>
      <w:tr>
        <w:tc>
          <w:tcPr>
            <w:tcW w:type="dxa" w:w="2880"/>
          </w:tcPr>
          <w:p>
            <w:r>
              <w:t>body</w:t>
            </w:r>
          </w:p>
        </w:tc>
        <w:tc>
          <w:tcPr>
            <w:tcW w:type="dxa" w:w="2880"/>
          </w:tcPr>
          <w:p>
            <w:r>
              <w:t>string</w:t>
            </w:r>
          </w:p>
        </w:tc>
        <w:tc>
          <w:tcPr>
            <w:tcW w:type="dxa" w:w="2880"/>
          </w:tcPr>
          <w:p>
            <w:r>
              <w:t>Body of the message template. You can supply HTML with inline CSS to structure and style your template. Example: "&lt;p&gt;Sorry, I'm OOO until &lt;span style=\"color: green;\"&gt;October 25th&lt;/span&gt;.&lt;/p&gt;\n"</w:t>
            </w:r>
          </w:p>
        </w:tc>
      </w:tr>
      <w:tr>
        <w:tc>
          <w:tcPr>
            <w:tcW w:type="dxa" w:w="2880"/>
          </w:tcPr>
          <w:p>
            <w:r>
              <w:t>folder_id</w:t>
            </w:r>
          </w:p>
        </w:tc>
        <w:tc>
          <w:tcPr>
            <w:tcW w:type="dxa" w:w="2880"/>
          </w:tcPr>
          <w:p>
            <w:r>
              <w:t>string</w:t>
            </w:r>
          </w:p>
        </w:tc>
        <w:tc>
          <w:tcPr>
            <w:tcW w:type="dxa" w:w="2880"/>
          </w:tcPr>
          <w:p>
            <w:r>
              <w:t>ID of the parent folder to be placed into. Goes into the root folder if unspecified or if null.</w:t>
            </w:r>
          </w:p>
        </w:tc>
      </w:tr>
      <w:tr>
        <w:tc>
          <w:tcPr>
            <w:tcW w:type="dxa" w:w="2880"/>
          </w:tcPr>
          <w:p>
            <w:r>
              <w:t>inbox_ids</w:t>
            </w:r>
          </w:p>
        </w:tc>
        <w:tc>
          <w:tcPr>
            <w:tcW w:type="dxa" w:w="2880"/>
          </w:tcPr>
          <w:p>
            <w:r>
              <w:t>string[]</w:t>
            </w:r>
          </w:p>
        </w:tc>
        <w:tc>
          <w:tcPr>
            <w:tcW w:type="dxa" w:w="2880"/>
          </w:tcPr>
          <w:p>
            <w:r>
              <w:t>The specific inboxes this template is available in. If null, then it will be available in all inboxes. Array should be non-empty. If unspecified, will retain previous value.</w:t>
            </w:r>
          </w:p>
        </w:tc>
      </w:tr>
      <w:tr>
        <w:tc>
          <w:tcPr>
            <w:tcW w:type="dxa" w:w="2880"/>
          </w:tcPr>
          <w:p>
            <w:r>
              <w:t>attachments</w:t>
            </w:r>
          </w:p>
        </w:tc>
        <w:tc>
          <w:tcPr>
            <w:tcW w:type="dxa" w:w="2880"/>
          </w:tcPr>
          <w:p>
            <w:r>
              <w:t>string[]</w:t>
            </w:r>
          </w:p>
        </w:tc>
        <w:tc>
          <w:tcPr>
            <w:tcW w:type="dxa" w:w="2880"/>
          </w:tcPr>
          <w:p>
            <w:r>
              <w:t>Binary data of attached files. Must use Content-Type: multipart/form-data if specified. Max 25 MB. Specify an empty array to delete all attachments. If unspecified, retains previous value. See: https://dev.frontapp.com/docs/attachments-1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"related": {</w:t>
        <w:br/>
        <w:t xml:space="preserve"> "owner": "string",</w:t>
        <w:br/>
        <w:t xml:space="preserve"> "parent_folder": "string"</w:t>
        <w:br/>
        <w:t xml:space="preserve"> }</w:t>
        <w:br/>
        <w:t xml:space="preserve"> },</w:t>
        <w:br/>
        <w:t xml:space="preserve"> "id": "rsp_16yc",</w:t>
        <w:br/>
        <w:t xml:space="preserve"> "name": "Pam wedding planning complaint",</w:t>
        <w:br/>
        <w:t xml:space="preserve"> "subject": "Work time being used for wedding planning",</w:t>
        <w:br/>
        <w:t xml:space="preserve"> "body": "&lt;div&gt;&lt;p&gt;Pam is spending time planning her &lt;span style=\"color:red;\"&gt;wedding&lt;/span&gt; at the office. This message &lt;b&gt;WAS NOT&lt;/b&gt; sent by Angela.&lt;/p&gt;&lt;/div&gt;\n",</w:t>
        <w:br/>
        <w:t xml:space="preserve"> "attachments": [</w:t>
        <w:br/>
        <w:t xml:space="preserve"> {</w:t>
        <w:br/>
        <w:t xml:space="preserve"> "id": "string",</w:t>
        <w:br/>
        <w:t xml:space="preserve"> "filename": "string",</w:t>
        <w:br/>
        <w:t xml:space="preserve"> "url": "string",</w:t>
        <w:br/>
        <w:t xml:space="preserve"> "content_type": "string",</w:t>
        <w:br/>
        <w:t xml:space="preserve"> "size": 0,</w:t>
        <w:br/>
        <w:t xml:space="preserve"> "metadata": {</w:t>
        <w:br/>
        <w:t xml:space="preserve"> "is_inline": true,</w:t>
        <w:br/>
        <w:t xml:space="preserve"> "cid": "string"</w:t>
        <w:br/>
        <w:t xml:space="preserve"> }</w:t>
        <w:br/>
        <w:t xml:space="preserve"> }</w:t>
        <w:br/>
        <w:t xml:space="preserve"> ],</w:t>
        <w:br/>
        <w:t xml:space="preserve"> "is_available_for_all_inboxes": true,</w:t>
        <w:br/>
        <w:t xml:space="preserve"> "inbox_ids":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message template.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_links.related.owner</w:t>
            </w:r>
          </w:p>
        </w:tc>
        <w:tc>
          <w:tcPr>
            <w:tcW w:type="dxa" w:w="2880"/>
          </w:tcPr>
          <w:p>
            <w:r>
              <w:t>string</w:t>
            </w:r>
          </w:p>
        </w:tc>
        <w:tc>
          <w:tcPr>
            <w:tcW w:type="dxa" w:w="2880"/>
          </w:tcPr>
          <w:p>
            <w:r>
              <w:t>Link to resource’s owner.</w:t>
            </w:r>
          </w:p>
        </w:tc>
      </w:tr>
      <w:tr>
        <w:tc>
          <w:tcPr>
            <w:tcW w:type="dxa" w:w="2880"/>
          </w:tcPr>
          <w:p>
            <w:r>
              <w:t>_links.related.parent_folder</w:t>
            </w:r>
          </w:p>
        </w:tc>
        <w:tc>
          <w:tcPr>
            <w:tcW w:type="dxa" w:w="2880"/>
          </w:tcPr>
          <w:p>
            <w:r>
              <w:t>string</w:t>
            </w:r>
          </w:p>
        </w:tc>
        <w:tc>
          <w:tcPr>
            <w:tcW w:type="dxa" w:w="2880"/>
          </w:tcPr>
          <w:p>
            <w:r>
              <w:t>Link to the parent folder that contains the message template.</w:t>
            </w:r>
          </w:p>
        </w:tc>
      </w:tr>
      <w:tr>
        <w:tc>
          <w:tcPr>
            <w:tcW w:type="dxa" w:w="2880"/>
          </w:tcPr>
          <w:p>
            <w:r>
              <w:t>id</w:t>
            </w:r>
          </w:p>
        </w:tc>
        <w:tc>
          <w:tcPr>
            <w:tcW w:type="dxa" w:w="2880"/>
          </w:tcPr>
          <w:p>
            <w:r>
              <w:t>string</w:t>
            </w:r>
          </w:p>
        </w:tc>
        <w:tc>
          <w:tcPr>
            <w:tcW w:type="dxa" w:w="2880"/>
          </w:tcPr>
          <w:p>
            <w:r>
              <w:t>Unique identifier of the message template. Example: rsp_16yc.</w:t>
            </w:r>
          </w:p>
        </w:tc>
      </w:tr>
      <w:tr>
        <w:tc>
          <w:tcPr>
            <w:tcW w:type="dxa" w:w="2880"/>
          </w:tcPr>
          <w:p>
            <w:r>
              <w:t>name</w:t>
            </w:r>
          </w:p>
        </w:tc>
        <w:tc>
          <w:tcPr>
            <w:tcW w:type="dxa" w:w="2880"/>
          </w:tcPr>
          <w:p>
            <w:r>
              <w:t>string</w:t>
            </w:r>
          </w:p>
        </w:tc>
        <w:tc>
          <w:tcPr>
            <w:tcW w:type="dxa" w:w="2880"/>
          </w:tcPr>
          <w:p>
            <w:r>
              <w:t>Name of the message template.</w:t>
            </w:r>
          </w:p>
        </w:tc>
      </w:tr>
      <w:tr>
        <w:tc>
          <w:tcPr>
            <w:tcW w:type="dxa" w:w="2880"/>
          </w:tcPr>
          <w:p>
            <w:r>
              <w:t>subject</w:t>
            </w:r>
          </w:p>
        </w:tc>
        <w:tc>
          <w:tcPr>
            <w:tcW w:type="dxa" w:w="2880"/>
          </w:tcPr>
          <w:p>
            <w:r>
              <w:t>string</w:t>
            </w:r>
          </w:p>
        </w:tc>
        <w:tc>
          <w:tcPr>
            <w:tcW w:type="dxa" w:w="2880"/>
          </w:tcPr>
          <w:p>
            <w:r>
              <w:t>Subject of the message template.</w:t>
            </w:r>
          </w:p>
        </w:tc>
      </w:tr>
      <w:tr>
        <w:tc>
          <w:tcPr>
            <w:tcW w:type="dxa" w:w="2880"/>
          </w:tcPr>
          <w:p>
            <w:r>
              <w:t>body</w:t>
            </w:r>
          </w:p>
        </w:tc>
        <w:tc>
          <w:tcPr>
            <w:tcW w:type="dxa" w:w="2880"/>
          </w:tcPr>
          <w:p>
            <w:r>
              <w:t>string</w:t>
            </w:r>
          </w:p>
        </w:tc>
        <w:tc>
          <w:tcPr>
            <w:tcW w:type="dxa" w:w="2880"/>
          </w:tcPr>
          <w:p>
            <w:r>
              <w:t>Body of the message template (may contain HTML).</w:t>
            </w:r>
          </w:p>
        </w:tc>
      </w:tr>
      <w:tr>
        <w:tc>
          <w:tcPr>
            <w:tcW w:type="dxa" w:w="2880"/>
          </w:tcPr>
          <w:p>
            <w:r>
              <w:t>attachments</w:t>
            </w:r>
          </w:p>
        </w:tc>
        <w:tc>
          <w:tcPr>
            <w:tcW w:type="dxa" w:w="2880"/>
          </w:tcPr>
          <w:p>
            <w:r>
              <w:t>array</w:t>
            </w:r>
          </w:p>
        </w:tc>
        <w:tc>
          <w:tcPr>
            <w:tcW w:type="dxa" w:w="2880"/>
          </w:tcPr>
          <w:p>
            <w:r>
              <w:t>List of files attached to the response.</w:t>
            </w:r>
          </w:p>
        </w:tc>
      </w:tr>
      <w:tr>
        <w:tc>
          <w:tcPr>
            <w:tcW w:type="dxa" w:w="2880"/>
          </w:tcPr>
          <w:p>
            <w:r>
              <w:t>attachments[].id</w:t>
            </w:r>
          </w:p>
        </w:tc>
        <w:tc>
          <w:tcPr>
            <w:tcW w:type="dxa" w:w="2880"/>
          </w:tcPr>
          <w:p>
            <w:r>
              <w:t>string</w:t>
            </w:r>
          </w:p>
        </w:tc>
        <w:tc>
          <w:tcPr>
            <w:tcW w:type="dxa" w:w="2880"/>
          </w:tcPr>
          <w:p>
            <w:r>
              <w:t>The 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Content type of the attached file in MIME format.</w:t>
            </w:r>
          </w:p>
        </w:tc>
      </w:tr>
      <w:tr>
        <w:tc>
          <w:tcPr>
            <w:tcW w:type="dxa" w:w="2880"/>
          </w:tcPr>
          <w:p>
            <w:r>
              <w:t>attachments[].size</w:t>
            </w:r>
          </w:p>
        </w:tc>
        <w:tc>
          <w:tcPr>
            <w:tcW w:type="dxa" w:w="2880"/>
          </w:tcPr>
          <w:p>
            <w:r>
              <w:t>integer</w:t>
            </w:r>
          </w:p>
        </w:tc>
        <w:tc>
          <w:tcPr>
            <w:tcW w:type="dxa" w:w="2880"/>
          </w:tcPr>
          <w:p>
            <w:r>
              <w:t>Size (in byte) of the attached file.</w:t>
            </w:r>
          </w:p>
        </w:tc>
      </w:tr>
      <w:tr>
        <w:tc>
          <w:tcPr>
            <w:tcW w:type="dxa" w:w="2880"/>
          </w:tcPr>
          <w:p>
            <w:r>
              <w:t>attachments[].metadata</w:t>
            </w:r>
          </w:p>
        </w:tc>
        <w:tc>
          <w:tcPr>
            <w:tcW w:type="dxa" w:w="2880"/>
          </w:tcPr>
          <w:p>
            <w:r>
              <w:t>object</w:t>
            </w:r>
          </w:p>
        </w:tc>
        <w:tc>
          <w:tcPr>
            <w:tcW w:type="dxa" w:w="2880"/>
          </w:tcPr>
          <w:p>
            <w:r>
              <w:t>Attachment metadata.</w:t>
            </w:r>
          </w:p>
        </w:tc>
      </w:tr>
      <w:tr>
        <w:tc>
          <w:tcPr>
            <w:tcW w:type="dxa" w:w="2880"/>
          </w:tcPr>
          <w:p>
            <w:r>
              <w:t>attachments[].metadata.is_inline</w:t>
            </w:r>
          </w:p>
        </w:tc>
        <w:tc>
          <w:tcPr>
            <w:tcW w:type="dxa" w:w="2880"/>
          </w:tcPr>
          <w:p>
            <w:r>
              <w:t>boolean</w:t>
            </w:r>
          </w:p>
        </w:tc>
        <w:tc>
          <w:tcPr>
            <w:tcW w:type="dxa" w:w="2880"/>
          </w:tcPr>
          <w:p>
            <w:r>
              <w:t>Whether or not the attachment is part of the message body.</w:t>
            </w:r>
          </w:p>
        </w:tc>
      </w:tr>
      <w:tr>
        <w:tc>
          <w:tcPr>
            <w:tcW w:type="dxa" w:w="2880"/>
          </w:tcPr>
          <w:p>
            <w:r>
              <w:t>attachments[].metadata.cid</w:t>
            </w:r>
          </w:p>
        </w:tc>
        <w:tc>
          <w:tcPr>
            <w:tcW w:type="dxa" w:w="2880"/>
          </w:tcPr>
          <w:p>
            <w:r>
              <w:t>string</w:t>
            </w:r>
          </w:p>
        </w:tc>
        <w:tc>
          <w:tcPr>
            <w:tcW w:type="dxa" w:w="2880"/>
          </w:tcPr>
          <w:p>
            <w:r>
              <w:t>Unique identifier used to link an attachment to where it is used in the message body.</w:t>
            </w:r>
          </w:p>
        </w:tc>
      </w:tr>
      <w:tr>
        <w:tc>
          <w:tcPr>
            <w:tcW w:type="dxa" w:w="2880"/>
          </w:tcPr>
          <w:p>
            <w:r>
              <w:t>is_available_for_all_inboxes</w:t>
            </w:r>
          </w:p>
        </w:tc>
        <w:tc>
          <w:tcPr>
            <w:tcW w:type="dxa" w:w="2880"/>
          </w:tcPr>
          <w:p>
            <w:r>
              <w:t>boolean</w:t>
            </w:r>
          </w:p>
        </w:tc>
        <w:tc>
          <w:tcPr>
            <w:tcW w:type="dxa" w:w="2880"/>
          </w:tcPr>
          <w:p>
            <w:r>
              <w:t>Whether or not the template is available in all inboxes. Example: true.</w:t>
            </w:r>
          </w:p>
        </w:tc>
      </w:tr>
      <w:tr>
        <w:tc>
          <w:tcPr>
            <w:tcW w:type="dxa" w:w="2880"/>
          </w:tcPr>
          <w:p>
            <w:r>
              <w:t>inbox_ids</w:t>
            </w:r>
          </w:p>
        </w:tc>
        <w:tc>
          <w:tcPr>
            <w:tcW w:type="dxa" w:w="2880"/>
          </w:tcPr>
          <w:p>
            <w:r>
              <w:t>string[]</w:t>
            </w:r>
          </w:p>
        </w:tc>
        <w:tc>
          <w:tcPr>
            <w:tcW w:type="dxa" w:w="2880"/>
          </w:tcPr>
          <w:p>
            <w:r>
              <w:t>List of inboxes the template is available in. null if there are no restrictions.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'https://api2.frontapp.com/message_templates/rsp_16yc' \</w:t>
        <w:br/>
        <w:t xml:space="preserve"> --header 'Accept: application/json' \</w:t>
        <w:br/>
        <w:t xml:space="preserve"> --header 'Content-Type: application/json' \</w:t>
        <w:br/>
        <w:t xml:space="preserve"> --data '{</w:t>
        <w:br/>
        <w:t xml:space="preserve"> "name": "Updated template name",</w:t>
        <w:br/>
        <w:t xml:space="preserve"> "subject": "Updated subject",</w:t>
        <w:br/>
        <w:t xml:space="preserve"> "body": "&lt;p&gt;Sorry, I'\''m OOO until &lt;span style=\"color: green;\"&gt;October 25th&lt;/span&gt;.&lt;/p&gt;\n",</w:t>
        <w:br/>
        <w:t xml:space="preserve"> "inbox_ids": ["inb_123", "inb_456"]</w:t>
        <w:br/>
        <w:t xml:space="preserve">  }'</w:t>
      </w:r>
    </w:p>
    <w:p>
      <w:pPr>
        <w:pStyle w:val="Heading3"/>
      </w:pPr>
      <w:r>
        <w:t>Example Usage</w:t>
      </w:r>
    </w:p>
    <w:p>
      <w:pPr>
        <w:pStyle w:val="Heading3"/>
      </w:pPr>
      <w:r>
        <w:t>Example 1: Update name and subject</w:t>
      </w:r>
    </w:p>
    <w:p>
      <w:r>
        <w:rPr>
          <w:b/>
          <w:color w:val="666666"/>
          <w:sz w:val="16"/>
        </w:rPr>
        <w:t>[bash]</w:t>
      </w:r>
    </w:p>
    <w:p>
      <w:pPr>
        <w:shd w:fill="F2F2F2" w:val="clear"/>
      </w:pPr>
      <w:r>
        <w:rPr>
          <w:rFonts w:ascii="Courier New" w:hAnsi="Courier New"/>
          <w:sz w:val="17"/>
        </w:rPr>
        <w:t>curl -i --request PATCH \</w:t>
        <w:br/>
        <w:t xml:space="preserve"> 'https://api2.frontapp.com/message_templates/rsp_16yc' \</w:t>
        <w:br/>
        <w:t xml:space="preserve"> --header 'Accept: application/json' \</w:t>
        <w:br/>
        <w:t xml:space="preserve"> --header 'Content-Type: application/json' \</w:t>
        <w:br/>
        <w:t xml:space="preserve"> --data '{</w:t>
        <w:br/>
        <w:t xml:space="preserve"> "name": "OOO Template",</w:t>
        <w:br/>
        <w:t xml:space="preserve"> "subject": "Out of office"</w:t>
        <w:br/>
        <w:t xml:space="preserve">  }'</w:t>
      </w:r>
    </w:p>
    <w:p>
      <w:pPr>
        <w:pStyle w:val="Heading3"/>
      </w:pPr>
      <w:r>
        <w:t>Example 2: Make template available to all inboxes</w:t>
      </w:r>
    </w:p>
    <w:p>
      <w:r>
        <w:rPr>
          <w:b/>
          <w:color w:val="666666"/>
          <w:sz w:val="16"/>
        </w:rPr>
        <w:t>[bash]</w:t>
      </w:r>
    </w:p>
    <w:p>
      <w:pPr>
        <w:shd w:fill="F2F2F2" w:val="clear"/>
      </w:pPr>
      <w:r>
        <w:rPr>
          <w:rFonts w:ascii="Courier New" w:hAnsi="Courier New"/>
          <w:sz w:val="17"/>
        </w:rPr>
        <w:t>curl -i --request PATCH \</w:t>
        <w:br/>
        <w:t xml:space="preserve"> 'https://api2.frontapp.com/message_templates/rsp_16yc' \</w:t>
        <w:br/>
        <w:t xml:space="preserve"> --header 'Accept: application/json' \</w:t>
        <w:br/>
        <w:t xml:space="preserve"> --header 'Content-Type: application/json' \</w:t>
        <w:br/>
        <w:t xml:space="preserve"> --data '{</w:t>
        <w:br/>
        <w:t xml:space="preserve"> "inbox_ids": null</w:t>
        <w:br/>
        <w:t xml:space="preserve">  }'</w:t>
      </w:r>
    </w:p>
    <w:p>
      <w:pPr>
        <w:pStyle w:val="Heading3"/>
      </w:pPr>
      <w:r>
        <w:t>Example 3: Remove all attachments from the template</w:t>
      </w:r>
    </w:p>
    <w:p>
      <w:r>
        <w:rPr>
          <w:b/>
          <w:color w:val="666666"/>
          <w:sz w:val="16"/>
        </w:rPr>
        <w:t>[bash]</w:t>
      </w:r>
    </w:p>
    <w:p>
      <w:pPr>
        <w:shd w:fill="F2F2F2" w:val="clear"/>
      </w:pPr>
      <w:r>
        <w:rPr>
          <w:rFonts w:ascii="Courier New" w:hAnsi="Courier New"/>
          <w:sz w:val="17"/>
        </w:rPr>
        <w:t>curl -i --request PATCH \</w:t>
        <w:br/>
        <w:t xml:space="preserve"> 'https://api2.frontapp.com/message_templates/rsp_16yc' \</w:t>
        <w:br/>
        <w:t xml:space="preserve"> --header 'Accept: application/json' \</w:t>
        <w:br/>
        <w:t xml:space="preserve"> --header 'Content-Type: application/json' \</w:t>
        <w:br/>
        <w:t xml:space="preserve"> --data '{</w:t>
        <w:br/>
        <w:t xml:space="preserve"> "attachments": []</w:t>
        <w:br/>
        <w:t xml:space="preserve">  }'</w:t>
      </w:r>
    </w:p>
    <w:p>
      <w:pPr>
        <w:pStyle w:val="Heading3"/>
      </w:pPr>
      <w:r>
        <w:t>Notes</w:t>
      </w:r>
    </w:p>
    <w:p>
      <w:pPr>
        <w:pStyle w:val="ListBullet"/>
      </w:pPr>
      <w:r>
        <w:t>If inbox_ids is unspecified, the API retains the previous value; if null, the template becomes available in all inboxes; if provided, the array should be non-empty.</w:t>
      </w:r>
    </w:p>
    <w:p>
      <w:pPr>
        <w:pStyle w:val="ListBullet"/>
      </w:pPr>
      <w:r>
        <w:t>folder_id goes into the root folder if unspecified or null.</w:t>
      </w:r>
    </w:p>
    <w:p>
      <w:pPr>
        <w:pStyle w:val="ListBullet"/>
      </w:pPr>
      <w:r>
        <w:t>To include attachments, the request must be sent as multipart/form-data and attachments must respect the 25 MB max (per the linked attachments documentation).</w:t>
      </w:r>
    </w:p>
    <w:p>
      <w:pPr>
        <w:pStyle w:val="Heading3"/>
      </w:pPr>
      <w:r>
        <w:t>Gotchas</w:t>
      </w:r>
    </w:p>
    <w:p>
      <w:pPr>
        <w:pStyle w:val="ListBullet"/>
      </w:pPr>
      <w:r>
        <w:t>Sending attachments with application/json is not allowed per the documentation; switch to multipart/form-data when updating attachments.</w:t>
      </w:r>
    </w:p>
    <w:p>
      <w:pPr>
        <w:pStyle w:val="ListBullet"/>
      </w:pPr>
      <w:r>
        <w:t>Use attachments: [] (empty array) to delete all attachments; omit attachments entirely to keep existing attachments unchanged.</w:t>
      </w:r>
    </w:p>
    <w:p>
      <w:pPr>
        <w:pStyle w:val="Heading3"/>
      </w:pPr>
      <w:r>
        <w:t>Related messageTemplates actions</w:t>
      </w:r>
    </w:p>
    <w:p>
      <w:pPr>
        <w:pStyle w:val="ListBullet"/>
      </w:pPr>
      <w:r>
        <w:t>[POST] Create a Child Message Template in a Message Template Folder — /message_template_folders/{{messageTemplateFolderId}}/message_templates</w:t>
      </w:r>
    </w:p>
    <w:p>
      <w:pPr>
        <w:pStyle w:val="ListBullet"/>
      </w:pPr>
      <w:r>
        <w:t>[POST] Create Message Template (Oldest Active Workspace) — /message_templates</w:t>
      </w:r>
    </w:p>
    <w:p>
      <w:pPr>
        <w:pStyle w:val="ListBullet"/>
      </w:pPr>
      <w:r>
        <w:t>[POST] Create a Team Message Template — /teams/{{teamId}}/message_templates</w:t>
      </w:r>
    </w:p>
    <w:p>
      <w:pPr>
        <w:pStyle w:val="ListBullet"/>
      </w:pPr>
      <w:r>
        <w:t>[POST] Create a Teammate Message Template — /teammates/{{teammateId}}/message_templates</w:t>
      </w:r>
    </w:p>
    <w:p>
      <w:pPr>
        <w:pStyle w:val="ListBullet"/>
      </w:pPr>
      <w:r>
        <w:t>[DELETE] Delete a Message Template — /message_templates/{{messageTemplateId}}</w:t>
      </w:r>
    </w:p>
    <w:p>
      <w:pPr>
        <w:pStyle w:val="ListBullet"/>
      </w:pPr>
      <w:r>
        <w:t>[GET] Get a Message Template — /message_templates/{{messageTemplateId}}</w:t>
      </w:r>
    </w:p>
    <w:p>
      <w:r>
        <w:br w:type="page"/>
      </w:r>
    </w:p>
    <w:p>
      <w:pPr>
        <w:pStyle w:val="Heading2"/>
      </w:pPr>
      <w:r>
        <w:t>119. [POST] Create a Conversation Message Reply</w:t>
      </w:r>
    </w:p>
    <w:p>
      <w:r>
        <w:rPr>
          <w:b/>
        </w:rPr>
        <w:t xml:space="preserve">Endpoint: </w:t>
      </w:r>
      <w:r>
        <w:rPr>
          <w:rFonts w:ascii="Courier New" w:hAnsi="Courier New"/>
          <w:sz w:val="18"/>
        </w:rPr>
        <w:t>/conversations/{{conversationId}}/messages</w:t>
      </w:r>
    </w:p>
    <w:p>
      <w:pPr>
        <w:pStyle w:val="Heading3"/>
      </w:pPr>
      <w:r>
        <w:t>Prerequisites</w:t>
      </w:r>
    </w:p>
    <w:p>
      <w:pPr>
        <w:pStyle w:val="ListBullet"/>
      </w:pPr>
      <w:r>
        <w:t>Must have the required scope: messages:send</w:t>
      </w:r>
    </w:p>
    <w:p>
      <w:pPr>
        <w:pStyle w:val="ListBullet"/>
      </w:pPr>
      <w:r>
        <w:t>You must know the target conversation_id</w:t>
      </w:r>
    </w:p>
    <w:p>
      <w:pPr>
        <w:pStyle w:val="Heading3"/>
      </w:pPr>
      <w:r>
        <w:t>Method</w:t>
      </w:r>
    </w:p>
    <w:p>
      <w:r>
        <w:t>POST</w:t>
      </w:r>
    </w:p>
    <w:p>
      <w:pPr>
        <w:pStyle w:val="Heading3"/>
      </w:pPr>
      <w:r>
        <w:t>URL</w:t>
      </w:r>
    </w:p>
    <w:p>
      <w:r>
        <w:t>https://api2.frontapp.com/conversations/{{conversation_id}}/messages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Reply to a conversation by sending a message and appending it to the conversation.</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/conversations//messages).</w:t>
      </w:r>
    </w:p>
    <w:p>
      <w:pPr>
        <w:pStyle w:val="ListBullet"/>
      </w:pPr>
      <w:r>
        <w:t>Always construct the path as /conversations/{{conversation_id}}/messages, where {{conversation_id}}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attachments is provided, you must use Content-Type: multipart/form-data (the documentation notes this requirement).</w:t>
      </w:r>
    </w:p>
    <w:p>
      <w:pPr>
        <w:pStyle w:val="Heading3"/>
      </w:pPr>
      <w:r>
        <w:t>Valid Examples</w:t>
      </w:r>
    </w:p>
    <w:p>
      <w:r>
        <w:rPr>
          <w:b/>
          <w:color w:val="666666"/>
          <w:sz w:val="16"/>
        </w:rPr>
        <w:t>[http]</w:t>
      </w:r>
    </w:p>
    <w:p>
      <w:pPr>
        <w:shd w:fill="F2F2F2" w:val="clear"/>
      </w:pPr>
      <w:r>
        <w:rPr>
          <w:rFonts w:ascii="Courier New" w:hAnsi="Courier New"/>
          <w:sz w:val="17"/>
        </w:rPr>
        <w:t>/conversations/cnv_123/messages</w:t>
        <w:br/>
        <w:t>/conversations/1eab543f84a0785f7b6b8967cck18f4d/messages</w:t>
      </w:r>
    </w:p>
    <w:p>
      <w:pPr>
        <w:pStyle w:val="Heading3"/>
      </w:pPr>
      <w:r>
        <w:t>Invalid Examples</w:t>
      </w:r>
    </w:p>
    <w:p>
      <w:r>
        <w:rPr>
          <w:b/>
          <w:color w:val="666666"/>
          <w:sz w:val="16"/>
        </w:rPr>
        <w:t>[http]</w:t>
      </w:r>
    </w:p>
    <w:p>
      <w:pPr>
        <w:shd w:fill="F2F2F2" w:val="clear"/>
      </w:pPr>
      <w:r>
        <w:rPr>
          <w:rFonts w:ascii="Courier New" w:hAnsi="Courier New"/>
          <w:sz w:val="17"/>
        </w:rPr>
        <w:t>/conversations//messages</w:t>
        <w:br/>
        <w:t>/conversations/messages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Body of the message.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string[]</w:t>
            </w:r>
          </w:p>
        </w:tc>
        <w:tc>
          <w:tcPr>
            <w:tcW w:type="dxa" w:w="2880"/>
          </w:tcPr>
          <w:p>
            <w:r>
              <w:t>List of the recipient handles who will receive this message.</w:t>
            </w:r>
          </w:p>
        </w:tc>
      </w:tr>
      <w:tr>
        <w:tc>
          <w:tcPr>
            <w:tcW w:type="dxa" w:w="2880"/>
          </w:tcPr>
          <w:p>
            <w:r>
              <w:t>cc</w:t>
            </w:r>
          </w:p>
        </w:tc>
        <w:tc>
          <w:tcPr>
            <w:tcW w:type="dxa" w:w="2880"/>
          </w:tcPr>
          <w:p>
            <w:r>
              <w:t>string[]</w:t>
            </w:r>
          </w:p>
        </w:tc>
        <w:tc>
          <w:tcPr>
            <w:tcW w:type="dxa" w:w="2880"/>
          </w:tcPr>
          <w:p>
            <w:r>
              <w:t>List of the recipient handles who will receive a copy of this message.</w:t>
            </w:r>
          </w:p>
        </w:tc>
      </w:tr>
      <w:tr>
        <w:tc>
          <w:tcPr>
            <w:tcW w:type="dxa" w:w="2880"/>
          </w:tcPr>
          <w:p>
            <w:r>
              <w:t>bcc</w:t>
            </w:r>
          </w:p>
        </w:tc>
        <w:tc>
          <w:tcPr>
            <w:tcW w:type="dxa" w:w="2880"/>
          </w:tcPr>
          <w:p>
            <w:r>
              <w:t>string[]</w:t>
            </w:r>
          </w:p>
        </w:tc>
        <w:tc>
          <w:tcPr>
            <w:tcW w:type="dxa" w:w="2880"/>
          </w:tcPr>
          <w:p>
            <w:r>
              <w:t>List of the recipient handles who will receive a copy of this message.</w:t>
            </w:r>
          </w:p>
        </w:tc>
      </w:tr>
      <w:tr>
        <w:tc>
          <w:tcPr>
            <w:tcW w:type="dxa" w:w="2880"/>
          </w:tcPr>
          <w:p>
            <w:r>
              <w:t>sender_name</w:t>
            </w:r>
          </w:p>
        </w:tc>
        <w:tc>
          <w:tcPr>
            <w:tcW w:type="dxa" w:w="2880"/>
          </w:tcPr>
          <w:p>
            <w:r>
              <w:t>string</w:t>
            </w:r>
          </w:p>
        </w:tc>
        <w:tc>
          <w:tcPr>
            <w:tcW w:type="dxa" w:w="2880"/>
          </w:tcPr>
          <w:p>
            <w:r>
              <w:t>Name used for the sender info of the message.</w:t>
            </w:r>
          </w:p>
        </w:tc>
      </w:tr>
      <w:tr>
        <w:tc>
          <w:tcPr>
            <w:tcW w:type="dxa" w:w="2880"/>
          </w:tcPr>
          <w:p>
            <w:r>
              <w:t>subject</w:t>
            </w:r>
          </w:p>
        </w:tc>
        <w:tc>
          <w:tcPr>
            <w:tcW w:type="dxa" w:w="2880"/>
          </w:tcPr>
          <w:p>
            <w:r>
              <w:t>string</w:t>
            </w:r>
          </w:p>
        </w:tc>
        <w:tc>
          <w:tcPr>
            <w:tcW w:type="dxa" w:w="2880"/>
          </w:tcPr>
          <w:p>
            <w:r>
              <w:t>Subject of the message for email message.</w:t>
            </w:r>
          </w:p>
        </w:tc>
      </w:tr>
      <w:tr>
        <w:tc>
          <w:tcPr>
            <w:tcW w:type="dxa" w:w="2880"/>
          </w:tcPr>
          <w:p>
            <w:r>
              <w:t>author_id</w:t>
            </w:r>
          </w:p>
        </w:tc>
        <w:tc>
          <w:tcPr>
            <w:tcW w:type="dxa" w:w="2880"/>
          </w:tcPr>
          <w:p>
            <w:r>
              <w:t>string</w:t>
            </w:r>
          </w:p>
        </w:tc>
        <w:tc>
          <w:tcPr>
            <w:tcW w:type="dxa" w:w="2880"/>
          </w:tcPr>
          <w:p>
            <w:r>
              <w:t>ID of the teammate on behalf of whom the answer is sent.</w:t>
            </w:r>
          </w:p>
        </w:tc>
      </w:tr>
      <w:tr>
        <w:tc>
          <w:tcPr>
            <w:tcW w:type="dxa" w:w="2880"/>
          </w:tcPr>
          <w:p>
            <w:r>
              <w:t>channel_id</w:t>
            </w:r>
          </w:p>
        </w:tc>
        <w:tc>
          <w:tcPr>
            <w:tcW w:type="dxa" w:w="2880"/>
          </w:tcPr>
          <w:p>
            <w:r>
              <w:t>string</w:t>
            </w:r>
          </w:p>
        </w:tc>
        <w:tc>
          <w:tcPr>
            <w:tcW w:type="dxa" w:w="2880"/>
          </w:tcPr>
          <w:p>
            <w:r>
              <w:t>Channel ID the message is sent from.</w:t>
            </w:r>
          </w:p>
        </w:tc>
      </w:tr>
      <w:tr>
        <w:tc>
          <w:tcPr>
            <w:tcW w:type="dxa" w:w="2880"/>
          </w:tcPr>
          <w:p>
            <w:r>
              <w:t>text</w:t>
            </w:r>
          </w:p>
        </w:tc>
        <w:tc>
          <w:tcPr>
            <w:tcW w:type="dxa" w:w="2880"/>
          </w:tcPr>
          <w:p>
            <w:r>
              <w:t>string</w:t>
            </w:r>
          </w:p>
        </w:tc>
        <w:tc>
          <w:tcPr>
            <w:tcW w:type="dxa" w:w="2880"/>
          </w:tcPr>
          <w:p>
            <w:r>
              <w:t>Text version of the body for email messages.</w:t>
            </w:r>
          </w:p>
        </w:tc>
      </w:tr>
      <w:tr>
        <w:tc>
          <w:tcPr>
            <w:tcW w:type="dxa" w:w="2880"/>
          </w:tcPr>
          <w:p>
            <w:r>
              <w:t>quote_body</w:t>
            </w:r>
          </w:p>
        </w:tc>
        <w:tc>
          <w:tcPr>
            <w:tcW w:type="dxa" w:w="2880"/>
          </w:tcPr>
          <w:p>
            <w:r>
              <w:t>string</w:t>
            </w:r>
          </w:p>
        </w:tc>
        <w:tc>
          <w:tcPr>
            <w:tcW w:type="dxa" w:w="2880"/>
          </w:tcPr>
          <w:p>
            <w:r>
              <w:t>Body for the quote that the message is referencing. Only available on email channels.</w:t>
            </w:r>
          </w:p>
        </w:tc>
      </w:tr>
      <w:tr>
        <w:tc>
          <w:tcPr>
            <w:tcW w:type="dxa" w:w="2880"/>
          </w:tcPr>
          <w:p>
            <w:r>
              <w:t>options</w:t>
            </w:r>
          </w:p>
        </w:tc>
        <w:tc>
          <w:tcPr>
            <w:tcW w:type="dxa" w:w="2880"/>
          </w:tcPr>
          <w:p>
            <w:r>
              <w:t>object</w:t>
            </w:r>
          </w:p>
        </w:tc>
        <w:tc>
          <w:tcPr>
            <w:tcW w:type="dxa" w:w="2880"/>
          </w:tcPr>
          <w:p>
            <w:r>
              <w:t>Message options.</w:t>
            </w:r>
          </w:p>
        </w:tc>
      </w:tr>
      <w:tr>
        <w:tc>
          <w:tcPr>
            <w:tcW w:type="dxa" w:w="2880"/>
          </w:tcPr>
          <w:p>
            <w:r>
              <w:t>options.tag_ids</w:t>
            </w:r>
          </w:p>
        </w:tc>
        <w:tc>
          <w:tcPr>
            <w:tcW w:type="dxa" w:w="2880"/>
          </w:tcPr>
          <w:p>
            <w:r>
              <w:t>string[]</w:t>
            </w:r>
          </w:p>
        </w:tc>
        <w:tc>
          <w:tcPr>
            <w:tcW w:type="dxa" w:w="2880"/>
          </w:tcPr>
          <w:p>
            <w:r>
              <w:t>List of tag IDs to add to the conversation.</w:t>
            </w:r>
          </w:p>
        </w:tc>
      </w:tr>
      <w:tr>
        <w:tc>
          <w:tcPr>
            <w:tcW w:type="dxa" w:w="2880"/>
          </w:tcPr>
          <w:p>
            <w:r>
              <w:t>options.archive</w:t>
            </w:r>
          </w:p>
        </w:tc>
        <w:tc>
          <w:tcPr>
            <w:tcW w:type="dxa" w:w="2880"/>
          </w:tcPr>
          <w:p>
            <w:r>
              <w:t>boolean</w:t>
            </w:r>
          </w:p>
        </w:tc>
        <w:tc>
          <w:tcPr>
            <w:tcW w:type="dxa" w:w="2880"/>
          </w:tcPr>
          <w:p>
            <w:r>
              <w:t>Archive the conversation right when sending the message. Default: true.</w:t>
            </w:r>
          </w:p>
        </w:tc>
      </w:tr>
      <w:tr>
        <w:tc>
          <w:tcPr>
            <w:tcW w:type="dxa" w:w="2880"/>
          </w:tcPr>
          <w:p>
            <w:r>
              <w:t>attachments</w:t>
            </w:r>
          </w:p>
        </w:tc>
        <w:tc>
          <w:tcPr>
            <w:tcW w:type="dxa" w:w="2880"/>
          </w:tcPr>
          <w:p>
            <w:r>
              <w:t>string[]</w:t>
            </w:r>
          </w:p>
        </w:tc>
        <w:tc>
          <w:tcPr>
            <w:tcW w:type="dxa" w:w="2880"/>
          </w:tcPr>
          <w:p>
            <w:r>
              <w:t>Binary data of attached files. If specified, must use Content-Type: multipart/form-data. Max 25 MB.</w:t>
            </w:r>
          </w:p>
        </w:tc>
      </w:tr>
      <w:tr>
        <w:tc>
          <w:tcPr>
            <w:tcW w:type="dxa" w:w="2880"/>
          </w:tcPr>
          <w:p>
            <w:r>
              <w:t>signature_id</w:t>
            </w:r>
          </w:p>
        </w:tc>
        <w:tc>
          <w:tcPr>
            <w:tcW w:type="dxa" w:w="2880"/>
          </w:tcPr>
          <w:p>
            <w:r>
              <w:t>string</w:t>
            </w:r>
          </w:p>
        </w:tc>
        <w:tc>
          <w:tcPr>
            <w:tcW w:type="dxa" w:w="2880"/>
          </w:tcPr>
          <w:p>
            <w:r>
              <w:t>ID of the signature to attach to this draft. Only supported for email channels; using this on other channel types returns a 403 forbidden error. If null, no signature is attached.</w:t>
            </w:r>
          </w:p>
        </w:tc>
      </w:tr>
      <w:tr>
        <w:tc>
          <w:tcPr>
            <w:tcW w:type="dxa" w:w="2880"/>
          </w:tcPr>
          <w:p>
            <w:r>
              <w:t>should_add_default_signature</w:t>
            </w:r>
          </w:p>
        </w:tc>
        <w:tc>
          <w:tcPr>
            <w:tcW w:type="dxa" w:w="2880"/>
          </w:tcPr>
          <w:p>
            <w:r>
              <w:t>boolean</w:t>
            </w:r>
          </w:p>
        </w:tc>
        <w:tc>
          <w:tcPr>
            <w:tcW w:type="dxa" w:w="2880"/>
          </w:tcPr>
          <w:p>
            <w:r>
              <w:t>Whether Front should try to resolve a signature for the message. Only applies to email channels and is ignored if signature_id is included or if author_id is omitted. Default: false.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"status": "accepted",</w:t>
        <w:br/>
        <w:t xml:space="preserve"> "message_uid": "1eab543f84a0785f7b6b8967cck18f4d"</w:t>
        <w:br/>
        <w:t>}</w:t>
      </w:r>
    </w:p>
    <w:p>
      <w:pPr>
        <w:pStyle w:val="Heading3"/>
      </w:pPr>
      <w:r>
        <w:t>Redirect Response (301 Moved Permanently)</w:t>
      </w:r>
    </w:p>
    <w:p>
      <w:r>
        <w:t>If the conversation has been merged, the response redirects you to the merged conversation.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incoming message. Should return "accepted" if successful. Default: "accepted".</w:t>
            </w:r>
          </w:p>
        </w:tc>
      </w:tr>
      <w:tr>
        <w:tc>
          <w:tcPr>
            <w:tcW w:type="dxa" w:w="2880"/>
          </w:tcPr>
          <w:p>
            <w:r>
              <w:t>message_uid</w:t>
            </w:r>
          </w:p>
        </w:tc>
        <w:tc>
          <w:tcPr>
            <w:tcW w:type="dxa" w:w="2880"/>
          </w:tcPr>
          <w:p>
            <w:r>
              <w:t>string</w:t>
            </w:r>
          </w:p>
        </w:tc>
        <w:tc>
          <w:tcPr>
            <w:tcW w:type="dxa" w:w="2880"/>
          </w:tcPr>
          <w:p>
            <w:r>
              <w:t>Message unique identifier. Use this message UID as a resource alias to check whether the message is created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'https://api2.frontapp.com/conversations/cnv_123/messages' \</w:t>
        <w:br/>
        <w:t xml:space="preserve"> --header 'Accept: application/json' \</w:t>
        <w:br/>
        <w:t xml:space="preserve"> --header 'Content-Type: application/json' \</w:t>
        <w:br/>
        <w:t xml:space="preserve"> --data '{</w:t>
        <w:br/>
        <w:t xml:space="preserve"> "body": "Thanks for reaching out — happy to help.",</w:t>
        <w:br/>
        <w:t xml:space="preserve"> "to": ["customer@example.com"],</w:t>
        <w:br/>
        <w:t xml:space="preserve"> "options": {</w:t>
        <w:br/>
        <w:t xml:space="preserve"> "archive": true</w:t>
        <w:br/>
        <w:t xml:space="preserve">    }</w:t>
        <w:br/>
        <w:t xml:space="preserve">  }'</w:t>
      </w:r>
    </w:p>
    <w:p>
      <w:pPr>
        <w:pStyle w:val="Heading3"/>
      </w:pPr>
      <w:r>
        <w:t>Example Usage</w:t>
      </w:r>
    </w:p>
    <w:p>
      <w:pPr>
        <w:pStyle w:val="Heading3"/>
      </w:pPr>
      <w:r>
        <w:t>Example 1: Simple reply (body only)</w:t>
      </w:r>
    </w:p>
    <w:p>
      <w:r>
        <w:rPr>
          <w:b/>
          <w:color w:val="666666"/>
          <w:sz w:val="16"/>
        </w:rPr>
        <w:t>[bash]</w:t>
      </w:r>
    </w:p>
    <w:p>
      <w:pPr>
        <w:shd w:fill="F2F2F2" w:val="clear"/>
      </w:pPr>
      <w:r>
        <w:rPr>
          <w:rFonts w:ascii="Courier New" w:hAnsi="Courier New"/>
          <w:sz w:val="17"/>
        </w:rPr>
        <w:t>curl --location 'https://api2.frontapp.com/conversations/cnv_123/messages' \</w:t>
        <w:br/>
        <w:t xml:space="preserve"> --header 'Accept: application/json' \</w:t>
        <w:br/>
        <w:t xml:space="preserve"> --header 'Content-Type: application/json' \</w:t>
        <w:br/>
        <w:t xml:space="preserve"> --data '{</w:t>
        <w:br/>
        <w:t xml:space="preserve"> "body": "Got it—working on this now."</w:t>
        <w:br/>
        <w:t xml:space="preserve">  }'</w:t>
      </w:r>
    </w:p>
    <w:p>
      <w:pPr>
        <w:pStyle w:val="Heading3"/>
      </w:pPr>
      <w:r>
        <w:t>Example 2: Email-style reply with subject and text version</w:t>
      </w:r>
    </w:p>
    <w:p>
      <w:r>
        <w:rPr>
          <w:b/>
          <w:color w:val="666666"/>
          <w:sz w:val="16"/>
        </w:rPr>
        <w:t>[bash]</w:t>
      </w:r>
    </w:p>
    <w:p>
      <w:pPr>
        <w:shd w:fill="F2F2F2" w:val="clear"/>
      </w:pPr>
      <w:r>
        <w:rPr>
          <w:rFonts w:ascii="Courier New" w:hAnsi="Courier New"/>
          <w:sz w:val="17"/>
        </w:rPr>
        <w:t>curl --location 'https://api2.frontapp.com/conversations/cnv_123/messages' \</w:t>
        <w:br/>
        <w:t xml:space="preserve"> --header 'Accept: application/json' \</w:t>
        <w:br/>
        <w:t xml:space="preserve"> --header 'Content-Type: application/json' \</w:t>
        <w:br/>
        <w:t xml:space="preserve"> --data '{</w:t>
        <w:br/>
        <w:t xml:space="preserve"> "subject": "Re: Your request",</w:t>
        <w:br/>
        <w:t xml:space="preserve"> "body": "&lt;p&gt;Here is an update on your request.&lt;/p&gt;",</w:t>
        <w:br/>
        <w:t xml:space="preserve"> "text": "Here is an update on your request.",</w:t>
        <w:br/>
        <w:t xml:space="preserve"> "to": ["customer@example.com"]</w:t>
        <w:br/>
        <w:t xml:space="preserve">  }'</w:t>
      </w:r>
    </w:p>
    <w:p>
      <w:pPr>
        <w:pStyle w:val="Heading3"/>
      </w:pPr>
      <w:r>
        <w:t>Example 3: Reply and tag + archive the conversation</w:t>
      </w:r>
    </w:p>
    <w:p>
      <w:r>
        <w:rPr>
          <w:b/>
          <w:color w:val="666666"/>
          <w:sz w:val="16"/>
        </w:rPr>
        <w:t>[bash]</w:t>
      </w:r>
    </w:p>
    <w:p>
      <w:pPr>
        <w:shd w:fill="F2F2F2" w:val="clear"/>
      </w:pPr>
      <w:r>
        <w:rPr>
          <w:rFonts w:ascii="Courier New" w:hAnsi="Courier New"/>
          <w:sz w:val="17"/>
        </w:rPr>
        <w:t>curl --location 'https://api2.frontapp.com/conversations/cnv_123/messages' \</w:t>
        <w:br/>
        <w:t xml:space="preserve"> --header 'Accept: application/json' \</w:t>
        <w:br/>
        <w:t xml:space="preserve"> --header 'Content-Type: application/json' \</w:t>
        <w:br/>
        <w:t xml:space="preserve"> --data '{</w:t>
        <w:br/>
        <w:t xml:space="preserve"> "body": "Resolved—closing the loop here.",</w:t>
        <w:br/>
        <w:t xml:space="preserve"> "options": {</w:t>
        <w:br/>
        <w:t xml:space="preserve"> "tag_ids": ["tag_123", "tag_456"],</w:t>
        <w:br/>
        <w:t xml:space="preserve"> "archive": true</w:t>
        <w:br/>
        <w:t xml:space="preserve">    }</w:t>
        <w:br/>
        <w:t xml:space="preserve">  }'</w:t>
      </w:r>
    </w:p>
    <w:p>
      <w:pPr>
        <w:pStyle w:val="Heading3"/>
      </w:pPr>
      <w:r>
        <w:t>Behavior</w:t>
      </w:r>
    </w:p>
    <w:p>
      <w:pPr>
        <w:pStyle w:val="ListBullet"/>
      </w:pPr>
      <w:r>
        <w:t>Appends the provided message to the specified conversation.</w:t>
      </w:r>
    </w:p>
    <w:p>
      <w:pPr>
        <w:pStyle w:val="ListBullet"/>
      </w:pPr>
      <w:r>
        <w:t>Optionally applies tags and archives the conversation immediately if options.archive is true (default true).</w:t>
      </w:r>
    </w:p>
    <w:p>
      <w:pPr>
        <w:pStyle w:val="ListBullet"/>
      </w:pPr>
      <w:r>
        <w:t>Returns 202 Accepted with a message_uid that can be used to verify message creation.</w:t>
      </w:r>
    </w:p>
    <w:p>
      <w:pPr>
        <w:pStyle w:val="Heading3"/>
      </w:pPr>
      <w:r>
        <w:t>Notes</w:t>
      </w:r>
    </w:p>
    <w:p>
      <w:pPr>
        <w:pStyle w:val="ListBullet"/>
      </w:pPr>
      <w:r>
        <w:t>attachments has special handling: the documentation states you must use Content-Type: multipart/form-data when attachments are included, and the max total attachment size is 25 MB.</w:t>
      </w:r>
    </w:p>
    <w:p>
      <w:pPr>
        <w:pStyle w:val="ListBullet"/>
      </w:pPr>
      <w:r>
        <w:t>signature_id is only supported for email channels; using it on other channel types results in a 403 error.</w:t>
      </w:r>
    </w:p>
    <w:p>
      <w:pPr>
        <w:pStyle w:val="ListBullet"/>
      </w:pPr>
      <w:r>
        <w:t>quote_body is only available on email channels.</w:t>
      </w:r>
    </w:p>
    <w:p>
      <w:pPr>
        <w:pStyle w:val="Heading3"/>
      </w:pPr>
      <w:r>
        <w:t>Gotchas</w:t>
      </w:r>
    </w:p>
    <w:p>
      <w:pPr>
        <w:pStyle w:val="ListBullet"/>
      </w:pPr>
      <w:r>
        <w:t>If you include attachments but keep Content-Type: application/json, the request will not match the documented requirement.</w:t>
      </w:r>
    </w:p>
    <w:p>
      <w:pPr>
        <w:pStyle w:val="ListBullet"/>
      </w:pPr>
      <w:r>
        <w:t>should_add_default_signature is ignored if signature_id is included or if author_id is omitted.</w:t>
      </w:r>
    </w:p>
    <w:p>
      <w:pPr>
        <w:pStyle w:val="Heading3"/>
      </w:pPr>
      <w:r>
        <w:t>Error Handling</w:t>
      </w:r>
    </w:p>
    <w:p>
      <w:pPr>
        <w:pStyle w:val="ListBullet"/>
      </w:pPr>
      <w:r>
        <w:t>301 Moved Permanently: Conversation has been merged; follow the redirect to the merged conversation.</w:t>
      </w:r>
    </w:p>
    <w:p>
      <w:pPr>
        <w:pStyle w:val="ListBullet"/>
      </w:pPr>
      <w:r>
        <w:t>403 Forbidden: Can occur if signature_id is used on a non-email channel (explicitly documented).</w:t>
      </w:r>
    </w:p>
    <w:p>
      <w:r>
        <w:br w:type="page"/>
      </w:r>
    </w:p>
    <w:p>
      <w:pPr>
        <w:pStyle w:val="Heading2"/>
      </w:pPr>
      <w:r>
        <w:t>120. [GET] Get a Message</w:t>
      </w:r>
    </w:p>
    <w:p>
      <w:r>
        <w:rPr>
          <w:b/>
        </w:rPr>
        <w:t xml:space="preserve">Endpoint: </w:t>
      </w:r>
      <w:r>
        <w:rPr>
          <w:rFonts w:ascii="Courier New" w:hAnsi="Courier New"/>
          <w:sz w:val="18"/>
        </w:rPr>
        <w:t>/messages/{{messageId}}</w:t>
      </w:r>
    </w:p>
    <w:p>
      <w:pPr>
        <w:pStyle w:val="Heading3"/>
      </w:pPr>
      <w:r>
        <w:t>Prerequisites</w:t>
      </w:r>
    </w:p>
    <w:p>
      <w:pPr>
        <w:pStyle w:val="ListBullet"/>
      </w:pPr>
      <w:r>
        <w:t>Required scope: messages:read</w:t>
      </w:r>
    </w:p>
    <w:p>
      <w:pPr>
        <w:pStyle w:val="Heading3"/>
      </w:pPr>
      <w:r>
        <w:t>Method</w:t>
      </w:r>
    </w:p>
    <w:p>
      <w:r>
        <w:t>GET</w:t>
      </w:r>
    </w:p>
    <w:p>
      <w:pPr>
        <w:pStyle w:val="Heading3"/>
      </w:pPr>
      <w:r>
        <w:t>URL</w:t>
      </w:r>
    </w:p>
    <w:p>
      <w:r>
        <w:t>https://api2.frontapp.com/messages/{{message_id}}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 a single message by ID. By default, the API returns a JSON representation of the message; you can request EML format for email messages by setting Accept: message/rfc822.</w:t>
      </w:r>
    </w:p>
    <w:p>
      <w:pPr>
        <w:pStyle w:val="Heading3"/>
      </w:pPr>
      <w:r>
        <w:t>Enforcement Rules</w:t>
      </w:r>
    </w:p>
    <w:p>
      <w:pPr>
        <w:pStyle w:val="ListBullet"/>
      </w:pPr>
      <w:r>
        <w:t>The message_id path parameter must always be present.</w:t>
      </w:r>
    </w:p>
    <w:p>
      <w:pPr>
        <w:pStyle w:val="ListBullet"/>
      </w:pPr>
      <w:r>
        <w:t>Always construct the path as /messages/{{message_id}}, where {{message_id}} is a non-empty string.</w:t>
      </w:r>
    </w:p>
    <w:p>
      <w:pPr>
        <w:pStyle w:val="ListBullet"/>
      </w:pPr>
      <w:r>
        <w:t>Do not call the API with a missing or empty message_id (e.g., avoid /messages// or /messages).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 xml:space="preserve">The Accept header can be used to request a different response format: </w:t>
        <w:br/>
        <w:br/>
        <w:t>Default: application/json</w:t>
        <w:br/>
        <w:t>For email messages only: message/rfc822 (returns EML)</w:t>
      </w:r>
    </w:p>
    <w:p>
      <w:pPr>
        <w:pStyle w:val="Heading3"/>
      </w:pPr>
      <w:r>
        <w:t>Valid Examples</w:t>
      </w:r>
    </w:p>
    <w:p>
      <w:r>
        <w:rPr>
          <w:b/>
          <w:color w:val="666666"/>
          <w:sz w:val="16"/>
        </w:rPr>
        <w:t>[http]</w:t>
      </w:r>
    </w:p>
    <w:p>
      <w:pPr>
        <w:shd w:fill="F2F2F2" w:val="clear"/>
      </w:pPr>
      <w:r>
        <w:rPr>
          <w:rFonts w:ascii="Courier New" w:hAnsi="Courier New"/>
          <w:sz w:val="17"/>
        </w:rPr>
        <w:t>/messages/msg_1q15qmtq</w:t>
        <w:br/>
        <w:t>/messages/1eab543f84a0785f7b6b8967cck18f4d</w:t>
      </w:r>
    </w:p>
    <w:p>
      <w:pPr>
        <w:pStyle w:val="Heading3"/>
      </w:pPr>
      <w:r>
        <w:t>Invalid Examples</w:t>
      </w:r>
    </w:p>
    <w:p>
      <w:r>
        <w:rPr>
          <w:b/>
          <w:color w:val="666666"/>
          <w:sz w:val="16"/>
        </w:rPr>
        <w:t>[http]</w:t>
      </w:r>
    </w:p>
    <w:p>
      <w:pPr>
        <w:shd w:fill="F2F2F2" w:val="clear"/>
      </w:pPr>
      <w:r>
        <w:rPr>
          <w:rFonts w:ascii="Courier New" w:hAnsi="Courier New"/>
          <w:sz w:val="17"/>
        </w:rPr>
        <w:t>/messages//</w:t>
        <w:br/>
        <w:t>/messages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The message ID.</w:t>
            </w:r>
          </w:p>
        </w:tc>
      </w:tr>
    </w:tbl>
    <w:p/>
    <w:p>
      <w:pPr>
        <w:pStyle w:val="Heading3"/>
      </w:pPr>
      <w:r>
        <w:t>Response</w:t>
      </w:r>
    </w:p>
    <w:p>
      <w:pPr>
        <w:pStyle w:val="Heading3"/>
      </w:pPr>
      <w:r>
        <w:t>Success Response (200 OK) — application/json</w:t>
      </w:r>
    </w:p>
    <w:p>
      <w:r>
        <w:rPr>
          <w:b/>
          <w:color w:val="666666"/>
          <w:sz w:val="16"/>
        </w:rPr>
        <w:t>[json]</w:t>
      </w:r>
    </w:p>
    <w:p>
      <w:pPr>
        <w:shd w:fill="F2F2F2" w:val="clear"/>
      </w:pPr>
      <w:r>
        <w:rPr>
          <w:rFonts w:ascii="Courier New" w:hAnsi="Courier New"/>
          <w:sz w:val="17"/>
        </w:rPr>
        <w:t>{</w:t>
        <w:br/>
        <w:t xml:space="preserve"> "_links": {</w:t>
        <w:br/>
        <w:t xml:space="preserve"> "self": "https://api2.frontapp.com/messages/msg_1q15qmtq",</w:t>
        <w:br/>
        <w:t xml:space="preserve"> "related": {</w:t>
        <w:br/>
        <w:t xml:space="preserve"> "conversation": "https://api2.frontapp.com/conversations/cnv_123",</w:t>
        <w:br/>
        <w:t xml:space="preserve"> "message_replied_to": "https://api2.frontapp.com/messages/msg_older",</w:t>
        <w:br/>
        <w:t xml:space="preserve"> "message_seen": "https://api2.frontapp.com/messages/msg_1q15qmtq/seen"</w:t>
        <w:br/>
        <w:t xml:space="preserve"> }</w:t>
        <w:br/>
        <w:t xml:space="preserve"> },</w:t>
        <w:br/>
        <w:t xml:space="preserve"> "id": "msg_1q15qmtq",</w:t>
        <w:br/>
        <w:t xml:space="preserve"> "message_uid": "1eab543f84a0785f7b6b8967cck18f4d",</w:t>
        <w:br/>
        <w:t xml:space="preserve"> "type": "email",</w:t>
        <w:br/>
        <w:t xml:space="preserve"> "is_inbound": false,</w:t>
        <w:br/>
        <w:t xml:space="preserve"> "draft_mode": "shared",</w:t>
        <w:br/>
        <w:t xml:space="preserve"> "error_type": null,</w:t>
        <w:br/>
        <w:t xml:space="preserve"> "version": "551ba368f3e7803cce51503ee3e58ef0-26028-1701804863304-945c",</w:t>
        <w:br/>
        <w:t xml:space="preserve"> "created_at": 1701292639,</w:t>
        <w:br/>
        <w:t xml:space="preserve"> "subject": "Jim's pranks are getting out of hand",</w:t>
        <w:br/>
        <w:t xml:space="preserve"> "blurb": "It's high time we discuss the pranking culture in the office",</w:t>
        <w:br/>
        <w:t xml:space="preserve"> "author": {</w:t>
        <w:br/>
        <w:t xml:space="preserve"> "_links": {</w:t>
        <w:br/>
        <w:t xml:space="preserve"> "self": "https://api2.frontapp.com/teammates/alt_123",</w:t>
        <w:br/>
        <w:t xml:space="preserve"> "related": {</w:t>
        <w:br/>
        <w:t xml:space="preserve"> "inboxes": "https://api2.frontapp.com/teammates/alt_123/inboxes",</w:t>
        <w:br/>
        <w:t xml:space="preserve"> "conversations": "https://api2.frontapp.com/teammates/alt_123/conversations",</w:t>
        <w:br/>
        <w:t xml:space="preserve"> "botSource": "https://api2.frontapp.com/rules/rule_123"</w:t>
        <w:br/>
        <w:t xml:space="preserve"> }</w:t>
        <w:br/>
        <w:t xml:space="preserve"> },</w:t>
        <w:br/>
        <w:t xml:space="preserve"> "id": "alt_123",</w:t>
        <w:br/>
        <w:t xml:space="preserve"> "email": "pam.beesly@dundermifflin.com",</w:t>
        <w:br/>
        <w:t xml:space="preserve"> "username": "pam",</w:t>
        <w:br/>
        <w:t xml:space="preserve"> "first_name": "Pam",</w:t>
        <w:br/>
        <w:t xml:space="preserve"> "last_name": "Beesly",</w:t>
        <w:br/>
        <w:t xml:space="preserve"> "is_admin": false,</w:t>
        <w:br/>
        <w:t xml:space="preserve"> "is_available": true,</w:t>
        <w:br/>
        <w:t xml:space="preserve"> "is_blocked": false,</w:t>
        <w:br/>
        <w:t xml:space="preserve"> "type": "user",</w:t>
        <w:br/>
        <w:t xml:space="preserve"> "custom_fields": {}</w:t>
        <w:br/>
        <w:t xml:space="preserve"> },</w:t>
        <w:br/>
        <w:t xml:space="preserve"> "recipients": [</w:t>
        <w:br/>
        <w:t xml:space="preserve"> {</w:t>
        <w:br/>
        <w:t xml:space="preserve"> "_links": {</w:t>
        <w:br/>
        <w:t xml:space="preserve"> "related": {</w:t>
        <w:br/>
        <w:t xml:space="preserve"> "contact": "https://api2.frontapp.com/contacts/crd_123"</w:t>
        <w:br/>
        <w:t xml:space="preserve"> }</w:t>
        <w:br/>
        <w:t xml:space="preserve"> },</w:t>
        <w:br/>
        <w:t xml:space="preserve"> "name": "Michael Scott",</w:t>
        <w:br/>
        <w:t xml:space="preserve"> "handle": "michael.scott@dundermifflin.com",</w:t>
        <w:br/>
        <w:t xml:space="preserve"> "role": "to"</w:t>
        <w:br/>
        <w:t xml:space="preserve"> }</w:t>
        <w:br/>
        <w:t xml:space="preserve"> ],</w:t>
        <w:br/>
        <w:t xml:space="preserve"> "body": "&lt;p&gt;Hi there,&lt;/p&gt;&lt;p&gt;I wanted to let you know that I'm suggesting an update to &lt;a href='https://dundermifflin.com/privacy/pranks'&gt;Dunder Mifflin's Pranking Policy&lt;/a&gt; to provide non-humorous employees greater control over their well-being in the office.&lt;/p&gt;",</w:t>
        <w:br/>
        <w:t xml:space="preserve"> "text": "Hi there,\n\nI wanted to let you know that I'm suggesting an update to Dunder Mifflin's Pranking Policy (https://dundermifflin.com/privacy/pranks) to provide non-humorous employees greater control over their well-being in the office.",</w:t>
        <w:br/>
        <w:t xml:space="preserve"> "attachments": [</w:t>
        <w:br/>
        <w:t xml:space="preserve"> {</w:t>
        <w:br/>
        <w:t xml:space="preserve"> "id": "att_123",</w:t>
        <w:br/>
        <w:t xml:space="preserve"> "filename": "policy.pdf",</w:t>
        <w:br/>
        <w:t xml:space="preserve"> "url": "https://api2.frontapp.com/download/att_123",</w:t>
        <w:br/>
        <w:t xml:space="preserve"> "content_type": "application/pdf",</w:t>
        <w:br/>
        <w:t xml:space="preserve"> "size": 24576,</w:t>
        <w:br/>
        <w:t xml:space="preserve"> "metadata": {</w:t>
        <w:br/>
        <w:t xml:space="preserve"> "is_inline": false,</w:t>
        <w:br/>
        <w:t xml:space="preserve"> "cid": "cid_abc123"</w:t>
        <w:br/>
        <w:t xml:space="preserve"> }</w:t>
        <w:br/>
        <w:t xml:space="preserve"> }</w:t>
        <w:br/>
        <w:t xml:space="preserve"> ],</w:t>
        <w:br/>
        <w:t xml:space="preserve"> "signature": {</w:t>
        <w:br/>
        <w:t xml:space="preserve"> "_links": {</w:t>
        <w:br/>
        <w:t xml:space="preserve"> "self": "https://api2.frontapp.com/signatures/sig_123",</w:t>
        <w:br/>
        <w:t xml:space="preserve"> "related": {</w:t>
        <w:br/>
        <w:t xml:space="preserve"> "owner": "https://api2.frontapp.com/teams/tim_123"</w:t>
        <w:br/>
        <w:t xml:space="preserve"> }</w:t>
        <w:br/>
        <w:t xml:space="preserve"> },</w:t>
        <w:br/>
        <w:t xml:space="preserve"> "id": "sig_123",</w:t>
        <w:br/>
        <w:t xml:space="preserve"> "name": "Default signature",</w:t>
        <w:br/>
        <w:t xml:space="preserve"> "body": "Best regards,\nPam",</w:t>
        <w:br/>
        <w:t xml:space="preserve"> "sender_info": "Pam Beesly",</w:t>
        <w:br/>
        <w:t xml:space="preserve"> "is_visible_for_all_teammate_channels": true,</w:t>
        <w:br/>
        <w:t xml:space="preserve"> "is_default": true,</w:t>
        <w:br/>
        <w:t xml:space="preserve"> "is_private": false,</w:t>
        <w:br/>
        <w:t xml:space="preserve"> "channel_ids": [</w:t>
        <w:br/>
        <w:t xml:space="preserve"> "cha_123"</w:t>
        <w:br/>
        <w:t xml:space="preserve"> ]</w:t>
        <w:br/>
        <w:t xml:space="preserve"> },</w:t>
        <w:br/>
        <w:t xml:space="preserve"> "metadata": {</w:t>
        <w:br/>
        <w:t xml:space="preserve"> "intercom_url": "https://app.intercom.com/a/inbox/conversation/123",</w:t>
        <w:br/>
        <w:t xml:space="preserve"> "duration": 120,</w:t>
        <w:br/>
        <w:t xml:space="preserve"> "have_been_answered": true,</w:t>
        <w:br/>
        <w:t xml:space="preserve"> "external_id": "tw_123",</w:t>
        <w:br/>
        <w:t xml:space="preserve"> "twitter_url": "https://twitter.com/example/status/123",</w:t>
        <w:br/>
        <w:t xml:space="preserve"> "is_retweet": false,</w:t>
        <w:br/>
        <w:t xml:space="preserve"> "have_been_retweeted": false,</w:t>
        <w:br/>
        <w:t xml:space="preserve"> "have_been_favorited": false,</w:t>
        <w:br/>
        <w:t xml:space="preserve"> "thread_ref": "thread_abc",</w:t>
        <w:br/>
        <w:t xml:space="preserve"> "headers": {},</w:t>
        <w:br/>
        <w:t xml:space="preserve"> "chat_visitor_url": "https://example.com/pricing"</w:t>
        <w:br/>
        <w:t xml:space="preserve"> }</w:t>
        <w:br/>
        <w:t>}</w:t>
      </w:r>
    </w:p>
    <w:p>
      <w:pPr>
        <w:pStyle w:val="Heading3"/>
      </w:pPr>
      <w:r>
        <w:t>Success Response (200 OK) — message/rfc822 (EML)</w:t>
      </w:r>
    </w:p>
    <w:p>
      <w:r>
        <w:t>If you set Accept: message/rfc822 (email messages only), the response body is the raw EML content (not JSON).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w:t>
            </w:r>
          </w:p>
        </w:tc>
        <w:tc>
          <w:tcPr>
            <w:tcW w:type="dxa" w:w="2880"/>
          </w:tcPr>
          <w:p>
            <w:r>
              <w:t>string</w:t>
            </w:r>
          </w:p>
        </w:tc>
        <w:tc>
          <w:tcPr>
            <w:tcW w:type="dxa" w:w="2880"/>
          </w:tcPr>
          <w:p>
            <w:r>
              <w:t>Link to this message resource.</w:t>
            </w:r>
          </w:p>
        </w:tc>
      </w:tr>
      <w:tr>
        <w:tc>
          <w:tcPr>
            <w:tcW w:type="dxa" w:w="2880"/>
          </w:tcPr>
          <w:p>
            <w:r>
              <w:t>_links.related.conversation</w:t>
            </w:r>
          </w:p>
        </w:tc>
        <w:tc>
          <w:tcPr>
            <w:tcW w:type="dxa" w:w="2880"/>
          </w:tcPr>
          <w:p>
            <w:r>
              <w:t>string</w:t>
            </w:r>
          </w:p>
        </w:tc>
        <w:tc>
          <w:tcPr>
            <w:tcW w:type="dxa" w:w="2880"/>
          </w:tcPr>
          <w:p>
            <w:r>
              <w:t>Link to the message’s conversation.</w:t>
            </w:r>
          </w:p>
        </w:tc>
      </w:tr>
      <w:tr>
        <w:tc>
          <w:tcPr>
            <w:tcW w:type="dxa" w:w="2880"/>
          </w:tcPr>
          <w:p>
            <w:r>
              <w:t>_links.related.message_replied_to</w:t>
            </w:r>
          </w:p>
        </w:tc>
        <w:tc>
          <w:tcPr>
            <w:tcW w:type="dxa" w:w="2880"/>
          </w:tcPr>
          <w:p>
            <w:r>
              <w:t>string</w:t>
            </w:r>
          </w:p>
        </w:tc>
        <w:tc>
          <w:tcPr>
            <w:tcW w:type="dxa" w:w="2880"/>
          </w:tcPr>
          <w:p>
            <w:r>
              <w:t>Link to the message this message replied to.</w:t>
            </w:r>
          </w:p>
        </w:tc>
      </w:tr>
      <w:tr>
        <w:tc>
          <w:tcPr>
            <w:tcW w:type="dxa" w:w="2880"/>
          </w:tcPr>
          <w:p>
            <w:r>
              <w:t>_links.related.message_seen</w:t>
            </w:r>
          </w:p>
        </w:tc>
        <w:tc>
          <w:tcPr>
            <w:tcW w:type="dxa" w:w="2880"/>
          </w:tcPr>
          <w:p>
            <w:r>
              <w:t>string</w:t>
            </w:r>
          </w:p>
        </w:tc>
        <w:tc>
          <w:tcPr>
            <w:tcW w:type="dxa" w:w="2880"/>
          </w:tcPr>
          <w:p>
            <w:r>
              <w:t>Link to message seen information.</w:t>
            </w:r>
          </w:p>
        </w:tc>
      </w:tr>
      <w:tr>
        <w:tc>
          <w:tcPr>
            <w:tcW w:type="dxa" w:w="2880"/>
          </w:tcPr>
          <w:p>
            <w:r>
              <w:t>id</w:t>
            </w:r>
          </w:p>
        </w:tc>
        <w:tc>
          <w:tcPr>
            <w:tcW w:type="dxa" w:w="2880"/>
          </w:tcPr>
          <w:p>
            <w:r>
              <w:t>string</w:t>
            </w:r>
          </w:p>
        </w:tc>
        <w:tc>
          <w:tcPr>
            <w:tcW w:type="dxa" w:w="2880"/>
          </w:tcPr>
          <w:p>
            <w:r>
              <w:t>Unique identifier of the message.</w:t>
            </w:r>
          </w:p>
        </w:tc>
      </w:tr>
      <w:tr>
        <w:tc>
          <w:tcPr>
            <w:tcW w:type="dxa" w:w="2880"/>
          </w:tcPr>
          <w:p>
            <w:r>
              <w:t>message_uid</w:t>
            </w:r>
          </w:p>
        </w:tc>
        <w:tc>
          <w:tcPr>
            <w:tcW w:type="dxa" w:w="2880"/>
          </w:tcPr>
          <w:p>
            <w:r>
              <w:t>string</w:t>
            </w:r>
          </w:p>
        </w:tc>
        <w:tc>
          <w:tcPr>
            <w:tcW w:type="dxa" w:w="2880"/>
          </w:tcPr>
          <w:p>
            <w:r>
              <w:t>Secondary unique identifier generated by Front on creation.</w:t>
            </w:r>
          </w:p>
        </w:tc>
      </w:tr>
      <w:tr>
        <w:tc>
          <w:tcPr>
            <w:tcW w:type="dxa" w:w="2880"/>
          </w:tcPr>
          <w:p>
            <w:r>
              <w:t>type</w:t>
            </w:r>
          </w:p>
        </w:tc>
        <w:tc>
          <w:tcPr>
            <w:tcW w:type="dxa" w:w="2880"/>
          </w:tcPr>
          <w:p>
            <w:r>
              <w:t>string</w:t>
            </w:r>
          </w:p>
        </w:tc>
        <w:tc>
          <w:tcPr>
            <w:tcW w:type="dxa" w:w="2880"/>
          </w:tcPr>
          <w:p>
            <w:r>
              <w:t>Type of the message. Possible values: call, custom, email, facebook, front_chat, googleplay, intercom, internal, phone-call, sms, tweet, tweet_dm, whatsapp, yalo_wha.</w:t>
            </w:r>
          </w:p>
        </w:tc>
      </w:tr>
      <w:tr>
        <w:tc>
          <w:tcPr>
            <w:tcW w:type="dxa" w:w="2880"/>
          </w:tcPr>
          <w:p>
            <w:r>
              <w:t>is_inbound</w:t>
            </w:r>
          </w:p>
        </w:tc>
        <w:tc>
          <w:tcPr>
            <w:tcW w:type="dxa" w:w="2880"/>
          </w:tcPr>
          <w:p>
            <w:r>
              <w:t>boolean</w:t>
            </w:r>
          </w:p>
        </w:tc>
        <w:tc>
          <w:tcPr>
            <w:tcW w:type="dxa" w:w="2880"/>
          </w:tcPr>
          <w:p>
            <w:r>
              <w:t>Whether the message was received (true) or sent (false).</w:t>
            </w:r>
          </w:p>
        </w:tc>
      </w:tr>
      <w:tr>
        <w:tc>
          <w:tcPr>
            <w:tcW w:type="dxa" w:w="2880"/>
          </w:tcPr>
          <w:p>
            <w:r>
              <w:t>draft_mode</w:t>
            </w:r>
          </w:p>
        </w:tc>
        <w:tc>
          <w:tcPr>
            <w:tcW w:type="dxa" w:w="2880"/>
          </w:tcPr>
          <w:p>
            <w:r>
              <w:t>string</w:t>
            </w:r>
          </w:p>
        </w:tc>
        <w:tc>
          <w:tcPr>
            <w:tcW w:type="dxa" w:w="2880"/>
          </w:tcPr>
          <w:p>
            <w:r>
              <w:t>If the message is a draft: private (author only) or shared (all teammates with access).</w:t>
            </w:r>
          </w:p>
        </w:tc>
      </w:tr>
      <w:tr>
        <w:tc>
          <w:tcPr>
            <w:tcW w:type="dxa" w:w="2880"/>
          </w:tcPr>
          <w:p>
            <w:r>
              <w:t>error_type</w:t>
            </w:r>
          </w:p>
        </w:tc>
        <w:tc>
          <w:tcPr>
            <w:tcW w:type="dxa" w:w="2880"/>
          </w:tcPr>
          <w:p>
            <w:r>
              <w:t>string | null</w:t>
            </w:r>
          </w:p>
        </w:tc>
        <w:tc>
          <w:tcPr>
            <w:tcW w:type="dxa" w:w="2880"/>
          </w:tcPr>
          <w:p>
            <w:r>
              <w:t>Error type when a draft failed to be sent.</w:t>
            </w:r>
          </w:p>
        </w:tc>
      </w:tr>
      <w:tr>
        <w:tc>
          <w:tcPr>
            <w:tcW w:type="dxa" w:w="2880"/>
          </w:tcPr>
          <w:p>
            <w:r>
              <w:t>version</w:t>
            </w:r>
          </w:p>
        </w:tc>
        <w:tc>
          <w:tcPr>
            <w:tcW w:type="dxa" w:w="2880"/>
          </w:tcPr>
          <w:p>
            <w:r>
              <w:t>string</w:t>
            </w:r>
          </w:p>
        </w:tc>
        <w:tc>
          <w:tcPr>
            <w:tcW w:type="dxa" w:w="2880"/>
          </w:tcPr>
          <w:p>
            <w:r>
              <w:t>Current version of the message in Front.</w:t>
            </w:r>
          </w:p>
        </w:tc>
      </w:tr>
      <w:tr>
        <w:tc>
          <w:tcPr>
            <w:tcW w:type="dxa" w:w="2880"/>
          </w:tcPr>
          <w:p>
            <w:r>
              <w:t>created_at</w:t>
            </w:r>
          </w:p>
        </w:tc>
        <w:tc>
          <w:tcPr>
            <w:tcW w:type="dxa" w:w="2880"/>
          </w:tcPr>
          <w:p>
            <w:r>
              <w:t>number</w:t>
            </w:r>
          </w:p>
        </w:tc>
        <w:tc>
          <w:tcPr>
            <w:tcW w:type="dxa" w:w="2880"/>
          </w:tcPr>
          <w:p>
            <w:r>
              <w:t>Timestamp when the message was sent or received.</w:t>
            </w:r>
          </w:p>
        </w:tc>
      </w:tr>
      <w:tr>
        <w:tc>
          <w:tcPr>
            <w:tcW w:type="dxa" w:w="2880"/>
          </w:tcPr>
          <w:p>
            <w:r>
              <w:t>subject</w:t>
            </w:r>
          </w:p>
        </w:tc>
        <w:tc>
          <w:tcPr>
            <w:tcW w:type="dxa" w:w="2880"/>
          </w:tcPr>
          <w:p>
            <w:r>
              <w:t>string</w:t>
            </w:r>
          </w:p>
        </w:tc>
        <w:tc>
          <w:tcPr>
            <w:tcW w:type="dxa" w:w="2880"/>
          </w:tcPr>
          <w:p>
            <w:r>
              <w:t>Subject of the message.</w:t>
            </w:r>
          </w:p>
        </w:tc>
      </w:tr>
      <w:tr>
        <w:tc>
          <w:tcPr>
            <w:tcW w:type="dxa" w:w="2880"/>
          </w:tcPr>
          <w:p>
            <w:r>
              <w:t>blurb</w:t>
            </w:r>
          </w:p>
        </w:tc>
        <w:tc>
          <w:tcPr>
            <w:tcW w:type="dxa" w:w="2880"/>
          </w:tcPr>
          <w:p>
            <w:r>
              <w:t>string</w:t>
            </w:r>
          </w:p>
        </w:tc>
        <w:tc>
          <w:tcPr>
            <w:tcW w:type="dxa" w:w="2880"/>
          </w:tcPr>
          <w:p>
            <w:r>
              <w:t>Preview of the message body.</w:t>
            </w:r>
          </w:p>
        </w:tc>
      </w:tr>
      <w:tr>
        <w:tc>
          <w:tcPr>
            <w:tcW w:type="dxa" w:w="2880"/>
          </w:tcPr>
          <w:p>
            <w:r>
              <w:t>author</w:t>
            </w:r>
          </w:p>
        </w:tc>
        <w:tc>
          <w:tcPr>
            <w:tcW w:type="dxa" w:w="2880"/>
          </w:tcPr>
          <w:p>
            <w:r>
              <w:t>object</w:t>
            </w:r>
          </w:p>
        </w:tc>
        <w:tc>
          <w:tcPr>
            <w:tcW w:type="dxa" w:w="2880"/>
          </w:tcPr>
          <w:p>
            <w:r>
              <w:t>Teammate/bot who authored the message.</w:t>
            </w:r>
          </w:p>
        </w:tc>
      </w:tr>
      <w:tr>
        <w:tc>
          <w:tcPr>
            <w:tcW w:type="dxa" w:w="2880"/>
          </w:tcPr>
          <w:p>
            <w:r>
              <w:t>author._links.self</w:t>
            </w:r>
          </w:p>
        </w:tc>
        <w:tc>
          <w:tcPr>
            <w:tcW w:type="dxa" w:w="2880"/>
          </w:tcPr>
          <w:p>
            <w:r>
              <w:t>string</w:t>
            </w:r>
          </w:p>
        </w:tc>
        <w:tc>
          <w:tcPr>
            <w:tcW w:type="dxa" w:w="2880"/>
          </w:tcPr>
          <w:p>
            <w:r>
              <w:t>Link to author resource.</w:t>
            </w:r>
          </w:p>
        </w:tc>
      </w:tr>
      <w:tr>
        <w:tc>
          <w:tcPr>
            <w:tcW w:type="dxa" w:w="2880"/>
          </w:tcPr>
          <w:p>
            <w:r>
              <w:t>author._links.related.inboxes</w:t>
            </w:r>
          </w:p>
        </w:tc>
        <w:tc>
          <w:tcPr>
            <w:tcW w:type="dxa" w:w="2880"/>
          </w:tcPr>
          <w:p>
            <w:r>
              <w:t>string</w:t>
            </w:r>
          </w:p>
        </w:tc>
        <w:tc>
          <w:tcPr>
            <w:tcW w:type="dxa" w:w="2880"/>
          </w:tcPr>
          <w:p>
            <w:r>
              <w:t>Link to teammate’s inboxes.</w:t>
            </w:r>
          </w:p>
        </w:tc>
      </w:tr>
      <w:tr>
        <w:tc>
          <w:tcPr>
            <w:tcW w:type="dxa" w:w="2880"/>
          </w:tcPr>
          <w:p>
            <w:r>
              <w:t>author._links.related.conversations</w:t>
            </w:r>
          </w:p>
        </w:tc>
        <w:tc>
          <w:tcPr>
            <w:tcW w:type="dxa" w:w="2880"/>
          </w:tcPr>
          <w:p>
            <w:r>
              <w:t>string</w:t>
            </w:r>
          </w:p>
        </w:tc>
        <w:tc>
          <w:tcPr>
            <w:tcW w:type="dxa" w:w="2880"/>
          </w:tcPr>
          <w:p>
            <w:r>
              <w:t>Link to teammate’s conversations.</w:t>
            </w:r>
          </w:p>
        </w:tc>
      </w:tr>
      <w:tr>
        <w:tc>
          <w:tcPr>
            <w:tcW w:type="dxa" w:w="2880"/>
          </w:tcPr>
          <w:p>
            <w:r>
              <w:t>author._links.related.botSource</w:t>
            </w:r>
          </w:p>
        </w:tc>
        <w:tc>
          <w:tcPr>
            <w:tcW w:type="dxa" w:w="2880"/>
          </w:tcPr>
          <w:p>
            <w:r>
              <w:t>string</w:t>
            </w:r>
          </w:p>
        </w:tc>
        <w:tc>
          <w:tcPr>
            <w:tcW w:type="dxa" w:w="2880"/>
          </w:tcPr>
          <w:p>
            <w:r>
              <w:t>Link to bot source resource (e.g., rule).</w:t>
            </w:r>
          </w:p>
        </w:tc>
      </w:tr>
      <w:tr>
        <w:tc>
          <w:tcPr>
            <w:tcW w:type="dxa" w:w="2880"/>
          </w:tcPr>
          <w:p>
            <w:r>
              <w:t>author.id</w:t>
            </w:r>
          </w:p>
        </w:tc>
        <w:tc>
          <w:tcPr>
            <w:tcW w:type="dxa" w:w="2880"/>
          </w:tcPr>
          <w:p>
            <w:r>
              <w:t>string</w:t>
            </w:r>
          </w:p>
        </w:tc>
        <w:tc>
          <w:tcPr>
            <w:tcW w:type="dxa" w:w="2880"/>
          </w:tcPr>
          <w:p>
            <w:r>
              <w:t>Unique identifier of the teammate.</w:t>
            </w:r>
          </w:p>
        </w:tc>
      </w:tr>
      <w:tr>
        <w:tc>
          <w:tcPr>
            <w:tcW w:type="dxa" w:w="2880"/>
          </w:tcPr>
          <w:p>
            <w:r>
              <w:t>author.email</w:t>
            </w:r>
          </w:p>
        </w:tc>
        <w:tc>
          <w:tcPr>
            <w:tcW w:type="dxa" w:w="2880"/>
          </w:tcPr>
          <w:p>
            <w:r>
              <w:t>string</w:t>
            </w:r>
          </w:p>
        </w:tc>
        <w:tc>
          <w:tcPr>
            <w:tcW w:type="dxa" w:w="2880"/>
          </w:tcPr>
          <w:p>
            <w:r>
              <w:t>Email address of the teammate.</w:t>
            </w:r>
          </w:p>
        </w:tc>
      </w:tr>
      <w:tr>
        <w:tc>
          <w:tcPr>
            <w:tcW w:type="dxa" w:w="2880"/>
          </w:tcPr>
          <w:p>
            <w:r>
              <w:t>author.username</w:t>
            </w:r>
          </w:p>
        </w:tc>
        <w:tc>
          <w:tcPr>
            <w:tcW w:type="dxa" w:w="2880"/>
          </w:tcPr>
          <w:p>
            <w:r>
              <w:t>string</w:t>
            </w:r>
          </w:p>
        </w:tc>
        <w:tc>
          <w:tcPr>
            <w:tcW w:type="dxa" w:w="2880"/>
          </w:tcPr>
          <w:p>
            <w:r>
              <w:t>Username used for “@” mentions.</w:t>
            </w:r>
          </w:p>
        </w:tc>
      </w:tr>
      <w:tr>
        <w:tc>
          <w:tcPr>
            <w:tcW w:type="dxa" w:w="2880"/>
          </w:tcPr>
          <w:p>
            <w:r>
              <w:t>author.first_name</w:t>
            </w:r>
          </w:p>
        </w:tc>
        <w:tc>
          <w:tcPr>
            <w:tcW w:type="dxa" w:w="2880"/>
          </w:tcPr>
          <w:p>
            <w:r>
              <w:t>string</w:t>
            </w:r>
          </w:p>
        </w:tc>
        <w:tc>
          <w:tcPr>
            <w:tcW w:type="dxa" w:w="2880"/>
          </w:tcPr>
          <w:p>
            <w:r>
              <w:t>First name.</w:t>
            </w:r>
          </w:p>
        </w:tc>
      </w:tr>
      <w:tr>
        <w:tc>
          <w:tcPr>
            <w:tcW w:type="dxa" w:w="2880"/>
          </w:tcPr>
          <w:p>
            <w:r>
              <w:t>author.last_name</w:t>
            </w:r>
          </w:p>
        </w:tc>
        <w:tc>
          <w:tcPr>
            <w:tcW w:type="dxa" w:w="2880"/>
          </w:tcPr>
          <w:p>
            <w:r>
              <w:t>string</w:t>
            </w:r>
          </w:p>
        </w:tc>
        <w:tc>
          <w:tcPr>
            <w:tcW w:type="dxa" w:w="2880"/>
          </w:tcPr>
          <w:p>
            <w:r>
              <w:t>Last name.</w:t>
            </w:r>
          </w:p>
        </w:tc>
      </w:tr>
      <w:tr>
        <w:tc>
          <w:tcPr>
            <w:tcW w:type="dxa" w:w="2880"/>
          </w:tcPr>
          <w:p>
            <w:r>
              <w:t>author.is_admin</w:t>
            </w:r>
          </w:p>
        </w:tc>
        <w:tc>
          <w:tcPr>
            <w:tcW w:type="dxa" w:w="2880"/>
          </w:tcPr>
          <w:p>
            <w:r>
              <w:t>boolean</w:t>
            </w:r>
          </w:p>
        </w:tc>
        <w:tc>
          <w:tcPr>
            <w:tcW w:type="dxa" w:w="2880"/>
          </w:tcPr>
          <w:p>
            <w:r>
              <w:t>Whether the teammate is an admin.</w:t>
            </w:r>
          </w:p>
        </w:tc>
      </w:tr>
      <w:tr>
        <w:tc>
          <w:tcPr>
            <w:tcW w:type="dxa" w:w="2880"/>
          </w:tcPr>
          <w:p>
            <w:r>
              <w:t>author.is_available</w:t>
            </w:r>
          </w:p>
        </w:tc>
        <w:tc>
          <w:tcPr>
            <w:tcW w:type="dxa" w:w="2880"/>
          </w:tcPr>
          <w:p>
            <w:r>
              <w:t>boolean</w:t>
            </w:r>
          </w:p>
        </w:tc>
        <w:tc>
          <w:tcPr>
            <w:tcW w:type="dxa" w:w="2880"/>
          </w:tcPr>
          <w:p>
            <w:r>
              <w:t>Whether the teammate is available.</w:t>
            </w:r>
          </w:p>
        </w:tc>
      </w:tr>
      <w:tr>
        <w:tc>
          <w:tcPr>
            <w:tcW w:type="dxa" w:w="2880"/>
          </w:tcPr>
          <w:p>
            <w:r>
              <w:t>author.is_blocked</w:t>
            </w:r>
          </w:p>
        </w:tc>
        <w:tc>
          <w:tcPr>
            <w:tcW w:type="dxa" w:w="2880"/>
          </w:tcPr>
          <w:p>
            <w:r>
              <w:t>boolean</w:t>
            </w:r>
          </w:p>
        </w:tc>
        <w:tc>
          <w:tcPr>
            <w:tcW w:type="dxa" w:w="2880"/>
          </w:tcPr>
          <w:p>
            <w:r>
              <w:t>Whether the teammate account is blocked.</w:t>
            </w:r>
          </w:p>
        </w:tc>
      </w:tr>
      <w:tr>
        <w:tc>
          <w:tcPr>
            <w:tcW w:type="dxa" w:w="2880"/>
          </w:tcPr>
          <w:p>
            <w:r>
              <w:t>author.type</w:t>
            </w:r>
          </w:p>
        </w:tc>
        <w:tc>
          <w:tcPr>
            <w:tcW w:type="dxa" w:w="2880"/>
          </w:tcPr>
          <w:p>
            <w:r>
              <w:t>string</w:t>
            </w:r>
          </w:p>
        </w:tc>
        <w:tc>
          <w:tcPr>
            <w:tcW w:type="dxa" w:w="2880"/>
          </w:tcPr>
          <w:p>
            <w:r>
              <w:t>Author type. Possible values: user, visitor, rule, macro, API, integration, CSAT.</w:t>
            </w:r>
          </w:p>
        </w:tc>
      </w:tr>
      <w:tr>
        <w:tc>
          <w:tcPr>
            <w:tcW w:type="dxa" w:w="2880"/>
          </w:tcPr>
          <w:p>
            <w:r>
              <w:t>author.custom_fields</w:t>
            </w:r>
          </w:p>
        </w:tc>
        <w:tc>
          <w:tcPr>
            <w:tcW w:type="dxa" w:w="2880"/>
          </w:tcPr>
          <w:p>
            <w:r>
              <w:t>object</w:t>
            </w:r>
          </w:p>
        </w:tc>
        <w:tc>
          <w:tcPr>
            <w:tcW w:type="dxa" w:w="2880"/>
          </w:tcPr>
          <w:p>
            <w:r>
              <w:t>Custom fields (schema referenced as CustomFieldParameter).</w:t>
            </w:r>
          </w:p>
        </w:tc>
      </w:tr>
      <w:tr>
        <w:tc>
          <w:tcPr>
            <w:tcW w:type="dxa" w:w="2880"/>
          </w:tcPr>
          <w:p>
            <w:r>
              <w:t>recipients</w:t>
            </w:r>
          </w:p>
        </w:tc>
        <w:tc>
          <w:tcPr>
            <w:tcW w:type="dxa" w:w="2880"/>
          </w:tcPr>
          <w:p>
            <w:r>
              <w:t>array</w:t>
            </w:r>
          </w:p>
        </w:tc>
        <w:tc>
          <w:tcPr>
            <w:tcW w:type="dxa" w:w="2880"/>
          </w:tcPr>
          <w:p>
            <w:r>
              <w:t>List of recipients.</w:t>
            </w:r>
          </w:p>
        </w:tc>
      </w:tr>
      <w:tr>
        <w:tc>
          <w:tcPr>
            <w:tcW w:type="dxa" w:w="2880"/>
          </w:tcPr>
          <w:p>
            <w:r>
              <w:t>recipients[].name</w:t>
            </w:r>
          </w:p>
        </w:tc>
        <w:tc>
          <w:tcPr>
            <w:tcW w:type="dxa" w:w="2880"/>
          </w:tcPr>
          <w:p>
            <w:r>
              <w:t>string</w:t>
            </w:r>
          </w:p>
        </w:tc>
        <w:tc>
          <w:tcPr>
            <w:tcW w:type="dxa" w:w="2880"/>
          </w:tcPr>
          <w:p>
            <w:r>
              <w:t>Recipient name.</w:t>
            </w:r>
          </w:p>
        </w:tc>
      </w:tr>
      <w:tr>
        <w:tc>
          <w:tcPr>
            <w:tcW w:type="dxa" w:w="2880"/>
          </w:tcPr>
          <w:p>
            <w:r>
              <w:t>recipients[].handle</w:t>
            </w:r>
          </w:p>
        </w:tc>
        <w:tc>
          <w:tcPr>
            <w:tcW w:type="dxa" w:w="2880"/>
          </w:tcPr>
          <w:p>
            <w:r>
              <w:t>string</w:t>
            </w:r>
          </w:p>
        </w:tc>
        <w:tc>
          <w:tcPr>
            <w:tcW w:type="dxa" w:w="2880"/>
          </w:tcPr>
          <w:p>
            <w:r>
              <w:t>Recipient handle (unique identifier; often an email).</w:t>
            </w:r>
          </w:p>
        </w:tc>
      </w:tr>
      <w:tr>
        <w:tc>
          <w:tcPr>
            <w:tcW w:type="dxa" w:w="2880"/>
          </w:tcPr>
          <w:p>
            <w:r>
              <w:t>recipients[].role</w:t>
            </w:r>
          </w:p>
        </w:tc>
        <w:tc>
          <w:tcPr>
            <w:tcW w:type="dxa" w:w="2880"/>
          </w:tcPr>
          <w:p>
            <w:r>
              <w:t>string</w:t>
            </w:r>
          </w:p>
        </w:tc>
        <w:tc>
          <w:tcPr>
            <w:tcW w:type="dxa" w:w="2880"/>
          </w:tcPr>
          <w:p>
            <w:r>
              <w:t>Recipient role: from, to, cc, bcc, reply-to.</w:t>
            </w:r>
          </w:p>
        </w:tc>
      </w:tr>
      <w:tr>
        <w:tc>
          <w:tcPr>
            <w:tcW w:type="dxa" w:w="2880"/>
          </w:tcPr>
          <w:p>
            <w:r>
              <w:t>recipients[]._links.related.contact</w:t>
            </w:r>
          </w:p>
        </w:tc>
        <w:tc>
          <w:tcPr>
            <w:tcW w:type="dxa" w:w="2880"/>
          </w:tcPr>
          <w:p>
            <w:r>
              <w:t>string</w:t>
            </w:r>
          </w:p>
        </w:tc>
        <w:tc>
          <w:tcPr>
            <w:tcW w:type="dxa" w:w="2880"/>
          </w:tcPr>
          <w:p>
            <w:r>
              <w:t>Link to the recipient contact.</w:t>
            </w:r>
          </w:p>
        </w:tc>
      </w:tr>
      <w:tr>
        <w:tc>
          <w:tcPr>
            <w:tcW w:type="dxa" w:w="2880"/>
          </w:tcPr>
          <w:p>
            <w:r>
              <w:t>body</w:t>
            </w:r>
          </w:p>
        </w:tc>
        <w:tc>
          <w:tcPr>
            <w:tcW w:type="dxa" w:w="2880"/>
          </w:tcPr>
          <w:p>
            <w:r>
              <w:t>string</w:t>
            </w:r>
          </w:p>
        </w:tc>
        <w:tc>
          <w:tcPr>
            <w:tcW w:type="dxa" w:w="2880"/>
          </w:tcPr>
          <w:p>
            <w:r>
              <w:t>Body of the message (HTML for email messages).</w:t>
            </w:r>
          </w:p>
        </w:tc>
      </w:tr>
      <w:tr>
        <w:tc>
          <w:tcPr>
            <w:tcW w:type="dxa" w:w="2880"/>
          </w:tcPr>
          <w:p>
            <w:r>
              <w:t>text</w:t>
            </w:r>
          </w:p>
        </w:tc>
        <w:tc>
          <w:tcPr>
            <w:tcW w:type="dxa" w:w="2880"/>
          </w:tcPr>
          <w:p>
            <w:r>
              <w:t>string</w:t>
            </w:r>
          </w:p>
        </w:tc>
        <w:tc>
          <w:tcPr>
            <w:tcW w:type="dxa" w:w="2880"/>
          </w:tcPr>
          <w:p>
            <w:r>
              <w:t>Text version of the body (for email messages).</w:t>
            </w:r>
          </w:p>
        </w:tc>
      </w:tr>
      <w:tr>
        <w:tc>
          <w:tcPr>
            <w:tcW w:type="dxa" w:w="2880"/>
          </w:tcPr>
          <w:p>
            <w:r>
              <w:t>attachments</w:t>
            </w:r>
          </w:p>
        </w:tc>
        <w:tc>
          <w:tcPr>
            <w:tcW w:type="dxa" w:w="2880"/>
          </w:tcPr>
          <w:p>
            <w:r>
              <w:t>array</w:t>
            </w:r>
          </w:p>
        </w:tc>
        <w:tc>
          <w:tcPr>
            <w:tcW w:type="dxa" w:w="2880"/>
          </w:tcPr>
          <w:p>
            <w:r>
              <w:t>Files attached to the message.</w:t>
            </w:r>
          </w:p>
        </w:tc>
      </w:tr>
      <w:tr>
        <w:tc>
          <w:tcPr>
            <w:tcW w:type="dxa" w:w="2880"/>
          </w:tcPr>
          <w:p>
            <w:r>
              <w:t>attachments[].id</w:t>
            </w:r>
          </w:p>
        </w:tc>
        <w:tc>
          <w:tcPr>
            <w:tcW w:type="dxa" w:w="2880"/>
          </w:tcPr>
          <w:p>
            <w:r>
              <w:t>string</w:t>
            </w:r>
          </w:p>
        </w:tc>
        <w:tc>
          <w:tcPr>
            <w:tcW w:type="dxa" w:w="2880"/>
          </w:tcPr>
          <w:p>
            <w:r>
              <w:t>Attachment identifier.</w:t>
            </w:r>
          </w:p>
        </w:tc>
      </w:tr>
      <w:tr>
        <w:tc>
          <w:tcPr>
            <w:tcW w:type="dxa" w:w="2880"/>
          </w:tcPr>
          <w:p>
            <w:r>
              <w:t>attachments[].filename</w:t>
            </w:r>
          </w:p>
        </w:tc>
        <w:tc>
          <w:tcPr>
            <w:tcW w:type="dxa" w:w="2880"/>
          </w:tcPr>
          <w:p>
            <w:r>
              <w:t>string</w:t>
            </w:r>
          </w:p>
        </w:tc>
        <w:tc>
          <w:tcPr>
            <w:tcW w:type="dxa" w:w="2880"/>
          </w:tcPr>
          <w:p>
            <w:r>
              <w:t>Attached file name.</w:t>
            </w:r>
          </w:p>
        </w:tc>
      </w:tr>
      <w:tr>
        <w:tc>
          <w:tcPr>
            <w:tcW w:type="dxa" w:w="2880"/>
          </w:tcPr>
          <w:p>
            <w:r>
              <w:t>attachments[].url</w:t>
            </w:r>
          </w:p>
        </w:tc>
        <w:tc>
          <w:tcPr>
            <w:tcW w:type="dxa" w:w="2880"/>
          </w:tcPr>
          <w:p>
            <w:r>
              <w:t>string</w:t>
            </w:r>
          </w:p>
        </w:tc>
        <w:tc>
          <w:tcPr>
            <w:tcW w:type="dxa" w:w="2880"/>
          </w:tcPr>
          <w:p>
            <w:r>
              <w:t>URL to download the attachment.</w:t>
            </w:r>
          </w:p>
        </w:tc>
      </w:tr>
      <w:tr>
        <w:tc>
          <w:tcPr>
            <w:tcW w:type="dxa" w:w="2880"/>
          </w:tcPr>
          <w:p>
            <w:r>
              <w:t>attachments[].content_type</w:t>
            </w:r>
          </w:p>
        </w:tc>
        <w:tc>
          <w:tcPr>
            <w:tcW w:type="dxa" w:w="2880"/>
          </w:tcPr>
          <w:p>
            <w:r>
              <w:t>string</w:t>
            </w:r>
          </w:p>
        </w:tc>
        <w:tc>
          <w:tcPr>
            <w:tcW w:type="dxa" w:w="2880"/>
          </w:tcPr>
          <w:p>
            <w:r>
              <w:t>MIME type of the attachment.</w:t>
            </w:r>
          </w:p>
        </w:tc>
      </w:tr>
      <w:tr>
        <w:tc>
          <w:tcPr>
            <w:tcW w:type="dxa" w:w="2880"/>
          </w:tcPr>
          <w:p>
            <w:r>
              <w:t>attachments[].size</w:t>
            </w:r>
          </w:p>
        </w:tc>
        <w:tc>
          <w:tcPr>
            <w:tcW w:type="dxa" w:w="2880"/>
          </w:tcPr>
          <w:p>
            <w:r>
              <w:t>integer</w:t>
            </w:r>
          </w:p>
        </w:tc>
        <w:tc>
          <w:tcPr>
            <w:tcW w:type="dxa" w:w="2880"/>
          </w:tcPr>
          <w:p>
            <w:r>
              <w:t>Size in bytes.</w:t>
            </w:r>
          </w:p>
        </w:tc>
      </w:tr>
      <w:tr>
        <w:tc>
          <w:tcPr>
            <w:tcW w:type="dxa" w:w="2880"/>
          </w:tcPr>
          <w:p>
            <w:r>
              <w:t>attachments[].metadata.is_inline</w:t>
            </w:r>
          </w:p>
        </w:tc>
        <w:tc>
          <w:tcPr>
            <w:tcW w:type="dxa" w:w="2880"/>
          </w:tcPr>
          <w:p>
            <w:r>
              <w:t>boolean</w:t>
            </w:r>
          </w:p>
        </w:tc>
        <w:tc>
          <w:tcPr>
            <w:tcW w:type="dxa" w:w="2880"/>
          </w:tcPr>
          <w:p>
            <w:r>
              <w:t>Whether the attachment is inline in the message body.</w:t>
            </w:r>
          </w:p>
        </w:tc>
      </w:tr>
      <w:tr>
        <w:tc>
          <w:tcPr>
            <w:tcW w:type="dxa" w:w="2880"/>
          </w:tcPr>
          <w:p>
            <w:r>
              <w:t>attachments[].metadata.cid</w:t>
            </w:r>
          </w:p>
        </w:tc>
        <w:tc>
          <w:tcPr>
            <w:tcW w:type="dxa" w:w="2880"/>
          </w:tcPr>
          <w:p>
            <w:r>
              <w:t>string</w:t>
            </w:r>
          </w:p>
        </w:tc>
        <w:tc>
          <w:tcPr>
            <w:tcW w:type="dxa" w:w="2880"/>
          </w:tcPr>
          <w:p>
            <w:r>
              <w:t>Identifier used to link an attachment to message body usage.</w:t>
            </w:r>
          </w:p>
        </w:tc>
      </w:tr>
      <w:tr>
        <w:tc>
          <w:tcPr>
            <w:tcW w:type="dxa" w:w="2880"/>
          </w:tcPr>
          <w:p>
            <w:r>
              <w:t>signature</w:t>
            </w:r>
          </w:p>
        </w:tc>
        <w:tc>
          <w:tcPr>
            <w:tcW w:type="dxa" w:w="2880"/>
          </w:tcPr>
          <w:p>
            <w:r>
              <w:t>object</w:t>
            </w:r>
          </w:p>
        </w:tc>
        <w:tc>
          <w:tcPr>
            <w:tcW w:type="dxa" w:w="2880"/>
          </w:tcPr>
          <w:p>
            <w:r>
              <w:t>Signature used for the message.</w:t>
            </w:r>
          </w:p>
        </w:tc>
      </w:tr>
      <w:tr>
        <w:tc>
          <w:tcPr>
            <w:tcW w:type="dxa" w:w="2880"/>
          </w:tcPr>
          <w:p>
            <w:r>
              <w:t>signature._links.self</w:t>
            </w:r>
          </w:p>
        </w:tc>
        <w:tc>
          <w:tcPr>
            <w:tcW w:type="dxa" w:w="2880"/>
          </w:tcPr>
          <w:p>
            <w:r>
              <w:t>string</w:t>
            </w:r>
          </w:p>
        </w:tc>
        <w:tc>
          <w:tcPr>
            <w:tcW w:type="dxa" w:w="2880"/>
          </w:tcPr>
          <w:p>
            <w:r>
              <w:t>Link to signature resource.</w:t>
            </w:r>
          </w:p>
        </w:tc>
      </w:tr>
      <w:tr>
        <w:tc>
          <w:tcPr>
            <w:tcW w:type="dxa" w:w="2880"/>
          </w:tcPr>
          <w:p>
            <w:r>
              <w:t>signature._links.related.owner</w:t>
            </w:r>
          </w:p>
        </w:tc>
        <w:tc>
          <w:tcPr>
            <w:tcW w:type="dxa" w:w="2880"/>
          </w:tcPr>
          <w:p>
            <w:r>
              <w:t>string</w:t>
            </w:r>
          </w:p>
        </w:tc>
        <w:tc>
          <w:tcPr>
            <w:tcW w:type="dxa" w:w="2880"/>
          </w:tcPr>
          <w:p>
            <w:r>
              <w:t>Link to signature owner (team or teammate).</w:t>
            </w:r>
          </w:p>
        </w:tc>
      </w:tr>
      <w:tr>
        <w:tc>
          <w:tcPr>
            <w:tcW w:type="dxa" w:w="2880"/>
          </w:tcPr>
          <w:p>
            <w:r>
              <w:t>signature.id</w:t>
            </w:r>
          </w:p>
        </w:tc>
        <w:tc>
          <w:tcPr>
            <w:tcW w:type="dxa" w:w="2880"/>
          </w:tcPr>
          <w:p>
            <w:r>
              <w:t>string</w:t>
            </w:r>
          </w:p>
        </w:tc>
        <w:tc>
          <w:tcPr>
            <w:tcW w:type="dxa" w:w="2880"/>
          </w:tcPr>
          <w:p>
            <w:r>
              <w:t>Signature identifier.</w:t>
            </w:r>
          </w:p>
        </w:tc>
      </w:tr>
      <w:tr>
        <w:tc>
          <w:tcPr>
            <w:tcW w:type="dxa" w:w="2880"/>
          </w:tcPr>
          <w:p>
            <w:r>
              <w:t>signature.name</w:t>
            </w:r>
          </w:p>
        </w:tc>
        <w:tc>
          <w:tcPr>
            <w:tcW w:type="dxa" w:w="2880"/>
          </w:tcPr>
          <w:p>
            <w:r>
              <w:t>string</w:t>
            </w:r>
          </w:p>
        </w:tc>
        <w:tc>
          <w:tcPr>
            <w:tcW w:type="dxa" w:w="2880"/>
          </w:tcPr>
          <w:p>
            <w:r>
              <w:t>Signature name.</w:t>
            </w:r>
          </w:p>
        </w:tc>
      </w:tr>
      <w:tr>
        <w:tc>
          <w:tcPr>
            <w:tcW w:type="dxa" w:w="2880"/>
          </w:tcPr>
          <w:p>
            <w:r>
              <w:t>signature.body</w:t>
            </w:r>
          </w:p>
        </w:tc>
        <w:tc>
          <w:tcPr>
            <w:tcW w:type="dxa" w:w="2880"/>
          </w:tcPr>
          <w:p>
            <w:r>
              <w:t>string</w:t>
            </w:r>
          </w:p>
        </w:tc>
        <w:tc>
          <w:tcPr>
            <w:tcW w:type="dxa" w:w="2880"/>
          </w:tcPr>
          <w:p>
            <w:r>
              <w:t>Signature body.</w:t>
            </w:r>
          </w:p>
        </w:tc>
      </w:tr>
      <w:tr>
        <w:tc>
          <w:tcPr>
            <w:tcW w:type="dxa" w:w="2880"/>
          </w:tcPr>
          <w:p>
            <w:r>
              <w:t>signature.sender_info</w:t>
            </w:r>
          </w:p>
        </w:tc>
        <w:tc>
          <w:tcPr>
            <w:tcW w:type="dxa" w:w="2880"/>
          </w:tcPr>
          <w:p>
            <w:r>
              <w:t>string</w:t>
            </w:r>
          </w:p>
        </w:tc>
        <w:tc>
          <w:tcPr>
            <w:tcW w:type="dxa" w:w="2880"/>
          </w:tcPr>
          <w:p>
            <w:r>
              <w:t>Sender info.</w:t>
            </w:r>
          </w:p>
        </w:tc>
      </w:tr>
      <w:tr>
        <w:tc>
          <w:tcPr>
            <w:tcW w:type="dxa" w:w="2880"/>
          </w:tcPr>
          <w:p>
            <w:r>
              <w:t>signature.is_visible_for_all_teammate_channels</w:t>
            </w:r>
          </w:p>
        </w:tc>
        <w:tc>
          <w:tcPr>
            <w:tcW w:type="dxa" w:w="2880"/>
          </w:tcPr>
          <w:p>
            <w:r>
              <w:t>boolean</w:t>
            </w:r>
          </w:p>
        </w:tc>
        <w:tc>
          <w:tcPr>
            <w:tcW w:type="dxa" w:w="2880"/>
          </w:tcPr>
          <w:p>
            <w:r>
              <w:t>Whether signature is visible for all teammate channels.</w:t>
            </w:r>
          </w:p>
        </w:tc>
      </w:tr>
      <w:tr>
        <w:tc>
          <w:tcPr>
            <w:tcW w:type="dxa" w:w="2880"/>
          </w:tcPr>
          <w:p>
            <w:r>
              <w:t>signature.is_default</w:t>
            </w:r>
          </w:p>
        </w:tc>
        <w:tc>
          <w:tcPr>
            <w:tcW w:type="dxa" w:w="2880"/>
          </w:tcPr>
          <w:p>
            <w:r>
              <w:t>boolean</w:t>
            </w:r>
          </w:p>
        </w:tc>
        <w:tc>
          <w:tcPr>
            <w:tcW w:type="dxa" w:w="2880"/>
          </w:tcPr>
          <w:p>
            <w:r>
              <w:t>Whether signature is the default.</w:t>
            </w:r>
          </w:p>
        </w:tc>
      </w:tr>
      <w:tr>
        <w:tc>
          <w:tcPr>
            <w:tcW w:type="dxa" w:w="2880"/>
          </w:tcPr>
          <w:p>
            <w:r>
              <w:t>signature.is_private</w:t>
            </w:r>
          </w:p>
        </w:tc>
        <w:tc>
          <w:tcPr>
            <w:tcW w:type="dxa" w:w="2880"/>
          </w:tcPr>
          <w:p>
            <w:r>
              <w:t>boolean</w:t>
            </w:r>
          </w:p>
        </w:tc>
        <w:tc>
          <w:tcPr>
            <w:tcW w:type="dxa" w:w="2880"/>
          </w:tcPr>
          <w:p>
            <w:r>
              <w:t>Whether signature is private to the teammate.</w:t>
            </w:r>
          </w:p>
        </w:tc>
      </w:tr>
      <w:tr>
        <w:tc>
          <w:tcPr>
            <w:tcW w:type="dxa" w:w="2880"/>
          </w:tcPr>
          <w:p>
            <w:r>
              <w:t>signature.channel_ids</w:t>
            </w:r>
          </w:p>
        </w:tc>
        <w:tc>
          <w:tcPr>
            <w:tcW w:type="dxa" w:w="2880"/>
          </w:tcPr>
          <w:p>
            <w:r>
              <w:t>array</w:t>
            </w:r>
          </w:p>
        </w:tc>
        <w:tc>
          <w:tcPr>
            <w:tcW w:type="dxa" w:w="2880"/>
          </w:tcPr>
          <w:p>
            <w:r>
              <w:t>Channel IDs where the signature applies.</w:t>
            </w:r>
          </w:p>
        </w:tc>
      </w:tr>
      <w:tr>
        <w:tc>
          <w:tcPr>
            <w:tcW w:type="dxa" w:w="2880"/>
          </w:tcPr>
          <w:p>
            <w:r>
              <w:t>metadata</w:t>
            </w:r>
          </w:p>
        </w:tc>
        <w:tc>
          <w:tcPr>
            <w:tcW w:type="dxa" w:w="2880"/>
          </w:tcPr>
          <w:p>
            <w:r>
              <w:t>object</w:t>
            </w:r>
          </w:p>
        </w:tc>
        <w:tc>
          <w:tcPr>
            <w:tcW w:type="dxa" w:w="2880"/>
          </w:tcPr>
          <w:p>
            <w:r>
              <w:t>Channel-specific metadata.</w:t>
            </w:r>
          </w:p>
        </w:tc>
      </w:tr>
      <w:tr>
        <w:tc>
          <w:tcPr>
            <w:tcW w:type="dxa" w:w="2880"/>
          </w:tcPr>
          <w:p>
            <w:r>
              <w:t>metadata.intercom_url</w:t>
            </w:r>
          </w:p>
        </w:tc>
        <w:tc>
          <w:tcPr>
            <w:tcW w:type="dxa" w:w="2880"/>
          </w:tcPr>
          <w:p>
            <w:r>
              <w:t>string</w:t>
            </w:r>
          </w:p>
        </w:tc>
        <w:tc>
          <w:tcPr>
            <w:tcW w:type="dxa" w:w="2880"/>
          </w:tcPr>
          <w:p>
            <w:r>
              <w:t>For intercom messages only: Intercom conversation URL.</w:t>
            </w:r>
          </w:p>
        </w:tc>
      </w:tr>
      <w:tr>
        <w:tc>
          <w:tcPr>
            <w:tcW w:type="dxa" w:w="2880"/>
          </w:tcPr>
          <w:p>
            <w:r>
              <w:t>metadata.duration</w:t>
            </w:r>
          </w:p>
        </w:tc>
        <w:tc>
          <w:tcPr>
            <w:tcW w:type="dxa" w:w="2880"/>
          </w:tcPr>
          <w:p>
            <w:r>
              <w:t>integer</w:t>
            </w:r>
          </w:p>
        </w:tc>
        <w:tc>
          <w:tcPr>
            <w:tcW w:type="dxa" w:w="2880"/>
          </w:tcPr>
          <w:p>
            <w:r>
              <w:t>For truly-call messages only: call duration (seconds).</w:t>
            </w:r>
          </w:p>
        </w:tc>
      </w:tr>
      <w:tr>
        <w:tc>
          <w:tcPr>
            <w:tcW w:type="dxa" w:w="2880"/>
          </w:tcPr>
          <w:p>
            <w:r>
              <w:t>metadata.have_been_answered</w:t>
            </w:r>
          </w:p>
        </w:tc>
        <w:tc>
          <w:tcPr>
            <w:tcW w:type="dxa" w:w="2880"/>
          </w:tcPr>
          <w:p>
            <w:r>
              <w:t>boolean</w:t>
            </w:r>
          </w:p>
        </w:tc>
        <w:tc>
          <w:tcPr>
            <w:tcW w:type="dxa" w:w="2880"/>
          </w:tcPr>
          <w:p>
            <w:r>
              <w:t>For truly-call messages only: whether call was answered.</w:t>
            </w:r>
          </w:p>
        </w:tc>
      </w:tr>
      <w:tr>
        <w:tc>
          <w:tcPr>
            <w:tcW w:type="dxa" w:w="2880"/>
          </w:tcPr>
          <w:p>
            <w:r>
              <w:t>metadata.external_id</w:t>
            </w:r>
          </w:p>
        </w:tc>
        <w:tc>
          <w:tcPr>
            <w:tcW w:type="dxa" w:w="2880"/>
          </w:tcPr>
          <w:p>
            <w:r>
              <w:t>string</w:t>
            </w:r>
          </w:p>
        </w:tc>
        <w:tc>
          <w:tcPr>
            <w:tcW w:type="dxa" w:w="2880"/>
          </w:tcPr>
          <w:p>
            <w:r>
              <w:t>For tweet or custom (partner channel token authenticated) messages only: underlying provider’s message ID.</w:t>
            </w:r>
          </w:p>
        </w:tc>
      </w:tr>
      <w:tr>
        <w:tc>
          <w:tcPr>
            <w:tcW w:type="dxa" w:w="2880"/>
          </w:tcPr>
          <w:p>
            <w:r>
              <w:t>metadata.twitter_url</w:t>
            </w:r>
          </w:p>
        </w:tc>
        <w:tc>
          <w:tcPr>
            <w:tcW w:type="dxa" w:w="2880"/>
          </w:tcPr>
          <w:p>
            <w:r>
              <w:t>string</w:t>
            </w:r>
          </w:p>
        </w:tc>
        <w:tc>
          <w:tcPr>
            <w:tcW w:type="dxa" w:w="2880"/>
          </w:tcPr>
          <w:p>
            <w:r>
              <w:t>For tweet messages only: URL of the tweet.</w:t>
            </w:r>
          </w:p>
        </w:tc>
      </w:tr>
      <w:tr>
        <w:tc>
          <w:tcPr>
            <w:tcW w:type="dxa" w:w="2880"/>
          </w:tcPr>
          <w:p>
            <w:r>
              <w:t>metadata.is_retweet</w:t>
            </w:r>
          </w:p>
        </w:tc>
        <w:tc>
          <w:tcPr>
            <w:tcW w:type="dxa" w:w="2880"/>
          </w:tcPr>
          <w:p>
            <w:r>
              <w:t>boolean</w:t>
            </w:r>
          </w:p>
        </w:tc>
        <w:tc>
          <w:tcPr>
            <w:tcW w:type="dxa" w:w="2880"/>
          </w:tcPr>
          <w:p>
            <w:r>
              <w:t>For tweet messages only: whether tweet is a retweet.</w:t>
            </w:r>
          </w:p>
        </w:tc>
      </w:tr>
      <w:tr>
        <w:tc>
          <w:tcPr>
            <w:tcW w:type="dxa" w:w="2880"/>
          </w:tcPr>
          <w:p>
            <w:r>
              <w:t>metadata.have_been_retweeted</w:t>
            </w:r>
          </w:p>
        </w:tc>
        <w:tc>
          <w:tcPr>
            <w:tcW w:type="dxa" w:w="2880"/>
          </w:tcPr>
          <w:p>
            <w:r>
              <w:t>boolean</w:t>
            </w:r>
          </w:p>
        </w:tc>
        <w:tc>
          <w:tcPr>
            <w:tcW w:type="dxa" w:w="2880"/>
          </w:tcPr>
          <w:p>
            <w:r>
              <w:t>For tweet messages only: whether tweet has been retweeted.</w:t>
            </w:r>
          </w:p>
        </w:tc>
      </w:tr>
      <w:tr>
        <w:tc>
          <w:tcPr>
            <w:tcW w:type="dxa" w:w="2880"/>
          </w:tcPr>
          <w:p>
            <w:r>
              <w:t>metadata.have_been_favorited</w:t>
            </w:r>
          </w:p>
        </w:tc>
        <w:tc>
          <w:tcPr>
            <w:tcW w:type="dxa" w:w="2880"/>
          </w:tcPr>
          <w:p>
            <w:r>
              <w:t>boolean</w:t>
            </w:r>
          </w:p>
        </w:tc>
        <w:tc>
          <w:tcPr>
            <w:tcW w:type="dxa" w:w="2880"/>
          </w:tcPr>
          <w:p>
            <w:r>
              <w:t>For tweet messages only: whether tweet has been favorited.</w:t>
            </w:r>
          </w:p>
        </w:tc>
      </w:tr>
      <w:tr>
        <w:tc>
          <w:tcPr>
            <w:tcW w:type="dxa" w:w="2880"/>
          </w:tcPr>
          <w:p>
            <w:r>
              <w:t>metadata.thread_ref</w:t>
            </w:r>
          </w:p>
        </w:tc>
        <w:tc>
          <w:tcPr>
            <w:tcW w:type="dxa" w:w="2880"/>
          </w:tcPr>
          <w:p>
            <w:r>
              <w:t>string</w:t>
            </w:r>
          </w:p>
        </w:tc>
        <w:tc>
          <w:tcPr>
            <w:tcW w:type="dxa" w:w="2880"/>
          </w:tcPr>
          <w:p>
            <w:r>
              <w:t>For custom messages only: threading reference.</w:t>
            </w:r>
          </w:p>
        </w:tc>
      </w:tr>
      <w:tr>
        <w:tc>
          <w:tcPr>
            <w:tcW w:type="dxa" w:w="2880"/>
          </w:tcPr>
          <w:p>
            <w:r>
              <w:t>metadata.headers</w:t>
            </w:r>
          </w:p>
        </w:tc>
        <w:tc>
          <w:tcPr>
            <w:tcW w:type="dxa" w:w="2880"/>
          </w:tcPr>
          <w:p>
            <w:r>
              <w:t>object</w:t>
            </w:r>
          </w:p>
        </w:tc>
        <w:tc>
          <w:tcPr>
            <w:tcW w:type="dxa" w:w="2880"/>
          </w:tcPr>
          <w:p>
            <w:r>
              <w:t>For custom messages only: internal information object.</w:t>
            </w:r>
          </w:p>
        </w:tc>
      </w:tr>
      <w:tr>
        <w:tc>
          <w:tcPr>
            <w:tcW w:type="dxa" w:w="2880"/>
          </w:tcPr>
          <w:p>
            <w:r>
              <w:t>metadata.chat_visitor_url</w:t>
            </w:r>
          </w:p>
        </w:tc>
        <w:tc>
          <w:tcPr>
            <w:tcW w:type="dxa" w:w="2880"/>
          </w:tcPr>
          <w:p>
            <w:r>
              <w:t>string</w:t>
            </w:r>
          </w:p>
        </w:tc>
        <w:tc>
          <w:tcPr>
            <w:tcW w:type="dxa" w:w="2880"/>
          </w:tcPr>
          <w:p>
            <w:r>
              <w:t>For front_chat messages only: source URL from the chat widget.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'https://api2.frontapp.com/messages/msg_1q15qmtq' \</w:t>
        <w:br/>
        <w:t xml:space="preserve"> --header 'Accept: application/json'</w:t>
      </w:r>
    </w:p>
    <w:p>
      <w:pPr>
        <w:pStyle w:val="Heading3"/>
      </w:pPr>
      <w:r>
        <w:t>Example Usage</w:t>
      </w:r>
    </w:p>
    <w:p>
      <w:pPr>
        <w:pStyle w:val="Heading3"/>
      </w:pPr>
      <w:r>
        <w:t>Example 1: Fetch message as JSON</w:t>
      </w:r>
    </w:p>
    <w:p>
      <w:pPr>
        <w:pStyle w:val="Heading3"/>
      </w:pPr>
      <w:r>
        <w:t>Example 2: Fetch email message as EML (RFC 822)</w:t>
      </w:r>
    </w:p>
    <w:p>
      <w:r>
        <w:rPr>
          <w:b/>
          <w:color w:val="666666"/>
          <w:sz w:val="16"/>
        </w:rPr>
        <w:t>[bash]</w:t>
      </w:r>
    </w:p>
    <w:p>
      <w:pPr>
        <w:shd w:fill="F2F2F2" w:val="clear"/>
      </w:pPr>
      <w:r>
        <w:rPr>
          <w:rFonts w:ascii="Courier New" w:hAnsi="Courier New"/>
          <w:sz w:val="17"/>
        </w:rPr>
        <w:t>curl --request GET \</w:t>
        <w:br/>
        <w:t xml:space="preserve"> --url 'https://api2.frontapp.com/messages/msg_1q15qmtq' \</w:t>
        <w:br/>
        <w:t xml:space="preserve"> --header 'Accept: message/rfc822'</w:t>
      </w:r>
    </w:p>
    <w:p>
      <w:pPr>
        <w:pStyle w:val="Heading3"/>
      </w:pPr>
      <w:r>
        <w:t>Behavior</w:t>
      </w:r>
    </w:p>
    <w:p>
      <w:pPr>
        <w:pStyle w:val="ListBullet"/>
      </w:pPr>
      <w:r>
        <w:t>Resolves the message identified by message_id.</w:t>
      </w:r>
    </w:p>
    <w:p>
      <w:pPr>
        <w:pStyle w:val="ListBullet"/>
      </w:pPr>
      <w:r>
        <w:t>Returns the message representation as JSON by default.</w:t>
      </w:r>
    </w:p>
    <w:p>
      <w:pPr>
        <w:pStyle w:val="ListBullet"/>
      </w:pPr>
      <w:r>
        <w:t>If Accept: message/rfc822 is provided, returns EML format for email messages only.</w:t>
      </w:r>
    </w:p>
    <w:p>
      <w:pPr>
        <w:pStyle w:val="Heading3"/>
      </w:pPr>
      <w:r>
        <w:t>Notes</w:t>
      </w:r>
    </w:p>
    <w:p>
      <w:pPr>
        <w:pStyle w:val="ListBullet"/>
      </w:pPr>
      <w:r>
        <w:t>The Accept header controls the response format; JSON is returned by default.</w:t>
      </w:r>
    </w:p>
    <w:p>
      <w:pPr>
        <w:pStyle w:val="ListBullet"/>
      </w:pPr>
      <w:r>
        <w:t>message/rfc822 is only applicable to email messages.</w:t>
      </w:r>
    </w:p>
    <w:p>
      <w:pPr>
        <w:pStyle w:val="Heading3"/>
      </w:pPr>
      <w:r>
        <w:t>Gotchas</w:t>
      </w:r>
    </w:p>
    <w:p>
      <w:pPr>
        <w:pStyle w:val="ListBullet"/>
      </w:pPr>
      <w:r>
        <w:t>Requesting message/rfc822 for non-email message types may not return EML (format applies to email messages only).</w:t>
      </w:r>
    </w:p>
    <w:p>
      <w:pPr>
        <w:pStyle w:val="Heading3"/>
      </w:pPr>
      <w:r>
        <w:t>Error Handling</w:t>
      </w:r>
    </w:p>
    <w:p>
      <w:r>
        <w:t>Error responses were not provided in the scraped content (aside from the documented 200 success response).</w:t>
      </w:r>
    </w:p>
    <w:p>
      <w:pPr>
        <w:pStyle w:val="Heading3"/>
      </w:pPr>
      <w:r>
        <w:t>Related messages actions</w:t>
      </w:r>
    </w:p>
    <w:p>
      <w:pPr>
        <w:pStyle w:val="ListBullet"/>
      </w:pPr>
      <w:r>
        <w:t>[GET] List a Conversation’s Messages — /conversations/{{conversationId}}/messages</w:t>
      </w:r>
    </w:p>
    <w:p>
      <w:pPr>
        <w:pStyle w:val="ListBullet"/>
      </w:pPr>
      <w:r>
        <w:t>[GET] Get a Message’s Seen Status — /messages/{{messageId}}/seen</w:t>
      </w:r>
    </w:p>
    <w:p>
      <w:pPr>
        <w:pStyle w:val="ListBullet"/>
      </w:pPr>
      <w:r>
        <w:t>[POST] Mark a Message as Seen — /messages/{{messageId}}/seen</w:t>
      </w:r>
    </w:p>
    <w:p>
      <w:r>
        <w:br w:type="page"/>
      </w:r>
    </w:p>
    <w:p>
      <w:pPr>
        <w:pStyle w:val="Heading2"/>
      </w:pPr>
      <w:r>
        <w:t>121. [GET] Get a Message’s Seen Status</w:t>
      </w:r>
    </w:p>
    <w:p>
      <w:r>
        <w:rPr>
          <w:b/>
        </w:rPr>
        <w:t xml:space="preserve">Endpoint: </w:t>
      </w:r>
      <w:r>
        <w:rPr>
          <w:rFonts w:ascii="Courier New" w:hAnsi="Courier New"/>
          <w:sz w:val="18"/>
        </w:rPr>
        <w:t>/messages/{{messageId}}/seen</w:t>
      </w:r>
    </w:p>
    <w:p>
      <w:pPr>
        <w:pStyle w:val="Heading3"/>
      </w:pPr>
      <w:r>
        <w:t>Prerequisites</w:t>
      </w:r>
    </w:p>
    <w:p>
      <w:pPr>
        <w:pStyle w:val="ListBullet"/>
      </w:pPr>
      <w:r>
        <w:t>Must have permission scope: messages:read</w:t>
      </w:r>
    </w:p>
    <w:p>
      <w:pPr>
        <w:pStyle w:val="Heading3"/>
      </w:pPr>
      <w:r>
        <w:t>Method</w:t>
      </w:r>
    </w:p>
    <w:p>
      <w:r>
        <w:t>GET</w:t>
      </w:r>
    </w:p>
    <w:p>
      <w:pPr>
        <w:pStyle w:val="Heading3"/>
      </w:pPr>
      <w:r>
        <w:t>URL</w:t>
      </w:r>
    </w:p>
    <w:p>
      <w:r>
        <w:t>https://api2.frontapp.com/messages/{{message_id}}/seen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seen receipts for a given message. If no per-recipient seen-by information is available, the response contains a single entry representing the first time the message was seen by any recipient; otherwise, it includes one entry per recipient who has seen the message.</w:t>
      </w:r>
    </w:p>
    <w:p>
      <w:pPr>
        <w:pStyle w:val="Heading3"/>
      </w:pPr>
      <w:r>
        <w:t>Enforcement Rules</w:t>
      </w:r>
    </w:p>
    <w:p>
      <w:pPr>
        <w:pStyle w:val="ListBullet"/>
      </w:pPr>
      <w:r>
        <w:t>The message_id path parameter must always be present.</w:t>
      </w:r>
    </w:p>
    <w:p>
      <w:pPr>
        <w:pStyle w:val="ListBullet"/>
      </w:pPr>
      <w:r>
        <w:t>If the user provides a message_id, use that value directly.</w:t>
      </w:r>
    </w:p>
    <w:p>
      <w:pPr>
        <w:pStyle w:val="ListBullet"/>
      </w:pPr>
      <w:r>
        <w:t>Do not call the API with a missing or empty message_id (e.g., avoid /messages//seen or /messages/seen).</w:t>
      </w:r>
    </w:p>
    <w:p>
      <w:pPr>
        <w:pStyle w:val="ListBullet"/>
      </w:pPr>
      <w:r>
        <w:t>Always construct the path as /messages/{{message_id}}/seen, where {{message_id}}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/messages/msg_1p4lvjym/seen</w:t>
        <w:br/>
        <w:t>/messages/msg_abc123/seen</w:t>
      </w:r>
    </w:p>
    <w:p>
      <w:pPr>
        <w:pStyle w:val="Heading3"/>
      </w:pPr>
      <w:r>
        <w:t>Invalid Examples</w:t>
      </w:r>
    </w:p>
    <w:p>
      <w:r>
        <w:rPr>
          <w:b/>
          <w:color w:val="666666"/>
          <w:sz w:val="16"/>
        </w:rPr>
        <w:t>[http]</w:t>
      </w:r>
    </w:p>
    <w:p>
      <w:pPr>
        <w:shd w:fill="F2F2F2" w:val="clear"/>
      </w:pPr>
      <w:r>
        <w:rPr>
          <w:rFonts w:ascii="Courier New" w:hAnsi="Courier New"/>
          <w:sz w:val="17"/>
        </w:rPr>
        <w:t>/messages//seen</w:t>
        <w:br/>
        <w:t>/messages/seen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The message ID.</w:t>
            </w:r>
          </w:p>
        </w:tc>
      </w:tr>
    </w:tbl>
    <w:p/>
    <w:p>
      <w:pPr>
        <w:pStyle w:val="Heading3"/>
      </w:pPr>
      <w:r>
        <w:t>Response</w:t>
      </w:r>
    </w:p>
    <w:p>
      <w:pPr>
        <w:pStyle w:val="Heading3"/>
      </w:pPr>
      <w:r>
        <w:t>Success Response (200 OK)</w:t>
      </w:r>
    </w:p>
    <w:p>
      <w:r>
        <w:t>Returns a paginated list of seen receipts.</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"https://yourCompany.api.frontapp.com/messages/msg_1p4lvjym/seen?page_token=jk7893fgeet644abnn39"</w:t>
        <w:br/>
        <w:t xml:space="preserve"> },</w:t>
        <w:br/>
        <w:t xml:space="preserve"> "_links": {</w:t>
        <w:br/>
        <w:t xml:space="preserve"> "self": "https://yourCompany.api.frontapp.com/messages/msg_1p4lvjym/seen"</w:t>
        <w:br/>
        <w:t xml:space="preserve"> },</w:t>
        <w:br/>
        <w:t xml:space="preserve"> "_results": [</w:t>
        <w:br/>
        <w:t xml:space="preserve"> {</w:t>
        <w:br/>
        <w:t xml:space="preserve"> "_links": {</w:t>
        <w:br/>
        <w:t xml:space="preserve"> "self": "https://yourCompany.api.frontapp.com/messages/msg_1p4lvjym/seen",</w:t>
        <w:br/>
        <w:t xml:space="preserve"> "related": {</w:t>
        <w:br/>
        <w:t xml:space="preserve"> "message": "https://yourCompany.api.frontapp.com/messages/msg_1p4lvjym"</w:t>
        <w:br/>
        <w:t xml:space="preserve"> }</w:t>
        <w:br/>
        <w:t xml:space="preserve"> },</w:t>
        <w:br/>
        <w:t xml:space="preserve"> "first_seen_at": "2024-01-15T10:30:00Z",</w:t>
        <w:br/>
        <w:t xml:space="preserve"> "seen_by": {</w:t>
        <w:br/>
        <w:t xml:space="preserve"> "handle": "recipient@example.com",</w:t>
        <w:br/>
        <w:t xml:space="preserve"> "source": "email"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seen receipt records.</w:t>
            </w:r>
          </w:p>
        </w:tc>
      </w:tr>
      <w:tr>
        <w:tc>
          <w:tcPr>
            <w:tcW w:type="dxa" w:w="2880"/>
          </w:tcPr>
          <w:p>
            <w:r>
              <w:t>_results._links.self</w:t>
            </w:r>
          </w:p>
        </w:tc>
        <w:tc>
          <w:tcPr>
            <w:tcW w:type="dxa" w:w="2880"/>
          </w:tcPr>
          <w:p>
            <w:r>
              <w:t>string</w:t>
            </w:r>
          </w:p>
        </w:tc>
        <w:tc>
          <w:tcPr>
            <w:tcW w:type="dxa" w:w="2880"/>
          </w:tcPr>
          <w:p>
            <w:r>
              <w:t>Link to the seen receipt record.</w:t>
            </w:r>
          </w:p>
        </w:tc>
      </w:tr>
      <w:tr>
        <w:tc>
          <w:tcPr>
            <w:tcW w:type="dxa" w:w="2880"/>
          </w:tcPr>
          <w:p>
            <w:r>
              <w:t>_results._links.related.message</w:t>
            </w:r>
          </w:p>
        </w:tc>
        <w:tc>
          <w:tcPr>
            <w:tcW w:type="dxa" w:w="2880"/>
          </w:tcPr>
          <w:p>
            <w:r>
              <w:t>string</w:t>
            </w:r>
          </w:p>
        </w:tc>
        <w:tc>
          <w:tcPr>
            <w:tcW w:type="dxa" w:w="2880"/>
          </w:tcPr>
          <w:p>
            <w:r>
              <w:t>Link to the message associated with the seen record.</w:t>
            </w:r>
          </w:p>
        </w:tc>
      </w:tr>
      <w:tr>
        <w:tc>
          <w:tcPr>
            <w:tcW w:type="dxa" w:w="2880"/>
          </w:tcPr>
          <w:p>
            <w:r>
              <w:t>_results.first_seen_at</w:t>
            </w:r>
          </w:p>
        </w:tc>
        <w:tc>
          <w:tcPr>
            <w:tcW w:type="dxa" w:w="2880"/>
          </w:tcPr>
          <w:p>
            <w:r>
              <w:t>string</w:t>
            </w:r>
          </w:p>
        </w:tc>
        <w:tc>
          <w:tcPr>
            <w:tcW w:type="dxa" w:w="2880"/>
          </w:tcPr>
          <w:p>
            <w:r>
              <w:t>Timestamp when the message was seen.</w:t>
            </w:r>
          </w:p>
        </w:tc>
      </w:tr>
      <w:tr>
        <w:tc>
          <w:tcPr>
            <w:tcW w:type="dxa" w:w="2880"/>
          </w:tcPr>
          <w:p>
            <w:r>
              <w:t>_results.seen_by.handle</w:t>
            </w:r>
          </w:p>
        </w:tc>
        <w:tc>
          <w:tcPr>
            <w:tcW w:type="dxa" w:w="2880"/>
          </w:tcPr>
          <w:p>
            <w:r>
              <w:t>string</w:t>
            </w:r>
          </w:p>
        </w:tc>
        <w:tc>
          <w:tcPr>
            <w:tcW w:type="dxa" w:w="2880"/>
          </w:tcPr>
          <w:p>
            <w:r>
              <w:t>Handle used to reach the contact.</w:t>
            </w:r>
          </w:p>
        </w:tc>
      </w:tr>
      <w:tr>
        <w:tc>
          <w:tcPr>
            <w:tcW w:type="dxa" w:w="2880"/>
          </w:tcPr>
          <w:p>
            <w:r>
              <w:t>_results.seen_by.source</w:t>
            </w:r>
          </w:p>
        </w:tc>
        <w:tc>
          <w:tcPr>
            <w:tcW w:type="dxa" w:w="2880"/>
          </w:tcPr>
          <w:p>
            <w:r>
              <w:t>string</w:t>
            </w:r>
          </w:p>
        </w:tc>
        <w:tc>
          <w:tcPr>
            <w:tcW w:type="dxa" w:w="2880"/>
          </w:tcPr>
          <w:p>
            <w:r>
              <w:t>Source of the handle. Possible values: twitter, email, phone, facebook, intercom, front_chat, custom.</w:t>
            </w:r>
          </w:p>
        </w:tc>
      </w:tr>
    </w:tbl>
    <w:p/>
    <w:p>
      <w:pPr>
        <w:pStyle w:val="Heading3"/>
      </w:pPr>
      <w:r>
        <w:t>Notes</w:t>
      </w:r>
    </w:p>
    <w:p>
      <w:pPr>
        <w:pStyle w:val="ListBullet"/>
      </w:pPr>
      <w:r>
        <w:t>Pagination is supported via the _pagination.next link (see Front pagination docs referenced in the API description).</w:t>
      </w:r>
    </w:p>
    <w:p>
      <w:pPr>
        <w:pStyle w:val="ListBullet"/>
      </w:pPr>
      <w:r>
        <w:t>This endpoint has no request body.</w:t>
      </w:r>
    </w:p>
    <w:p>
      <w:pPr>
        <w:pStyle w:val="Heading3"/>
      </w:pPr>
      <w:r>
        <w:t>Sample Request</w:t>
      </w:r>
    </w:p>
    <w:p>
      <w:r>
        <w:rPr>
          <w:b/>
          <w:color w:val="666666"/>
          <w:sz w:val="16"/>
        </w:rPr>
        <w:t>[bash]</w:t>
      </w:r>
    </w:p>
    <w:p>
      <w:pPr>
        <w:shd w:fill="F2F2F2" w:val="clear"/>
      </w:pPr>
      <w:r>
        <w:rPr>
          <w:rFonts w:ascii="Courier New" w:hAnsi="Courier New"/>
          <w:sz w:val="17"/>
        </w:rPr>
        <w:t>curl --location 'https://api2.frontapp.com/messages/msg_1p4lvjym/seen' \</w:t>
        <w:br/>
        <w:t xml:space="preserve"> --header 'Accept: application/json'</w:t>
      </w:r>
    </w:p>
    <w:p>
      <w:pPr>
        <w:pStyle w:val="Heading3"/>
      </w:pPr>
      <w:r>
        <w:t>Related messages actions</w:t>
      </w:r>
    </w:p>
    <w:p>
      <w:pPr>
        <w:pStyle w:val="ListBullet"/>
      </w:pPr>
      <w:r>
        <w:t>[GET] List a Conversation’s Messages — /conversations/{{conversationId}}/messages</w:t>
      </w:r>
    </w:p>
    <w:p>
      <w:pPr>
        <w:pStyle w:val="ListBullet"/>
      </w:pPr>
      <w:r>
        <w:t>[GET] Get a Message — /messages/{{messageId}}</w:t>
      </w:r>
    </w:p>
    <w:p>
      <w:pPr>
        <w:pStyle w:val="ListBullet"/>
      </w:pPr>
      <w:r>
        <w:t>[POST] Mark a Message as Seen — /messages/{{messageId}}/seen</w:t>
      </w:r>
    </w:p>
    <w:p>
      <w:r>
        <w:br w:type="page"/>
      </w:r>
    </w:p>
    <w:p>
      <w:pPr>
        <w:pStyle w:val="Heading2"/>
      </w:pPr>
      <w:r>
        <w:t>122. [POST] Import an Inbox Message (Create Imported Message)</w:t>
      </w:r>
    </w:p>
    <w:p>
      <w:r>
        <w:rPr>
          <w:b/>
        </w:rPr>
        <w:t xml:space="preserve">Endpoint: </w:t>
      </w:r>
      <w:r>
        <w:rPr>
          <w:rFonts w:ascii="Courier New" w:hAnsi="Courier New"/>
          <w:sz w:val="18"/>
        </w:rPr>
        <w:t>/inboxes/{{inboxId}}/imported_messages</w:t>
      </w:r>
    </w:p>
    <w:p>
      <w:pPr>
        <w:pStyle w:val="Heading3"/>
      </w:pPr>
      <w:r>
        <w:t>Prerequisites</w:t>
      </w:r>
    </w:p>
    <w:p>
      <w:pPr>
        <w:pStyle w:val="ListBullet"/>
      </w:pPr>
      <w:r>
        <w:t>Front API scope: messages:write</w:t>
      </w:r>
    </w:p>
    <w:p>
      <w:pPr>
        <w:pStyle w:val="ListBullet"/>
      </w:pPr>
      <w:r>
        <w:t>You must know the target inbox_id (Inbox ID)</w:t>
      </w:r>
    </w:p>
    <w:p>
      <w:pPr>
        <w:pStyle w:val="Heading3"/>
      </w:pPr>
      <w:r>
        <w:t>Method</w:t>
      </w:r>
    </w:p>
    <w:p>
      <w:r>
        <w:t>POST</w:t>
      </w:r>
    </w:p>
    <w:p>
      <w:pPr>
        <w:pStyle w:val="Heading3"/>
      </w:pPr>
      <w:r>
        <w:t>URL</w:t>
      </w:r>
    </w:p>
    <w:p>
      <w:r>
        <w:t>https://api2.frontapp.com/inboxes/{{inbox_id}}/imported_messages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a message into a Front inbox without sending it through a Front channel. Typical use cases include importing historical conversations or creating conversations from non-standard sources (e.g., web form submissions that can’t use Front’s default channels). For messages that can be handled by a dedicated Front channel, use the Create message endpoint instead of importing.</w:t>
      </w:r>
    </w:p>
    <w:p>
      <w:pPr>
        <w:pStyle w:val="Heading3"/>
      </w:pPr>
      <w:r>
        <w:t>Enforcement Rules</w:t>
      </w:r>
    </w:p>
    <w:p>
      <w:pPr>
        <w:pStyle w:val="ListBullet"/>
      </w:pPr>
      <w:r>
        <w:t>The inbox_id path parameter must always be present.</w:t>
      </w:r>
    </w:p>
    <w:p>
      <w:pPr>
        <w:pStyle w:val="ListBullet"/>
      </w:pPr>
      <w:r>
        <w:t>If the user provides an inbox_id, use that value directly.</w:t>
      </w:r>
    </w:p>
    <w:p>
      <w:pPr>
        <w:pStyle w:val="ListBullet"/>
      </w:pPr>
      <w:r>
        <w:t>Do not call the API with a missing or empty inbox_id (e.g., avoid /inboxes//imported_messages or /inboxes/imported_messages).</w:t>
      </w:r>
    </w:p>
    <w:p>
      <w:pPr>
        <w:pStyle w:val="ListBullet"/>
      </w:pPr>
      <w:r>
        <w:t>When executing the action, ensure to send Path Parameters in the URL and not in the body.</w:t>
      </w:r>
    </w:p>
    <w:p>
      <w:pPr>
        <w:pStyle w:val="ListBullet"/>
      </w:pPr>
      <w:r>
        <w:t>This endpoint has no documented query parameters; send all inputs in the request body.</w:t>
      </w:r>
    </w:p>
    <w:p>
      <w:pPr>
        <w:pStyle w:val="ListBullet"/>
      </w:pPr>
      <w:r>
        <w:t>If attachments is provided, you must use Content-Type: multipart/form-data (not application/json) and follow Front’s attachments guidance. (Max 25 MB.)</w:t>
      </w:r>
    </w:p>
    <w:p>
      <w:pPr>
        <w:pStyle w:val="Heading3"/>
      </w:pPr>
      <w:r>
        <w:t>Valid Examples</w:t>
      </w:r>
    </w:p>
    <w:p>
      <w:r>
        <w:rPr>
          <w:b/>
          <w:color w:val="666666"/>
          <w:sz w:val="16"/>
        </w:rPr>
        <w:t>[http]</w:t>
      </w:r>
    </w:p>
    <w:p>
      <w:pPr>
        <w:shd w:fill="F2F2F2" w:val="clear"/>
      </w:pPr>
      <w:r>
        <w:rPr>
          <w:rFonts w:ascii="Courier New" w:hAnsi="Courier New"/>
          <w:sz w:val="17"/>
        </w:rPr>
        <w:t>/inboxes/inb_123/imported_messages</w:t>
        <w:br/>
        <w:t>/inboxes/alt:inb_123/imported_messages</w:t>
      </w:r>
    </w:p>
    <w:p>
      <w:pPr>
        <w:pStyle w:val="Heading3"/>
      </w:pPr>
      <w:r>
        <w:t>Invalid Examples</w:t>
      </w:r>
    </w:p>
    <w:p>
      <w:r>
        <w:rPr>
          <w:b/>
          <w:color w:val="666666"/>
          <w:sz w:val="16"/>
        </w:rPr>
        <w:t>[http]</w:t>
      </w:r>
    </w:p>
    <w:p>
      <w:pPr>
        <w:shd w:fill="F2F2F2" w:val="clear"/>
      </w:pPr>
      <w:r>
        <w:rPr>
          <w:rFonts w:ascii="Courier New" w:hAnsi="Courier New"/>
          <w:sz w:val="17"/>
        </w:rPr>
        <w:t>/inboxes//imported_messages</w:t>
        <w:br/>
        <w:t>/inboxes/imported_messages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Inbox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w:t>
            </w:r>
          </w:p>
        </w:tc>
        <w:tc>
          <w:tcPr>
            <w:tcW w:type="dxa" w:w="2880"/>
          </w:tcPr>
          <w:p>
            <w:r>
              <w:t>object</w:t>
            </w:r>
          </w:p>
        </w:tc>
        <w:tc>
          <w:tcPr>
            <w:tcW w:type="dxa" w:w="2880"/>
          </w:tcPr>
          <w:p>
            <w:r>
              <w:t>Sender information.</w:t>
            </w:r>
          </w:p>
        </w:tc>
      </w:tr>
      <w:tr>
        <w:tc>
          <w:tcPr>
            <w:tcW w:type="dxa" w:w="2880"/>
          </w:tcPr>
          <w:p>
            <w:r>
              <w:t>sender.handle</w:t>
            </w:r>
          </w:p>
        </w:tc>
        <w:tc>
          <w:tcPr>
            <w:tcW w:type="dxa" w:w="2880"/>
          </w:tcPr>
          <w:p>
            <w:r>
              <w:t>string</w:t>
            </w:r>
          </w:p>
        </w:tc>
        <w:tc>
          <w:tcPr>
            <w:tcW w:type="dxa" w:w="2880"/>
          </w:tcPr>
          <w:p>
            <w:r>
              <w:t>Handle of the sender (unique identifier). Important: For phone numbers include a + and country code (e.g., +33...). If missing, Front normalizes to USA (+1).</w:t>
            </w:r>
          </w:p>
        </w:tc>
      </w:tr>
      <w:tr>
        <w:tc>
          <w:tcPr>
            <w:tcW w:type="dxa" w:w="2880"/>
          </w:tcPr>
          <w:p>
            <w:r>
              <w:t>to</w:t>
            </w:r>
          </w:p>
        </w:tc>
        <w:tc>
          <w:tcPr>
            <w:tcW w:type="dxa" w:w="2880"/>
          </w:tcPr>
          <w:p>
            <w:r>
              <w:t>array of strings</w:t>
            </w:r>
          </w:p>
        </w:tc>
        <w:tc>
          <w:tcPr>
            <w:tcW w:type="dxa" w:w="2880"/>
          </w:tcPr>
          <w:p>
            <w:r>
              <w:t>List of recipient handles who will receive this message.</w:t>
            </w:r>
          </w:p>
        </w:tc>
      </w:tr>
      <w:tr>
        <w:tc>
          <w:tcPr>
            <w:tcW w:type="dxa" w:w="2880"/>
          </w:tcPr>
          <w:p>
            <w:r>
              <w:t>body</w:t>
            </w:r>
          </w:p>
        </w:tc>
        <w:tc>
          <w:tcPr>
            <w:tcW w:type="dxa" w:w="2880"/>
          </w:tcPr>
          <w:p>
            <w:r>
              <w:t>string</w:t>
            </w:r>
          </w:p>
        </w:tc>
        <w:tc>
          <w:tcPr>
            <w:tcW w:type="dxa" w:w="2880"/>
          </w:tcPr>
          <w:p>
            <w:r>
              <w:t>Body of the message.</w:t>
            </w:r>
          </w:p>
        </w:tc>
      </w:tr>
      <w:tr>
        <w:tc>
          <w:tcPr>
            <w:tcW w:type="dxa" w:w="2880"/>
          </w:tcPr>
          <w:p>
            <w:r>
              <w:t>external_id</w:t>
            </w:r>
          </w:p>
        </w:tc>
        <w:tc>
          <w:tcPr>
            <w:tcW w:type="dxa" w:w="2880"/>
          </w:tcPr>
          <w:p>
            <w:r>
              <w:t>string</w:t>
            </w:r>
          </w:p>
        </w:tc>
        <w:tc>
          <w:tcPr>
            <w:tcW w:type="dxa" w:w="2880"/>
          </w:tcPr>
          <w:p>
            <w:r>
              <w:t>External identifier of the message. Front won’t import two messages with the same external ID.</w:t>
            </w:r>
          </w:p>
        </w:tc>
      </w:tr>
      <w:tr>
        <w:tc>
          <w:tcPr>
            <w:tcW w:type="dxa" w:w="2880"/>
          </w:tcPr>
          <w:p>
            <w:r>
              <w:t>created_at</w:t>
            </w:r>
          </w:p>
        </w:tc>
        <w:tc>
          <w:tcPr>
            <w:tcW w:type="dxa" w:w="2880"/>
          </w:tcPr>
          <w:p>
            <w:r>
              <w:t>integer</w:t>
            </w:r>
          </w:p>
        </w:tc>
        <w:tc>
          <w:tcPr>
            <w:tcW w:type="dxa" w:w="2880"/>
          </w:tcPr>
          <w:p>
            <w:r>
              <w:t>Date at which the message has been sent or received.</w:t>
            </w:r>
          </w:p>
        </w:tc>
      </w:tr>
      <w:tr>
        <w:tc>
          <w:tcPr>
            <w:tcW w:type="dxa" w:w="2880"/>
          </w:tcPr>
          <w:p>
            <w:r>
              <w:t>metadata</w:t>
            </w:r>
          </w:p>
        </w:tc>
        <w:tc>
          <w:tcPr>
            <w:tcW w:type="dxa" w:w="2880"/>
          </w:tcPr>
          <w:p>
            <w:r>
              <w:t>object</w:t>
            </w:r>
          </w:p>
        </w:tc>
        <w:tc>
          <w:tcPr>
            <w:tcW w:type="dxa" w:w="2880"/>
          </w:tcPr>
          <w:p>
            <w:r>
              <w:t>Import/threading metadata.</w:t>
            </w:r>
          </w:p>
        </w:tc>
      </w:tr>
      <w:tr>
        <w:tc>
          <w:tcPr>
            <w:tcW w:type="dxa" w:w="2880"/>
          </w:tcPr>
          <w:p>
            <w:r>
              <w:t>metadata.is_inbound</w:t>
            </w:r>
          </w:p>
        </w:tc>
        <w:tc>
          <w:tcPr>
            <w:tcW w:type="dxa" w:w="2880"/>
          </w:tcPr>
          <w:p>
            <w:r>
              <w:t>boolean</w:t>
            </w:r>
          </w:p>
        </w:tc>
        <w:tc>
          <w:tcPr>
            <w:tcW w:type="dxa" w:w="2880"/>
          </w:tcPr>
          <w:p>
            <w:r>
              <w:t>Whether the message is received (inbound) or sent (outbound) by you.</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sender.author_id</w:t>
            </w:r>
          </w:p>
        </w:tc>
        <w:tc>
          <w:tcPr>
            <w:tcW w:type="dxa" w:w="2880"/>
          </w:tcPr>
          <w:p>
            <w:r>
              <w:t>string</w:t>
            </w:r>
          </w:p>
        </w:tc>
        <w:tc>
          <w:tcPr>
            <w:tcW w:type="dxa" w:w="2880"/>
          </w:tcPr>
          <w:p>
            <w:r>
              <w:t>ID of the teammate who is the author of the message. Ignored if the message is inbound.</w:t>
            </w:r>
          </w:p>
        </w:tc>
      </w:tr>
      <w:tr>
        <w:tc>
          <w:tcPr>
            <w:tcW w:type="dxa" w:w="2880"/>
          </w:tcPr>
          <w:p>
            <w:r>
              <w:t>sender.name</w:t>
            </w:r>
          </w:p>
        </w:tc>
        <w:tc>
          <w:tcPr>
            <w:tcW w:type="dxa" w:w="2880"/>
          </w:tcPr>
          <w:p>
            <w:r>
              <w:t>string</w:t>
            </w:r>
          </w:p>
        </w:tc>
        <w:tc>
          <w:tcPr>
            <w:tcW w:type="dxa" w:w="2880"/>
          </w:tcPr>
          <w:p>
            <w:r>
              <w:t>Name of the sender.</w:t>
            </w:r>
          </w:p>
        </w:tc>
      </w:tr>
      <w:tr>
        <w:tc>
          <w:tcPr>
            <w:tcW w:type="dxa" w:w="2880"/>
          </w:tcPr>
          <w:p>
            <w:r>
              <w:t>cc</w:t>
            </w:r>
          </w:p>
        </w:tc>
        <w:tc>
          <w:tcPr>
            <w:tcW w:type="dxa" w:w="2880"/>
          </w:tcPr>
          <w:p>
            <w:r>
              <w:t>array of strings</w:t>
            </w:r>
          </w:p>
        </w:tc>
        <w:tc>
          <w:tcPr>
            <w:tcW w:type="dxa" w:w="2880"/>
          </w:tcPr>
          <w:p>
            <w:r>
              <w:t>List of recipient handles who will receive a copy of this message.</w:t>
            </w:r>
          </w:p>
        </w:tc>
      </w:tr>
      <w:tr>
        <w:tc>
          <w:tcPr>
            <w:tcW w:type="dxa" w:w="2880"/>
          </w:tcPr>
          <w:p>
            <w:r>
              <w:t>bcc</w:t>
            </w:r>
          </w:p>
        </w:tc>
        <w:tc>
          <w:tcPr>
            <w:tcW w:type="dxa" w:w="2880"/>
          </w:tcPr>
          <w:p>
            <w:r>
              <w:t>array of strings</w:t>
            </w:r>
          </w:p>
        </w:tc>
        <w:tc>
          <w:tcPr>
            <w:tcW w:type="dxa" w:w="2880"/>
          </w:tcPr>
          <w:p>
            <w:r>
              <w:t>List of recipient handles who will receive a blind copy of this message.</w:t>
            </w:r>
          </w:p>
        </w:tc>
      </w:tr>
      <w:tr>
        <w:tc>
          <w:tcPr>
            <w:tcW w:type="dxa" w:w="2880"/>
          </w:tcPr>
          <w:p>
            <w:r>
              <w:t>subject</w:t>
            </w:r>
          </w:p>
        </w:tc>
        <w:tc>
          <w:tcPr>
            <w:tcW w:type="dxa" w:w="2880"/>
          </w:tcPr>
          <w:p>
            <w:r>
              <w:t>string</w:t>
            </w:r>
          </w:p>
        </w:tc>
        <w:tc>
          <w:tcPr>
            <w:tcW w:type="dxa" w:w="2880"/>
          </w:tcPr>
          <w:p>
            <w:r>
              <w:t>Subject of the message.</w:t>
            </w:r>
          </w:p>
        </w:tc>
      </w:tr>
      <w:tr>
        <w:tc>
          <w:tcPr>
            <w:tcW w:type="dxa" w:w="2880"/>
          </w:tcPr>
          <w:p>
            <w:r>
              <w:t>body_format</w:t>
            </w:r>
          </w:p>
        </w:tc>
        <w:tc>
          <w:tcPr>
            <w:tcW w:type="dxa" w:w="2880"/>
          </w:tcPr>
          <w:p>
            <w:r>
              <w:t>string</w:t>
            </w:r>
          </w:p>
        </w:tc>
        <w:tc>
          <w:tcPr>
            <w:tcW w:type="dxa" w:w="2880"/>
          </w:tcPr>
          <w:p>
            <w:r>
              <w:t>Format of the message body. Allowed: markdown (default) or html. Can only be specified for email type. Default: markdown.</w:t>
            </w:r>
          </w:p>
        </w:tc>
      </w:tr>
      <w:tr>
        <w:tc>
          <w:tcPr>
            <w:tcW w:type="dxa" w:w="2880"/>
          </w:tcPr>
          <w:p>
            <w:r>
              <w:t>type</w:t>
            </w:r>
          </w:p>
        </w:tc>
        <w:tc>
          <w:tcPr>
            <w:tcW w:type="dxa" w:w="2880"/>
          </w:tcPr>
          <w:p>
            <w:r>
              <w:t>string</w:t>
            </w:r>
          </w:p>
        </w:tc>
        <w:tc>
          <w:tcPr>
            <w:tcW w:type="dxa" w:w="2880"/>
          </w:tcPr>
          <w:p>
            <w:r>
              <w:t>Type of the message to import. Allowed: email, sms, intercom, custom. Default: email.</w:t>
            </w:r>
          </w:p>
        </w:tc>
      </w:tr>
      <w:tr>
        <w:tc>
          <w:tcPr>
            <w:tcW w:type="dxa" w:w="2880"/>
          </w:tcPr>
          <w:p>
            <w:r>
              <w:t>assignee_id</w:t>
            </w:r>
          </w:p>
        </w:tc>
        <w:tc>
          <w:tcPr>
            <w:tcW w:type="dxa" w:w="2880"/>
          </w:tcPr>
          <w:p>
            <w:r>
              <w:t>string</w:t>
            </w:r>
          </w:p>
        </w:tc>
        <w:tc>
          <w:tcPr>
            <w:tcW w:type="dxa" w:w="2880"/>
          </w:tcPr>
          <w:p>
            <w:r>
              <w:t>ID of the teammate who will be assigned to the conversation.</w:t>
            </w:r>
          </w:p>
        </w:tc>
      </w:tr>
      <w:tr>
        <w:tc>
          <w:tcPr>
            <w:tcW w:type="dxa" w:w="2880"/>
          </w:tcPr>
          <w:p>
            <w:r>
              <w:t>tags</w:t>
            </w:r>
          </w:p>
        </w:tc>
        <w:tc>
          <w:tcPr>
            <w:tcW w:type="dxa" w:w="2880"/>
          </w:tcPr>
          <w:p>
            <w:r>
              <w:t>array of strings</w:t>
            </w:r>
          </w:p>
        </w:tc>
        <w:tc>
          <w:tcPr>
            <w:tcW w:type="dxa" w:w="2880"/>
          </w:tcPr>
          <w:p>
            <w:r>
              <w:t>List of tag names to add to the conversation.</w:t>
            </w:r>
          </w:p>
        </w:tc>
      </w:tr>
      <w:tr>
        <w:tc>
          <w:tcPr>
            <w:tcW w:type="dxa" w:w="2880"/>
          </w:tcPr>
          <w:p>
            <w:r>
              <w:t>conversation_id</w:t>
            </w:r>
          </w:p>
        </w:tc>
        <w:tc>
          <w:tcPr>
            <w:tcW w:type="dxa" w:w="2880"/>
          </w:tcPr>
          <w:p>
            <w:r>
              <w:t>string</w:t>
            </w:r>
          </w:p>
        </w:tc>
        <w:tc>
          <w:tcPr>
            <w:tcW w:type="dxa" w:w="2880"/>
          </w:tcPr>
          <w:p>
            <w:r>
              <w:t>If supplied, Front will thread this message into the conversation with the given ID. Including this nullifies metadata.thread_ref completely.</w:t>
            </w:r>
          </w:p>
        </w:tc>
      </w:tr>
      <w:tr>
        <w:tc>
          <w:tcPr>
            <w:tcW w:type="dxa" w:w="2880"/>
          </w:tcPr>
          <w:p>
            <w:r>
              <w:t>metadata.thread_ref</w:t>
            </w:r>
          </w:p>
        </w:tc>
        <w:tc>
          <w:tcPr>
            <w:tcW w:type="dxa" w:w="2880"/>
          </w:tcPr>
          <w:p>
            <w:r>
              <w:t>string</w:t>
            </w:r>
          </w:p>
        </w:tc>
        <w:tc>
          <w:tcPr>
            <w:tcW w:type="dxa" w:w="2880"/>
          </w:tcPr>
          <w:p>
            <w:r>
              <w:t>Reference used to thread messages. If omitted, Front threads by sender instead. Unique to importing historical messages; references generated by other endpoints won’t thread into the same conversation.</w:t>
            </w:r>
          </w:p>
        </w:tc>
      </w:tr>
      <w:tr>
        <w:tc>
          <w:tcPr>
            <w:tcW w:type="dxa" w:w="2880"/>
          </w:tcPr>
          <w:p>
            <w:r>
              <w:t>metadata.is_archived</w:t>
            </w:r>
          </w:p>
        </w:tc>
        <w:tc>
          <w:tcPr>
            <w:tcW w:type="dxa" w:w="2880"/>
          </w:tcPr>
          <w:p>
            <w:r>
              <w:t>boolean</w:t>
            </w:r>
          </w:p>
        </w:tc>
        <w:tc>
          <w:tcPr>
            <w:tcW w:type="dxa" w:w="2880"/>
          </w:tcPr>
          <w:p>
            <w:r>
              <w:t>Determines if message is archived after import. Default: true.</w:t>
            </w:r>
          </w:p>
        </w:tc>
      </w:tr>
      <w:tr>
        <w:tc>
          <w:tcPr>
            <w:tcW w:type="dxa" w:w="2880"/>
          </w:tcPr>
          <w:p>
            <w:r>
              <w:t>metadata.should_skip_rules</w:t>
            </w:r>
          </w:p>
        </w:tc>
        <w:tc>
          <w:tcPr>
            <w:tcW w:type="dxa" w:w="2880"/>
          </w:tcPr>
          <w:p>
            <w:r>
              <w:t>boolean</w:t>
            </w:r>
          </w:p>
        </w:tc>
        <w:tc>
          <w:tcPr>
            <w:tcW w:type="dxa" w:w="2880"/>
          </w:tcPr>
          <w:p>
            <w:r>
              <w:t>Determines if rules should be skipped. Default: true.</w:t>
            </w:r>
          </w:p>
        </w:tc>
      </w:tr>
      <w:tr>
        <w:tc>
          <w:tcPr>
            <w:tcW w:type="dxa" w:w="2880"/>
          </w:tcPr>
          <w:p>
            <w:r>
              <w:t>attachments</w:t>
            </w:r>
          </w:p>
        </w:tc>
        <w:tc>
          <w:tcPr>
            <w:tcW w:type="dxa" w:w="2880"/>
          </w:tcPr>
          <w:p>
            <w:r>
              <w:t>array of strings</w:t>
            </w:r>
          </w:p>
        </w:tc>
        <w:tc>
          <w:tcPr>
            <w:tcW w:type="dxa" w:w="2880"/>
          </w:tcPr>
          <w:p>
            <w:r>
              <w:t>Binary data of attached files. Requires Content-Type: multipart/form-data if specified. Max 25 MB.</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"status": "accepted",</w:t>
        <w:br/>
        <w:t xml:space="preserve"> "message_uid": "1eab543f84a0785f7b6b8967cck18f4d"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incoming message. Should be accepted if successful.</w:t>
            </w:r>
          </w:p>
        </w:tc>
      </w:tr>
      <w:tr>
        <w:tc>
          <w:tcPr>
            <w:tcW w:type="dxa" w:w="2880"/>
          </w:tcPr>
          <w:p>
            <w:r>
              <w:t>message_uid</w:t>
            </w:r>
          </w:p>
        </w:tc>
        <w:tc>
          <w:tcPr>
            <w:tcW w:type="dxa" w:w="2880"/>
          </w:tcPr>
          <w:p>
            <w:r>
              <w:t>string</w:t>
            </w:r>
          </w:p>
        </w:tc>
        <w:tc>
          <w:tcPr>
            <w:tcW w:type="dxa" w:w="2880"/>
          </w:tcPr>
          <w:p>
            <w:r>
              <w:t>Message unique identifier. Use as a resource alias to check whether the message is created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'https://api2.frontapp.com/inboxes/inb_123/imported_messages' \</w:t>
        <w:br/>
        <w:t xml:space="preserve"> --header 'Accept: application/json' \</w:t>
        <w:br/>
        <w:t xml:space="preserve"> --header 'Content-Type: application/json' \</w:t>
        <w:br/>
        <w:t xml:space="preserve"> --data '{</w:t>
        <w:br/>
        <w:t xml:space="preserve"> "sender": {</w:t>
        <w:br/>
        <w:t xml:space="preserve"> "handle": "customer@example.com",</w:t>
        <w:br/>
        <w:t xml:space="preserve"> "name": "Customer Example"</w:t>
        <w:br/>
        <w:t xml:space="preserve">    },</w:t>
        <w:br/>
        <w:t xml:space="preserve"> "to": ["support@example.com"],</w:t>
        <w:br/>
        <w:t xml:space="preserve"> "subject": "Question about my order",</w:t>
        <w:br/>
        <w:t xml:space="preserve"> "body": "Hello, I have a question about order #12345.",</w:t>
        <w:br/>
        <w:t xml:space="preserve"> "body_format": "markdown",</w:t>
        <w:br/>
        <w:t xml:space="preserve"> "external_id": "ext-msg-000001",</w:t>
        <w:br/>
        <w:t xml:space="preserve"> "created_at": 1710000000,</w:t>
        <w:br/>
        <w:t xml:space="preserve"> "type": "email",</w:t>
        <w:br/>
        <w:t xml:space="preserve"> "metadata": {</w:t>
        <w:br/>
        <w:t xml:space="preserve"> "is_inbound": true,</w:t>
        <w:br/>
        <w:t xml:space="preserve"> "is_archived": true,</w:t>
        <w:br/>
        <w:t xml:space="preserve"> "should_skip_rules": true,</w:t>
        <w:br/>
        <w:t xml:space="preserve"> "thread_ref": "import-batch-2026-03"</w:t>
        <w:br/>
        <w:t xml:space="preserve">    }</w:t>
        <w:br/>
        <w:t xml:space="preserve">  }'</w:t>
      </w:r>
    </w:p>
    <w:p>
      <w:pPr>
        <w:pStyle w:val="Heading3"/>
      </w:pPr>
      <w:r>
        <w:t>Example Usage</w:t>
      </w:r>
    </w:p>
    <w:p>
      <w:pPr>
        <w:pStyle w:val="Heading3"/>
      </w:pPr>
      <w:r>
        <w:t>Example 1: Import an inbound email-like message (default threading)</w:t>
      </w:r>
    </w:p>
    <w:p>
      <w:r>
        <w:rPr>
          <w:b/>
          <w:color w:val="666666"/>
          <w:sz w:val="16"/>
        </w:rPr>
        <w:t>[bash]</w:t>
      </w:r>
    </w:p>
    <w:p>
      <w:pPr>
        <w:shd w:fill="F2F2F2" w:val="clear"/>
      </w:pPr>
      <w:r>
        <w:rPr>
          <w:rFonts w:ascii="Courier New" w:hAnsi="Courier New"/>
          <w:sz w:val="17"/>
        </w:rPr>
        <w:t>curl -i --request POST \</w:t>
        <w:br/>
        <w:t xml:space="preserve"> 'https://api2.frontapp.com/inboxes/inb_123/imported_messages' \</w:t>
        <w:br/>
        <w:t xml:space="preserve"> -H 'Accept: application/json' \</w:t>
        <w:br/>
        <w:t xml:space="preserve"> -H 'Content-Type: application/json' \</w:t>
        <w:br/>
        <w:t xml:space="preserve"> -d '{</w:t>
        <w:br/>
        <w:t xml:space="preserve"> "sender": { "handle": "customer@example.com" },</w:t>
        <w:br/>
        <w:t xml:space="preserve"> "to": ["support@example.com"],</w:t>
        <w:br/>
        <w:t xml:space="preserve"> "body": "I submitted a form and got this confirmation email.",</w:t>
        <w:br/>
        <w:t xml:space="preserve"> "external_id": "form-abc-0001",</w:t>
        <w:br/>
        <w:t xml:space="preserve"> "created_at": 1710000000,</w:t>
        <w:br/>
        <w:t xml:space="preserve"> "metadata": { "is_inbound": true }</w:t>
        <w:br/>
        <w:t xml:space="preserve">  }'</w:t>
      </w:r>
    </w:p>
    <w:p>
      <w:pPr>
        <w:pStyle w:val="Heading3"/>
      </w:pPr>
      <w:r>
        <w:t>Example 2: Import an outbound message authored by a teammate</w:t>
      </w:r>
    </w:p>
    <w:p>
      <w:r>
        <w:rPr>
          <w:b/>
          <w:color w:val="666666"/>
          <w:sz w:val="16"/>
        </w:rPr>
        <w:t>[bash]</w:t>
      </w:r>
    </w:p>
    <w:p>
      <w:pPr>
        <w:shd w:fill="F2F2F2" w:val="clear"/>
      </w:pPr>
      <w:r>
        <w:rPr>
          <w:rFonts w:ascii="Courier New" w:hAnsi="Courier New"/>
          <w:sz w:val="17"/>
        </w:rPr>
        <w:t>curl -i --request POST \</w:t>
        <w:br/>
        <w:t xml:space="preserve"> 'https://api2.frontapp.com/inboxes/inb_123/imported_messages' \</w:t>
        <w:br/>
        <w:t xml:space="preserve"> -H 'Accept: application/json' \</w:t>
        <w:br/>
        <w:t xml:space="preserve"> -H 'Content-Type: application/json' \</w:t>
        <w:br/>
        <w:t xml:space="preserve"> -d '{</w:t>
        <w:br/>
        <w:t xml:space="preserve"> "sender": {</w:t>
        <w:br/>
        <w:t xml:space="preserve"> "handle": "support@example.com",</w:t>
        <w:br/>
        <w:t xml:space="preserve"> "author_id": "tea_123"</w:t>
        <w:br/>
        <w:t xml:space="preserve">    },</w:t>
        <w:br/>
        <w:t xml:space="preserve"> "to": ["customer@example.com"],</w:t>
        <w:br/>
        <w:t xml:space="preserve"> "body": "Following up on your request.",</w:t>
        <w:br/>
        <w:t xml:space="preserve"> "external_id": "outbound-00042",</w:t>
        <w:br/>
        <w:t xml:space="preserve"> "created_at": 1710001234,</w:t>
        <w:br/>
        <w:t xml:space="preserve"> "metadata": { "is_inbound": false }</w:t>
        <w:br/>
        <w:t xml:space="preserve">  }'</w:t>
      </w:r>
    </w:p>
    <w:p>
      <w:pPr>
        <w:pStyle w:val="Heading3"/>
      </w:pPr>
      <w:r>
        <w:t>Example 3: Thread into an existing conversation by ID (overrides thread_ref)</w:t>
      </w:r>
    </w:p>
    <w:p>
      <w:r>
        <w:rPr>
          <w:b/>
          <w:color w:val="666666"/>
          <w:sz w:val="16"/>
        </w:rPr>
        <w:t>[bash]</w:t>
      </w:r>
    </w:p>
    <w:p>
      <w:pPr>
        <w:shd w:fill="F2F2F2" w:val="clear"/>
      </w:pPr>
      <w:r>
        <w:rPr>
          <w:rFonts w:ascii="Courier New" w:hAnsi="Courier New"/>
          <w:sz w:val="17"/>
        </w:rPr>
        <w:t>curl -i --request POST \</w:t>
        <w:br/>
        <w:t xml:space="preserve"> 'https://api2.frontapp.com/inboxes/inb_123/imported_messages' \</w:t>
        <w:br/>
        <w:t xml:space="preserve"> -H 'Accept: application/json' \</w:t>
        <w:br/>
        <w:t xml:space="preserve"> -H 'Content-Type: application/json' \</w:t>
        <w:br/>
        <w:t xml:space="preserve"> -d '{</w:t>
        <w:br/>
        <w:t xml:space="preserve"> "sender": { "handle": "customer@example.com" },</w:t>
        <w:br/>
        <w:t xml:space="preserve"> "to": ["support@example.com"],</w:t>
        <w:br/>
        <w:t xml:space="preserve"> "body": "Adding more details to the same thread.",</w:t>
        <w:br/>
        <w:t xml:space="preserve"> "external_id": "ext-msg-000002",</w:t>
        <w:br/>
        <w:t xml:space="preserve"> "created_at": 1710002345,</w:t>
        <w:br/>
        <w:t xml:space="preserve"> "conversation_id": "cnv_123",</w:t>
        <w:br/>
        <w:t xml:space="preserve"> "metadata": { "is_inbound": true, "thread_ref": "will-be-ignored" }</w:t>
        <w:br/>
        <w:t xml:space="preserve">  }'</w:t>
      </w:r>
    </w:p>
    <w:p>
      <w:pPr>
        <w:pStyle w:val="Heading3"/>
      </w:pPr>
      <w:r>
        <w:t>Behavior</w:t>
      </w:r>
    </w:p>
    <w:p>
      <w:pPr>
        <w:pStyle w:val="ListBullet"/>
      </w:pPr>
      <w:r>
        <w:t>Accepts an import request to create a message in the specified inbox without routing through a Front channel.</w:t>
      </w:r>
    </w:p>
    <w:p>
      <w:pPr>
        <w:pStyle w:val="ListBullet"/>
      </w:pPr>
      <w:r>
        <w:t>Uses conversation_id (if provided) to thread into an existing conversation; otherwise uses metadata.thread_ref (if provided) or threads by sender if omitted.</w:t>
      </w:r>
    </w:p>
    <w:p>
      <w:pPr>
        <w:pStyle w:val="ListBullet"/>
      </w:pPr>
      <w:r>
        <w:t>Returns 202 Accepted with a message_uid you can use to check creation status.</w:t>
      </w:r>
    </w:p>
    <w:p>
      <w:pPr>
        <w:pStyle w:val="Heading3"/>
      </w:pPr>
      <w:r>
        <w:t>Notes</w:t>
      </w:r>
    </w:p>
    <w:p>
      <w:pPr>
        <w:pStyle w:val="ListBullet"/>
      </w:pPr>
      <w:r>
        <w:t>body_format can only be specified for email type.</w:t>
      </w:r>
    </w:p>
    <w:p>
      <w:pPr>
        <w:pStyle w:val="ListBullet"/>
      </w:pPr>
      <w:r>
        <w:t>sender.author_id is ignored for inbound messages.</w:t>
      </w:r>
    </w:p>
    <w:p>
      <w:pPr>
        <w:pStyle w:val="ListBullet"/>
      </w:pPr>
      <w:r>
        <w:t>external_id must be unique per imported message (duplicates are not imported).</w:t>
      </w:r>
    </w:p>
    <w:p>
      <w:pPr>
        <w:pStyle w:val="ListBullet"/>
      </w:pPr>
      <w:r>
        <w:t>For phone-number handles, include + and country code to avoid normalization to +1.</w:t>
      </w:r>
    </w:p>
    <w:p>
      <w:pPr>
        <w:pStyle w:val="Heading3"/>
      </w:pPr>
      <w:r>
        <w:t>Gotchas</w:t>
      </w:r>
    </w:p>
    <w:p>
      <w:pPr>
        <w:pStyle w:val="ListBullet"/>
      </w:pPr>
      <w:r>
        <w:t>Do not use this endpoint for conversations that can be created via a dedicated Front channel; use Create message instead.</w:t>
      </w:r>
    </w:p>
    <w:p>
      <w:pPr>
        <w:pStyle w:val="ListBullet"/>
      </w:pPr>
      <w:r>
        <w:t>Providing conversation_id completely nullifies metadata.thread_ref.</w:t>
      </w:r>
    </w:p>
    <w:p>
      <w:pPr>
        <w:pStyle w:val="ListBullet"/>
      </w:pPr>
      <w:r>
        <w:t>If you include attachments, switch to multipart/form-data and follow Front’s attachments documentation; max total size is 25 MB.</w:t>
      </w:r>
    </w:p>
    <w:p>
      <w:r>
        <w:br w:type="page"/>
      </w:r>
    </w:p>
    <w:p>
      <w:pPr>
        <w:pStyle w:val="Heading2"/>
      </w:pPr>
      <w:r>
        <w:t>123. [POST] Receive a Custom Channel Message</w:t>
      </w:r>
    </w:p>
    <w:p>
      <w:r>
        <w:rPr>
          <w:b/>
        </w:rPr>
        <w:t xml:space="preserve">Endpoint: </w:t>
      </w:r>
      <w:r>
        <w:rPr>
          <w:rFonts w:ascii="Courier New" w:hAnsi="Courier New"/>
          <w:sz w:val="18"/>
        </w:rPr>
        <w:t>/channels/{{channelId}}/incoming_messages</w:t>
      </w:r>
    </w:p>
    <w:p>
      <w:pPr>
        <w:pStyle w:val="Heading3"/>
      </w:pPr>
      <w:r>
        <w:t>Prerequisites</w:t>
      </w:r>
    </w:p>
    <w:p>
      <w:pPr>
        <w:pStyle w:val="ListBullet"/>
      </w:pPr>
      <w:r>
        <w:t>Endpoint is available for custom channels only</w:t>
      </w:r>
    </w:p>
    <w:p>
      <w:pPr>
        <w:pStyle w:val="ListBullet"/>
      </w:pPr>
      <w:r>
        <w:t>Required scope: messages:write</w:t>
      </w:r>
    </w:p>
    <w:p>
      <w:pPr>
        <w:pStyle w:val="Heading3"/>
      </w:pPr>
      <w:r>
        <w:t>Method</w:t>
      </w:r>
    </w:p>
    <w:p>
      <w:r>
        <w:t>POST</w:t>
      </w:r>
    </w:p>
    <w:p>
      <w:pPr>
        <w:pStyle w:val="Heading3"/>
      </w:pPr>
      <w:r>
        <w:t>URL</w:t>
      </w:r>
    </w:p>
    <w:p>
      <w:r>
        <w:t>https://api2.frontapp.com/channels/{{channel_id}}/incoming_messages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Receive (ingest) a custom message into Front for a specified custom channel. Messages can be threaded using a custom thread_ref or, if omitted, Front will thread by sender.</w:t>
      </w:r>
    </w:p>
    <w:p>
      <w:pPr>
        <w:pStyle w:val="Heading3"/>
      </w:pPr>
      <w:r>
        <w:t>Enforcement Rules</w:t>
      </w:r>
    </w:p>
    <w:p>
      <w:pPr>
        <w:pStyle w:val="ListBullet"/>
      </w:pPr>
      <w:r>
        <w:t>The channel_id path parameter must always be present.</w:t>
      </w:r>
    </w:p>
    <w:p>
      <w:pPr>
        <w:pStyle w:val="ListBullet"/>
      </w:pPr>
      <w:r>
        <w:t>Always construct the path as /channels/{{channel_id}}/incoming_messages, where {{channel_id}} is a non-empty string.</w:t>
      </w:r>
    </w:p>
    <w:p>
      <w:pPr>
        <w:pStyle w:val="ListBullet"/>
      </w:pPr>
      <w:r>
        <w:t>Do not call the API with a missing or empty channel_id (e.g., avoid /channels//incoming_messages).</w:t>
      </w:r>
    </w:p>
    <w:p>
      <w:pPr>
        <w:pStyle w:val="ListBullet"/>
      </w:pPr>
      <w:r>
        <w:t xml:space="preserve">channel_id can be either: </w:t>
        <w:br/>
        <w:br/>
        <w:t>a channel ID, or</w:t>
        <w:br/>
        <w:t>a channel address supplied as a resource alias (per Front “resource aliases” documentation).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/channels/chn_123/incoming_messages</w:t>
        <w:br/>
        <w:t>/channels/custom-channel-address-alias/incoming_messages</w:t>
      </w:r>
    </w:p>
    <w:p>
      <w:pPr>
        <w:pStyle w:val="Heading3"/>
      </w:pPr>
      <w:r>
        <w:t>Invalid Examples</w:t>
      </w:r>
    </w:p>
    <w:p>
      <w:r>
        <w:rPr>
          <w:b/>
          <w:color w:val="666666"/>
          <w:sz w:val="16"/>
        </w:rPr>
        <w:t>[http]</w:t>
      </w:r>
    </w:p>
    <w:p>
      <w:pPr>
        <w:shd w:fill="F2F2F2" w:val="clear"/>
      </w:pPr>
      <w:r>
        <w:rPr>
          <w:rFonts w:ascii="Courier New" w:hAnsi="Courier New"/>
          <w:sz w:val="17"/>
        </w:rPr>
        <w:t>/channels//incoming_messages</w:t>
        <w:br/>
        <w:t>/channels/incoming_messages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ID. Alternatively, you can supply the channel address as a resource alias.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w:t>
            </w:r>
          </w:p>
        </w:tc>
        <w:tc>
          <w:tcPr>
            <w:tcW w:type="dxa" w:w="2880"/>
          </w:tcPr>
          <w:p>
            <w:r>
              <w:t>object</w:t>
            </w:r>
          </w:p>
        </w:tc>
        <w:tc>
          <w:tcPr>
            <w:tcW w:type="dxa" w:w="2880"/>
          </w:tcPr>
          <w:p>
            <w:r>
              <w:t>Sender information.</w:t>
            </w:r>
          </w:p>
        </w:tc>
      </w:tr>
      <w:tr>
        <w:tc>
          <w:tcPr>
            <w:tcW w:type="dxa" w:w="2880"/>
          </w:tcPr>
          <w:p>
            <w:r>
              <w:t>sender.handle</w:t>
            </w:r>
          </w:p>
        </w:tc>
        <w:tc>
          <w:tcPr>
            <w:tcW w:type="dxa" w:w="2880"/>
          </w:tcPr>
          <w:p>
            <w:r>
              <w:t>string</w:t>
            </w:r>
          </w:p>
        </w:tc>
        <w:tc>
          <w:tcPr>
            <w:tcW w:type="dxa" w:w="2880"/>
          </w:tcPr>
          <w:p>
            <w:r>
              <w:t>Required. Handle of the sender. Any string used to uniquely identify the sender. Important: If sending a phone number, include a country code preceded by + (e.g., +33). Without a + country code, Front will normalize the phone number to USA (+1).</w:t>
            </w:r>
          </w:p>
        </w:tc>
      </w:tr>
      <w:tr>
        <w:tc>
          <w:tcPr>
            <w:tcW w:type="dxa" w:w="2880"/>
          </w:tcPr>
          <w:p>
            <w:r>
              <w:t>body</w:t>
            </w:r>
          </w:p>
        </w:tc>
        <w:tc>
          <w:tcPr>
            <w:tcW w:type="dxa" w:w="2880"/>
          </w:tcPr>
          <w:p>
            <w:r>
              <w:t>string</w:t>
            </w:r>
          </w:p>
        </w:tc>
        <w:tc>
          <w:tcPr>
            <w:tcW w:type="dxa" w:w="2880"/>
          </w:tcPr>
          <w:p>
            <w:r>
              <w:t>Required. Body of the message.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sender.contact_id</w:t>
            </w:r>
          </w:p>
        </w:tc>
        <w:tc>
          <w:tcPr>
            <w:tcW w:type="dxa" w:w="2880"/>
          </w:tcPr>
          <w:p>
            <w:r>
              <w:t>string</w:t>
            </w:r>
          </w:p>
        </w:tc>
        <w:tc>
          <w:tcPr>
            <w:tcW w:type="dxa" w:w="2880"/>
          </w:tcPr>
          <w:p>
            <w:r>
              <w:t>ID of the contact in Front corresponding to the sender.</w:t>
            </w:r>
          </w:p>
        </w:tc>
      </w:tr>
      <w:tr>
        <w:tc>
          <w:tcPr>
            <w:tcW w:type="dxa" w:w="2880"/>
          </w:tcPr>
          <w:p>
            <w:r>
              <w:t>sender.name</w:t>
            </w:r>
          </w:p>
        </w:tc>
        <w:tc>
          <w:tcPr>
            <w:tcW w:type="dxa" w:w="2880"/>
          </w:tcPr>
          <w:p>
            <w:r>
              <w:t>string</w:t>
            </w:r>
          </w:p>
        </w:tc>
        <w:tc>
          <w:tcPr>
            <w:tcW w:type="dxa" w:w="2880"/>
          </w:tcPr>
          <w:p>
            <w:r>
              <w:t>Name of the sender.</w:t>
            </w:r>
          </w:p>
        </w:tc>
      </w:tr>
      <w:tr>
        <w:tc>
          <w:tcPr>
            <w:tcW w:type="dxa" w:w="2880"/>
          </w:tcPr>
          <w:p>
            <w:r>
              <w:t>subject</w:t>
            </w:r>
          </w:p>
        </w:tc>
        <w:tc>
          <w:tcPr>
            <w:tcW w:type="dxa" w:w="2880"/>
          </w:tcPr>
          <w:p>
            <w:r>
              <w:t>string</w:t>
            </w:r>
          </w:p>
        </w:tc>
        <w:tc>
          <w:tcPr>
            <w:tcW w:type="dxa" w:w="2880"/>
          </w:tcPr>
          <w:p>
            <w:r>
              <w:t>Subject of the message.</w:t>
            </w:r>
          </w:p>
        </w:tc>
      </w:tr>
      <w:tr>
        <w:tc>
          <w:tcPr>
            <w:tcW w:type="dxa" w:w="2880"/>
          </w:tcPr>
          <w:p>
            <w:r>
              <w:t>body_format</w:t>
            </w:r>
          </w:p>
        </w:tc>
        <w:tc>
          <w:tcPr>
            <w:tcW w:type="dxa" w:w="2880"/>
          </w:tcPr>
          <w:p>
            <w:r>
              <w:t>string</w:t>
            </w:r>
          </w:p>
        </w:tc>
        <w:tc>
          <w:tcPr>
            <w:tcW w:type="dxa" w:w="2880"/>
          </w:tcPr>
          <w:p>
            <w:r>
              <w:t>Format of the message body. Allowed values: markdown (default), html. Default: "markdown".</w:t>
            </w:r>
          </w:p>
        </w:tc>
      </w:tr>
      <w:tr>
        <w:tc>
          <w:tcPr>
            <w:tcW w:type="dxa" w:w="2880"/>
          </w:tcPr>
          <w:p>
            <w:r>
              <w:t>metadata</w:t>
            </w:r>
          </w:p>
        </w:tc>
        <w:tc>
          <w:tcPr>
            <w:tcW w:type="dxa" w:w="2880"/>
          </w:tcPr>
          <w:p>
            <w:r>
              <w:t>object</w:t>
            </w:r>
          </w:p>
        </w:tc>
        <w:tc>
          <w:tcPr>
            <w:tcW w:type="dxa" w:w="2880"/>
          </w:tcPr>
          <w:p>
            <w:r>
              <w:t>Metadata container.</w:t>
            </w:r>
          </w:p>
        </w:tc>
      </w:tr>
      <w:tr>
        <w:tc>
          <w:tcPr>
            <w:tcW w:type="dxa" w:w="2880"/>
          </w:tcPr>
          <w:p>
            <w:r>
              <w:t>metadata.thread_ref</w:t>
            </w:r>
          </w:p>
        </w:tc>
        <w:tc>
          <w:tcPr>
            <w:tcW w:type="dxa" w:w="2880"/>
          </w:tcPr>
          <w:p>
            <w:r>
              <w:t>string</w:t>
            </w:r>
          </w:p>
        </w:tc>
        <w:tc>
          <w:tcPr>
            <w:tcW w:type="dxa" w:w="2880"/>
          </w:tcPr>
          <w:p>
            <w:r>
              <w:t>Reference used to thread messages. If omitted, Front threads by sender instead. This reference is unique to custom channels. If you supply a reference generated by another endpoint, the message will not thread into the same conversation.</w:t>
            </w:r>
          </w:p>
        </w:tc>
      </w:tr>
      <w:tr>
        <w:tc>
          <w:tcPr>
            <w:tcW w:type="dxa" w:w="2880"/>
          </w:tcPr>
          <w:p>
            <w:r>
              <w:t>metadata.headers</w:t>
            </w:r>
          </w:p>
        </w:tc>
        <w:tc>
          <w:tcPr>
            <w:tcW w:type="dxa" w:w="2880"/>
          </w:tcPr>
          <w:p>
            <w:r>
              <w:t>object</w:t>
            </w:r>
          </w:p>
        </w:tc>
        <w:tc>
          <w:tcPr>
            <w:tcW w:type="dxa" w:w="2880"/>
          </w:tcPr>
          <w:p>
            <w:r>
              <w:t>Custom object where any internal information can be stored.</w:t>
            </w:r>
          </w:p>
        </w:tc>
      </w:tr>
      <w:tr>
        <w:tc>
          <w:tcPr>
            <w:tcW w:type="dxa" w:w="2880"/>
          </w:tcPr>
          <w:p>
            <w:r>
              <w:t>attachments</w:t>
            </w:r>
          </w:p>
        </w:tc>
        <w:tc>
          <w:tcPr>
            <w:tcW w:type="dxa" w:w="2880"/>
          </w:tcPr>
          <w:p>
            <w:r>
              <w:t>string[]</w:t>
            </w:r>
          </w:p>
        </w:tc>
        <w:tc>
          <w:tcPr>
            <w:tcW w:type="dxa" w:w="2880"/>
          </w:tcPr>
          <w:p>
            <w:r>
              <w:t>Binary data of attached files. If specified, must use Content-Type: multipart/form-data. Max 25 MB. (See Front attachments documentation/example.)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"status": "accepted",</w:t>
        <w:br/>
        <w:t xml:space="preserve"> "message_uid": "1eab543f84a0785f7b6b8967cck18f4d"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incoming message. Should return "accepted" if successful. Default: "accepted".</w:t>
            </w:r>
          </w:p>
        </w:tc>
      </w:tr>
      <w:tr>
        <w:tc>
          <w:tcPr>
            <w:tcW w:type="dxa" w:w="2880"/>
          </w:tcPr>
          <w:p>
            <w:r>
              <w:t>message_uid</w:t>
            </w:r>
          </w:p>
        </w:tc>
        <w:tc>
          <w:tcPr>
            <w:tcW w:type="dxa" w:w="2880"/>
          </w:tcPr>
          <w:p>
            <w:r>
              <w:t>string</w:t>
            </w:r>
          </w:p>
        </w:tc>
        <w:tc>
          <w:tcPr>
            <w:tcW w:type="dxa" w:w="2880"/>
          </w:tcPr>
          <w:p>
            <w:r>
              <w:t>Message unique identifier. Can be used as a resource alias to check whether the message is created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'https://api2.frontapp.com/channels/chn_123/incoming_messages' \</w:t>
        <w:br/>
        <w:t xml:space="preserve"> --header 'Accept: application/json' \</w:t>
        <w:br/>
        <w:t xml:space="preserve"> --header 'Content-Type: application/json' \</w:t>
        <w:br/>
        <w:t xml:space="preserve"> --data '{</w:t>
        <w:br/>
        <w:t xml:space="preserve"> "sender": {</w:t>
        <w:br/>
        <w:t xml:space="preserve"> "handle": "+33123456789",</w:t>
        <w:br/>
        <w:t xml:space="preserve"> "name": "Jean Dupont",</w:t>
        <w:br/>
        <w:t xml:space="preserve"> "contact_id": "crd_123"</w:t>
        <w:br/>
        <w:t xml:space="preserve">    },</w:t>
        <w:br/>
        <w:t xml:space="preserve"> "subject": "Question about my order",</w:t>
        <w:br/>
        <w:t xml:space="preserve"> "body": "Hello, I have a question about order #12345.",</w:t>
        <w:br/>
        <w:t xml:space="preserve"> "body_format": "markdown",</w:t>
        <w:br/>
        <w:t xml:space="preserve"> "metadata": {</w:t>
        <w:br/>
        <w:t xml:space="preserve"> "thread_ref": "order-12345",</w:t>
        <w:br/>
        <w:t xml:space="preserve"> "headers": {</w:t>
        <w:br/>
        <w:t xml:space="preserve"> "internal_source": "my-system",</w:t>
        <w:br/>
        <w:t xml:space="preserve"> "priority": "high"</w:t>
        <w:br/>
        <w:t xml:space="preserve">      }</w:t>
        <w:br/>
        <w:t xml:space="preserve">    }</w:t>
        <w:br/>
        <w:t xml:space="preserve">  }'</w:t>
      </w:r>
    </w:p>
    <w:p>
      <w:pPr>
        <w:pStyle w:val="Heading3"/>
      </w:pPr>
      <w:r>
        <w:t>Example Usage</w:t>
      </w:r>
    </w:p>
    <w:p>
      <w:pPr>
        <w:pStyle w:val="Heading3"/>
      </w:pPr>
      <w:r>
        <w:t>Example 1: Minimal message (threaded by sender)</w:t>
      </w:r>
    </w:p>
    <w:p>
      <w:r>
        <w:rPr>
          <w:b/>
          <w:color w:val="666666"/>
          <w:sz w:val="16"/>
        </w:rPr>
        <w:t>[bash]</w:t>
      </w:r>
    </w:p>
    <w:p>
      <w:pPr>
        <w:shd w:fill="F2F2F2" w:val="clear"/>
      </w:pPr>
      <w:r>
        <w:rPr>
          <w:rFonts w:ascii="Courier New" w:hAnsi="Courier New"/>
          <w:sz w:val="17"/>
        </w:rPr>
        <w:t>curl -i --location --request POST \</w:t>
        <w:br/>
        <w:t xml:space="preserve"> 'https://api2.frontapp.com/channels/chn_123/incoming_messages' \</w:t>
        <w:br/>
        <w:t xml:space="preserve"> --header 'Accept: application/json' \</w:t>
        <w:br/>
        <w:t xml:space="preserve"> --header 'Content-Type: application/json' \</w:t>
        <w:br/>
        <w:t xml:space="preserve"> --data '{</w:t>
        <w:br/>
        <w:t xml:space="preserve"> "sender": {</w:t>
        <w:br/>
        <w:t xml:space="preserve"> "handle": "user_42"</w:t>
        <w:br/>
        <w:t xml:space="preserve">    },</w:t>
        <w:br/>
        <w:t xml:space="preserve"> "body": "Hi! This is a custom channel message."</w:t>
        <w:br/>
        <w:t xml:space="preserve">  }'</w:t>
      </w:r>
    </w:p>
    <w:p>
      <w:pPr>
        <w:pStyle w:val="Heading3"/>
      </w:pPr>
      <w:r>
        <w:t>Example 2: Thread using metadata.thread_ref</w:t>
      </w:r>
    </w:p>
    <w:p>
      <w:r>
        <w:rPr>
          <w:b/>
          <w:color w:val="666666"/>
          <w:sz w:val="16"/>
        </w:rPr>
        <w:t>[bash]</w:t>
      </w:r>
    </w:p>
    <w:p>
      <w:pPr>
        <w:shd w:fill="F2F2F2" w:val="clear"/>
      </w:pPr>
      <w:r>
        <w:rPr>
          <w:rFonts w:ascii="Courier New" w:hAnsi="Courier New"/>
          <w:sz w:val="17"/>
        </w:rPr>
        <w:t>curl -i --location --request POST \</w:t>
        <w:br/>
        <w:t xml:space="preserve"> 'https://api2.frontapp.com/channels/chn_123/incoming_messages' \</w:t>
        <w:br/>
        <w:t xml:space="preserve"> --header 'Accept: application/json' \</w:t>
        <w:br/>
        <w:t xml:space="preserve"> --header 'Content-Type: application/json' \</w:t>
        <w:br/>
        <w:t xml:space="preserve"> --data '{</w:t>
        <w:br/>
        <w:t xml:space="preserve"> "sender": {</w:t>
        <w:br/>
        <w:t xml:space="preserve"> "handle": "+14155550123",</w:t>
        <w:br/>
        <w:t xml:space="preserve"> "name": "Taylor"</w:t>
        <w:br/>
        <w:t xml:space="preserve">    },</w:t>
        <w:br/>
        <w:t xml:space="preserve"> "body": "Any update on ticket 9981?",</w:t>
        <w:br/>
        <w:t xml:space="preserve"> "metadata": {</w:t>
        <w:br/>
        <w:t xml:space="preserve"> "thread_ref": "ticket-9981"</w:t>
        <w:br/>
        <w:t xml:space="preserve">    }</w:t>
        <w:br/>
        <w:t xml:space="preserve">  }'</w:t>
      </w:r>
    </w:p>
    <w:p>
      <w:pPr>
        <w:pStyle w:val="Heading3"/>
      </w:pPr>
      <w:r>
        <w:t>Behavior</w:t>
      </w:r>
    </w:p>
    <w:p>
      <w:pPr>
        <w:pStyle w:val="ListBullet"/>
      </w:pPr>
      <w:r>
        <w:t>Validate channel: Request must target a custom channel.</w:t>
      </w:r>
    </w:p>
    <w:p>
      <w:pPr>
        <w:pStyle w:val="ListBullet"/>
      </w:pPr>
      <w:r>
        <w:t>Validate required fields: Requires sender.handle and body.</w:t>
      </w:r>
    </w:p>
    <w:p>
      <w:pPr>
        <w:pStyle w:val="ListBullet"/>
      </w:pPr>
      <w:r>
        <w:t xml:space="preserve">Threading decision: </w:t>
        <w:br/>
        <w:br/>
        <w:t>If metadata.thread_ref is provided, it is used for threading (custom-channel-specific).</w:t>
        <w:br/>
        <w:t>Otherwise, messages are threaded by sender.</w:t>
      </w:r>
    </w:p>
    <w:p>
      <w:pPr>
        <w:pStyle w:val="ListBullet"/>
      </w:pPr>
      <w:r>
        <w:t>Accept request: Returns 202 Accepted with a message_uid acknowledging creation request.</w:t>
      </w:r>
    </w:p>
    <w:p>
      <w:pPr>
        <w:pStyle w:val="Heading3"/>
      </w:pPr>
      <w:r>
        <w:t>Notes</w:t>
      </w:r>
    </w:p>
    <w:p>
      <w:pPr>
        <w:pStyle w:val="ListBullet"/>
      </w:pPr>
      <w:r>
        <w:t>channel_id may be provided as a resource alias (channel address) instead of a raw ID.</w:t>
      </w:r>
    </w:p>
    <w:p>
      <w:pPr>
        <w:pStyle w:val="ListBullet"/>
      </w:pPr>
      <w:r>
        <w:t>If you include attachments, the request must be sent as multipart/form-data and attachments are limited to 25 MB.</w:t>
      </w:r>
    </w:p>
    <w:p>
      <w:pPr>
        <w:pStyle w:val="Heading3"/>
      </w:pPr>
      <w:r>
        <w:t>Gotchas</w:t>
      </w:r>
    </w:p>
    <w:p>
      <w:pPr>
        <w:pStyle w:val="ListBullet"/>
      </w:pPr>
      <w:r>
        <w:t>Phone-number sender handles should include a + country code; otherwise Front may normalize the number to +1 (USA).</w:t>
      </w:r>
    </w:p>
    <w:p>
      <w:pPr>
        <w:pStyle w:val="ListBullet"/>
      </w:pPr>
      <w:r>
        <w:t>Supplying a thread_ref generated by another endpoint will not thread into the same conversation for custom channels.</w:t>
      </w:r>
    </w:p>
    <w:p>
      <w:pPr>
        <w:pStyle w:val="ListBullet"/>
      </w:pPr>
      <w:r>
        <w:t>If you send attachments but keep Content-Type: application/json, the request will not match the documented requirement.</w:t>
      </w:r>
    </w:p>
    <w:p>
      <w:pPr>
        <w:pStyle w:val="Heading3"/>
      </w:pPr>
      <w:r>
        <w:t>Error Handling</w:t>
      </w:r>
    </w:p>
    <w:p>
      <w:pPr>
        <w:pStyle w:val="ListBullet"/>
      </w:pPr>
      <w:r>
        <w:t>Error responses are not provided in the scraped content.</w:t>
      </w:r>
    </w:p>
    <w:p>
      <w:pPr>
        <w:pStyle w:val="Heading3"/>
      </w:pPr>
      <w:r>
        <w:t>Related channels actions</w:t>
      </w:r>
    </w:p>
    <w:p>
      <w:pPr>
        <w:pStyle w:val="ListBullet"/>
      </w:pPr>
      <w:r>
        <w:t>[GET] Get a Channel — /channels/{{channelId}}</w:t>
      </w:r>
    </w:p>
    <w:p>
      <w:pPr>
        <w:pStyle w:val="ListBullet"/>
      </w:pPr>
      <w:r>
        <w:t>[GET] List a Team’s Channels — /teams/{{teamId}}/channels</w:t>
      </w:r>
    </w:p>
    <w:p>
      <w:pPr>
        <w:pStyle w:val="ListBullet"/>
      </w:pPr>
      <w:r>
        <w:t>[GET] List a Teammate's Channels — /teammates/{{teammateId}}/channels</w:t>
      </w:r>
    </w:p>
    <w:p>
      <w:pPr>
        <w:pStyle w:val="ListBullet"/>
      </w:pPr>
      <w:r>
        <w:t>[GET] List an Inbox’s Channels — /inboxes/{{inboxId}}/channels</w:t>
      </w:r>
    </w:p>
    <w:p>
      <w:pPr>
        <w:pStyle w:val="ListBullet"/>
      </w:pPr>
      <w:r>
        <w:t>[GET] List Company Channels — /channels</w:t>
      </w:r>
    </w:p>
    <w:p>
      <w:pPr>
        <w:pStyle w:val="ListBullet"/>
      </w:pPr>
      <w:r>
        <w:t>[PATCH] Update a Channel — /channels/{{channelId}}</w:t>
      </w:r>
    </w:p>
    <w:p>
      <w:r>
        <w:br w:type="page"/>
      </w:r>
    </w:p>
    <w:p>
      <w:pPr>
        <w:pStyle w:val="Heading2"/>
      </w:pPr>
      <w:r>
        <w:t>124. [GET] List Company Rules</w:t>
      </w:r>
    </w:p>
    <w:p>
      <w:r>
        <w:rPr>
          <w:b/>
        </w:rPr>
        <w:t xml:space="preserve">Endpoint: </w:t>
      </w:r>
      <w:r>
        <w:rPr>
          <w:rFonts w:ascii="Courier New" w:hAnsi="Courier New"/>
          <w:sz w:val="18"/>
        </w:rPr>
        <w:t>/company/rules</w:t>
      </w:r>
    </w:p>
    <w:p>
      <w:pPr>
        <w:pStyle w:val="Heading3"/>
      </w:pPr>
      <w:r>
        <w:t>Prerequisites</w:t>
      </w:r>
    </w:p>
    <w:p>
      <w:pPr>
        <w:pStyle w:val="ListBullet"/>
      </w:pPr>
      <w:r>
        <w:t>Must have the required scope: rules:read</w:t>
      </w:r>
    </w:p>
    <w:p>
      <w:pPr>
        <w:pStyle w:val="Heading3"/>
      </w:pPr>
      <w:r>
        <w:t>Method</w:t>
      </w:r>
    </w:p>
    <w:p>
      <w:r>
        <w:t>GET</w:t>
      </w:r>
    </w:p>
    <w:p>
      <w:pPr>
        <w:pStyle w:val="Heading3"/>
      </w:pPr>
      <w:r>
        <w:t>URL</w:t>
      </w:r>
    </w:p>
    <w:p>
      <w:r>
        <w:t>https://api2.frontapp.com/company/rules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company rules. Returns a paginated-style envelope containing link metadata and an array of rule objects.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"https://yourCompany.api.frontapp.com/rules"</w:t>
        <w:br/>
        <w:t xml:space="preserve"> },</w:t>
        <w:br/>
        <w:t xml:space="preserve"> "_results": [</w:t>
        <w:br/>
        <w:t xml:space="preserve"> {</w:t>
        <w:br/>
        <w:t xml:space="preserve"> "_links": {</w:t>
        <w:br/>
        <w:t xml:space="preserve"> "self": "string",</w:t>
        <w:br/>
        <w:t xml:space="preserve"> "related": {</w:t>
        <w:br/>
        <w:t xml:space="preserve"> "owner": "string"</w:t>
        <w:br/>
        <w:t xml:space="preserve"> }</w:t>
        <w:br/>
        <w:t xml:space="preserve"> },</w:t>
        <w:br/>
        <w:t xml:space="preserve"> "id": "string",</w:t>
        <w:br/>
        <w:t xml:space="preserve"> "name": "string",</w:t>
        <w:br/>
        <w:t xml:space="preserve"> "actions": [</w:t>
        <w:br/>
        <w:t xml:space="preserve"> "string"</w:t>
        <w:br/>
        <w:t xml:space="preserve"> ],</w:t>
        <w:br/>
        <w:t xml:space="preserve"> "is_private":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 metadata for the response.</w:t>
            </w:r>
          </w:p>
        </w:tc>
      </w:tr>
      <w:tr>
        <w:tc>
          <w:tcPr>
            <w:tcW w:type="dxa" w:w="2880"/>
          </w:tcPr>
          <w:p>
            <w:r>
              <w:t>_links.self</w:t>
            </w:r>
          </w:p>
        </w:tc>
        <w:tc>
          <w:tcPr>
            <w:tcW w:type="dxa" w:w="2880"/>
          </w:tcPr>
          <w:p>
            <w:r>
              <w:t>string</w:t>
            </w:r>
          </w:p>
        </w:tc>
        <w:tc>
          <w:tcPr>
            <w:tcW w:type="dxa" w:w="2880"/>
          </w:tcPr>
          <w:p>
            <w:r>
              <w:t>Link to resource. Example: https://yourCompany.api.frontapp.com/rules.</w:t>
            </w:r>
          </w:p>
        </w:tc>
      </w:tr>
      <w:tr>
        <w:tc>
          <w:tcPr>
            <w:tcW w:type="dxa" w:w="2880"/>
          </w:tcPr>
          <w:p>
            <w:r>
              <w:t>_results</w:t>
            </w:r>
          </w:p>
        </w:tc>
        <w:tc>
          <w:tcPr>
            <w:tcW w:type="dxa" w:w="2880"/>
          </w:tcPr>
          <w:p>
            <w:r>
              <w:t>array</w:t>
            </w:r>
          </w:p>
        </w:tc>
        <w:tc>
          <w:tcPr>
            <w:tcW w:type="dxa" w:w="2880"/>
          </w:tcPr>
          <w:p>
            <w:r>
              <w:t>Array of rule objects.</w:t>
            </w:r>
          </w:p>
        </w:tc>
      </w:tr>
      <w:tr>
        <w:tc>
          <w:tcPr>
            <w:tcW w:type="dxa" w:w="2880"/>
          </w:tcPr>
          <w:p>
            <w:r>
              <w:t>_results[]._links</w:t>
            </w:r>
          </w:p>
        </w:tc>
        <w:tc>
          <w:tcPr>
            <w:tcW w:type="dxa" w:w="2880"/>
          </w:tcPr>
          <w:p>
            <w:r>
              <w:t>object</w:t>
            </w:r>
          </w:p>
        </w:tc>
        <w:tc>
          <w:tcPr>
            <w:tcW w:type="dxa" w:w="2880"/>
          </w:tcPr>
          <w:p>
            <w:r>
              <w:t>Link metadata for the rule.</w:t>
            </w:r>
          </w:p>
        </w:tc>
      </w:tr>
      <w:tr>
        <w:tc>
          <w:tcPr>
            <w:tcW w:type="dxa" w:w="2880"/>
          </w:tcPr>
          <w:p>
            <w:r>
              <w:t>_results[]._links.self</w:t>
            </w:r>
          </w:p>
        </w:tc>
        <w:tc>
          <w:tcPr>
            <w:tcW w:type="dxa" w:w="2880"/>
          </w:tcPr>
          <w:p>
            <w:r>
              <w:t>string</w:t>
            </w:r>
          </w:p>
        </w:tc>
        <w:tc>
          <w:tcPr>
            <w:tcW w:type="dxa" w:w="2880"/>
          </w:tcPr>
          <w:p>
            <w:r>
              <w:t>Link to rule resource.</w:t>
            </w:r>
          </w:p>
        </w:tc>
      </w:tr>
      <w:tr>
        <w:tc>
          <w:tcPr>
            <w:tcW w:type="dxa" w:w="2880"/>
          </w:tcPr>
          <w:p>
            <w:r>
              <w:t>_results[]._links.related</w:t>
            </w:r>
          </w:p>
        </w:tc>
        <w:tc>
          <w:tcPr>
            <w:tcW w:type="dxa" w:w="2880"/>
          </w:tcPr>
          <w:p>
            <w:r>
              <w:t>object</w:t>
            </w:r>
          </w:p>
        </w:tc>
        <w:tc>
          <w:tcPr>
            <w:tcW w:type="dxa" w:w="2880"/>
          </w:tcPr>
          <w:p>
            <w:r>
              <w:t>Related links for the rule.</w:t>
            </w:r>
          </w:p>
        </w:tc>
      </w:tr>
      <w:tr>
        <w:tc>
          <w:tcPr>
            <w:tcW w:type="dxa" w:w="2880"/>
          </w:tcPr>
          <w:p>
            <w:r>
              <w:t>_results[]._links.related.owner</w:t>
            </w:r>
          </w:p>
        </w:tc>
        <w:tc>
          <w:tcPr>
            <w:tcW w:type="dxa" w:w="2880"/>
          </w:tcPr>
          <w:p>
            <w:r>
              <w:t>string</w:t>
            </w:r>
          </w:p>
        </w:tc>
        <w:tc>
          <w:tcPr>
            <w:tcW w:type="dxa" w:w="2880"/>
          </w:tcPr>
          <w:p>
            <w:r>
              <w:t>Link to rule owner.</w:t>
            </w:r>
          </w:p>
        </w:tc>
      </w:tr>
      <w:tr>
        <w:tc>
          <w:tcPr>
            <w:tcW w:type="dxa" w:w="2880"/>
          </w:tcPr>
          <w:p>
            <w:r>
              <w:t>_results[].id</w:t>
            </w:r>
          </w:p>
        </w:tc>
        <w:tc>
          <w:tcPr>
            <w:tcW w:type="dxa" w:w="2880"/>
          </w:tcPr>
          <w:p>
            <w:r>
              <w:t>string</w:t>
            </w:r>
          </w:p>
        </w:tc>
        <w:tc>
          <w:tcPr>
            <w:tcW w:type="dxa" w:w="2880"/>
          </w:tcPr>
          <w:p>
            <w:r>
              <w:t>Unique identifier of the rule.</w:t>
            </w:r>
          </w:p>
        </w:tc>
      </w:tr>
      <w:tr>
        <w:tc>
          <w:tcPr>
            <w:tcW w:type="dxa" w:w="2880"/>
          </w:tcPr>
          <w:p>
            <w:r>
              <w:t>_results[].name</w:t>
            </w:r>
          </w:p>
        </w:tc>
        <w:tc>
          <w:tcPr>
            <w:tcW w:type="dxa" w:w="2880"/>
          </w:tcPr>
          <w:p>
            <w:r>
              <w:t>string</w:t>
            </w:r>
          </w:p>
        </w:tc>
        <w:tc>
          <w:tcPr>
            <w:tcW w:type="dxa" w:w="2880"/>
          </w:tcPr>
          <w:p>
            <w:r>
              <w:t>Name of the rule.</w:t>
            </w:r>
          </w:p>
        </w:tc>
      </w:tr>
      <w:tr>
        <w:tc>
          <w:tcPr>
            <w:tcW w:type="dxa" w:w="2880"/>
          </w:tcPr>
          <w:p>
            <w:r>
              <w:t>_results[].actions</w:t>
            </w:r>
          </w:p>
        </w:tc>
        <w:tc>
          <w:tcPr>
            <w:tcW w:type="dxa" w:w="2880"/>
          </w:tcPr>
          <w:p>
            <w:r>
              <w:t>array</w:t>
            </w:r>
          </w:p>
        </w:tc>
        <w:tc>
          <w:tcPr>
            <w:tcW w:type="dxa" w:w="2880"/>
          </w:tcPr>
          <w:p>
            <w:r>
              <w:t>List of the rule's actions description. Items are strings.</w:t>
            </w:r>
          </w:p>
        </w:tc>
      </w:tr>
      <w:tr>
        <w:tc>
          <w:tcPr>
            <w:tcW w:type="dxa" w:w="2880"/>
          </w:tcPr>
          <w:p>
            <w:r>
              <w:t>_results[].is_private</w:t>
            </w:r>
          </w:p>
        </w:tc>
        <w:tc>
          <w:tcPr>
            <w:tcW w:type="dxa" w:w="2880"/>
          </w:tcPr>
          <w:p>
            <w:r>
              <w:t>boolean</w:t>
            </w:r>
          </w:p>
        </w:tc>
        <w:tc>
          <w:tcPr>
            <w:tcW w:type="dxa" w:w="2880"/>
          </w:tcPr>
          <w:p>
            <w:r>
              <w:t>Whether or not the rule is individual.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'https://api2.frontapp.com/company/rules' \</w:t>
        <w:br/>
        <w:t xml:space="preserve"> --header 'Accept: application/json'</w:t>
      </w:r>
    </w:p>
    <w:p>
      <w:r>
        <w:br w:type="page"/>
      </w:r>
    </w:p>
    <w:p>
      <w:pPr>
        <w:pStyle w:val="Heading2"/>
      </w:pPr>
      <w:r>
        <w:t>125. [GET] List Rules</w:t>
      </w:r>
    </w:p>
    <w:p>
      <w:r>
        <w:rPr>
          <w:b/>
        </w:rPr>
        <w:t xml:space="preserve">Endpoint: </w:t>
      </w:r>
      <w:r>
        <w:rPr>
          <w:rFonts w:ascii="Courier New" w:hAnsi="Courier New"/>
          <w:sz w:val="18"/>
        </w:rPr>
        <w:t>/rules</w:t>
      </w:r>
    </w:p>
    <w:p>
      <w:pPr>
        <w:pStyle w:val="Heading3"/>
      </w:pPr>
      <w:r>
        <w:t>Prerequisites</w:t>
      </w:r>
    </w:p>
    <w:p>
      <w:pPr>
        <w:pStyle w:val="ListBullet"/>
      </w:pPr>
      <w:r>
        <w:t>Must have the required scope: rules:read</w:t>
      </w:r>
    </w:p>
    <w:p>
      <w:pPr>
        <w:pStyle w:val="Heading3"/>
      </w:pPr>
      <w:r>
        <w:t>Method</w:t>
      </w:r>
    </w:p>
    <w:p>
      <w:r>
        <w:t>GET</w:t>
      </w:r>
    </w:p>
    <w:p>
      <w:pPr>
        <w:pStyle w:val="Heading3"/>
      </w:pPr>
      <w:r>
        <w:t>URL</w:t>
      </w:r>
    </w:p>
    <w:p>
      <w:r>
        <w:t>https://api2.frontapp.com/rules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rules of the company.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"https://yourCompany.api.frontapp.com/rules"</w:t>
        <w:br/>
        <w:t xml:space="preserve"> },</w:t>
        <w:br/>
        <w:t xml:space="preserve"> "_results": [</w:t>
        <w:br/>
        <w:t xml:space="preserve"> {</w:t>
        <w:br/>
        <w:t xml:space="preserve"> "_links": {</w:t>
        <w:br/>
        <w:t xml:space="preserve"> "self": "Link to resource",</w:t>
        <w:br/>
        <w:t xml:space="preserve"> "related": {</w:t>
        <w:br/>
        <w:t xml:space="preserve"> "owner": "Link to rule owner"</w:t>
        <w:br/>
        <w:t xml:space="preserve"> }</w:t>
        <w:br/>
        <w:t xml:space="preserve"> },</w:t>
        <w:br/>
        <w:t xml:space="preserve"> "id": "string",</w:t>
        <w:br/>
        <w:t xml:space="preserve"> "name": "string",</w:t>
        <w:br/>
        <w:t xml:space="preserve"> "actions": [</w:t>
        <w:br/>
        <w:t xml:space="preserve"> "string"</w:t>
        <w:br/>
        <w:t xml:space="preserve"> ],</w:t>
        <w:br/>
        <w:t xml:space="preserve"> "is_private":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related to this collection response.</w:t>
            </w:r>
          </w:p>
        </w:tc>
      </w:tr>
      <w:tr>
        <w:tc>
          <w:tcPr>
            <w:tcW w:type="dxa" w:w="2880"/>
          </w:tcPr>
          <w:p>
            <w:r>
              <w:t>_links.self</w:t>
            </w:r>
          </w:p>
        </w:tc>
        <w:tc>
          <w:tcPr>
            <w:tcW w:type="dxa" w:w="2880"/>
          </w:tcPr>
          <w:p>
            <w:r>
              <w:t>string</w:t>
            </w:r>
          </w:p>
        </w:tc>
        <w:tc>
          <w:tcPr>
            <w:tcW w:type="dxa" w:w="2880"/>
          </w:tcPr>
          <w:p>
            <w:r>
              <w:t>Link to this resource (example: https://yourCompany.api.frontapp.com/rules).</w:t>
            </w:r>
          </w:p>
        </w:tc>
      </w:tr>
      <w:tr>
        <w:tc>
          <w:tcPr>
            <w:tcW w:type="dxa" w:w="2880"/>
          </w:tcPr>
          <w:p>
            <w:r>
              <w:t>_results</w:t>
            </w:r>
          </w:p>
        </w:tc>
        <w:tc>
          <w:tcPr>
            <w:tcW w:type="dxa" w:w="2880"/>
          </w:tcPr>
          <w:p>
            <w:r>
              <w:t>array</w:t>
            </w:r>
          </w:p>
        </w:tc>
        <w:tc>
          <w:tcPr>
            <w:tcW w:type="dxa" w:w="2880"/>
          </w:tcPr>
          <w:p>
            <w:r>
              <w:t>Array of rules.</w:t>
            </w:r>
          </w:p>
        </w:tc>
      </w:tr>
      <w:tr>
        <w:tc>
          <w:tcPr>
            <w:tcW w:type="dxa" w:w="2880"/>
          </w:tcPr>
          <w:p>
            <w:r>
              <w:t>_results._links</w:t>
            </w:r>
          </w:p>
        </w:tc>
        <w:tc>
          <w:tcPr>
            <w:tcW w:type="dxa" w:w="2880"/>
          </w:tcPr>
          <w:p>
            <w:r>
              <w:t>object</w:t>
            </w:r>
          </w:p>
        </w:tc>
        <w:tc>
          <w:tcPr>
            <w:tcW w:type="dxa" w:w="2880"/>
          </w:tcPr>
          <w:p>
            <w:r>
              <w:t>Links related to the rule resource.</w:t>
            </w:r>
          </w:p>
        </w:tc>
      </w:tr>
      <w:tr>
        <w:tc>
          <w:tcPr>
            <w:tcW w:type="dxa" w:w="2880"/>
          </w:tcPr>
          <w:p>
            <w:r>
              <w:t>_results._links.self</w:t>
            </w:r>
          </w:p>
        </w:tc>
        <w:tc>
          <w:tcPr>
            <w:tcW w:type="dxa" w:w="2880"/>
          </w:tcPr>
          <w:p>
            <w:r>
              <w:t>string</w:t>
            </w:r>
          </w:p>
        </w:tc>
        <w:tc>
          <w:tcPr>
            <w:tcW w:type="dxa" w:w="2880"/>
          </w:tcPr>
          <w:p>
            <w:r>
              <w:t>Link to the rule resource.</w:t>
            </w:r>
          </w:p>
        </w:tc>
      </w:tr>
      <w:tr>
        <w:tc>
          <w:tcPr>
            <w:tcW w:type="dxa" w:w="2880"/>
          </w:tcPr>
          <w:p>
            <w:r>
              <w:t>_results._links.related</w:t>
            </w:r>
          </w:p>
        </w:tc>
        <w:tc>
          <w:tcPr>
            <w:tcW w:type="dxa" w:w="2880"/>
          </w:tcPr>
          <w:p>
            <w:r>
              <w:t>object</w:t>
            </w:r>
          </w:p>
        </w:tc>
        <w:tc>
          <w:tcPr>
            <w:tcW w:type="dxa" w:w="2880"/>
          </w:tcPr>
          <w:p>
            <w:r>
              <w:t>Related links for the rule.</w:t>
            </w:r>
          </w:p>
        </w:tc>
      </w:tr>
      <w:tr>
        <w:tc>
          <w:tcPr>
            <w:tcW w:type="dxa" w:w="2880"/>
          </w:tcPr>
          <w:p>
            <w:r>
              <w:t>_results._links.related.owner</w:t>
            </w:r>
          </w:p>
        </w:tc>
        <w:tc>
          <w:tcPr>
            <w:tcW w:type="dxa" w:w="2880"/>
          </w:tcPr>
          <w:p>
            <w:r>
              <w:t>string</w:t>
            </w:r>
          </w:p>
        </w:tc>
        <w:tc>
          <w:tcPr>
            <w:tcW w:type="dxa" w:w="2880"/>
          </w:tcPr>
          <w:p>
            <w:r>
              <w:t>Link to the rule owner.</w:t>
            </w:r>
          </w:p>
        </w:tc>
      </w:tr>
      <w:tr>
        <w:tc>
          <w:tcPr>
            <w:tcW w:type="dxa" w:w="2880"/>
          </w:tcPr>
          <w:p>
            <w:r>
              <w:t>_results.id</w:t>
            </w:r>
          </w:p>
        </w:tc>
        <w:tc>
          <w:tcPr>
            <w:tcW w:type="dxa" w:w="2880"/>
          </w:tcPr>
          <w:p>
            <w:r>
              <w:t>string</w:t>
            </w:r>
          </w:p>
        </w:tc>
        <w:tc>
          <w:tcPr>
            <w:tcW w:type="dxa" w:w="2880"/>
          </w:tcPr>
          <w:p>
            <w:r>
              <w:t>Unique identifier of the rule.</w:t>
            </w:r>
          </w:p>
        </w:tc>
      </w:tr>
      <w:tr>
        <w:tc>
          <w:tcPr>
            <w:tcW w:type="dxa" w:w="2880"/>
          </w:tcPr>
          <w:p>
            <w:r>
              <w:t>_results.name</w:t>
            </w:r>
          </w:p>
        </w:tc>
        <w:tc>
          <w:tcPr>
            <w:tcW w:type="dxa" w:w="2880"/>
          </w:tcPr>
          <w:p>
            <w:r>
              <w:t>string</w:t>
            </w:r>
          </w:p>
        </w:tc>
        <w:tc>
          <w:tcPr>
            <w:tcW w:type="dxa" w:w="2880"/>
          </w:tcPr>
          <w:p>
            <w:r>
              <w:t>Name of the rule.</w:t>
            </w:r>
          </w:p>
        </w:tc>
      </w:tr>
      <w:tr>
        <w:tc>
          <w:tcPr>
            <w:tcW w:type="dxa" w:w="2880"/>
          </w:tcPr>
          <w:p>
            <w:r>
              <w:t>_results.actions</w:t>
            </w:r>
          </w:p>
        </w:tc>
        <w:tc>
          <w:tcPr>
            <w:tcW w:type="dxa" w:w="2880"/>
          </w:tcPr>
          <w:p>
            <w:r>
              <w:t>array</w:t>
            </w:r>
          </w:p>
        </w:tc>
        <w:tc>
          <w:tcPr>
            <w:tcW w:type="dxa" w:w="2880"/>
          </w:tcPr>
          <w:p>
            <w:r>
              <w:t>List of the rule's actions description.</w:t>
            </w:r>
          </w:p>
        </w:tc>
      </w:tr>
      <w:tr>
        <w:tc>
          <w:tcPr>
            <w:tcW w:type="dxa" w:w="2880"/>
          </w:tcPr>
          <w:p>
            <w:r>
              <w:t>_results.actions[]</w:t>
            </w:r>
          </w:p>
        </w:tc>
        <w:tc>
          <w:tcPr>
            <w:tcW w:type="dxa" w:w="2880"/>
          </w:tcPr>
          <w:p>
            <w:r>
              <w:t>string</w:t>
            </w:r>
          </w:p>
        </w:tc>
        <w:tc>
          <w:tcPr>
            <w:tcW w:type="dxa" w:w="2880"/>
          </w:tcPr>
          <w:p>
            <w:r>
              <w:t>A single action description.</w:t>
            </w:r>
          </w:p>
        </w:tc>
      </w:tr>
      <w:tr>
        <w:tc>
          <w:tcPr>
            <w:tcW w:type="dxa" w:w="2880"/>
          </w:tcPr>
          <w:p>
            <w:r>
              <w:t>_results.is_private</w:t>
            </w:r>
          </w:p>
        </w:tc>
        <w:tc>
          <w:tcPr>
            <w:tcW w:type="dxa" w:w="2880"/>
          </w:tcPr>
          <w:p>
            <w:r>
              <w:t>boolean</w:t>
            </w:r>
          </w:p>
        </w:tc>
        <w:tc>
          <w:tcPr>
            <w:tcW w:type="dxa" w:w="2880"/>
          </w:tcPr>
          <w:p>
            <w:r>
              <w:t>Whether or not the rule is individual.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'https://api2.frontapp.com/rules' \</w:t>
        <w:br/>
        <w:t xml:space="preserve"> --header 'Accept: application/json'</w:t>
      </w:r>
    </w:p>
    <w:p>
      <w:pPr>
        <w:pStyle w:val="Heading3"/>
      </w:pPr>
      <w:r>
        <w:t>Related rules actions</w:t>
      </w:r>
    </w:p>
    <w:p>
      <w:pPr>
        <w:pStyle w:val="ListBullet"/>
      </w:pPr>
      <w:r>
        <w:t>[GET] List a Teammate's Rules — /teammates/{{teammateId}}/rules</w:t>
      </w:r>
    </w:p>
    <w:p>
      <w:pPr>
        <w:pStyle w:val="ListBullet"/>
      </w:pPr>
      <w:r>
        <w:t>[GET] Get a Rule — /rules/{{ruleId}}</w:t>
      </w:r>
    </w:p>
    <w:p>
      <w:pPr>
        <w:pStyle w:val="ListBullet"/>
      </w:pPr>
      <w:r>
        <w:t>[GET] List a Team’s Rules — /teams/{{teamId}}/rules</w:t>
      </w:r>
    </w:p>
    <w:p>
      <w:r>
        <w:br w:type="page"/>
      </w:r>
    </w:p>
    <w:p>
      <w:pPr>
        <w:pStyle w:val="Heading2"/>
      </w:pPr>
      <w:r>
        <w:t>126. [GET] List a Teammate's Rules</w:t>
      </w:r>
    </w:p>
    <w:p>
      <w:r>
        <w:rPr>
          <w:b/>
        </w:rPr>
        <w:t xml:space="preserve">Endpoint: </w:t>
      </w:r>
      <w:r>
        <w:rPr>
          <w:rFonts w:ascii="Courier New" w:hAnsi="Courier New"/>
          <w:sz w:val="18"/>
        </w:rPr>
        <w:t>/teammates/{{teammateId}}/rules</w:t>
      </w:r>
    </w:p>
    <w:p>
      <w:pPr>
        <w:pStyle w:val="Heading3"/>
      </w:pPr>
      <w:r>
        <w:t>Prerequisites</w:t>
      </w:r>
    </w:p>
    <w:p>
      <w:pPr>
        <w:pStyle w:val="ListBullet"/>
      </w:pPr>
      <w:r>
        <w:t>Must have permission scope: rules:read</w:t>
      </w:r>
    </w:p>
    <w:p>
      <w:pPr>
        <w:pStyle w:val="Heading3"/>
      </w:pPr>
      <w:r>
        <w:t>Method</w:t>
      </w:r>
    </w:p>
    <w:p>
      <w:r>
        <w:t>GET</w:t>
      </w:r>
    </w:p>
    <w:p>
      <w:pPr>
        <w:pStyle w:val="Heading3"/>
      </w:pPr>
      <w:r>
        <w:t>URL</w:t>
      </w:r>
    </w:p>
    <w:p>
      <w:r>
        <w:t>https://api2.frontapp.com/teammates/{{teammate_id}}/rules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rules configured for a specific teammate.</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/teammates//rules or /teammates/rules).</w:t>
      </w:r>
    </w:p>
    <w:p>
      <w:pPr>
        <w:pStyle w:val="ListBullet"/>
      </w:pPr>
      <w:r>
        <w:t>teammate_id is a string teammate ID. Alternatively, you can supply an email as a resource alias (per Front “resource aliases” behavior).</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/teammates/tea_123456/rules</w:t>
        <w:br/>
        <w:t>/teammates/teammate@example.com/rules</w:t>
      </w:r>
    </w:p>
    <w:p>
      <w:pPr>
        <w:pStyle w:val="Heading3"/>
      </w:pPr>
      <w:r>
        <w:t>Invalid Examples</w:t>
      </w:r>
    </w:p>
    <w:p>
      <w:r>
        <w:rPr>
          <w:b/>
          <w:color w:val="666666"/>
          <w:sz w:val="16"/>
        </w:rPr>
        <w:t>[http]</w:t>
      </w:r>
    </w:p>
    <w:p>
      <w:pPr>
        <w:shd w:fill="F2F2F2" w:val="clear"/>
      </w:pPr>
      <w:r>
        <w:rPr>
          <w:rFonts w:ascii="Courier New" w:hAnsi="Courier New"/>
          <w:sz w:val="17"/>
        </w:rPr>
        <w:t>/teammates//rules</w:t>
        <w:br/>
        <w:t>/teammates/rules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Response</w:t>
      </w:r>
    </w:p>
    <w:p>
      <w:pPr>
        <w:pStyle w:val="Heading3"/>
      </w:pPr>
      <w:r>
        <w:t>Success Response (200 OK)</w:t>
      </w:r>
    </w:p>
    <w:p>
      <w:r>
        <w:t>Returns an object containing links and an array of rule objects.</w:t>
      </w:r>
    </w:p>
    <w:p>
      <w:r>
        <w:rPr>
          <w:b/>
          <w:color w:val="666666"/>
          <w:sz w:val="16"/>
        </w:rPr>
        <w:t>[json]</w:t>
      </w:r>
    </w:p>
    <w:p>
      <w:pPr>
        <w:shd w:fill="F2F2F2" w:val="clear"/>
      </w:pPr>
      <w:r>
        <w:rPr>
          <w:rFonts w:ascii="Courier New" w:hAnsi="Courier New"/>
          <w:sz w:val="17"/>
        </w:rPr>
        <w:t>{</w:t>
        <w:br/>
        <w:t xml:space="preserve"> "_links": {</w:t>
        <w:br/>
        <w:t xml:space="preserve"> "self": "https://yourCompany.api.frontapp.com/rules"</w:t>
        <w:br/>
        <w:t xml:space="preserve"> },</w:t>
        <w:br/>
        <w:t xml:space="preserve"> "_results": [</w:t>
        <w:br/>
        <w:t xml:space="preserve"> {</w:t>
        <w:br/>
        <w:t xml:space="preserve"> "_links": {</w:t>
        <w:br/>
        <w:t xml:space="preserve"> "self": "https://yourCompany.api.frontapp.com/rules"</w:t>
        <w:br/>
        <w:t xml:space="preserve"> },</w:t>
        <w:br/>
        <w:t xml:space="preserve"> "related": {</w:t>
        <w:br/>
        <w:t xml:space="preserve"> "owner": "https://yourCompany.api.frontapp.com/rules"</w:t>
        <w:br/>
        <w:t xml:space="preserve"> },</w:t>
        <w:br/>
        <w:t xml:space="preserve"> "id": "rul_123",</w:t>
        <w:br/>
        <w:t xml:space="preserve"> "name": "Auto-assign VIP",</w:t>
        <w:br/>
        <w:t xml:space="preserve"> "actions": ["assign", "tag"],</w:t>
        <w:br/>
        <w:t xml:space="preserve"> "is_private":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object.</w:t>
            </w:r>
          </w:p>
        </w:tc>
      </w:tr>
      <w:tr>
        <w:tc>
          <w:tcPr>
            <w:tcW w:type="dxa" w:w="2880"/>
          </w:tcPr>
          <w:p>
            <w:r>
              <w:t>_links.self</w:t>
            </w:r>
          </w:p>
        </w:tc>
        <w:tc>
          <w:tcPr>
            <w:tcW w:type="dxa" w:w="2880"/>
          </w:tcPr>
          <w:p>
            <w:r>
              <w:t>string</w:t>
            </w:r>
          </w:p>
        </w:tc>
        <w:tc>
          <w:tcPr>
            <w:tcW w:type="dxa" w:w="2880"/>
          </w:tcPr>
          <w:p>
            <w:r>
              <w:t>Link to resource. Example: https://yourCompany.api.frontapp.com/rules</w:t>
            </w:r>
          </w:p>
        </w:tc>
      </w:tr>
      <w:tr>
        <w:tc>
          <w:tcPr>
            <w:tcW w:type="dxa" w:w="2880"/>
          </w:tcPr>
          <w:p>
            <w:r>
              <w:t>_results</w:t>
            </w:r>
          </w:p>
        </w:tc>
        <w:tc>
          <w:tcPr>
            <w:tcW w:type="dxa" w:w="2880"/>
          </w:tcPr>
          <w:p>
            <w:r>
              <w:t>array</w:t>
            </w:r>
          </w:p>
        </w:tc>
        <w:tc>
          <w:tcPr>
            <w:tcW w:type="dxa" w:w="2880"/>
          </w:tcPr>
          <w:p>
            <w:r>
              <w:t>Array of rules.</w:t>
            </w:r>
          </w:p>
        </w:tc>
      </w:tr>
      <w:tr>
        <w:tc>
          <w:tcPr>
            <w:tcW w:type="dxa" w:w="2880"/>
          </w:tcPr>
          <w:p>
            <w:r>
              <w:t>_results[]. _links</w:t>
            </w:r>
          </w:p>
        </w:tc>
        <w:tc>
          <w:tcPr>
            <w:tcW w:type="dxa" w:w="2880"/>
          </w:tcPr>
          <w:p>
            <w:r>
              <w:t>object</w:t>
            </w:r>
          </w:p>
        </w:tc>
        <w:tc>
          <w:tcPr>
            <w:tcW w:type="dxa" w:w="2880"/>
          </w:tcPr>
          <w:p>
            <w:r>
              <w:t>Links object for the rule.</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_results[].related</w:t>
            </w:r>
          </w:p>
        </w:tc>
        <w:tc>
          <w:tcPr>
            <w:tcW w:type="dxa" w:w="2880"/>
          </w:tcPr>
          <w:p>
            <w:r>
              <w:t>object</w:t>
            </w:r>
          </w:p>
        </w:tc>
        <w:tc>
          <w:tcPr>
            <w:tcW w:type="dxa" w:w="2880"/>
          </w:tcPr>
          <w:p>
            <w:r>
              <w:t>Related links for the rule.</w:t>
            </w:r>
          </w:p>
        </w:tc>
      </w:tr>
      <w:tr>
        <w:tc>
          <w:tcPr>
            <w:tcW w:type="dxa" w:w="2880"/>
          </w:tcPr>
          <w:p>
            <w:r>
              <w:t>_results[].related.owner</w:t>
            </w:r>
          </w:p>
        </w:tc>
        <w:tc>
          <w:tcPr>
            <w:tcW w:type="dxa" w:w="2880"/>
          </w:tcPr>
          <w:p>
            <w:r>
              <w:t>string</w:t>
            </w:r>
          </w:p>
        </w:tc>
        <w:tc>
          <w:tcPr>
            <w:tcW w:type="dxa" w:w="2880"/>
          </w:tcPr>
          <w:p>
            <w:r>
              <w:t>Link to rule owner.</w:t>
            </w:r>
          </w:p>
        </w:tc>
      </w:tr>
      <w:tr>
        <w:tc>
          <w:tcPr>
            <w:tcW w:type="dxa" w:w="2880"/>
          </w:tcPr>
          <w:p>
            <w:r>
              <w:t>_results[].id</w:t>
            </w:r>
          </w:p>
        </w:tc>
        <w:tc>
          <w:tcPr>
            <w:tcW w:type="dxa" w:w="2880"/>
          </w:tcPr>
          <w:p>
            <w:r>
              <w:t>string</w:t>
            </w:r>
          </w:p>
        </w:tc>
        <w:tc>
          <w:tcPr>
            <w:tcW w:type="dxa" w:w="2880"/>
          </w:tcPr>
          <w:p>
            <w:r>
              <w:t>Unique identifier of the rule.</w:t>
            </w:r>
          </w:p>
        </w:tc>
      </w:tr>
      <w:tr>
        <w:tc>
          <w:tcPr>
            <w:tcW w:type="dxa" w:w="2880"/>
          </w:tcPr>
          <w:p>
            <w:r>
              <w:t>_results[].name</w:t>
            </w:r>
          </w:p>
        </w:tc>
        <w:tc>
          <w:tcPr>
            <w:tcW w:type="dxa" w:w="2880"/>
          </w:tcPr>
          <w:p>
            <w:r>
              <w:t>string</w:t>
            </w:r>
          </w:p>
        </w:tc>
        <w:tc>
          <w:tcPr>
            <w:tcW w:type="dxa" w:w="2880"/>
          </w:tcPr>
          <w:p>
            <w:r>
              <w:t>Name of the rule.</w:t>
            </w:r>
          </w:p>
        </w:tc>
      </w:tr>
      <w:tr>
        <w:tc>
          <w:tcPr>
            <w:tcW w:type="dxa" w:w="2880"/>
          </w:tcPr>
          <w:p>
            <w:r>
              <w:t>_results[].actions</w:t>
            </w:r>
          </w:p>
        </w:tc>
        <w:tc>
          <w:tcPr>
            <w:tcW w:type="dxa" w:w="2880"/>
          </w:tcPr>
          <w:p>
            <w:r>
              <w:t>string[]</w:t>
            </w:r>
          </w:p>
        </w:tc>
        <w:tc>
          <w:tcPr>
            <w:tcW w:type="dxa" w:w="2880"/>
          </w:tcPr>
          <w:p>
            <w:r>
              <w:t>List of the rule’s actions.</w:t>
            </w:r>
          </w:p>
        </w:tc>
      </w:tr>
      <w:tr>
        <w:tc>
          <w:tcPr>
            <w:tcW w:type="dxa" w:w="2880"/>
          </w:tcPr>
          <w:p>
            <w:r>
              <w:t>_results[].is_private</w:t>
            </w:r>
          </w:p>
        </w:tc>
        <w:tc>
          <w:tcPr>
            <w:tcW w:type="dxa" w:w="2880"/>
          </w:tcPr>
          <w:p>
            <w:r>
              <w:t>boolean</w:t>
            </w:r>
          </w:p>
        </w:tc>
        <w:tc>
          <w:tcPr>
            <w:tcW w:type="dxa" w:w="2880"/>
          </w:tcPr>
          <w:p>
            <w:r>
              <w:t>Whether or not the rule is individual.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'https://api2.frontapp.com/teammates/tea_123456/rules' \</w:t>
        <w:br/>
        <w:t xml:space="preserve"> --header 'Accept: application/json'</w:t>
      </w:r>
    </w:p>
    <w:p>
      <w:pPr>
        <w:pStyle w:val="Heading3"/>
      </w:pPr>
      <w:r>
        <w:t>Notes</w:t>
      </w:r>
    </w:p>
    <w:p>
      <w:pPr>
        <w:pStyle w:val="ListBullet"/>
      </w:pPr>
      <w:r>
        <w:t>teammate_id may be provided as an email address if your Front account supports resource aliases (per Front documentation).</w:t>
      </w:r>
    </w:p>
    <w:p>
      <w:pPr>
        <w:pStyle w:val="Heading3"/>
      </w:pPr>
      <w:r>
        <w:t>Related rules actions</w:t>
      </w:r>
    </w:p>
    <w:p>
      <w:pPr>
        <w:pStyle w:val="ListBullet"/>
      </w:pPr>
      <w:r>
        <w:t>[GET] List Rules — /rules</w:t>
      </w:r>
    </w:p>
    <w:p>
      <w:pPr>
        <w:pStyle w:val="ListBullet"/>
      </w:pPr>
      <w:r>
        <w:t>[GET] Get a Rule — /rules/{{ruleId}}</w:t>
      </w:r>
    </w:p>
    <w:p>
      <w:pPr>
        <w:pStyle w:val="ListBullet"/>
      </w:pPr>
      <w:r>
        <w:t>[GET] List a Team’s Rules — /teams/{{teamId}}/rules</w:t>
      </w:r>
    </w:p>
    <w:p>
      <w:r>
        <w:br w:type="page"/>
      </w:r>
    </w:p>
    <w:p>
      <w:pPr>
        <w:pStyle w:val="Heading2"/>
      </w:pPr>
      <w:r>
        <w:t>127. [POST] Create Shift (Oldest Active Workspace)</w:t>
      </w:r>
    </w:p>
    <w:p>
      <w:r>
        <w:rPr>
          <w:b/>
        </w:rPr>
        <w:t xml:space="preserve">Endpoint: </w:t>
      </w:r>
      <w:r>
        <w:rPr>
          <w:rFonts w:ascii="Courier New" w:hAnsi="Courier New"/>
          <w:sz w:val="18"/>
        </w:rPr>
        <w:t>/shifts</w:t>
      </w:r>
    </w:p>
    <w:p>
      <w:pPr>
        <w:pStyle w:val="Heading3"/>
      </w:pPr>
      <w:r>
        <w:t>Prerequisites</w:t>
      </w:r>
    </w:p>
    <w:p>
      <w:pPr>
        <w:pStyle w:val="ListBullet"/>
      </w:pPr>
      <w:r>
        <w:t>Token must have access to at least one active workspace (the shift is created in the oldest active workspace the token can access).</w:t>
      </w:r>
    </w:p>
    <w:p>
      <w:pPr>
        <w:pStyle w:val="ListBullet"/>
      </w:pPr>
      <w:r>
        <w:t>Required scope: shifts:write</w:t>
      </w:r>
    </w:p>
    <w:p>
      <w:pPr>
        <w:pStyle w:val="Heading3"/>
      </w:pPr>
      <w:r>
        <w:t>Method</w:t>
      </w:r>
    </w:p>
    <w:p>
      <w:r>
        <w:t>POST</w:t>
      </w:r>
    </w:p>
    <w:p>
      <w:pPr>
        <w:pStyle w:val="Heading3"/>
      </w:pPr>
      <w:r>
        <w:t>URL</w:t>
      </w:r>
    </w:p>
    <w:p>
      <w:r>
        <w:t>https://api2.frontapp.com/shifts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shift in the oldest active workspace that the token has access to. If you need to create a shift in a specific workspace, use the “Create team shift” endpoint instead (as recommended by the source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shift.</w:t>
            </w:r>
          </w:p>
        </w:tc>
      </w:tr>
      <w:tr>
        <w:tc>
          <w:tcPr>
            <w:tcW w:type="dxa" w:w="2880"/>
          </w:tcPr>
          <w:p>
            <w:r>
              <w:t>color</w:t>
            </w:r>
          </w:p>
        </w:tc>
        <w:tc>
          <w:tcPr>
            <w:tcW w:type="dxa" w:w="2880"/>
          </w:tcPr>
          <w:p>
            <w:r>
              <w:t>string</w:t>
            </w:r>
          </w:p>
        </w:tc>
        <w:tc>
          <w:tcPr>
            <w:tcW w:type="dxa" w:w="2880"/>
          </w:tcPr>
          <w:p>
            <w:r>
              <w:t>Color of the shift. Allowed values: black, grey, pink, purple, blue, teal, green, yellow, orange, red.</w:t>
            </w:r>
          </w:p>
        </w:tc>
      </w:tr>
      <w:tr>
        <w:tc>
          <w:tcPr>
            <w:tcW w:type="dxa" w:w="2880"/>
          </w:tcPr>
          <w:p>
            <w:r>
              <w:t>timezone</w:t>
            </w:r>
          </w:p>
        </w:tc>
        <w:tc>
          <w:tcPr>
            <w:tcW w:type="dxa" w:w="2880"/>
          </w:tcPr>
          <w:p>
            <w:r>
              <w:t>string</w:t>
            </w:r>
          </w:p>
        </w:tc>
        <w:tc>
          <w:tcPr>
            <w:tcW w:type="dxa" w:w="2880"/>
          </w:tcPr>
          <w:p>
            <w:r>
              <w:t>A timezone name as defined in the IANA tz database (e.g., America/New_York).</w:t>
            </w:r>
          </w:p>
        </w:tc>
      </w:tr>
      <w:tr>
        <w:tc>
          <w:tcPr>
            <w:tcW w:type="dxa" w:w="2880"/>
          </w:tcPr>
          <w:p>
            <w:r>
              <w:t>times</w:t>
            </w:r>
          </w:p>
        </w:tc>
        <w:tc>
          <w:tcPr>
            <w:tcW w:type="dxa" w:w="2880"/>
          </w:tcPr>
          <w:p>
            <w:r>
              <w:t>object</w:t>
            </w:r>
          </w:p>
        </w:tc>
        <w:tc>
          <w:tcPr>
            <w:tcW w:type="dxa" w:w="2880"/>
          </w:tcPr>
          <w:p>
            <w:r>
              <w:t>Weekly schedule definition. Object with keys: mon, tue, wed, thu, fri, sat, sun, each of type &lt;ShiftInterval&gt;.</w:t>
            </w:r>
          </w:p>
        </w:tc>
      </w:tr>
      <w:tr>
        <w:tc>
          <w:tcPr>
            <w:tcW w:type="dxa" w:w="2880"/>
          </w:tcPr>
          <w:p>
            <w:r>
              <w:t>teammate_ids</w:t>
            </w:r>
          </w:p>
        </w:tc>
        <w:tc>
          <w:tcPr>
            <w:tcW w:type="dxa" w:w="2880"/>
          </w:tcPr>
          <w:p>
            <w:r>
              <w:t>string[]</w:t>
            </w:r>
          </w:p>
        </w:tc>
        <w:tc>
          <w:tcPr>
            <w:tcW w:type="dxa" w:w="2880"/>
          </w:tcPr>
          <w:p>
            <w:r>
              <w:t>List of all teammate IDs who will be part of this shift. Alternatively, you can supply emails as a resource alias (per Front “resource aliases” documentation).</w:t>
            </w:r>
          </w:p>
        </w:tc>
      </w:tr>
    </w:tbl>
    <w:p/>
    <w:p>
      <w:pPr>
        <w:pStyle w:val="Heading3"/>
      </w:pPr>
      <w:r>
        <w:t>Optional Request Body Fields</w:t>
      </w:r>
    </w:p>
    <w:p>
      <w:r>
        <w:t>None documented.</w:t>
      </w:r>
    </w:p>
    <w:p>
      <w:pPr>
        <w:pStyle w:val="Heading3"/>
      </w:pPr>
      <w:r>
        <w:t>Response</w:t>
      </w:r>
    </w:p>
    <w:p>
      <w:pPr>
        <w:pStyle w:val="Heading3"/>
      </w:pPr>
      <w:r>
        <w:t>Success Response (201 Created)</w:t>
      </w:r>
    </w:p>
    <w:p>
      <w:r>
        <w:t>Returns a shift.</w:t>
      </w:r>
    </w:p>
    <w:p>
      <w:r>
        <w:rPr>
          <w:b/>
          <w:color w:val="666666"/>
          <w:sz w:val="16"/>
        </w:rPr>
        <w:t>[json]</w:t>
      </w:r>
    </w:p>
    <w:p>
      <w:pPr>
        <w:shd w:fill="F2F2F2" w:val="clear"/>
      </w:pPr>
      <w:r>
        <w:rPr>
          <w:rFonts w:ascii="Courier New" w:hAnsi="Courier New"/>
          <w:sz w:val="17"/>
        </w:rPr>
        <w:t>{</w:t>
        <w:br/>
        <w:t xml:space="preserve"> "_links": {</w:t>
        <w:br/>
        <w:t xml:space="preserve"> "self": "https://api2.frontapp.com/shifts/shf_1bri",</w:t>
        <w:br/>
        <w:t xml:space="preserve"> "related": {</w:t>
        <w:br/>
        <w:t xml:space="preserve"> "teammates": "https://api2.frontapp.com/shifts/shf_1bri/teammates",</w:t>
        <w:br/>
        <w:t xml:space="preserve"> "owner": "https://api2.frontapp.com/shifts/shf_1bri/owner"</w:t>
        <w:br/>
        <w:t xml:space="preserve"> }</w:t>
        <w:br/>
        <w:t xml:space="preserve"> },</w:t>
        <w:br/>
        <w:t xml:space="preserve"> "id": "shf_1bri",</w:t>
        <w:br/>
        <w:t xml:space="preserve"> "name": "Scranton Business Park shifts",</w:t>
        <w:br/>
        <w:t xml:space="preserve"> "color": "green",</w:t>
        <w:br/>
        <w:t xml:space="preserve"> "timezone": "America/New_York",</w:t>
        <w:br/>
        <w:t xml:space="preserve"> "times": {</w:t>
        <w:br/>
        <w:t xml:space="preserve"> "mon": "&lt;ShiftInterval&gt;",</w:t>
        <w:br/>
        <w:t xml:space="preserve"> "tue": "&lt;ShiftInterval&gt;",</w:t>
        <w:br/>
        <w:t xml:space="preserve"> "wed": "&lt;ShiftInterval&gt;",</w:t>
        <w:br/>
        <w:t xml:space="preserve"> "thu": "&lt;ShiftInterval&gt;",</w:t>
        <w:br/>
        <w:t xml:space="preserve"> "fri": "&lt;ShiftInterval&gt;",</w:t>
        <w:br/>
        <w:t xml:space="preserve"> "sat": "&lt;ShiftInterval&gt;",</w:t>
        <w:br/>
        <w:t xml:space="preserve"> "sun": "&lt;ShiftInterval&gt;"</w:t>
        <w:br/>
        <w:t xml:space="preserve"> },</w:t>
        <w:br/>
        <w:t xml:space="preserve"> "created_at": 1606943265.298,</w:t>
        <w:br/>
        <w:t xml:space="preserve"> "updated_at": 1701878404.43</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shift resource.</w:t>
            </w:r>
          </w:p>
        </w:tc>
      </w:tr>
      <w:tr>
        <w:tc>
          <w:tcPr>
            <w:tcW w:type="dxa" w:w="2880"/>
          </w:tcPr>
          <w:p>
            <w:r>
              <w:t>_links.self</w:t>
            </w:r>
          </w:p>
        </w:tc>
        <w:tc>
          <w:tcPr>
            <w:tcW w:type="dxa" w:w="2880"/>
          </w:tcPr>
          <w:p>
            <w:r>
              <w:t>string</w:t>
            </w:r>
          </w:p>
        </w:tc>
        <w:tc>
          <w:tcPr>
            <w:tcW w:type="dxa" w:w="2880"/>
          </w:tcPr>
          <w:p>
            <w:r>
              <w:t>Link to the shift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_links.related.teammates</w:t>
            </w:r>
          </w:p>
        </w:tc>
        <w:tc>
          <w:tcPr>
            <w:tcW w:type="dxa" w:w="2880"/>
          </w:tcPr>
          <w:p>
            <w:r>
              <w:t>string</w:t>
            </w:r>
          </w:p>
        </w:tc>
        <w:tc>
          <w:tcPr>
            <w:tcW w:type="dxa" w:w="2880"/>
          </w:tcPr>
          <w:p>
            <w:r>
              <w:t>Link to shift teammates.</w:t>
            </w:r>
          </w:p>
        </w:tc>
      </w:tr>
      <w:tr>
        <w:tc>
          <w:tcPr>
            <w:tcW w:type="dxa" w:w="2880"/>
          </w:tcPr>
          <w:p>
            <w:r>
              <w:t>_links.related.owner</w:t>
            </w:r>
          </w:p>
        </w:tc>
        <w:tc>
          <w:tcPr>
            <w:tcW w:type="dxa" w:w="2880"/>
          </w:tcPr>
          <w:p>
            <w:r>
              <w:t>string</w:t>
            </w:r>
          </w:p>
        </w:tc>
        <w:tc>
          <w:tcPr>
            <w:tcW w:type="dxa" w:w="2880"/>
          </w:tcPr>
          <w:p>
            <w:r>
              <w:t>Link to shift owner.</w:t>
            </w:r>
          </w:p>
        </w:tc>
      </w:tr>
      <w:tr>
        <w:tc>
          <w:tcPr>
            <w:tcW w:type="dxa" w:w="2880"/>
          </w:tcPr>
          <w:p>
            <w:r>
              <w:t>id</w:t>
            </w:r>
          </w:p>
        </w:tc>
        <w:tc>
          <w:tcPr>
            <w:tcW w:type="dxa" w:w="2880"/>
          </w:tcPr>
          <w:p>
            <w:r>
              <w:t>string</w:t>
            </w:r>
          </w:p>
        </w:tc>
        <w:tc>
          <w:tcPr>
            <w:tcW w:type="dxa" w:w="2880"/>
          </w:tcPr>
          <w:p>
            <w:r>
              <w:t>Unique identifier of the shift (example: shf_1bri).</w:t>
            </w:r>
          </w:p>
        </w:tc>
      </w:tr>
      <w:tr>
        <w:tc>
          <w:tcPr>
            <w:tcW w:type="dxa" w:w="2880"/>
          </w:tcPr>
          <w:p>
            <w:r>
              <w:t>name</w:t>
            </w:r>
          </w:p>
        </w:tc>
        <w:tc>
          <w:tcPr>
            <w:tcW w:type="dxa" w:w="2880"/>
          </w:tcPr>
          <w:p>
            <w:r>
              <w:t>string</w:t>
            </w:r>
          </w:p>
        </w:tc>
        <w:tc>
          <w:tcPr>
            <w:tcW w:type="dxa" w:w="2880"/>
          </w:tcPr>
          <w:p>
            <w:r>
              <w:t>Name of the shift.</w:t>
            </w:r>
          </w:p>
        </w:tc>
      </w:tr>
      <w:tr>
        <w:tc>
          <w:tcPr>
            <w:tcW w:type="dxa" w:w="2880"/>
          </w:tcPr>
          <w:p>
            <w:r>
              <w:t>color</w:t>
            </w:r>
          </w:p>
        </w:tc>
        <w:tc>
          <w:tcPr>
            <w:tcW w:type="dxa" w:w="2880"/>
          </w:tcPr>
          <w:p>
            <w:r>
              <w:t>string</w:t>
            </w:r>
          </w:p>
        </w:tc>
        <w:tc>
          <w:tcPr>
            <w:tcW w:type="dxa" w:w="2880"/>
          </w:tcPr>
          <w:p>
            <w:r>
              <w:t>Color of the shift. Allowed values: black, grey, pink, purple, blue, teal, green, yellow, orange, red.</w:t>
            </w:r>
          </w:p>
        </w:tc>
      </w:tr>
      <w:tr>
        <w:tc>
          <w:tcPr>
            <w:tcW w:type="dxa" w:w="2880"/>
          </w:tcPr>
          <w:p>
            <w:r>
              <w:t>timezone</w:t>
            </w:r>
          </w:p>
        </w:tc>
        <w:tc>
          <w:tcPr>
            <w:tcW w:type="dxa" w:w="2880"/>
          </w:tcPr>
          <w:p>
            <w:r>
              <w:t>string</w:t>
            </w:r>
          </w:p>
        </w:tc>
        <w:tc>
          <w:tcPr>
            <w:tcW w:type="dxa" w:w="2880"/>
          </w:tcPr>
          <w:p>
            <w:r>
              <w:t>IANA timezone name (example: America/New_York).</w:t>
            </w:r>
          </w:p>
        </w:tc>
      </w:tr>
      <w:tr>
        <w:tc>
          <w:tcPr>
            <w:tcW w:type="dxa" w:w="2880"/>
          </w:tcPr>
          <w:p>
            <w:r>
              <w:t>times</w:t>
            </w:r>
          </w:p>
        </w:tc>
        <w:tc>
          <w:tcPr>
            <w:tcW w:type="dxa" w:w="2880"/>
          </w:tcPr>
          <w:p>
            <w:r>
              <w:t>object</w:t>
            </w:r>
          </w:p>
        </w:tc>
        <w:tc>
          <w:tcPr>
            <w:tcW w:type="dxa" w:w="2880"/>
          </w:tcPr>
          <w:p>
            <w:r>
              <w:t>Weekly schedule, with keys mon…sun each as &lt;ShiftInterval&gt;.</w:t>
            </w:r>
          </w:p>
        </w:tc>
      </w:tr>
      <w:tr>
        <w:tc>
          <w:tcPr>
            <w:tcW w:type="dxa" w:w="2880"/>
          </w:tcPr>
          <w:p>
            <w:r>
              <w:t>created_at</w:t>
            </w:r>
          </w:p>
        </w:tc>
        <w:tc>
          <w:tcPr>
            <w:tcW w:type="dxa" w:w="2880"/>
          </w:tcPr>
          <w:p>
            <w:r>
              <w:t>number</w:t>
            </w:r>
          </w:p>
        </w:tc>
        <w:tc>
          <w:tcPr>
            <w:tcW w:type="dxa" w:w="2880"/>
          </w:tcPr>
          <w:p>
            <w:r>
              <w:t>Timestamp when the shift was created.</w:t>
            </w:r>
          </w:p>
        </w:tc>
      </w:tr>
      <w:tr>
        <w:tc>
          <w:tcPr>
            <w:tcW w:type="dxa" w:w="2880"/>
          </w:tcPr>
          <w:p>
            <w:r>
              <w:t>updated_at</w:t>
            </w:r>
          </w:p>
        </w:tc>
        <w:tc>
          <w:tcPr>
            <w:tcW w:type="dxa" w:w="2880"/>
          </w:tcPr>
          <w:p>
            <w:r>
              <w:t>number</w:t>
            </w:r>
          </w:p>
        </w:tc>
        <w:tc>
          <w:tcPr>
            <w:tcW w:type="dxa" w:w="2880"/>
          </w:tcPr>
          <w:p>
            <w:r>
              <w:t>Timestamp when the shift was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'https://api2.frontapp.com/shifts' \</w:t>
        <w:br/>
        <w:t xml:space="preserve"> --header 'Accept: application/json' \</w:t>
        <w:br/>
        <w:t xml:space="preserve"> --header 'Content-Type: application/json' \</w:t>
        <w:br/>
        <w:t xml:space="preserve"> --data '{</w:t>
        <w:br/>
        <w:t xml:space="preserve"> "name": "Scranton Business Park shifts",</w:t>
        <w:br/>
        <w:t xml:space="preserve"> "color": "green",</w:t>
        <w:br/>
        <w:t xml:space="preserve"> "timezone": "America/New_York",</w:t>
        <w:br/>
        <w:t xml:space="preserve"> "times": {</w:t>
        <w:br/>
        <w:t xml:space="preserve"> "mon": "&lt;ShiftInterval&gt;",</w:t>
        <w:br/>
        <w:t xml:space="preserve"> "tue": "&lt;ShiftInterval&gt;",</w:t>
        <w:br/>
        <w:t xml:space="preserve"> "wed": "&lt;ShiftInterval&gt;",</w:t>
        <w:br/>
        <w:t xml:space="preserve"> "thu": "&lt;ShiftInterval&gt;",</w:t>
        <w:br/>
        <w:t xml:space="preserve"> "fri": "&lt;ShiftInterval&gt;",</w:t>
        <w:br/>
        <w:t xml:space="preserve"> "sat": "&lt;ShiftInterval&gt;",</w:t>
        <w:br/>
        <w:t xml:space="preserve"> "sun": "&lt;ShiftInterval&gt;"</w:t>
        <w:br/>
        <w:t xml:space="preserve">    },</w:t>
        <w:br/>
        <w:t xml:space="preserve"> "teammate_ids": ["tea_123", "tea_456"]</w:t>
        <w:br/>
        <w:t xml:space="preserve">  }'</w:t>
      </w:r>
    </w:p>
    <w:p>
      <w:pPr>
        <w:pStyle w:val="Heading3"/>
      </w:pPr>
      <w:r>
        <w:t>Example Usage</w:t>
      </w:r>
    </w:p>
    <w:p>
      <w:pPr>
        <w:pStyle w:val="Heading3"/>
      </w:pPr>
      <w:r>
        <w:t>Example 1: Create a shift</w:t>
      </w:r>
    </w:p>
    <w:p>
      <w:r>
        <w:rPr>
          <w:b/>
          <w:color w:val="666666"/>
          <w:sz w:val="16"/>
        </w:rPr>
        <w:t>[bash]</w:t>
      </w:r>
    </w:p>
    <w:p>
      <w:pPr>
        <w:shd w:fill="F2F2F2" w:val="clear"/>
      </w:pPr>
      <w:r>
        <w:rPr>
          <w:rFonts w:ascii="Courier New" w:hAnsi="Courier New"/>
          <w:sz w:val="17"/>
        </w:rPr>
        <w:t>curl --request POST 'https://api2.frontapp.com/shifts' \</w:t>
        <w:br/>
        <w:t xml:space="preserve"> --header 'Accept: application/json' \</w:t>
        <w:br/>
        <w:t xml:space="preserve"> --header 'Content-Type: application/json' \</w:t>
        <w:br/>
        <w:t xml:space="preserve"> --data '{</w:t>
        <w:br/>
        <w:t xml:space="preserve"> "name": "Support Weekday Shift",</w:t>
        <w:br/>
        <w:t xml:space="preserve"> "color": "blue",</w:t>
        <w:br/>
        <w:t xml:space="preserve"> "timezone": "America/Los_Angeles",</w:t>
        <w:br/>
        <w:t xml:space="preserve"> "times": {</w:t>
        <w:br/>
        <w:t xml:space="preserve"> "mon": "&lt;ShiftInterval&gt;",</w:t>
        <w:br/>
        <w:t xml:space="preserve"> "tue": "&lt;ShiftInterval&gt;",</w:t>
        <w:br/>
        <w:t xml:space="preserve"> "wed": "&lt;ShiftInterval&gt;",</w:t>
        <w:br/>
        <w:t xml:space="preserve"> "thu": "&lt;ShiftInterval&gt;",</w:t>
        <w:br/>
        <w:t xml:space="preserve"> "fri": "&lt;ShiftInterval&gt;",</w:t>
        <w:br/>
        <w:t xml:space="preserve"> "sat": "&lt;ShiftInterval&gt;",</w:t>
        <w:br/>
        <w:t xml:space="preserve"> "sun": "&lt;ShiftInterval&gt;"</w:t>
        <w:br/>
        <w:t xml:space="preserve">    },</w:t>
        <w:br/>
        <w:t xml:space="preserve"> "teammate_ids": ["tea_111", "tea_222"]</w:t>
        <w:br/>
        <w:t xml:space="preserve">  }'</w:t>
      </w:r>
    </w:p>
    <w:p>
      <w:pPr>
        <w:pStyle w:val="Heading3"/>
      </w:pPr>
      <w:r>
        <w:t>Example 2: Provide teammate emails via resource alias (as allowed by docs)</w:t>
      </w:r>
    </w:p>
    <w:p>
      <w:r>
        <w:rPr>
          <w:b/>
          <w:color w:val="666666"/>
          <w:sz w:val="16"/>
        </w:rPr>
        <w:t>[bash]</w:t>
      </w:r>
    </w:p>
    <w:p>
      <w:pPr>
        <w:shd w:fill="F2F2F2" w:val="clear"/>
      </w:pPr>
      <w:r>
        <w:rPr>
          <w:rFonts w:ascii="Courier New" w:hAnsi="Courier New"/>
          <w:sz w:val="17"/>
        </w:rPr>
        <w:t>curl --request POST 'https://api2.frontapp.com/shifts' \</w:t>
        <w:br/>
        <w:t xml:space="preserve"> --header 'Accept: application/json' \</w:t>
        <w:br/>
        <w:t xml:space="preserve"> --header 'Content-Type: application/json' \</w:t>
        <w:br/>
        <w:t xml:space="preserve"> --data '{</w:t>
        <w:br/>
        <w:t xml:space="preserve"> "name": "Weekend Shift",</w:t>
        <w:br/>
        <w:t xml:space="preserve"> "color": "orange",</w:t>
        <w:br/>
        <w:t xml:space="preserve"> "timezone": "Europe/Dublin",</w:t>
        <w:br/>
        <w:t xml:space="preserve"> "times": {</w:t>
        <w:br/>
        <w:t xml:space="preserve"> "mon": "&lt;ShiftInterval&gt;",</w:t>
        <w:br/>
        <w:t xml:space="preserve"> "tue": "&lt;ShiftInterval&gt;",</w:t>
        <w:br/>
        <w:t xml:space="preserve"> "wed": "&lt;ShiftInterval&gt;",</w:t>
        <w:br/>
        <w:t xml:space="preserve"> "thu": "&lt;ShiftInterval&gt;",</w:t>
        <w:br/>
        <w:t xml:space="preserve"> "fri": "&lt;ShiftInterval&gt;",</w:t>
        <w:br/>
        <w:t xml:space="preserve"> "sat": "&lt;ShiftInterval&gt;",</w:t>
        <w:br/>
        <w:t xml:space="preserve"> "sun": "&lt;ShiftInterval&gt;"</w:t>
        <w:br/>
        <w:t xml:space="preserve">    },</w:t>
        <w:br/>
        <w:t xml:space="preserve"> "teammate_ids": ["alice@example.com", "bob@example.com"]</w:t>
        <w:br/>
        <w:t xml:space="preserve">  }'</w:t>
      </w:r>
    </w:p>
    <w:p>
      <w:pPr>
        <w:pStyle w:val="Heading3"/>
      </w:pPr>
      <w:r>
        <w:t>Behavior</w:t>
      </w:r>
    </w:p>
    <w:p>
      <w:pPr>
        <w:pStyle w:val="ListBullet"/>
      </w:pPr>
      <w:r>
        <w:t>Validates the request body includes all required fields (name, color, timezone, times, teammate_ids).</w:t>
      </w:r>
    </w:p>
    <w:p>
      <w:pPr>
        <w:pStyle w:val="ListBullet"/>
      </w:pPr>
      <w:r>
        <w:t>Creates the shift in the oldest active workspace accessible to the token.</w:t>
      </w:r>
    </w:p>
    <w:p>
      <w:pPr>
        <w:pStyle w:val="ListBullet"/>
      </w:pPr>
      <w:r>
        <w:t>Returns the created shift object and link relations.</w:t>
      </w:r>
    </w:p>
    <w:p>
      <w:pPr>
        <w:pStyle w:val="Heading3"/>
      </w:pPr>
      <w:r>
        <w:t>Notes</w:t>
      </w:r>
    </w:p>
    <w:p>
      <w:pPr>
        <w:pStyle w:val="ListBullet"/>
      </w:pPr>
      <w:r>
        <w:t>times uses &lt;ShiftInterval&gt; for each weekday; the scraped content does not define the structure of &lt;ShiftInterval&gt;.</w:t>
      </w:r>
    </w:p>
    <w:p>
      <w:pPr>
        <w:pStyle w:val="ListBullet"/>
      </w:pPr>
      <w:r>
        <w:t>To target a specific workspace, the documentation recommends using the Create team shift endpoint instead.</w:t>
      </w:r>
    </w:p>
    <w:p>
      <w:pPr>
        <w:pStyle w:val="Heading3"/>
      </w:pPr>
      <w:r>
        <w:t>Related shifts actions</w:t>
      </w:r>
    </w:p>
    <w:p>
      <w:pPr>
        <w:pStyle w:val="ListBullet"/>
      </w:pPr>
      <w:r>
        <w:t>[GET] Get a Shift — /shifts/{{shiftId}}</w:t>
      </w:r>
    </w:p>
    <w:p>
      <w:pPr>
        <w:pStyle w:val="ListBullet"/>
      </w:pPr>
      <w:r>
        <w:t>[GET] List a Team’s Shifts — /teams/{{teamId}}/shifts</w:t>
      </w:r>
    </w:p>
    <w:p>
      <w:pPr>
        <w:pStyle w:val="ListBullet"/>
      </w:pPr>
      <w:r>
        <w:t>[PATCH] Update a Shift — /shifts/{{shiftId}}</w:t>
      </w:r>
    </w:p>
    <w:p>
      <w:pPr>
        <w:pStyle w:val="ListBullet"/>
      </w:pPr>
      <w:r>
        <w:t>[GET] List a Teammate's Shifts — /teammates/{{teammateId}}/shifts</w:t>
      </w:r>
    </w:p>
    <w:p>
      <w:pPr>
        <w:pStyle w:val="ListBullet"/>
      </w:pPr>
      <w:r>
        <w:t>[DELETE] Remove Teammates from a Shift — /shifts/{{shiftId}}/teammates</w:t>
      </w:r>
    </w:p>
    <w:p>
      <w:pPr>
        <w:pStyle w:val="ListBullet"/>
      </w:pPr>
      <w:r>
        <w:t>[POST] Add Teammates to a Shift — /shifts/{{shiftId}}/teammates</w:t>
      </w:r>
    </w:p>
    <w:p>
      <w:r>
        <w:br w:type="page"/>
      </w:r>
    </w:p>
    <w:p>
      <w:pPr>
        <w:pStyle w:val="Heading2"/>
      </w:pPr>
      <w:r>
        <w:t>128. [GET] Get a Shift</w:t>
      </w:r>
    </w:p>
    <w:p>
      <w:r>
        <w:rPr>
          <w:b/>
        </w:rPr>
        <w:t xml:space="preserve">Endpoint: </w:t>
      </w:r>
      <w:r>
        <w:rPr>
          <w:rFonts w:ascii="Courier New" w:hAnsi="Courier New"/>
          <w:sz w:val="18"/>
        </w:rPr>
        <w:t>/shifts/{{shiftId}}</w:t>
      </w:r>
    </w:p>
    <w:p>
      <w:pPr>
        <w:pStyle w:val="Heading3"/>
      </w:pPr>
      <w:r>
        <w:t>Prerequisites</w:t>
      </w:r>
    </w:p>
    <w:p>
      <w:pPr>
        <w:pStyle w:val="ListBullet"/>
      </w:pPr>
      <w:r>
        <w:t>Must have the required scope: shifts:read</w:t>
      </w:r>
    </w:p>
    <w:p>
      <w:pPr>
        <w:pStyle w:val="Heading3"/>
      </w:pPr>
      <w:r>
        <w:t>Method</w:t>
      </w:r>
    </w:p>
    <w:p>
      <w:r>
        <w:t>GET</w:t>
      </w:r>
    </w:p>
    <w:p>
      <w:pPr>
        <w:pStyle w:val="Heading3"/>
      </w:pPr>
      <w:r>
        <w:t>URL</w:t>
      </w:r>
    </w:p>
    <w:p>
      <w:r>
        <w:t>https://api2.frontapp.com/shifts/{{shift_id}}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shift by its ID.</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/shifts// or /shifts).</w:t>
      </w:r>
    </w:p>
    <w:p>
      <w:pPr>
        <w:pStyle w:val="ListBullet"/>
      </w:pPr>
      <w:r>
        <w:t>Always construct the path as /shifts/{{shift_id}}, where {{shift_id}} is a non-empty string.</w:t>
      </w:r>
    </w:p>
    <w:p>
      <w:pPr>
        <w:pStyle w:val="ListBullet"/>
      </w:pPr>
      <w:r>
        <w:t>Do not infer or guess the shift_id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/shifts/shf_1bri</w:t>
        <w:br/>
        <w:t>/shifts/shf_1234567890</w:t>
      </w:r>
    </w:p>
    <w:p>
      <w:pPr>
        <w:pStyle w:val="Heading3"/>
      </w:pPr>
      <w:r>
        <w:t>Invalid Examples</w:t>
      </w:r>
    </w:p>
    <w:p>
      <w:r>
        <w:rPr>
          <w:b/>
          <w:color w:val="666666"/>
          <w:sz w:val="16"/>
        </w:rPr>
        <w:t>[http]</w:t>
      </w:r>
    </w:p>
    <w:p>
      <w:pPr>
        <w:shd w:fill="F2F2F2" w:val="clear"/>
      </w:pPr>
      <w:r>
        <w:rPr>
          <w:rFonts w:ascii="Courier New" w:hAnsi="Courier New"/>
          <w:sz w:val="17"/>
        </w:rPr>
        <w:t>/shifts/</w:t>
        <w:br/>
        <w:t>/shifts</w:t>
        <w:br/>
        <w:t>/shifts//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string</w:t>
            </w:r>
          </w:p>
        </w:tc>
        <w:tc>
          <w:tcPr>
            <w:tcW w:type="dxa" w:w="2880"/>
          </w:tcPr>
          <w:p>
            <w:r>
              <w:t>The Shift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"https://api2.frontapp.com/shifts/shf_1bri",</w:t>
        <w:br/>
        <w:t xml:space="preserve"> "related": {</w:t>
        <w:br/>
        <w:t xml:space="preserve"> "teammates": "https://api2.frontapp.com/shifts/shf_1bri/teammates",</w:t>
        <w:br/>
        <w:t xml:space="preserve"> "owner": "https://api2.frontapp.com/shifts/shf_1bri/owner"</w:t>
        <w:br/>
        <w:t xml:space="preserve"> }</w:t>
        <w:br/>
        <w:t xml:space="preserve"> },</w:t>
        <w:br/>
        <w:t xml:space="preserve"> "id": "shf_1bri",</w:t>
        <w:br/>
        <w:t xml:space="preserve"> "name": "Scranton Business Park shifts",</w:t>
        <w:br/>
        <w:t xml:space="preserve"> "color": "green",</w:t>
        <w:br/>
        <w:t xml:space="preserve"> "timezone": "America/New_York",</w:t>
        <w:br/>
        <w:t xml:space="preserve"> "times": {</w:t>
        <w:br/>
        <w:t xml:space="preserve"> "mon": "&lt;ShiftInterval&gt;",</w:t>
        <w:br/>
        <w:t xml:space="preserve"> "tue": "&lt;ShiftInterval&gt;",</w:t>
        <w:br/>
        <w:t xml:space="preserve"> "wed": "&lt;ShiftInterval&gt;",</w:t>
        <w:br/>
        <w:t xml:space="preserve"> "thu": "&lt;ShiftInterval&gt;",</w:t>
        <w:br/>
        <w:t xml:space="preserve"> "fri": "&lt;ShiftInterval&gt;",</w:t>
        <w:br/>
        <w:t xml:space="preserve"> "sat": "&lt;ShiftInterval&gt;",</w:t>
        <w:br/>
        <w:t xml:space="preserve"> "sun": "&lt;ShiftInterval&gt;"</w:t>
        <w:br/>
        <w:t xml:space="preserve"> },</w:t>
        <w:br/>
        <w:t xml:space="preserve"> "created_at": 1606943265.298,</w:t>
        <w:br/>
        <w:t xml:space="preserve"> "updated_at": 1701878404.43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shift resource.</w:t>
            </w:r>
          </w:p>
        </w:tc>
      </w:tr>
      <w:tr>
        <w:tc>
          <w:tcPr>
            <w:tcW w:type="dxa" w:w="2880"/>
          </w:tcPr>
          <w:p>
            <w:r>
              <w:t>_links.self</w:t>
            </w:r>
          </w:p>
        </w:tc>
        <w:tc>
          <w:tcPr>
            <w:tcW w:type="dxa" w:w="2880"/>
          </w:tcPr>
          <w:p>
            <w:r>
              <w:t>string</w:t>
            </w:r>
          </w:p>
        </w:tc>
        <w:tc>
          <w:tcPr>
            <w:tcW w:type="dxa" w:w="2880"/>
          </w:tcPr>
          <w:p>
            <w:r>
              <w:t>Link to this shift resource.</w:t>
            </w:r>
          </w:p>
        </w:tc>
      </w:tr>
      <w:tr>
        <w:tc>
          <w:tcPr>
            <w:tcW w:type="dxa" w:w="2880"/>
          </w:tcPr>
          <w:p>
            <w:r>
              <w:t>_links.related</w:t>
            </w:r>
          </w:p>
        </w:tc>
        <w:tc>
          <w:tcPr>
            <w:tcW w:type="dxa" w:w="2880"/>
          </w:tcPr>
          <w:p>
            <w:r>
              <w:t>object</w:t>
            </w:r>
          </w:p>
        </w:tc>
        <w:tc>
          <w:tcPr>
            <w:tcW w:type="dxa" w:w="2880"/>
          </w:tcPr>
          <w:p>
            <w:r>
              <w:t>Related resources for this shift.</w:t>
            </w:r>
          </w:p>
        </w:tc>
      </w:tr>
      <w:tr>
        <w:tc>
          <w:tcPr>
            <w:tcW w:type="dxa" w:w="2880"/>
          </w:tcPr>
          <w:p>
            <w:r>
              <w:t>_links.related.teammates</w:t>
            </w:r>
          </w:p>
        </w:tc>
        <w:tc>
          <w:tcPr>
            <w:tcW w:type="dxa" w:w="2880"/>
          </w:tcPr>
          <w:p>
            <w:r>
              <w:t>string</w:t>
            </w:r>
          </w:p>
        </w:tc>
        <w:tc>
          <w:tcPr>
            <w:tcW w:type="dxa" w:w="2880"/>
          </w:tcPr>
          <w:p>
            <w:r>
              <w:t>Link to shift teammates.</w:t>
            </w:r>
          </w:p>
        </w:tc>
      </w:tr>
      <w:tr>
        <w:tc>
          <w:tcPr>
            <w:tcW w:type="dxa" w:w="2880"/>
          </w:tcPr>
          <w:p>
            <w:r>
              <w:t>_links.related.owner</w:t>
            </w:r>
          </w:p>
        </w:tc>
        <w:tc>
          <w:tcPr>
            <w:tcW w:type="dxa" w:w="2880"/>
          </w:tcPr>
          <w:p>
            <w:r>
              <w:t>string</w:t>
            </w:r>
          </w:p>
        </w:tc>
        <w:tc>
          <w:tcPr>
            <w:tcW w:type="dxa" w:w="2880"/>
          </w:tcPr>
          <w:p>
            <w:r>
              <w:t>Link to shift owner.</w:t>
            </w:r>
          </w:p>
        </w:tc>
      </w:tr>
      <w:tr>
        <w:tc>
          <w:tcPr>
            <w:tcW w:type="dxa" w:w="2880"/>
          </w:tcPr>
          <w:p>
            <w:r>
              <w:t>id</w:t>
            </w:r>
          </w:p>
        </w:tc>
        <w:tc>
          <w:tcPr>
            <w:tcW w:type="dxa" w:w="2880"/>
          </w:tcPr>
          <w:p>
            <w:r>
              <w:t>string</w:t>
            </w:r>
          </w:p>
        </w:tc>
        <w:tc>
          <w:tcPr>
            <w:tcW w:type="dxa" w:w="2880"/>
          </w:tcPr>
          <w:p>
            <w:r>
              <w:t>Unique identifier of the shift. Example: shf_1bri.</w:t>
            </w:r>
          </w:p>
        </w:tc>
      </w:tr>
      <w:tr>
        <w:tc>
          <w:tcPr>
            <w:tcW w:type="dxa" w:w="2880"/>
          </w:tcPr>
          <w:p>
            <w:r>
              <w:t>name</w:t>
            </w:r>
          </w:p>
        </w:tc>
        <w:tc>
          <w:tcPr>
            <w:tcW w:type="dxa" w:w="2880"/>
          </w:tcPr>
          <w:p>
            <w:r>
              <w:t>string</w:t>
            </w:r>
          </w:p>
        </w:tc>
        <w:tc>
          <w:tcPr>
            <w:tcW w:type="dxa" w:w="2880"/>
          </w:tcPr>
          <w:p>
            <w:r>
              <w:t>Name of the shift. Example: Scranton Business Park shifts.</w:t>
            </w:r>
          </w:p>
        </w:tc>
      </w:tr>
      <w:tr>
        <w:tc>
          <w:tcPr>
            <w:tcW w:type="dxa" w:w="2880"/>
          </w:tcPr>
          <w:p>
            <w:r>
              <w:t>color</w:t>
            </w:r>
          </w:p>
        </w:tc>
        <w:tc>
          <w:tcPr>
            <w:tcW w:type="dxa" w:w="2880"/>
          </w:tcPr>
          <w:p>
            <w:r>
              <w:t>string</w:t>
            </w:r>
          </w:p>
        </w:tc>
        <w:tc>
          <w:tcPr>
            <w:tcW w:type="dxa" w:w="2880"/>
          </w:tcPr>
          <w:p>
            <w:r>
              <w:t>Color of the shift. Allowed values: black, grey, pink, purple, blue, teal, green, yellow, orange, red. Example: green.</w:t>
            </w:r>
          </w:p>
        </w:tc>
      </w:tr>
      <w:tr>
        <w:tc>
          <w:tcPr>
            <w:tcW w:type="dxa" w:w="2880"/>
          </w:tcPr>
          <w:p>
            <w:r>
              <w:t>timezone</w:t>
            </w:r>
          </w:p>
        </w:tc>
        <w:tc>
          <w:tcPr>
            <w:tcW w:type="dxa" w:w="2880"/>
          </w:tcPr>
          <w:p>
            <w:r>
              <w:t>string</w:t>
            </w:r>
          </w:p>
        </w:tc>
        <w:tc>
          <w:tcPr>
            <w:tcW w:type="dxa" w:w="2880"/>
          </w:tcPr>
          <w:p>
            <w:r>
              <w:t>A timezone name as defined in the IANA tz database. Example: America/New_York.</w:t>
            </w:r>
          </w:p>
        </w:tc>
      </w:tr>
      <w:tr>
        <w:tc>
          <w:tcPr>
            <w:tcW w:type="dxa" w:w="2880"/>
          </w:tcPr>
          <w:p>
            <w:r>
              <w:t>times</w:t>
            </w:r>
          </w:p>
        </w:tc>
        <w:tc>
          <w:tcPr>
            <w:tcW w:type="dxa" w:w="2880"/>
          </w:tcPr>
          <w:p>
            <w:r>
              <w:t>object</w:t>
            </w:r>
          </w:p>
        </w:tc>
        <w:tc>
          <w:tcPr>
            <w:tcW w:type="dxa" w:w="2880"/>
          </w:tcPr>
          <w:p>
            <w:r>
              <w:t>Weekly schedule for the shift. Keys: mon, tue, wed, thu, fri, sat, sun. Values are ShiftInterval.</w:t>
            </w:r>
          </w:p>
        </w:tc>
      </w:tr>
      <w:tr>
        <w:tc>
          <w:tcPr>
            <w:tcW w:type="dxa" w:w="2880"/>
          </w:tcPr>
          <w:p>
            <w:r>
              <w:t>created_at</w:t>
            </w:r>
          </w:p>
        </w:tc>
        <w:tc>
          <w:tcPr>
            <w:tcW w:type="dxa" w:w="2880"/>
          </w:tcPr>
          <w:p>
            <w:r>
              <w:t>number</w:t>
            </w:r>
          </w:p>
        </w:tc>
        <w:tc>
          <w:tcPr>
            <w:tcW w:type="dxa" w:w="2880"/>
          </w:tcPr>
          <w:p>
            <w:r>
              <w:t>The timestamp when the shift was created. Example: 1606943265.298.</w:t>
            </w:r>
          </w:p>
        </w:tc>
      </w:tr>
      <w:tr>
        <w:tc>
          <w:tcPr>
            <w:tcW w:type="dxa" w:w="2880"/>
          </w:tcPr>
          <w:p>
            <w:r>
              <w:t>updated_at</w:t>
            </w:r>
          </w:p>
        </w:tc>
        <w:tc>
          <w:tcPr>
            <w:tcW w:type="dxa" w:w="2880"/>
          </w:tcPr>
          <w:p>
            <w:r>
              <w:t>number</w:t>
            </w:r>
          </w:p>
        </w:tc>
        <w:tc>
          <w:tcPr>
            <w:tcW w:type="dxa" w:w="2880"/>
          </w:tcPr>
          <w:p>
            <w:r>
              <w:t>The timestamp when the shift was updated. Example: 1701878404.43.</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'https://api2.frontapp.com/shifts/shf_1bri' \</w:t>
        <w:br/>
        <w:t xml:space="preserve"> --header 'Accept: application/json'</w:t>
      </w:r>
    </w:p>
    <w:p>
      <w:pPr>
        <w:pStyle w:val="Heading3"/>
      </w:pPr>
      <w:r>
        <w:t>Notes</w:t>
      </w:r>
    </w:p>
    <w:p>
      <w:pPr>
        <w:pStyle w:val="ListBullet"/>
      </w:pPr>
      <w:r>
        <w:t>The response includes times entries for each day of the week, but the ShiftInterval schema details were not provided in the scraped content.</w:t>
      </w:r>
    </w:p>
    <w:p>
      <w:pPr>
        <w:pStyle w:val="Heading3"/>
      </w:pPr>
      <w:r>
        <w:t>Related shifts actions</w:t>
      </w:r>
    </w:p>
    <w:p>
      <w:pPr>
        <w:pStyle w:val="ListBullet"/>
      </w:pPr>
      <w:r>
        <w:t>[POST] Create Shift (Oldest Active Workspace) — /shifts</w:t>
      </w:r>
    </w:p>
    <w:p>
      <w:pPr>
        <w:pStyle w:val="ListBullet"/>
      </w:pPr>
      <w:r>
        <w:t>[GET] List a Team’s Shifts — /teams/{{teamId}}/shifts</w:t>
      </w:r>
    </w:p>
    <w:p>
      <w:pPr>
        <w:pStyle w:val="ListBullet"/>
      </w:pPr>
      <w:r>
        <w:t>[PATCH] Update a Shift — /shifts/{{shiftId}}</w:t>
      </w:r>
    </w:p>
    <w:p>
      <w:pPr>
        <w:pStyle w:val="ListBullet"/>
      </w:pPr>
      <w:r>
        <w:t>[GET] List a Teammate's Shifts — /teammates/{{teammateId}}/shifts</w:t>
      </w:r>
    </w:p>
    <w:p>
      <w:pPr>
        <w:pStyle w:val="ListBullet"/>
      </w:pPr>
      <w:r>
        <w:t>[DELETE] Remove Teammates from a Shift — /shifts/{{shiftId}}/teammates</w:t>
      </w:r>
    </w:p>
    <w:p>
      <w:pPr>
        <w:pStyle w:val="ListBullet"/>
      </w:pPr>
      <w:r>
        <w:t>[POST] Add Teammates to a Shift — /shifts/{{shiftId}}/teammates</w:t>
      </w:r>
    </w:p>
    <w:p>
      <w:r>
        <w:br w:type="page"/>
      </w:r>
    </w:p>
    <w:p>
      <w:pPr>
        <w:pStyle w:val="Heading2"/>
      </w:pPr>
      <w:r>
        <w:t>129. [GET] List a Team’s Shifts</w:t>
      </w:r>
    </w:p>
    <w:p>
      <w:r>
        <w:rPr>
          <w:b/>
        </w:rPr>
        <w:t xml:space="preserve">Endpoint: </w:t>
      </w:r>
      <w:r>
        <w:rPr>
          <w:rFonts w:ascii="Courier New" w:hAnsi="Courier New"/>
          <w:sz w:val="18"/>
        </w:rPr>
        <w:t>/teams/{{teamId}}/shifts</w:t>
      </w:r>
    </w:p>
    <w:p>
      <w:pPr>
        <w:pStyle w:val="Heading3"/>
      </w:pPr>
      <w:r>
        <w:t>Prerequisites</w:t>
      </w:r>
    </w:p>
    <w:p>
      <w:pPr>
        <w:pStyle w:val="ListBullet"/>
      </w:pPr>
      <w:r>
        <w:t>Must have the required scope: shifts:read</w:t>
      </w:r>
    </w:p>
    <w:p>
      <w:pPr>
        <w:pStyle w:val="Heading3"/>
      </w:pPr>
      <w:r>
        <w:t>Method</w:t>
      </w:r>
    </w:p>
    <w:p>
      <w:r>
        <w:t>GET</w:t>
      </w:r>
    </w:p>
    <w:p>
      <w:pPr>
        <w:pStyle w:val="Heading3"/>
      </w:pPr>
      <w:r>
        <w:t>URL</w:t>
      </w:r>
    </w:p>
    <w:p>
      <w:r>
        <w:t>https://api2.frontapp.com/teams/{{team_id}}/shifts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shifts for a specific team (workspace).</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/teams//shifts or /teams/shifts).</w:t>
      </w:r>
    </w:p>
    <w:p>
      <w:pPr>
        <w:pStyle w:val="ListBullet"/>
      </w:pPr>
      <w:r>
        <w:t>Always construct the path as /teams/{{team_id}}/shifts, where {{team_id}} is a non-empty string.</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/teams/tim_123/shifts</w:t>
        <w:br/>
        <w:t>/teams/7f3a2c9e-1c2b-4c3d-9a8b-1234567890ab/shifts</w:t>
      </w:r>
    </w:p>
    <w:p>
      <w:pPr>
        <w:pStyle w:val="Heading3"/>
      </w:pPr>
      <w:r>
        <w:t>Invalid Examples</w:t>
      </w:r>
    </w:p>
    <w:p>
      <w:r>
        <w:rPr>
          <w:b/>
          <w:color w:val="666666"/>
          <w:sz w:val="16"/>
        </w:rPr>
        <w:t>[http]</w:t>
      </w:r>
    </w:p>
    <w:p>
      <w:pPr>
        <w:shd w:fill="F2F2F2" w:val="clear"/>
      </w:pPr>
      <w:r>
        <w:rPr>
          <w:rFonts w:ascii="Courier New" w:hAnsi="Courier New"/>
          <w:sz w:val="17"/>
        </w:rPr>
        <w:t>/teams//shifts</w:t>
        <w:br/>
        <w:t>/teams/shifts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Response</w:t>
      </w:r>
    </w:p>
    <w:p>
      <w:pPr>
        <w:pStyle w:val="Heading3"/>
      </w:pPr>
      <w:r>
        <w:t>Success Response (200 OK)</w:t>
      </w:r>
    </w:p>
    <w:p>
      <w:r>
        <w:t>Returns an array of Shifts.</w:t>
      </w:r>
    </w:p>
    <w:p>
      <w:r>
        <w:rPr>
          <w:b/>
          <w:color w:val="666666"/>
          <w:sz w:val="16"/>
        </w:rPr>
        <w:t>[json]</w:t>
      </w:r>
    </w:p>
    <w:p>
      <w:pPr>
        <w:shd w:fill="F2F2F2" w:val="clear"/>
      </w:pPr>
      <w:r>
        <w:rPr>
          <w:rFonts w:ascii="Courier New" w:hAnsi="Courier New"/>
          <w:sz w:val="17"/>
        </w:rPr>
        <w:t>{</w:t>
        <w:br/>
        <w:t xml:space="preserve"> "_links": {</w:t>
        <w:br/>
        <w:t xml:space="preserve"> "self": "https://yourCompany.api.frontapp.com/shifts"</w:t>
        <w:br/>
        <w:t xml:space="preserve"> },</w:t>
        <w:br/>
        <w:t xml:space="preserve"> "_results": [</w:t>
        <w:br/>
        <w:t xml:space="preserve"> {</w:t>
        <w:br/>
        <w:t xml:space="preserve"> "_links": {</w:t>
        <w:br/>
        <w:t xml:space="preserve"> "self": "string",</w:t>
        <w:br/>
        <w:t xml:space="preserve"> "related": {</w:t>
        <w:br/>
        <w:t xml:space="preserve"> "teammates": "string",</w:t>
        <w:br/>
        <w:t xml:space="preserve"> "owner": "string"</w:t>
        <w:br/>
        <w:t xml:space="preserve"> }</w:t>
        <w:br/>
        <w:t xml:space="preserve"> },</w:t>
        <w:br/>
        <w:t xml:space="preserve"> "id": "string",</w:t>
        <w:br/>
        <w:t xml:space="preserve"> "name": "string",</w:t>
        <w:br/>
        <w:t xml:space="preserve"> "color": "black",</w:t>
        <w:br/>
        <w:t xml:space="preserve"> "timezone": "string",</w:t>
        <w:br/>
        <w:t xml:space="preserve"> "times": {</w:t>
        <w:br/>
        <w:t xml:space="preserve"> "mon": "&lt;ShiftInterval&gt;",</w:t>
        <w:br/>
        <w:t xml:space="preserve"> "tue": "&lt;ShiftInterval&gt;",</w:t>
        <w:br/>
        <w:t xml:space="preserve"> "wed": "&lt;ShiftInterval&gt;",</w:t>
        <w:br/>
        <w:t xml:space="preserve"> "thu": "&lt;ShiftInterval&gt;",</w:t>
        <w:br/>
        <w:t xml:space="preserve"> "fri": "&lt;ShiftInterval&gt;",</w:t>
        <w:br/>
        <w:t xml:space="preserve"> "sat": "&lt;ShiftInterval&gt;",</w:t>
        <w:br/>
        <w:t xml:space="preserve"> "sun": "&lt;ShiftInterval&gt;"</w:t>
        <w:br/>
        <w:t xml:space="preserve"> },</w:t>
        <w:br/>
        <w:t xml:space="preserve"> "created_at": 0,</w:t>
        <w:br/>
        <w:t xml:space="preserve"> "updated_at":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object for the collection response.</w:t>
            </w:r>
          </w:p>
        </w:tc>
      </w:tr>
      <w:tr>
        <w:tc>
          <w:tcPr>
            <w:tcW w:type="dxa" w:w="2880"/>
          </w:tcPr>
          <w:p>
            <w:r>
              <w:t>_links.self</w:t>
            </w:r>
          </w:p>
        </w:tc>
        <w:tc>
          <w:tcPr>
            <w:tcW w:type="dxa" w:w="2880"/>
          </w:tcPr>
          <w:p>
            <w:r>
              <w:t>string</w:t>
            </w:r>
          </w:p>
        </w:tc>
        <w:tc>
          <w:tcPr>
            <w:tcW w:type="dxa" w:w="2880"/>
          </w:tcPr>
          <w:p>
            <w:r>
              <w:t>Link to resource. Example: https://yourCompany.api.frontapp.com/shifts.</w:t>
            </w:r>
          </w:p>
        </w:tc>
      </w:tr>
      <w:tr>
        <w:tc>
          <w:tcPr>
            <w:tcW w:type="dxa" w:w="2880"/>
          </w:tcPr>
          <w:p>
            <w:r>
              <w:t>_results</w:t>
            </w:r>
          </w:p>
        </w:tc>
        <w:tc>
          <w:tcPr>
            <w:tcW w:type="dxa" w:w="2880"/>
          </w:tcPr>
          <w:p>
            <w:r>
              <w:t>array</w:t>
            </w:r>
          </w:p>
        </w:tc>
        <w:tc>
          <w:tcPr>
            <w:tcW w:type="dxa" w:w="2880"/>
          </w:tcPr>
          <w:p>
            <w:r>
              <w:t>Array of shift objects.</w:t>
            </w:r>
          </w:p>
        </w:tc>
      </w:tr>
      <w:tr>
        <w:tc>
          <w:tcPr>
            <w:tcW w:type="dxa" w:w="2880"/>
          </w:tcPr>
          <w:p>
            <w:r>
              <w:t>_results[]. _links</w:t>
            </w:r>
          </w:p>
        </w:tc>
        <w:tc>
          <w:tcPr>
            <w:tcW w:type="dxa" w:w="2880"/>
          </w:tcPr>
          <w:p>
            <w:r>
              <w:t>object</w:t>
            </w:r>
          </w:p>
        </w:tc>
        <w:tc>
          <w:tcPr>
            <w:tcW w:type="dxa" w:w="2880"/>
          </w:tcPr>
          <w:p>
            <w:r>
              <w:t>Links object for the shift.</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_results[]._links.related</w:t>
            </w:r>
          </w:p>
        </w:tc>
        <w:tc>
          <w:tcPr>
            <w:tcW w:type="dxa" w:w="2880"/>
          </w:tcPr>
          <w:p>
            <w:r>
              <w:t>object</w:t>
            </w:r>
          </w:p>
        </w:tc>
        <w:tc>
          <w:tcPr>
            <w:tcW w:type="dxa" w:w="2880"/>
          </w:tcPr>
          <w:p>
            <w:r>
              <w:t>Related links for the shift.</w:t>
            </w:r>
          </w:p>
        </w:tc>
      </w:tr>
      <w:tr>
        <w:tc>
          <w:tcPr>
            <w:tcW w:type="dxa" w:w="2880"/>
          </w:tcPr>
          <w:p>
            <w:r>
              <w:t>_results[]._links.related.teammates</w:t>
            </w:r>
          </w:p>
        </w:tc>
        <w:tc>
          <w:tcPr>
            <w:tcW w:type="dxa" w:w="2880"/>
          </w:tcPr>
          <w:p>
            <w:r>
              <w:t>string</w:t>
            </w:r>
          </w:p>
        </w:tc>
        <w:tc>
          <w:tcPr>
            <w:tcW w:type="dxa" w:w="2880"/>
          </w:tcPr>
          <w:p>
            <w:r>
              <w:t>Link to shift teammates.</w:t>
            </w:r>
          </w:p>
        </w:tc>
      </w:tr>
      <w:tr>
        <w:tc>
          <w:tcPr>
            <w:tcW w:type="dxa" w:w="2880"/>
          </w:tcPr>
          <w:p>
            <w:r>
              <w:t>_results[]._links.related.owner</w:t>
            </w:r>
          </w:p>
        </w:tc>
        <w:tc>
          <w:tcPr>
            <w:tcW w:type="dxa" w:w="2880"/>
          </w:tcPr>
          <w:p>
            <w:r>
              <w:t>string</w:t>
            </w:r>
          </w:p>
        </w:tc>
        <w:tc>
          <w:tcPr>
            <w:tcW w:type="dxa" w:w="2880"/>
          </w:tcPr>
          <w:p>
            <w:r>
              <w:t>Link to shift owner.</w:t>
            </w:r>
          </w:p>
        </w:tc>
      </w:tr>
      <w:tr>
        <w:tc>
          <w:tcPr>
            <w:tcW w:type="dxa" w:w="2880"/>
          </w:tcPr>
          <w:p>
            <w:r>
              <w:t>_results[].id</w:t>
            </w:r>
          </w:p>
        </w:tc>
        <w:tc>
          <w:tcPr>
            <w:tcW w:type="dxa" w:w="2880"/>
          </w:tcPr>
          <w:p>
            <w:r>
              <w:t>string</w:t>
            </w:r>
          </w:p>
        </w:tc>
        <w:tc>
          <w:tcPr>
            <w:tcW w:type="dxa" w:w="2880"/>
          </w:tcPr>
          <w:p>
            <w:r>
              <w:t>Unique identifier of the shift.</w:t>
            </w:r>
          </w:p>
        </w:tc>
      </w:tr>
      <w:tr>
        <w:tc>
          <w:tcPr>
            <w:tcW w:type="dxa" w:w="2880"/>
          </w:tcPr>
          <w:p>
            <w:r>
              <w:t>_results[].name</w:t>
            </w:r>
          </w:p>
        </w:tc>
        <w:tc>
          <w:tcPr>
            <w:tcW w:type="dxa" w:w="2880"/>
          </w:tcPr>
          <w:p>
            <w:r>
              <w:t>string</w:t>
            </w:r>
          </w:p>
        </w:tc>
        <w:tc>
          <w:tcPr>
            <w:tcW w:type="dxa" w:w="2880"/>
          </w:tcPr>
          <w:p>
            <w:r>
              <w:t>Name of the shift.</w:t>
            </w:r>
          </w:p>
        </w:tc>
      </w:tr>
      <w:tr>
        <w:tc>
          <w:tcPr>
            <w:tcW w:type="dxa" w:w="2880"/>
          </w:tcPr>
          <w:p>
            <w:r>
              <w:t>_results[].color</w:t>
            </w:r>
          </w:p>
        </w:tc>
        <w:tc>
          <w:tcPr>
            <w:tcW w:type="dxa" w:w="2880"/>
          </w:tcPr>
          <w:p>
            <w:r>
              <w:t>string</w:t>
            </w:r>
          </w:p>
        </w:tc>
        <w:tc>
          <w:tcPr>
            <w:tcW w:type="dxa" w:w="2880"/>
          </w:tcPr>
          <w:p>
            <w:r>
              <w:t>Color of the shift. Possible values: black, grey, pink, purple, blue, teal, green, yellow, orange, red.</w:t>
            </w:r>
          </w:p>
        </w:tc>
      </w:tr>
      <w:tr>
        <w:tc>
          <w:tcPr>
            <w:tcW w:type="dxa" w:w="2880"/>
          </w:tcPr>
          <w:p>
            <w:r>
              <w:t>_results[].timezone</w:t>
            </w:r>
          </w:p>
        </w:tc>
        <w:tc>
          <w:tcPr>
            <w:tcW w:type="dxa" w:w="2880"/>
          </w:tcPr>
          <w:p>
            <w:r>
              <w:t>string</w:t>
            </w:r>
          </w:p>
        </w:tc>
        <w:tc>
          <w:tcPr>
            <w:tcW w:type="dxa" w:w="2880"/>
          </w:tcPr>
          <w:p>
            <w:r>
              <w:t>A timezone name as defined in the IANA tz database.</w:t>
            </w:r>
          </w:p>
        </w:tc>
      </w:tr>
      <w:tr>
        <w:tc>
          <w:tcPr>
            <w:tcW w:type="dxa" w:w="2880"/>
          </w:tcPr>
          <w:p>
            <w:r>
              <w:t>_results[].times</w:t>
            </w:r>
          </w:p>
        </w:tc>
        <w:tc>
          <w:tcPr>
            <w:tcW w:type="dxa" w:w="2880"/>
          </w:tcPr>
          <w:p>
            <w:r>
              <w:t>object</w:t>
            </w:r>
          </w:p>
        </w:tc>
        <w:tc>
          <w:tcPr>
            <w:tcW w:type="dxa" w:w="2880"/>
          </w:tcPr>
          <w:p>
            <w:r>
              <w:t>Weekly schedule for the shift.</w:t>
            </w:r>
          </w:p>
        </w:tc>
      </w:tr>
      <w:tr>
        <w:tc>
          <w:tcPr>
            <w:tcW w:type="dxa" w:w="2880"/>
          </w:tcPr>
          <w:p>
            <w:r>
              <w:t>_results[].times.mon</w:t>
            </w:r>
          </w:p>
        </w:tc>
        <w:tc>
          <w:tcPr>
            <w:tcW w:type="dxa" w:w="2880"/>
          </w:tcPr>
          <w:p>
            <w:r>
              <w:t>&lt;ShiftInterval&gt;</w:t>
            </w:r>
          </w:p>
        </w:tc>
        <w:tc>
          <w:tcPr>
            <w:tcW w:type="dxa" w:w="2880"/>
          </w:tcPr>
          <w:p>
            <w:r>
              <w:t>Shift interval for Monday.</w:t>
            </w:r>
          </w:p>
        </w:tc>
      </w:tr>
      <w:tr>
        <w:tc>
          <w:tcPr>
            <w:tcW w:type="dxa" w:w="2880"/>
          </w:tcPr>
          <w:p>
            <w:r>
              <w:t>_results[].times.tue</w:t>
            </w:r>
          </w:p>
        </w:tc>
        <w:tc>
          <w:tcPr>
            <w:tcW w:type="dxa" w:w="2880"/>
          </w:tcPr>
          <w:p>
            <w:r>
              <w:t>&lt;ShiftInterval&gt;</w:t>
            </w:r>
          </w:p>
        </w:tc>
        <w:tc>
          <w:tcPr>
            <w:tcW w:type="dxa" w:w="2880"/>
          </w:tcPr>
          <w:p>
            <w:r>
              <w:t>Shift interval for Tuesday.</w:t>
            </w:r>
          </w:p>
        </w:tc>
      </w:tr>
      <w:tr>
        <w:tc>
          <w:tcPr>
            <w:tcW w:type="dxa" w:w="2880"/>
          </w:tcPr>
          <w:p>
            <w:r>
              <w:t>_results[].times.wed</w:t>
            </w:r>
          </w:p>
        </w:tc>
        <w:tc>
          <w:tcPr>
            <w:tcW w:type="dxa" w:w="2880"/>
          </w:tcPr>
          <w:p>
            <w:r>
              <w:t>&lt;ShiftInterval&gt;</w:t>
            </w:r>
          </w:p>
        </w:tc>
        <w:tc>
          <w:tcPr>
            <w:tcW w:type="dxa" w:w="2880"/>
          </w:tcPr>
          <w:p>
            <w:r>
              <w:t>Shift interval for Wednesday.</w:t>
            </w:r>
          </w:p>
        </w:tc>
      </w:tr>
      <w:tr>
        <w:tc>
          <w:tcPr>
            <w:tcW w:type="dxa" w:w="2880"/>
          </w:tcPr>
          <w:p>
            <w:r>
              <w:t>_results[].times.thu</w:t>
            </w:r>
          </w:p>
        </w:tc>
        <w:tc>
          <w:tcPr>
            <w:tcW w:type="dxa" w:w="2880"/>
          </w:tcPr>
          <w:p>
            <w:r>
              <w:t>&lt;ShiftInterval&gt;</w:t>
            </w:r>
          </w:p>
        </w:tc>
        <w:tc>
          <w:tcPr>
            <w:tcW w:type="dxa" w:w="2880"/>
          </w:tcPr>
          <w:p>
            <w:r>
              <w:t>Shift interval for Thursday.</w:t>
            </w:r>
          </w:p>
        </w:tc>
      </w:tr>
      <w:tr>
        <w:tc>
          <w:tcPr>
            <w:tcW w:type="dxa" w:w="2880"/>
          </w:tcPr>
          <w:p>
            <w:r>
              <w:t>_results[].times.fri</w:t>
            </w:r>
          </w:p>
        </w:tc>
        <w:tc>
          <w:tcPr>
            <w:tcW w:type="dxa" w:w="2880"/>
          </w:tcPr>
          <w:p>
            <w:r>
              <w:t>&lt;ShiftInterval&gt;</w:t>
            </w:r>
          </w:p>
        </w:tc>
        <w:tc>
          <w:tcPr>
            <w:tcW w:type="dxa" w:w="2880"/>
          </w:tcPr>
          <w:p>
            <w:r>
              <w:t>Shift interval for Friday.</w:t>
            </w:r>
          </w:p>
        </w:tc>
      </w:tr>
      <w:tr>
        <w:tc>
          <w:tcPr>
            <w:tcW w:type="dxa" w:w="2880"/>
          </w:tcPr>
          <w:p>
            <w:r>
              <w:t>_results[].times.sat</w:t>
            </w:r>
          </w:p>
        </w:tc>
        <w:tc>
          <w:tcPr>
            <w:tcW w:type="dxa" w:w="2880"/>
          </w:tcPr>
          <w:p>
            <w:r>
              <w:t>&lt;ShiftInterval&gt;</w:t>
            </w:r>
          </w:p>
        </w:tc>
        <w:tc>
          <w:tcPr>
            <w:tcW w:type="dxa" w:w="2880"/>
          </w:tcPr>
          <w:p>
            <w:r>
              <w:t>Shift interval for Saturday.</w:t>
            </w:r>
          </w:p>
        </w:tc>
      </w:tr>
      <w:tr>
        <w:tc>
          <w:tcPr>
            <w:tcW w:type="dxa" w:w="2880"/>
          </w:tcPr>
          <w:p>
            <w:r>
              <w:t>_results[].times.sun</w:t>
            </w:r>
          </w:p>
        </w:tc>
        <w:tc>
          <w:tcPr>
            <w:tcW w:type="dxa" w:w="2880"/>
          </w:tcPr>
          <w:p>
            <w:r>
              <w:t>&lt;ShiftInterval&gt;</w:t>
            </w:r>
          </w:p>
        </w:tc>
        <w:tc>
          <w:tcPr>
            <w:tcW w:type="dxa" w:w="2880"/>
          </w:tcPr>
          <w:p>
            <w:r>
              <w:t>Shift interval for Sunday.</w:t>
            </w:r>
          </w:p>
        </w:tc>
      </w:tr>
      <w:tr>
        <w:tc>
          <w:tcPr>
            <w:tcW w:type="dxa" w:w="2880"/>
          </w:tcPr>
          <w:p>
            <w:r>
              <w:t>_results[].created_at</w:t>
            </w:r>
          </w:p>
        </w:tc>
        <w:tc>
          <w:tcPr>
            <w:tcW w:type="dxa" w:w="2880"/>
          </w:tcPr>
          <w:p>
            <w:r>
              <w:t>number</w:t>
            </w:r>
          </w:p>
        </w:tc>
        <w:tc>
          <w:tcPr>
            <w:tcW w:type="dxa" w:w="2880"/>
          </w:tcPr>
          <w:p>
            <w:r>
              <w:t>The timestamp when the shift was created.</w:t>
            </w:r>
          </w:p>
        </w:tc>
      </w:tr>
      <w:tr>
        <w:tc>
          <w:tcPr>
            <w:tcW w:type="dxa" w:w="2880"/>
          </w:tcPr>
          <w:p>
            <w:r>
              <w:t>_results[].updated_at</w:t>
            </w:r>
          </w:p>
        </w:tc>
        <w:tc>
          <w:tcPr>
            <w:tcW w:type="dxa" w:w="2880"/>
          </w:tcPr>
          <w:p>
            <w:r>
              <w:t>number</w:t>
            </w:r>
          </w:p>
        </w:tc>
        <w:tc>
          <w:tcPr>
            <w:tcW w:type="dxa" w:w="2880"/>
          </w:tcPr>
          <w:p>
            <w:r>
              <w:t>The timestamp when the shift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'https://api2.frontapp.com/teams/{{team_id}}/shifts' \</w:t>
        <w:br/>
        <w:t xml:space="preserve"> --header 'Accept: application/json'</w:t>
      </w:r>
    </w:p>
    <w:p>
      <w:pPr>
        <w:pStyle w:val="Heading3"/>
      </w:pPr>
      <w:r>
        <w:t>Notes</w:t>
      </w:r>
    </w:p>
    <w:p>
      <w:pPr>
        <w:pStyle w:val="ListBullet"/>
      </w:pPr>
      <w:r>
        <w:t>The response schema references ShiftInterval for each day (mon..sun), but the scraped documentation does not define the structure of ShiftInterval.</w:t>
      </w:r>
    </w:p>
    <w:p>
      <w:pPr>
        <w:pStyle w:val="Heading3"/>
      </w:pPr>
      <w:r>
        <w:t>Related shifts actions</w:t>
      </w:r>
    </w:p>
    <w:p>
      <w:pPr>
        <w:pStyle w:val="ListBullet"/>
      </w:pPr>
      <w:r>
        <w:t>[POST] Create Shift (Oldest Active Workspace) — /shifts</w:t>
      </w:r>
    </w:p>
    <w:p>
      <w:pPr>
        <w:pStyle w:val="ListBullet"/>
      </w:pPr>
      <w:r>
        <w:t>[GET] Get a Shift — /shifts/{{shiftId}}</w:t>
      </w:r>
    </w:p>
    <w:p>
      <w:pPr>
        <w:pStyle w:val="ListBullet"/>
      </w:pPr>
      <w:r>
        <w:t>[PATCH] Update a Shift — /shifts/{{shiftId}}</w:t>
      </w:r>
    </w:p>
    <w:p>
      <w:pPr>
        <w:pStyle w:val="ListBullet"/>
      </w:pPr>
      <w:r>
        <w:t>[GET] List a Teammate's Shifts — /teammates/{{teammateId}}/shifts</w:t>
      </w:r>
    </w:p>
    <w:p>
      <w:pPr>
        <w:pStyle w:val="ListBullet"/>
      </w:pPr>
      <w:r>
        <w:t>[DELETE] Remove Teammates from a Shift — /shifts/{{shiftId}}/teammates</w:t>
      </w:r>
    </w:p>
    <w:p>
      <w:pPr>
        <w:pStyle w:val="ListBullet"/>
      </w:pPr>
      <w:r>
        <w:t>[POST] Add Teammates to a Shift — /shifts/{{shiftId}}/teammates</w:t>
      </w:r>
    </w:p>
    <w:p>
      <w:r>
        <w:br w:type="page"/>
      </w:r>
    </w:p>
    <w:p>
      <w:pPr>
        <w:pStyle w:val="Heading2"/>
      </w:pPr>
      <w:r>
        <w:t>130. [PATCH] Update a Shift</w:t>
      </w:r>
    </w:p>
    <w:p>
      <w:r>
        <w:rPr>
          <w:b/>
        </w:rPr>
        <w:t xml:space="preserve">Endpoint: </w:t>
      </w:r>
      <w:r>
        <w:rPr>
          <w:rFonts w:ascii="Courier New" w:hAnsi="Courier New"/>
          <w:sz w:val="18"/>
        </w:rPr>
        <w:t>/shifts/{{shiftId}}</w:t>
      </w:r>
    </w:p>
    <w:p>
      <w:pPr>
        <w:pStyle w:val="Heading3"/>
      </w:pPr>
      <w:r>
        <w:t>Prerequisites</w:t>
      </w:r>
    </w:p>
    <w:p>
      <w:pPr>
        <w:pStyle w:val="ListBullet"/>
      </w:pPr>
      <w:r>
        <w:t>Must have the required scope: shifts:write</w:t>
      </w:r>
    </w:p>
    <w:p>
      <w:pPr>
        <w:pStyle w:val="Heading3"/>
      </w:pPr>
      <w:r>
        <w:t>Method</w:t>
      </w:r>
    </w:p>
    <w:p>
      <w:r>
        <w:t>PATCH</w:t>
      </w:r>
    </w:p>
    <w:p>
      <w:pPr>
        <w:pStyle w:val="Heading3"/>
      </w:pPr>
      <w:r>
        <w:t>URL</w:t>
      </w:r>
    </w:p>
    <w:p>
      <w:r>
        <w:t>https://api2.frontapp.com/shifts/{{shift_id}}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shift by its Shift ID. You can modify properties such as name, color, timezone, weekly times, and the list of teammates assigned to the shift.</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/shifts// or /shifts/).</w:t>
      </w:r>
    </w:p>
    <w:p>
      <w:pPr>
        <w:pStyle w:val="ListBullet"/>
      </w:pPr>
      <w:r>
        <w:t>Always construct the path as /shifts/{{shift_id}}, where {{shift_id}} is a non-empty string.</w:t>
      </w:r>
    </w:p>
    <w:p>
      <w:pPr>
        <w:pStyle w:val="ListBullet"/>
      </w:pPr>
      <w:r>
        <w:t>Do not infer or guess the shift_id beyond the user's input.</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/shifts/shf_123</w:t>
        <w:br/>
        <w:t>/shifts/8c3f2b1a-2d2c-4c0f-9d8b-1234567890ab</w:t>
      </w:r>
    </w:p>
    <w:p>
      <w:pPr>
        <w:pStyle w:val="Heading3"/>
      </w:pPr>
      <w:r>
        <w:t>Invalid Examples</w:t>
      </w:r>
    </w:p>
    <w:p>
      <w:r>
        <w:rPr>
          <w:b/>
          <w:color w:val="666666"/>
          <w:sz w:val="16"/>
        </w:rPr>
        <w:t>[http]</w:t>
      </w:r>
    </w:p>
    <w:p>
      <w:pPr>
        <w:shd w:fill="F2F2F2" w:val="clear"/>
      </w:pPr>
      <w:r>
        <w:rPr>
          <w:rFonts w:ascii="Courier New" w:hAnsi="Courier New"/>
          <w:sz w:val="17"/>
        </w:rPr>
        <w:t>/shifts//</w:t>
        <w:br/>
        <w:t>/shifts/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string</w:t>
            </w:r>
          </w:p>
        </w:tc>
        <w:tc>
          <w:tcPr>
            <w:tcW w:type="dxa" w:w="2880"/>
          </w:tcPr>
          <w:p>
            <w:r>
              <w:t>The Shift ID.</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shift.</w:t>
            </w:r>
          </w:p>
        </w:tc>
      </w:tr>
      <w:tr>
        <w:tc>
          <w:tcPr>
            <w:tcW w:type="dxa" w:w="2880"/>
          </w:tcPr>
          <w:p>
            <w:r>
              <w:t>color</w:t>
            </w:r>
          </w:p>
        </w:tc>
        <w:tc>
          <w:tcPr>
            <w:tcW w:type="dxa" w:w="2880"/>
          </w:tcPr>
          <w:p>
            <w:r>
              <w:t>string</w:t>
            </w:r>
          </w:p>
        </w:tc>
        <w:tc>
          <w:tcPr>
            <w:tcW w:type="dxa" w:w="2880"/>
          </w:tcPr>
          <w:p>
            <w:r>
              <w:t>Color of the shift. Allowed values: black, grey, pink, purple, blue, teal, green, yellow, orange, red.</w:t>
            </w:r>
          </w:p>
        </w:tc>
      </w:tr>
      <w:tr>
        <w:tc>
          <w:tcPr>
            <w:tcW w:type="dxa" w:w="2880"/>
          </w:tcPr>
          <w:p>
            <w:r>
              <w:t>timezone</w:t>
            </w:r>
          </w:p>
        </w:tc>
        <w:tc>
          <w:tcPr>
            <w:tcW w:type="dxa" w:w="2880"/>
          </w:tcPr>
          <w:p>
            <w:r>
              <w:t>string</w:t>
            </w:r>
          </w:p>
        </w:tc>
        <w:tc>
          <w:tcPr>
            <w:tcW w:type="dxa" w:w="2880"/>
          </w:tcPr>
          <w:p>
            <w:r>
              <w:t>A timezone name as defined in the IANA tz database.</w:t>
            </w:r>
          </w:p>
        </w:tc>
      </w:tr>
      <w:tr>
        <w:tc>
          <w:tcPr>
            <w:tcW w:type="dxa" w:w="2880"/>
          </w:tcPr>
          <w:p>
            <w:r>
              <w:t>times</w:t>
            </w:r>
          </w:p>
        </w:tc>
        <w:tc>
          <w:tcPr>
            <w:tcW w:type="dxa" w:w="2880"/>
          </w:tcPr>
          <w:p>
            <w:r>
              <w:t>object</w:t>
            </w:r>
          </w:p>
        </w:tc>
        <w:tc>
          <w:tcPr>
            <w:tcW w:type="dxa" w:w="2880"/>
          </w:tcPr>
          <w:p>
            <w:r>
              <w:t>Weekly schedule. Keys: mon, tue, wed, thu, fri, sat, sun. Each value is a &lt;ShiftInterval&gt; object (structure not provided in the scraped content).</w:t>
            </w:r>
          </w:p>
        </w:tc>
      </w:tr>
      <w:tr>
        <w:tc>
          <w:tcPr>
            <w:tcW w:type="dxa" w:w="2880"/>
          </w:tcPr>
          <w:p>
            <w:r>
              <w:t>teammate_ids</w:t>
            </w:r>
          </w:p>
        </w:tc>
        <w:tc>
          <w:tcPr>
            <w:tcW w:type="dxa" w:w="2880"/>
          </w:tcPr>
          <w:p>
            <w:r>
              <w:t>array of strings</w:t>
            </w:r>
          </w:p>
        </w:tc>
        <w:tc>
          <w:tcPr>
            <w:tcW w:type="dxa" w:w="2880"/>
          </w:tcPr>
          <w:p>
            <w:r>
              <w:t>List of all the teammate IDs who will be part of this shift. Alternatively, you can supply emails as a resource alias (per Front “resource aliases” documentation).</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'https://api2.frontapp.com/shifts/shf_123' \</w:t>
        <w:br/>
        <w:t xml:space="preserve"> --header 'Accept: application/json' \</w:t>
        <w:br/>
        <w:t xml:space="preserve"> --header 'Content-Type: application/json' \</w:t>
        <w:br/>
        <w:t xml:space="preserve"> --data '{</w:t>
        <w:br/>
        <w:t xml:space="preserve"> "name": "Support - Weekdays",</w:t>
        <w:br/>
        <w:t xml:space="preserve"> "color": "blue",</w:t>
        <w:br/>
        <w:t xml:space="preserve"> "timezone": "America/New_York",</w:t>
        <w:br/>
        <w:t xml:space="preserve"> "teammate_ids": ["tea_123", "tea_456"]</w:t>
        <w:br/>
        <w:t xml:space="preserve">  }'</w:t>
      </w:r>
    </w:p>
    <w:p>
      <w:pPr>
        <w:pStyle w:val="Heading3"/>
      </w:pPr>
      <w:r>
        <w:t>Example Usage</w:t>
      </w:r>
    </w:p>
    <w:p>
      <w:pPr>
        <w:pStyle w:val="Heading3"/>
      </w:pPr>
      <w:r>
        <w:t>Example 1: Update shift name and color</w:t>
      </w:r>
    </w:p>
    <w:p>
      <w:r>
        <w:rPr>
          <w:b/>
          <w:color w:val="666666"/>
          <w:sz w:val="16"/>
        </w:rPr>
        <w:t>[bash]</w:t>
      </w:r>
    </w:p>
    <w:p>
      <w:pPr>
        <w:shd w:fill="F2F2F2" w:val="clear"/>
      </w:pPr>
      <w:r>
        <w:rPr>
          <w:rFonts w:ascii="Courier New" w:hAnsi="Courier New"/>
          <w:sz w:val="17"/>
        </w:rPr>
        <w:t>curl -i --request PATCH 'https://api2.frontapp.com/shifts/shf_123' \</w:t>
        <w:br/>
        <w:t xml:space="preserve"> --header 'Accept: application/json' \</w:t>
        <w:br/>
        <w:t xml:space="preserve"> --header 'Content-Type: application/json' \</w:t>
        <w:br/>
        <w:t xml:space="preserve"> --data '{</w:t>
        <w:br/>
        <w:t xml:space="preserve"> "name": "Evening Shift",</w:t>
        <w:br/>
        <w:t xml:space="preserve"> "color": "purple"</w:t>
        <w:br/>
        <w:t xml:space="preserve">  }'</w:t>
      </w:r>
    </w:p>
    <w:p>
      <w:pPr>
        <w:pStyle w:val="Heading3"/>
      </w:pPr>
      <w:r>
        <w:t>Example 2: Update timezone and teammates</w:t>
      </w:r>
    </w:p>
    <w:p>
      <w:r>
        <w:rPr>
          <w:b/>
          <w:color w:val="666666"/>
          <w:sz w:val="16"/>
        </w:rPr>
        <w:t>[bash]</w:t>
      </w:r>
    </w:p>
    <w:p>
      <w:pPr>
        <w:shd w:fill="F2F2F2" w:val="clear"/>
      </w:pPr>
      <w:r>
        <w:rPr>
          <w:rFonts w:ascii="Courier New" w:hAnsi="Courier New"/>
          <w:sz w:val="17"/>
        </w:rPr>
        <w:t>curl -i --request PATCH 'https://api2.frontapp.com/shifts/shf_123' \</w:t>
        <w:br/>
        <w:t xml:space="preserve"> --header 'Accept: application/json' \</w:t>
        <w:br/>
        <w:t xml:space="preserve"> --header 'Content-Type: application/json' \</w:t>
        <w:br/>
        <w:t xml:space="preserve"> --data '{</w:t>
        <w:br/>
        <w:t xml:space="preserve"> "timezone": "Europe/Paris",</w:t>
        <w:br/>
        <w:t xml:space="preserve"> "teammate_ids": ["tea_789", "tea_012"]</w:t>
        <w:br/>
        <w:t xml:space="preserve">  }'</w:t>
      </w:r>
    </w:p>
    <w:p>
      <w:pPr>
        <w:pStyle w:val="Heading3"/>
      </w:pPr>
      <w:r>
        <w:t>Notes</w:t>
      </w:r>
    </w:p>
    <w:p>
      <w:pPr>
        <w:pStyle w:val="ListBullet"/>
      </w:pPr>
      <w:r>
        <w:t>The structure of &lt;ShiftInterval&gt; was not included in the scraped content; document/validate its fields according to the upstream Front API docs if needed.</w:t>
      </w:r>
    </w:p>
    <w:p>
      <w:pPr>
        <w:pStyle w:val="ListBullet"/>
      </w:pPr>
      <w:r>
        <w:t>teammate_ids accepts teammate IDs, and may also accept emails via Front resource aliases (see Front documentation on resource aliases).</w:t>
      </w:r>
    </w:p>
    <w:p>
      <w:pPr>
        <w:pStyle w:val="Heading3"/>
      </w:pPr>
      <w:r>
        <w:t>Related shifts actions</w:t>
      </w:r>
    </w:p>
    <w:p>
      <w:pPr>
        <w:pStyle w:val="ListBullet"/>
      </w:pPr>
      <w:r>
        <w:t>[POST] Create Shift (Oldest Active Workspace) — /shifts</w:t>
      </w:r>
    </w:p>
    <w:p>
      <w:pPr>
        <w:pStyle w:val="ListBullet"/>
      </w:pPr>
      <w:r>
        <w:t>[GET] Get a Shift — /shifts/{{shiftId}}</w:t>
      </w:r>
    </w:p>
    <w:p>
      <w:pPr>
        <w:pStyle w:val="ListBullet"/>
      </w:pPr>
      <w:r>
        <w:t>[GET] List a Team’s Shifts — /teams/{{teamId}}/shifts</w:t>
      </w:r>
    </w:p>
    <w:p>
      <w:pPr>
        <w:pStyle w:val="ListBullet"/>
      </w:pPr>
      <w:r>
        <w:t>[GET] List a Teammate's Shifts — /teammates/{{teammateId}}/shifts</w:t>
      </w:r>
    </w:p>
    <w:p>
      <w:pPr>
        <w:pStyle w:val="ListBullet"/>
      </w:pPr>
      <w:r>
        <w:t>[DELETE] Remove Teammates from a Shift — /shifts/{{shiftId}}/teammates</w:t>
      </w:r>
    </w:p>
    <w:p>
      <w:pPr>
        <w:pStyle w:val="ListBullet"/>
      </w:pPr>
      <w:r>
        <w:t>[POST] Add Teammates to a Shift — /shifts/{{shiftId}}/teammates</w:t>
      </w:r>
    </w:p>
    <w:p>
      <w:r>
        <w:br w:type="page"/>
      </w:r>
    </w:p>
    <w:p>
      <w:pPr>
        <w:pStyle w:val="Heading2"/>
      </w:pPr>
      <w:r>
        <w:t>131. [POST] Create a Team Signature</w:t>
      </w:r>
    </w:p>
    <w:p>
      <w:r>
        <w:rPr>
          <w:b/>
        </w:rPr>
        <w:t xml:space="preserve">Endpoint: </w:t>
      </w:r>
      <w:r>
        <w:rPr>
          <w:rFonts w:ascii="Courier New" w:hAnsi="Courier New"/>
          <w:sz w:val="18"/>
        </w:rPr>
        <w:t>/teams/{{teamId}}/signatures</w:t>
      </w:r>
    </w:p>
    <w:p>
      <w:pPr>
        <w:pStyle w:val="Heading3"/>
      </w:pPr>
      <w:r>
        <w:t>Prerequisites</w:t>
      </w:r>
    </w:p>
    <w:p>
      <w:pPr>
        <w:pStyle w:val="ListBullet"/>
      </w:pPr>
      <w:r>
        <w:t>Must have the required scope: signatures:write</w:t>
      </w:r>
    </w:p>
    <w:p>
      <w:pPr>
        <w:pStyle w:val="ListBullet"/>
      </w:pPr>
      <w:r>
        <w:t>You must know the target team_id</w:t>
      </w:r>
    </w:p>
    <w:p>
      <w:pPr>
        <w:pStyle w:val="Heading3"/>
      </w:pPr>
      <w:r>
        <w:t>Method</w:t>
      </w:r>
    </w:p>
    <w:p>
      <w:r>
        <w:t>POST</w:t>
      </w:r>
    </w:p>
    <w:p>
      <w:pPr>
        <w:pStyle w:val="Heading3"/>
      </w:pPr>
      <w:r>
        <w:t>URL</w:t>
      </w:r>
    </w:p>
    <w:p>
      <w:r>
        <w:t>https://api2.frontapp.com/teams/{{team_id}}/signatures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signature for the specified team (workspace). The signature can optionally be limited to specific channels, set as the team default, and configured for visibility across teammate channels.</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/teams//signatures or /teams/signatures).</w:t>
      </w:r>
    </w:p>
    <w:p>
      <w:pPr>
        <w:pStyle w:val="ListBullet"/>
      </w:pPr>
      <w:r>
        <w:t>Always construct the path as /teams/{{team_id}}/signatures, where {{team_id}} is a non-empty string.</w:t>
      </w:r>
    </w:p>
    <w:p>
      <w:pPr>
        <w:pStyle w:val="ListBullet"/>
      </w:pPr>
      <w:r>
        <w:t>Do not infer or guess the team_id beyond what the user provides.</w:t>
      </w:r>
    </w:p>
    <w:p>
      <w:pPr>
        <w:pStyle w:val="ListBullet"/>
      </w:pPr>
      <w:r>
        <w:t>When executing the action, ensure to send Path Parameters in the URL and not in the body.</w:t>
      </w:r>
    </w:p>
    <w:p>
      <w:pPr>
        <w:pStyle w:val="ListBullet"/>
      </w:pPr>
      <w:r>
        <w:t>This endpoint has no query parameters; send all inputs in the JSON request body (except team_id which is in the path).</w:t>
      </w:r>
    </w:p>
    <w:p>
      <w:pPr>
        <w:pStyle w:val="Heading3"/>
      </w:pPr>
      <w:r>
        <w:t>Valid Examples</w:t>
      </w:r>
    </w:p>
    <w:p>
      <w:r>
        <w:rPr>
          <w:b/>
          <w:color w:val="666666"/>
          <w:sz w:val="16"/>
        </w:rPr>
        <w:t>[http]</w:t>
      </w:r>
    </w:p>
    <w:p>
      <w:pPr>
        <w:shd w:fill="F2F2F2" w:val="clear"/>
      </w:pPr>
      <w:r>
        <w:rPr>
          <w:rFonts w:ascii="Courier New" w:hAnsi="Courier New"/>
          <w:sz w:val="17"/>
        </w:rPr>
        <w:t>/teams/tim_123/signatures</w:t>
        <w:br/>
        <w:t>/teams/team_abc123/signatures</w:t>
      </w:r>
    </w:p>
    <w:p>
      <w:pPr>
        <w:pStyle w:val="Heading3"/>
      </w:pPr>
      <w:r>
        <w:t>Invalid Examples</w:t>
      </w:r>
    </w:p>
    <w:p>
      <w:r>
        <w:rPr>
          <w:b/>
          <w:color w:val="666666"/>
          <w:sz w:val="16"/>
        </w:rPr>
        <w:t>[http]</w:t>
      </w:r>
    </w:p>
    <w:p>
      <w:pPr>
        <w:shd w:fill="F2F2F2" w:val="clear"/>
      </w:pPr>
      <w:r>
        <w:rPr>
          <w:rFonts w:ascii="Courier New" w:hAnsi="Courier New"/>
          <w:sz w:val="17"/>
        </w:rPr>
        <w:t>/teams//signatures</w:t>
        <w:br/>
        <w:t>/teams/signatures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signature.</w:t>
            </w:r>
          </w:p>
        </w:tc>
      </w:tr>
      <w:tr>
        <w:tc>
          <w:tcPr>
            <w:tcW w:type="dxa" w:w="2880"/>
          </w:tcPr>
          <w:p>
            <w:r>
              <w:t>body</w:t>
            </w:r>
          </w:p>
        </w:tc>
        <w:tc>
          <w:tcPr>
            <w:tcW w:type="dxa" w:w="2880"/>
          </w:tcPr>
          <w:p>
            <w:r>
              <w:t>string</w:t>
            </w:r>
          </w:p>
        </w:tc>
        <w:tc>
          <w:tcPr>
            <w:tcW w:type="dxa" w:w="2880"/>
          </w:tcPr>
          <w:p>
            <w:r>
              <w:t>Body of the signature.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sender_info</w:t>
            </w:r>
          </w:p>
        </w:tc>
        <w:tc>
          <w:tcPr>
            <w:tcW w:type="dxa" w:w="2880"/>
          </w:tcPr>
          <w:p>
            <w:r>
              <w:t>string</w:t>
            </w:r>
          </w:p>
        </w:tc>
        <w:tc>
          <w:tcPr>
            <w:tcW w:type="dxa" w:w="2880"/>
          </w:tcPr>
          <w:p>
            <w:r>
              <w:t>Sender info of the signature that will appear in the From line of emails sent.</w:t>
            </w:r>
          </w:p>
        </w:tc>
      </w:tr>
      <w:tr>
        <w:tc>
          <w:tcPr>
            <w:tcW w:type="dxa" w:w="2880"/>
          </w:tcPr>
          <w:p>
            <w:r>
              <w:t>is_visible_for_all_teammate_channels</w:t>
            </w:r>
          </w:p>
        </w:tc>
        <w:tc>
          <w:tcPr>
            <w:tcW w:type="dxa" w:w="2880"/>
          </w:tcPr>
          <w:p>
            <w:r>
              <w:t>boolean</w:t>
            </w:r>
          </w:p>
        </w:tc>
        <w:tc>
          <w:tcPr>
            <w:tcW w:type="dxa" w:w="2880"/>
          </w:tcPr>
          <w:p>
            <w:r>
              <w:t>Whether or not the signature is visible in all individual channels for teammates in the given team.</w:t>
            </w:r>
          </w:p>
        </w:tc>
      </w:tr>
      <w:tr>
        <w:tc>
          <w:tcPr>
            <w:tcW w:type="dxa" w:w="2880"/>
          </w:tcPr>
          <w:p>
            <w:r>
              <w:t>is_default</w:t>
            </w:r>
          </w:p>
        </w:tc>
        <w:tc>
          <w:tcPr>
            <w:tcW w:type="dxa" w:w="2880"/>
          </w:tcPr>
          <w:p>
            <w:r>
              <w:t>boolean</w:t>
            </w:r>
          </w:p>
        </w:tc>
        <w:tc>
          <w:tcPr>
            <w:tcW w:type="dxa" w:w="2880"/>
          </w:tcPr>
          <w:p>
            <w:r>
              <w:t>If true, the signature will be set as the default signature for the team. Default: false.</w:t>
            </w:r>
          </w:p>
        </w:tc>
      </w:tr>
      <w:tr>
        <w:tc>
          <w:tcPr>
            <w:tcW w:type="dxa" w:w="2880"/>
          </w:tcPr>
          <w:p>
            <w:r>
              <w:t>channel_ids</w:t>
            </w:r>
          </w:p>
        </w:tc>
        <w:tc>
          <w:tcPr>
            <w:tcW w:type="dxa" w:w="2880"/>
          </w:tcPr>
          <w:p>
            <w:r>
              <w:t>array of strings</w:t>
            </w:r>
          </w:p>
        </w:tc>
        <w:tc>
          <w:tcPr>
            <w:tcW w:type="dxa" w:w="2880"/>
          </w:tcPr>
          <w:p>
            <w:r>
              <w:t>Specific channels this signature is available in. If omitted or null, the signature is available in all channels the team has access to. Channels can alternatively be specified using a resource alias (per Front resource alias docs).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"https://api2.frontapp.com/signatures/sig_6rrv2",</w:t>
        <w:br/>
        <w:t xml:space="preserve"> "related": {</w:t>
        <w:br/>
        <w:t xml:space="preserve"> "owner": "https://api2.frontapp.com/teams/tim_123"</w:t>
        <w:br/>
        <w:t xml:space="preserve"> }</w:t>
        <w:br/>
        <w:t xml:space="preserve"> },</w:t>
        <w:br/>
        <w:t xml:space="preserve"> "id": "sig_6rrv2",</w:t>
        <w:br/>
        <w:t xml:space="preserve"> "name": "Finer Things Club signature",</w:t>
        <w:br/>
        <w:t xml:space="preserve"> "body": "&lt;div&gt;—&lt;br /&gt;{{user.name}}&lt;br /&gt;No paper, no plastic, and no work talk allowed&lt;br /&gt;&lt;/div&gt;",</w:t>
        <w:br/>
        <w:t xml:space="preserve"> "sender_info": "{\"[object Object]\":null}",</w:t>
        <w:br/>
        <w:t xml:space="preserve"> "is_visible_for_all_teammate_channels": true,</w:t>
        <w:br/>
        <w:t xml:space="preserve"> "is_default": false,</w:t>
        <w:br/>
        <w:t xml:space="preserve"> "is_private": true,</w:t>
        <w:br/>
        <w:t xml:space="preserve"> "channel_ids": [</w:t>
        <w:br/>
        <w:t xml:space="preserve"> "cha_123",</w:t>
        <w:br/>
        <w:t xml:space="preserve"> "cha_456"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signature resource.</w:t>
            </w:r>
          </w:p>
        </w:tc>
      </w:tr>
      <w:tr>
        <w:tc>
          <w:tcPr>
            <w:tcW w:type="dxa" w:w="2880"/>
          </w:tcPr>
          <w:p>
            <w:r>
              <w:t>_links.self</w:t>
            </w:r>
          </w:p>
        </w:tc>
        <w:tc>
          <w:tcPr>
            <w:tcW w:type="dxa" w:w="2880"/>
          </w:tcPr>
          <w:p>
            <w:r>
              <w:t>string</w:t>
            </w:r>
          </w:p>
        </w:tc>
        <w:tc>
          <w:tcPr>
            <w:tcW w:type="dxa" w:w="2880"/>
          </w:tcPr>
          <w:p>
            <w:r>
              <w:t>Link to this signature resource.</w:t>
            </w:r>
          </w:p>
        </w:tc>
      </w:tr>
      <w:tr>
        <w:tc>
          <w:tcPr>
            <w:tcW w:type="dxa" w:w="2880"/>
          </w:tcPr>
          <w:p>
            <w:r>
              <w:t>_links.related</w:t>
            </w:r>
          </w:p>
        </w:tc>
        <w:tc>
          <w:tcPr>
            <w:tcW w:type="dxa" w:w="2880"/>
          </w:tcPr>
          <w:p>
            <w:r>
              <w:t>object</w:t>
            </w:r>
          </w:p>
        </w:tc>
        <w:tc>
          <w:tcPr>
            <w:tcW w:type="dxa" w:w="2880"/>
          </w:tcPr>
          <w:p>
            <w:r>
              <w:t>Related links.</w:t>
            </w:r>
          </w:p>
        </w:tc>
      </w:tr>
      <w:tr>
        <w:tc>
          <w:tcPr>
            <w:tcW w:type="dxa" w:w="2880"/>
          </w:tcPr>
          <w:p>
            <w:r>
              <w:t>_links.related.owner</w:t>
            </w:r>
          </w:p>
        </w:tc>
        <w:tc>
          <w:tcPr>
            <w:tcW w:type="dxa" w:w="2880"/>
          </w:tcPr>
          <w:p>
            <w:r>
              <w:t>string</w:t>
            </w:r>
          </w:p>
        </w:tc>
        <w:tc>
          <w:tcPr>
            <w:tcW w:type="dxa" w:w="2880"/>
          </w:tcPr>
          <w:p>
            <w:r>
              <w:t>Link to the signature owner (either a team or teammate).</w:t>
            </w:r>
          </w:p>
        </w:tc>
      </w:tr>
      <w:tr>
        <w:tc>
          <w:tcPr>
            <w:tcW w:type="dxa" w:w="2880"/>
          </w:tcPr>
          <w:p>
            <w:r>
              <w:t>id</w:t>
            </w:r>
          </w:p>
        </w:tc>
        <w:tc>
          <w:tcPr>
            <w:tcW w:type="dxa" w:w="2880"/>
          </w:tcPr>
          <w:p>
            <w:r>
              <w:t>string</w:t>
            </w:r>
          </w:p>
        </w:tc>
        <w:tc>
          <w:tcPr>
            <w:tcW w:type="dxa" w:w="2880"/>
          </w:tcPr>
          <w:p>
            <w:r>
              <w:t>Unique identifier of the signature (example: sig_6rrv2).</w:t>
            </w:r>
          </w:p>
        </w:tc>
      </w:tr>
      <w:tr>
        <w:tc>
          <w:tcPr>
            <w:tcW w:type="dxa" w:w="2880"/>
          </w:tcPr>
          <w:p>
            <w:r>
              <w:t>name</w:t>
            </w:r>
          </w:p>
        </w:tc>
        <w:tc>
          <w:tcPr>
            <w:tcW w:type="dxa" w:w="2880"/>
          </w:tcPr>
          <w:p>
            <w:r>
              <w:t>string</w:t>
            </w:r>
          </w:p>
        </w:tc>
        <w:tc>
          <w:tcPr>
            <w:tcW w:type="dxa" w:w="2880"/>
          </w:tcPr>
          <w:p>
            <w:r>
              <w:t>Name of the signature.</w:t>
            </w:r>
          </w:p>
        </w:tc>
      </w:tr>
      <w:tr>
        <w:tc>
          <w:tcPr>
            <w:tcW w:type="dxa" w:w="2880"/>
          </w:tcPr>
          <w:p>
            <w:r>
              <w:t>body</w:t>
            </w:r>
          </w:p>
        </w:tc>
        <w:tc>
          <w:tcPr>
            <w:tcW w:type="dxa" w:w="2880"/>
          </w:tcPr>
          <w:p>
            <w:r>
              <w:t>string</w:t>
            </w:r>
          </w:p>
        </w:tc>
        <w:tc>
          <w:tcPr>
            <w:tcW w:type="dxa" w:w="2880"/>
          </w:tcPr>
          <w:p>
            <w:r>
              <w:t>Body of the signature.</w:t>
            </w:r>
          </w:p>
        </w:tc>
      </w:tr>
      <w:tr>
        <w:tc>
          <w:tcPr>
            <w:tcW w:type="dxa" w:w="2880"/>
          </w:tcPr>
          <w:p>
            <w:r>
              <w:t>sender_info</w:t>
            </w:r>
          </w:p>
        </w:tc>
        <w:tc>
          <w:tcPr>
            <w:tcW w:type="dxa" w:w="2880"/>
          </w:tcPr>
          <w:p>
            <w:r>
              <w:t>string</w:t>
            </w:r>
          </w:p>
        </w:tc>
        <w:tc>
          <w:tcPr>
            <w:tcW w:type="dxa" w:w="2880"/>
          </w:tcPr>
          <w:p>
            <w:r>
              <w:t>Sender info that appears in the From line of sent emails.</w:t>
            </w:r>
          </w:p>
        </w:tc>
      </w:tr>
      <w:tr>
        <w:tc>
          <w:tcPr>
            <w:tcW w:type="dxa" w:w="2880"/>
          </w:tcPr>
          <w:p>
            <w:r>
              <w:t>is_visible_for_all_teammate_channels</w:t>
            </w:r>
          </w:p>
        </w:tc>
        <w:tc>
          <w:tcPr>
            <w:tcW w:type="dxa" w:w="2880"/>
          </w:tcPr>
          <w:p>
            <w:r>
              <w:t>boolean</w:t>
            </w:r>
          </w:p>
        </w:tc>
        <w:tc>
          <w:tcPr>
            <w:tcW w:type="dxa" w:w="2880"/>
          </w:tcPr>
          <w:p>
            <w:r>
              <w:t>Whether the signature is available in teammate channels.</w:t>
            </w:r>
          </w:p>
        </w:tc>
      </w:tr>
      <w:tr>
        <w:tc>
          <w:tcPr>
            <w:tcW w:type="dxa" w:w="2880"/>
          </w:tcPr>
          <w:p>
            <w:r>
              <w:t>is_default</w:t>
            </w:r>
          </w:p>
        </w:tc>
        <w:tc>
          <w:tcPr>
            <w:tcW w:type="dxa" w:w="2880"/>
          </w:tcPr>
          <w:p>
            <w:r>
              <w:t>boolean</w:t>
            </w:r>
          </w:p>
        </w:tc>
        <w:tc>
          <w:tcPr>
            <w:tcW w:type="dxa" w:w="2880"/>
          </w:tcPr>
          <w:p>
            <w:r>
              <w:t>Whether the signature is the default signature for the team or teammate.</w:t>
            </w:r>
          </w:p>
        </w:tc>
      </w:tr>
      <w:tr>
        <w:tc>
          <w:tcPr>
            <w:tcW w:type="dxa" w:w="2880"/>
          </w:tcPr>
          <w:p>
            <w:r>
              <w:t>is_private</w:t>
            </w:r>
          </w:p>
        </w:tc>
        <w:tc>
          <w:tcPr>
            <w:tcW w:type="dxa" w:w="2880"/>
          </w:tcPr>
          <w:p>
            <w:r>
              <w:t>boolean</w:t>
            </w:r>
          </w:p>
        </w:tc>
        <w:tc>
          <w:tcPr>
            <w:tcW w:type="dxa" w:w="2880"/>
          </w:tcPr>
          <w:p>
            <w:r>
              <w:t>Whether the signature is private to the teammate.</w:t>
            </w:r>
          </w:p>
        </w:tc>
      </w:tr>
      <w:tr>
        <w:tc>
          <w:tcPr>
            <w:tcW w:type="dxa" w:w="2880"/>
          </w:tcPr>
          <w:p>
            <w:r>
              <w:t>channel_ids</w:t>
            </w:r>
          </w:p>
        </w:tc>
        <w:tc>
          <w:tcPr>
            <w:tcW w:type="dxa" w:w="2880"/>
          </w:tcPr>
          <w:p>
            <w:r>
              <w:t>array of strings</w:t>
            </w:r>
          </w:p>
        </w:tc>
        <w:tc>
          <w:tcPr>
            <w:tcW w:type="dxa" w:w="2880"/>
          </w:tcPr>
          <w:p>
            <w:r>
              <w:t>Channel IDs the signature is available in.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'https://api2.frontapp.com/teams/tim_123/signatures' \</w:t>
        <w:br/>
        <w:t xml:space="preserve"> --header 'Accept: application/json' \</w:t>
        <w:br/>
        <w:t xml:space="preserve"> --header 'Content-Type: application/json' \</w:t>
        <w:br/>
        <w:t xml:space="preserve"> --data '{</w:t>
        <w:br/>
        <w:t xml:space="preserve"> "name": "Finer Things Club signature",</w:t>
        <w:br/>
        <w:t xml:space="preserve"> "body": "&lt;div&gt;—&lt;br /&gt;{{user.name}}&lt;br /&gt;No paper, no plastic, and no work talk allowed&lt;br /&gt;&lt;/div&gt;",</w:t>
        <w:br/>
        <w:t xml:space="preserve"> "is_default": false,</w:t>
        <w:br/>
        <w:t xml:space="preserve"> "is_visible_for_all_teammate_channels": true,</w:t>
        <w:br/>
        <w:t xml:space="preserve"> "channel_ids": ["cha_123", "cha_456"]</w:t>
        <w:br/>
        <w:t xml:space="preserve">  }'</w:t>
      </w:r>
    </w:p>
    <w:p>
      <w:pPr>
        <w:pStyle w:val="Heading3"/>
      </w:pPr>
      <w:r>
        <w:t>Example Usage</w:t>
      </w:r>
    </w:p>
    <w:p>
      <w:pPr>
        <w:pStyle w:val="Heading3"/>
      </w:pPr>
      <w:r>
        <w:t>Example 1: Create a signature available to all team channels</w:t>
      </w:r>
    </w:p>
    <w:p>
      <w:r>
        <w:rPr>
          <w:b/>
          <w:color w:val="666666"/>
          <w:sz w:val="16"/>
        </w:rPr>
        <w:t>[bash]</w:t>
      </w:r>
    </w:p>
    <w:p>
      <w:pPr>
        <w:shd w:fill="F2F2F2" w:val="clear"/>
      </w:pPr>
      <w:r>
        <w:rPr>
          <w:rFonts w:ascii="Courier New" w:hAnsi="Courier New"/>
          <w:sz w:val="17"/>
        </w:rPr>
        <w:t>curl -i --request POST 'https://api2.frontapp.com/teams/tim_123/signatures' \</w:t>
        <w:br/>
        <w:t xml:space="preserve"> --header 'Accept: application/json' \</w:t>
        <w:br/>
        <w:t xml:space="preserve"> --header 'Content-Type: application/json' \</w:t>
        <w:br/>
        <w:t xml:space="preserve"> --data '{</w:t>
        <w:br/>
        <w:t xml:space="preserve"> "name": "Company-wide signature",</w:t>
        <w:br/>
        <w:t xml:space="preserve"> "body": "&lt;div&gt;—&lt;br /&gt;Support Team&lt;br /&gt;Example, Inc.&lt;/div&gt;",</w:t>
        <w:br/>
        <w:t xml:space="preserve"> "is_visible_for_all_teammate_channels": true</w:t>
        <w:br/>
        <w:t xml:space="preserve">  }'</w:t>
      </w:r>
    </w:p>
    <w:p>
      <w:pPr>
        <w:pStyle w:val="Heading3"/>
      </w:pPr>
      <w:r>
        <w:t>Example 2: Create a default team signature</w:t>
      </w:r>
    </w:p>
    <w:p>
      <w:r>
        <w:rPr>
          <w:b/>
          <w:color w:val="666666"/>
          <w:sz w:val="16"/>
        </w:rPr>
        <w:t>[bash]</w:t>
      </w:r>
    </w:p>
    <w:p>
      <w:pPr>
        <w:shd w:fill="F2F2F2" w:val="clear"/>
      </w:pPr>
      <w:r>
        <w:rPr>
          <w:rFonts w:ascii="Courier New" w:hAnsi="Courier New"/>
          <w:sz w:val="17"/>
        </w:rPr>
        <w:t>curl -i --request POST 'https://api2.frontapp.com/teams/tim_123/signatures' \</w:t>
        <w:br/>
        <w:t xml:space="preserve"> --header 'Accept: application/json' \</w:t>
        <w:br/>
        <w:t xml:space="preserve"> --header 'Content-Type: application/json' \</w:t>
        <w:br/>
        <w:t xml:space="preserve"> --data '{</w:t>
        <w:br/>
        <w:t xml:space="preserve"> "name": "Default team signature",</w:t>
        <w:br/>
        <w:t xml:space="preserve"> "body": "&lt;div&gt;—&lt;br /&gt;{{user.name}}&lt;br /&gt;Customer Support&lt;/div&gt;",</w:t>
        <w:br/>
        <w:t xml:space="preserve"> "is_default": true</w:t>
        <w:br/>
        <w:t xml:space="preserve">  }'</w:t>
      </w:r>
    </w:p>
    <w:p>
      <w:pPr>
        <w:pStyle w:val="Heading3"/>
      </w:pPr>
      <w:r>
        <w:t>Example 3: Create a signature restricted to specific channels</w:t>
      </w:r>
    </w:p>
    <w:p>
      <w:r>
        <w:rPr>
          <w:b/>
          <w:color w:val="666666"/>
          <w:sz w:val="16"/>
        </w:rPr>
        <w:t>[bash]</w:t>
      </w:r>
    </w:p>
    <w:p>
      <w:pPr>
        <w:shd w:fill="F2F2F2" w:val="clear"/>
      </w:pPr>
      <w:r>
        <w:rPr>
          <w:rFonts w:ascii="Courier New" w:hAnsi="Courier New"/>
          <w:sz w:val="17"/>
        </w:rPr>
        <w:t>curl -i --request POST 'https://api2.frontapp.com/teams/tim_123/signatures' \</w:t>
        <w:br/>
        <w:t xml:space="preserve"> --header 'Accept: application/json' \</w:t>
        <w:br/>
        <w:t xml:space="preserve"> --header 'Content-Type: application/json' \</w:t>
        <w:br/>
        <w:t xml:space="preserve"> --data '{</w:t>
        <w:br/>
        <w:t xml:space="preserve"> "name": "Email-only signature",</w:t>
        <w:br/>
        <w:t xml:space="preserve"> "body": "&lt;div&gt;—&lt;br /&gt;{{user.name}}&lt;br /&gt;Email Support&lt;/div&gt;",</w:t>
        <w:br/>
        <w:t xml:space="preserve"> "channel_ids": ["cha_email_001"]</w:t>
        <w:br/>
        <w:t xml:space="preserve">  }'</w:t>
      </w:r>
    </w:p>
    <w:p>
      <w:pPr>
        <w:pStyle w:val="Heading3"/>
      </w:pPr>
      <w:r>
        <w:t>Notes</w:t>
      </w:r>
    </w:p>
    <w:p>
      <w:pPr>
        <w:pStyle w:val="ListBullet"/>
      </w:pPr>
      <w:r>
        <w:t>If channel_ids is omitted or null, the signature is available in all channels the team has access to.</w:t>
      </w:r>
    </w:p>
    <w:p>
      <w:pPr>
        <w:pStyle w:val="ListBullet"/>
      </w:pPr>
      <w:r>
        <w:t>The documentation indicates channel_ids may also accept resource aliases (see Front “resource aliases” documentation).</w:t>
      </w:r>
    </w:p>
    <w:p>
      <w:pPr>
        <w:pStyle w:val="ListBullet"/>
      </w:pPr>
      <w:r>
        <w:t>is_default defaults to false when omitted.</w:t>
      </w:r>
    </w:p>
    <w:p>
      <w:pPr>
        <w:pStyle w:val="Heading3"/>
      </w:pPr>
      <w:r>
        <w:t>Error Handling</w:t>
      </w:r>
    </w:p>
    <w:p>
      <w:pPr>
        <w:pStyle w:val="ListBullet"/>
      </w:pPr>
      <w:r>
        <w:t>The scraped documentation only specifies a 201 success response; other error status codes and bodies were not provided.</w:t>
      </w:r>
    </w:p>
    <w:p>
      <w:r>
        <w:br w:type="page"/>
      </w:r>
    </w:p>
    <w:p>
      <w:pPr>
        <w:pStyle w:val="Heading2"/>
      </w:pPr>
      <w:r>
        <w:t>132. [POST] Create a Teammate Signature</w:t>
      </w:r>
    </w:p>
    <w:p>
      <w:r>
        <w:rPr>
          <w:b/>
        </w:rPr>
        <w:t xml:space="preserve">Endpoint: </w:t>
      </w:r>
      <w:r>
        <w:rPr>
          <w:rFonts w:ascii="Courier New" w:hAnsi="Courier New"/>
          <w:sz w:val="18"/>
        </w:rPr>
        <w:t>/teammates/{{teammateId}}/signatures</w:t>
      </w:r>
    </w:p>
    <w:p>
      <w:pPr>
        <w:pStyle w:val="Heading3"/>
      </w:pPr>
      <w:r>
        <w:t>Prerequisites</w:t>
      </w:r>
    </w:p>
    <w:p>
      <w:pPr>
        <w:pStyle w:val="ListBullet"/>
      </w:pPr>
      <w:r>
        <w:t>Must have permission scope: signatures:write</w:t>
      </w:r>
    </w:p>
    <w:p>
      <w:pPr>
        <w:pStyle w:val="Heading3"/>
      </w:pPr>
      <w:r>
        <w:t>Method</w:t>
      </w:r>
    </w:p>
    <w:p>
      <w:r>
        <w:t>POST</w:t>
      </w:r>
    </w:p>
    <w:p>
      <w:pPr>
        <w:pStyle w:val="Heading3"/>
      </w:pPr>
      <w:r>
        <w:t>URL</w:t>
      </w:r>
    </w:p>
    <w:p>
      <w:r>
        <w:t>https://api2.frontapp.com/teammates/{{teammate_id}}/signatures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signature for the specified teammate. The signature can optionally be limited to specific channels; otherwise it is available in all channels the teammate can access.</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/teammates//signatures or /teammates/signatures).</w:t>
      </w:r>
    </w:p>
    <w:p>
      <w:pPr>
        <w:pStyle w:val="ListBullet"/>
      </w:pPr>
      <w:r>
        <w:t>Always construct the path as /teammates/{{teammate_id}}/signatures, where {{teammate_id}} is a non-empty string.</w:t>
      </w:r>
    </w:p>
    <w:p>
      <w:pPr>
        <w:pStyle w:val="ListBullet"/>
      </w:pPr>
      <w:r>
        <w:t>teammate_id may be a teammate ID or an email address used as a resource alias (per Front resource aliases documentation).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/teammates/tea_123/signatures</w:t>
        <w:br/>
        <w:t>/teammates/alex@example.com/signatures</w:t>
      </w:r>
    </w:p>
    <w:p>
      <w:pPr>
        <w:pStyle w:val="Heading3"/>
      </w:pPr>
      <w:r>
        <w:t>Invalid Examples</w:t>
      </w:r>
    </w:p>
    <w:p>
      <w:r>
        <w:rPr>
          <w:b/>
          <w:color w:val="666666"/>
          <w:sz w:val="16"/>
        </w:rPr>
        <w:t>[http]</w:t>
      </w:r>
    </w:p>
    <w:p>
      <w:pPr>
        <w:shd w:fill="F2F2F2" w:val="clear"/>
      </w:pPr>
      <w:r>
        <w:rPr>
          <w:rFonts w:ascii="Courier New" w:hAnsi="Courier New"/>
          <w:sz w:val="17"/>
        </w:rPr>
        <w:t>/teammates//signatures</w:t>
        <w:br/>
        <w:t>/teammates/signatures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signature.</w:t>
            </w:r>
          </w:p>
        </w:tc>
      </w:tr>
      <w:tr>
        <w:tc>
          <w:tcPr>
            <w:tcW w:type="dxa" w:w="2880"/>
          </w:tcPr>
          <w:p>
            <w:r>
              <w:t>body</w:t>
            </w:r>
          </w:p>
        </w:tc>
        <w:tc>
          <w:tcPr>
            <w:tcW w:type="dxa" w:w="2880"/>
          </w:tcPr>
          <w:p>
            <w:r>
              <w:t>string</w:t>
            </w:r>
          </w:p>
        </w:tc>
        <w:tc>
          <w:tcPr>
            <w:tcW w:type="dxa" w:w="2880"/>
          </w:tcPr>
          <w:p>
            <w:r>
              <w:t>Body of the signature.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sender_info</w:t>
            </w:r>
          </w:p>
        </w:tc>
        <w:tc>
          <w:tcPr>
            <w:tcW w:type="dxa" w:w="2880"/>
          </w:tcPr>
          <w:p>
            <w:r>
              <w:t>string</w:t>
            </w:r>
          </w:p>
        </w:tc>
        <w:tc>
          <w:tcPr>
            <w:tcW w:type="dxa" w:w="2880"/>
          </w:tcPr>
          <w:p>
            <w:r>
              <w:t>Sender info of the signature that will appear in the From line of emails sent.</w:t>
            </w:r>
          </w:p>
        </w:tc>
      </w:tr>
      <w:tr>
        <w:tc>
          <w:tcPr>
            <w:tcW w:type="dxa" w:w="2880"/>
          </w:tcPr>
          <w:p>
            <w:r>
              <w:t>is_default</w:t>
            </w:r>
          </w:p>
        </w:tc>
        <w:tc>
          <w:tcPr>
            <w:tcW w:type="dxa" w:w="2880"/>
          </w:tcPr>
          <w:p>
            <w:r>
              <w:t>boolean</w:t>
            </w:r>
          </w:p>
        </w:tc>
        <w:tc>
          <w:tcPr>
            <w:tcW w:type="dxa" w:w="2880"/>
          </w:tcPr>
          <w:p>
            <w:r>
              <w:t>If true, the signature will be set as the default signature for the teammate. Default: false.</w:t>
            </w:r>
          </w:p>
        </w:tc>
      </w:tr>
      <w:tr>
        <w:tc>
          <w:tcPr>
            <w:tcW w:type="dxa" w:w="2880"/>
          </w:tcPr>
          <w:p>
            <w:r>
              <w:t>channel_ids</w:t>
            </w:r>
          </w:p>
        </w:tc>
        <w:tc>
          <w:tcPr>
            <w:tcW w:type="dxa" w:w="2880"/>
          </w:tcPr>
          <w:p>
            <w:r>
              <w:t>string[]</w:t>
            </w:r>
          </w:p>
        </w:tc>
        <w:tc>
          <w:tcPr>
            <w:tcW w:type="dxa" w:w="2880"/>
          </w:tcPr>
          <w:p>
            <w:r>
              <w:t>Specific channels this signature is available in. If omitted or null, the signature will be available in all channels the teammate has access to. Channels may also be specified using a resource alias.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"https://api2.frontapp.com/teammate_signatures/sig_6rrv2",</w:t>
        <w:br/>
        <w:t xml:space="preserve"> "related": {</w:t>
        <w:br/>
        <w:t xml:space="preserve"> "owner": "https://api2.frontapp.com/teammates/tea_123"</w:t>
        <w:br/>
        <w:t xml:space="preserve"> }</w:t>
        <w:br/>
        <w:t xml:space="preserve"> },</w:t>
        <w:br/>
        <w:t xml:space="preserve"> "id": "sig_6rrv2",</w:t>
        <w:br/>
        <w:t xml:space="preserve"> "name": "Finer Things Club signature",</w:t>
        <w:br/>
        <w:t xml:space="preserve"> "body": "&lt;div&gt;—&lt;br /&gt;{{user.name}}&lt;br /&gt;No paper, no plastic, and no work talk allowed&lt;br /&gt;&lt;/div&gt;",</w:t>
        <w:br/>
        <w:t xml:space="preserve"> "sender_info": "{\"[object Object]\":null}",</w:t>
        <w:br/>
        <w:t xml:space="preserve"> "is_visible_for_all_teammate_channels": true,</w:t>
        <w:br/>
        <w:t xml:space="preserve"> "is_default": false,</w:t>
        <w:br/>
        <w:t xml:space="preserve"> "is_private": true,</w:t>
        <w:br/>
        <w:t xml:space="preserve"> "channel_ids": [</w:t>
        <w:br/>
        <w:t xml:space="preserve"> "cha_123",</w:t>
        <w:br/>
        <w:t xml:space="preserve"> "cha_456"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this signature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_links.related.owner</w:t>
            </w:r>
          </w:p>
        </w:tc>
        <w:tc>
          <w:tcPr>
            <w:tcW w:type="dxa" w:w="2880"/>
          </w:tcPr>
          <w:p>
            <w:r>
              <w:t>string</w:t>
            </w:r>
          </w:p>
        </w:tc>
        <w:tc>
          <w:tcPr>
            <w:tcW w:type="dxa" w:w="2880"/>
          </w:tcPr>
          <w:p>
            <w:r>
              <w:t>Link to signature's owner (either a team or teammate).</w:t>
            </w:r>
          </w:p>
        </w:tc>
      </w:tr>
      <w:tr>
        <w:tc>
          <w:tcPr>
            <w:tcW w:type="dxa" w:w="2880"/>
          </w:tcPr>
          <w:p>
            <w:r>
              <w:t>id</w:t>
            </w:r>
          </w:p>
        </w:tc>
        <w:tc>
          <w:tcPr>
            <w:tcW w:type="dxa" w:w="2880"/>
          </w:tcPr>
          <w:p>
            <w:r>
              <w:t>string</w:t>
            </w:r>
          </w:p>
        </w:tc>
        <w:tc>
          <w:tcPr>
            <w:tcW w:type="dxa" w:w="2880"/>
          </w:tcPr>
          <w:p>
            <w:r>
              <w:t>Unique identifier of the signature.</w:t>
            </w:r>
          </w:p>
        </w:tc>
      </w:tr>
      <w:tr>
        <w:tc>
          <w:tcPr>
            <w:tcW w:type="dxa" w:w="2880"/>
          </w:tcPr>
          <w:p>
            <w:r>
              <w:t>name</w:t>
            </w:r>
          </w:p>
        </w:tc>
        <w:tc>
          <w:tcPr>
            <w:tcW w:type="dxa" w:w="2880"/>
          </w:tcPr>
          <w:p>
            <w:r>
              <w:t>string</w:t>
            </w:r>
          </w:p>
        </w:tc>
        <w:tc>
          <w:tcPr>
            <w:tcW w:type="dxa" w:w="2880"/>
          </w:tcPr>
          <w:p>
            <w:r>
              <w:t>Name of the signature.</w:t>
            </w:r>
          </w:p>
        </w:tc>
      </w:tr>
      <w:tr>
        <w:tc>
          <w:tcPr>
            <w:tcW w:type="dxa" w:w="2880"/>
          </w:tcPr>
          <w:p>
            <w:r>
              <w:t>body</w:t>
            </w:r>
          </w:p>
        </w:tc>
        <w:tc>
          <w:tcPr>
            <w:tcW w:type="dxa" w:w="2880"/>
          </w:tcPr>
          <w:p>
            <w:r>
              <w:t>string</w:t>
            </w:r>
          </w:p>
        </w:tc>
        <w:tc>
          <w:tcPr>
            <w:tcW w:type="dxa" w:w="2880"/>
          </w:tcPr>
          <w:p>
            <w:r>
              <w:t>Body of the signature.</w:t>
            </w:r>
          </w:p>
        </w:tc>
      </w:tr>
      <w:tr>
        <w:tc>
          <w:tcPr>
            <w:tcW w:type="dxa" w:w="2880"/>
          </w:tcPr>
          <w:p>
            <w:r>
              <w:t>sender_info</w:t>
            </w:r>
          </w:p>
        </w:tc>
        <w:tc>
          <w:tcPr>
            <w:tcW w:type="dxa" w:w="2880"/>
          </w:tcPr>
          <w:p>
            <w:r>
              <w:t>string</w:t>
            </w:r>
          </w:p>
        </w:tc>
        <w:tc>
          <w:tcPr>
            <w:tcW w:type="dxa" w:w="2880"/>
          </w:tcPr>
          <w:p>
            <w:r>
              <w:t>Sender info that will appear in the From line of emails sent.</w:t>
            </w:r>
          </w:p>
        </w:tc>
      </w:tr>
      <w:tr>
        <w:tc>
          <w:tcPr>
            <w:tcW w:type="dxa" w:w="2880"/>
          </w:tcPr>
          <w:p>
            <w:r>
              <w:t>is_visible_for_all_teammate_channels</w:t>
            </w:r>
          </w:p>
        </w:tc>
        <w:tc>
          <w:tcPr>
            <w:tcW w:type="dxa" w:w="2880"/>
          </w:tcPr>
          <w:p>
            <w:r>
              <w:t>boolean</w:t>
            </w:r>
          </w:p>
        </w:tc>
        <w:tc>
          <w:tcPr>
            <w:tcW w:type="dxa" w:w="2880"/>
          </w:tcPr>
          <w:p>
            <w:r>
              <w:t>Whether or not the signature is available in teammate channels.</w:t>
            </w:r>
          </w:p>
        </w:tc>
      </w:tr>
      <w:tr>
        <w:tc>
          <w:tcPr>
            <w:tcW w:type="dxa" w:w="2880"/>
          </w:tcPr>
          <w:p>
            <w:r>
              <w:t>is_default</w:t>
            </w:r>
          </w:p>
        </w:tc>
        <w:tc>
          <w:tcPr>
            <w:tcW w:type="dxa" w:w="2880"/>
          </w:tcPr>
          <w:p>
            <w:r>
              <w:t>boolean</w:t>
            </w:r>
          </w:p>
        </w:tc>
        <w:tc>
          <w:tcPr>
            <w:tcW w:type="dxa" w:w="2880"/>
          </w:tcPr>
          <w:p>
            <w:r>
              <w:t>Whether the signature is the default signature for the team or teammate.</w:t>
            </w:r>
          </w:p>
        </w:tc>
      </w:tr>
      <w:tr>
        <w:tc>
          <w:tcPr>
            <w:tcW w:type="dxa" w:w="2880"/>
          </w:tcPr>
          <w:p>
            <w:r>
              <w:t>is_private</w:t>
            </w:r>
          </w:p>
        </w:tc>
        <w:tc>
          <w:tcPr>
            <w:tcW w:type="dxa" w:w="2880"/>
          </w:tcPr>
          <w:p>
            <w:r>
              <w:t>boolean</w:t>
            </w:r>
          </w:p>
        </w:tc>
        <w:tc>
          <w:tcPr>
            <w:tcW w:type="dxa" w:w="2880"/>
          </w:tcPr>
          <w:p>
            <w:r>
              <w:t>Whether the signature is private to the teammate.</w:t>
            </w:r>
          </w:p>
        </w:tc>
      </w:tr>
      <w:tr>
        <w:tc>
          <w:tcPr>
            <w:tcW w:type="dxa" w:w="2880"/>
          </w:tcPr>
          <w:p>
            <w:r>
              <w:t>channel_ids</w:t>
            </w:r>
          </w:p>
        </w:tc>
        <w:tc>
          <w:tcPr>
            <w:tcW w:type="dxa" w:w="2880"/>
          </w:tcPr>
          <w:p>
            <w:r>
              <w:t>string[]</w:t>
            </w:r>
          </w:p>
        </w:tc>
        <w:tc>
          <w:tcPr>
            <w:tcW w:type="dxa" w:w="2880"/>
          </w:tcPr>
          <w:p>
            <w:r>
              <w:t>Channel IDs where this signature is available.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'https://api2.frontapp.com/teammates/tea_123/signatures' \</w:t>
        <w:br/>
        <w:t xml:space="preserve"> --header 'Accept: application/json' \</w:t>
        <w:br/>
        <w:t xml:space="preserve"> --header 'Content-Type: application/json' \</w:t>
        <w:br/>
        <w:t xml:space="preserve"> --data '{</w:t>
        <w:br/>
        <w:t xml:space="preserve"> "name": "Finer Things Club signature",</w:t>
        <w:br/>
        <w:t xml:space="preserve"> "body": "&lt;div&gt;—&lt;br /&gt;{{user.name}}&lt;br /&gt;No paper, no plastic, and no work talk allowed&lt;br /&gt;&lt;/div&gt;",</w:t>
        <w:br/>
        <w:t xml:space="preserve"> "is_default": false,</w:t>
        <w:br/>
        <w:t xml:space="preserve"> "channel_ids": ["cha_123", "cha_456"]</w:t>
        <w:br/>
        <w:t xml:space="preserve">  }'</w:t>
      </w:r>
    </w:p>
    <w:p>
      <w:pPr>
        <w:pStyle w:val="Heading3"/>
      </w:pPr>
      <w:r>
        <w:t>Example Usage</w:t>
      </w:r>
    </w:p>
    <w:p>
      <w:pPr>
        <w:pStyle w:val="Heading3"/>
      </w:pPr>
      <w:r>
        <w:t>Example 1: Create a signature available in all teammate channels</w:t>
      </w:r>
    </w:p>
    <w:p>
      <w:r>
        <w:rPr>
          <w:b/>
          <w:color w:val="666666"/>
          <w:sz w:val="16"/>
        </w:rPr>
        <w:t>[bash]</w:t>
      </w:r>
    </w:p>
    <w:p>
      <w:pPr>
        <w:shd w:fill="F2F2F2" w:val="clear"/>
      </w:pPr>
      <w:r>
        <w:rPr>
          <w:rFonts w:ascii="Courier New" w:hAnsi="Courier New"/>
          <w:sz w:val="17"/>
        </w:rPr>
        <w:t>curl --location 'https://api2.frontapp.com/teammates/tea_123/signatures' \</w:t>
        <w:br/>
        <w:t xml:space="preserve"> --header 'Accept: application/json' \</w:t>
        <w:br/>
        <w:t xml:space="preserve"> --header 'Content-Type: application/json' \</w:t>
        <w:br/>
        <w:t xml:space="preserve"> --data '{</w:t>
        <w:br/>
        <w:t xml:space="preserve"> "name": "Default signature",</w:t>
        <w:br/>
        <w:t xml:space="preserve"> "body": "—\nAlex Doe\nCustomer Support"</w:t>
        <w:br/>
        <w:t xml:space="preserve">  }'</w:t>
      </w:r>
    </w:p>
    <w:p>
      <w:pPr>
        <w:pStyle w:val="Heading3"/>
      </w:pPr>
      <w:r>
        <w:t>Example 2: Create a signature and set it as default</w:t>
      </w:r>
    </w:p>
    <w:p>
      <w:r>
        <w:rPr>
          <w:b/>
          <w:color w:val="666666"/>
          <w:sz w:val="16"/>
        </w:rPr>
        <w:t>[bash]</w:t>
      </w:r>
    </w:p>
    <w:p>
      <w:pPr>
        <w:shd w:fill="F2F2F2" w:val="clear"/>
      </w:pPr>
      <w:r>
        <w:rPr>
          <w:rFonts w:ascii="Courier New" w:hAnsi="Courier New"/>
          <w:sz w:val="17"/>
        </w:rPr>
        <w:t>curl --location 'https://api2.frontapp.com/teammates/tea_123/signatures' \</w:t>
        <w:br/>
        <w:t xml:space="preserve"> --header 'Accept: application/json' \</w:t>
        <w:br/>
        <w:t xml:space="preserve"> --header 'Content-Type: application/json' \</w:t>
        <w:br/>
        <w:t xml:space="preserve"> --data '{</w:t>
        <w:br/>
        <w:t xml:space="preserve"> "name": "Sales signature",</w:t>
        <w:br/>
        <w:t xml:space="preserve"> "body": "—\nAlex Doe\nSales",</w:t>
        <w:br/>
        <w:t xml:space="preserve"> "is_default": true</w:t>
        <w:br/>
        <w:t xml:space="preserve">  }'</w:t>
      </w:r>
    </w:p>
    <w:p>
      <w:pPr>
        <w:pStyle w:val="Heading3"/>
      </w:pPr>
      <w:r>
        <w:t>Example 3: Use an email as teammate_id (resource alias)</w:t>
      </w:r>
    </w:p>
    <w:p>
      <w:r>
        <w:rPr>
          <w:b/>
          <w:color w:val="666666"/>
          <w:sz w:val="16"/>
        </w:rPr>
        <w:t>[bash]</w:t>
      </w:r>
    </w:p>
    <w:p>
      <w:pPr>
        <w:shd w:fill="F2F2F2" w:val="clear"/>
      </w:pPr>
      <w:r>
        <w:rPr>
          <w:rFonts w:ascii="Courier New" w:hAnsi="Courier New"/>
          <w:sz w:val="17"/>
        </w:rPr>
        <w:t>curl --location 'https://api2.frontapp.com/teammates/alex@example.com/signatures' \</w:t>
        <w:br/>
        <w:t xml:space="preserve"> --header 'Accept: application/json' \</w:t>
        <w:br/>
        <w:t xml:space="preserve"> --header 'Content-Type: application/json' \</w:t>
        <w:br/>
        <w:t xml:space="preserve"> --data '{</w:t>
        <w:br/>
        <w:t xml:space="preserve"> "name": "Alias-based signature",</w:t>
        <w:br/>
        <w:t xml:space="preserve"> "body": "—\nAlex Doe"</w:t>
        <w:br/>
        <w:t xml:space="preserve">  }'</w:t>
      </w:r>
    </w:p>
    <w:p>
      <w:pPr>
        <w:pStyle w:val="Heading3"/>
      </w:pPr>
      <w:r>
        <w:t>Behavior</w:t>
      </w:r>
    </w:p>
    <w:p>
      <w:pPr>
        <w:pStyle w:val="ListBullet"/>
      </w:pPr>
      <w:r>
        <w:t>Validates teammate_id and required fields (name, body).</w:t>
      </w:r>
    </w:p>
    <w:p>
      <w:pPr>
        <w:pStyle w:val="ListBullet"/>
      </w:pPr>
      <w:r>
        <w:t>Creates the signature for the specified teammate.</w:t>
      </w:r>
    </w:p>
    <w:p>
      <w:pPr>
        <w:pStyle w:val="ListBullet"/>
      </w:pPr>
      <w:r>
        <w:t>If is_default is true, sets the created signature as the teammate’s default.</w:t>
      </w:r>
    </w:p>
    <w:p>
      <w:pPr>
        <w:pStyle w:val="ListBullet"/>
      </w:pPr>
      <w:r>
        <w:t>If channel_ids is omitted or null, the signature is available in all channels the teammate can access; otherwise it is restricted to the specified channels.</w:t>
      </w:r>
    </w:p>
    <w:p>
      <w:pPr>
        <w:pStyle w:val="ListBullet"/>
      </w:pPr>
      <w:r>
        <w:t>Returns the created signature resource.</w:t>
      </w:r>
    </w:p>
    <w:p>
      <w:pPr>
        <w:pStyle w:val="Heading3"/>
      </w:pPr>
      <w:r>
        <w:t>Notes</w:t>
      </w:r>
    </w:p>
    <w:p>
      <w:pPr>
        <w:pStyle w:val="ListBullet"/>
      </w:pPr>
      <w:r>
        <w:t>teammate_id supports Front resource aliases (e.g., teammate email).</w:t>
      </w:r>
    </w:p>
    <w:p>
      <w:pPr>
        <w:pStyle w:val="ListBullet"/>
      </w:pPr>
      <w:r>
        <w:t>channel_ids also supports resource aliases per Front documentation.</w:t>
      </w:r>
    </w:p>
    <w:p>
      <w:pPr>
        <w:pStyle w:val="ListBullet"/>
      </w:pPr>
      <w:r>
        <w:t>No query parameters are documented for this endpoint.</w:t>
      </w:r>
    </w:p>
    <w:p>
      <w:pPr>
        <w:pStyle w:val="Heading3"/>
      </w:pPr>
      <w:r>
        <w:t>Error Handling</w:t>
      </w:r>
    </w:p>
    <w:p>
      <w:pPr>
        <w:pStyle w:val="ListBullet"/>
      </w:pPr>
      <w:r>
        <w:t>The scraped content only documents a 201 success response; no error status codes/bodies were provided.</w:t>
      </w:r>
    </w:p>
    <w:p>
      <w:r>
        <w:br w:type="page"/>
      </w:r>
    </w:p>
    <w:p>
      <w:pPr>
        <w:pStyle w:val="Heading2"/>
      </w:pPr>
      <w:r>
        <w:t>133. [DELETE] Delete a Signature</w:t>
      </w:r>
    </w:p>
    <w:p>
      <w:r>
        <w:rPr>
          <w:b/>
        </w:rPr>
        <w:t xml:space="preserve">Endpoint: </w:t>
      </w:r>
      <w:r>
        <w:rPr>
          <w:rFonts w:ascii="Courier New" w:hAnsi="Courier New"/>
          <w:sz w:val="18"/>
        </w:rPr>
        <w:t>/signatures/{{signatureId}}</w:t>
      </w:r>
    </w:p>
    <w:p>
      <w:pPr>
        <w:pStyle w:val="Heading3"/>
      </w:pPr>
      <w:r>
        <w:t>Prerequisites</w:t>
      </w:r>
    </w:p>
    <w:p>
      <w:pPr>
        <w:pStyle w:val="ListBullet"/>
      </w:pPr>
      <w:r>
        <w:t>Must have the required scope: signatures:delete</w:t>
      </w:r>
    </w:p>
    <w:p>
      <w:pPr>
        <w:pStyle w:val="Heading3"/>
      </w:pPr>
      <w:r>
        <w:t>Method</w:t>
      </w:r>
    </w:p>
    <w:p>
      <w:r>
        <w:t>DELETE</w:t>
      </w:r>
    </w:p>
    <w:p>
      <w:pPr>
        <w:pStyle w:val="Heading3"/>
      </w:pPr>
      <w:r>
        <w:t>URL</w:t>
      </w:r>
    </w:p>
    <w:p>
      <w:r>
        <w:t>https://api2.frontapp.com/signatures/{{signature_id}}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signature by its ID. On success, this endpoint returns no content.</w:t>
      </w:r>
    </w:p>
    <w:p>
      <w:pPr>
        <w:pStyle w:val="Heading3"/>
      </w:pPr>
      <w:r>
        <w:t>Enforcement Rules</w:t>
      </w:r>
    </w:p>
    <w:p>
      <w:pPr>
        <w:pStyle w:val="ListBullet"/>
      </w:pPr>
      <w:r>
        <w:t>The signature_id path parameter must always be present.</w:t>
      </w:r>
    </w:p>
    <w:p>
      <w:pPr>
        <w:pStyle w:val="ListBullet"/>
      </w:pPr>
      <w:r>
        <w:t>If the user provides a signature_id, use that value directly.</w:t>
      </w:r>
    </w:p>
    <w:p>
      <w:pPr>
        <w:pStyle w:val="ListBullet"/>
      </w:pPr>
      <w:r>
        <w:t>Do not call the API with a missing or empty signature_id (e.g., avoid /signatures// or /signatures/).</w:t>
      </w:r>
    </w:p>
    <w:p>
      <w:pPr>
        <w:pStyle w:val="ListBullet"/>
      </w:pPr>
      <w:r>
        <w:t>Always construct the path as /signatures/{{signature_id}}, where {{signature_id}} is a non-empty string.</w:t>
      </w:r>
    </w:p>
    <w:p>
      <w:pPr>
        <w:pStyle w:val="ListBullet"/>
      </w:pPr>
      <w:r>
        <w:t>Do not infer or guess the signature_id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/signatures/sig_123</w:t>
        <w:br/>
        <w:t>/signatures/8a3f2c1e-9a1b-4c2d-8b8d-1a2b3c4d5e6f</w:t>
      </w:r>
    </w:p>
    <w:p>
      <w:pPr>
        <w:pStyle w:val="Heading3"/>
      </w:pPr>
      <w:r>
        <w:t>Invalid Examples</w:t>
      </w:r>
    </w:p>
    <w:p>
      <w:r>
        <w:rPr>
          <w:b/>
          <w:color w:val="666666"/>
          <w:sz w:val="16"/>
        </w:rPr>
        <w:t>[http]</w:t>
      </w:r>
    </w:p>
    <w:p>
      <w:pPr>
        <w:shd w:fill="F2F2F2" w:val="clear"/>
      </w:pPr>
      <w:r>
        <w:rPr>
          <w:rFonts w:ascii="Courier New" w:hAnsi="Courier New"/>
          <w:sz w:val="17"/>
        </w:rPr>
        <w:t>/signatures//</w:t>
        <w:br/>
        <w:t>/signatures/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signature_id</w:t>
            </w:r>
          </w:p>
        </w:tc>
        <w:tc>
          <w:tcPr>
            <w:tcW w:type="dxa" w:w="2880"/>
          </w:tcPr>
          <w:p>
            <w:r>
              <w:t>string</w:t>
            </w:r>
          </w:p>
        </w:tc>
        <w:tc>
          <w:tcPr>
            <w:tcW w:type="dxa" w:w="2880"/>
          </w:tcPr>
          <w:p>
            <w:r>
              <w:t>The signature ID.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'https://api2.frontapp.com/signatures/sig_123' \</w:t>
        <w:br/>
        <w:t xml:space="preserve"> --header 'Accept: application/json'</w:t>
      </w:r>
    </w:p>
    <w:p>
      <w:pPr>
        <w:pStyle w:val="Heading3"/>
      </w:pPr>
      <w:r>
        <w:t>Error Handling</w:t>
      </w:r>
    </w:p>
    <w:p>
      <w:r>
        <w:t>Not documented in the provided source.</w:t>
      </w:r>
    </w:p>
    <w:p>
      <w:pPr>
        <w:pStyle w:val="Heading3"/>
      </w:pPr>
      <w:r>
        <w:t>Related signatures actions</w:t>
      </w:r>
    </w:p>
    <w:p>
      <w:pPr>
        <w:pStyle w:val="ListBullet"/>
      </w:pPr>
      <w:r>
        <w:t>[GET] List a Team’s Signatures — /teams/{{teamId}}/signatures</w:t>
      </w:r>
    </w:p>
    <w:p>
      <w:pPr>
        <w:pStyle w:val="ListBullet"/>
      </w:pPr>
      <w:r>
        <w:t>[GET] List a Teammate’s Signatures — /teammates/{{teammateId}}/signatures</w:t>
      </w:r>
    </w:p>
    <w:p>
      <w:pPr>
        <w:pStyle w:val="ListBullet"/>
      </w:pPr>
      <w:r>
        <w:t>[PATCH] Update a Signature — /signatures/{{signatureId}}</w:t>
      </w:r>
    </w:p>
    <w:p>
      <w:pPr>
        <w:pStyle w:val="ListBullet"/>
      </w:pPr>
      <w:r>
        <w:t>[GET] Get a Signature — /signatures/{{signatureId}}</w:t>
      </w:r>
    </w:p>
    <w:p>
      <w:r>
        <w:br w:type="page"/>
      </w:r>
    </w:p>
    <w:p>
      <w:pPr>
        <w:pStyle w:val="Heading2"/>
      </w:pPr>
      <w:r>
        <w:t>134. [GET] List a Team’s Signatures</w:t>
      </w:r>
    </w:p>
    <w:p>
      <w:r>
        <w:rPr>
          <w:b/>
        </w:rPr>
        <w:t xml:space="preserve">Endpoint: </w:t>
      </w:r>
      <w:r>
        <w:rPr>
          <w:rFonts w:ascii="Courier New" w:hAnsi="Courier New"/>
          <w:sz w:val="18"/>
        </w:rPr>
        <w:t>/teams/{{teamId}}/signatures</w:t>
      </w:r>
    </w:p>
    <w:p>
      <w:pPr>
        <w:pStyle w:val="Heading3"/>
      </w:pPr>
      <w:r>
        <w:t>Prerequisites</w:t>
      </w:r>
    </w:p>
    <w:p>
      <w:pPr>
        <w:pStyle w:val="ListBullet"/>
      </w:pPr>
      <w:r>
        <w:t>Must have permission scope: signatures:read</w:t>
      </w:r>
    </w:p>
    <w:p>
      <w:pPr>
        <w:pStyle w:val="Heading3"/>
      </w:pPr>
      <w:r>
        <w:t>Method</w:t>
      </w:r>
    </w:p>
    <w:p>
      <w:r>
        <w:t>GET</w:t>
      </w:r>
    </w:p>
    <w:p>
      <w:pPr>
        <w:pStyle w:val="Heading3"/>
      </w:pPr>
      <w:r>
        <w:t>URL</w:t>
      </w:r>
    </w:p>
    <w:p>
      <w:r>
        <w:t>https://api2.frontapp.com/teams/{{team_id}}/signatures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signatures belonging to the specified team (workspace). The response is a paginated collection of signature objects.</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/teams//signatures or /teams/signatures).</w:t>
      </w:r>
    </w:p>
    <w:p>
      <w:pPr>
        <w:pStyle w:val="ListBullet"/>
      </w:pPr>
      <w:r>
        <w:t>Always construct the path as /teams/{{team_id}}/signatures, where {{team_id}} is a non-empty string.</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/teams/tim_123/signatures</w:t>
        <w:br/>
        <w:t>/teams/tea_abc123/signatures</w:t>
      </w:r>
    </w:p>
    <w:p>
      <w:pPr>
        <w:pStyle w:val="Heading3"/>
      </w:pPr>
      <w:r>
        <w:t>Invalid Examples</w:t>
      </w:r>
    </w:p>
    <w:p>
      <w:r>
        <w:rPr>
          <w:b/>
          <w:color w:val="666666"/>
          <w:sz w:val="16"/>
        </w:rPr>
        <w:t>[http]</w:t>
      </w:r>
    </w:p>
    <w:p>
      <w:pPr>
        <w:shd w:fill="F2F2F2" w:val="clear"/>
      </w:pPr>
      <w:r>
        <w:rPr>
          <w:rFonts w:ascii="Courier New" w:hAnsi="Courier New"/>
          <w:sz w:val="17"/>
        </w:rPr>
        <w:t>/teams//signatures</w:t>
        <w:br/>
        <w:t>/teams/signatures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"https://yourCompany.api.frontapp.com/signatures?page_token=9fa92a7f385fd7be43f7153055b30e6d"</w:t>
        <w:br/>
        <w:t xml:space="preserve"> },</w:t>
        <w:br/>
        <w:t xml:space="preserve"> "_links": {</w:t>
        <w:br/>
        <w:t xml:space="preserve"> "self": "https://yourCompany.api.frontapp.com/signatures"</w:t>
        <w:br/>
        <w:t xml:space="preserve"> },</w:t>
        <w:br/>
        <w:t xml:space="preserve"> "_results": [</w:t>
        <w:br/>
        <w:t xml:space="preserve"> {</w:t>
        <w:br/>
        <w:t xml:space="preserve"> "_links": {</w:t>
        <w:br/>
        <w:t xml:space="preserve"> "self": "https://yourCompany.api.frontapp.com/signatures",</w:t>
        <w:br/>
        <w:t xml:space="preserve"> "related": {</w:t>
        <w:br/>
        <w:t xml:space="preserve"> "owner": "https://yourCompany.api.frontapp.com/teams/tea_abc123"</w:t>
        <w:br/>
        <w:t xml:space="preserve"> }</w:t>
        <w:br/>
        <w:t xml:space="preserve"> },</w:t>
        <w:br/>
        <w:t xml:space="preserve"> "id": "sig_123",</w:t>
        <w:br/>
        <w:t xml:space="preserve"> "name": "Support Signature",</w:t>
        <w:br/>
        <w:t xml:space="preserve"> "body": "Best regards,&lt;br/&gt;Support Team",</w:t>
        <w:br/>
        <w:t xml:space="preserve"> "sender_info": "Support Team",</w:t>
        <w:br/>
        <w:t xml:space="preserve"> "is_visible_for_all_teammate_channels": true,</w:t>
        <w:br/>
        <w:t xml:space="preserve"> "is_default": false,</w:t>
        <w:br/>
        <w:t xml:space="preserve"> "is_private": false,</w:t>
        <w:br/>
        <w:t xml:space="preserve"> "channel_ids": [</w:t>
        <w:br/>
        <w:t xml:space="preserve"> "cha_123",</w:t>
        <w:br/>
        <w:t xml:space="preserve"> "cha_456"</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w:t>
            </w:r>
          </w:p>
        </w:tc>
        <w:tc>
          <w:tcPr>
            <w:tcW w:type="dxa" w:w="2880"/>
          </w:tcPr>
          <w:p>
            <w:r>
              <w:t>object</w:t>
            </w:r>
          </w:p>
        </w:tc>
        <w:tc>
          <w:tcPr>
            <w:tcW w:type="dxa" w:w="2880"/>
          </w:tcPr>
          <w:p>
            <w:r>
              <w:t>Pagination metadata.</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w:t>
            </w:r>
          </w:p>
        </w:tc>
        <w:tc>
          <w:tcPr>
            <w:tcW w:type="dxa" w:w="2880"/>
          </w:tcPr>
          <w:p>
            <w:r>
              <w:t>object</w:t>
            </w:r>
          </w:p>
        </w:tc>
        <w:tc>
          <w:tcPr>
            <w:tcW w:type="dxa" w:w="2880"/>
          </w:tcPr>
          <w:p>
            <w:r>
              <w:t>Links related to the collection resource.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signatures.</w:t>
            </w:r>
          </w:p>
        </w:tc>
      </w:tr>
      <w:tr>
        <w:tc>
          <w:tcPr>
            <w:tcW w:type="dxa" w:w="2880"/>
          </w:tcPr>
          <w:p>
            <w:r>
              <w:t>_results._links</w:t>
            </w:r>
          </w:p>
        </w:tc>
        <w:tc>
          <w:tcPr>
            <w:tcW w:type="dxa" w:w="2880"/>
          </w:tcPr>
          <w:p>
            <w:r>
              <w:t>object</w:t>
            </w:r>
          </w:p>
        </w:tc>
        <w:tc>
          <w:tcPr>
            <w:tcW w:type="dxa" w:w="2880"/>
          </w:tcPr>
          <w:p>
            <w:r>
              <w:t>Links related to the signature.</w:t>
            </w:r>
          </w:p>
        </w:tc>
      </w:tr>
      <w:tr>
        <w:tc>
          <w:tcPr>
            <w:tcW w:type="dxa" w:w="2880"/>
          </w:tcPr>
          <w:p>
            <w:r>
              <w:t>_results._links.self</w:t>
            </w:r>
          </w:p>
        </w:tc>
        <w:tc>
          <w:tcPr>
            <w:tcW w:type="dxa" w:w="2880"/>
          </w:tcPr>
          <w:p>
            <w:r>
              <w:t>string</w:t>
            </w:r>
          </w:p>
        </w:tc>
        <w:tc>
          <w:tcPr>
            <w:tcW w:type="dxa" w:w="2880"/>
          </w:tcPr>
          <w:p>
            <w:r>
              <w:t>Link to the signature resource.</w:t>
            </w:r>
          </w:p>
        </w:tc>
      </w:tr>
      <w:tr>
        <w:tc>
          <w:tcPr>
            <w:tcW w:type="dxa" w:w="2880"/>
          </w:tcPr>
          <w:p>
            <w:r>
              <w:t>_results._links.related</w:t>
            </w:r>
          </w:p>
        </w:tc>
        <w:tc>
          <w:tcPr>
            <w:tcW w:type="dxa" w:w="2880"/>
          </w:tcPr>
          <w:p>
            <w:r>
              <w:t>object</w:t>
            </w:r>
          </w:p>
        </w:tc>
        <w:tc>
          <w:tcPr>
            <w:tcW w:type="dxa" w:w="2880"/>
          </w:tcPr>
          <w:p>
            <w:r>
              <w:t>Related links for the signature.</w:t>
            </w:r>
          </w:p>
        </w:tc>
      </w:tr>
      <w:tr>
        <w:tc>
          <w:tcPr>
            <w:tcW w:type="dxa" w:w="2880"/>
          </w:tcPr>
          <w:p>
            <w:r>
              <w:t>_results._links.related.owner</w:t>
            </w:r>
          </w:p>
        </w:tc>
        <w:tc>
          <w:tcPr>
            <w:tcW w:type="dxa" w:w="2880"/>
          </w:tcPr>
          <w:p>
            <w:r>
              <w:t>string</w:t>
            </w:r>
          </w:p>
        </w:tc>
        <w:tc>
          <w:tcPr>
            <w:tcW w:type="dxa" w:w="2880"/>
          </w:tcPr>
          <w:p>
            <w:r>
              <w:t>Link to the signature’s owner (either a team or teammate).</w:t>
            </w:r>
          </w:p>
        </w:tc>
      </w:tr>
      <w:tr>
        <w:tc>
          <w:tcPr>
            <w:tcW w:type="dxa" w:w="2880"/>
          </w:tcPr>
          <w:p>
            <w:r>
              <w:t>_results.id</w:t>
            </w:r>
          </w:p>
        </w:tc>
        <w:tc>
          <w:tcPr>
            <w:tcW w:type="dxa" w:w="2880"/>
          </w:tcPr>
          <w:p>
            <w:r>
              <w:t>string</w:t>
            </w:r>
          </w:p>
        </w:tc>
        <w:tc>
          <w:tcPr>
            <w:tcW w:type="dxa" w:w="2880"/>
          </w:tcPr>
          <w:p>
            <w:r>
              <w:t>Unique identifier of the signature.</w:t>
            </w:r>
          </w:p>
        </w:tc>
      </w:tr>
      <w:tr>
        <w:tc>
          <w:tcPr>
            <w:tcW w:type="dxa" w:w="2880"/>
          </w:tcPr>
          <w:p>
            <w:r>
              <w:t>_results.name</w:t>
            </w:r>
          </w:p>
        </w:tc>
        <w:tc>
          <w:tcPr>
            <w:tcW w:type="dxa" w:w="2880"/>
          </w:tcPr>
          <w:p>
            <w:r>
              <w:t>string</w:t>
            </w:r>
          </w:p>
        </w:tc>
        <w:tc>
          <w:tcPr>
            <w:tcW w:type="dxa" w:w="2880"/>
          </w:tcPr>
          <w:p>
            <w:r>
              <w:t>Name of the signature.</w:t>
            </w:r>
          </w:p>
        </w:tc>
      </w:tr>
      <w:tr>
        <w:tc>
          <w:tcPr>
            <w:tcW w:type="dxa" w:w="2880"/>
          </w:tcPr>
          <w:p>
            <w:r>
              <w:t>_results.body</w:t>
            </w:r>
          </w:p>
        </w:tc>
        <w:tc>
          <w:tcPr>
            <w:tcW w:type="dxa" w:w="2880"/>
          </w:tcPr>
          <w:p>
            <w:r>
              <w:t>string</w:t>
            </w:r>
          </w:p>
        </w:tc>
        <w:tc>
          <w:tcPr>
            <w:tcW w:type="dxa" w:w="2880"/>
          </w:tcPr>
          <w:p>
            <w:r>
              <w:t>Body of the signature.</w:t>
            </w:r>
          </w:p>
        </w:tc>
      </w:tr>
      <w:tr>
        <w:tc>
          <w:tcPr>
            <w:tcW w:type="dxa" w:w="2880"/>
          </w:tcPr>
          <w:p>
            <w:r>
              <w:t>_results.sender_info</w:t>
            </w:r>
          </w:p>
        </w:tc>
        <w:tc>
          <w:tcPr>
            <w:tcW w:type="dxa" w:w="2880"/>
          </w:tcPr>
          <w:p>
            <w:r>
              <w:t>string</w:t>
            </w:r>
          </w:p>
        </w:tc>
        <w:tc>
          <w:tcPr>
            <w:tcW w:type="dxa" w:w="2880"/>
          </w:tcPr>
          <w:p>
            <w:r>
              <w:t>Sender info of the signature.</w:t>
            </w:r>
          </w:p>
        </w:tc>
      </w:tr>
      <w:tr>
        <w:tc>
          <w:tcPr>
            <w:tcW w:type="dxa" w:w="2880"/>
          </w:tcPr>
          <w:p>
            <w:r>
              <w:t>_results.is_visible_for_all_teammate_channels</w:t>
            </w:r>
          </w:p>
        </w:tc>
        <w:tc>
          <w:tcPr>
            <w:tcW w:type="dxa" w:w="2880"/>
          </w:tcPr>
          <w:p>
            <w:r>
              <w:t>boolean</w:t>
            </w:r>
          </w:p>
        </w:tc>
        <w:tc>
          <w:tcPr>
            <w:tcW w:type="dxa" w:w="2880"/>
          </w:tcPr>
          <w:p>
            <w:r>
              <w:t>Whether the signature is available in teammate channels.</w:t>
            </w:r>
          </w:p>
        </w:tc>
      </w:tr>
      <w:tr>
        <w:tc>
          <w:tcPr>
            <w:tcW w:type="dxa" w:w="2880"/>
          </w:tcPr>
          <w:p>
            <w:r>
              <w:t>_results.is_default</w:t>
            </w:r>
          </w:p>
        </w:tc>
        <w:tc>
          <w:tcPr>
            <w:tcW w:type="dxa" w:w="2880"/>
          </w:tcPr>
          <w:p>
            <w:r>
              <w:t>boolean</w:t>
            </w:r>
          </w:p>
        </w:tc>
        <w:tc>
          <w:tcPr>
            <w:tcW w:type="dxa" w:w="2880"/>
          </w:tcPr>
          <w:p>
            <w:r>
              <w:t>Whether the signature is the default signature for the team or teammate.</w:t>
            </w:r>
          </w:p>
        </w:tc>
      </w:tr>
      <w:tr>
        <w:tc>
          <w:tcPr>
            <w:tcW w:type="dxa" w:w="2880"/>
          </w:tcPr>
          <w:p>
            <w:r>
              <w:t>_results.is_private</w:t>
            </w:r>
          </w:p>
        </w:tc>
        <w:tc>
          <w:tcPr>
            <w:tcW w:type="dxa" w:w="2880"/>
          </w:tcPr>
          <w:p>
            <w:r>
              <w:t>boolean</w:t>
            </w:r>
          </w:p>
        </w:tc>
        <w:tc>
          <w:tcPr>
            <w:tcW w:type="dxa" w:w="2880"/>
          </w:tcPr>
          <w:p>
            <w:r>
              <w:t>Whether the signature is private to the teammate.</w:t>
            </w:r>
          </w:p>
        </w:tc>
      </w:tr>
      <w:tr>
        <w:tc>
          <w:tcPr>
            <w:tcW w:type="dxa" w:w="2880"/>
          </w:tcPr>
          <w:p>
            <w:r>
              <w:t>_results.channel_ids</w:t>
            </w:r>
          </w:p>
        </w:tc>
        <w:tc>
          <w:tcPr>
            <w:tcW w:type="dxa" w:w="2880"/>
          </w:tcPr>
          <w:p>
            <w:r>
              <w:t>array</w:t>
            </w:r>
          </w:p>
        </w:tc>
        <w:tc>
          <w:tcPr>
            <w:tcW w:type="dxa" w:w="2880"/>
          </w:tcPr>
          <w:p>
            <w:r>
              <w:t>List of channel IDs where the signature is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'https://api2.frontapp.com/teams/tea_abc123/signatures' \</w:t>
        <w:br/>
        <w:t xml:space="preserve"> --header 'Accept: application/json'</w:t>
      </w:r>
    </w:p>
    <w:p>
      <w:pPr>
        <w:pStyle w:val="Heading3"/>
      </w:pPr>
      <w:r>
        <w:t>Notes</w:t>
      </w:r>
    </w:p>
    <w:p>
      <w:pPr>
        <w:pStyle w:val="ListBullet"/>
      </w:pPr>
      <w:r>
        <w:t>The response uses Front-style pagination; if _pagination.next is present, request that URL to fetch the next page (see linked pagination docs in the API description).</w:t>
      </w:r>
    </w:p>
    <w:p>
      <w:pPr>
        <w:pStyle w:val="Heading3"/>
      </w:pPr>
      <w:r>
        <w:t>Related signatures actions</w:t>
      </w:r>
    </w:p>
    <w:p>
      <w:pPr>
        <w:pStyle w:val="ListBullet"/>
      </w:pPr>
      <w:r>
        <w:t>[DELETE] Delete a Signature — /signatures/{{signatureId}}</w:t>
      </w:r>
    </w:p>
    <w:p>
      <w:pPr>
        <w:pStyle w:val="ListBullet"/>
      </w:pPr>
      <w:r>
        <w:t>[GET] List a Teammate’s Signatures — /teammates/{{teammateId}}/signatures</w:t>
      </w:r>
    </w:p>
    <w:p>
      <w:pPr>
        <w:pStyle w:val="ListBullet"/>
      </w:pPr>
      <w:r>
        <w:t>[PATCH] Update a Signature — /signatures/{{signatureId}}</w:t>
      </w:r>
    </w:p>
    <w:p>
      <w:pPr>
        <w:pStyle w:val="ListBullet"/>
      </w:pPr>
      <w:r>
        <w:t>[GET] Get a Signature — /signatures/{{signatureId}}</w:t>
      </w:r>
    </w:p>
    <w:p>
      <w:r>
        <w:br w:type="page"/>
      </w:r>
    </w:p>
    <w:p>
      <w:pPr>
        <w:pStyle w:val="Heading2"/>
      </w:pPr>
      <w:r>
        <w:t>135. [GET] List a Teammate’s Signatures</w:t>
      </w:r>
    </w:p>
    <w:p>
      <w:r>
        <w:rPr>
          <w:b/>
        </w:rPr>
        <w:t xml:space="preserve">Endpoint: </w:t>
      </w:r>
      <w:r>
        <w:rPr>
          <w:rFonts w:ascii="Courier New" w:hAnsi="Courier New"/>
          <w:sz w:val="18"/>
        </w:rPr>
        <w:t>/teammates/{{teammateId}}/signatures</w:t>
      </w:r>
    </w:p>
    <w:p>
      <w:pPr>
        <w:pStyle w:val="Heading3"/>
      </w:pPr>
      <w:r>
        <w:t>Prerequisites</w:t>
      </w:r>
    </w:p>
    <w:p>
      <w:pPr>
        <w:pStyle w:val="ListBullet"/>
      </w:pPr>
      <w:r>
        <w:t>Must have the required scope: signatures:read</w:t>
      </w:r>
    </w:p>
    <w:p>
      <w:pPr>
        <w:pStyle w:val="Heading3"/>
      </w:pPr>
      <w:r>
        <w:t>Method</w:t>
      </w:r>
    </w:p>
    <w:p>
      <w:r>
        <w:t>GET</w:t>
      </w:r>
    </w:p>
    <w:p>
      <w:pPr>
        <w:pStyle w:val="Heading3"/>
      </w:pPr>
      <w:r>
        <w:t>URL</w:t>
      </w:r>
    </w:p>
    <w:p>
      <w:r>
        <w:t>https://api2.frontapp.com/teammates/{{teammate_id}}/signatures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signatures belonging to the specified teammate. The teammate can be identified by teammate ID or by email using a resource alias.</w:t>
      </w:r>
    </w:p>
    <w:p>
      <w:pPr>
        <w:pStyle w:val="Heading3"/>
      </w:pPr>
      <w:r>
        <w:t>Enforcement Rules</w:t>
      </w:r>
    </w:p>
    <w:p>
      <w:pPr>
        <w:pStyle w:val="ListBullet"/>
      </w:pPr>
      <w:r>
        <w:t>The teammate_id path parameter must always be present.</w:t>
      </w:r>
    </w:p>
    <w:p>
      <w:pPr>
        <w:pStyle w:val="ListBullet"/>
      </w:pPr>
      <w:r>
        <w:t>If the user provides a teammate_id, use that value directly (it may be a teammate ID or an email resource alias).</w:t>
      </w:r>
    </w:p>
    <w:p>
      <w:pPr>
        <w:pStyle w:val="ListBullet"/>
      </w:pPr>
      <w:r>
        <w:t>Do not call the API with a missing or empty teammate_id (e.g., avoid /teammates//signatures or /teammates/signatures).</w:t>
      </w:r>
    </w:p>
    <w:p>
      <w:pPr>
        <w:pStyle w:val="ListBullet"/>
      </w:pPr>
      <w:r>
        <w:t>Always construct the path as /teammates/{{teammate_id}}/signatures, where {{teammate_id}} is a non-empty string.</w:t>
      </w:r>
    </w:p>
    <w:p>
      <w:pPr>
        <w:pStyle w:val="ListBullet"/>
      </w:pPr>
      <w:r>
        <w:t>Do not infer or guess the teammate_id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/teammates/tea_123/signatures</w:t>
        <w:br/>
        <w:t>/teammates/alex@example.com/signatures</w:t>
      </w:r>
    </w:p>
    <w:p>
      <w:pPr>
        <w:pStyle w:val="Heading3"/>
      </w:pPr>
      <w:r>
        <w:t>Invalid Examples</w:t>
      </w:r>
    </w:p>
    <w:p>
      <w:r>
        <w:rPr>
          <w:b/>
          <w:color w:val="666666"/>
          <w:sz w:val="16"/>
        </w:rPr>
        <w:t>[http]</w:t>
      </w:r>
    </w:p>
    <w:p>
      <w:pPr>
        <w:shd w:fill="F2F2F2" w:val="clear"/>
      </w:pPr>
      <w:r>
        <w:rPr>
          <w:rFonts w:ascii="Courier New" w:hAnsi="Courier New"/>
          <w:sz w:val="17"/>
        </w:rPr>
        <w:t>/teammates//signatures</w:t>
        <w:br/>
        <w:t>/teammates/signatures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 (see Front “resource aliases” documentation).</w:t>
            </w:r>
          </w:p>
        </w:tc>
      </w:tr>
    </w:tbl>
    <w:p/>
    <w:p>
      <w:pPr>
        <w:pStyle w:val="Heading3"/>
      </w:pPr>
      <w:r>
        <w:t>Response</w:t>
      </w:r>
    </w:p>
    <w:p>
      <w:pPr>
        <w:pStyle w:val="Heading3"/>
      </w:pPr>
      <w:r>
        <w:t>Success Response (200 OK)</w:t>
      </w:r>
    </w:p>
    <w:p>
      <w:r>
        <w:t>Returns an array wrapper containing pagination, links, and results.</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"https://yourCompany.api.frontapp.com/signatures?page_token=9fa92a7f385fd7be43f7153055b30e6d"</w:t>
        <w:br/>
        <w:t xml:space="preserve"> },</w:t>
        <w:br/>
        <w:t xml:space="preserve"> "_links": {</w:t>
        <w:br/>
        <w:t xml:space="preserve"> "self": "https://yourCompany.api.frontapp.com/signatures"</w:t>
        <w:br/>
        <w:t xml:space="preserve"> },</w:t>
        <w:br/>
        <w:t xml:space="preserve"> "_results": [</w:t>
        <w:br/>
        <w:t xml:space="preserve"> {</w:t>
        <w:br/>
        <w:t xml:space="preserve"> "_links": {</w:t>
        <w:br/>
        <w:t xml:space="preserve"> "self": "string",</w:t>
        <w:br/>
        <w:t xml:space="preserve"> "related": {</w:t>
        <w:br/>
        <w:t xml:space="preserve"> "owner": "string"</w:t>
        <w:br/>
        <w:t xml:space="preserve"> }</w:t>
        <w:br/>
        <w:t xml:space="preserve"> },</w:t>
        <w:br/>
        <w:t xml:space="preserve"> "id": "string",</w:t>
        <w:br/>
        <w:t xml:space="preserve"> "name": "string",</w:t>
        <w:br/>
        <w:t xml:space="preserve"> "body": "string",</w:t>
        <w:br/>
        <w:t xml:space="preserve"> "sender_info": "string",</w:t>
        <w:br/>
        <w:t xml:space="preserve"> "is_visible_for_all_teammate_channels": true,</w:t>
        <w:br/>
        <w:t xml:space="preserve"> "is_default": false,</w:t>
        <w:br/>
        <w:t xml:space="preserve"> "is_private": true,</w:t>
        <w:br/>
        <w:t xml:space="preserve"> "channel_ids": [</w:t>
        <w:br/>
        <w:t xml:space="preserv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signatures.</w:t>
            </w:r>
          </w:p>
        </w:tc>
      </w:tr>
      <w:tr>
        <w:tc>
          <w:tcPr>
            <w:tcW w:type="dxa" w:w="2880"/>
          </w:tcPr>
          <w:p>
            <w:r>
              <w:t>_results._links.self</w:t>
            </w:r>
          </w:p>
        </w:tc>
        <w:tc>
          <w:tcPr>
            <w:tcW w:type="dxa" w:w="2880"/>
          </w:tcPr>
          <w:p>
            <w:r>
              <w:t>string</w:t>
            </w:r>
          </w:p>
        </w:tc>
        <w:tc>
          <w:tcPr>
            <w:tcW w:type="dxa" w:w="2880"/>
          </w:tcPr>
          <w:p>
            <w:r>
              <w:t>Link to the signature resource.</w:t>
            </w:r>
          </w:p>
        </w:tc>
      </w:tr>
      <w:tr>
        <w:tc>
          <w:tcPr>
            <w:tcW w:type="dxa" w:w="2880"/>
          </w:tcPr>
          <w:p>
            <w:r>
              <w:t>_results._links.related.owner</w:t>
            </w:r>
          </w:p>
        </w:tc>
        <w:tc>
          <w:tcPr>
            <w:tcW w:type="dxa" w:w="2880"/>
          </w:tcPr>
          <w:p>
            <w:r>
              <w:t>string</w:t>
            </w:r>
          </w:p>
        </w:tc>
        <w:tc>
          <w:tcPr>
            <w:tcW w:type="dxa" w:w="2880"/>
          </w:tcPr>
          <w:p>
            <w:r>
              <w:t>Link to signature’s owner (either a team or teammate).</w:t>
            </w:r>
          </w:p>
        </w:tc>
      </w:tr>
      <w:tr>
        <w:tc>
          <w:tcPr>
            <w:tcW w:type="dxa" w:w="2880"/>
          </w:tcPr>
          <w:p>
            <w:r>
              <w:t>_results.id</w:t>
            </w:r>
          </w:p>
        </w:tc>
        <w:tc>
          <w:tcPr>
            <w:tcW w:type="dxa" w:w="2880"/>
          </w:tcPr>
          <w:p>
            <w:r>
              <w:t>string</w:t>
            </w:r>
          </w:p>
        </w:tc>
        <w:tc>
          <w:tcPr>
            <w:tcW w:type="dxa" w:w="2880"/>
          </w:tcPr>
          <w:p>
            <w:r>
              <w:t>Unique identifier of the signature.</w:t>
            </w:r>
          </w:p>
        </w:tc>
      </w:tr>
      <w:tr>
        <w:tc>
          <w:tcPr>
            <w:tcW w:type="dxa" w:w="2880"/>
          </w:tcPr>
          <w:p>
            <w:r>
              <w:t>_results.name</w:t>
            </w:r>
          </w:p>
        </w:tc>
        <w:tc>
          <w:tcPr>
            <w:tcW w:type="dxa" w:w="2880"/>
          </w:tcPr>
          <w:p>
            <w:r>
              <w:t>string</w:t>
            </w:r>
          </w:p>
        </w:tc>
        <w:tc>
          <w:tcPr>
            <w:tcW w:type="dxa" w:w="2880"/>
          </w:tcPr>
          <w:p>
            <w:r>
              <w:t>Name of the signature.</w:t>
            </w:r>
          </w:p>
        </w:tc>
      </w:tr>
      <w:tr>
        <w:tc>
          <w:tcPr>
            <w:tcW w:type="dxa" w:w="2880"/>
          </w:tcPr>
          <w:p>
            <w:r>
              <w:t>_results.body</w:t>
            </w:r>
          </w:p>
        </w:tc>
        <w:tc>
          <w:tcPr>
            <w:tcW w:type="dxa" w:w="2880"/>
          </w:tcPr>
          <w:p>
            <w:r>
              <w:t>string</w:t>
            </w:r>
          </w:p>
        </w:tc>
        <w:tc>
          <w:tcPr>
            <w:tcW w:type="dxa" w:w="2880"/>
          </w:tcPr>
          <w:p>
            <w:r>
              <w:t>Body of the signature.</w:t>
            </w:r>
          </w:p>
        </w:tc>
      </w:tr>
      <w:tr>
        <w:tc>
          <w:tcPr>
            <w:tcW w:type="dxa" w:w="2880"/>
          </w:tcPr>
          <w:p>
            <w:r>
              <w:t>_results.sender_info</w:t>
            </w:r>
          </w:p>
        </w:tc>
        <w:tc>
          <w:tcPr>
            <w:tcW w:type="dxa" w:w="2880"/>
          </w:tcPr>
          <w:p>
            <w:r>
              <w:t>string</w:t>
            </w:r>
          </w:p>
        </w:tc>
        <w:tc>
          <w:tcPr>
            <w:tcW w:type="dxa" w:w="2880"/>
          </w:tcPr>
          <w:p>
            <w:r>
              <w:t>Sender info of the signature.</w:t>
            </w:r>
          </w:p>
        </w:tc>
      </w:tr>
      <w:tr>
        <w:tc>
          <w:tcPr>
            <w:tcW w:type="dxa" w:w="2880"/>
          </w:tcPr>
          <w:p>
            <w:r>
              <w:t>_results.is_visible_for_all_teammate_channels</w:t>
            </w:r>
          </w:p>
        </w:tc>
        <w:tc>
          <w:tcPr>
            <w:tcW w:type="dxa" w:w="2880"/>
          </w:tcPr>
          <w:p>
            <w:r>
              <w:t>boolean</w:t>
            </w:r>
          </w:p>
        </w:tc>
        <w:tc>
          <w:tcPr>
            <w:tcW w:type="dxa" w:w="2880"/>
          </w:tcPr>
          <w:p>
            <w:r>
              <w:t>Whether the signature is available in teammate channels.</w:t>
            </w:r>
          </w:p>
        </w:tc>
      </w:tr>
      <w:tr>
        <w:tc>
          <w:tcPr>
            <w:tcW w:type="dxa" w:w="2880"/>
          </w:tcPr>
          <w:p>
            <w:r>
              <w:t>_results.is_default</w:t>
            </w:r>
          </w:p>
        </w:tc>
        <w:tc>
          <w:tcPr>
            <w:tcW w:type="dxa" w:w="2880"/>
          </w:tcPr>
          <w:p>
            <w:r>
              <w:t>boolean</w:t>
            </w:r>
          </w:p>
        </w:tc>
        <w:tc>
          <w:tcPr>
            <w:tcW w:type="dxa" w:w="2880"/>
          </w:tcPr>
          <w:p>
            <w:r>
              <w:t>Whether the signature is the default signature for the team or teammate.</w:t>
            </w:r>
          </w:p>
        </w:tc>
      </w:tr>
      <w:tr>
        <w:tc>
          <w:tcPr>
            <w:tcW w:type="dxa" w:w="2880"/>
          </w:tcPr>
          <w:p>
            <w:r>
              <w:t>_results.is_private</w:t>
            </w:r>
          </w:p>
        </w:tc>
        <w:tc>
          <w:tcPr>
            <w:tcW w:type="dxa" w:w="2880"/>
          </w:tcPr>
          <w:p>
            <w:r>
              <w:t>boolean</w:t>
            </w:r>
          </w:p>
        </w:tc>
        <w:tc>
          <w:tcPr>
            <w:tcW w:type="dxa" w:w="2880"/>
          </w:tcPr>
          <w:p>
            <w:r>
              <w:t>Whether the signature is private to the teammate.</w:t>
            </w:r>
          </w:p>
        </w:tc>
      </w:tr>
      <w:tr>
        <w:tc>
          <w:tcPr>
            <w:tcW w:type="dxa" w:w="2880"/>
          </w:tcPr>
          <w:p>
            <w:r>
              <w:t>_results.channel_ids</w:t>
            </w:r>
          </w:p>
        </w:tc>
        <w:tc>
          <w:tcPr>
            <w:tcW w:type="dxa" w:w="2880"/>
          </w:tcPr>
          <w:p>
            <w:r>
              <w:t>array</w:t>
            </w:r>
          </w:p>
        </w:tc>
        <w:tc>
          <w:tcPr>
            <w:tcW w:type="dxa" w:w="2880"/>
          </w:tcPr>
          <w:p>
            <w:r>
              <w:t>List of channel IDs where the signature applies.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'https://api2.frontapp.com/teammates/tea_123/signatures' \</w:t>
        <w:br/>
        <w:t xml:space="preserve"> --header 'Accept: application/json'</w:t>
      </w:r>
    </w:p>
    <w:p>
      <w:pPr>
        <w:pStyle w:val="Heading3"/>
      </w:pPr>
      <w:r>
        <w:t>Notes</w:t>
      </w:r>
    </w:p>
    <w:p>
      <w:pPr>
        <w:pStyle w:val="ListBullet"/>
      </w:pPr>
      <w:r>
        <w:t>teammate_id may be provided as an email address via Front resource aliases.</w:t>
      </w:r>
    </w:p>
    <w:p>
      <w:pPr>
        <w:pStyle w:val="ListBullet"/>
      </w:pPr>
      <w:r>
        <w:t>The response includes pagination via _pagination.next; follow that link to retrieve subsequent pages.</w:t>
      </w:r>
    </w:p>
    <w:p>
      <w:pPr>
        <w:pStyle w:val="Heading3"/>
      </w:pPr>
      <w:r>
        <w:t>Related signatures actions</w:t>
      </w:r>
    </w:p>
    <w:p>
      <w:pPr>
        <w:pStyle w:val="ListBullet"/>
      </w:pPr>
      <w:r>
        <w:t>[DELETE] Delete a Signature — /signatures/{{signatureId}}</w:t>
      </w:r>
    </w:p>
    <w:p>
      <w:pPr>
        <w:pStyle w:val="ListBullet"/>
      </w:pPr>
      <w:r>
        <w:t>[GET] List a Team’s Signatures — /teams/{{teamId}}/signatures</w:t>
      </w:r>
    </w:p>
    <w:p>
      <w:pPr>
        <w:pStyle w:val="ListBullet"/>
      </w:pPr>
      <w:r>
        <w:t>[PATCH] Update a Signature — /signatures/{{signatureId}}</w:t>
      </w:r>
    </w:p>
    <w:p>
      <w:pPr>
        <w:pStyle w:val="ListBullet"/>
      </w:pPr>
      <w:r>
        <w:t>[GET] Get a Signature — /signatures/{{signatureId}}</w:t>
      </w:r>
    </w:p>
    <w:p>
      <w:r>
        <w:br w:type="page"/>
      </w:r>
    </w:p>
    <w:p>
      <w:pPr>
        <w:pStyle w:val="Heading2"/>
      </w:pPr>
      <w:r>
        <w:t>136. [PATCH] Update a Signature</w:t>
      </w:r>
    </w:p>
    <w:p>
      <w:r>
        <w:rPr>
          <w:b/>
        </w:rPr>
        <w:t xml:space="preserve">Endpoint: </w:t>
      </w:r>
      <w:r>
        <w:rPr>
          <w:rFonts w:ascii="Courier New" w:hAnsi="Courier New"/>
          <w:sz w:val="18"/>
        </w:rPr>
        <w:t>/signatures/{{signatureId}}</w:t>
      </w:r>
    </w:p>
    <w:p>
      <w:pPr>
        <w:pStyle w:val="Heading3"/>
      </w:pPr>
      <w:r>
        <w:t>Prerequisites</w:t>
      </w:r>
    </w:p>
    <w:p>
      <w:pPr>
        <w:pStyle w:val="ListBullet"/>
      </w:pPr>
      <w:r>
        <w:t>Must have the required scope: signatures:write</w:t>
      </w:r>
    </w:p>
    <w:p>
      <w:pPr>
        <w:pStyle w:val="Heading3"/>
      </w:pPr>
      <w:r>
        <w:t>Method</w:t>
      </w:r>
    </w:p>
    <w:p>
      <w:r>
        <w:t>PATCH</w:t>
      </w:r>
    </w:p>
    <w:p>
      <w:pPr>
        <w:pStyle w:val="Heading3"/>
      </w:pPr>
      <w:r>
        <w:t>URL</w:t>
      </w:r>
    </w:p>
    <w:p>
      <w:r>
        <w:t>https://api2.frontapp.com/signatures/{{signature_id}}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signature by ID. You can change the signature’s name, sender info, body, visibility/default settings, and the channels in which it is available.</w:t>
      </w:r>
    </w:p>
    <w:p>
      <w:pPr>
        <w:pStyle w:val="Heading3"/>
      </w:pPr>
      <w:r>
        <w:t>Enforcement Rules</w:t>
      </w:r>
    </w:p>
    <w:p>
      <w:pPr>
        <w:pStyle w:val="ListBullet"/>
      </w:pPr>
      <w:r>
        <w:t>The signature_id path parameter must always be present.</w:t>
      </w:r>
    </w:p>
    <w:p>
      <w:pPr>
        <w:pStyle w:val="ListBullet"/>
      </w:pPr>
      <w:r>
        <w:t>Always construct the path as /signatures/{{signature_id}}, where {{signature_id}} is a non-empty string.</w:t>
      </w:r>
    </w:p>
    <w:p>
      <w:pPr>
        <w:pStyle w:val="ListBullet"/>
      </w:pPr>
      <w:r>
        <w:t>Do not call the API with a missing or empty signature_id (e.g., avoid /signatures// or /signatures).</w:t>
      </w:r>
    </w:p>
    <w:p>
      <w:pPr>
        <w:pStyle w:val="ListBullet"/>
      </w:pPr>
      <w:r>
        <w:t>When executing the action, ensure to send Path Parameters in the URL and not in the body.</w:t>
      </w:r>
    </w:p>
    <w:p>
      <w:pPr>
        <w:pStyle w:val="ListBullet"/>
      </w:pPr>
      <w:r>
        <w:t>This endpoint has no documented query parameters; send all updatable fields in the JSON body.</w:t>
      </w:r>
    </w:p>
    <w:p>
      <w:pPr>
        <w:pStyle w:val="Heading3"/>
      </w:pPr>
      <w:r>
        <w:t>Valid Examples</w:t>
      </w:r>
    </w:p>
    <w:p>
      <w:r>
        <w:rPr>
          <w:b/>
          <w:color w:val="666666"/>
          <w:sz w:val="16"/>
        </w:rPr>
        <w:t>[http]</w:t>
      </w:r>
    </w:p>
    <w:p>
      <w:pPr>
        <w:shd w:fill="F2F2F2" w:val="clear"/>
      </w:pPr>
      <w:r>
        <w:rPr>
          <w:rFonts w:ascii="Courier New" w:hAnsi="Courier New"/>
          <w:sz w:val="17"/>
        </w:rPr>
        <w:t>/signatures/sig_6rrv2</w:t>
        <w:br/>
        <w:t>/signatures/sig_123456789</w:t>
      </w:r>
    </w:p>
    <w:p>
      <w:pPr>
        <w:pStyle w:val="Heading3"/>
      </w:pPr>
      <w:r>
        <w:t>Invalid Examples</w:t>
      </w:r>
    </w:p>
    <w:p>
      <w:r>
        <w:rPr>
          <w:b/>
          <w:color w:val="666666"/>
          <w:sz w:val="16"/>
        </w:rPr>
        <w:t>[http]</w:t>
      </w:r>
    </w:p>
    <w:p>
      <w:pPr>
        <w:shd w:fill="F2F2F2" w:val="clear"/>
      </w:pPr>
      <w:r>
        <w:rPr>
          <w:rFonts w:ascii="Courier New" w:hAnsi="Courier New"/>
          <w:sz w:val="17"/>
        </w:rPr>
        <w:t>/signatures/</w:t>
        <w:br/>
        <w:t>/signatures</w:t>
        <w:br/>
        <w:t>/signatures//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signature_id</w:t>
            </w:r>
          </w:p>
        </w:tc>
        <w:tc>
          <w:tcPr>
            <w:tcW w:type="dxa" w:w="2880"/>
          </w:tcPr>
          <w:p>
            <w:r>
              <w:t>string</w:t>
            </w:r>
          </w:p>
        </w:tc>
        <w:tc>
          <w:tcPr>
            <w:tcW w:type="dxa" w:w="2880"/>
          </w:tcPr>
          <w:p>
            <w:r>
              <w:t>The signature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signature.</w:t>
            </w:r>
          </w:p>
        </w:tc>
      </w:tr>
      <w:tr>
        <w:tc>
          <w:tcPr>
            <w:tcW w:type="dxa" w:w="2880"/>
          </w:tcPr>
          <w:p>
            <w:r>
              <w:t>sender_info</w:t>
            </w:r>
          </w:p>
        </w:tc>
        <w:tc>
          <w:tcPr>
            <w:tcW w:type="dxa" w:w="2880"/>
          </w:tcPr>
          <w:p>
            <w:r>
              <w:t>string</w:t>
            </w:r>
          </w:p>
        </w:tc>
        <w:tc>
          <w:tcPr>
            <w:tcW w:type="dxa" w:w="2880"/>
          </w:tcPr>
          <w:p>
            <w:r>
              <w:t>Sender info of the signature that will appear in the From line of emails sent.</w:t>
            </w:r>
          </w:p>
        </w:tc>
      </w:tr>
      <w:tr>
        <w:tc>
          <w:tcPr>
            <w:tcW w:type="dxa" w:w="2880"/>
          </w:tcPr>
          <w:p>
            <w:r>
              <w:t>body</w:t>
            </w:r>
          </w:p>
        </w:tc>
        <w:tc>
          <w:tcPr>
            <w:tcW w:type="dxa" w:w="2880"/>
          </w:tcPr>
          <w:p>
            <w:r>
              <w:t>string</w:t>
            </w:r>
          </w:p>
        </w:tc>
        <w:tc>
          <w:tcPr>
            <w:tcW w:type="dxa" w:w="2880"/>
          </w:tcPr>
          <w:p>
            <w:r>
              <w:t>Body of the signature.</w:t>
            </w:r>
          </w:p>
        </w:tc>
      </w:tr>
      <w:tr>
        <w:tc>
          <w:tcPr>
            <w:tcW w:type="dxa" w:w="2880"/>
          </w:tcPr>
          <w:p>
            <w:r>
              <w:t>is_visible_for_all_teammate_channels</w:t>
            </w:r>
          </w:p>
        </w:tc>
        <w:tc>
          <w:tcPr>
            <w:tcW w:type="dxa" w:w="2880"/>
          </w:tcPr>
          <w:p>
            <w:r>
              <w:t>boolean</w:t>
            </w:r>
          </w:p>
        </w:tc>
        <w:tc>
          <w:tcPr>
            <w:tcW w:type="dxa" w:w="2880"/>
          </w:tcPr>
          <w:p>
            <w:r>
              <w:t>Whether or not the signature is visible in all individual channels for teammates in the given team. Can only be set for shared signatures.</w:t>
            </w:r>
          </w:p>
        </w:tc>
      </w:tr>
      <w:tr>
        <w:tc>
          <w:tcPr>
            <w:tcW w:type="dxa" w:w="2880"/>
          </w:tcPr>
          <w:p>
            <w:r>
              <w:t>is_default</w:t>
            </w:r>
          </w:p>
        </w:tc>
        <w:tc>
          <w:tcPr>
            <w:tcW w:type="dxa" w:w="2880"/>
          </w:tcPr>
          <w:p>
            <w:r>
              <w:t>boolean</w:t>
            </w:r>
          </w:p>
        </w:tc>
        <w:tc>
          <w:tcPr>
            <w:tcW w:type="dxa" w:w="2880"/>
          </w:tcPr>
          <w:p>
            <w:r>
              <w:t>If true, the signature will be set as the default signature for the team or teammate. Default: false.</w:t>
            </w:r>
          </w:p>
        </w:tc>
      </w:tr>
      <w:tr>
        <w:tc>
          <w:tcPr>
            <w:tcW w:type="dxa" w:w="2880"/>
          </w:tcPr>
          <w:p>
            <w:r>
              <w:t>channel_ids</w:t>
            </w:r>
          </w:p>
        </w:tc>
        <w:tc>
          <w:tcPr>
            <w:tcW w:type="dxa" w:w="2880"/>
          </w:tcPr>
          <w:p>
            <w:r>
              <w:t>string[]</w:t>
            </w:r>
          </w:p>
        </w:tc>
        <w:tc>
          <w:tcPr>
            <w:tcW w:type="dxa" w:w="2880"/>
          </w:tcPr>
          <w:p>
            <w:r>
              <w:t>The specific shared channels this signature is available in. If null, then it will be available in all channels. If unspecified, will retain previous value. Alternatively, you can specify channels using a resource alias (per linked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"https://api2.frontapp.com/signatures/sig_6rrv2",</w:t>
        <w:br/>
        <w:t xml:space="preserve"> "related": {</w:t>
        <w:br/>
        <w:t xml:space="preserve"> "owner": "https://api2.frontapp.com/teams/tim_123"</w:t>
        <w:br/>
        <w:t xml:space="preserve"> }</w:t>
        <w:br/>
        <w:t xml:space="preserve"> },</w:t>
        <w:br/>
        <w:t xml:space="preserve"> "id": "sig_6rrv2",</w:t>
        <w:br/>
        <w:t xml:space="preserve"> "name": "Finer Things Club signature",</w:t>
        <w:br/>
        <w:t xml:space="preserve"> "body": "&lt;div&gt;—&lt;br /&gt;{{user.name}}&lt;br /&gt;No paper, no plastic, and no work talk allowed&lt;br /&gt;&lt;/div&gt;",</w:t>
        <w:br/>
        <w:t xml:space="preserve"> "sender_info": "{\"[object Object]\":null}",</w:t>
        <w:br/>
        <w:t xml:space="preserve"> "is_visible_for_all_teammate_channels": true,</w:t>
        <w:br/>
        <w:t xml:space="preserve"> "is_default": false,</w:t>
        <w:br/>
        <w:t xml:space="preserve"> "is_private": true,</w:t>
        <w:br/>
        <w:t xml:space="preserve"> "channel_ids": [</w:t>
        <w:br/>
        <w:t xml:space="preserve"> "cha_123",</w:t>
        <w:br/>
        <w:t xml:space="preserve"> "cha_456"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links.</w:t>
            </w:r>
          </w:p>
        </w:tc>
      </w:tr>
      <w:tr>
        <w:tc>
          <w:tcPr>
            <w:tcW w:type="dxa" w:w="2880"/>
          </w:tcPr>
          <w:p>
            <w:r>
              <w:t>_links.related.owner</w:t>
            </w:r>
          </w:p>
        </w:tc>
        <w:tc>
          <w:tcPr>
            <w:tcW w:type="dxa" w:w="2880"/>
          </w:tcPr>
          <w:p>
            <w:r>
              <w:t>string</w:t>
            </w:r>
          </w:p>
        </w:tc>
        <w:tc>
          <w:tcPr>
            <w:tcW w:type="dxa" w:w="2880"/>
          </w:tcPr>
          <w:p>
            <w:r>
              <w:t>Link to signature's owner (either a team or teammate).</w:t>
            </w:r>
          </w:p>
        </w:tc>
      </w:tr>
      <w:tr>
        <w:tc>
          <w:tcPr>
            <w:tcW w:type="dxa" w:w="2880"/>
          </w:tcPr>
          <w:p>
            <w:r>
              <w:t>id</w:t>
            </w:r>
          </w:p>
        </w:tc>
        <w:tc>
          <w:tcPr>
            <w:tcW w:type="dxa" w:w="2880"/>
          </w:tcPr>
          <w:p>
            <w:r>
              <w:t>string</w:t>
            </w:r>
          </w:p>
        </w:tc>
        <w:tc>
          <w:tcPr>
            <w:tcW w:type="dxa" w:w="2880"/>
          </w:tcPr>
          <w:p>
            <w:r>
              <w:t>Unique identifier of the signature.</w:t>
            </w:r>
          </w:p>
        </w:tc>
      </w:tr>
      <w:tr>
        <w:tc>
          <w:tcPr>
            <w:tcW w:type="dxa" w:w="2880"/>
          </w:tcPr>
          <w:p>
            <w:r>
              <w:t>name</w:t>
            </w:r>
          </w:p>
        </w:tc>
        <w:tc>
          <w:tcPr>
            <w:tcW w:type="dxa" w:w="2880"/>
          </w:tcPr>
          <w:p>
            <w:r>
              <w:t>string</w:t>
            </w:r>
          </w:p>
        </w:tc>
        <w:tc>
          <w:tcPr>
            <w:tcW w:type="dxa" w:w="2880"/>
          </w:tcPr>
          <w:p>
            <w:r>
              <w:t>Name of the signature.</w:t>
            </w:r>
          </w:p>
        </w:tc>
      </w:tr>
      <w:tr>
        <w:tc>
          <w:tcPr>
            <w:tcW w:type="dxa" w:w="2880"/>
          </w:tcPr>
          <w:p>
            <w:r>
              <w:t>body</w:t>
            </w:r>
          </w:p>
        </w:tc>
        <w:tc>
          <w:tcPr>
            <w:tcW w:type="dxa" w:w="2880"/>
          </w:tcPr>
          <w:p>
            <w:r>
              <w:t>string</w:t>
            </w:r>
          </w:p>
        </w:tc>
        <w:tc>
          <w:tcPr>
            <w:tcW w:type="dxa" w:w="2880"/>
          </w:tcPr>
          <w:p>
            <w:r>
              <w:t>Body of the signature.</w:t>
            </w:r>
          </w:p>
        </w:tc>
      </w:tr>
      <w:tr>
        <w:tc>
          <w:tcPr>
            <w:tcW w:type="dxa" w:w="2880"/>
          </w:tcPr>
          <w:p>
            <w:r>
              <w:t>sender_info</w:t>
            </w:r>
          </w:p>
        </w:tc>
        <w:tc>
          <w:tcPr>
            <w:tcW w:type="dxa" w:w="2880"/>
          </w:tcPr>
          <w:p>
            <w:r>
              <w:t>string</w:t>
            </w:r>
          </w:p>
        </w:tc>
        <w:tc>
          <w:tcPr>
            <w:tcW w:type="dxa" w:w="2880"/>
          </w:tcPr>
          <w:p>
            <w:r>
              <w:t>Sender info of the signature.</w:t>
            </w:r>
          </w:p>
        </w:tc>
      </w:tr>
      <w:tr>
        <w:tc>
          <w:tcPr>
            <w:tcW w:type="dxa" w:w="2880"/>
          </w:tcPr>
          <w:p>
            <w:r>
              <w:t>is_visible_for_all_teammate_channels</w:t>
            </w:r>
          </w:p>
        </w:tc>
        <w:tc>
          <w:tcPr>
            <w:tcW w:type="dxa" w:w="2880"/>
          </w:tcPr>
          <w:p>
            <w:r>
              <w:t>boolean</w:t>
            </w:r>
          </w:p>
        </w:tc>
        <w:tc>
          <w:tcPr>
            <w:tcW w:type="dxa" w:w="2880"/>
          </w:tcPr>
          <w:p>
            <w:r>
              <w:t>Whether or not the signature is available in teammate channels.</w:t>
            </w:r>
          </w:p>
        </w:tc>
      </w:tr>
      <w:tr>
        <w:tc>
          <w:tcPr>
            <w:tcW w:type="dxa" w:w="2880"/>
          </w:tcPr>
          <w:p>
            <w:r>
              <w:t>is_default</w:t>
            </w:r>
          </w:p>
        </w:tc>
        <w:tc>
          <w:tcPr>
            <w:tcW w:type="dxa" w:w="2880"/>
          </w:tcPr>
          <w:p>
            <w:r>
              <w:t>boolean</w:t>
            </w:r>
          </w:p>
        </w:tc>
        <w:tc>
          <w:tcPr>
            <w:tcW w:type="dxa" w:w="2880"/>
          </w:tcPr>
          <w:p>
            <w:r>
              <w:t>Whether the signature is the default signature for the team or teammate.</w:t>
            </w:r>
          </w:p>
        </w:tc>
      </w:tr>
      <w:tr>
        <w:tc>
          <w:tcPr>
            <w:tcW w:type="dxa" w:w="2880"/>
          </w:tcPr>
          <w:p>
            <w:r>
              <w:t>is_private</w:t>
            </w:r>
          </w:p>
        </w:tc>
        <w:tc>
          <w:tcPr>
            <w:tcW w:type="dxa" w:w="2880"/>
          </w:tcPr>
          <w:p>
            <w:r>
              <w:t>boolean</w:t>
            </w:r>
          </w:p>
        </w:tc>
        <w:tc>
          <w:tcPr>
            <w:tcW w:type="dxa" w:w="2880"/>
          </w:tcPr>
          <w:p>
            <w:r>
              <w:t>Whether the signature is private to the teammate.</w:t>
            </w:r>
          </w:p>
        </w:tc>
      </w:tr>
      <w:tr>
        <w:tc>
          <w:tcPr>
            <w:tcW w:type="dxa" w:w="2880"/>
          </w:tcPr>
          <w:p>
            <w:r>
              <w:t>channel_ids</w:t>
            </w:r>
          </w:p>
        </w:tc>
        <w:tc>
          <w:tcPr>
            <w:tcW w:type="dxa" w:w="2880"/>
          </w:tcPr>
          <w:p>
            <w:r>
              <w:t>string[]</w:t>
            </w:r>
          </w:p>
        </w:tc>
        <w:tc>
          <w:tcPr>
            <w:tcW w:type="dxa" w:w="2880"/>
          </w:tcPr>
          <w:p>
            <w:r>
              <w:t>Channel IDs where the signature is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'https://api2.frontapp.com/signatures/sig_6rrv2' \</w:t>
        <w:br/>
        <w:t xml:space="preserve"> --header 'Accept: application/json' \</w:t>
        <w:br/>
        <w:t xml:space="preserve"> --header 'Content-Type: application/json' \</w:t>
        <w:br/>
        <w:t xml:space="preserve"> --data '{</w:t>
        <w:br/>
        <w:t xml:space="preserve"> "name": "Updated signature name",</w:t>
        <w:br/>
        <w:t xml:space="preserve"> "body": "&lt;div&gt;—&lt;br /&gt;Alex Example&lt;br /&gt;Support Team&lt;br /&gt;&lt;/div&gt;",</w:t>
        <w:br/>
        <w:t xml:space="preserve"> "is_default": false</w:t>
        <w:br/>
        <w:t xml:space="preserve">  }'</w:t>
      </w:r>
    </w:p>
    <w:p>
      <w:pPr>
        <w:pStyle w:val="Heading3"/>
      </w:pPr>
      <w:r>
        <w:t>Example Usage</w:t>
      </w:r>
    </w:p>
    <w:p>
      <w:pPr>
        <w:pStyle w:val="Heading3"/>
      </w:pPr>
      <w:r>
        <w:t>Example 1: Update the signature body</w:t>
      </w:r>
    </w:p>
    <w:p>
      <w:r>
        <w:rPr>
          <w:b/>
          <w:color w:val="666666"/>
          <w:sz w:val="16"/>
        </w:rPr>
        <w:t>[bash]</w:t>
      </w:r>
    </w:p>
    <w:p>
      <w:pPr>
        <w:shd w:fill="F2F2F2" w:val="clear"/>
      </w:pPr>
      <w:r>
        <w:rPr>
          <w:rFonts w:ascii="Courier New" w:hAnsi="Courier New"/>
          <w:sz w:val="17"/>
        </w:rPr>
        <w:t>curl -X PATCH 'https://api2.frontapp.com/signatures/sig_6rrv2' \</w:t>
        <w:br/>
        <w:t xml:space="preserve"> -H 'Accept: application/json' \</w:t>
        <w:br/>
        <w:t xml:space="preserve"> -H 'Content-Type: application/json' \</w:t>
        <w:br/>
        <w:t xml:space="preserve"> -d '{</w:t>
        <w:br/>
        <w:t xml:space="preserve"> "body": "&lt;div&gt;—&lt;br /&gt;{{user.name}}&lt;br /&gt;Thanks!&lt;br /&gt;&lt;/div&gt;"</w:t>
        <w:br/>
        <w:t xml:space="preserve">  }'</w:t>
      </w:r>
    </w:p>
    <w:p>
      <w:pPr>
        <w:pStyle w:val="Heading3"/>
      </w:pPr>
      <w:r>
        <w:t>Example 2: Make the signature available in all channels (set channel_ids to null)</w:t>
      </w:r>
    </w:p>
    <w:p>
      <w:r>
        <w:rPr>
          <w:b/>
          <w:color w:val="666666"/>
          <w:sz w:val="16"/>
        </w:rPr>
        <w:t>[bash]</w:t>
      </w:r>
    </w:p>
    <w:p>
      <w:pPr>
        <w:shd w:fill="F2F2F2" w:val="clear"/>
      </w:pPr>
      <w:r>
        <w:rPr>
          <w:rFonts w:ascii="Courier New" w:hAnsi="Courier New"/>
          <w:sz w:val="17"/>
        </w:rPr>
        <w:t>curl -X PATCH 'https://api2.frontapp.com/signatures/sig_6rrv2' \</w:t>
        <w:br/>
        <w:t xml:space="preserve"> -H 'Accept: application/json' \</w:t>
        <w:br/>
        <w:t xml:space="preserve"> -H 'Content-Type: application/json' \</w:t>
        <w:br/>
        <w:t xml:space="preserve"> -d '{</w:t>
        <w:br/>
        <w:t xml:space="preserve"> "channel_ids": null</w:t>
        <w:br/>
        <w:t xml:space="preserve">  }'</w:t>
      </w:r>
    </w:p>
    <w:p>
      <w:pPr>
        <w:pStyle w:val="Heading3"/>
      </w:pPr>
      <w:r>
        <w:t>Example 3: Restrict the signature to specific channels</w:t>
      </w:r>
    </w:p>
    <w:p>
      <w:r>
        <w:rPr>
          <w:b/>
          <w:color w:val="666666"/>
          <w:sz w:val="16"/>
        </w:rPr>
        <w:t>[bash]</w:t>
      </w:r>
    </w:p>
    <w:p>
      <w:pPr>
        <w:shd w:fill="F2F2F2" w:val="clear"/>
      </w:pPr>
      <w:r>
        <w:rPr>
          <w:rFonts w:ascii="Courier New" w:hAnsi="Courier New"/>
          <w:sz w:val="17"/>
        </w:rPr>
        <w:t>curl -X PATCH 'https://api2.frontapp.com/signatures/sig_6rrv2' \</w:t>
        <w:br/>
        <w:t xml:space="preserve"> -H 'Accept: application/json' \</w:t>
        <w:br/>
        <w:t xml:space="preserve"> -H 'Content-Type: application/json' \</w:t>
        <w:br/>
        <w:t xml:space="preserve"> -d '{</w:t>
        <w:br/>
        <w:t xml:space="preserve"> "channel_ids": ["cha_123", "cha_456"]</w:t>
        <w:br/>
        <w:t xml:space="preserve">  }'</w:t>
      </w:r>
    </w:p>
    <w:p>
      <w:pPr>
        <w:pStyle w:val="Heading3"/>
      </w:pPr>
      <w:r>
        <w:t>Notes</w:t>
      </w:r>
    </w:p>
    <w:p>
      <w:pPr>
        <w:pStyle w:val="ListBullet"/>
      </w:pPr>
      <w:r>
        <w:t>If channel_ids is unspecified, the API will retain the previous value.</w:t>
      </w:r>
    </w:p>
    <w:p>
      <w:pPr>
        <w:pStyle w:val="ListBullet"/>
      </w:pPr>
      <w:r>
        <w:t>If channel_ids is null, the signature will be available in all channels.</w:t>
      </w:r>
    </w:p>
    <w:p>
      <w:pPr>
        <w:pStyle w:val="ListBullet"/>
      </w:pPr>
      <w:r>
        <w:t>is_visible_for_all_teammate_channels can only be set for shared signatures (as documented).</w:t>
      </w:r>
    </w:p>
    <w:p>
      <w:pPr>
        <w:pStyle w:val="Heading3"/>
      </w:pPr>
      <w:r>
        <w:t>Error Handling</w:t>
      </w:r>
    </w:p>
    <w:p>
      <w:pPr>
        <w:pStyle w:val="ListBullet"/>
      </w:pPr>
      <w:r>
        <w:t>The scraped documentation only explicitly lists a 200 success response. Other error responses (e.g., validation errors, authorization failures) are not provided in the source text.</w:t>
      </w:r>
    </w:p>
    <w:p>
      <w:pPr>
        <w:pStyle w:val="Heading3"/>
      </w:pPr>
      <w:r>
        <w:t>Related signatures actions</w:t>
      </w:r>
    </w:p>
    <w:p>
      <w:pPr>
        <w:pStyle w:val="ListBullet"/>
      </w:pPr>
      <w:r>
        <w:t>[DELETE] Delete a Signature — /signatures/{{signatureId}}</w:t>
      </w:r>
    </w:p>
    <w:p>
      <w:pPr>
        <w:pStyle w:val="ListBullet"/>
      </w:pPr>
      <w:r>
        <w:t>[GET] List a Team’s Signatures — /teams/{{teamId}}/signatures</w:t>
      </w:r>
    </w:p>
    <w:p>
      <w:pPr>
        <w:pStyle w:val="ListBullet"/>
      </w:pPr>
      <w:r>
        <w:t>[GET] List a Teammate’s Signatures — /teammates/{{teammateId}}/signatures</w:t>
      </w:r>
    </w:p>
    <w:p>
      <w:pPr>
        <w:pStyle w:val="ListBullet"/>
      </w:pPr>
      <w:r>
        <w:t>[GET] Get a Signature — /signatures/{{signatureId}}</w:t>
      </w:r>
    </w:p>
    <w:p>
      <w:r>
        <w:br w:type="page"/>
      </w:r>
    </w:p>
    <w:p>
      <w:pPr>
        <w:pStyle w:val="Heading2"/>
      </w:pPr>
      <w:r>
        <w:t>137. [GET] List Company Ticket Statuses</w:t>
      </w:r>
    </w:p>
    <w:p>
      <w:r>
        <w:rPr>
          <w:b/>
        </w:rPr>
        <w:t xml:space="preserve">Endpoint: </w:t>
      </w:r>
      <w:r>
        <w:rPr>
          <w:rFonts w:ascii="Courier New" w:hAnsi="Courier New"/>
          <w:sz w:val="18"/>
        </w:rPr>
        <w:t>/company/statuses</w:t>
      </w:r>
    </w:p>
    <w:p>
      <w:pPr>
        <w:pStyle w:val="Heading3"/>
      </w:pPr>
      <w:r>
        <w:t>Prerequisites</w:t>
      </w:r>
    </w:p>
    <w:p>
      <w:pPr>
        <w:pStyle w:val="ListBullet"/>
      </w:pPr>
      <w:r>
        <w:t>Ticketing must be enabled for the company</w:t>
      </w:r>
    </w:p>
    <w:p>
      <w:pPr>
        <w:pStyle w:val="ListBullet"/>
      </w:pPr>
      <w:r>
        <w:t>Must have the required scope: statuses:read</w:t>
      </w:r>
    </w:p>
    <w:p>
      <w:pPr>
        <w:pStyle w:val="Heading3"/>
      </w:pPr>
      <w:r>
        <w:t>Method</w:t>
      </w:r>
    </w:p>
    <w:p>
      <w:r>
        <w:t>GET</w:t>
      </w:r>
    </w:p>
    <w:p>
      <w:pPr>
        <w:pStyle w:val="Heading3"/>
      </w:pPr>
      <w:r>
        <w:t>URL</w:t>
      </w:r>
    </w:p>
    <w:p>
      <w:r>
        <w:t>https://api2.frontapp.com/company/statuses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ticket statuses available for your company, including default and custom statuses and their categories.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"https://yourCompany.api.frontapp.com/company/statuses"</w:t>
        <w:br/>
        <w:t xml:space="preserve"> },</w:t>
        <w:br/>
        <w:t xml:space="preserve"> "_results": [</w:t>
        <w:br/>
        <w:t xml:space="preserve"> {</w:t>
        <w:br/>
        <w:t xml:space="preserve"> "_links": {</w:t>
        <w:br/>
        <w:t xml:space="preserve"> "self": "https://yourCompany.api.frontapp.com/company/statuses"</w:t>
        <w:br/>
        <w:t xml:space="preserve"> },</w:t>
        <w:br/>
        <w:t xml:space="preserve"> "id": "sts_123",</w:t>
        <w:br/>
        <w:t xml:space="preserve"> "name": "Open",</w:t>
        <w:br/>
        <w:t xml:space="preserve"> "category": "open",</w:t>
        <w:br/>
        <w:t xml:space="preserve"> "description": "Tickets that are currently open",</w:t>
        <w:br/>
        <w:t xml:space="preserve"> "created_at": 1710000000,</w:t>
        <w:br/>
        <w:t xml:space="preserve"> "updated_at": 1710003600</w:t>
        <w:br/>
        <w:t xml:space="preserve"> }</w:t>
        <w:br/>
        <w:t xml:space="preserve"> ]</w:t>
        <w:br/>
        <w:t>}</w:t>
      </w:r>
    </w:p>
    <w:p>
      <w:pPr>
        <w:pStyle w:val="Heading3"/>
      </w:pPr>
      <w:r>
        <w:t>Error Response (404 Not Found)</w:t>
      </w:r>
    </w:p>
    <w:p>
      <w:r>
        <w:t>Ticketing is not enabled, therefore, there are no ticket statuses.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this resource. Example: https://yourCompany.api.frontapp.com/company/statuses.</w:t>
            </w:r>
          </w:p>
        </w:tc>
      </w:tr>
      <w:tr>
        <w:tc>
          <w:tcPr>
            <w:tcW w:type="dxa" w:w="2880"/>
          </w:tcPr>
          <w:p>
            <w:r>
              <w:t>_results</w:t>
            </w:r>
          </w:p>
        </w:tc>
        <w:tc>
          <w:tcPr>
            <w:tcW w:type="dxa" w:w="2880"/>
          </w:tcPr>
          <w:p>
            <w:r>
              <w:t>array</w:t>
            </w:r>
          </w:p>
        </w:tc>
        <w:tc>
          <w:tcPr>
            <w:tcW w:type="dxa" w:w="2880"/>
          </w:tcPr>
          <w:p>
            <w:r>
              <w:t>Array of ticket status objects.</w:t>
            </w:r>
          </w:p>
        </w:tc>
      </w:tr>
      <w:tr>
        <w:tc>
          <w:tcPr>
            <w:tcW w:type="dxa" w:w="2880"/>
          </w:tcPr>
          <w:p>
            <w:r>
              <w:t>_results[0]._links</w:t>
            </w:r>
          </w:p>
        </w:tc>
        <w:tc>
          <w:tcPr>
            <w:tcW w:type="dxa" w:w="2880"/>
          </w:tcPr>
          <w:p>
            <w:r>
              <w:t>object</w:t>
            </w:r>
          </w:p>
        </w:tc>
        <w:tc>
          <w:tcPr>
            <w:tcW w:type="dxa" w:w="2880"/>
          </w:tcPr>
          <w:p>
            <w:r>
              <w:t>Links related to the ticket status.</w:t>
            </w:r>
          </w:p>
        </w:tc>
      </w:tr>
      <w:tr>
        <w:tc>
          <w:tcPr>
            <w:tcW w:type="dxa" w:w="2880"/>
          </w:tcPr>
          <w:p>
            <w:r>
              <w:t>_results[0]._links.self</w:t>
            </w:r>
          </w:p>
        </w:tc>
        <w:tc>
          <w:tcPr>
            <w:tcW w:type="dxa" w:w="2880"/>
          </w:tcPr>
          <w:p>
            <w:r>
              <w:t>string</w:t>
            </w:r>
          </w:p>
        </w:tc>
        <w:tc>
          <w:tcPr>
            <w:tcW w:type="dxa" w:w="2880"/>
          </w:tcPr>
          <w:p>
            <w:r>
              <w:t>Link to the ticket status resource.</w:t>
            </w:r>
          </w:p>
        </w:tc>
      </w:tr>
      <w:tr>
        <w:tc>
          <w:tcPr>
            <w:tcW w:type="dxa" w:w="2880"/>
          </w:tcPr>
          <w:p>
            <w:r>
              <w:t>_results[0].id</w:t>
            </w:r>
          </w:p>
        </w:tc>
        <w:tc>
          <w:tcPr>
            <w:tcW w:type="dxa" w:w="2880"/>
          </w:tcPr>
          <w:p>
            <w:r>
              <w:t>string</w:t>
            </w:r>
          </w:p>
        </w:tc>
        <w:tc>
          <w:tcPr>
            <w:tcW w:type="dxa" w:w="2880"/>
          </w:tcPr>
          <w:p>
            <w:r>
              <w:t>Unique identifier of the ticket status.</w:t>
            </w:r>
          </w:p>
        </w:tc>
      </w:tr>
      <w:tr>
        <w:tc>
          <w:tcPr>
            <w:tcW w:type="dxa" w:w="2880"/>
          </w:tcPr>
          <w:p>
            <w:r>
              <w:t>_results[0].name</w:t>
            </w:r>
          </w:p>
        </w:tc>
        <w:tc>
          <w:tcPr>
            <w:tcW w:type="dxa" w:w="2880"/>
          </w:tcPr>
          <w:p>
            <w:r>
              <w:t>string</w:t>
            </w:r>
          </w:p>
        </w:tc>
        <w:tc>
          <w:tcPr>
            <w:tcW w:type="dxa" w:w="2880"/>
          </w:tcPr>
          <w:p>
            <w:r>
              <w:t>The name of the ticket status. Default statuses match the category name; custom statuses have a unique name.</w:t>
            </w:r>
          </w:p>
        </w:tc>
      </w:tr>
      <w:tr>
        <w:tc>
          <w:tcPr>
            <w:tcW w:type="dxa" w:w="2880"/>
          </w:tcPr>
          <w:p>
            <w:r>
              <w:t>_results[0].category</w:t>
            </w:r>
          </w:p>
        </w:tc>
        <w:tc>
          <w:tcPr>
            <w:tcW w:type="dxa" w:w="2880"/>
          </w:tcPr>
          <w:p>
            <w:r>
              <w:t>string</w:t>
            </w:r>
          </w:p>
        </w:tc>
        <w:tc>
          <w:tcPr>
            <w:tcW w:type="dxa" w:w="2880"/>
          </w:tcPr>
          <w:p>
            <w:r>
              <w:t>Category of the ticket status. Possible values: open, waiting, resolved.</w:t>
            </w:r>
          </w:p>
        </w:tc>
      </w:tr>
      <w:tr>
        <w:tc>
          <w:tcPr>
            <w:tcW w:type="dxa" w:w="2880"/>
          </w:tcPr>
          <w:p>
            <w:r>
              <w:t>_results[0].description</w:t>
            </w:r>
          </w:p>
        </w:tc>
        <w:tc>
          <w:tcPr>
            <w:tcW w:type="dxa" w:w="2880"/>
          </w:tcPr>
          <w:p>
            <w:r>
              <w:t>string</w:t>
            </w:r>
          </w:p>
        </w:tc>
        <w:tc>
          <w:tcPr>
            <w:tcW w:type="dxa" w:w="2880"/>
          </w:tcPr>
          <w:p>
            <w:r>
              <w:t>Description of the ticket status.</w:t>
            </w:r>
          </w:p>
        </w:tc>
      </w:tr>
      <w:tr>
        <w:tc>
          <w:tcPr>
            <w:tcW w:type="dxa" w:w="2880"/>
          </w:tcPr>
          <w:p>
            <w:r>
              <w:t>_results[0].created_at</w:t>
            </w:r>
          </w:p>
        </w:tc>
        <w:tc>
          <w:tcPr>
            <w:tcW w:type="dxa" w:w="2880"/>
          </w:tcPr>
          <w:p>
            <w:r>
              <w:t>number</w:t>
            </w:r>
          </w:p>
        </w:tc>
        <w:tc>
          <w:tcPr>
            <w:tcW w:type="dxa" w:w="2880"/>
          </w:tcPr>
          <w:p>
            <w:r>
              <w:t>Timestamp of ticket status creation.</w:t>
            </w:r>
          </w:p>
        </w:tc>
      </w:tr>
      <w:tr>
        <w:tc>
          <w:tcPr>
            <w:tcW w:type="dxa" w:w="2880"/>
          </w:tcPr>
          <w:p>
            <w:r>
              <w:t>_results[0].updated_at</w:t>
            </w:r>
          </w:p>
        </w:tc>
        <w:tc>
          <w:tcPr>
            <w:tcW w:type="dxa" w:w="2880"/>
          </w:tcPr>
          <w:p>
            <w:r>
              <w:t>number</w:t>
            </w:r>
          </w:p>
        </w:tc>
        <w:tc>
          <w:tcPr>
            <w:tcW w:type="dxa" w:w="2880"/>
          </w:tcPr>
          <w:p>
            <w:r>
              <w:t>Timestamp of the last ticket status update.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'https://api2.frontapp.com/company/statuses' \</w:t>
        <w:br/>
        <w:t xml:space="preserve"> --header 'Accept: application/json'</w:t>
      </w:r>
    </w:p>
    <w:p>
      <w:r>
        <w:br w:type="page"/>
      </w:r>
    </w:p>
    <w:p>
      <w:pPr>
        <w:pStyle w:val="Heading2"/>
      </w:pPr>
      <w:r>
        <w:t>138. [POST] Create a Tag’s Child Tag</w:t>
      </w:r>
    </w:p>
    <w:p>
      <w:r>
        <w:rPr>
          <w:b/>
        </w:rPr>
        <w:t xml:space="preserve">Endpoint: </w:t>
      </w:r>
      <w:r>
        <w:rPr>
          <w:rFonts w:ascii="Courier New" w:hAnsi="Courier New"/>
          <w:sz w:val="18"/>
        </w:rPr>
        <w:t>/tags/{{tagId}}/children</w:t>
      </w:r>
    </w:p>
    <w:p>
      <w:pPr>
        <w:pStyle w:val="Heading3"/>
      </w:pPr>
      <w:r>
        <w:t>Prerequisites</w:t>
      </w:r>
    </w:p>
    <w:p>
      <w:pPr>
        <w:pStyle w:val="ListBullet"/>
      </w:pPr>
      <w:r>
        <w:t>Must have the required scope: tags:write</w:t>
      </w:r>
    </w:p>
    <w:p>
      <w:pPr>
        <w:pStyle w:val="Heading3"/>
      </w:pPr>
      <w:r>
        <w:t>Method</w:t>
      </w:r>
    </w:p>
    <w:p>
      <w:r>
        <w:t>POST</w:t>
      </w:r>
    </w:p>
    <w:p>
      <w:pPr>
        <w:pStyle w:val="Heading3"/>
      </w:pPr>
      <w:r>
        <w:t>URL</w:t>
      </w:r>
    </w:p>
    <w:p>
      <w:r>
        <w:t>https://api2.frontapp.com/tags/{{tag_id}}/children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child tag under the specified parent tag.</w:t>
      </w:r>
    </w:p>
    <w:p>
      <w:pPr>
        <w:pStyle w:val="Heading3"/>
      </w:pPr>
      <w:r>
        <w:t>Enforcement Rules</w:t>
      </w:r>
    </w:p>
    <w:p>
      <w:pPr>
        <w:pStyle w:val="ListBullet"/>
      </w:pPr>
      <w:r>
        <w:t>The tag_id path parameter must always be present and must be a non-empty string.</w:t>
      </w:r>
    </w:p>
    <w:p>
      <w:pPr>
        <w:pStyle w:val="ListBullet"/>
      </w:pPr>
      <w:r>
        <w:t>Always construct the path as /tags/{{tag_id}}/children.</w:t>
      </w:r>
    </w:p>
    <w:p>
      <w:pPr>
        <w:pStyle w:val="ListBullet"/>
      </w:pPr>
      <w:r>
        <w:t>Do not call the API with a missing or empty tag_id (e.g., avoid /tags//children or /tags/children).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/tags/tag_2oxhvy/children</w:t>
      </w:r>
    </w:p>
    <w:p>
      <w:pPr>
        <w:pStyle w:val="Heading3"/>
      </w:pPr>
      <w:r>
        <w:t>Invalid Examples</w:t>
      </w:r>
    </w:p>
    <w:p>
      <w:r>
        <w:rPr>
          <w:b/>
          <w:color w:val="666666"/>
          <w:sz w:val="16"/>
        </w:rPr>
        <w:t>[http]</w:t>
      </w:r>
    </w:p>
    <w:p>
      <w:pPr>
        <w:shd w:fill="F2F2F2" w:val="clear"/>
      </w:pPr>
      <w:r>
        <w:rPr>
          <w:rFonts w:ascii="Courier New" w:hAnsi="Courier New"/>
          <w:sz w:val="17"/>
        </w:rPr>
        <w:t>/tags//children</w:t>
        <w:br/>
        <w:t>/tags/children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string</w:t>
            </w:r>
          </w:p>
        </w:tc>
        <w:tc>
          <w:tcPr>
            <w:tcW w:type="dxa" w:w="2880"/>
          </w:tcPr>
          <w:p>
            <w:r>
              <w:t>The tag ID (parent tag).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tag. Max length: 64.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tag.</w:t>
            </w:r>
          </w:p>
        </w:tc>
      </w:tr>
      <w:tr>
        <w:tc>
          <w:tcPr>
            <w:tcW w:type="dxa" w:w="2880"/>
          </w:tcPr>
          <w:p>
            <w:r>
              <w:t>highlight</w:t>
            </w:r>
          </w:p>
        </w:tc>
        <w:tc>
          <w:tcPr>
            <w:tcW w:type="dxa" w:w="2880"/>
          </w:tcPr>
          <w:p>
            <w:r>
              <w:t>string</w:t>
            </w:r>
          </w:p>
        </w:tc>
        <w:tc>
          <w:tcPr>
            <w:tcW w:type="dxa" w:w="2880"/>
          </w:tcPr>
          <w:p>
            <w:r>
              <w:t>Highlight color of the tag. Allowed values: grey, pink, red, orange, yellow, green, light-blue, blue, purple.</w:t>
            </w:r>
          </w:p>
        </w:tc>
      </w:tr>
      <w:tr>
        <w:tc>
          <w:tcPr>
            <w:tcW w:type="dxa" w:w="2880"/>
          </w:tcPr>
          <w:p>
            <w:r>
              <w:t>is_visible_in_conversation_lists</w:t>
            </w:r>
          </w:p>
        </w:tc>
        <w:tc>
          <w:tcPr>
            <w:tcW w:type="dxa" w:w="2880"/>
          </w:tcPr>
          <w:p>
            <w:r>
              <w:t>boolean</w:t>
            </w:r>
          </w:p>
        </w:tc>
        <w:tc>
          <w:tcPr>
            <w:tcW w:type="dxa" w:w="2880"/>
          </w:tcPr>
          <w:p>
            <w:r>
              <w:t>Whether the tag is visible in conversation lists.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"https://api2.frontapp.com/tags/tag_2oxhvy",</w:t>
        <w:br/>
        <w:t xml:space="preserve"> "related": {</w:t>
        <w:br/>
        <w:t xml:space="preserve"> "conversations": "https://api2.frontapp.com/tags/tag_2oxhvy/conversations",</w:t>
        <w:br/>
        <w:t xml:space="preserve"> "owner": "https://api2.frontapp.com/tags/tag_2oxhvy/owner",</w:t>
        <w:br/>
        <w:t xml:space="preserve"> "parent_tag": "https://api2.frontapp.com/tags/tag_parent123",</w:t>
        <w:br/>
        <w:t xml:space="preserve"> "children": "https://api2.frontapp.com/tags/tag_2oxhvy/children"</w:t>
        <w:br/>
        <w:t xml:space="preserve"> }</w:t>
        <w:br/>
        <w:t xml:space="preserve"> },</w:t>
        <w:br/>
        <w:t xml:space="preserve"> "id": "tag_2oxhvy",</w:t>
        <w:br/>
        <w:t xml:space="preserve"> "name": "Warehouse task",</w:t>
        <w:br/>
        <w:t xml:space="preserve"> "description": "Sitting on your biscuit, never having to risk it",</w:t>
        <w:br/>
        <w:t xml:space="preserve"> "highlight": null,</w:t>
        <w:br/>
        <w:t xml:space="preserve"> "is_private": false,</w:t>
        <w:br/>
        <w:t xml:space="preserve"> "is_visible_in_conversation_lists": true,</w:t>
        <w:br/>
        <w:t xml:space="preserve"> "created_at": 1682538996.583,</w:t>
        <w:br/>
        <w:t xml:space="preserve"> "updated_at": 1699575875.186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tag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resources.</w:t>
            </w:r>
          </w:p>
        </w:tc>
      </w:tr>
      <w:tr>
        <w:tc>
          <w:tcPr>
            <w:tcW w:type="dxa" w:w="2880"/>
          </w:tcPr>
          <w:p>
            <w:r>
              <w:t>_links.related.conversations</w:t>
            </w:r>
          </w:p>
        </w:tc>
        <w:tc>
          <w:tcPr>
            <w:tcW w:type="dxa" w:w="2880"/>
          </w:tcPr>
          <w:p>
            <w:r>
              <w:t>string</w:t>
            </w:r>
          </w:p>
        </w:tc>
        <w:tc>
          <w:tcPr>
            <w:tcW w:type="dxa" w:w="2880"/>
          </w:tcPr>
          <w:p>
            <w:r>
              <w:t>Link to tag conversations.</w:t>
            </w:r>
          </w:p>
        </w:tc>
      </w:tr>
      <w:tr>
        <w:tc>
          <w:tcPr>
            <w:tcW w:type="dxa" w:w="2880"/>
          </w:tcPr>
          <w:p>
            <w:r>
              <w:t>_links.related.owner</w:t>
            </w:r>
          </w:p>
        </w:tc>
        <w:tc>
          <w:tcPr>
            <w:tcW w:type="dxa" w:w="2880"/>
          </w:tcPr>
          <w:p>
            <w:r>
              <w:t>string</w:t>
            </w:r>
          </w:p>
        </w:tc>
        <w:tc>
          <w:tcPr>
            <w:tcW w:type="dxa" w:w="2880"/>
          </w:tcPr>
          <w:p>
            <w:r>
              <w:t>Link to tag owner.</w:t>
            </w:r>
          </w:p>
        </w:tc>
      </w:tr>
      <w:tr>
        <w:tc>
          <w:tcPr>
            <w:tcW w:type="dxa" w:w="2880"/>
          </w:tcPr>
          <w:p>
            <w:r>
              <w:t>_links.related.parent_tag</w:t>
            </w:r>
          </w:p>
        </w:tc>
        <w:tc>
          <w:tcPr>
            <w:tcW w:type="dxa" w:w="2880"/>
          </w:tcPr>
          <w:p>
            <w:r>
              <w:t>string</w:t>
            </w:r>
          </w:p>
        </w:tc>
        <w:tc>
          <w:tcPr>
            <w:tcW w:type="dxa" w:w="2880"/>
          </w:tcPr>
          <w:p>
            <w:r>
              <w:t>Link to parent tag.</w:t>
            </w:r>
          </w:p>
        </w:tc>
      </w:tr>
      <w:tr>
        <w:tc>
          <w:tcPr>
            <w:tcW w:type="dxa" w:w="2880"/>
          </w:tcPr>
          <w:p>
            <w:r>
              <w:t>_links.related.children</w:t>
            </w:r>
          </w:p>
        </w:tc>
        <w:tc>
          <w:tcPr>
            <w:tcW w:type="dxa" w:w="2880"/>
          </w:tcPr>
          <w:p>
            <w:r>
              <w:t>string</w:t>
            </w:r>
          </w:p>
        </w:tc>
        <w:tc>
          <w:tcPr>
            <w:tcW w:type="dxa" w:w="2880"/>
          </w:tcPr>
          <w:p>
            <w:r>
              <w:t>Link to tag children.</w:t>
            </w:r>
          </w:p>
        </w:tc>
      </w:tr>
      <w:tr>
        <w:tc>
          <w:tcPr>
            <w:tcW w:type="dxa" w:w="2880"/>
          </w:tcPr>
          <w:p>
            <w:r>
              <w:t>id</w:t>
            </w:r>
          </w:p>
        </w:tc>
        <w:tc>
          <w:tcPr>
            <w:tcW w:type="dxa" w:w="2880"/>
          </w:tcPr>
          <w:p>
            <w:r>
              <w:t>string</w:t>
            </w:r>
          </w:p>
        </w:tc>
        <w:tc>
          <w:tcPr>
            <w:tcW w:type="dxa" w:w="2880"/>
          </w:tcPr>
          <w:p>
            <w:r>
              <w:t>Unique identifier of the tag. Example: tag_2oxhvy.</w:t>
            </w:r>
          </w:p>
        </w:tc>
      </w:tr>
      <w:tr>
        <w:tc>
          <w:tcPr>
            <w:tcW w:type="dxa" w:w="2880"/>
          </w:tcPr>
          <w:p>
            <w:r>
              <w:t>name</w:t>
            </w:r>
          </w:p>
        </w:tc>
        <w:tc>
          <w:tcPr>
            <w:tcW w:type="dxa" w:w="2880"/>
          </w:tcPr>
          <w:p>
            <w:r>
              <w:t>string</w:t>
            </w:r>
          </w:p>
        </w:tc>
        <w:tc>
          <w:tcPr>
            <w:tcW w:type="dxa" w:w="2880"/>
          </w:tcPr>
          <w:p>
            <w:r>
              <w:t>Name of the tag. Example: Warehouse task.</w:t>
            </w:r>
          </w:p>
        </w:tc>
      </w:tr>
      <w:tr>
        <w:tc>
          <w:tcPr>
            <w:tcW w:type="dxa" w:w="2880"/>
          </w:tcPr>
          <w:p>
            <w:r>
              <w:t>description</w:t>
            </w:r>
          </w:p>
        </w:tc>
        <w:tc>
          <w:tcPr>
            <w:tcW w:type="dxa" w:w="2880"/>
          </w:tcPr>
          <w:p>
            <w:r>
              <w:t>string</w:t>
            </w:r>
          </w:p>
        </w:tc>
        <w:tc>
          <w:tcPr>
            <w:tcW w:type="dxa" w:w="2880"/>
          </w:tcPr>
          <w:p>
            <w:r>
              <w:t>Description of the tag. Example: Sitting on your biscuit, never having to risk it.</w:t>
            </w:r>
          </w:p>
        </w:tc>
      </w:tr>
      <w:tr>
        <w:tc>
          <w:tcPr>
            <w:tcW w:type="dxa" w:w="2880"/>
          </w:tcPr>
          <w:p>
            <w:r>
              <w:t>highlight</w:t>
            </w:r>
          </w:p>
        </w:tc>
        <w:tc>
          <w:tcPr>
            <w:tcW w:type="dxa" w:w="2880"/>
          </w:tcPr>
          <w:p>
            <w:r>
              <w:t>string | null</w:t>
            </w:r>
          </w:p>
        </w:tc>
        <w:tc>
          <w:tcPr>
            <w:tcW w:type="dxa" w:w="2880"/>
          </w:tcPr>
          <w:p>
            <w:r>
              <w:t>Highlight color or emoji of the tag. null if the tag does not have a highlight.</w:t>
            </w:r>
          </w:p>
        </w:tc>
      </w:tr>
      <w:tr>
        <w:tc>
          <w:tcPr>
            <w:tcW w:type="dxa" w:w="2880"/>
          </w:tcPr>
          <w:p>
            <w:r>
              <w:t>is_private</w:t>
            </w:r>
          </w:p>
        </w:tc>
        <w:tc>
          <w:tcPr>
            <w:tcW w:type="dxa" w:w="2880"/>
          </w:tcPr>
          <w:p>
            <w:r>
              <w:t>boolean</w:t>
            </w:r>
          </w:p>
        </w:tc>
        <w:tc>
          <w:tcPr>
            <w:tcW w:type="dxa" w:w="2880"/>
          </w:tcPr>
          <w:p>
            <w:r>
              <w:t>Whether or not the tag is individual.</w:t>
            </w:r>
          </w:p>
        </w:tc>
      </w:tr>
      <w:tr>
        <w:tc>
          <w:tcPr>
            <w:tcW w:type="dxa" w:w="2880"/>
          </w:tcPr>
          <w:p>
            <w:r>
              <w:t>is_visible_in_conversation_lists</w:t>
            </w:r>
          </w:p>
        </w:tc>
        <w:tc>
          <w:tcPr>
            <w:tcW w:type="dxa" w:w="2880"/>
          </w:tcPr>
          <w:p>
            <w:r>
              <w:t>boolean</w:t>
            </w:r>
          </w:p>
        </w:tc>
        <w:tc>
          <w:tcPr>
            <w:tcW w:type="dxa" w:w="2880"/>
          </w:tcPr>
          <w:p>
            <w:r>
              <w:t>Whether the tag is visible in conversation lists.</w:t>
            </w:r>
          </w:p>
        </w:tc>
      </w:tr>
      <w:tr>
        <w:tc>
          <w:tcPr>
            <w:tcW w:type="dxa" w:w="2880"/>
          </w:tcPr>
          <w:p>
            <w:r>
              <w:t>created_at</w:t>
            </w:r>
          </w:p>
        </w:tc>
        <w:tc>
          <w:tcPr>
            <w:tcW w:type="dxa" w:w="2880"/>
          </w:tcPr>
          <w:p>
            <w:r>
              <w:t>number</w:t>
            </w:r>
          </w:p>
        </w:tc>
        <w:tc>
          <w:tcPr>
            <w:tcW w:type="dxa" w:w="2880"/>
          </w:tcPr>
          <w:p>
            <w:r>
              <w:t>Timestamp of tag creation. Example: 1682538996.583.</w:t>
            </w:r>
          </w:p>
        </w:tc>
      </w:tr>
      <w:tr>
        <w:tc>
          <w:tcPr>
            <w:tcW w:type="dxa" w:w="2880"/>
          </w:tcPr>
          <w:p>
            <w:r>
              <w:t>updated_at</w:t>
            </w:r>
          </w:p>
        </w:tc>
        <w:tc>
          <w:tcPr>
            <w:tcW w:type="dxa" w:w="2880"/>
          </w:tcPr>
          <w:p>
            <w:r>
              <w:t>number</w:t>
            </w:r>
          </w:p>
        </w:tc>
        <w:tc>
          <w:tcPr>
            <w:tcW w:type="dxa" w:w="2880"/>
          </w:tcPr>
          <w:p>
            <w:r>
              <w:t>Timestamp of the last tag update. Example: 1699575875.186.</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'https://api2.frontapp.com/tags/tag_2oxhvy/children' \</w:t>
        <w:br/>
        <w:t xml:space="preserve"> --header 'Accept: application/json' \</w:t>
        <w:br/>
        <w:t xml:space="preserve"> --header 'Content-Type: application/json' \</w:t>
        <w:br/>
        <w:t xml:space="preserve"> --data '{</w:t>
        <w:br/>
        <w:t xml:space="preserve"> "name": "Warehouse task",</w:t>
        <w:br/>
        <w:t xml:space="preserve"> "description": "Sitting on your biscuit, never having to risk it",</w:t>
        <w:br/>
        <w:t xml:space="preserve"> "highlight": "yellow",</w:t>
        <w:br/>
        <w:t xml:space="preserve"> "is_visible_in_conversation_lists": false</w:t>
        <w:br/>
        <w:t xml:space="preserve">  }'</w:t>
      </w:r>
    </w:p>
    <w:p>
      <w:pPr>
        <w:pStyle w:val="Heading3"/>
      </w:pPr>
      <w:r>
        <w:t>Example Usage</w:t>
      </w:r>
    </w:p>
    <w:p>
      <w:pPr>
        <w:pStyle w:val="Heading3"/>
      </w:pPr>
      <w:r>
        <w:t>Example 1: Create a minimal child tag</w:t>
      </w:r>
    </w:p>
    <w:p>
      <w:r>
        <w:rPr>
          <w:b/>
          <w:color w:val="666666"/>
          <w:sz w:val="16"/>
        </w:rPr>
        <w:t>[bash]</w:t>
      </w:r>
    </w:p>
    <w:p>
      <w:pPr>
        <w:shd w:fill="F2F2F2" w:val="clear"/>
      </w:pPr>
      <w:r>
        <w:rPr>
          <w:rFonts w:ascii="Courier New" w:hAnsi="Courier New"/>
          <w:sz w:val="17"/>
        </w:rPr>
        <w:t>curl -i --request POST 'https://api2.frontapp.com/tags/tag_2oxhvy/children' \</w:t>
        <w:br/>
        <w:t xml:space="preserve"> --header 'Accept: application/json' \</w:t>
        <w:br/>
        <w:t xml:space="preserve"> --header 'Content-Type: application/json' \</w:t>
        <w:br/>
        <w:t xml:space="preserve"> --data '{</w:t>
        <w:br/>
        <w:t xml:space="preserve"> "name": "Follow-up"</w:t>
        <w:br/>
        <w:t xml:space="preserve">  }'</w:t>
      </w:r>
    </w:p>
    <w:p>
      <w:pPr>
        <w:pStyle w:val="Heading3"/>
      </w:pPr>
      <w:r>
        <w:t>Example 2: Create a child tag with highlight color and visibility</w:t>
      </w:r>
    </w:p>
    <w:p>
      <w:r>
        <w:rPr>
          <w:b/>
          <w:color w:val="666666"/>
          <w:sz w:val="16"/>
        </w:rPr>
        <w:t>[bash]</w:t>
      </w:r>
    </w:p>
    <w:p>
      <w:pPr>
        <w:shd w:fill="F2F2F2" w:val="clear"/>
      </w:pPr>
      <w:r>
        <w:rPr>
          <w:rFonts w:ascii="Courier New" w:hAnsi="Courier New"/>
          <w:sz w:val="17"/>
        </w:rPr>
        <w:t>curl -i --request POST 'https://api2.frontapp.com/tags/tag_2oxhvy/children' \</w:t>
        <w:br/>
        <w:t xml:space="preserve"> --header 'Accept: application/json' \</w:t>
        <w:br/>
        <w:t xml:space="preserve"> --header 'Content-Type: application/json' \</w:t>
        <w:br/>
        <w:t xml:space="preserve"> --data '{</w:t>
        <w:br/>
        <w:t xml:space="preserve"> "name": "Urgent",</w:t>
        <w:br/>
        <w:t xml:space="preserve"> "highlight": "red",</w:t>
        <w:br/>
        <w:t xml:space="preserve"> "is_visible_in_conversation_lists": true</w:t>
        <w:br/>
        <w:t xml:space="preserve">  }'</w:t>
      </w:r>
    </w:p>
    <w:p>
      <w:pPr>
        <w:pStyle w:val="Heading3"/>
      </w:pPr>
      <w:r>
        <w:t>Example 3: Create a child tag with a description</w:t>
      </w:r>
    </w:p>
    <w:p>
      <w:r>
        <w:rPr>
          <w:b/>
          <w:color w:val="666666"/>
          <w:sz w:val="16"/>
        </w:rPr>
        <w:t>[bash]</w:t>
      </w:r>
    </w:p>
    <w:p>
      <w:pPr>
        <w:shd w:fill="F2F2F2" w:val="clear"/>
      </w:pPr>
      <w:r>
        <w:rPr>
          <w:rFonts w:ascii="Courier New" w:hAnsi="Courier New"/>
          <w:sz w:val="17"/>
        </w:rPr>
        <w:t>curl -i --request POST 'https://api2.frontapp.com/tags/tag_2oxhvy/children' \</w:t>
        <w:br/>
        <w:t xml:space="preserve"> --header 'Accept: application/json' \</w:t>
        <w:br/>
        <w:t xml:space="preserve"> --header 'Content-Type: application/json' \</w:t>
        <w:br/>
        <w:t xml:space="preserve"> --data '{</w:t>
        <w:br/>
        <w:t xml:space="preserve"> "name": "Warehouse task",</w:t>
        <w:br/>
        <w:t xml:space="preserve"> "description": "Sitting on your biscuit, never having to risk it"</w:t>
        <w:br/>
        <w:t xml:space="preserve">  }'</w:t>
      </w:r>
    </w:p>
    <w:p>
      <w:pPr>
        <w:pStyle w:val="Heading3"/>
      </w:pPr>
      <w:r>
        <w:t>Error Handling</w:t>
      </w:r>
    </w:p>
    <w:p>
      <w:pPr>
        <w:pStyle w:val="ListBullet"/>
      </w:pPr>
      <w:r>
        <w:t>The documentation provided only specifies a 201 success response; no error responses were included in the scraped content.</w:t>
      </w:r>
    </w:p>
    <w:p>
      <w:pPr>
        <w:pStyle w:val="Heading3"/>
      </w:pPr>
      <w:r>
        <w:t>Related tags actions</w:t>
      </w:r>
    </w:p>
    <w:p>
      <w:pPr>
        <w:pStyle w:val="ListBullet"/>
      </w:pPr>
      <w:r>
        <w:t>[POST] Create Tag (Legacy) — /tags</w:t>
      </w:r>
    </w:p>
    <w:p>
      <w:pPr>
        <w:pStyle w:val="ListBullet"/>
      </w:pPr>
      <w:r>
        <w:t>[GET] List a Tag's Children — /tags/{{tagId}}/children</w:t>
      </w:r>
    </w:p>
    <w:p>
      <w:pPr>
        <w:pStyle w:val="ListBullet"/>
      </w:pPr>
      <w:r>
        <w:t>[GET] List a Team’s Tags — /teams/{{teamId}}/tags</w:t>
      </w:r>
    </w:p>
    <w:p>
      <w:pPr>
        <w:pStyle w:val="ListBullet"/>
      </w:pPr>
      <w:r>
        <w:t>[GET] List a Teammate’s Tags — /teammates/{{teammateId}}/tags</w:t>
      </w:r>
    </w:p>
    <w:p>
      <w:pPr>
        <w:pStyle w:val="ListBullet"/>
      </w:pPr>
      <w:r>
        <w:t>[PATCH] Update a Tag — /tags/{{tagId}}</w:t>
      </w:r>
    </w:p>
    <w:p>
      <w:pPr>
        <w:pStyle w:val="ListBullet"/>
      </w:pPr>
      <w:r>
        <w:t>[DELETE] Delete a Tag — /tags/{{tagId}}</w:t>
      </w:r>
    </w:p>
    <w:p>
      <w:r>
        <w:br w:type="page"/>
      </w:r>
    </w:p>
    <w:p>
      <w:pPr>
        <w:pStyle w:val="Heading2"/>
      </w:pPr>
      <w:r>
        <w:t>139. [POST] Create a Company Tag</w:t>
      </w:r>
    </w:p>
    <w:p>
      <w:r>
        <w:rPr>
          <w:b/>
        </w:rPr>
        <w:t xml:space="preserve">Endpoint: </w:t>
      </w:r>
      <w:r>
        <w:rPr>
          <w:rFonts w:ascii="Courier New" w:hAnsi="Courier New"/>
          <w:sz w:val="18"/>
        </w:rPr>
        <w:t>/company/tags</w:t>
      </w:r>
    </w:p>
    <w:p>
      <w:pPr>
        <w:pStyle w:val="Heading3"/>
      </w:pPr>
      <w:r>
        <w:t>Prerequisites</w:t>
      </w:r>
    </w:p>
    <w:p>
      <w:pPr>
        <w:pStyle w:val="ListBullet"/>
      </w:pPr>
      <w:r>
        <w:t>Must have the required scope: tags:write</w:t>
      </w:r>
    </w:p>
    <w:p>
      <w:pPr>
        <w:pStyle w:val="Heading3"/>
      </w:pPr>
      <w:r>
        <w:t>Method</w:t>
      </w:r>
    </w:p>
    <w:p>
      <w:r>
        <w:t>POST</w:t>
      </w:r>
    </w:p>
    <w:p>
      <w:pPr>
        <w:pStyle w:val="Heading3"/>
      </w:pPr>
      <w:r>
        <w:t>URL</w:t>
      </w:r>
    </w:p>
    <w:p>
      <w:r>
        <w:t>https://api2.frontapp.com/company/tags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company tag.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tag. Max length: 64.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tag.</w:t>
            </w:r>
          </w:p>
        </w:tc>
      </w:tr>
      <w:tr>
        <w:tc>
          <w:tcPr>
            <w:tcW w:type="dxa" w:w="2880"/>
          </w:tcPr>
          <w:p>
            <w:r>
              <w:t>highlight</w:t>
            </w:r>
          </w:p>
        </w:tc>
        <w:tc>
          <w:tcPr>
            <w:tcW w:type="dxa" w:w="2880"/>
          </w:tcPr>
          <w:p>
            <w:r>
              <w:t>string</w:t>
            </w:r>
          </w:p>
        </w:tc>
        <w:tc>
          <w:tcPr>
            <w:tcW w:type="dxa" w:w="2880"/>
          </w:tcPr>
          <w:p>
            <w:r>
              <w:t>Highlight color of the tag. Allowed values: grey, pink, red, orange, yellow, green, light-blue, blue, purple.</w:t>
            </w:r>
          </w:p>
        </w:tc>
      </w:tr>
      <w:tr>
        <w:tc>
          <w:tcPr>
            <w:tcW w:type="dxa" w:w="2880"/>
          </w:tcPr>
          <w:p>
            <w:r>
              <w:t>is_visible_in_conversation_lists</w:t>
            </w:r>
          </w:p>
        </w:tc>
        <w:tc>
          <w:tcPr>
            <w:tcW w:type="dxa" w:w="2880"/>
          </w:tcPr>
          <w:p>
            <w:r>
              <w:t>boolean</w:t>
            </w:r>
          </w:p>
        </w:tc>
        <w:tc>
          <w:tcPr>
            <w:tcW w:type="dxa" w:w="2880"/>
          </w:tcPr>
          <w:p>
            <w:r>
              <w:t>Whether the tag is visible in conversation lists.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"related": {</w:t>
        <w:br/>
        <w:t xml:space="preserve"> "conversations": "string",</w:t>
        <w:br/>
        <w:t xml:space="preserve"> "owner": "string",</w:t>
        <w:br/>
        <w:t xml:space="preserve"> "parent_tag": "string",</w:t>
        <w:br/>
        <w:t xml:space="preserve"> "children": "string"</w:t>
        <w:br/>
        <w:t xml:space="preserve"> }</w:t>
        <w:br/>
        <w:t xml:space="preserve"> },</w:t>
        <w:br/>
        <w:t xml:space="preserve"> "id": "tag_2oxhvy",</w:t>
        <w:br/>
        <w:t xml:space="preserve"> "name": "Warehouse task",</w:t>
        <w:br/>
        <w:t xml:space="preserve"> "description": "Sitting on your biscuit, never having to risk it",</w:t>
        <w:br/>
        <w:t xml:space="preserve"> "highlight": null,</w:t>
        <w:br/>
        <w:t xml:space="preserve"> "is_private": false,</w:t>
        <w:br/>
        <w:t xml:space="preserve"> "is_visible_in_conversation_lists": true,</w:t>
        <w:br/>
        <w:t xml:space="preserve"> "created_at": 1682538996.583,</w:t>
        <w:br/>
        <w:t xml:space="preserve"> "updated_at": 1699575875.186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tag resource.</w:t>
            </w:r>
          </w:p>
        </w:tc>
      </w:tr>
      <w:tr>
        <w:tc>
          <w:tcPr>
            <w:tcW w:type="dxa" w:w="2880"/>
          </w:tcPr>
          <w:p>
            <w:r>
              <w:t>_links.self</w:t>
            </w:r>
          </w:p>
        </w:tc>
        <w:tc>
          <w:tcPr>
            <w:tcW w:type="dxa" w:w="2880"/>
          </w:tcPr>
          <w:p>
            <w:r>
              <w:t>string</w:t>
            </w:r>
          </w:p>
        </w:tc>
        <w:tc>
          <w:tcPr>
            <w:tcW w:type="dxa" w:w="2880"/>
          </w:tcPr>
          <w:p>
            <w:r>
              <w:t>Link to this tag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_links.related.conversations</w:t>
            </w:r>
          </w:p>
        </w:tc>
        <w:tc>
          <w:tcPr>
            <w:tcW w:type="dxa" w:w="2880"/>
          </w:tcPr>
          <w:p>
            <w:r>
              <w:t>string</w:t>
            </w:r>
          </w:p>
        </w:tc>
        <w:tc>
          <w:tcPr>
            <w:tcW w:type="dxa" w:w="2880"/>
          </w:tcPr>
          <w:p>
            <w:r>
              <w:t>Link to tag conversations.</w:t>
            </w:r>
          </w:p>
        </w:tc>
      </w:tr>
      <w:tr>
        <w:tc>
          <w:tcPr>
            <w:tcW w:type="dxa" w:w="2880"/>
          </w:tcPr>
          <w:p>
            <w:r>
              <w:t>_links.related.owner</w:t>
            </w:r>
          </w:p>
        </w:tc>
        <w:tc>
          <w:tcPr>
            <w:tcW w:type="dxa" w:w="2880"/>
          </w:tcPr>
          <w:p>
            <w:r>
              <w:t>string</w:t>
            </w:r>
          </w:p>
        </w:tc>
        <w:tc>
          <w:tcPr>
            <w:tcW w:type="dxa" w:w="2880"/>
          </w:tcPr>
          <w:p>
            <w:r>
              <w:t>Link to tag owner.</w:t>
            </w:r>
          </w:p>
        </w:tc>
      </w:tr>
      <w:tr>
        <w:tc>
          <w:tcPr>
            <w:tcW w:type="dxa" w:w="2880"/>
          </w:tcPr>
          <w:p>
            <w:r>
              <w:t>_links.related.parent_tag</w:t>
            </w:r>
          </w:p>
        </w:tc>
        <w:tc>
          <w:tcPr>
            <w:tcW w:type="dxa" w:w="2880"/>
          </w:tcPr>
          <w:p>
            <w:r>
              <w:t>string</w:t>
            </w:r>
          </w:p>
        </w:tc>
        <w:tc>
          <w:tcPr>
            <w:tcW w:type="dxa" w:w="2880"/>
          </w:tcPr>
          <w:p>
            <w:r>
              <w:t>Link to parent tag.</w:t>
            </w:r>
          </w:p>
        </w:tc>
      </w:tr>
      <w:tr>
        <w:tc>
          <w:tcPr>
            <w:tcW w:type="dxa" w:w="2880"/>
          </w:tcPr>
          <w:p>
            <w:r>
              <w:t>_links.related.children</w:t>
            </w:r>
          </w:p>
        </w:tc>
        <w:tc>
          <w:tcPr>
            <w:tcW w:type="dxa" w:w="2880"/>
          </w:tcPr>
          <w:p>
            <w:r>
              <w:t>string</w:t>
            </w:r>
          </w:p>
        </w:tc>
        <w:tc>
          <w:tcPr>
            <w:tcW w:type="dxa" w:w="2880"/>
          </w:tcPr>
          <w:p>
            <w:r>
              <w:t>Link to tag children.</w:t>
            </w:r>
          </w:p>
        </w:tc>
      </w:tr>
      <w:tr>
        <w:tc>
          <w:tcPr>
            <w:tcW w:type="dxa" w:w="2880"/>
          </w:tcPr>
          <w:p>
            <w:r>
              <w:t>id</w:t>
            </w:r>
          </w:p>
        </w:tc>
        <w:tc>
          <w:tcPr>
            <w:tcW w:type="dxa" w:w="2880"/>
          </w:tcPr>
          <w:p>
            <w:r>
              <w:t>string</w:t>
            </w:r>
          </w:p>
        </w:tc>
        <w:tc>
          <w:tcPr>
            <w:tcW w:type="dxa" w:w="2880"/>
          </w:tcPr>
          <w:p>
            <w:r>
              <w:t>Unique identifier of the tag. Example: "tag_2oxhvy".</w:t>
            </w:r>
          </w:p>
        </w:tc>
      </w:tr>
      <w:tr>
        <w:tc>
          <w:tcPr>
            <w:tcW w:type="dxa" w:w="2880"/>
          </w:tcPr>
          <w:p>
            <w:r>
              <w:t>name</w:t>
            </w:r>
          </w:p>
        </w:tc>
        <w:tc>
          <w:tcPr>
            <w:tcW w:type="dxa" w:w="2880"/>
          </w:tcPr>
          <w:p>
            <w:r>
              <w:t>string</w:t>
            </w:r>
          </w:p>
        </w:tc>
        <w:tc>
          <w:tcPr>
            <w:tcW w:type="dxa" w:w="2880"/>
          </w:tcPr>
          <w:p>
            <w:r>
              <w:t>Name of the tag. Example: "Warehouse task".</w:t>
            </w:r>
          </w:p>
        </w:tc>
      </w:tr>
      <w:tr>
        <w:tc>
          <w:tcPr>
            <w:tcW w:type="dxa" w:w="2880"/>
          </w:tcPr>
          <w:p>
            <w:r>
              <w:t>description</w:t>
            </w:r>
          </w:p>
        </w:tc>
        <w:tc>
          <w:tcPr>
            <w:tcW w:type="dxa" w:w="2880"/>
          </w:tcPr>
          <w:p>
            <w:r>
              <w:t>string</w:t>
            </w:r>
          </w:p>
        </w:tc>
        <w:tc>
          <w:tcPr>
            <w:tcW w:type="dxa" w:w="2880"/>
          </w:tcPr>
          <w:p>
            <w:r>
              <w:t>Description of the tag. Example: "Sitting on your biscuit, never having to risk it".</w:t>
            </w:r>
          </w:p>
        </w:tc>
      </w:tr>
      <w:tr>
        <w:tc>
          <w:tcPr>
            <w:tcW w:type="dxa" w:w="2880"/>
          </w:tcPr>
          <w:p>
            <w:r>
              <w:t>highlight</w:t>
            </w:r>
          </w:p>
        </w:tc>
        <w:tc>
          <w:tcPr>
            <w:tcW w:type="dxa" w:w="2880"/>
          </w:tcPr>
          <w:p>
            <w:r>
              <w:t>string | null</w:t>
            </w:r>
          </w:p>
        </w:tc>
        <w:tc>
          <w:tcPr>
            <w:tcW w:type="dxa" w:w="2880"/>
          </w:tcPr>
          <w:p>
            <w:r>
              <w:t>Highlight color or emoji of the tag. null if the tag does not have a highlight.</w:t>
            </w:r>
          </w:p>
        </w:tc>
      </w:tr>
      <w:tr>
        <w:tc>
          <w:tcPr>
            <w:tcW w:type="dxa" w:w="2880"/>
          </w:tcPr>
          <w:p>
            <w:r>
              <w:t>is_private</w:t>
            </w:r>
          </w:p>
        </w:tc>
        <w:tc>
          <w:tcPr>
            <w:tcW w:type="dxa" w:w="2880"/>
          </w:tcPr>
          <w:p>
            <w:r>
              <w:t>boolean</w:t>
            </w:r>
          </w:p>
        </w:tc>
        <w:tc>
          <w:tcPr>
            <w:tcW w:type="dxa" w:w="2880"/>
          </w:tcPr>
          <w:p>
            <w:r>
              <w:t>Whether or not the tag is individual. Example: false.</w:t>
            </w:r>
          </w:p>
        </w:tc>
      </w:tr>
      <w:tr>
        <w:tc>
          <w:tcPr>
            <w:tcW w:type="dxa" w:w="2880"/>
          </w:tcPr>
          <w:p>
            <w:r>
              <w:t>is_visible_in_conversation_lists</w:t>
            </w:r>
          </w:p>
        </w:tc>
        <w:tc>
          <w:tcPr>
            <w:tcW w:type="dxa" w:w="2880"/>
          </w:tcPr>
          <w:p>
            <w:r>
              <w:t>boolean</w:t>
            </w:r>
          </w:p>
        </w:tc>
        <w:tc>
          <w:tcPr>
            <w:tcW w:type="dxa" w:w="2880"/>
          </w:tcPr>
          <w:p>
            <w:r>
              <w:t>Whether the tag is visible in conversation lists. Example: true.</w:t>
            </w:r>
          </w:p>
        </w:tc>
      </w:tr>
      <w:tr>
        <w:tc>
          <w:tcPr>
            <w:tcW w:type="dxa" w:w="2880"/>
          </w:tcPr>
          <w:p>
            <w:r>
              <w:t>created_at</w:t>
            </w:r>
          </w:p>
        </w:tc>
        <w:tc>
          <w:tcPr>
            <w:tcW w:type="dxa" w:w="2880"/>
          </w:tcPr>
          <w:p>
            <w:r>
              <w:t>number</w:t>
            </w:r>
          </w:p>
        </w:tc>
        <w:tc>
          <w:tcPr>
            <w:tcW w:type="dxa" w:w="2880"/>
          </w:tcPr>
          <w:p>
            <w:r>
              <w:t>Timestamp of tag creation. Example: 1682538996.583.</w:t>
            </w:r>
          </w:p>
        </w:tc>
      </w:tr>
      <w:tr>
        <w:tc>
          <w:tcPr>
            <w:tcW w:type="dxa" w:w="2880"/>
          </w:tcPr>
          <w:p>
            <w:r>
              <w:t>updated_at</w:t>
            </w:r>
          </w:p>
        </w:tc>
        <w:tc>
          <w:tcPr>
            <w:tcW w:type="dxa" w:w="2880"/>
          </w:tcPr>
          <w:p>
            <w:r>
              <w:t>number</w:t>
            </w:r>
          </w:p>
        </w:tc>
        <w:tc>
          <w:tcPr>
            <w:tcW w:type="dxa" w:w="2880"/>
          </w:tcPr>
          <w:p>
            <w:r>
              <w:t>Timestamp of the last tag update. Example: 1699575875.186.</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'https://api2.frontapp.com/company/tags' \</w:t>
        <w:br/>
        <w:t xml:space="preserve"> --header 'Accept: application/json' \</w:t>
        <w:br/>
        <w:t xml:space="preserve"> --header 'Content-Type: application/json' \</w:t>
        <w:br/>
        <w:t xml:space="preserve"> --data '{</w:t>
        <w:br/>
        <w:t xml:space="preserve"> "name": "Warehouse task",</w:t>
        <w:br/>
        <w:t xml:space="preserve"> "description": "Sitting on your biscuit, never having to risk it",</w:t>
        <w:br/>
        <w:t xml:space="preserve"> "highlight": "grey",</w:t>
        <w:br/>
        <w:t xml:space="preserve"> "is_visible_in_conversation_lists": true</w:t>
        <w:br/>
        <w:t xml:space="preserve">  }'</w:t>
      </w:r>
    </w:p>
    <w:p>
      <w:pPr>
        <w:pStyle w:val="Heading3"/>
      </w:pPr>
      <w:r>
        <w:t>Example Usage</w:t>
      </w:r>
    </w:p>
    <w:p>
      <w:pPr>
        <w:pStyle w:val="Heading3"/>
      </w:pPr>
      <w:r>
        <w:t>Example 1: Create a minimal tag</w:t>
      </w:r>
    </w:p>
    <w:p>
      <w:r>
        <w:rPr>
          <w:b/>
          <w:color w:val="666666"/>
          <w:sz w:val="16"/>
        </w:rPr>
        <w:t>[bash]</w:t>
      </w:r>
    </w:p>
    <w:p>
      <w:pPr>
        <w:shd w:fill="F2F2F2" w:val="clear"/>
      </w:pPr>
      <w:r>
        <w:rPr>
          <w:rFonts w:ascii="Courier New" w:hAnsi="Courier New"/>
          <w:sz w:val="17"/>
        </w:rPr>
        <w:t>curl -i --request POST 'https://api2.frontapp.com/company/tags' \</w:t>
        <w:br/>
        <w:t xml:space="preserve"> --header 'Accept: application/json' \</w:t>
        <w:br/>
        <w:t xml:space="preserve"> --header 'Content-Type: application/json' \</w:t>
        <w:br/>
        <w:t xml:space="preserve"> --data '{</w:t>
        <w:br/>
        <w:t xml:space="preserve"> "name": "Warehouse task"</w:t>
        <w:br/>
        <w:t xml:space="preserve">  }'</w:t>
      </w:r>
    </w:p>
    <w:p>
      <w:pPr>
        <w:pStyle w:val="Heading3"/>
      </w:pPr>
      <w:r>
        <w:t>Example 2: Create a tag with highlight color</w:t>
      </w:r>
    </w:p>
    <w:p>
      <w:r>
        <w:rPr>
          <w:b/>
          <w:color w:val="666666"/>
          <w:sz w:val="16"/>
        </w:rPr>
        <w:t>[bash]</w:t>
      </w:r>
    </w:p>
    <w:p>
      <w:pPr>
        <w:shd w:fill="F2F2F2" w:val="clear"/>
      </w:pPr>
      <w:r>
        <w:rPr>
          <w:rFonts w:ascii="Courier New" w:hAnsi="Courier New"/>
          <w:sz w:val="17"/>
        </w:rPr>
        <w:t>curl -i --request POST 'https://api2.frontapp.com/company/tags' \</w:t>
        <w:br/>
        <w:t xml:space="preserve"> --header 'Accept: application/json' \</w:t>
        <w:br/>
        <w:t xml:space="preserve"> --header 'Content-Type: application/json' \</w:t>
        <w:br/>
        <w:t xml:space="preserve"> --data '{</w:t>
        <w:br/>
        <w:t xml:space="preserve"> "name": "Billing",</w:t>
        <w:br/>
        <w:t xml:space="preserve"> "highlight": "blue"</w:t>
        <w:br/>
        <w:t xml:space="preserve">  }'</w:t>
      </w:r>
    </w:p>
    <w:p>
      <w:pPr>
        <w:pStyle w:val="Heading3"/>
      </w:pPr>
      <w:r>
        <w:t>Example 3: Create a tag visible in conversation lists</w:t>
      </w:r>
    </w:p>
    <w:p>
      <w:r>
        <w:rPr>
          <w:b/>
          <w:color w:val="666666"/>
          <w:sz w:val="16"/>
        </w:rPr>
        <w:t>[bash]</w:t>
      </w:r>
    </w:p>
    <w:p>
      <w:pPr>
        <w:shd w:fill="F2F2F2" w:val="clear"/>
      </w:pPr>
      <w:r>
        <w:rPr>
          <w:rFonts w:ascii="Courier New" w:hAnsi="Courier New"/>
          <w:sz w:val="17"/>
        </w:rPr>
        <w:t>curl -i --request POST 'https://api2.frontapp.com/company/tags' \</w:t>
        <w:br/>
        <w:t xml:space="preserve"> --header 'Accept: application/json' \</w:t>
        <w:br/>
        <w:t xml:space="preserve"> --header 'Content-Type: application/json' \</w:t>
        <w:br/>
        <w:t xml:space="preserve"> --data '{</w:t>
        <w:br/>
        <w:t xml:space="preserve"> "name": "Escalation",</w:t>
        <w:br/>
        <w:t xml:space="preserve"> "is_visible_in_conversation_lists": true</w:t>
        <w:br/>
        <w:t xml:space="preserve">  }'</w:t>
      </w:r>
    </w:p>
    <w:p>
      <w:pPr>
        <w:pStyle w:val="Heading3"/>
      </w:pPr>
      <w:r>
        <w:t>Related companyTags actions</w:t>
      </w:r>
    </w:p>
    <w:p>
      <w:pPr>
        <w:pStyle w:val="ListBullet"/>
      </w:pPr>
      <w:r>
        <w:t>[GET] List Company Tags — /company/tags</w:t>
      </w:r>
    </w:p>
    <w:p>
      <w:r>
        <w:br w:type="page"/>
      </w:r>
    </w:p>
    <w:p>
      <w:pPr>
        <w:pStyle w:val="Heading2"/>
      </w:pPr>
      <w:r>
        <w:t>140. [POST] Create Tag (Legacy)</w:t>
      </w:r>
    </w:p>
    <w:p>
      <w:r>
        <w:rPr>
          <w:b/>
        </w:rPr>
        <w:t xml:space="preserve">Endpoint: </w:t>
      </w:r>
      <w:r>
        <w:rPr>
          <w:rFonts w:ascii="Courier New" w:hAnsi="Courier New"/>
          <w:sz w:val="18"/>
        </w:rPr>
        <w:t>/tags</w:t>
      </w:r>
    </w:p>
    <w:p>
      <w:pPr>
        <w:pStyle w:val="Heading3"/>
      </w:pPr>
      <w:r>
        <w:t>Prerequisites</w:t>
      </w:r>
    </w:p>
    <w:p>
      <w:pPr>
        <w:pStyle w:val="ListBullet"/>
      </w:pPr>
      <w:r>
        <w:t>Required scope: tags:write</w:t>
      </w:r>
    </w:p>
    <w:p>
      <w:pPr>
        <w:pStyle w:val="Heading3"/>
      </w:pPr>
      <w:r>
        <w:t>Method</w:t>
      </w:r>
    </w:p>
    <w:p>
      <w:r>
        <w:t>POST</w:t>
      </w:r>
    </w:p>
    <w:p>
      <w:pPr>
        <w:pStyle w:val="Heading3"/>
      </w:pPr>
      <w:r>
        <w:t>URL</w:t>
      </w:r>
    </w:p>
    <w:p>
      <w:r>
        <w:t>https://api2.frontapp.com/tags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tag in the oldest team (workspace). This is a legacy endpoint; the documentation recommends using the “Create company tag”, “Create team tag”, or “Create teammate tag” endpoints instead.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tag. Max length: 64.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tag.</w:t>
            </w:r>
          </w:p>
        </w:tc>
      </w:tr>
      <w:tr>
        <w:tc>
          <w:tcPr>
            <w:tcW w:type="dxa" w:w="2880"/>
          </w:tcPr>
          <w:p>
            <w:r>
              <w:t>highlight</w:t>
            </w:r>
          </w:p>
        </w:tc>
        <w:tc>
          <w:tcPr>
            <w:tcW w:type="dxa" w:w="2880"/>
          </w:tcPr>
          <w:p>
            <w:r>
              <w:t>string</w:t>
            </w:r>
          </w:p>
        </w:tc>
        <w:tc>
          <w:tcPr>
            <w:tcW w:type="dxa" w:w="2880"/>
          </w:tcPr>
          <w:p>
            <w:r>
              <w:t>Highlight color of the tag. Allowed values: grey, pink, red, orange, yellow, green, light-blue, blue, purple.</w:t>
            </w:r>
          </w:p>
        </w:tc>
      </w:tr>
      <w:tr>
        <w:tc>
          <w:tcPr>
            <w:tcW w:type="dxa" w:w="2880"/>
          </w:tcPr>
          <w:p>
            <w:r>
              <w:t>is_visible_in_conversation_lists</w:t>
            </w:r>
          </w:p>
        </w:tc>
        <w:tc>
          <w:tcPr>
            <w:tcW w:type="dxa" w:w="2880"/>
          </w:tcPr>
          <w:p>
            <w:r>
              <w:t>boolean</w:t>
            </w:r>
          </w:p>
        </w:tc>
        <w:tc>
          <w:tcPr>
            <w:tcW w:type="dxa" w:w="2880"/>
          </w:tcPr>
          <w:p>
            <w:r>
              <w:t>Whether the tag is visible in conversation lists.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"related": {</w:t>
        <w:br/>
        <w:t xml:space="preserve"> "conversations": "string",</w:t>
        <w:br/>
        <w:t xml:space="preserve"> "owner": "string",</w:t>
        <w:br/>
        <w:t xml:space="preserve"> "parent_tag": "string",</w:t>
        <w:br/>
        <w:t xml:space="preserve"> "children": "string"</w:t>
        <w:br/>
        <w:t xml:space="preserve"> }</w:t>
        <w:br/>
        <w:t xml:space="preserve"> },</w:t>
        <w:br/>
        <w:t xml:space="preserve"> "id": "tag_2oxhvy",</w:t>
        <w:br/>
        <w:t xml:space="preserve"> "name": "Warehouse task",</w:t>
        <w:br/>
        <w:t xml:space="preserve"> "description": "Sitting on your biscuit, never having to risk it",</w:t>
        <w:br/>
        <w:t xml:space="preserve"> "highlight": null,</w:t>
        <w:br/>
        <w:t xml:space="preserve"> "is_private": false,</w:t>
        <w:br/>
        <w:t xml:space="preserve"> "is_visible_in_conversation_lists": true,</w:t>
        <w:br/>
        <w:t xml:space="preserve"> "created_at": 1682538996.583,</w:t>
        <w:br/>
        <w:t xml:space="preserve"> "updated_at": 1699575875.186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tag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links.</w:t>
            </w:r>
          </w:p>
        </w:tc>
      </w:tr>
      <w:tr>
        <w:tc>
          <w:tcPr>
            <w:tcW w:type="dxa" w:w="2880"/>
          </w:tcPr>
          <w:p>
            <w:r>
              <w:t>_links.related.conversations</w:t>
            </w:r>
          </w:p>
        </w:tc>
        <w:tc>
          <w:tcPr>
            <w:tcW w:type="dxa" w:w="2880"/>
          </w:tcPr>
          <w:p>
            <w:r>
              <w:t>string</w:t>
            </w:r>
          </w:p>
        </w:tc>
        <w:tc>
          <w:tcPr>
            <w:tcW w:type="dxa" w:w="2880"/>
          </w:tcPr>
          <w:p>
            <w:r>
              <w:t>Link to tag conversations.</w:t>
            </w:r>
          </w:p>
        </w:tc>
      </w:tr>
      <w:tr>
        <w:tc>
          <w:tcPr>
            <w:tcW w:type="dxa" w:w="2880"/>
          </w:tcPr>
          <w:p>
            <w:r>
              <w:t>_links.related.owner</w:t>
            </w:r>
          </w:p>
        </w:tc>
        <w:tc>
          <w:tcPr>
            <w:tcW w:type="dxa" w:w="2880"/>
          </w:tcPr>
          <w:p>
            <w:r>
              <w:t>string</w:t>
            </w:r>
          </w:p>
        </w:tc>
        <w:tc>
          <w:tcPr>
            <w:tcW w:type="dxa" w:w="2880"/>
          </w:tcPr>
          <w:p>
            <w:r>
              <w:t>Link to tag owner.</w:t>
            </w:r>
          </w:p>
        </w:tc>
      </w:tr>
      <w:tr>
        <w:tc>
          <w:tcPr>
            <w:tcW w:type="dxa" w:w="2880"/>
          </w:tcPr>
          <w:p>
            <w:r>
              <w:t>_links.related.parent_tag</w:t>
            </w:r>
          </w:p>
        </w:tc>
        <w:tc>
          <w:tcPr>
            <w:tcW w:type="dxa" w:w="2880"/>
          </w:tcPr>
          <w:p>
            <w:r>
              <w:t>string</w:t>
            </w:r>
          </w:p>
        </w:tc>
        <w:tc>
          <w:tcPr>
            <w:tcW w:type="dxa" w:w="2880"/>
          </w:tcPr>
          <w:p>
            <w:r>
              <w:t>Link to parent tag.</w:t>
            </w:r>
          </w:p>
        </w:tc>
      </w:tr>
      <w:tr>
        <w:tc>
          <w:tcPr>
            <w:tcW w:type="dxa" w:w="2880"/>
          </w:tcPr>
          <w:p>
            <w:r>
              <w:t>_links.related.children</w:t>
            </w:r>
          </w:p>
        </w:tc>
        <w:tc>
          <w:tcPr>
            <w:tcW w:type="dxa" w:w="2880"/>
          </w:tcPr>
          <w:p>
            <w:r>
              <w:t>string</w:t>
            </w:r>
          </w:p>
        </w:tc>
        <w:tc>
          <w:tcPr>
            <w:tcW w:type="dxa" w:w="2880"/>
          </w:tcPr>
          <w:p>
            <w:r>
              <w:t>Link to tag children.</w:t>
            </w:r>
          </w:p>
        </w:tc>
      </w:tr>
      <w:tr>
        <w:tc>
          <w:tcPr>
            <w:tcW w:type="dxa" w:w="2880"/>
          </w:tcPr>
          <w:p>
            <w:r>
              <w:t>id</w:t>
            </w:r>
          </w:p>
        </w:tc>
        <w:tc>
          <w:tcPr>
            <w:tcW w:type="dxa" w:w="2880"/>
          </w:tcPr>
          <w:p>
            <w:r>
              <w:t>string</w:t>
            </w:r>
          </w:p>
        </w:tc>
        <w:tc>
          <w:tcPr>
            <w:tcW w:type="dxa" w:w="2880"/>
          </w:tcPr>
          <w:p>
            <w:r>
              <w:t>Unique identifier of the tag. Example: "tag_2oxhvy".</w:t>
            </w:r>
          </w:p>
        </w:tc>
      </w:tr>
      <w:tr>
        <w:tc>
          <w:tcPr>
            <w:tcW w:type="dxa" w:w="2880"/>
          </w:tcPr>
          <w:p>
            <w:r>
              <w:t>name</w:t>
            </w:r>
          </w:p>
        </w:tc>
        <w:tc>
          <w:tcPr>
            <w:tcW w:type="dxa" w:w="2880"/>
          </w:tcPr>
          <w:p>
            <w:r>
              <w:t>string</w:t>
            </w:r>
          </w:p>
        </w:tc>
        <w:tc>
          <w:tcPr>
            <w:tcW w:type="dxa" w:w="2880"/>
          </w:tcPr>
          <w:p>
            <w:r>
              <w:t>Name of the tag. Example: "Warehouse task".</w:t>
            </w:r>
          </w:p>
        </w:tc>
      </w:tr>
      <w:tr>
        <w:tc>
          <w:tcPr>
            <w:tcW w:type="dxa" w:w="2880"/>
          </w:tcPr>
          <w:p>
            <w:r>
              <w:t>description</w:t>
            </w:r>
          </w:p>
        </w:tc>
        <w:tc>
          <w:tcPr>
            <w:tcW w:type="dxa" w:w="2880"/>
          </w:tcPr>
          <w:p>
            <w:r>
              <w:t>string</w:t>
            </w:r>
          </w:p>
        </w:tc>
        <w:tc>
          <w:tcPr>
            <w:tcW w:type="dxa" w:w="2880"/>
          </w:tcPr>
          <w:p>
            <w:r>
              <w:t>Description of the tag. Example: "Sitting on your biscuit, never having to risk it".</w:t>
            </w:r>
          </w:p>
        </w:tc>
      </w:tr>
      <w:tr>
        <w:tc>
          <w:tcPr>
            <w:tcW w:type="dxa" w:w="2880"/>
          </w:tcPr>
          <w:p>
            <w:r>
              <w:t>highlight</w:t>
            </w:r>
          </w:p>
        </w:tc>
        <w:tc>
          <w:tcPr>
            <w:tcW w:type="dxa" w:w="2880"/>
          </w:tcPr>
          <w:p>
            <w:r>
              <w:t>string | null</w:t>
            </w:r>
          </w:p>
        </w:tc>
        <w:tc>
          <w:tcPr>
            <w:tcW w:type="dxa" w:w="2880"/>
          </w:tcPr>
          <w:p>
            <w:r>
              <w:t>Highlight color or emoji of the tag. null if the tag does not have a highlight. Example: null.</w:t>
            </w:r>
          </w:p>
        </w:tc>
      </w:tr>
      <w:tr>
        <w:tc>
          <w:tcPr>
            <w:tcW w:type="dxa" w:w="2880"/>
          </w:tcPr>
          <w:p>
            <w:r>
              <w:t>is_private</w:t>
            </w:r>
          </w:p>
        </w:tc>
        <w:tc>
          <w:tcPr>
            <w:tcW w:type="dxa" w:w="2880"/>
          </w:tcPr>
          <w:p>
            <w:r>
              <w:t>boolean</w:t>
            </w:r>
          </w:p>
        </w:tc>
        <w:tc>
          <w:tcPr>
            <w:tcW w:type="dxa" w:w="2880"/>
          </w:tcPr>
          <w:p>
            <w:r>
              <w:t>Whether or not the tag is individual. Example: false.</w:t>
            </w:r>
          </w:p>
        </w:tc>
      </w:tr>
      <w:tr>
        <w:tc>
          <w:tcPr>
            <w:tcW w:type="dxa" w:w="2880"/>
          </w:tcPr>
          <w:p>
            <w:r>
              <w:t>is_visible_in_conversation_lists</w:t>
            </w:r>
          </w:p>
        </w:tc>
        <w:tc>
          <w:tcPr>
            <w:tcW w:type="dxa" w:w="2880"/>
          </w:tcPr>
          <w:p>
            <w:r>
              <w:t>boolean</w:t>
            </w:r>
          </w:p>
        </w:tc>
        <w:tc>
          <w:tcPr>
            <w:tcW w:type="dxa" w:w="2880"/>
          </w:tcPr>
          <w:p>
            <w:r>
              <w:t>Whether the tag is visible in conversation lists. Example: true.</w:t>
            </w:r>
          </w:p>
        </w:tc>
      </w:tr>
      <w:tr>
        <w:tc>
          <w:tcPr>
            <w:tcW w:type="dxa" w:w="2880"/>
          </w:tcPr>
          <w:p>
            <w:r>
              <w:t>created_at</w:t>
            </w:r>
          </w:p>
        </w:tc>
        <w:tc>
          <w:tcPr>
            <w:tcW w:type="dxa" w:w="2880"/>
          </w:tcPr>
          <w:p>
            <w:r>
              <w:t>number</w:t>
            </w:r>
          </w:p>
        </w:tc>
        <w:tc>
          <w:tcPr>
            <w:tcW w:type="dxa" w:w="2880"/>
          </w:tcPr>
          <w:p>
            <w:r>
              <w:t>Timestamp of tag creation. Example: 1682538996.583.</w:t>
            </w:r>
          </w:p>
        </w:tc>
      </w:tr>
      <w:tr>
        <w:tc>
          <w:tcPr>
            <w:tcW w:type="dxa" w:w="2880"/>
          </w:tcPr>
          <w:p>
            <w:r>
              <w:t>updated_at</w:t>
            </w:r>
          </w:p>
        </w:tc>
        <w:tc>
          <w:tcPr>
            <w:tcW w:type="dxa" w:w="2880"/>
          </w:tcPr>
          <w:p>
            <w:r>
              <w:t>number</w:t>
            </w:r>
          </w:p>
        </w:tc>
        <w:tc>
          <w:tcPr>
            <w:tcW w:type="dxa" w:w="2880"/>
          </w:tcPr>
          <w:p>
            <w:r>
              <w:t>Timestamp of the last tag update. Example: 1699575875.186.</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'https://api2.frontapp.com/tags' \</w:t>
        <w:br/>
        <w:t xml:space="preserve"> --header 'Accept: application/json' \</w:t>
        <w:br/>
        <w:t xml:space="preserve"> --header 'Content-Type: application/json' \</w:t>
        <w:br/>
        <w:t xml:space="preserve"> --data '{</w:t>
        <w:br/>
        <w:t xml:space="preserve"> "name": "Warehouse task",</w:t>
        <w:br/>
        <w:t xml:space="preserve"> "description": "Sitting on your biscuit, never having to risk it",</w:t>
        <w:br/>
        <w:t xml:space="preserve"> "highlight": "blue",</w:t>
        <w:br/>
        <w:t xml:space="preserve"> "is_visible_in_conversation_lists": true</w:t>
        <w:br/>
        <w:t xml:space="preserve">  }'</w:t>
      </w:r>
    </w:p>
    <w:p>
      <w:pPr>
        <w:pStyle w:val="Heading3"/>
      </w:pPr>
      <w:r>
        <w:t>Example Usage</w:t>
      </w:r>
    </w:p>
    <w:p>
      <w:pPr>
        <w:pStyle w:val="Heading3"/>
      </w:pPr>
      <w:r>
        <w:t>Example 1: Create a Minimal Tag</w:t>
      </w:r>
    </w:p>
    <w:p>
      <w:r>
        <w:rPr>
          <w:b/>
          <w:color w:val="666666"/>
          <w:sz w:val="16"/>
        </w:rPr>
        <w:t>[bash]</w:t>
      </w:r>
    </w:p>
    <w:p>
      <w:pPr>
        <w:shd w:fill="F2F2F2" w:val="clear"/>
      </w:pPr>
      <w:r>
        <w:rPr>
          <w:rFonts w:ascii="Courier New" w:hAnsi="Courier New"/>
          <w:sz w:val="17"/>
        </w:rPr>
        <w:t>curl -i --location --request POST 'https://api2.frontapp.com/tags' \</w:t>
        <w:br/>
        <w:t xml:space="preserve"> --header 'Accept: application/json' \</w:t>
        <w:br/>
        <w:t xml:space="preserve"> --header 'Content-Type: application/json' \</w:t>
        <w:br/>
        <w:t xml:space="preserve"> --data '{</w:t>
        <w:br/>
        <w:t xml:space="preserve"> "name": "Follow up"</w:t>
        <w:br/>
        <w:t xml:space="preserve">  }'</w:t>
      </w:r>
    </w:p>
    <w:p>
      <w:pPr>
        <w:pStyle w:val="Heading3"/>
      </w:pPr>
      <w:r>
        <w:t>Example 2: Create a Tag With Highlight Color</w:t>
      </w:r>
    </w:p>
    <w:p>
      <w:r>
        <w:rPr>
          <w:b/>
          <w:color w:val="666666"/>
          <w:sz w:val="16"/>
        </w:rPr>
        <w:t>[bash]</w:t>
      </w:r>
    </w:p>
    <w:p>
      <w:pPr>
        <w:shd w:fill="F2F2F2" w:val="clear"/>
      </w:pPr>
      <w:r>
        <w:rPr>
          <w:rFonts w:ascii="Courier New" w:hAnsi="Courier New"/>
          <w:sz w:val="17"/>
        </w:rPr>
        <w:t>curl -i --location --request POST 'https://api2.frontapp.com/tags' \</w:t>
        <w:br/>
        <w:t xml:space="preserve"> --header 'Accept: application/json' \</w:t>
        <w:br/>
        <w:t xml:space="preserve"> --header 'Content-Type: application/json' \</w:t>
        <w:br/>
        <w:t xml:space="preserve"> --data '{</w:t>
        <w:br/>
        <w:t xml:space="preserve"> "name": "Urgent",</w:t>
        <w:br/>
        <w:t xml:space="preserve"> "highlight": "red"</w:t>
        <w:br/>
        <w:t xml:space="preserve">  }'</w:t>
      </w:r>
    </w:p>
    <w:p>
      <w:pPr>
        <w:pStyle w:val="Heading3"/>
      </w:pPr>
      <w:r>
        <w:t>Example 3: Create a Tag Visible in Conversation Lists</w:t>
      </w:r>
    </w:p>
    <w:p>
      <w:r>
        <w:rPr>
          <w:b/>
          <w:color w:val="666666"/>
          <w:sz w:val="16"/>
        </w:rPr>
        <w:t>[bash]</w:t>
      </w:r>
    </w:p>
    <w:p>
      <w:pPr>
        <w:shd w:fill="F2F2F2" w:val="clear"/>
      </w:pPr>
      <w:r>
        <w:rPr>
          <w:rFonts w:ascii="Courier New" w:hAnsi="Courier New"/>
          <w:sz w:val="17"/>
        </w:rPr>
        <w:t>curl -i --location --request POST 'https://api2.frontapp.com/tags' \</w:t>
        <w:br/>
        <w:t xml:space="preserve"> --header 'Accept: application/json' \</w:t>
        <w:br/>
        <w:t xml:space="preserve"> --header 'Content-Type: application/json' \</w:t>
        <w:br/>
        <w:t xml:space="preserve"> --data '{</w:t>
        <w:br/>
        <w:t xml:space="preserve"> "name": "Ops",</w:t>
        <w:br/>
        <w:t xml:space="preserve"> "is_visible_in_conversation_lists": true</w:t>
        <w:br/>
        <w:t xml:space="preserve">  }'</w:t>
      </w:r>
    </w:p>
    <w:p>
      <w:pPr>
        <w:pStyle w:val="Heading3"/>
      </w:pPr>
      <w:r>
        <w:t>Notes</w:t>
      </w:r>
    </w:p>
    <w:p>
      <w:pPr>
        <w:pStyle w:val="ListBullet"/>
      </w:pPr>
      <w:r>
        <w:t>This endpoint is explicitly marked as legacy in the source documentation.</w:t>
      </w:r>
    </w:p>
    <w:p>
      <w:pPr>
        <w:pStyle w:val="ListBullet"/>
      </w:pPr>
      <w:r>
        <w:t>highlight is documented as a color enum for requests; the response notes it can be a “highlight color or emoji” and may be null if not set.</w:t>
      </w:r>
    </w:p>
    <w:p>
      <w:pPr>
        <w:pStyle w:val="Heading3"/>
      </w:pPr>
      <w:r>
        <w:t>Related tags actions</w:t>
      </w:r>
    </w:p>
    <w:p>
      <w:pPr>
        <w:pStyle w:val="ListBullet"/>
      </w:pPr>
      <w:r>
        <w:t>[POST] Create a Tag’s Child Tag — /tags/{{tagId}}/children</w:t>
      </w:r>
    </w:p>
    <w:p>
      <w:pPr>
        <w:pStyle w:val="ListBullet"/>
      </w:pPr>
      <w:r>
        <w:t>[GET] List a Tag's Children — /tags/{{tagId}}/children</w:t>
      </w:r>
    </w:p>
    <w:p>
      <w:pPr>
        <w:pStyle w:val="ListBullet"/>
      </w:pPr>
      <w:r>
        <w:t>[GET] List a Team’s Tags — /teams/{{teamId}}/tags</w:t>
      </w:r>
    </w:p>
    <w:p>
      <w:pPr>
        <w:pStyle w:val="ListBullet"/>
      </w:pPr>
      <w:r>
        <w:t>[GET] List a Teammate’s Tags — /teammates/{{teammateId}}/tags</w:t>
      </w:r>
    </w:p>
    <w:p>
      <w:pPr>
        <w:pStyle w:val="ListBullet"/>
      </w:pPr>
      <w:r>
        <w:t>[PATCH] Update a Tag — /tags/{{tagId}}</w:t>
      </w:r>
    </w:p>
    <w:p>
      <w:pPr>
        <w:pStyle w:val="ListBullet"/>
      </w:pPr>
      <w:r>
        <w:t>[DELETE] Delete a Tag — /tags/{{tagId}}</w:t>
      </w:r>
    </w:p>
    <w:p>
      <w:r>
        <w:br w:type="page"/>
      </w:r>
    </w:p>
    <w:p>
      <w:pPr>
        <w:pStyle w:val="Heading2"/>
      </w:pPr>
      <w:r>
        <w:t>141. [POST] Create a Team Tag</w:t>
      </w:r>
    </w:p>
    <w:p>
      <w:r>
        <w:rPr>
          <w:b/>
        </w:rPr>
        <w:t xml:space="preserve">Endpoint: </w:t>
      </w:r>
      <w:r>
        <w:rPr>
          <w:rFonts w:ascii="Courier New" w:hAnsi="Courier New"/>
          <w:sz w:val="18"/>
        </w:rPr>
        <w:t>/teams/{{teamId}}/tags</w:t>
      </w:r>
    </w:p>
    <w:p>
      <w:pPr>
        <w:pStyle w:val="Heading3"/>
      </w:pPr>
      <w:r>
        <w:t>Prerequisites</w:t>
      </w:r>
    </w:p>
    <w:p>
      <w:pPr>
        <w:pStyle w:val="ListBullet"/>
      </w:pPr>
      <w:r>
        <w:t>Must have permission scope: tags:write</w:t>
      </w:r>
    </w:p>
    <w:p>
      <w:pPr>
        <w:pStyle w:val="Heading3"/>
      </w:pPr>
      <w:r>
        <w:t>Method</w:t>
      </w:r>
    </w:p>
    <w:p>
      <w:r>
        <w:t>POST</w:t>
      </w:r>
    </w:p>
    <w:p>
      <w:pPr>
        <w:pStyle w:val="Heading3"/>
      </w:pPr>
      <w:r>
        <w:t>URL</w:t>
      </w:r>
    </w:p>
    <w:p>
      <w:r>
        <w:t>https://api2.frontapp.com/teams/{{team_id}}/tags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tag for a specific team (workspace). The created tag can include an optional description, highlight color, and visibility settings for conversation lists.</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/teams//tags or /teams/tags).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/teams/tim_123/tags</w:t>
        <w:br/>
        <w:t>/teams/team_abc123/tags</w:t>
      </w:r>
    </w:p>
    <w:p>
      <w:pPr>
        <w:pStyle w:val="Heading3"/>
      </w:pPr>
      <w:r>
        <w:t>Invalid Examples</w:t>
      </w:r>
    </w:p>
    <w:p>
      <w:r>
        <w:rPr>
          <w:b/>
          <w:color w:val="666666"/>
          <w:sz w:val="16"/>
        </w:rPr>
        <w:t>[http]</w:t>
      </w:r>
    </w:p>
    <w:p>
      <w:pPr>
        <w:shd w:fill="F2F2F2" w:val="clear"/>
      </w:pPr>
      <w:r>
        <w:rPr>
          <w:rFonts w:ascii="Courier New" w:hAnsi="Courier New"/>
          <w:sz w:val="17"/>
        </w:rPr>
        <w:t>/teams//tags</w:t>
        <w:br/>
        <w:t>/teams/tags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tag. Max length: 64.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tag.</w:t>
            </w:r>
          </w:p>
        </w:tc>
      </w:tr>
      <w:tr>
        <w:tc>
          <w:tcPr>
            <w:tcW w:type="dxa" w:w="2880"/>
          </w:tcPr>
          <w:p>
            <w:r>
              <w:t>highlight</w:t>
            </w:r>
          </w:p>
        </w:tc>
        <w:tc>
          <w:tcPr>
            <w:tcW w:type="dxa" w:w="2880"/>
          </w:tcPr>
          <w:p>
            <w:r>
              <w:t>string</w:t>
            </w:r>
          </w:p>
        </w:tc>
        <w:tc>
          <w:tcPr>
            <w:tcW w:type="dxa" w:w="2880"/>
          </w:tcPr>
          <w:p>
            <w:r>
              <w:t>Highlight color of the tag. Allowed values: grey, pink, red, orange, yellow, green, light-blue, blue, purple.</w:t>
            </w:r>
          </w:p>
        </w:tc>
      </w:tr>
      <w:tr>
        <w:tc>
          <w:tcPr>
            <w:tcW w:type="dxa" w:w="2880"/>
          </w:tcPr>
          <w:p>
            <w:r>
              <w:t>is_visible_in_conversation_lists</w:t>
            </w:r>
          </w:p>
        </w:tc>
        <w:tc>
          <w:tcPr>
            <w:tcW w:type="dxa" w:w="2880"/>
          </w:tcPr>
          <w:p>
            <w:r>
              <w:t>boolean</w:t>
            </w:r>
          </w:p>
        </w:tc>
        <w:tc>
          <w:tcPr>
            <w:tcW w:type="dxa" w:w="2880"/>
          </w:tcPr>
          <w:p>
            <w:r>
              <w:t>Whether the tag is visible in conversation lists.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"https://api2.frontapp.com/tags/tag_2oxhvy",</w:t>
        <w:br/>
        <w:t xml:space="preserve"> "related": {</w:t>
        <w:br/>
        <w:t xml:space="preserve"> "conversations": "https://api2.frontapp.com/tags/tag_2oxhvy/conversations",</w:t>
        <w:br/>
        <w:t xml:space="preserve"> "owner": "https://api2.frontapp.com/tags/tag_2oxhvy/owner",</w:t>
        <w:br/>
        <w:t xml:space="preserve"> "parent_tag": "https://api2.frontapp.com/tags/tag_2oxhvy/parent_tag",</w:t>
        <w:br/>
        <w:t xml:space="preserve"> "children": "https://api2.frontapp.com/tags/tag_2oxhvy/children"</w:t>
        <w:br/>
        <w:t xml:space="preserve"> }</w:t>
        <w:br/>
        <w:t xml:space="preserve"> },</w:t>
        <w:br/>
        <w:t xml:space="preserve"> "id": "tag_2oxhvy",</w:t>
        <w:br/>
        <w:t xml:space="preserve"> "name": "Warehouse task",</w:t>
        <w:br/>
        <w:t xml:space="preserve"> "description": "Sitting on your biscuit, never having to risk it",</w:t>
        <w:br/>
        <w:t xml:space="preserve"> "highlight": null,</w:t>
        <w:br/>
        <w:t xml:space="preserve"> "is_private": false,</w:t>
        <w:br/>
        <w:t xml:space="preserve"> "is_visible_in_conversation_lists": true,</w:t>
        <w:br/>
        <w:t xml:space="preserve"> "created_at": 1682538996.583,</w:t>
        <w:br/>
        <w:t xml:space="preserve"> "updated_at": 1699575875.186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tag resource.</w:t>
            </w:r>
          </w:p>
        </w:tc>
      </w:tr>
      <w:tr>
        <w:tc>
          <w:tcPr>
            <w:tcW w:type="dxa" w:w="2880"/>
          </w:tcPr>
          <w:p>
            <w:r>
              <w:t>_links.self</w:t>
            </w:r>
          </w:p>
        </w:tc>
        <w:tc>
          <w:tcPr>
            <w:tcW w:type="dxa" w:w="2880"/>
          </w:tcPr>
          <w:p>
            <w:r>
              <w:t>string</w:t>
            </w:r>
          </w:p>
        </w:tc>
        <w:tc>
          <w:tcPr>
            <w:tcW w:type="dxa" w:w="2880"/>
          </w:tcPr>
          <w:p>
            <w:r>
              <w:t>Link to this tag resource.</w:t>
            </w:r>
          </w:p>
        </w:tc>
      </w:tr>
      <w:tr>
        <w:tc>
          <w:tcPr>
            <w:tcW w:type="dxa" w:w="2880"/>
          </w:tcPr>
          <w:p>
            <w:r>
              <w:t>_links.related</w:t>
            </w:r>
          </w:p>
        </w:tc>
        <w:tc>
          <w:tcPr>
            <w:tcW w:type="dxa" w:w="2880"/>
          </w:tcPr>
          <w:p>
            <w:r>
              <w:t>object</w:t>
            </w:r>
          </w:p>
        </w:tc>
        <w:tc>
          <w:tcPr>
            <w:tcW w:type="dxa" w:w="2880"/>
          </w:tcPr>
          <w:p>
            <w:r>
              <w:t>Related links for the tag.</w:t>
            </w:r>
          </w:p>
        </w:tc>
      </w:tr>
      <w:tr>
        <w:tc>
          <w:tcPr>
            <w:tcW w:type="dxa" w:w="2880"/>
          </w:tcPr>
          <w:p>
            <w:r>
              <w:t>_links.related.conversations</w:t>
            </w:r>
          </w:p>
        </w:tc>
        <w:tc>
          <w:tcPr>
            <w:tcW w:type="dxa" w:w="2880"/>
          </w:tcPr>
          <w:p>
            <w:r>
              <w:t>string</w:t>
            </w:r>
          </w:p>
        </w:tc>
        <w:tc>
          <w:tcPr>
            <w:tcW w:type="dxa" w:w="2880"/>
          </w:tcPr>
          <w:p>
            <w:r>
              <w:t>Link to tag conversations.</w:t>
            </w:r>
          </w:p>
        </w:tc>
      </w:tr>
      <w:tr>
        <w:tc>
          <w:tcPr>
            <w:tcW w:type="dxa" w:w="2880"/>
          </w:tcPr>
          <w:p>
            <w:r>
              <w:t>_links.related.owner</w:t>
            </w:r>
          </w:p>
        </w:tc>
        <w:tc>
          <w:tcPr>
            <w:tcW w:type="dxa" w:w="2880"/>
          </w:tcPr>
          <w:p>
            <w:r>
              <w:t>string</w:t>
            </w:r>
          </w:p>
        </w:tc>
        <w:tc>
          <w:tcPr>
            <w:tcW w:type="dxa" w:w="2880"/>
          </w:tcPr>
          <w:p>
            <w:r>
              <w:t>Link to tag owner.</w:t>
            </w:r>
          </w:p>
        </w:tc>
      </w:tr>
      <w:tr>
        <w:tc>
          <w:tcPr>
            <w:tcW w:type="dxa" w:w="2880"/>
          </w:tcPr>
          <w:p>
            <w:r>
              <w:t>_links.related.parent_tag</w:t>
            </w:r>
          </w:p>
        </w:tc>
        <w:tc>
          <w:tcPr>
            <w:tcW w:type="dxa" w:w="2880"/>
          </w:tcPr>
          <w:p>
            <w:r>
              <w:t>string</w:t>
            </w:r>
          </w:p>
        </w:tc>
        <w:tc>
          <w:tcPr>
            <w:tcW w:type="dxa" w:w="2880"/>
          </w:tcPr>
          <w:p>
            <w:r>
              <w:t>Link to parent tag.</w:t>
            </w:r>
          </w:p>
        </w:tc>
      </w:tr>
      <w:tr>
        <w:tc>
          <w:tcPr>
            <w:tcW w:type="dxa" w:w="2880"/>
          </w:tcPr>
          <w:p>
            <w:r>
              <w:t>_links.related.children</w:t>
            </w:r>
          </w:p>
        </w:tc>
        <w:tc>
          <w:tcPr>
            <w:tcW w:type="dxa" w:w="2880"/>
          </w:tcPr>
          <w:p>
            <w:r>
              <w:t>string</w:t>
            </w:r>
          </w:p>
        </w:tc>
        <w:tc>
          <w:tcPr>
            <w:tcW w:type="dxa" w:w="2880"/>
          </w:tcPr>
          <w:p>
            <w:r>
              <w:t>Link to tag children.</w:t>
            </w:r>
          </w:p>
        </w:tc>
      </w:tr>
      <w:tr>
        <w:tc>
          <w:tcPr>
            <w:tcW w:type="dxa" w:w="2880"/>
          </w:tcPr>
          <w:p>
            <w:r>
              <w:t>id</w:t>
            </w:r>
          </w:p>
        </w:tc>
        <w:tc>
          <w:tcPr>
            <w:tcW w:type="dxa" w:w="2880"/>
          </w:tcPr>
          <w:p>
            <w:r>
              <w:t>string</w:t>
            </w:r>
          </w:p>
        </w:tc>
        <w:tc>
          <w:tcPr>
            <w:tcW w:type="dxa" w:w="2880"/>
          </w:tcPr>
          <w:p>
            <w:r>
              <w:t>Unique identifier of the tag. Example: tag_2oxhvy.</w:t>
            </w:r>
          </w:p>
        </w:tc>
      </w:tr>
      <w:tr>
        <w:tc>
          <w:tcPr>
            <w:tcW w:type="dxa" w:w="2880"/>
          </w:tcPr>
          <w:p>
            <w:r>
              <w:t>name</w:t>
            </w:r>
          </w:p>
        </w:tc>
        <w:tc>
          <w:tcPr>
            <w:tcW w:type="dxa" w:w="2880"/>
          </w:tcPr>
          <w:p>
            <w:r>
              <w:t>string</w:t>
            </w:r>
          </w:p>
        </w:tc>
        <w:tc>
          <w:tcPr>
            <w:tcW w:type="dxa" w:w="2880"/>
          </w:tcPr>
          <w:p>
            <w:r>
              <w:t>Name of the tag. Example: Warehouse task.</w:t>
            </w:r>
          </w:p>
        </w:tc>
      </w:tr>
      <w:tr>
        <w:tc>
          <w:tcPr>
            <w:tcW w:type="dxa" w:w="2880"/>
          </w:tcPr>
          <w:p>
            <w:r>
              <w:t>description</w:t>
            </w:r>
          </w:p>
        </w:tc>
        <w:tc>
          <w:tcPr>
            <w:tcW w:type="dxa" w:w="2880"/>
          </w:tcPr>
          <w:p>
            <w:r>
              <w:t>string</w:t>
            </w:r>
          </w:p>
        </w:tc>
        <w:tc>
          <w:tcPr>
            <w:tcW w:type="dxa" w:w="2880"/>
          </w:tcPr>
          <w:p>
            <w:r>
              <w:t>Description of the tag. Example: Sitting on your biscuit, never having to risk it.</w:t>
            </w:r>
          </w:p>
        </w:tc>
      </w:tr>
      <w:tr>
        <w:tc>
          <w:tcPr>
            <w:tcW w:type="dxa" w:w="2880"/>
          </w:tcPr>
          <w:p>
            <w:r>
              <w:t>highlight</w:t>
            </w:r>
          </w:p>
        </w:tc>
        <w:tc>
          <w:tcPr>
            <w:tcW w:type="dxa" w:w="2880"/>
          </w:tcPr>
          <w:p>
            <w:r>
              <w:t>string | null</w:t>
            </w:r>
          </w:p>
        </w:tc>
        <w:tc>
          <w:tcPr>
            <w:tcW w:type="dxa" w:w="2880"/>
          </w:tcPr>
          <w:p>
            <w:r>
              <w:t>Highlight color or emoji of the tag. null if the tag does not have a highlight.</w:t>
            </w:r>
          </w:p>
        </w:tc>
      </w:tr>
      <w:tr>
        <w:tc>
          <w:tcPr>
            <w:tcW w:type="dxa" w:w="2880"/>
          </w:tcPr>
          <w:p>
            <w:r>
              <w:t>is_private</w:t>
            </w:r>
          </w:p>
        </w:tc>
        <w:tc>
          <w:tcPr>
            <w:tcW w:type="dxa" w:w="2880"/>
          </w:tcPr>
          <w:p>
            <w:r>
              <w:t>boolean</w:t>
            </w:r>
          </w:p>
        </w:tc>
        <w:tc>
          <w:tcPr>
            <w:tcW w:type="dxa" w:w="2880"/>
          </w:tcPr>
          <w:p>
            <w:r>
              <w:t>Whether or not the tag is individual.</w:t>
            </w:r>
          </w:p>
        </w:tc>
      </w:tr>
      <w:tr>
        <w:tc>
          <w:tcPr>
            <w:tcW w:type="dxa" w:w="2880"/>
          </w:tcPr>
          <w:p>
            <w:r>
              <w:t>is_visible_in_conversation_lists</w:t>
            </w:r>
          </w:p>
        </w:tc>
        <w:tc>
          <w:tcPr>
            <w:tcW w:type="dxa" w:w="2880"/>
          </w:tcPr>
          <w:p>
            <w:r>
              <w:t>boolean</w:t>
            </w:r>
          </w:p>
        </w:tc>
        <w:tc>
          <w:tcPr>
            <w:tcW w:type="dxa" w:w="2880"/>
          </w:tcPr>
          <w:p>
            <w:r>
              <w:t>Whether the tag is visible in conversation lists.</w:t>
            </w:r>
          </w:p>
        </w:tc>
      </w:tr>
      <w:tr>
        <w:tc>
          <w:tcPr>
            <w:tcW w:type="dxa" w:w="2880"/>
          </w:tcPr>
          <w:p>
            <w:r>
              <w:t>created_at</w:t>
            </w:r>
          </w:p>
        </w:tc>
        <w:tc>
          <w:tcPr>
            <w:tcW w:type="dxa" w:w="2880"/>
          </w:tcPr>
          <w:p>
            <w:r>
              <w:t>number</w:t>
            </w:r>
          </w:p>
        </w:tc>
        <w:tc>
          <w:tcPr>
            <w:tcW w:type="dxa" w:w="2880"/>
          </w:tcPr>
          <w:p>
            <w:r>
              <w:t>Timestamp of tag creation. Example: 1682538996.583.</w:t>
            </w:r>
          </w:p>
        </w:tc>
      </w:tr>
      <w:tr>
        <w:tc>
          <w:tcPr>
            <w:tcW w:type="dxa" w:w="2880"/>
          </w:tcPr>
          <w:p>
            <w:r>
              <w:t>updated_at</w:t>
            </w:r>
          </w:p>
        </w:tc>
        <w:tc>
          <w:tcPr>
            <w:tcW w:type="dxa" w:w="2880"/>
          </w:tcPr>
          <w:p>
            <w:r>
              <w:t>number</w:t>
            </w:r>
          </w:p>
        </w:tc>
        <w:tc>
          <w:tcPr>
            <w:tcW w:type="dxa" w:w="2880"/>
          </w:tcPr>
          <w:p>
            <w:r>
              <w:t>Timestamp of the last tag update. Example: 1699575875.186.</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'https://api2.frontapp.com/teams/tim_123/tags' \</w:t>
        <w:br/>
        <w:t xml:space="preserve"> --header 'Accept: application/json' \</w:t>
        <w:br/>
        <w:t xml:space="preserve"> --header 'Content-Type: application/json' \</w:t>
        <w:br/>
        <w:t xml:space="preserve"> --data '{</w:t>
        <w:br/>
        <w:t xml:space="preserve"> "name": "Warehouse task",</w:t>
        <w:br/>
        <w:t xml:space="preserve"> "description": "Sitting on your biscuit, never having to risk it",</w:t>
        <w:br/>
        <w:t xml:space="preserve"> "highlight": "grey",</w:t>
        <w:br/>
        <w:t xml:space="preserve"> "is_visible_in_conversation_lists": true</w:t>
        <w:br/>
        <w:t xml:space="preserve">  }'</w:t>
      </w:r>
    </w:p>
    <w:p>
      <w:pPr>
        <w:pStyle w:val="Heading3"/>
      </w:pPr>
      <w:r>
        <w:t>Example Usage</w:t>
      </w:r>
    </w:p>
    <w:p>
      <w:pPr>
        <w:pStyle w:val="Heading3"/>
      </w:pPr>
      <w:r>
        <w:t>Example 1: Create a Minimal Team Tag</w:t>
      </w:r>
    </w:p>
    <w:p>
      <w:r>
        <w:rPr>
          <w:b/>
          <w:color w:val="666666"/>
          <w:sz w:val="16"/>
        </w:rPr>
        <w:t>[bash]</w:t>
      </w:r>
    </w:p>
    <w:p>
      <w:pPr>
        <w:shd w:fill="F2F2F2" w:val="clear"/>
      </w:pPr>
      <w:r>
        <w:rPr>
          <w:rFonts w:ascii="Courier New" w:hAnsi="Courier New"/>
          <w:sz w:val="17"/>
        </w:rPr>
        <w:t>curl --location 'https://api2.frontapp.com/teams/tim_123/tags' \</w:t>
        <w:br/>
        <w:t xml:space="preserve"> --header 'Accept: application/json' \</w:t>
        <w:br/>
        <w:t xml:space="preserve"> --header 'Content-Type: application/json' \</w:t>
        <w:br/>
        <w:t xml:space="preserve"> --data '{</w:t>
        <w:br/>
        <w:t xml:space="preserve"> "name": "Urgent"</w:t>
        <w:br/>
        <w:t xml:space="preserve">  }'</w:t>
      </w:r>
    </w:p>
    <w:p>
      <w:pPr>
        <w:pStyle w:val="Heading3"/>
      </w:pPr>
      <w:r>
        <w:t>Example 2: Create a Tag With Highlight and Description</w:t>
      </w:r>
    </w:p>
    <w:p>
      <w:r>
        <w:rPr>
          <w:b/>
          <w:color w:val="666666"/>
          <w:sz w:val="16"/>
        </w:rPr>
        <w:t>[bash]</w:t>
      </w:r>
    </w:p>
    <w:p>
      <w:pPr>
        <w:shd w:fill="F2F2F2" w:val="clear"/>
      </w:pPr>
      <w:r>
        <w:rPr>
          <w:rFonts w:ascii="Courier New" w:hAnsi="Courier New"/>
          <w:sz w:val="17"/>
        </w:rPr>
        <w:t>curl --location 'https://api2.frontapp.com/teams/tim_123/tags' \</w:t>
        <w:br/>
        <w:t xml:space="preserve"> --header 'Accept: application/json' \</w:t>
        <w:br/>
        <w:t xml:space="preserve"> --header 'Content-Type: application/json' \</w:t>
        <w:br/>
        <w:t xml:space="preserve"> --data '{</w:t>
        <w:br/>
        <w:t xml:space="preserve"> "name": "Warehouse task",</w:t>
        <w:br/>
        <w:t xml:space="preserve"> "description": "Sitting on your biscuit, never having to risk it",</w:t>
        <w:br/>
        <w:t xml:space="preserve"> "highlight": "purple"</w:t>
        <w:br/>
        <w:t xml:space="preserve">  }'</w:t>
      </w:r>
    </w:p>
    <w:p>
      <w:pPr>
        <w:pStyle w:val="Heading3"/>
      </w:pPr>
      <w:r>
        <w:t>Example 3: Create a Tag Visible in Conversation Lists</w:t>
      </w:r>
    </w:p>
    <w:p>
      <w:r>
        <w:rPr>
          <w:b/>
          <w:color w:val="666666"/>
          <w:sz w:val="16"/>
        </w:rPr>
        <w:t>[bash]</w:t>
      </w:r>
    </w:p>
    <w:p>
      <w:pPr>
        <w:shd w:fill="F2F2F2" w:val="clear"/>
      </w:pPr>
      <w:r>
        <w:rPr>
          <w:rFonts w:ascii="Courier New" w:hAnsi="Courier New"/>
          <w:sz w:val="17"/>
        </w:rPr>
        <w:t>curl --location 'https://api2.frontapp.com/teams/tim_123/tags' \</w:t>
        <w:br/>
        <w:t xml:space="preserve"> --header 'Accept: application/json' \</w:t>
        <w:br/>
        <w:t xml:space="preserve"> --header 'Content-Type: application/json' \</w:t>
        <w:br/>
        <w:t xml:space="preserve"> --data '{</w:t>
        <w:br/>
        <w:t xml:space="preserve"> "name": "Needs review",</w:t>
        <w:br/>
        <w:t xml:space="preserve"> "is_visible_in_conversation_lists": true</w:t>
        <w:br/>
        <w:t xml:space="preserve">  }'</w:t>
      </w:r>
    </w:p>
    <w:p>
      <w:pPr>
        <w:pStyle w:val="Heading3"/>
      </w:pPr>
      <w:r>
        <w:t>Behavior</w:t>
      </w:r>
    </w:p>
    <w:p>
      <w:pPr>
        <w:pStyle w:val="ListBullet"/>
      </w:pPr>
      <w:r>
        <w:t>Validates team_id is present in the URL and name is present in the JSON body.</w:t>
      </w:r>
    </w:p>
    <w:p>
      <w:pPr>
        <w:pStyle w:val="ListBullet"/>
      </w:pPr>
      <w:r>
        <w:t>Creates the tag for the specified team (workspace).</w:t>
      </w:r>
    </w:p>
    <w:p>
      <w:pPr>
        <w:pStyle w:val="ListBullet"/>
      </w:pPr>
      <w:r>
        <w:t>Returns the created tag object and related resource links.</w:t>
      </w:r>
    </w:p>
    <w:p>
      <w:pPr>
        <w:pStyle w:val="Heading3"/>
      </w:pPr>
      <w:r>
        <w:t>Notes</w:t>
      </w:r>
    </w:p>
    <w:p>
      <w:pPr>
        <w:pStyle w:val="ListBullet"/>
      </w:pPr>
      <w:r>
        <w:t>name has a maximum length of 64 characters.</w:t>
      </w:r>
    </w:p>
    <w:p>
      <w:pPr>
        <w:pStyle w:val="ListBullet"/>
      </w:pPr>
      <w:r>
        <w:t>highlight is limited to the documented color set: grey, pink, red, orange, yellow, green, light-blue, blue, purple.</w:t>
      </w:r>
    </w:p>
    <w:p>
      <w:pPr>
        <w:pStyle w:val="ListBullet"/>
      </w:pPr>
      <w:r>
        <w:t>is_visible_in_conversation_lists defaults to false when omitted.</w:t>
      </w:r>
    </w:p>
    <w:p>
      <w:r>
        <w:br w:type="page"/>
      </w:r>
    </w:p>
    <w:p>
      <w:pPr>
        <w:pStyle w:val="Heading2"/>
      </w:pPr>
      <w:r>
        <w:t>142. [POST] Create a Teammate Tag</w:t>
      </w:r>
    </w:p>
    <w:p>
      <w:r>
        <w:rPr>
          <w:b/>
        </w:rPr>
        <w:t xml:space="preserve">Endpoint: </w:t>
      </w:r>
      <w:r>
        <w:rPr>
          <w:rFonts w:ascii="Courier New" w:hAnsi="Courier New"/>
          <w:sz w:val="18"/>
        </w:rPr>
        <w:t>/teammates/{{teammateId}}/tags</w:t>
      </w:r>
    </w:p>
    <w:p>
      <w:pPr>
        <w:pStyle w:val="Heading3"/>
      </w:pPr>
      <w:r>
        <w:t>Prerequisites</w:t>
      </w:r>
    </w:p>
    <w:p>
      <w:pPr>
        <w:pStyle w:val="ListBullet"/>
      </w:pPr>
      <w:r>
        <w:t>Required scope: tags:write</w:t>
      </w:r>
    </w:p>
    <w:p>
      <w:pPr>
        <w:pStyle w:val="Heading3"/>
      </w:pPr>
      <w:r>
        <w:t>Method</w:t>
      </w:r>
    </w:p>
    <w:p>
      <w:r>
        <w:t>POST</w:t>
      </w:r>
    </w:p>
    <w:p>
      <w:pPr>
        <w:pStyle w:val="Heading3"/>
      </w:pPr>
      <w:r>
        <w:t>URL</w:t>
      </w:r>
    </w:p>
    <w:p>
      <w:r>
        <w:t>https://api2.frontapp.com/teammates/{{teammate_id}}/tags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tag for a specific teammate in Front. The teammate can be identified by teammate ID or by email using a resource alias.</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/teammates//tags or /teammates/tags).</w:t>
      </w:r>
    </w:p>
    <w:p>
      <w:pPr>
        <w:pStyle w:val="ListBullet"/>
      </w:pPr>
      <w:r>
        <w:t>Always construct the path as /teammates/{{teammate_id}}/tags, where {{teammate_id}} is a non-empty string.</w:t>
      </w:r>
    </w:p>
    <w:p>
      <w:pPr>
        <w:pStyle w:val="ListBullet"/>
      </w:pPr>
      <w:r>
        <w:t>teammate_id may be a teammate ID or an email address (resource alias), per Front’s resource alias rules.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/teammates/teammate_123/tags</w:t>
        <w:br/>
        <w:t>/teammates/alex@example.com/tags</w:t>
      </w:r>
    </w:p>
    <w:p>
      <w:pPr>
        <w:pStyle w:val="Heading3"/>
      </w:pPr>
      <w:r>
        <w:t>Invalid Examples</w:t>
      </w:r>
    </w:p>
    <w:p>
      <w:r>
        <w:rPr>
          <w:b/>
          <w:color w:val="666666"/>
          <w:sz w:val="16"/>
        </w:rPr>
        <w:t>[http]</w:t>
      </w:r>
    </w:p>
    <w:p>
      <w:pPr>
        <w:shd w:fill="F2F2F2" w:val="clear"/>
      </w:pPr>
      <w:r>
        <w:rPr>
          <w:rFonts w:ascii="Courier New" w:hAnsi="Courier New"/>
          <w:sz w:val="17"/>
        </w:rPr>
        <w:t>/teammates//tags</w:t>
        <w:br/>
        <w:t>/teammates/tags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tag. Max length: 64.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tag.</w:t>
            </w:r>
          </w:p>
        </w:tc>
      </w:tr>
      <w:tr>
        <w:tc>
          <w:tcPr>
            <w:tcW w:type="dxa" w:w="2880"/>
          </w:tcPr>
          <w:p>
            <w:r>
              <w:t>highlight</w:t>
            </w:r>
          </w:p>
        </w:tc>
        <w:tc>
          <w:tcPr>
            <w:tcW w:type="dxa" w:w="2880"/>
          </w:tcPr>
          <w:p>
            <w:r>
              <w:t>string</w:t>
            </w:r>
          </w:p>
        </w:tc>
        <w:tc>
          <w:tcPr>
            <w:tcW w:type="dxa" w:w="2880"/>
          </w:tcPr>
          <w:p>
            <w:r>
              <w:t>Highlight color of the tag. Allowed values: grey, pink, red, orange, yellow, green, light-blue, blue, purple.</w:t>
            </w:r>
          </w:p>
        </w:tc>
      </w:tr>
      <w:tr>
        <w:tc>
          <w:tcPr>
            <w:tcW w:type="dxa" w:w="2880"/>
          </w:tcPr>
          <w:p>
            <w:r>
              <w:t>is_visible_in_conversation_lists</w:t>
            </w:r>
          </w:p>
        </w:tc>
        <w:tc>
          <w:tcPr>
            <w:tcW w:type="dxa" w:w="2880"/>
          </w:tcPr>
          <w:p>
            <w:r>
              <w:t>boolean</w:t>
            </w:r>
          </w:p>
        </w:tc>
        <w:tc>
          <w:tcPr>
            <w:tcW w:type="dxa" w:w="2880"/>
          </w:tcPr>
          <w:p>
            <w:r>
              <w:t>Whether the tag is visible in conversation lists. Default: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"https://api2.frontapp.com/tags/tag_2oxhvy",</w:t>
        <w:br/>
        <w:t xml:space="preserve"> "related": {</w:t>
        <w:br/>
        <w:t xml:space="preserve"> "conversations": "https://api2.frontapp.com/tags/tag_2oxhvy/conversations",</w:t>
        <w:br/>
        <w:t xml:space="preserve"> "owner": "https://api2.frontapp.com/tags/tag_2oxhvy/owner",</w:t>
        <w:br/>
        <w:t xml:space="preserve"> "parent_tag": "https://api2.frontapp.com/tags/tag_2oxhvy/parent_tag",</w:t>
        <w:br/>
        <w:t xml:space="preserve"> "children": "https://api2.frontapp.com/tags/tag_2oxhvy/children"</w:t>
        <w:br/>
        <w:t xml:space="preserve"> }</w:t>
        <w:br/>
        <w:t xml:space="preserve"> },</w:t>
        <w:br/>
        <w:t xml:space="preserve"> "id": "tag_2oxhvy",</w:t>
        <w:br/>
        <w:t xml:space="preserve"> "name": "Warehouse task",</w:t>
        <w:br/>
        <w:t xml:space="preserve"> "description": "Sitting on your biscuit, never having to risk it",</w:t>
        <w:br/>
        <w:t xml:space="preserve"> "highlight": null,</w:t>
        <w:br/>
        <w:t xml:space="preserve"> "is_private": false,</w:t>
        <w:br/>
        <w:t xml:space="preserve"> "is_visible_in_conversation_lists": true,</w:t>
        <w:br/>
        <w:t xml:space="preserve"> "created_at": 1682538996.583,</w:t>
        <w:br/>
        <w:t xml:space="preserve"> "updated_at": 1699575875.186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 relations for the tag resource.</w:t>
            </w:r>
          </w:p>
        </w:tc>
      </w:tr>
      <w:tr>
        <w:tc>
          <w:tcPr>
            <w:tcW w:type="dxa" w:w="2880"/>
          </w:tcPr>
          <w:p>
            <w:r>
              <w:t>_links.self</w:t>
            </w:r>
          </w:p>
        </w:tc>
        <w:tc>
          <w:tcPr>
            <w:tcW w:type="dxa" w:w="2880"/>
          </w:tcPr>
          <w:p>
            <w:r>
              <w:t>string</w:t>
            </w:r>
          </w:p>
        </w:tc>
        <w:tc>
          <w:tcPr>
            <w:tcW w:type="dxa" w:w="2880"/>
          </w:tcPr>
          <w:p>
            <w:r>
              <w:t>Link to this tag resource.</w:t>
            </w:r>
          </w:p>
        </w:tc>
      </w:tr>
      <w:tr>
        <w:tc>
          <w:tcPr>
            <w:tcW w:type="dxa" w:w="2880"/>
          </w:tcPr>
          <w:p>
            <w:r>
              <w:t>_links.related</w:t>
            </w:r>
          </w:p>
        </w:tc>
        <w:tc>
          <w:tcPr>
            <w:tcW w:type="dxa" w:w="2880"/>
          </w:tcPr>
          <w:p>
            <w:r>
              <w:t>object</w:t>
            </w:r>
          </w:p>
        </w:tc>
        <w:tc>
          <w:tcPr>
            <w:tcW w:type="dxa" w:w="2880"/>
          </w:tcPr>
          <w:p>
            <w:r>
              <w:t>Related resources for this tag.</w:t>
            </w:r>
          </w:p>
        </w:tc>
      </w:tr>
      <w:tr>
        <w:tc>
          <w:tcPr>
            <w:tcW w:type="dxa" w:w="2880"/>
          </w:tcPr>
          <w:p>
            <w:r>
              <w:t>_links.related.conversations</w:t>
            </w:r>
          </w:p>
        </w:tc>
        <w:tc>
          <w:tcPr>
            <w:tcW w:type="dxa" w:w="2880"/>
          </w:tcPr>
          <w:p>
            <w:r>
              <w:t>string</w:t>
            </w:r>
          </w:p>
        </w:tc>
        <w:tc>
          <w:tcPr>
            <w:tcW w:type="dxa" w:w="2880"/>
          </w:tcPr>
          <w:p>
            <w:r>
              <w:t>Link to tag conversations.</w:t>
            </w:r>
          </w:p>
        </w:tc>
      </w:tr>
      <w:tr>
        <w:tc>
          <w:tcPr>
            <w:tcW w:type="dxa" w:w="2880"/>
          </w:tcPr>
          <w:p>
            <w:r>
              <w:t>_links.related.owner</w:t>
            </w:r>
          </w:p>
        </w:tc>
        <w:tc>
          <w:tcPr>
            <w:tcW w:type="dxa" w:w="2880"/>
          </w:tcPr>
          <w:p>
            <w:r>
              <w:t>string</w:t>
            </w:r>
          </w:p>
        </w:tc>
        <w:tc>
          <w:tcPr>
            <w:tcW w:type="dxa" w:w="2880"/>
          </w:tcPr>
          <w:p>
            <w:r>
              <w:t>Link to tag owner.</w:t>
            </w:r>
          </w:p>
        </w:tc>
      </w:tr>
      <w:tr>
        <w:tc>
          <w:tcPr>
            <w:tcW w:type="dxa" w:w="2880"/>
          </w:tcPr>
          <w:p>
            <w:r>
              <w:t>_links.related.parent_tag</w:t>
            </w:r>
          </w:p>
        </w:tc>
        <w:tc>
          <w:tcPr>
            <w:tcW w:type="dxa" w:w="2880"/>
          </w:tcPr>
          <w:p>
            <w:r>
              <w:t>string</w:t>
            </w:r>
          </w:p>
        </w:tc>
        <w:tc>
          <w:tcPr>
            <w:tcW w:type="dxa" w:w="2880"/>
          </w:tcPr>
          <w:p>
            <w:r>
              <w:t>Link to parent tag.</w:t>
            </w:r>
          </w:p>
        </w:tc>
      </w:tr>
      <w:tr>
        <w:tc>
          <w:tcPr>
            <w:tcW w:type="dxa" w:w="2880"/>
          </w:tcPr>
          <w:p>
            <w:r>
              <w:t>_links.related.children</w:t>
            </w:r>
          </w:p>
        </w:tc>
        <w:tc>
          <w:tcPr>
            <w:tcW w:type="dxa" w:w="2880"/>
          </w:tcPr>
          <w:p>
            <w:r>
              <w:t>string</w:t>
            </w:r>
          </w:p>
        </w:tc>
        <w:tc>
          <w:tcPr>
            <w:tcW w:type="dxa" w:w="2880"/>
          </w:tcPr>
          <w:p>
            <w:r>
              <w:t>Link to tag children.</w:t>
            </w:r>
          </w:p>
        </w:tc>
      </w:tr>
      <w:tr>
        <w:tc>
          <w:tcPr>
            <w:tcW w:type="dxa" w:w="2880"/>
          </w:tcPr>
          <w:p>
            <w:r>
              <w:t>id</w:t>
            </w:r>
          </w:p>
        </w:tc>
        <w:tc>
          <w:tcPr>
            <w:tcW w:type="dxa" w:w="2880"/>
          </w:tcPr>
          <w:p>
            <w:r>
              <w:t>string</w:t>
            </w:r>
          </w:p>
        </w:tc>
        <w:tc>
          <w:tcPr>
            <w:tcW w:type="dxa" w:w="2880"/>
          </w:tcPr>
          <w:p>
            <w:r>
              <w:t>Unique identifier of the tag. Example: tag_2oxhvy.</w:t>
            </w:r>
          </w:p>
        </w:tc>
      </w:tr>
      <w:tr>
        <w:tc>
          <w:tcPr>
            <w:tcW w:type="dxa" w:w="2880"/>
          </w:tcPr>
          <w:p>
            <w:r>
              <w:t>name</w:t>
            </w:r>
          </w:p>
        </w:tc>
        <w:tc>
          <w:tcPr>
            <w:tcW w:type="dxa" w:w="2880"/>
          </w:tcPr>
          <w:p>
            <w:r>
              <w:t>string</w:t>
            </w:r>
          </w:p>
        </w:tc>
        <w:tc>
          <w:tcPr>
            <w:tcW w:type="dxa" w:w="2880"/>
          </w:tcPr>
          <w:p>
            <w:r>
              <w:t>Name of the tag. Example: Warehouse task.</w:t>
            </w:r>
          </w:p>
        </w:tc>
      </w:tr>
      <w:tr>
        <w:tc>
          <w:tcPr>
            <w:tcW w:type="dxa" w:w="2880"/>
          </w:tcPr>
          <w:p>
            <w:r>
              <w:t>description</w:t>
            </w:r>
          </w:p>
        </w:tc>
        <w:tc>
          <w:tcPr>
            <w:tcW w:type="dxa" w:w="2880"/>
          </w:tcPr>
          <w:p>
            <w:r>
              <w:t>string</w:t>
            </w:r>
          </w:p>
        </w:tc>
        <w:tc>
          <w:tcPr>
            <w:tcW w:type="dxa" w:w="2880"/>
          </w:tcPr>
          <w:p>
            <w:r>
              <w:t>Description of the tag. Example: Sitting on your biscuit, never having to risk it.</w:t>
            </w:r>
          </w:p>
        </w:tc>
      </w:tr>
      <w:tr>
        <w:tc>
          <w:tcPr>
            <w:tcW w:type="dxa" w:w="2880"/>
          </w:tcPr>
          <w:p>
            <w:r>
              <w:t>highlight</w:t>
            </w:r>
          </w:p>
        </w:tc>
        <w:tc>
          <w:tcPr>
            <w:tcW w:type="dxa" w:w="2880"/>
          </w:tcPr>
          <w:p>
            <w:r>
              <w:t>string | null</w:t>
            </w:r>
          </w:p>
        </w:tc>
        <w:tc>
          <w:tcPr>
            <w:tcW w:type="dxa" w:w="2880"/>
          </w:tcPr>
          <w:p>
            <w:r>
              <w:t>Highlight color or emoji of the tag. null if the tag does not have a highlight.</w:t>
            </w:r>
          </w:p>
        </w:tc>
      </w:tr>
      <w:tr>
        <w:tc>
          <w:tcPr>
            <w:tcW w:type="dxa" w:w="2880"/>
          </w:tcPr>
          <w:p>
            <w:r>
              <w:t>is_private</w:t>
            </w:r>
          </w:p>
        </w:tc>
        <w:tc>
          <w:tcPr>
            <w:tcW w:type="dxa" w:w="2880"/>
          </w:tcPr>
          <w:p>
            <w:r>
              <w:t>boolean</w:t>
            </w:r>
          </w:p>
        </w:tc>
        <w:tc>
          <w:tcPr>
            <w:tcW w:type="dxa" w:w="2880"/>
          </w:tcPr>
          <w:p>
            <w:r>
              <w:t>Whether or not the tag is individual.</w:t>
            </w:r>
          </w:p>
        </w:tc>
      </w:tr>
      <w:tr>
        <w:tc>
          <w:tcPr>
            <w:tcW w:type="dxa" w:w="2880"/>
          </w:tcPr>
          <w:p>
            <w:r>
              <w:t>is_visible_in_conversation_lists</w:t>
            </w:r>
          </w:p>
        </w:tc>
        <w:tc>
          <w:tcPr>
            <w:tcW w:type="dxa" w:w="2880"/>
          </w:tcPr>
          <w:p>
            <w:r>
              <w:t>boolean</w:t>
            </w:r>
          </w:p>
        </w:tc>
        <w:tc>
          <w:tcPr>
            <w:tcW w:type="dxa" w:w="2880"/>
          </w:tcPr>
          <w:p>
            <w:r>
              <w:t>Whether the tag is visible in conversation lists.</w:t>
            </w:r>
          </w:p>
        </w:tc>
      </w:tr>
      <w:tr>
        <w:tc>
          <w:tcPr>
            <w:tcW w:type="dxa" w:w="2880"/>
          </w:tcPr>
          <w:p>
            <w:r>
              <w:t>created_at</w:t>
            </w:r>
          </w:p>
        </w:tc>
        <w:tc>
          <w:tcPr>
            <w:tcW w:type="dxa" w:w="2880"/>
          </w:tcPr>
          <w:p>
            <w:r>
              <w:t>number</w:t>
            </w:r>
          </w:p>
        </w:tc>
        <w:tc>
          <w:tcPr>
            <w:tcW w:type="dxa" w:w="2880"/>
          </w:tcPr>
          <w:p>
            <w:r>
              <w:t>Timestamp of tag creation.</w:t>
            </w:r>
          </w:p>
        </w:tc>
      </w:tr>
      <w:tr>
        <w:tc>
          <w:tcPr>
            <w:tcW w:type="dxa" w:w="2880"/>
          </w:tcPr>
          <w:p>
            <w:r>
              <w:t>updated_at</w:t>
            </w:r>
          </w:p>
        </w:tc>
        <w:tc>
          <w:tcPr>
            <w:tcW w:type="dxa" w:w="2880"/>
          </w:tcPr>
          <w:p>
            <w:r>
              <w:t>number</w:t>
            </w:r>
          </w:p>
        </w:tc>
        <w:tc>
          <w:tcPr>
            <w:tcW w:type="dxa" w:w="2880"/>
          </w:tcPr>
          <w:p>
            <w:r>
              <w:t>Timestamp of the last tag update.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'https://api2.frontapp.com/teammates/teammate_123/tags' \</w:t>
        <w:br/>
        <w:t xml:space="preserve"> --header 'Accept: application/json' \</w:t>
        <w:br/>
        <w:t xml:space="preserve"> --header 'Content-Type: application/json' \</w:t>
        <w:br/>
        <w:t xml:space="preserve"> --data '{</w:t>
        <w:br/>
        <w:t xml:space="preserve"> "name": "Warehouse task",</w:t>
        <w:br/>
        <w:t xml:space="preserve"> "description": "Sitting on your biscuit, never having to risk it",</w:t>
        <w:br/>
        <w:t xml:space="preserve"> "highlight": "blue",</w:t>
        <w:br/>
        <w:t xml:space="preserve"> "is_visible_in_conversation_lists": true</w:t>
        <w:br/>
        <w:t xml:space="preserve">  }'</w:t>
      </w:r>
    </w:p>
    <w:p>
      <w:pPr>
        <w:pStyle w:val="Heading3"/>
      </w:pPr>
      <w:r>
        <w:t>Example Usage</w:t>
      </w:r>
    </w:p>
    <w:p>
      <w:pPr>
        <w:pStyle w:val="Heading3"/>
      </w:pPr>
      <w:r>
        <w:t>Example 1: Create a minimal tag</w:t>
      </w:r>
    </w:p>
    <w:p>
      <w:r>
        <w:rPr>
          <w:b/>
          <w:color w:val="666666"/>
          <w:sz w:val="16"/>
        </w:rPr>
        <w:t>[bash]</w:t>
      </w:r>
    </w:p>
    <w:p>
      <w:pPr>
        <w:shd w:fill="F2F2F2" w:val="clear"/>
      </w:pPr>
      <w:r>
        <w:rPr>
          <w:rFonts w:ascii="Courier New" w:hAnsi="Courier New"/>
          <w:sz w:val="17"/>
        </w:rPr>
        <w:t>curl --location 'https://api2.frontapp.com/teammates/teammate_123/tags' \</w:t>
        <w:br/>
        <w:t xml:space="preserve"> --header 'Accept: application/json' \</w:t>
        <w:br/>
        <w:t xml:space="preserve"> --header 'Content-Type: application/json' \</w:t>
        <w:br/>
        <w:t xml:space="preserve"> --data '{</w:t>
        <w:br/>
        <w:t xml:space="preserve"> "name": "Follow up"</w:t>
        <w:br/>
        <w:t xml:space="preserve">  }'</w:t>
      </w:r>
    </w:p>
    <w:p>
      <w:pPr>
        <w:pStyle w:val="Heading3"/>
      </w:pPr>
      <w:r>
        <w:t>Example 2: Create a tag with highlight and visibility settings</w:t>
      </w:r>
    </w:p>
    <w:p>
      <w:r>
        <w:rPr>
          <w:b/>
          <w:color w:val="666666"/>
          <w:sz w:val="16"/>
        </w:rPr>
        <w:t>[bash]</w:t>
      </w:r>
    </w:p>
    <w:p>
      <w:pPr>
        <w:shd w:fill="F2F2F2" w:val="clear"/>
      </w:pPr>
      <w:r>
        <w:rPr>
          <w:rFonts w:ascii="Courier New" w:hAnsi="Courier New"/>
          <w:sz w:val="17"/>
        </w:rPr>
        <w:t>curl --location 'https://api2.frontapp.com/teammates/alex@example.com/tags' \</w:t>
        <w:br/>
        <w:t xml:space="preserve"> --header 'Accept: application/json' \</w:t>
        <w:br/>
        <w:t xml:space="preserve"> --header 'Content-Type: application/json' \</w:t>
        <w:br/>
        <w:t xml:space="preserve"> --data '{</w:t>
        <w:br/>
        <w:t xml:space="preserve"> "name": "VIP",</w:t>
        <w:br/>
        <w:t xml:space="preserve"> "description": "High priority conversations",</w:t>
        <w:br/>
        <w:t xml:space="preserve"> "highlight": "red",</w:t>
        <w:br/>
        <w:t xml:space="preserve"> "is_visible_in_conversation_lists": true</w:t>
        <w:br/>
        <w:t xml:space="preserve">  }'</w:t>
      </w:r>
    </w:p>
    <w:p>
      <w:pPr>
        <w:pStyle w:val="Heading3"/>
      </w:pPr>
      <w:r>
        <w:t>Behavior</w:t>
      </w:r>
    </w:p>
    <w:p>
      <w:pPr>
        <w:pStyle w:val="ListBullet"/>
      </w:pPr>
      <w:r>
        <w:t>Validates the teammate_id path parameter and request body (including name and its max length).</w:t>
      </w:r>
    </w:p>
    <w:p>
      <w:pPr>
        <w:pStyle w:val="ListBullet"/>
      </w:pPr>
      <w:r>
        <w:t>Creates the tag associated with the specified teammate.</w:t>
      </w:r>
    </w:p>
    <w:p>
      <w:pPr>
        <w:pStyle w:val="ListBullet"/>
      </w:pPr>
      <w:r>
        <w:t>Returns the created tag object and related resource links.</w:t>
      </w:r>
    </w:p>
    <w:p>
      <w:pPr>
        <w:pStyle w:val="Heading3"/>
      </w:pPr>
      <w:r>
        <w:t>Notes</w:t>
      </w:r>
    </w:p>
    <w:p>
      <w:pPr>
        <w:pStyle w:val="ListBullet"/>
      </w:pPr>
      <w:r>
        <w:t>teammate_id can be a teammate ID or an email address used as a resource alias.</w:t>
      </w:r>
    </w:p>
    <w:p>
      <w:pPr>
        <w:pStyle w:val="ListBullet"/>
      </w:pPr>
      <w:r>
        <w:t>highlight is optional; the response may return null when no highlight is set.</w:t>
      </w:r>
    </w:p>
    <w:p>
      <w:pPr>
        <w:pStyle w:val="ListBullet"/>
      </w:pPr>
      <w:r>
        <w:t>created_at and updated_at are numeric timestamps as returned by the API.</w:t>
      </w:r>
    </w:p>
    <w:p>
      <w:r>
        <w:br w:type="page"/>
      </w:r>
    </w:p>
    <w:p>
      <w:pPr>
        <w:pStyle w:val="Heading2"/>
      </w:pPr>
      <w:r>
        <w:t>143. [GET] List Company Tags</w:t>
      </w:r>
    </w:p>
    <w:p>
      <w:r>
        <w:rPr>
          <w:b/>
        </w:rPr>
        <w:t xml:space="preserve">Endpoint: </w:t>
      </w:r>
      <w:r>
        <w:rPr>
          <w:rFonts w:ascii="Courier New" w:hAnsi="Courier New"/>
          <w:sz w:val="18"/>
        </w:rPr>
        <w:t>/company/tags</w:t>
      </w:r>
    </w:p>
    <w:p>
      <w:pPr>
        <w:pStyle w:val="Heading3"/>
      </w:pPr>
      <w:r>
        <w:t>Prerequisites</w:t>
      </w:r>
    </w:p>
    <w:p>
      <w:pPr>
        <w:pStyle w:val="ListBullet"/>
      </w:pPr>
      <w:r>
        <w:t>Must have the required scope: tags:read</w:t>
      </w:r>
    </w:p>
    <w:p>
      <w:pPr>
        <w:pStyle w:val="Heading3"/>
      </w:pPr>
      <w:r>
        <w:t>Method</w:t>
      </w:r>
    </w:p>
    <w:p>
      <w:r>
        <w:t>GET</w:t>
      </w:r>
    </w:p>
    <w:p>
      <w:pPr>
        <w:pStyle w:val="Heading3"/>
      </w:pPr>
      <w:r>
        <w:t>URL</w:t>
      </w:r>
    </w:p>
    <w:p>
      <w:r>
        <w:t>https://api2.frontapp.com/company/tags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company tags. Supports pagination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/company/tags</w:t>
        <w:br/>
        <w:t>/company/tags?limit=50</w:t>
        <w:br/>
        <w:t>/company/tags?page_token=eyJwYWdlIjoyfQ==</w:t>
        <w:br/>
        <w:t>/company/tags?sort_by=id&amp;sort_order=asc</w:t>
      </w:r>
    </w:p>
    <w:p>
      <w:pPr>
        <w:pStyle w:val="Heading3"/>
      </w:pPr>
      <w:r>
        <w:t>Invalid Examples</w:t>
      </w:r>
    </w:p>
    <w:p>
      <w:r>
        <w:rPr>
          <w:b/>
          <w:color w:val="666666"/>
          <w:sz w:val="16"/>
        </w:rPr>
        <w:t>[http]</w:t>
      </w:r>
    </w:p>
    <w:p>
      <w:pPr>
        <w:shd w:fill="F2F2F2" w:val="clear"/>
      </w:pPr>
      <w:r>
        <w:rPr>
          <w:rFonts w:ascii="Courier New" w:hAnsi="Courier New"/>
          <w:sz w:val="17"/>
        </w:rPr>
        <w:t>/company/tags (with query parameters incorrectly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number of results per page (see Front pagination docs).</w:t>
            </w:r>
          </w:p>
        </w:tc>
      </w:tr>
      <w:tr>
        <w:tc>
          <w:tcPr>
            <w:tcW w:type="dxa" w:w="2880"/>
          </w:tcPr>
          <w:p>
            <w:r>
              <w:t>page_token</w:t>
            </w:r>
          </w:p>
        </w:tc>
        <w:tc>
          <w:tcPr>
            <w:tcW w:type="dxa" w:w="2880"/>
          </w:tcPr>
          <w:p>
            <w:r>
              <w:t>string</w:t>
            </w:r>
          </w:p>
        </w:tc>
        <w:tc>
          <w:tcPr>
            <w:tcW w:type="dxa" w:w="2880"/>
          </w:tcPr>
          <w:p>
            <w:r>
              <w:t>Token to use to request the next page (see Front pagination docs).</w:t>
            </w:r>
          </w:p>
        </w:tc>
      </w:tr>
      <w:tr>
        <w:tc>
          <w:tcPr>
            <w:tcW w:type="dxa" w:w="2880"/>
          </w:tcPr>
          <w:p>
            <w:r>
              <w:t>sort_by</w:t>
            </w:r>
          </w:p>
        </w:tc>
        <w:tc>
          <w:tcPr>
            <w:tcW w:type="dxa" w:w="2880"/>
          </w:tcPr>
          <w:p>
            <w:r>
              <w:t>string</w:t>
            </w:r>
          </w:p>
        </w:tc>
        <w:tc>
          <w:tcPr>
            <w:tcW w:type="dxa" w:w="2880"/>
          </w:tcPr>
          <w:p>
            <w:r>
              <w:t>Field used to sort the tags. Only supports id.</w:t>
            </w:r>
          </w:p>
        </w:tc>
      </w:tr>
      <w:tr>
        <w:tc>
          <w:tcPr>
            <w:tcW w:type="dxa" w:w="2880"/>
          </w:tcPr>
          <w:p>
            <w:r>
              <w:t>sort_order</w:t>
            </w:r>
          </w:p>
        </w:tc>
        <w:tc>
          <w:tcPr>
            <w:tcW w:type="dxa" w:w="2880"/>
          </w:tcPr>
          <w:p>
            <w:r>
              <w:t>string</w:t>
            </w:r>
          </w:p>
        </w:tc>
        <w:tc>
          <w:tcPr>
            <w:tcW w:type="dxa" w:w="2880"/>
          </w:tcPr>
          <w:p>
            <w:r>
              <w:t>Order by which results should be sorted.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"https://yourCompany.api.frontapp.com/tags"</w:t>
        <w:br/>
        <w:t xml:space="preserve"> },</w:t>
        <w:br/>
        <w:t xml:space="preserve"> "_results": [</w:t>
        <w:br/>
        <w:t xml:space="preserve"> {</w:t>
        <w:br/>
        <w:t xml:space="preserve"> "_links": {</w:t>
        <w:br/>
        <w:t xml:space="preserve"> "self": "https://yourCompany.api.frontapp.com/tags/tag_123",</w:t>
        <w:br/>
        <w:t xml:space="preserve"> "related": {</w:t>
        <w:br/>
        <w:t xml:space="preserve"> "conversations": "https://yourCompany.api.frontapp.com/tags/tag_123/conversations",</w:t>
        <w:br/>
        <w:t xml:space="preserve"> "owner": "https://yourCompany.api.frontapp.com/tags/tag_123/owner",</w:t>
        <w:br/>
        <w:t xml:space="preserve"> "parent_tag": "https://yourCompany.api.frontapp.com/tags/tag_123/parent",</w:t>
        <w:br/>
        <w:t xml:space="preserve"> "children": "https://yourCompany.api.frontapp.com/tags/tag_123/children"</w:t>
        <w:br/>
        <w:t xml:space="preserve"> }</w:t>
        <w:br/>
        <w:t xml:space="preserve"> },</w:t>
        <w:br/>
        <w:t xml:space="preserve"> "id": "tag_123",</w:t>
        <w:br/>
        <w:t xml:space="preserve"> "name": "VIP",</w:t>
        <w:br/>
        <w:t xml:space="preserve"> "description": "High priority customers",</w:t>
        <w:br/>
        <w:t xml:space="preserve"> "highlight": "gold",</w:t>
        <w:br/>
        <w:t xml:space="preserve"> "is_private": false,</w:t>
        <w:br/>
        <w:t xml:space="preserve"> "is_visible_in_conversation_lists": true,</w:t>
        <w:br/>
        <w:t xml:space="preserve"> "created_at": 1710000000,</w:t>
        <w:br/>
        <w:t xml:space="preserve"> "updated_at": 1710500000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tag objects.</w:t>
            </w:r>
          </w:p>
        </w:tc>
      </w:tr>
      <w:tr>
        <w:tc>
          <w:tcPr>
            <w:tcW w:type="dxa" w:w="2880"/>
          </w:tcPr>
          <w:p>
            <w:r>
              <w:t>_results[]._links.self</w:t>
            </w:r>
          </w:p>
        </w:tc>
        <w:tc>
          <w:tcPr>
            <w:tcW w:type="dxa" w:w="2880"/>
          </w:tcPr>
          <w:p>
            <w:r>
              <w:t>string</w:t>
            </w:r>
          </w:p>
        </w:tc>
        <w:tc>
          <w:tcPr>
            <w:tcW w:type="dxa" w:w="2880"/>
          </w:tcPr>
          <w:p>
            <w:r>
              <w:t>Link to the tag resource.</w:t>
            </w:r>
          </w:p>
        </w:tc>
      </w:tr>
      <w:tr>
        <w:tc>
          <w:tcPr>
            <w:tcW w:type="dxa" w:w="2880"/>
          </w:tcPr>
          <w:p>
            <w:r>
              <w:t>_results[]._links.related.conversations</w:t>
            </w:r>
          </w:p>
        </w:tc>
        <w:tc>
          <w:tcPr>
            <w:tcW w:type="dxa" w:w="2880"/>
          </w:tcPr>
          <w:p>
            <w:r>
              <w:t>string</w:t>
            </w:r>
          </w:p>
        </w:tc>
        <w:tc>
          <w:tcPr>
            <w:tcW w:type="dxa" w:w="2880"/>
          </w:tcPr>
          <w:p>
            <w:r>
              <w:t>Link to tag conversations.</w:t>
            </w:r>
          </w:p>
        </w:tc>
      </w:tr>
      <w:tr>
        <w:tc>
          <w:tcPr>
            <w:tcW w:type="dxa" w:w="2880"/>
          </w:tcPr>
          <w:p>
            <w:r>
              <w:t>_results[]._links.related.owner</w:t>
            </w:r>
          </w:p>
        </w:tc>
        <w:tc>
          <w:tcPr>
            <w:tcW w:type="dxa" w:w="2880"/>
          </w:tcPr>
          <w:p>
            <w:r>
              <w:t>string</w:t>
            </w:r>
          </w:p>
        </w:tc>
        <w:tc>
          <w:tcPr>
            <w:tcW w:type="dxa" w:w="2880"/>
          </w:tcPr>
          <w:p>
            <w:r>
              <w:t>Link to tag owner.</w:t>
            </w:r>
          </w:p>
        </w:tc>
      </w:tr>
      <w:tr>
        <w:tc>
          <w:tcPr>
            <w:tcW w:type="dxa" w:w="2880"/>
          </w:tcPr>
          <w:p>
            <w:r>
              <w:t>_results[]._links.related.parent_tag</w:t>
            </w:r>
          </w:p>
        </w:tc>
        <w:tc>
          <w:tcPr>
            <w:tcW w:type="dxa" w:w="2880"/>
          </w:tcPr>
          <w:p>
            <w:r>
              <w:t>string</w:t>
            </w:r>
          </w:p>
        </w:tc>
        <w:tc>
          <w:tcPr>
            <w:tcW w:type="dxa" w:w="2880"/>
          </w:tcPr>
          <w:p>
            <w:r>
              <w:t>Link to parent tag.</w:t>
            </w:r>
          </w:p>
        </w:tc>
      </w:tr>
      <w:tr>
        <w:tc>
          <w:tcPr>
            <w:tcW w:type="dxa" w:w="2880"/>
          </w:tcPr>
          <w:p>
            <w:r>
              <w:t>_results[]._links.related.children</w:t>
            </w:r>
          </w:p>
        </w:tc>
        <w:tc>
          <w:tcPr>
            <w:tcW w:type="dxa" w:w="2880"/>
          </w:tcPr>
          <w:p>
            <w:r>
              <w:t>string</w:t>
            </w:r>
          </w:p>
        </w:tc>
        <w:tc>
          <w:tcPr>
            <w:tcW w:type="dxa" w:w="2880"/>
          </w:tcPr>
          <w:p>
            <w:r>
              <w:t>Link to tag children.</w:t>
            </w:r>
          </w:p>
        </w:tc>
      </w:tr>
      <w:tr>
        <w:tc>
          <w:tcPr>
            <w:tcW w:type="dxa" w:w="2880"/>
          </w:tcPr>
          <w:p>
            <w:r>
              <w:t>_results[].id</w:t>
            </w:r>
          </w:p>
        </w:tc>
        <w:tc>
          <w:tcPr>
            <w:tcW w:type="dxa" w:w="2880"/>
          </w:tcPr>
          <w:p>
            <w:r>
              <w:t>string</w:t>
            </w:r>
          </w:p>
        </w:tc>
        <w:tc>
          <w:tcPr>
            <w:tcW w:type="dxa" w:w="2880"/>
          </w:tcPr>
          <w:p>
            <w:r>
              <w:t>Unique identifier of the tag.</w:t>
            </w:r>
          </w:p>
        </w:tc>
      </w:tr>
      <w:tr>
        <w:tc>
          <w:tcPr>
            <w:tcW w:type="dxa" w:w="2880"/>
          </w:tcPr>
          <w:p>
            <w:r>
              <w:t>_results[].name</w:t>
            </w:r>
          </w:p>
        </w:tc>
        <w:tc>
          <w:tcPr>
            <w:tcW w:type="dxa" w:w="2880"/>
          </w:tcPr>
          <w:p>
            <w:r>
              <w:t>string</w:t>
            </w:r>
          </w:p>
        </w:tc>
        <w:tc>
          <w:tcPr>
            <w:tcW w:type="dxa" w:w="2880"/>
          </w:tcPr>
          <w:p>
            <w:r>
              <w:t>Name of the tag.</w:t>
            </w:r>
          </w:p>
        </w:tc>
      </w:tr>
      <w:tr>
        <w:tc>
          <w:tcPr>
            <w:tcW w:type="dxa" w:w="2880"/>
          </w:tcPr>
          <w:p>
            <w:r>
              <w:t>_results[].description</w:t>
            </w:r>
          </w:p>
        </w:tc>
        <w:tc>
          <w:tcPr>
            <w:tcW w:type="dxa" w:w="2880"/>
          </w:tcPr>
          <w:p>
            <w:r>
              <w:t>string</w:t>
            </w:r>
          </w:p>
        </w:tc>
        <w:tc>
          <w:tcPr>
            <w:tcW w:type="dxa" w:w="2880"/>
          </w:tcPr>
          <w:p>
            <w:r>
              <w:t>Description of the tag.</w:t>
            </w:r>
          </w:p>
        </w:tc>
      </w:tr>
      <w:tr>
        <w:tc>
          <w:tcPr>
            <w:tcW w:type="dxa" w:w="2880"/>
          </w:tcPr>
          <w:p>
            <w:r>
              <w:t>_results[].highlight</w:t>
            </w:r>
          </w:p>
        </w:tc>
        <w:tc>
          <w:tcPr>
            <w:tcW w:type="dxa" w:w="2880"/>
          </w:tcPr>
          <w:p>
            <w:r>
              <w:t>string | null</w:t>
            </w:r>
          </w:p>
        </w:tc>
        <w:tc>
          <w:tcPr>
            <w:tcW w:type="dxa" w:w="2880"/>
          </w:tcPr>
          <w:p>
            <w:r>
              <w:t>Highlight color or emoji of the tag. Null if the tag does not have a highlight.</w:t>
            </w:r>
          </w:p>
        </w:tc>
      </w:tr>
      <w:tr>
        <w:tc>
          <w:tcPr>
            <w:tcW w:type="dxa" w:w="2880"/>
          </w:tcPr>
          <w:p>
            <w:r>
              <w:t>_results[].is_private</w:t>
            </w:r>
          </w:p>
        </w:tc>
        <w:tc>
          <w:tcPr>
            <w:tcW w:type="dxa" w:w="2880"/>
          </w:tcPr>
          <w:p>
            <w:r>
              <w:t>boolean</w:t>
            </w:r>
          </w:p>
        </w:tc>
        <w:tc>
          <w:tcPr>
            <w:tcW w:type="dxa" w:w="2880"/>
          </w:tcPr>
          <w:p>
            <w:r>
              <w:t>Whether or not the tag is individual.</w:t>
            </w:r>
          </w:p>
        </w:tc>
      </w:tr>
      <w:tr>
        <w:tc>
          <w:tcPr>
            <w:tcW w:type="dxa" w:w="2880"/>
          </w:tcPr>
          <w:p>
            <w:r>
              <w:t>_results[].is_visible_in_conversation_lists</w:t>
            </w:r>
          </w:p>
        </w:tc>
        <w:tc>
          <w:tcPr>
            <w:tcW w:type="dxa" w:w="2880"/>
          </w:tcPr>
          <w:p>
            <w:r>
              <w:t>boolean</w:t>
            </w:r>
          </w:p>
        </w:tc>
        <w:tc>
          <w:tcPr>
            <w:tcW w:type="dxa" w:w="2880"/>
          </w:tcPr>
          <w:p>
            <w:r>
              <w:t>Whether the tag is visible in conversation lists.</w:t>
            </w:r>
          </w:p>
        </w:tc>
      </w:tr>
      <w:tr>
        <w:tc>
          <w:tcPr>
            <w:tcW w:type="dxa" w:w="2880"/>
          </w:tcPr>
          <w:p>
            <w:r>
              <w:t>_results[].created_at</w:t>
            </w:r>
          </w:p>
        </w:tc>
        <w:tc>
          <w:tcPr>
            <w:tcW w:type="dxa" w:w="2880"/>
          </w:tcPr>
          <w:p>
            <w:r>
              <w:t>number</w:t>
            </w:r>
          </w:p>
        </w:tc>
        <w:tc>
          <w:tcPr>
            <w:tcW w:type="dxa" w:w="2880"/>
          </w:tcPr>
          <w:p>
            <w:r>
              <w:t>Timestamp of tag creation.</w:t>
            </w:r>
          </w:p>
        </w:tc>
      </w:tr>
      <w:tr>
        <w:tc>
          <w:tcPr>
            <w:tcW w:type="dxa" w:w="2880"/>
          </w:tcPr>
          <w:p>
            <w:r>
              <w:t>_results[].updated_at</w:t>
            </w:r>
          </w:p>
        </w:tc>
        <w:tc>
          <w:tcPr>
            <w:tcW w:type="dxa" w:w="2880"/>
          </w:tcPr>
          <w:p>
            <w:r>
              <w:t>number</w:t>
            </w:r>
          </w:p>
        </w:tc>
        <w:tc>
          <w:tcPr>
            <w:tcW w:type="dxa" w:w="2880"/>
          </w:tcPr>
          <w:p>
            <w:r>
              <w:t>Timestamp of the last tag update.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'https://api2.frontapp.com/company/tags?limit=50&amp;sort_by=id&amp;sort_order=asc' \</w:t>
        <w:br/>
        <w:t xml:space="preserve"> --header 'Accept: application/json'</w:t>
      </w:r>
    </w:p>
    <w:p>
      <w:pPr>
        <w:pStyle w:val="Heading3"/>
      </w:pPr>
      <w:r>
        <w:t>Example Usage</w:t>
      </w:r>
    </w:p>
    <w:p>
      <w:pPr>
        <w:pStyle w:val="Heading3"/>
      </w:pPr>
      <w:r>
        <w:t>Example 1: List first page of tags (default sorting)</w:t>
      </w:r>
    </w:p>
    <w:p>
      <w:r>
        <w:rPr>
          <w:b/>
          <w:color w:val="666666"/>
          <w:sz w:val="16"/>
        </w:rPr>
        <w:t>[bash]</w:t>
      </w:r>
    </w:p>
    <w:p>
      <w:pPr>
        <w:shd w:fill="F2F2F2" w:val="clear"/>
      </w:pPr>
      <w:r>
        <w:rPr>
          <w:rFonts w:ascii="Courier New" w:hAnsi="Courier New"/>
          <w:sz w:val="17"/>
        </w:rPr>
        <w:t>curl -i --location --request GET 'https://api2.frontapp.com/company/tags' \</w:t>
        <w:br/>
        <w:t xml:space="preserve"> --header 'Accept: application/json'</w:t>
      </w:r>
    </w:p>
    <w:p>
      <w:pPr>
        <w:pStyle w:val="Heading3"/>
      </w:pPr>
      <w:r>
        <w:t>Example 2: Paginate using page_token</w:t>
      </w:r>
    </w:p>
    <w:p>
      <w:r>
        <w:rPr>
          <w:b/>
          <w:color w:val="666666"/>
          <w:sz w:val="16"/>
        </w:rPr>
        <w:t>[bash]</w:t>
      </w:r>
    </w:p>
    <w:p>
      <w:pPr>
        <w:shd w:fill="F2F2F2" w:val="clear"/>
      </w:pPr>
      <w:r>
        <w:rPr>
          <w:rFonts w:ascii="Courier New" w:hAnsi="Courier New"/>
          <w:sz w:val="17"/>
        </w:rPr>
        <w:t>curl -i --location --request GET 'https://api2.frontapp.com/company/tags?page_token=eyJwYWdlIjoyfQ%3D%3D' \</w:t>
        <w:br/>
        <w:t xml:space="preserve"> --header 'Accept: application/json'</w:t>
      </w:r>
    </w:p>
    <w:p>
      <w:pPr>
        <w:pStyle w:val="Heading3"/>
      </w:pPr>
      <w:r>
        <w:t>Example 3: Sort by ID ascending, limit results per page</w:t>
      </w:r>
    </w:p>
    <w:p>
      <w:r>
        <w:rPr>
          <w:b/>
          <w:color w:val="666666"/>
          <w:sz w:val="16"/>
        </w:rPr>
        <w:t>[bash]</w:t>
      </w:r>
    </w:p>
    <w:p>
      <w:pPr>
        <w:shd w:fill="F2F2F2" w:val="clear"/>
      </w:pPr>
      <w:r>
        <w:rPr>
          <w:rFonts w:ascii="Courier New" w:hAnsi="Courier New"/>
          <w:sz w:val="17"/>
        </w:rPr>
        <w:t>curl -i --location --request GET 'https://api2.frontapp.com/company/tags?limit=25&amp;sort_by=id&amp;sort_order=asc' \</w:t>
        <w:br/>
        <w:t xml:space="preserve"> --header 'Accept: application/json'</w:t>
      </w:r>
    </w:p>
    <w:p>
      <w:pPr>
        <w:pStyle w:val="Heading3"/>
      </w:pPr>
      <w:r>
        <w:t>Related companyTags actions</w:t>
      </w:r>
    </w:p>
    <w:p>
      <w:pPr>
        <w:pStyle w:val="ListBullet"/>
      </w:pPr>
      <w:r>
        <w:t>[POST] Create a Company Tag — /company/tags</w:t>
      </w:r>
    </w:p>
    <w:p>
      <w:r>
        <w:br w:type="page"/>
      </w:r>
    </w:p>
    <w:p>
      <w:pPr>
        <w:pStyle w:val="Heading2"/>
      </w:pPr>
      <w:r>
        <w:t>144. [GET] List a Tag's Children</w:t>
      </w:r>
    </w:p>
    <w:p>
      <w:r>
        <w:rPr>
          <w:b/>
        </w:rPr>
        <w:t xml:space="preserve">Endpoint: </w:t>
      </w:r>
      <w:r>
        <w:rPr>
          <w:rFonts w:ascii="Courier New" w:hAnsi="Courier New"/>
          <w:sz w:val="18"/>
        </w:rPr>
        <w:t>/tags/{{tagId}}/children</w:t>
      </w:r>
    </w:p>
    <w:p>
      <w:pPr>
        <w:pStyle w:val="Heading3"/>
      </w:pPr>
      <w:r>
        <w:t>Prerequisites</w:t>
      </w:r>
    </w:p>
    <w:p>
      <w:pPr>
        <w:pStyle w:val="ListBullet"/>
      </w:pPr>
      <w:r>
        <w:t>Must have permission scope: tags:read</w:t>
      </w:r>
    </w:p>
    <w:p>
      <w:pPr>
        <w:pStyle w:val="Heading3"/>
      </w:pPr>
      <w:r>
        <w:t>Method</w:t>
      </w:r>
    </w:p>
    <w:p>
      <w:r>
        <w:t>GET</w:t>
      </w:r>
    </w:p>
    <w:p>
      <w:pPr>
        <w:pStyle w:val="Heading3"/>
      </w:pPr>
      <w:r>
        <w:t>URL</w:t>
      </w:r>
    </w:p>
    <w:p>
      <w:r>
        <w:t>https://api2.frontapp.com/tags/{{tag_id}}/children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children of a specific tag.</w:t>
      </w:r>
    </w:p>
    <w:p>
      <w:pPr>
        <w:pStyle w:val="Heading3"/>
      </w:pPr>
      <w:r>
        <w:t>Enforcement Rules</w:t>
      </w:r>
    </w:p>
    <w:p>
      <w:pPr>
        <w:pStyle w:val="ListBullet"/>
      </w:pPr>
      <w:r>
        <w:t>The tag_id path parameter must always be present.</w:t>
      </w:r>
    </w:p>
    <w:p>
      <w:pPr>
        <w:pStyle w:val="ListBullet"/>
      </w:pPr>
      <w:r>
        <w:t>If the user provides a tag_id, use that value directly.</w:t>
      </w:r>
    </w:p>
    <w:p>
      <w:pPr>
        <w:pStyle w:val="ListBullet"/>
      </w:pPr>
      <w:r>
        <w:t>Do not call the API with a missing or empty tag_id (e.g., avoid /tags//children or /tags/children).</w:t>
      </w:r>
    </w:p>
    <w:p>
      <w:pPr>
        <w:pStyle w:val="ListBullet"/>
      </w:pPr>
      <w:r>
        <w:t>Always construct the path as /tags/{{tag_id}}/children, where {{tag_id}} is a non-empty string.</w:t>
      </w:r>
    </w:p>
    <w:p>
      <w:pPr>
        <w:pStyle w:val="ListBullet"/>
      </w:pPr>
      <w:r>
        <w:t>Do not infer or guess the tag_id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/tags/tag_123/children</w:t>
        <w:br/>
        <w:t>/tags/adr_8f3a2c1/children</w:t>
      </w:r>
    </w:p>
    <w:p>
      <w:pPr>
        <w:pStyle w:val="Heading3"/>
      </w:pPr>
      <w:r>
        <w:t>Invalid Examples</w:t>
      </w:r>
    </w:p>
    <w:p>
      <w:r>
        <w:rPr>
          <w:b/>
          <w:color w:val="666666"/>
          <w:sz w:val="16"/>
        </w:rPr>
        <w:t>[http]</w:t>
      </w:r>
    </w:p>
    <w:p>
      <w:pPr>
        <w:shd w:fill="F2F2F2" w:val="clear"/>
      </w:pPr>
      <w:r>
        <w:rPr>
          <w:rFonts w:ascii="Courier New" w:hAnsi="Courier New"/>
          <w:sz w:val="17"/>
        </w:rPr>
        <w:t>/tags//children</w:t>
        <w:br/>
        <w:t>/tags/children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string</w:t>
            </w:r>
          </w:p>
        </w:tc>
        <w:tc>
          <w:tcPr>
            <w:tcW w:type="dxa" w:w="2880"/>
          </w:tcPr>
          <w:p>
            <w:r>
              <w:t>The tag ID.</w:t>
            </w:r>
          </w:p>
        </w:tc>
      </w:tr>
    </w:tbl>
    <w:p/>
    <w:p>
      <w:pPr>
        <w:pStyle w:val="Heading3"/>
      </w:pPr>
      <w:r>
        <w:t>Response</w:t>
      </w:r>
    </w:p>
    <w:p>
      <w:pPr>
        <w:pStyle w:val="Heading3"/>
      </w:pPr>
      <w:r>
        <w:t>Success Response (200 OK)</w:t>
      </w:r>
    </w:p>
    <w:p>
      <w:r>
        <w:t>Returns an array of Tag objects.</w:t>
      </w:r>
    </w:p>
    <w:p>
      <w:r>
        <w:rPr>
          <w:b/>
          <w:color w:val="666666"/>
          <w:sz w:val="16"/>
        </w:rPr>
        <w:t>[json]</w:t>
      </w:r>
    </w:p>
    <w:p>
      <w:pPr>
        <w:shd w:fill="F2F2F2" w:val="clear"/>
      </w:pPr>
      <w:r>
        <w:rPr>
          <w:rFonts w:ascii="Courier New" w:hAnsi="Courier New"/>
          <w:sz w:val="17"/>
        </w:rPr>
        <w:t>{</w:t>
        <w:br/>
        <w:t xml:space="preserve"> "_links": {</w:t>
        <w:br/>
        <w:t xml:space="preserve"> "self": "https://yourCompany.api.frontapp.com/tags"</w:t>
        <w:br/>
        <w:t xml:space="preserve"> },</w:t>
        <w:br/>
        <w:t xml:space="preserve"> "_results": [</w:t>
        <w:br/>
        <w:t xml:space="preserve"> {</w:t>
        <w:br/>
        <w:t xml:space="preserve"> "_links": {</w:t>
        <w:br/>
        <w:t xml:space="preserve"> "self": "https://yourCompany.api.frontapp.com/tags/tag_123",</w:t>
        <w:br/>
        <w:t xml:space="preserve"> "related": {</w:t>
        <w:br/>
        <w:t xml:space="preserve"> "conversations": "https://yourCompany.api.frontapp.com/tags/tag_123/conversations",</w:t>
        <w:br/>
        <w:t xml:space="preserve"> "owner": "https://yourCompany.api.frontapp.com/tags/tag_123/owner",</w:t>
        <w:br/>
        <w:t xml:space="preserve"> "parent_tag": "https://yourCompany.api.frontapp.com/tags/tag_123/parent",</w:t>
        <w:br/>
        <w:t xml:space="preserve"> "children": "https://yourCompany.api.frontapp.com/tags/tag_123/children"</w:t>
        <w:br/>
        <w:t xml:space="preserve"> }</w:t>
        <w:br/>
        <w:t xml:space="preserve"> },</w:t>
        <w:br/>
        <w:t xml:space="preserve"> "id": "tag_123",</w:t>
        <w:br/>
        <w:t xml:space="preserve"> "name": "Billing",</w:t>
        <w:br/>
        <w:t xml:space="preserve"> "description": "Billing-related conversations",</w:t>
        <w:br/>
        <w:t xml:space="preserve"> "highlight": "💳",</w:t>
        <w:br/>
        <w:t xml:space="preserve"> "is_private": false,</w:t>
        <w:br/>
        <w:t xml:space="preserve"> "is_visible_in_conversation_lists": true,</w:t>
        <w:br/>
        <w:t xml:space="preserve"> "created_at": 1714500000,</w:t>
        <w:br/>
        <w:t xml:space="preserve"> "updated_at": 1714503600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container.</w:t>
            </w:r>
          </w:p>
        </w:tc>
      </w:tr>
      <w:tr>
        <w:tc>
          <w:tcPr>
            <w:tcW w:type="dxa" w:w="2880"/>
          </w:tcPr>
          <w:p>
            <w:r>
              <w:t>_links.self</w:t>
            </w:r>
          </w:p>
        </w:tc>
        <w:tc>
          <w:tcPr>
            <w:tcW w:type="dxa" w:w="2880"/>
          </w:tcPr>
          <w:p>
            <w:r>
              <w:t>string</w:t>
            </w:r>
          </w:p>
        </w:tc>
        <w:tc>
          <w:tcPr>
            <w:tcW w:type="dxa" w:w="2880"/>
          </w:tcPr>
          <w:p>
            <w:r>
              <w:t>Link to resource. Example: https://yourCompany.api.frontapp.com/tags.</w:t>
            </w:r>
          </w:p>
        </w:tc>
      </w:tr>
      <w:tr>
        <w:tc>
          <w:tcPr>
            <w:tcW w:type="dxa" w:w="2880"/>
          </w:tcPr>
          <w:p>
            <w:r>
              <w:t>_results</w:t>
            </w:r>
          </w:p>
        </w:tc>
        <w:tc>
          <w:tcPr>
            <w:tcW w:type="dxa" w:w="2880"/>
          </w:tcPr>
          <w:p>
            <w:r>
              <w:t>array</w:t>
            </w:r>
          </w:p>
        </w:tc>
        <w:tc>
          <w:tcPr>
            <w:tcW w:type="dxa" w:w="2880"/>
          </w:tcPr>
          <w:p>
            <w:r>
              <w:t>Array of tag objects (children).</w:t>
            </w:r>
          </w:p>
        </w:tc>
      </w:tr>
      <w:tr>
        <w:tc>
          <w:tcPr>
            <w:tcW w:type="dxa" w:w="2880"/>
          </w:tcPr>
          <w:p>
            <w:r>
              <w:t>_results[]._links</w:t>
            </w:r>
          </w:p>
        </w:tc>
        <w:tc>
          <w:tcPr>
            <w:tcW w:type="dxa" w:w="2880"/>
          </w:tcPr>
          <w:p>
            <w:r>
              <w:t>object</w:t>
            </w:r>
          </w:p>
        </w:tc>
        <w:tc>
          <w:tcPr>
            <w:tcW w:type="dxa" w:w="2880"/>
          </w:tcPr>
          <w:p>
            <w:r>
              <w:t>Links container for the tag.</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_results[]._links.related</w:t>
            </w:r>
          </w:p>
        </w:tc>
        <w:tc>
          <w:tcPr>
            <w:tcW w:type="dxa" w:w="2880"/>
          </w:tcPr>
          <w:p>
            <w:r>
              <w:t>object</w:t>
            </w:r>
          </w:p>
        </w:tc>
        <w:tc>
          <w:tcPr>
            <w:tcW w:type="dxa" w:w="2880"/>
          </w:tcPr>
          <w:p>
            <w:r>
              <w:t>Related resource links for the tag.</w:t>
            </w:r>
          </w:p>
        </w:tc>
      </w:tr>
      <w:tr>
        <w:tc>
          <w:tcPr>
            <w:tcW w:type="dxa" w:w="2880"/>
          </w:tcPr>
          <w:p>
            <w:r>
              <w:t>_results[]._links.related.conversations</w:t>
            </w:r>
          </w:p>
        </w:tc>
        <w:tc>
          <w:tcPr>
            <w:tcW w:type="dxa" w:w="2880"/>
          </w:tcPr>
          <w:p>
            <w:r>
              <w:t>string</w:t>
            </w:r>
          </w:p>
        </w:tc>
        <w:tc>
          <w:tcPr>
            <w:tcW w:type="dxa" w:w="2880"/>
          </w:tcPr>
          <w:p>
            <w:r>
              <w:t>Link to tag conversations.</w:t>
            </w:r>
          </w:p>
        </w:tc>
      </w:tr>
      <w:tr>
        <w:tc>
          <w:tcPr>
            <w:tcW w:type="dxa" w:w="2880"/>
          </w:tcPr>
          <w:p>
            <w:r>
              <w:t>_results[]._links.related.owner</w:t>
            </w:r>
          </w:p>
        </w:tc>
        <w:tc>
          <w:tcPr>
            <w:tcW w:type="dxa" w:w="2880"/>
          </w:tcPr>
          <w:p>
            <w:r>
              <w:t>string</w:t>
            </w:r>
          </w:p>
        </w:tc>
        <w:tc>
          <w:tcPr>
            <w:tcW w:type="dxa" w:w="2880"/>
          </w:tcPr>
          <w:p>
            <w:r>
              <w:t>Link to tag owner.</w:t>
            </w:r>
          </w:p>
        </w:tc>
      </w:tr>
      <w:tr>
        <w:tc>
          <w:tcPr>
            <w:tcW w:type="dxa" w:w="2880"/>
          </w:tcPr>
          <w:p>
            <w:r>
              <w:t>_results[]._links.related.parent_tag</w:t>
            </w:r>
          </w:p>
        </w:tc>
        <w:tc>
          <w:tcPr>
            <w:tcW w:type="dxa" w:w="2880"/>
          </w:tcPr>
          <w:p>
            <w:r>
              <w:t>string</w:t>
            </w:r>
          </w:p>
        </w:tc>
        <w:tc>
          <w:tcPr>
            <w:tcW w:type="dxa" w:w="2880"/>
          </w:tcPr>
          <w:p>
            <w:r>
              <w:t>Link to parent tag.</w:t>
            </w:r>
          </w:p>
        </w:tc>
      </w:tr>
      <w:tr>
        <w:tc>
          <w:tcPr>
            <w:tcW w:type="dxa" w:w="2880"/>
          </w:tcPr>
          <w:p>
            <w:r>
              <w:t>_results[]._links.related.children</w:t>
            </w:r>
          </w:p>
        </w:tc>
        <w:tc>
          <w:tcPr>
            <w:tcW w:type="dxa" w:w="2880"/>
          </w:tcPr>
          <w:p>
            <w:r>
              <w:t>string</w:t>
            </w:r>
          </w:p>
        </w:tc>
        <w:tc>
          <w:tcPr>
            <w:tcW w:type="dxa" w:w="2880"/>
          </w:tcPr>
          <w:p>
            <w:r>
              <w:t>Link to tag children.</w:t>
            </w:r>
          </w:p>
        </w:tc>
      </w:tr>
      <w:tr>
        <w:tc>
          <w:tcPr>
            <w:tcW w:type="dxa" w:w="2880"/>
          </w:tcPr>
          <w:p>
            <w:r>
              <w:t>_results[].id</w:t>
            </w:r>
          </w:p>
        </w:tc>
        <w:tc>
          <w:tcPr>
            <w:tcW w:type="dxa" w:w="2880"/>
          </w:tcPr>
          <w:p>
            <w:r>
              <w:t>string</w:t>
            </w:r>
          </w:p>
        </w:tc>
        <w:tc>
          <w:tcPr>
            <w:tcW w:type="dxa" w:w="2880"/>
          </w:tcPr>
          <w:p>
            <w:r>
              <w:t>Unique identifier of the tag.</w:t>
            </w:r>
          </w:p>
        </w:tc>
      </w:tr>
      <w:tr>
        <w:tc>
          <w:tcPr>
            <w:tcW w:type="dxa" w:w="2880"/>
          </w:tcPr>
          <w:p>
            <w:r>
              <w:t>_results[].name</w:t>
            </w:r>
          </w:p>
        </w:tc>
        <w:tc>
          <w:tcPr>
            <w:tcW w:type="dxa" w:w="2880"/>
          </w:tcPr>
          <w:p>
            <w:r>
              <w:t>string</w:t>
            </w:r>
          </w:p>
        </w:tc>
        <w:tc>
          <w:tcPr>
            <w:tcW w:type="dxa" w:w="2880"/>
          </w:tcPr>
          <w:p>
            <w:r>
              <w:t>Name of the tag.</w:t>
            </w:r>
          </w:p>
        </w:tc>
      </w:tr>
      <w:tr>
        <w:tc>
          <w:tcPr>
            <w:tcW w:type="dxa" w:w="2880"/>
          </w:tcPr>
          <w:p>
            <w:r>
              <w:t>_results[].description</w:t>
            </w:r>
          </w:p>
        </w:tc>
        <w:tc>
          <w:tcPr>
            <w:tcW w:type="dxa" w:w="2880"/>
          </w:tcPr>
          <w:p>
            <w:r>
              <w:t>string</w:t>
            </w:r>
          </w:p>
        </w:tc>
        <w:tc>
          <w:tcPr>
            <w:tcW w:type="dxa" w:w="2880"/>
          </w:tcPr>
          <w:p>
            <w:r>
              <w:t>Description of the tag.</w:t>
            </w:r>
          </w:p>
        </w:tc>
      </w:tr>
      <w:tr>
        <w:tc>
          <w:tcPr>
            <w:tcW w:type="dxa" w:w="2880"/>
          </w:tcPr>
          <w:p>
            <w:r>
              <w:t>_results[].highlight</w:t>
            </w:r>
          </w:p>
        </w:tc>
        <w:tc>
          <w:tcPr>
            <w:tcW w:type="dxa" w:w="2880"/>
          </w:tcPr>
          <w:p>
            <w:r>
              <w:t>string</w:t>
            </w:r>
          </w:p>
        </w:tc>
        <w:tc>
          <w:tcPr>
            <w:tcW w:type="dxa" w:w="2880"/>
          </w:tcPr>
          <w:p>
            <w:r>
              <w:t>Highlight color or emoji of the tag. Null if the tag does not have a highlight.</w:t>
            </w:r>
          </w:p>
        </w:tc>
      </w:tr>
      <w:tr>
        <w:tc>
          <w:tcPr>
            <w:tcW w:type="dxa" w:w="2880"/>
          </w:tcPr>
          <w:p>
            <w:r>
              <w:t>_results[].is_private</w:t>
            </w:r>
          </w:p>
        </w:tc>
        <w:tc>
          <w:tcPr>
            <w:tcW w:type="dxa" w:w="2880"/>
          </w:tcPr>
          <w:p>
            <w:r>
              <w:t>boolean</w:t>
            </w:r>
          </w:p>
        </w:tc>
        <w:tc>
          <w:tcPr>
            <w:tcW w:type="dxa" w:w="2880"/>
          </w:tcPr>
          <w:p>
            <w:r>
              <w:t>Whether or not the tag is individual.</w:t>
            </w:r>
          </w:p>
        </w:tc>
      </w:tr>
      <w:tr>
        <w:tc>
          <w:tcPr>
            <w:tcW w:type="dxa" w:w="2880"/>
          </w:tcPr>
          <w:p>
            <w:r>
              <w:t>_results[].is_visible_in_conversation_lists</w:t>
            </w:r>
          </w:p>
        </w:tc>
        <w:tc>
          <w:tcPr>
            <w:tcW w:type="dxa" w:w="2880"/>
          </w:tcPr>
          <w:p>
            <w:r>
              <w:t>boolean</w:t>
            </w:r>
          </w:p>
        </w:tc>
        <w:tc>
          <w:tcPr>
            <w:tcW w:type="dxa" w:w="2880"/>
          </w:tcPr>
          <w:p>
            <w:r>
              <w:t>Whether the tag is visible in conversation lists.</w:t>
            </w:r>
          </w:p>
        </w:tc>
      </w:tr>
      <w:tr>
        <w:tc>
          <w:tcPr>
            <w:tcW w:type="dxa" w:w="2880"/>
          </w:tcPr>
          <w:p>
            <w:r>
              <w:t>_results[].created_at</w:t>
            </w:r>
          </w:p>
        </w:tc>
        <w:tc>
          <w:tcPr>
            <w:tcW w:type="dxa" w:w="2880"/>
          </w:tcPr>
          <w:p>
            <w:r>
              <w:t>number</w:t>
            </w:r>
          </w:p>
        </w:tc>
        <w:tc>
          <w:tcPr>
            <w:tcW w:type="dxa" w:w="2880"/>
          </w:tcPr>
          <w:p>
            <w:r>
              <w:t>Timestamp of tag create creation.</w:t>
            </w:r>
          </w:p>
        </w:tc>
      </w:tr>
      <w:tr>
        <w:tc>
          <w:tcPr>
            <w:tcW w:type="dxa" w:w="2880"/>
          </w:tcPr>
          <w:p>
            <w:r>
              <w:t>_results[].updated_at</w:t>
            </w:r>
          </w:p>
        </w:tc>
        <w:tc>
          <w:tcPr>
            <w:tcW w:type="dxa" w:w="2880"/>
          </w:tcPr>
          <w:p>
            <w:r>
              <w:t>number</w:t>
            </w:r>
          </w:p>
        </w:tc>
        <w:tc>
          <w:tcPr>
            <w:tcW w:type="dxa" w:w="2880"/>
          </w:tcPr>
          <w:p>
            <w:r>
              <w:t>Timestamp of the last tag update.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'https://api2.frontapp.com/tags/tag_123/children' \</w:t>
        <w:br/>
        <w:t xml:space="preserve"> --header 'Accept: application/json'</w:t>
      </w:r>
    </w:p>
    <w:p>
      <w:pPr>
        <w:pStyle w:val="Heading3"/>
      </w:pPr>
      <w:r>
        <w:t>Related tags actions</w:t>
      </w:r>
    </w:p>
    <w:p>
      <w:pPr>
        <w:pStyle w:val="ListBullet"/>
      </w:pPr>
      <w:r>
        <w:t>[POST] Create a Tag’s Child Tag — /tags/{{tagId}}/children</w:t>
      </w:r>
    </w:p>
    <w:p>
      <w:pPr>
        <w:pStyle w:val="ListBullet"/>
      </w:pPr>
      <w:r>
        <w:t>[POST] Create Tag (Legacy) — /tags</w:t>
      </w:r>
    </w:p>
    <w:p>
      <w:pPr>
        <w:pStyle w:val="ListBullet"/>
      </w:pPr>
      <w:r>
        <w:t>[GET] List a Team’s Tags — /teams/{{teamId}}/tags</w:t>
      </w:r>
    </w:p>
    <w:p>
      <w:pPr>
        <w:pStyle w:val="ListBullet"/>
      </w:pPr>
      <w:r>
        <w:t>[GET] List a Teammate’s Tags — /teammates/{{teammateId}}/tags</w:t>
      </w:r>
    </w:p>
    <w:p>
      <w:pPr>
        <w:pStyle w:val="ListBullet"/>
      </w:pPr>
      <w:r>
        <w:t>[PATCH] Update a Tag — /tags/{{tagId}}</w:t>
      </w:r>
    </w:p>
    <w:p>
      <w:pPr>
        <w:pStyle w:val="ListBullet"/>
      </w:pPr>
      <w:r>
        <w:t>[DELETE] Delete a Tag — /tags/{{tagId}}</w:t>
      </w:r>
    </w:p>
    <w:p>
      <w:r>
        <w:br w:type="page"/>
      </w:r>
    </w:p>
    <w:p>
      <w:pPr>
        <w:pStyle w:val="Heading2"/>
      </w:pPr>
      <w:r>
        <w:t>145. [GET] List a Tag’s Conversations (Tagged Conversations)</w:t>
      </w:r>
    </w:p>
    <w:p>
      <w:r>
        <w:rPr>
          <w:b/>
        </w:rPr>
        <w:t xml:space="preserve">Endpoint: </w:t>
      </w:r>
      <w:r>
        <w:rPr>
          <w:rFonts w:ascii="Courier New" w:hAnsi="Courier New"/>
          <w:sz w:val="18"/>
        </w:rPr>
        <w:t>/tags/{{tagId}}/conversations</w:t>
      </w:r>
    </w:p>
    <w:p>
      <w:pPr>
        <w:pStyle w:val="Heading3"/>
      </w:pPr>
      <w:r>
        <w:t>Prerequisites</w:t>
      </w:r>
    </w:p>
    <w:p>
      <w:pPr>
        <w:pStyle w:val="ListBullet"/>
      </w:pPr>
      <w:r>
        <w:t>Required scope: conversations:read</w:t>
      </w:r>
    </w:p>
    <w:p>
      <w:pPr>
        <w:pStyle w:val="Heading3"/>
      </w:pPr>
      <w:r>
        <w:t>Method</w:t>
      </w:r>
    </w:p>
    <w:p>
      <w:r>
        <w:t>GET</w:t>
      </w:r>
    </w:p>
    <w:p>
      <w:pPr>
        <w:pStyle w:val="Heading3"/>
      </w:pPr>
      <w:r>
        <w:t>URL</w:t>
      </w:r>
    </w:p>
    <w:p>
      <w:r>
        <w:t>https://api2.frontapp.com/tags/{{tag_id}}/conversations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conversations that are tagged with the specified tag. For more advanced filtering, use the search endpoint referenced in the source documentation.</w:t>
      </w:r>
    </w:p>
    <w:p>
      <w:pPr>
        <w:pStyle w:val="Heading3"/>
      </w:pPr>
      <w:r>
        <w:t>Enforcement Rules</w:t>
      </w:r>
    </w:p>
    <w:p>
      <w:pPr>
        <w:pStyle w:val="ListBullet"/>
      </w:pPr>
      <w:r>
        <w:t>The tag_id path parameter must always be present.</w:t>
      </w:r>
    </w:p>
    <w:p>
      <w:pPr>
        <w:pStyle w:val="ListBullet"/>
      </w:pPr>
      <w:r>
        <w:t>If the user provides a tag_id, use that value directly.</w:t>
      </w:r>
    </w:p>
    <w:p>
      <w:pPr>
        <w:pStyle w:val="ListBullet"/>
      </w:pPr>
      <w:r>
        <w:t>Do not call the API with a missing or empty tag_id (e.g., avoid /tags//conversations or /tags/conversations).</w:t>
      </w:r>
    </w:p>
    <w:p>
      <w:pPr>
        <w:pStyle w:val="ListBullet"/>
      </w:pPr>
      <w:r>
        <w:t>Always construct the path as /tags/{{tag_id}}/conversations, where {{tag_id}} is a non-empty string.</w:t>
      </w:r>
    </w:p>
    <w:p>
      <w:pPr>
        <w:pStyle w:val="ListBullet"/>
      </w:pPr>
      <w:r>
        <w:t>Do not infer or guess the tag_id.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/tags/tag_123/conversations</w:t>
        <w:br/>
        <w:t>/tags/8f3c2c1a9b/conversations</w:t>
      </w:r>
    </w:p>
    <w:p>
      <w:pPr>
        <w:pStyle w:val="Heading3"/>
      </w:pPr>
      <w:r>
        <w:t>Invalid Examples</w:t>
      </w:r>
    </w:p>
    <w:p>
      <w:r>
        <w:rPr>
          <w:b/>
          <w:color w:val="666666"/>
          <w:sz w:val="16"/>
        </w:rPr>
        <w:t>[http]</w:t>
      </w:r>
    </w:p>
    <w:p>
      <w:pPr>
        <w:shd w:fill="F2F2F2" w:val="clear"/>
      </w:pPr>
      <w:r>
        <w:rPr>
          <w:rFonts w:ascii="Courier New" w:hAnsi="Courier New"/>
          <w:sz w:val="17"/>
        </w:rPr>
        <w:t>/tags//conversations</w:t>
        <w:br/>
        <w:t>/tags/conversations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string</w:t>
            </w:r>
          </w:p>
        </w:tc>
        <w:tc>
          <w:tcPr>
            <w:tcW w:type="dxa" w:w="2880"/>
          </w:tcPr>
          <w:p>
            <w:r>
              <w:t>The ID of the tag.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object with a property statuses, whose value should be a list of conversation statuses: assigned, unassigned, archived, or trashed. If ticketing is enabled, this endpoint accepts either status_categories (open, waiting, resolved) or status_ids as an alternative.</w:t>
            </w:r>
          </w:p>
        </w:tc>
      </w:tr>
      <w:tr>
        <w:tc>
          <w:tcPr>
            <w:tcW w:type="dxa" w:w="2880"/>
          </w:tcPr>
          <w:p>
            <w:r>
              <w:t>limit</w:t>
            </w:r>
          </w:p>
        </w:tc>
        <w:tc>
          <w:tcPr>
            <w:tcW w:type="dxa" w:w="2880"/>
          </w:tcPr>
          <w:p>
            <w:r>
              <w:t>integer</w:t>
            </w:r>
          </w:p>
        </w:tc>
        <w:tc>
          <w:tcPr>
            <w:tcW w:type="dxa" w:w="2880"/>
          </w:tcPr>
          <w:p>
            <w:r>
              <w:t>Max number of results per page (pagination).</w:t>
            </w:r>
          </w:p>
        </w:tc>
      </w:tr>
      <w:tr>
        <w:tc>
          <w:tcPr>
            <w:tcW w:type="dxa" w:w="2880"/>
          </w:tcPr>
          <w:p>
            <w:r>
              <w:t>page_token</w:t>
            </w:r>
          </w:p>
        </w:tc>
        <w:tc>
          <w:tcPr>
            <w:tcW w:type="dxa" w:w="2880"/>
          </w:tcPr>
          <w:p>
            <w:r>
              <w:t>string</w:t>
            </w:r>
          </w:p>
        </w:tc>
        <w:tc>
          <w:tcPr>
            <w:tcW w:type="dxa" w:w="2880"/>
          </w:tcPr>
          <w:p>
            <w:r>
              <w:t>Token to request the next page of results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"https://yourCompany.api.frontapp.com/conversations?page_token=ce787da6f075740cf187d926f5e9f612bc7875763a8dd37d5"</w:t>
        <w:br/>
        <w:t xml:space="preserve"> },</w:t>
        <w:br/>
        <w:t xml:space="preserve"> "_links": {</w:t>
        <w:br/>
        <w:t xml:space="preserve"> "self": "https://yourCompany.api.frontapp.com/conversations"</w:t>
        <w:br/>
        <w:t xml:space="preserve"> },</w:t>
        <w:br/>
        <w:t xml:space="preserve"> "_results": [</w:t>
        <w:br/>
        <w:t xml:space="preserve"> {</w:t>
        <w:br/>
        <w:t xml:space="preserve"> "_links": {</w:t>
        <w:br/>
        <w:t xml:space="preserve"> "self": "https://yourCompany.api.frontapp.com/conversations/cnv_123",</w:t>
        <w:br/>
        <w:t xml:space="preserve"> "related": {</w:t>
        <w:br/>
        <w:t xml:space="preserve"> "events": "https://yourCompany.api.frontapp.com/conversations/cnv_123/events",</w:t>
        <w:br/>
        <w:t xml:space="preserve"> "followers": "https://yourCompany.api.frontapp.com/conversations/cnv_123/followers",</w:t>
        <w:br/>
        <w:t xml:space="preserve"> "messages": "https://yourCompany.api.frontapp.com/conversations/cnv_123/messages",</w:t>
        <w:br/>
        <w:t xml:space="preserve"> "comments": "https://yourCompany.api.frontapp.com/conversations/cnv_123/comments",</w:t>
        <w:br/>
        <w:t xml:space="preserve"> "inboxes": "https://yourCompany.api.frontapp.com/conversations/cnv_123/inboxes",</w:t>
        <w:br/>
        <w:t xml:space="preserve"> "last_message": "https://yourCompany.api.frontapp.com/conversations/cnv_123/messages/last"</w:t>
        <w:br/>
        <w:t xml:space="preserve"> }</w:t>
        <w:br/>
        <w:t xml:space="preserve"> },</w:t>
        <w:br/>
        <w:t xml:space="preserve"> "id": "cnv_123",</w:t>
        <w:br/>
        <w:t xml:space="preserve"> "subject": "Subject of the message for email message",</w:t>
        <w:br/>
        <w:t xml:space="preserve"> "status": "assigned",</w:t>
        <w:br/>
        <w:t xml:space="preserve"> "status_id": "sts_456",</w:t>
        <w:br/>
        <w:t xml:space="preserve"> "status_category": "open",</w:t>
        <w:br/>
        <w:t xml:space="preserve"> "ticket_ids": [</w:t>
        <w:br/>
        <w:t xml:space="preserve"> "tkt_001",</w:t>
        <w:br/>
        <w:t xml:space="preserve"> "tkt_002"</w:t>
        <w:br/>
        <w:t xml:space="preserve"> ],</w:t>
        <w:br/>
        <w:t xml:space="preserve"> "assignee": {</w:t>
        <w:br/>
        <w:t xml:space="preserve"> "_links": {</w:t>
        <w:br/>
        <w:t xml:space="preserve"> "self": "https://yourCompany.api.frontapp.com/teammates/tea_123",</w:t>
        <w:br/>
        <w:t xml:space="preserve"> "related": {</w:t>
        <w:br/>
        <w:t xml:space="preserve"> "inboxes": "https://yourCompany.api.frontapp.com/teammates/tea_123/inboxes",</w:t>
        <w:br/>
        <w:t xml:space="preserve"> "conversations": "https://yourCompany.api.frontapp.com/teammates/tea_123/conversations",</w:t>
        <w:br/>
        <w:t xml:space="preserve"> "botSource": "https://yourCompany.api.frontapp.com/rules/rul_123"</w:t>
        <w:br/>
        <w:t xml:space="preserve"> }</w:t>
        <w:br/>
        <w:t xml:space="preserve"> },</w:t>
        <w:br/>
        <w:t xml:space="preserve"> "id": "tea_123",</w:t>
        <w:br/>
        <w:t xml:space="preserve"> "email": "agent@yourcompany.com",</w:t>
        <w:br/>
        <w:t xml:space="preserve"> "username": "agent",</w:t>
        <w:br/>
        <w:t xml:space="preserve"> "first_name": "Alex",</w:t>
        <w:br/>
        <w:t xml:space="preserve"> "last_name": "Agent",</w:t>
        <w:br/>
        <w:t xml:space="preserve"> "is_admin": false,</w:t>
        <w:br/>
        <w:t xml:space="preserve"> "is_available": true,</w:t>
        <w:br/>
        <w:t xml:space="preserve"> "is_blocked": false,</w:t>
        <w:br/>
        <w:t xml:space="preserve"> "type": "user",</w:t>
        <w:br/>
        <w:t xml:space="preserve"> "custom_fields": {}</w:t>
        <w:br/>
        <w:t xml:space="preserve"> },</w:t>
        <w:br/>
        <w:t xml:space="preserve"> "recipient": {</w:t>
        <w:br/>
        <w:t xml:space="preserve"> "_links": {</w:t>
        <w:br/>
        <w:t xml:space="preserve"> "related": {</w:t>
        <w:br/>
        <w:t xml:space="preserve"> "contact": "https://yourCompany.api.frontapp.com/contacts/crd_123"</w:t>
        <w:br/>
        <w:t xml:space="preserve"> }</w:t>
        <w:br/>
        <w:t xml:space="preserve"> },</w:t>
        <w:br/>
        <w:t xml:space="preserve"> "name": "Customer Name",</w:t>
        <w:br/>
        <w:t xml:space="preserve"> "handle": "customer@example.com",</w:t>
        <w:br/>
        <w:t xml:space="preserve"> "role": "from"</w:t>
        <w:br/>
        <w:t xml:space="preserve"> },</w:t>
        <w:br/>
        <w:t xml:space="preserve"> "tags": [</w:t>
        <w:br/>
        <w:t xml:space="preserve"> {</w:t>
        <w:br/>
        <w:t xml:space="preserve"> "_links": {</w:t>
        <w:br/>
        <w:t xml:space="preserve"> "self": "https://yourCompany.api.frontapp.com/tags/tag_123",</w:t>
        <w:br/>
        <w:t xml:space="preserve"> "related": {</w:t>
        <w:br/>
        <w:t xml:space="preserve"> "conversations": "https://yourCompany.api.frontapp.com/tags/tag_123/conversations",</w:t>
        <w:br/>
        <w:t xml:space="preserve"> "owner": "https://yourCompany.api.frontapp.com/tags/tag_123/owner",</w:t>
        <w:br/>
        <w:t xml:space="preserve"> "parent_tag": "https://yourCompany.api.frontapp.com/tags/tag_123/parent",</w:t>
        <w:br/>
        <w:t xml:space="preserve"> "children": "https://yourCompany.api.frontapp.com/tags/tag_123/children"</w:t>
        <w:br/>
        <w:t xml:space="preserve"> }</w:t>
        <w:br/>
        <w:t xml:space="preserve"> },</w:t>
        <w:br/>
        <w:t xml:space="preserve"> "id": "tag_123",</w:t>
        <w:br/>
        <w:t xml:space="preserve"> "name": "VIP",</w:t>
        <w:br/>
        <w:t xml:space="preserve"> "description": "VIP customers",</w:t>
        <w:br/>
        <w:t xml:space="preserve"> "highlight": "⭐",</w:t>
        <w:br/>
        <w:t xml:space="preserve"> "is_private": false,</w:t>
        <w:br/>
        <w:t xml:space="preserve"> "is_visible_in_conversation_lists": true,</w:t>
        <w:br/>
        <w:t xml:space="preserve"> "created_at": 1710000000,</w:t>
        <w:br/>
        <w:t xml:space="preserve"> "updated_at": 1710003600</w:t>
        <w:br/>
        <w:t xml:space="preserve"> }</w:t>
        <w:br/>
        <w:t xml:space="preserve"> ],</w:t>
        <w:br/>
        <w:t xml:space="preserve"> "links": [</w:t>
        <w:br/>
        <w:t xml:space="preserve"> {</w:t>
        <w:br/>
        <w:t xml:space="preserve"> "_links": {</w:t>
        <w:br/>
        <w:t xml:space="preserve"> "self": "https://yourCompany.api.frontapp.com/links/lnk_123"</w:t>
        <w:br/>
        <w:t xml:space="preserve"> },</w:t>
        <w:br/>
        <w:t xml:space="preserve"> "id": "lnk_123",</w:t>
        <w:br/>
        <w:t xml:space="preserve"> "name": "Order #12345",</w:t>
        <w:br/>
        <w:t xml:space="preserve"> "type": "order",</w:t>
        <w:br/>
        <w:t xml:space="preserve"> "external_url": "https://example.com/orders/12345",</w:t>
        <w:br/>
        <w:t xml:space="preserve"> "custom_fields": {}</w:t>
        <w:br/>
        <w:t xml:space="preserve"> }</w:t>
        <w:br/>
        <w:t xml:space="preserve"> ],</w:t>
        <w:br/>
        <w:t xml:space="preserve"> "custom_fields": {},</w:t>
        <w:br/>
        <w:t xml:space="preserve"> "created_at": 1710000000,</w:t>
        <w:br/>
        <w:t xml:space="preserve"> "updated_at": 1710003600,</w:t>
        <w:br/>
        <w:t xml:space="preserve"> "waiting_since": 1710001800,</w:t>
        <w:br/>
        <w:t xml:space="preserve"> "is_private": false,</w:t>
        <w:br/>
        <w:t xml:space="preserve"> "scheduled_reminders": [</w:t>
        <w:br/>
        <w:t xml:space="preserve"> {</w:t>
        <w:br/>
        <w:t xml:space="preserve"> "_links": {</w:t>
        <w:br/>
        <w:t xml:space="preserve"> "related": {</w:t>
        <w:br/>
        <w:t xml:space="preserve"> "owner": "https://yourCompany.api.frontapp.com/teammates/tea_123"</w:t>
        <w:br/>
        <w:t xml:space="preserve"> }</w:t>
        <w:br/>
        <w:t xml:space="preserve"> },</w:t>
        <w:br/>
        <w:t xml:space="preserve"> "created_at": 1710000100,</w:t>
        <w:br/>
        <w:t xml:space="preserve"> "scheduled_at": 1710007200,</w:t>
        <w:br/>
        <w:t xml:space="preserve"> "updated_at": 1710000200</w:t>
        <w:br/>
        <w:t xml:space="preserve"> }</w:t>
        <w:br/>
        <w:t xml:space="preserve"> ],</w:t>
        <w:br/>
        <w:t xml:space="preserve"> "metadata": {</w:t>
        <w:br/>
        <w:t xml:space="preserve"> "external_conversation_ids": [</w:t>
        <w:br/>
        <w:t xml:space="preserve"> "ext_abc",</w:t>
        <w:br/>
        <w:t xml:space="preserve"> "ext_def"</w:t>
        <w:br/>
        <w:t xml:space="preserve"> ]</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collection resource.</w:t>
            </w:r>
          </w:p>
        </w:tc>
      </w:tr>
      <w:tr>
        <w:tc>
          <w:tcPr>
            <w:tcW w:type="dxa" w:w="2880"/>
          </w:tcPr>
          <w:p>
            <w:r>
              <w:t>_results</w:t>
            </w:r>
          </w:p>
        </w:tc>
        <w:tc>
          <w:tcPr>
            <w:tcW w:type="dxa" w:w="2880"/>
          </w:tcPr>
          <w:p>
            <w:r>
              <w:t>array</w:t>
            </w:r>
          </w:p>
        </w:tc>
        <w:tc>
          <w:tcPr>
            <w:tcW w:type="dxa" w:w="2880"/>
          </w:tcPr>
          <w:p>
            <w:r>
              <w:t>Array of conversation objects.</w:t>
            </w:r>
          </w:p>
        </w:tc>
      </w:tr>
      <w:tr>
        <w:tc>
          <w:tcPr>
            <w:tcW w:type="dxa" w:w="2880"/>
          </w:tcPr>
          <w:p>
            <w:r>
              <w:t>_results[].id</w:t>
            </w:r>
          </w:p>
        </w:tc>
        <w:tc>
          <w:tcPr>
            <w:tcW w:type="dxa" w:w="2880"/>
          </w:tcPr>
          <w:p>
            <w:r>
              <w:t>string</w:t>
            </w:r>
          </w:p>
        </w:tc>
        <w:tc>
          <w:tcPr>
            <w:tcW w:type="dxa" w:w="2880"/>
          </w:tcPr>
          <w:p>
            <w:r>
              <w:t>Unique identifier of the conversation.</w:t>
            </w:r>
          </w:p>
        </w:tc>
      </w:tr>
      <w:tr>
        <w:tc>
          <w:tcPr>
            <w:tcW w:type="dxa" w:w="2880"/>
          </w:tcPr>
          <w:p>
            <w:r>
              <w:t>_results[].subject</w:t>
            </w:r>
          </w:p>
        </w:tc>
        <w:tc>
          <w:tcPr>
            <w:tcW w:type="dxa" w:w="2880"/>
          </w:tcPr>
          <w:p>
            <w:r>
              <w:t>string</w:t>
            </w:r>
          </w:p>
        </w:tc>
        <w:tc>
          <w:tcPr>
            <w:tcW w:type="dxa" w:w="2880"/>
          </w:tcPr>
          <w:p>
            <w:r>
              <w:t>Subject of the message for email message.</w:t>
            </w:r>
          </w:p>
        </w:tc>
      </w:tr>
      <w:tr>
        <w:tc>
          <w:tcPr>
            <w:tcW w:type="dxa" w:w="2880"/>
          </w:tcPr>
          <w:p>
            <w:r>
              <w:t>_results[].status</w:t>
            </w:r>
          </w:p>
        </w:tc>
        <w:tc>
          <w:tcPr>
            <w:tcW w:type="dxa" w:w="2880"/>
          </w:tcPr>
          <w:p>
            <w:r>
              <w:t>string</w:t>
            </w:r>
          </w:p>
        </w:tc>
        <w:tc>
          <w:tcPr>
            <w:tcW w:type="dxa" w:w="2880"/>
          </w:tcPr>
          <w:p>
            <w:r>
              <w:t>Status of the conversation. Possible values: archived, unassigned, deleted, assigned.</w:t>
            </w:r>
          </w:p>
        </w:tc>
      </w:tr>
      <w:tr>
        <w:tc>
          <w:tcPr>
            <w:tcW w:type="dxa" w:w="2880"/>
          </w:tcPr>
          <w:p>
            <w:r>
              <w:t>_results[].status_id</w:t>
            </w:r>
          </w:p>
        </w:tc>
        <w:tc>
          <w:tcPr>
            <w:tcW w:type="dxa" w:w="2880"/>
          </w:tcPr>
          <w:p>
            <w:r>
              <w:t>string</w:t>
            </w:r>
          </w:p>
        </w:tc>
        <w:tc>
          <w:tcPr>
            <w:tcW w:type="dxa" w:w="2880"/>
          </w:tcPr>
          <w:p>
            <w:r>
              <w:t>Unique identifier of the conversation status category; only present if ticketing is enabled.</w:t>
            </w:r>
          </w:p>
        </w:tc>
      </w:tr>
      <w:tr>
        <w:tc>
          <w:tcPr>
            <w:tcW w:type="dxa" w:w="2880"/>
          </w:tcPr>
          <w:p>
            <w:r>
              <w:t>_results[].status_category</w:t>
            </w:r>
          </w:p>
        </w:tc>
        <w:tc>
          <w:tcPr>
            <w:tcW w:type="dxa" w:w="2880"/>
          </w:tcPr>
          <w:p>
            <w:r>
              <w:t>string</w:t>
            </w:r>
          </w:p>
        </w:tc>
        <w:tc>
          <w:tcPr>
            <w:tcW w:type="dxa" w:w="2880"/>
          </w:tcPr>
          <w:p>
            <w:r>
              <w:t>Status category. Possible values: open, waiting, resolved.</w:t>
            </w:r>
          </w:p>
        </w:tc>
      </w:tr>
      <w:tr>
        <w:tc>
          <w:tcPr>
            <w:tcW w:type="dxa" w:w="2880"/>
          </w:tcPr>
          <w:p>
            <w:r>
              <w:t>_results[].ticket_ids</w:t>
            </w:r>
          </w:p>
        </w:tc>
        <w:tc>
          <w:tcPr>
            <w:tcW w:type="dxa" w:w="2880"/>
          </w:tcPr>
          <w:p>
            <w:r>
              <w:t>array</w:t>
            </w:r>
          </w:p>
        </w:tc>
        <w:tc>
          <w:tcPr>
            <w:tcW w:type="dxa" w:w="2880"/>
          </w:tcPr>
          <w:p>
            <w:r>
              <w:t>List of ticket ids associated with the conversation.</w:t>
            </w:r>
          </w:p>
        </w:tc>
      </w:tr>
      <w:tr>
        <w:tc>
          <w:tcPr>
            <w:tcW w:type="dxa" w:w="2880"/>
          </w:tcPr>
          <w:p>
            <w:r>
              <w:t>_results[]._links.self</w:t>
            </w:r>
          </w:p>
        </w:tc>
        <w:tc>
          <w:tcPr>
            <w:tcW w:type="dxa" w:w="2880"/>
          </w:tcPr>
          <w:p>
            <w:r>
              <w:t>string</w:t>
            </w:r>
          </w:p>
        </w:tc>
        <w:tc>
          <w:tcPr>
            <w:tcW w:type="dxa" w:w="2880"/>
          </w:tcPr>
          <w:p>
            <w:r>
              <w:t>Link to the conversation resource.</w:t>
            </w:r>
          </w:p>
        </w:tc>
      </w:tr>
      <w:tr>
        <w:tc>
          <w:tcPr>
            <w:tcW w:type="dxa" w:w="2880"/>
          </w:tcPr>
          <w:p>
            <w:r>
              <w:t>_results[]._links.related.events</w:t>
            </w:r>
          </w:p>
        </w:tc>
        <w:tc>
          <w:tcPr>
            <w:tcW w:type="dxa" w:w="2880"/>
          </w:tcPr>
          <w:p>
            <w:r>
              <w:t>string</w:t>
            </w:r>
          </w:p>
        </w:tc>
        <w:tc>
          <w:tcPr>
            <w:tcW w:type="dxa" w:w="2880"/>
          </w:tcPr>
          <w:p>
            <w:r>
              <w:t>Link to conversation events.</w:t>
            </w:r>
          </w:p>
        </w:tc>
      </w:tr>
      <w:tr>
        <w:tc>
          <w:tcPr>
            <w:tcW w:type="dxa" w:w="2880"/>
          </w:tcPr>
          <w:p>
            <w:r>
              <w:t>_results[]._links.related.followers</w:t>
            </w:r>
          </w:p>
        </w:tc>
        <w:tc>
          <w:tcPr>
            <w:tcW w:type="dxa" w:w="2880"/>
          </w:tcPr>
          <w:p>
            <w:r>
              <w:t>string</w:t>
            </w:r>
          </w:p>
        </w:tc>
        <w:tc>
          <w:tcPr>
            <w:tcW w:type="dxa" w:w="2880"/>
          </w:tcPr>
          <w:p>
            <w:r>
              <w:t>Link to conversation followers.</w:t>
            </w:r>
          </w:p>
        </w:tc>
      </w:tr>
      <w:tr>
        <w:tc>
          <w:tcPr>
            <w:tcW w:type="dxa" w:w="2880"/>
          </w:tcPr>
          <w:p>
            <w:r>
              <w:t>_results[]._links.related.messages</w:t>
            </w:r>
          </w:p>
        </w:tc>
        <w:tc>
          <w:tcPr>
            <w:tcW w:type="dxa" w:w="2880"/>
          </w:tcPr>
          <w:p>
            <w:r>
              <w:t>string</w:t>
            </w:r>
          </w:p>
        </w:tc>
        <w:tc>
          <w:tcPr>
            <w:tcW w:type="dxa" w:w="2880"/>
          </w:tcPr>
          <w:p>
            <w:r>
              <w:t>Link to conversation messages.</w:t>
            </w:r>
          </w:p>
        </w:tc>
      </w:tr>
      <w:tr>
        <w:tc>
          <w:tcPr>
            <w:tcW w:type="dxa" w:w="2880"/>
          </w:tcPr>
          <w:p>
            <w:r>
              <w:t>_results[]._links.related.comments</w:t>
            </w:r>
          </w:p>
        </w:tc>
        <w:tc>
          <w:tcPr>
            <w:tcW w:type="dxa" w:w="2880"/>
          </w:tcPr>
          <w:p>
            <w:r>
              <w:t>string</w:t>
            </w:r>
          </w:p>
        </w:tc>
        <w:tc>
          <w:tcPr>
            <w:tcW w:type="dxa" w:w="2880"/>
          </w:tcPr>
          <w:p>
            <w:r>
              <w:t>Link to conversation comments.</w:t>
            </w:r>
          </w:p>
        </w:tc>
      </w:tr>
      <w:tr>
        <w:tc>
          <w:tcPr>
            <w:tcW w:type="dxa" w:w="2880"/>
          </w:tcPr>
          <w:p>
            <w:r>
              <w:t>_results[]._links.related.inboxes</w:t>
            </w:r>
          </w:p>
        </w:tc>
        <w:tc>
          <w:tcPr>
            <w:tcW w:type="dxa" w:w="2880"/>
          </w:tcPr>
          <w:p>
            <w:r>
              <w:t>string</w:t>
            </w:r>
          </w:p>
        </w:tc>
        <w:tc>
          <w:tcPr>
            <w:tcW w:type="dxa" w:w="2880"/>
          </w:tcPr>
          <w:p>
            <w:r>
              <w:t>Link to conversation inboxes.</w:t>
            </w:r>
          </w:p>
        </w:tc>
      </w:tr>
      <w:tr>
        <w:tc>
          <w:tcPr>
            <w:tcW w:type="dxa" w:w="2880"/>
          </w:tcPr>
          <w:p>
            <w:r>
              <w:t>_results[]._links.related.last_message</w:t>
            </w:r>
          </w:p>
        </w:tc>
        <w:tc>
          <w:tcPr>
            <w:tcW w:type="dxa" w:w="2880"/>
          </w:tcPr>
          <w:p>
            <w:r>
              <w:t>string</w:t>
            </w:r>
          </w:p>
        </w:tc>
        <w:tc>
          <w:tcPr>
            <w:tcW w:type="dxa" w:w="2880"/>
          </w:tcPr>
          <w:p>
            <w:r>
              <w:t>Link to last message of the conversation.</w:t>
            </w:r>
          </w:p>
        </w:tc>
      </w:tr>
      <w:tr>
        <w:tc>
          <w:tcPr>
            <w:tcW w:type="dxa" w:w="2880"/>
          </w:tcPr>
          <w:p>
            <w:r>
              <w:t>_results[].assignee</w:t>
            </w:r>
          </w:p>
        </w:tc>
        <w:tc>
          <w:tcPr>
            <w:tcW w:type="dxa" w:w="2880"/>
          </w:tcPr>
          <w:p>
            <w:r>
              <w:t>object</w:t>
            </w:r>
          </w:p>
        </w:tc>
        <w:tc>
          <w:tcPr>
            <w:tcW w:type="dxa" w:w="2880"/>
          </w:tcPr>
          <w:p>
            <w:r>
              <w:t>Teammate assigned to the conversation.</w:t>
            </w:r>
          </w:p>
        </w:tc>
      </w:tr>
      <w:tr>
        <w:tc>
          <w:tcPr>
            <w:tcW w:type="dxa" w:w="2880"/>
          </w:tcPr>
          <w:p>
            <w:r>
              <w:t>_results[].assignee.id</w:t>
            </w:r>
          </w:p>
        </w:tc>
        <w:tc>
          <w:tcPr>
            <w:tcW w:type="dxa" w:w="2880"/>
          </w:tcPr>
          <w:p>
            <w:r>
              <w:t>string</w:t>
            </w:r>
          </w:p>
        </w:tc>
        <w:tc>
          <w:tcPr>
            <w:tcW w:type="dxa" w:w="2880"/>
          </w:tcPr>
          <w:p>
            <w:r>
              <w:t>Unique identifier of the teammate.</w:t>
            </w:r>
          </w:p>
        </w:tc>
      </w:tr>
      <w:tr>
        <w:tc>
          <w:tcPr>
            <w:tcW w:type="dxa" w:w="2880"/>
          </w:tcPr>
          <w:p>
            <w:r>
              <w:t>_results[].assignee.email</w:t>
            </w:r>
          </w:p>
        </w:tc>
        <w:tc>
          <w:tcPr>
            <w:tcW w:type="dxa" w:w="2880"/>
          </w:tcPr>
          <w:p>
            <w:r>
              <w:t>string</w:t>
            </w:r>
          </w:p>
        </w:tc>
        <w:tc>
          <w:tcPr>
            <w:tcW w:type="dxa" w:w="2880"/>
          </w:tcPr>
          <w:p>
            <w:r>
              <w:t>Email address of the teammate.</w:t>
            </w:r>
          </w:p>
        </w:tc>
      </w:tr>
      <w:tr>
        <w:tc>
          <w:tcPr>
            <w:tcW w:type="dxa" w:w="2880"/>
          </w:tcPr>
          <w:p>
            <w:r>
              <w:t>_results[].assignee.username</w:t>
            </w:r>
          </w:p>
        </w:tc>
        <w:tc>
          <w:tcPr>
            <w:tcW w:type="dxa" w:w="2880"/>
          </w:tcPr>
          <w:p>
            <w:r>
              <w:t>string</w:t>
            </w:r>
          </w:p>
        </w:tc>
        <w:tc>
          <w:tcPr>
            <w:tcW w:type="dxa" w:w="2880"/>
          </w:tcPr>
          <w:p>
            <w:r>
              <w:t>Username of the teammate (used for "@" mentions).</w:t>
            </w:r>
          </w:p>
        </w:tc>
      </w:tr>
      <w:tr>
        <w:tc>
          <w:tcPr>
            <w:tcW w:type="dxa" w:w="2880"/>
          </w:tcPr>
          <w:p>
            <w:r>
              <w:t>_results[].assignee.first_name</w:t>
            </w:r>
          </w:p>
        </w:tc>
        <w:tc>
          <w:tcPr>
            <w:tcW w:type="dxa" w:w="2880"/>
          </w:tcPr>
          <w:p>
            <w:r>
              <w:t>string</w:t>
            </w:r>
          </w:p>
        </w:tc>
        <w:tc>
          <w:tcPr>
            <w:tcW w:type="dxa" w:w="2880"/>
          </w:tcPr>
          <w:p>
            <w:r>
              <w:t>First name of the teammate.</w:t>
            </w:r>
          </w:p>
        </w:tc>
      </w:tr>
      <w:tr>
        <w:tc>
          <w:tcPr>
            <w:tcW w:type="dxa" w:w="2880"/>
          </w:tcPr>
          <w:p>
            <w:r>
              <w:t>_results[].assignee.last_name</w:t>
            </w:r>
          </w:p>
        </w:tc>
        <w:tc>
          <w:tcPr>
            <w:tcW w:type="dxa" w:w="2880"/>
          </w:tcPr>
          <w:p>
            <w:r>
              <w:t>string</w:t>
            </w:r>
          </w:p>
        </w:tc>
        <w:tc>
          <w:tcPr>
            <w:tcW w:type="dxa" w:w="2880"/>
          </w:tcPr>
          <w:p>
            <w:r>
              <w:t>Last name of the teammate.</w:t>
            </w:r>
          </w:p>
        </w:tc>
      </w:tr>
      <w:tr>
        <w:tc>
          <w:tcPr>
            <w:tcW w:type="dxa" w:w="2880"/>
          </w:tcPr>
          <w:p>
            <w:r>
              <w:t>_results[].assignee.is_admin</w:t>
            </w:r>
          </w:p>
        </w:tc>
        <w:tc>
          <w:tcPr>
            <w:tcW w:type="dxa" w:w="2880"/>
          </w:tcPr>
          <w:p>
            <w:r>
              <w:t>boolean</w:t>
            </w:r>
          </w:p>
        </w:tc>
        <w:tc>
          <w:tcPr>
            <w:tcW w:type="dxa" w:w="2880"/>
          </w:tcPr>
          <w:p>
            <w:r>
              <w:t>Whether the teammate is an admin in your company.</w:t>
            </w:r>
          </w:p>
        </w:tc>
      </w:tr>
      <w:tr>
        <w:tc>
          <w:tcPr>
            <w:tcW w:type="dxa" w:w="2880"/>
          </w:tcPr>
          <w:p>
            <w:r>
              <w:t>_results[].assignee.is_available</w:t>
            </w:r>
          </w:p>
        </w:tc>
        <w:tc>
          <w:tcPr>
            <w:tcW w:type="dxa" w:w="2880"/>
          </w:tcPr>
          <w:p>
            <w:r>
              <w:t>boolean</w:t>
            </w:r>
          </w:p>
        </w:tc>
        <w:tc>
          <w:tcPr>
            <w:tcW w:type="dxa" w:w="2880"/>
          </w:tcPr>
          <w:p>
            <w:r>
              <w:t>Whether the teammate is available.</w:t>
            </w:r>
          </w:p>
        </w:tc>
      </w:tr>
      <w:tr>
        <w:tc>
          <w:tcPr>
            <w:tcW w:type="dxa" w:w="2880"/>
          </w:tcPr>
          <w:p>
            <w:r>
              <w:t>_results[].assignee.is_blocked</w:t>
            </w:r>
          </w:p>
        </w:tc>
        <w:tc>
          <w:tcPr>
            <w:tcW w:type="dxa" w:w="2880"/>
          </w:tcPr>
          <w:p>
            <w:r>
              <w:t>boolean</w:t>
            </w:r>
          </w:p>
        </w:tc>
        <w:tc>
          <w:tcPr>
            <w:tcW w:type="dxa" w:w="2880"/>
          </w:tcPr>
          <w:p>
            <w:r>
              <w:t>Whether the teammate account has been blocked.</w:t>
            </w:r>
          </w:p>
        </w:tc>
      </w:tr>
      <w:tr>
        <w:tc>
          <w:tcPr>
            <w:tcW w:type="dxa" w:w="2880"/>
          </w:tcPr>
          <w:p>
            <w:r>
              <w:t>_results[].assignee.type</w:t>
            </w:r>
          </w:p>
        </w:tc>
        <w:tc>
          <w:tcPr>
            <w:tcW w:type="dxa" w:w="2880"/>
          </w:tcPr>
          <w:p>
            <w:r>
              <w:t>string</w:t>
            </w:r>
          </w:p>
        </w:tc>
        <w:tc>
          <w:tcPr>
            <w:tcW w:type="dxa" w:w="2880"/>
          </w:tcPr>
          <w:p>
            <w:r>
              <w:t>Type of the teammate. Possible values: user, visitor, rule, macro, API, integration, CSAT.</w:t>
            </w:r>
          </w:p>
        </w:tc>
      </w:tr>
      <w:tr>
        <w:tc>
          <w:tcPr>
            <w:tcW w:type="dxa" w:w="2880"/>
          </w:tcPr>
          <w:p>
            <w:r>
              <w:t>_results[].assignee.custom_fields</w:t>
            </w:r>
          </w:p>
        </w:tc>
        <w:tc>
          <w:tcPr>
            <w:tcW w:type="dxa" w:w="2880"/>
          </w:tcPr>
          <w:p>
            <w:r>
              <w:t>object</w:t>
            </w:r>
          </w:p>
        </w:tc>
        <w:tc>
          <w:tcPr>
            <w:tcW w:type="dxa" w:w="2880"/>
          </w:tcPr>
          <w:p>
            <w:r>
              <w:t>Custom fields for the assignee. (Schema referenced as &lt;CustomFieldParameter&gt; in source.)</w:t>
            </w:r>
          </w:p>
        </w:tc>
      </w:tr>
      <w:tr>
        <w:tc>
          <w:tcPr>
            <w:tcW w:type="dxa" w:w="2880"/>
          </w:tcPr>
          <w:p>
            <w:r>
              <w:t>_results[].recipient</w:t>
            </w:r>
          </w:p>
        </w:tc>
        <w:tc>
          <w:tcPr>
            <w:tcW w:type="dxa" w:w="2880"/>
          </w:tcPr>
          <w:p>
            <w:r>
              <w:t>object</w:t>
            </w:r>
          </w:p>
        </w:tc>
        <w:tc>
          <w:tcPr>
            <w:tcW w:type="dxa" w:w="2880"/>
          </w:tcPr>
          <w:p>
            <w:r>
              <w:t>Recipient information.</w:t>
            </w:r>
          </w:p>
        </w:tc>
      </w:tr>
      <w:tr>
        <w:tc>
          <w:tcPr>
            <w:tcW w:type="dxa" w:w="2880"/>
          </w:tcPr>
          <w:p>
            <w:r>
              <w:t>_results[].recipient.name</w:t>
            </w:r>
          </w:p>
        </w:tc>
        <w:tc>
          <w:tcPr>
            <w:tcW w:type="dxa" w:w="2880"/>
          </w:tcPr>
          <w:p>
            <w:r>
              <w:t>string</w:t>
            </w:r>
          </w:p>
        </w:tc>
        <w:tc>
          <w:tcPr>
            <w:tcW w:type="dxa" w:w="2880"/>
          </w:tcPr>
          <w:p>
            <w:r>
              <w:t>Name of the recipient.</w:t>
            </w:r>
          </w:p>
        </w:tc>
      </w:tr>
      <w:tr>
        <w:tc>
          <w:tcPr>
            <w:tcW w:type="dxa" w:w="2880"/>
          </w:tcPr>
          <w:p>
            <w:r>
              <w:t>_results[].recipient.handle</w:t>
            </w:r>
          </w:p>
        </w:tc>
        <w:tc>
          <w:tcPr>
            <w:tcW w:type="dxa" w:w="2880"/>
          </w:tcPr>
          <w:p>
            <w:r>
              <w:t>string</w:t>
            </w:r>
          </w:p>
        </w:tc>
        <w:tc>
          <w:tcPr>
            <w:tcW w:type="dxa" w:w="2880"/>
          </w:tcPr>
          <w:p>
            <w:r>
              <w:t>Handle used to uniquely identify the contact.</w:t>
            </w:r>
          </w:p>
        </w:tc>
      </w:tr>
      <w:tr>
        <w:tc>
          <w:tcPr>
            <w:tcW w:type="dxa" w:w="2880"/>
          </w:tcPr>
          <w:p>
            <w:r>
              <w:t>_results[].recipient.role</w:t>
            </w:r>
          </w:p>
        </w:tc>
        <w:tc>
          <w:tcPr>
            <w:tcW w:type="dxa" w:w="2880"/>
          </w:tcPr>
          <w:p>
            <w:r>
              <w:t>string</w:t>
            </w:r>
          </w:p>
        </w:tc>
        <w:tc>
          <w:tcPr>
            <w:tcW w:type="dxa" w:w="2880"/>
          </w:tcPr>
          <w:p>
            <w:r>
              <w:t>Role of the recipient. Possible values: from, to, cc, bcc, reply-to.</w:t>
            </w:r>
          </w:p>
        </w:tc>
      </w:tr>
      <w:tr>
        <w:tc>
          <w:tcPr>
            <w:tcW w:type="dxa" w:w="2880"/>
          </w:tcPr>
          <w:p>
            <w:r>
              <w:t>_results[].tags</w:t>
            </w:r>
          </w:p>
        </w:tc>
        <w:tc>
          <w:tcPr>
            <w:tcW w:type="dxa" w:w="2880"/>
          </w:tcPr>
          <w:p>
            <w:r>
              <w:t>array</w:t>
            </w:r>
          </w:p>
        </w:tc>
        <w:tc>
          <w:tcPr>
            <w:tcW w:type="dxa" w:w="2880"/>
          </w:tcPr>
          <w:p>
            <w:r>
              <w:t>List of the tags for this conversation.</w:t>
            </w:r>
          </w:p>
        </w:tc>
      </w:tr>
      <w:tr>
        <w:tc>
          <w:tcPr>
            <w:tcW w:type="dxa" w:w="2880"/>
          </w:tcPr>
          <w:p>
            <w:r>
              <w:t>_results[].tags[].id</w:t>
            </w:r>
          </w:p>
        </w:tc>
        <w:tc>
          <w:tcPr>
            <w:tcW w:type="dxa" w:w="2880"/>
          </w:tcPr>
          <w:p>
            <w:r>
              <w:t>string</w:t>
            </w:r>
          </w:p>
        </w:tc>
        <w:tc>
          <w:tcPr>
            <w:tcW w:type="dxa" w:w="2880"/>
          </w:tcPr>
          <w:p>
            <w:r>
              <w:t>Unique identifier of the tag.</w:t>
            </w:r>
          </w:p>
        </w:tc>
      </w:tr>
      <w:tr>
        <w:tc>
          <w:tcPr>
            <w:tcW w:type="dxa" w:w="2880"/>
          </w:tcPr>
          <w:p>
            <w:r>
              <w:t>_results[].tags[].name</w:t>
            </w:r>
          </w:p>
        </w:tc>
        <w:tc>
          <w:tcPr>
            <w:tcW w:type="dxa" w:w="2880"/>
          </w:tcPr>
          <w:p>
            <w:r>
              <w:t>string</w:t>
            </w:r>
          </w:p>
        </w:tc>
        <w:tc>
          <w:tcPr>
            <w:tcW w:type="dxa" w:w="2880"/>
          </w:tcPr>
          <w:p>
            <w:r>
              <w:t>Name of the tag.</w:t>
            </w:r>
          </w:p>
        </w:tc>
      </w:tr>
      <w:tr>
        <w:tc>
          <w:tcPr>
            <w:tcW w:type="dxa" w:w="2880"/>
          </w:tcPr>
          <w:p>
            <w:r>
              <w:t>_results[].tags[].description</w:t>
            </w:r>
          </w:p>
        </w:tc>
        <w:tc>
          <w:tcPr>
            <w:tcW w:type="dxa" w:w="2880"/>
          </w:tcPr>
          <w:p>
            <w:r>
              <w:t>string</w:t>
            </w:r>
          </w:p>
        </w:tc>
        <w:tc>
          <w:tcPr>
            <w:tcW w:type="dxa" w:w="2880"/>
          </w:tcPr>
          <w:p>
            <w:r>
              <w:t>Description of the tag.</w:t>
            </w:r>
          </w:p>
        </w:tc>
      </w:tr>
      <w:tr>
        <w:tc>
          <w:tcPr>
            <w:tcW w:type="dxa" w:w="2880"/>
          </w:tcPr>
          <w:p>
            <w:r>
              <w:t>_results[].tags[].highlight</w:t>
            </w:r>
          </w:p>
        </w:tc>
        <w:tc>
          <w:tcPr>
            <w:tcW w:type="dxa" w:w="2880"/>
          </w:tcPr>
          <w:p>
            <w:r>
              <w:t>string | null</w:t>
            </w:r>
          </w:p>
        </w:tc>
        <w:tc>
          <w:tcPr>
            <w:tcW w:type="dxa" w:w="2880"/>
          </w:tcPr>
          <w:p>
            <w:r>
              <w:t>Highlight color or emoji of the tag. Null if the tag does not have a highlight.</w:t>
            </w:r>
          </w:p>
        </w:tc>
      </w:tr>
      <w:tr>
        <w:tc>
          <w:tcPr>
            <w:tcW w:type="dxa" w:w="2880"/>
          </w:tcPr>
          <w:p>
            <w:r>
              <w:t>_results[].tags[].is_private</w:t>
            </w:r>
          </w:p>
        </w:tc>
        <w:tc>
          <w:tcPr>
            <w:tcW w:type="dxa" w:w="2880"/>
          </w:tcPr>
          <w:p>
            <w:r>
              <w:t>boolean</w:t>
            </w:r>
          </w:p>
        </w:tc>
        <w:tc>
          <w:tcPr>
            <w:tcW w:type="dxa" w:w="2880"/>
          </w:tcPr>
          <w:p>
            <w:r>
              <w:t>Whether or not the tag is individual.</w:t>
            </w:r>
          </w:p>
        </w:tc>
      </w:tr>
      <w:tr>
        <w:tc>
          <w:tcPr>
            <w:tcW w:type="dxa" w:w="2880"/>
          </w:tcPr>
          <w:p>
            <w:r>
              <w:t>_results[].tags[].is_visible_in_conversation_lists</w:t>
            </w:r>
          </w:p>
        </w:tc>
        <w:tc>
          <w:tcPr>
            <w:tcW w:type="dxa" w:w="2880"/>
          </w:tcPr>
          <w:p>
            <w:r>
              <w:t>boolean</w:t>
            </w:r>
          </w:p>
        </w:tc>
        <w:tc>
          <w:tcPr>
            <w:tcW w:type="dxa" w:w="2880"/>
          </w:tcPr>
          <w:p>
            <w:r>
              <w:t>Whether the tag is visible in conversation lists.</w:t>
            </w:r>
          </w:p>
        </w:tc>
      </w:tr>
      <w:tr>
        <w:tc>
          <w:tcPr>
            <w:tcW w:type="dxa" w:w="2880"/>
          </w:tcPr>
          <w:p>
            <w:r>
              <w:t>_results[].tags[].created_at</w:t>
            </w:r>
          </w:p>
        </w:tc>
        <w:tc>
          <w:tcPr>
            <w:tcW w:type="dxa" w:w="2880"/>
          </w:tcPr>
          <w:p>
            <w:r>
              <w:t>number</w:t>
            </w:r>
          </w:p>
        </w:tc>
        <w:tc>
          <w:tcPr>
            <w:tcW w:type="dxa" w:w="2880"/>
          </w:tcPr>
          <w:p>
            <w:r>
              <w:t>Timestamp of tag creation.</w:t>
            </w:r>
          </w:p>
        </w:tc>
      </w:tr>
      <w:tr>
        <w:tc>
          <w:tcPr>
            <w:tcW w:type="dxa" w:w="2880"/>
          </w:tcPr>
          <w:p>
            <w:r>
              <w:t>_results[].tags[].updated_at</w:t>
            </w:r>
          </w:p>
        </w:tc>
        <w:tc>
          <w:tcPr>
            <w:tcW w:type="dxa" w:w="2880"/>
          </w:tcPr>
          <w:p>
            <w:r>
              <w:t>number</w:t>
            </w:r>
          </w:p>
        </w:tc>
        <w:tc>
          <w:tcPr>
            <w:tcW w:type="dxa" w:w="2880"/>
          </w:tcPr>
          <w:p>
            <w:r>
              <w:t>Timestamp of the last tag update.</w:t>
            </w:r>
          </w:p>
        </w:tc>
      </w:tr>
      <w:tr>
        <w:tc>
          <w:tcPr>
            <w:tcW w:type="dxa" w:w="2880"/>
          </w:tcPr>
          <w:p>
            <w:r>
              <w:t>_results[].links</w:t>
            </w:r>
          </w:p>
        </w:tc>
        <w:tc>
          <w:tcPr>
            <w:tcW w:type="dxa" w:w="2880"/>
          </w:tcPr>
          <w:p>
            <w:r>
              <w:t>array</w:t>
            </w:r>
          </w:p>
        </w:tc>
        <w:tc>
          <w:tcPr>
            <w:tcW w:type="dxa" w:w="2880"/>
          </w:tcPr>
          <w:p>
            <w:r>
              <w:t>List of the links for this conversation.</w:t>
            </w:r>
          </w:p>
        </w:tc>
      </w:tr>
      <w:tr>
        <w:tc>
          <w:tcPr>
            <w:tcW w:type="dxa" w:w="2880"/>
          </w:tcPr>
          <w:p>
            <w:r>
              <w:t>_results[].links[].id</w:t>
            </w:r>
          </w:p>
        </w:tc>
        <w:tc>
          <w:tcPr>
            <w:tcW w:type="dxa" w:w="2880"/>
          </w:tcPr>
          <w:p>
            <w:r>
              <w:t>string</w:t>
            </w:r>
          </w:p>
        </w:tc>
        <w:tc>
          <w:tcPr>
            <w:tcW w:type="dxa" w:w="2880"/>
          </w:tcPr>
          <w:p>
            <w:r>
              <w:t>Unique identifier of the link.</w:t>
            </w:r>
          </w:p>
        </w:tc>
      </w:tr>
      <w:tr>
        <w:tc>
          <w:tcPr>
            <w:tcW w:type="dxa" w:w="2880"/>
          </w:tcPr>
          <w:p>
            <w:r>
              <w:t>_results[].links[].name</w:t>
            </w:r>
          </w:p>
        </w:tc>
        <w:tc>
          <w:tcPr>
            <w:tcW w:type="dxa" w:w="2880"/>
          </w:tcPr>
          <w:p>
            <w:r>
              <w:t>string</w:t>
            </w:r>
          </w:p>
        </w:tc>
        <w:tc>
          <w:tcPr>
            <w:tcW w:type="dxa" w:w="2880"/>
          </w:tcPr>
          <w:p>
            <w:r>
              <w:t>Display name of the link.</w:t>
            </w:r>
          </w:p>
        </w:tc>
      </w:tr>
      <w:tr>
        <w:tc>
          <w:tcPr>
            <w:tcW w:type="dxa" w:w="2880"/>
          </w:tcPr>
          <w:p>
            <w:r>
              <w:t>_results[].links[].type</w:t>
            </w:r>
          </w:p>
        </w:tc>
        <w:tc>
          <w:tcPr>
            <w:tcW w:type="dxa" w:w="2880"/>
          </w:tcPr>
          <w:p>
            <w:r>
              <w:t>string</w:t>
            </w:r>
          </w:p>
        </w:tc>
        <w:tc>
          <w:tcPr>
            <w:tcW w:type="dxa" w:w="2880"/>
          </w:tcPr>
          <w:p>
            <w:r>
              <w:t>Type of the link (typically associated with underlying provider, if known).</w:t>
            </w:r>
          </w:p>
        </w:tc>
      </w:tr>
      <w:tr>
        <w:tc>
          <w:tcPr>
            <w:tcW w:type="dxa" w:w="2880"/>
          </w:tcPr>
          <w:p>
            <w:r>
              <w:t>_results[].links[].external_url</w:t>
            </w:r>
          </w:p>
        </w:tc>
        <w:tc>
          <w:tcPr>
            <w:tcW w:type="dxa" w:w="2880"/>
          </w:tcPr>
          <w:p>
            <w:r>
              <w:t>string</w:t>
            </w:r>
          </w:p>
        </w:tc>
        <w:tc>
          <w:tcPr>
            <w:tcW w:type="dxa" w:w="2880"/>
          </w:tcPr>
          <w:p>
            <w:r>
              <w:t>Underlying identifying external URL of the link.</w:t>
            </w:r>
          </w:p>
        </w:tc>
      </w:tr>
      <w:tr>
        <w:tc>
          <w:tcPr>
            <w:tcW w:type="dxa" w:w="2880"/>
          </w:tcPr>
          <w:p>
            <w:r>
              <w:t>_results[].links[].custom_fields</w:t>
            </w:r>
          </w:p>
        </w:tc>
        <w:tc>
          <w:tcPr>
            <w:tcW w:type="dxa" w:w="2880"/>
          </w:tcPr>
          <w:p>
            <w:r>
              <w:t>object</w:t>
            </w:r>
          </w:p>
        </w:tc>
        <w:tc>
          <w:tcPr>
            <w:tcW w:type="dxa" w:w="2880"/>
          </w:tcPr>
          <w:p>
            <w:r>
              <w:t>Custom fields for the link. (Schema referenced as &lt;CustomFieldParameter&gt; in source.)</w:t>
            </w:r>
          </w:p>
        </w:tc>
      </w:tr>
      <w:tr>
        <w:tc>
          <w:tcPr>
            <w:tcW w:type="dxa" w:w="2880"/>
          </w:tcPr>
          <w:p>
            <w:r>
              <w:t>_results[].custom_fields</w:t>
            </w:r>
          </w:p>
        </w:tc>
        <w:tc>
          <w:tcPr>
            <w:tcW w:type="dxa" w:w="2880"/>
          </w:tcPr>
          <w:p>
            <w:r>
              <w:t>object</w:t>
            </w:r>
          </w:p>
        </w:tc>
        <w:tc>
          <w:tcPr>
            <w:tcW w:type="dxa" w:w="2880"/>
          </w:tcPr>
          <w:p>
            <w:r>
              <w:t>Custom fields for the conversation.</w:t>
            </w:r>
          </w:p>
        </w:tc>
      </w:tr>
      <w:tr>
        <w:tc>
          <w:tcPr>
            <w:tcW w:type="dxa" w:w="2880"/>
          </w:tcPr>
          <w:p>
            <w:r>
              <w:t>_results[].created_at</w:t>
            </w:r>
          </w:p>
        </w:tc>
        <w:tc>
          <w:tcPr>
            <w:tcW w:type="dxa" w:w="2880"/>
          </w:tcPr>
          <w:p>
            <w:r>
              <w:t>number</w:t>
            </w:r>
          </w:p>
        </w:tc>
        <w:tc>
          <w:tcPr>
            <w:tcW w:type="dxa" w:w="2880"/>
          </w:tcPr>
          <w:p>
            <w:r>
              <w:t>Timestamp at which the conversation was created.</w:t>
            </w:r>
          </w:p>
        </w:tc>
      </w:tr>
      <w:tr>
        <w:tc>
          <w:tcPr>
            <w:tcW w:type="dxa" w:w="2880"/>
          </w:tcPr>
          <w:p>
            <w:r>
              <w:t>_results[].updated_at</w:t>
            </w:r>
          </w:p>
        </w:tc>
        <w:tc>
          <w:tcPr>
            <w:tcW w:type="dxa" w:w="2880"/>
          </w:tcPr>
          <w:p>
            <w:r>
              <w:t>number</w:t>
            </w:r>
          </w:p>
        </w:tc>
        <w:tc>
          <w:tcPr>
            <w:tcW w:type="dxa" w:w="2880"/>
          </w:tcPr>
          <w:p>
            <w:r>
              <w:t>Timestamp at which the conversation was last updated.</w:t>
            </w:r>
          </w:p>
        </w:tc>
      </w:tr>
      <w:tr>
        <w:tc>
          <w:tcPr>
            <w:tcW w:type="dxa" w:w="2880"/>
          </w:tcPr>
          <w:p>
            <w:r>
              <w:t>_results[].waiting_since</w:t>
            </w:r>
          </w:p>
        </w:tc>
        <w:tc>
          <w:tcPr>
            <w:tcW w:type="dxa" w:w="2880"/>
          </w:tcPr>
          <w:p>
            <w:r>
              <w:t>number</w:t>
            </w:r>
          </w:p>
        </w:tc>
        <w:tc>
          <w:tcPr>
            <w:tcW w:type="dxa" w:w="2880"/>
          </w:tcPr>
          <w:p>
            <w:r>
              <w:t>Timestamp of the oldest unreplied message.</w:t>
            </w:r>
          </w:p>
        </w:tc>
      </w:tr>
      <w:tr>
        <w:tc>
          <w:tcPr>
            <w:tcW w:type="dxa" w:w="2880"/>
          </w:tcPr>
          <w:p>
            <w:r>
              <w:t>_results[].is_private</w:t>
            </w:r>
          </w:p>
        </w:tc>
        <w:tc>
          <w:tcPr>
            <w:tcW w:type="dxa" w:w="2880"/>
          </w:tcPr>
          <w:p>
            <w:r>
              <w:t>boolean</w:t>
            </w:r>
          </w:p>
        </w:tc>
        <w:tc>
          <w:tcPr>
            <w:tcW w:type="dxa" w:w="2880"/>
          </w:tcPr>
          <w:p>
            <w:r>
              <w:t>Whether or not the conversation is private.</w:t>
            </w:r>
          </w:p>
        </w:tc>
      </w:tr>
      <w:tr>
        <w:tc>
          <w:tcPr>
            <w:tcW w:type="dxa" w:w="2880"/>
          </w:tcPr>
          <w:p>
            <w:r>
              <w:t>_results[].scheduled_reminders</w:t>
            </w:r>
          </w:p>
        </w:tc>
        <w:tc>
          <w:tcPr>
            <w:tcW w:type="dxa" w:w="2880"/>
          </w:tcPr>
          <w:p>
            <w:r>
              <w:t>array</w:t>
            </w:r>
          </w:p>
        </w:tc>
        <w:tc>
          <w:tcPr>
            <w:tcW w:type="dxa" w:w="2880"/>
          </w:tcPr>
          <w:p>
            <w:r>
              <w:t>List of scheduled (non-expired and non-canceled) reminders for this conversation.</w:t>
            </w:r>
          </w:p>
        </w:tc>
      </w:tr>
      <w:tr>
        <w:tc>
          <w:tcPr>
            <w:tcW w:type="dxa" w:w="2880"/>
          </w:tcPr>
          <w:p>
            <w:r>
              <w:t>_results[].metadata.external_conversation_ids</w:t>
            </w:r>
          </w:p>
        </w:tc>
        <w:tc>
          <w:tcPr>
            <w:tcW w:type="dxa" w:w="2880"/>
          </w:tcPr>
          <w:p>
            <w:r>
              <w:t>array</w:t>
            </w:r>
          </w:p>
        </w:tc>
        <w:tc>
          <w:tcPr>
            <w:tcW w:type="dxa" w:w="2880"/>
          </w:tcPr>
          <w:p>
            <w:r>
              <w:t>List of external IDs for partner channel associated with the conversation (only present for partner channel token authenticated requests).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'https://api2.frontapp.com/tags/tag_123/conversations?limit=50' \</w:t>
        <w:br/>
        <w:t xml:space="preserve"> --header 'Accept: application/json'</w:t>
      </w:r>
    </w:p>
    <w:p>
      <w:pPr>
        <w:pStyle w:val="Heading3"/>
      </w:pPr>
      <w:r>
        <w:t>Example Usage</w:t>
      </w:r>
    </w:p>
    <w:p>
      <w:pPr>
        <w:pStyle w:val="Heading3"/>
      </w:pPr>
      <w:r>
        <w:t>Example 1: Filter by Statuses via q</w:t>
      </w:r>
    </w:p>
    <w:p>
      <w:r>
        <w:rPr>
          <w:b/>
          <w:color w:val="666666"/>
          <w:sz w:val="16"/>
        </w:rPr>
        <w:t>[bash]</w:t>
      </w:r>
    </w:p>
    <w:p>
      <w:pPr>
        <w:shd w:fill="F2F2F2" w:val="clear"/>
      </w:pPr>
      <w:r>
        <w:rPr>
          <w:rFonts w:ascii="Courier New" w:hAnsi="Courier New"/>
          <w:sz w:val="17"/>
        </w:rPr>
        <w:t>curl --request GET \</w:t>
        <w:br/>
        <w:t xml:space="preserve"> --url 'https://api2.frontapp.com/tags/tag_123/conversations?q=%7B%22statuses%22%3A%5B%22assigned%22%2C%22unassigned%22%5D%7D&amp;limit=25' \</w:t>
        <w:br/>
        <w:t xml:space="preserve"> --header 'Accept: application/json'</w:t>
      </w:r>
    </w:p>
    <w:p>
      <w:pPr>
        <w:pStyle w:val="Heading3"/>
      </w:pPr>
      <w:r>
        <w:t>Example 2: Paginate with page_token</w:t>
      </w:r>
    </w:p>
    <w:p>
      <w:r>
        <w:rPr>
          <w:b/>
          <w:color w:val="666666"/>
          <w:sz w:val="16"/>
        </w:rPr>
        <w:t>[bash]</w:t>
      </w:r>
    </w:p>
    <w:p>
      <w:pPr>
        <w:shd w:fill="F2F2F2" w:val="clear"/>
      </w:pPr>
      <w:r>
        <w:rPr>
          <w:rFonts w:ascii="Courier New" w:hAnsi="Courier New"/>
          <w:sz w:val="17"/>
        </w:rPr>
        <w:t>curl --request GET \</w:t>
        <w:br/>
        <w:t xml:space="preserve"> --url 'https://api2.frontapp.com/tags/tag_123/conversations?page_token=ce787da6f075740cf187d926f5e9f612bc7875763a8dd37d5&amp;limit=25' \</w:t>
        <w:br/>
        <w:t xml:space="preserve"> --header 'Accept: application/json'</w:t>
      </w:r>
    </w:p>
    <w:p>
      <w:pPr>
        <w:pStyle w:val="Heading3"/>
      </w:pPr>
      <w:r>
        <w:t>Notes</w:t>
      </w:r>
    </w:p>
    <w:p>
      <w:pPr>
        <w:pStyle w:val="ListBullet"/>
      </w:pPr>
      <w:r>
        <w:t>The q parameter is a “search query object” string; the source documentation specifically mentions a statuses property and ticketing alternatives (status_categories or status_ids).</w:t>
      </w:r>
    </w:p>
    <w:p>
      <w:pPr>
        <w:pStyle w:val="ListBullet"/>
      </w:pPr>
      <w:r>
        <w:t>Pagination uses limit and page_token, and the response includes _pagination.next as a link to the next page.</w:t>
      </w:r>
    </w:p>
    <w:p>
      <w:r>
        <w:br w:type="page"/>
      </w:r>
    </w:p>
    <w:p>
      <w:pPr>
        <w:pStyle w:val="Heading2"/>
      </w:pPr>
      <w:r>
        <w:t>146. [GET] List a Team’s Tags</w:t>
      </w:r>
    </w:p>
    <w:p>
      <w:r>
        <w:rPr>
          <w:b/>
        </w:rPr>
        <w:t xml:space="preserve">Endpoint: </w:t>
      </w:r>
      <w:r>
        <w:rPr>
          <w:rFonts w:ascii="Courier New" w:hAnsi="Courier New"/>
          <w:sz w:val="18"/>
        </w:rPr>
        <w:t>/teams/{{teamId}}/tags</w:t>
      </w:r>
    </w:p>
    <w:p>
      <w:pPr>
        <w:pStyle w:val="Heading3"/>
      </w:pPr>
      <w:r>
        <w:t>Prerequisites</w:t>
      </w:r>
    </w:p>
    <w:p>
      <w:pPr>
        <w:pStyle w:val="ListBullet"/>
      </w:pPr>
      <w:r>
        <w:t>Must have permission/scope: tags:read</w:t>
      </w:r>
    </w:p>
    <w:p>
      <w:pPr>
        <w:pStyle w:val="Heading3"/>
      </w:pPr>
      <w:r>
        <w:t>Method</w:t>
      </w:r>
    </w:p>
    <w:p>
      <w:r>
        <w:t>GET</w:t>
      </w:r>
    </w:p>
    <w:p>
      <w:pPr>
        <w:pStyle w:val="Heading3"/>
      </w:pPr>
      <w:r>
        <w:t>URL</w:t>
      </w:r>
    </w:p>
    <w:p>
      <w:r>
        <w:t>https://api2.frontapp.com/teams/{{team_id}}/tags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tags for a specific team (workspace). Supports pagination and limited sorting.</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/teams//tags or /teams/tags).</w:t>
      </w:r>
    </w:p>
    <w:p>
      <w:pPr>
        <w:pStyle w:val="ListBullet"/>
      </w:pPr>
      <w:r>
        <w:t>Always construct the path as /teams/{{team_id}}/tags, where {{team_id}} is a non-empty string.</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/teams/tim_123/tags</w:t>
        <w:br/>
        <w:t>/teams/tea_abc123/tags</w:t>
      </w:r>
    </w:p>
    <w:p>
      <w:pPr>
        <w:pStyle w:val="Heading3"/>
      </w:pPr>
      <w:r>
        <w:t>Invalid Examples</w:t>
      </w:r>
    </w:p>
    <w:p>
      <w:r>
        <w:rPr>
          <w:b/>
          <w:color w:val="666666"/>
          <w:sz w:val="16"/>
        </w:rPr>
        <w:t>[http]</w:t>
      </w:r>
    </w:p>
    <w:p>
      <w:pPr>
        <w:shd w:fill="F2F2F2" w:val="clear"/>
      </w:pPr>
      <w:r>
        <w:rPr>
          <w:rFonts w:ascii="Courier New" w:hAnsi="Courier New"/>
          <w:sz w:val="17"/>
        </w:rPr>
        <w:t>/teams//tags</w:t>
        <w:br/>
        <w:t>/teams/tags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number of results per page. See pagination docs: https://dev.frontapp.com/docs/pagination</w:t>
            </w:r>
          </w:p>
        </w:tc>
      </w:tr>
      <w:tr>
        <w:tc>
          <w:tcPr>
            <w:tcW w:type="dxa" w:w="2880"/>
          </w:tcPr>
          <w:p>
            <w:r>
              <w:t>page_token</w:t>
            </w:r>
          </w:p>
        </w:tc>
        <w:tc>
          <w:tcPr>
            <w:tcW w:type="dxa" w:w="2880"/>
          </w:tcPr>
          <w:p>
            <w:r>
              <w:t>string</w:t>
            </w:r>
          </w:p>
        </w:tc>
        <w:tc>
          <w:tcPr>
            <w:tcW w:type="dxa" w:w="2880"/>
          </w:tcPr>
          <w:p>
            <w:r>
              <w:t>Token to request the next page. See pagination docs: https://dev.frontapp.com/docs/pagination</w:t>
            </w:r>
          </w:p>
        </w:tc>
      </w:tr>
      <w:tr>
        <w:tc>
          <w:tcPr>
            <w:tcW w:type="dxa" w:w="2880"/>
          </w:tcPr>
          <w:p>
            <w:r>
              <w:t>sort_by</w:t>
            </w:r>
          </w:p>
        </w:tc>
        <w:tc>
          <w:tcPr>
            <w:tcW w:type="dxa" w:w="2880"/>
          </w:tcPr>
          <w:p>
            <w:r>
              <w:t>string</w:t>
            </w:r>
          </w:p>
        </w:tc>
        <w:tc>
          <w:tcPr>
            <w:tcW w:type="dxa" w:w="2880"/>
          </w:tcPr>
          <w:p>
            <w:r>
              <w:t>Field used to sort the tags. Only supports id.</w:t>
            </w:r>
          </w:p>
        </w:tc>
      </w:tr>
      <w:tr>
        <w:tc>
          <w:tcPr>
            <w:tcW w:type="dxa" w:w="2880"/>
          </w:tcPr>
          <w:p>
            <w:r>
              <w:t>sort_order</w:t>
            </w:r>
          </w:p>
        </w:tc>
        <w:tc>
          <w:tcPr>
            <w:tcW w:type="dxa" w:w="2880"/>
          </w:tcPr>
          <w:p>
            <w:r>
              <w:t>string</w:t>
            </w:r>
          </w:p>
        </w:tc>
        <w:tc>
          <w:tcPr>
            <w:tcW w:type="dxa" w:w="2880"/>
          </w:tcPr>
          <w:p>
            <w:r>
              <w:t>Sort order.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"https://yourCompany.api.frontapp.com/tags"</w:t>
        <w:br/>
        <w:t xml:space="preserve"> },</w:t>
        <w:br/>
        <w:t xml:space="preserve"> "_results": [</w:t>
        <w:br/>
        <w:t xml:space="preserve"> {</w:t>
        <w:br/>
        <w:t xml:space="preserve"> "_links": {</w:t>
        <w:br/>
        <w:t xml:space="preserve"> "self": "string",</w:t>
        <w:br/>
        <w:t xml:space="preserve"> "related": {</w:t>
        <w:br/>
        <w:t xml:space="preserve"> "conversations": "string",</w:t>
        <w:br/>
        <w:t xml:space="preserve"> "owner": "string",</w:t>
        <w:br/>
        <w:t xml:space="preserve"> "parent_tag": "string",</w:t>
        <w:br/>
        <w:t xml:space="preserve"> "children": "string"</w:t>
        <w:br/>
        <w:t xml:space="preserve"> }</w:t>
        <w:br/>
        <w:t xml:space="preserve"> },</w:t>
        <w:br/>
        <w:t xml:space="preserve"> "id": "string",</w:t>
        <w:br/>
        <w:t xml:space="preserve"> "name": "string",</w:t>
        <w:br/>
        <w:t xml:space="preserve"> "description": "string",</w:t>
        <w:br/>
        <w:t xml:space="preserve"> "highlight": "string",</w:t>
        <w:br/>
        <w:t xml:space="preserve"> "is_private": true,</w:t>
        <w:br/>
        <w:t xml:space="preserve"> "is_visible_in_conversation_lists": true,</w:t>
        <w:br/>
        <w:t xml:space="preserve"> "created_at": 1710000000,</w:t>
        <w:br/>
        <w:t xml:space="preserve"> "updated_at": 1710003600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_results</w:t>
            </w:r>
          </w:p>
        </w:tc>
        <w:tc>
          <w:tcPr>
            <w:tcW w:type="dxa" w:w="2880"/>
          </w:tcPr>
          <w:p>
            <w:r>
              <w:t>array</w:t>
            </w:r>
          </w:p>
        </w:tc>
        <w:tc>
          <w:tcPr>
            <w:tcW w:type="dxa" w:w="2880"/>
          </w:tcPr>
          <w:p>
            <w:r>
              <w:t>Array of tag objects.</w:t>
            </w:r>
          </w:p>
        </w:tc>
      </w:tr>
      <w:tr>
        <w:tc>
          <w:tcPr>
            <w:tcW w:type="dxa" w:w="2880"/>
          </w:tcPr>
          <w:p>
            <w:r>
              <w:t>_results[]._links</w:t>
            </w:r>
          </w:p>
        </w:tc>
        <w:tc>
          <w:tcPr>
            <w:tcW w:type="dxa" w:w="2880"/>
          </w:tcPr>
          <w:p>
            <w:r>
              <w:t>object</w:t>
            </w:r>
          </w:p>
        </w:tc>
        <w:tc>
          <w:tcPr>
            <w:tcW w:type="dxa" w:w="2880"/>
          </w:tcPr>
          <w:p>
            <w:r>
              <w:t>Links for the tag resource.</w:t>
            </w:r>
          </w:p>
        </w:tc>
      </w:tr>
      <w:tr>
        <w:tc>
          <w:tcPr>
            <w:tcW w:type="dxa" w:w="2880"/>
          </w:tcPr>
          <w:p>
            <w:r>
              <w:t>_results[]._links.self</w:t>
            </w:r>
          </w:p>
        </w:tc>
        <w:tc>
          <w:tcPr>
            <w:tcW w:type="dxa" w:w="2880"/>
          </w:tcPr>
          <w:p>
            <w:r>
              <w:t>string</w:t>
            </w:r>
          </w:p>
        </w:tc>
        <w:tc>
          <w:tcPr>
            <w:tcW w:type="dxa" w:w="2880"/>
          </w:tcPr>
          <w:p>
            <w:r>
              <w:t>Link to the tag resource.</w:t>
            </w:r>
          </w:p>
        </w:tc>
      </w:tr>
      <w:tr>
        <w:tc>
          <w:tcPr>
            <w:tcW w:type="dxa" w:w="2880"/>
          </w:tcPr>
          <w:p>
            <w:r>
              <w:t>_results[]._links.related</w:t>
            </w:r>
          </w:p>
        </w:tc>
        <w:tc>
          <w:tcPr>
            <w:tcW w:type="dxa" w:w="2880"/>
          </w:tcPr>
          <w:p>
            <w:r>
              <w:t>object</w:t>
            </w:r>
          </w:p>
        </w:tc>
        <w:tc>
          <w:tcPr>
            <w:tcW w:type="dxa" w:w="2880"/>
          </w:tcPr>
          <w:p>
            <w:r>
              <w:t>Related resource links for the tag.</w:t>
            </w:r>
          </w:p>
        </w:tc>
      </w:tr>
      <w:tr>
        <w:tc>
          <w:tcPr>
            <w:tcW w:type="dxa" w:w="2880"/>
          </w:tcPr>
          <w:p>
            <w:r>
              <w:t>_results[]._links.related.conversations</w:t>
            </w:r>
          </w:p>
        </w:tc>
        <w:tc>
          <w:tcPr>
            <w:tcW w:type="dxa" w:w="2880"/>
          </w:tcPr>
          <w:p>
            <w:r>
              <w:t>string</w:t>
            </w:r>
          </w:p>
        </w:tc>
        <w:tc>
          <w:tcPr>
            <w:tcW w:type="dxa" w:w="2880"/>
          </w:tcPr>
          <w:p>
            <w:r>
              <w:t>Link to tag conversations.</w:t>
            </w:r>
          </w:p>
        </w:tc>
      </w:tr>
      <w:tr>
        <w:tc>
          <w:tcPr>
            <w:tcW w:type="dxa" w:w="2880"/>
          </w:tcPr>
          <w:p>
            <w:r>
              <w:t>_results[]._links.related.owner</w:t>
            </w:r>
          </w:p>
        </w:tc>
        <w:tc>
          <w:tcPr>
            <w:tcW w:type="dxa" w:w="2880"/>
          </w:tcPr>
          <w:p>
            <w:r>
              <w:t>string</w:t>
            </w:r>
          </w:p>
        </w:tc>
        <w:tc>
          <w:tcPr>
            <w:tcW w:type="dxa" w:w="2880"/>
          </w:tcPr>
          <w:p>
            <w:r>
              <w:t>Link to tag owner.</w:t>
            </w:r>
          </w:p>
        </w:tc>
      </w:tr>
      <w:tr>
        <w:tc>
          <w:tcPr>
            <w:tcW w:type="dxa" w:w="2880"/>
          </w:tcPr>
          <w:p>
            <w:r>
              <w:t>_results[]._links.related.parent_tag</w:t>
            </w:r>
          </w:p>
        </w:tc>
        <w:tc>
          <w:tcPr>
            <w:tcW w:type="dxa" w:w="2880"/>
          </w:tcPr>
          <w:p>
            <w:r>
              <w:t>string</w:t>
            </w:r>
          </w:p>
        </w:tc>
        <w:tc>
          <w:tcPr>
            <w:tcW w:type="dxa" w:w="2880"/>
          </w:tcPr>
          <w:p>
            <w:r>
              <w:t>Link to parent tag.</w:t>
            </w:r>
          </w:p>
        </w:tc>
      </w:tr>
      <w:tr>
        <w:tc>
          <w:tcPr>
            <w:tcW w:type="dxa" w:w="2880"/>
          </w:tcPr>
          <w:p>
            <w:r>
              <w:t>_results[]._links.related.children</w:t>
            </w:r>
          </w:p>
        </w:tc>
        <w:tc>
          <w:tcPr>
            <w:tcW w:type="dxa" w:w="2880"/>
          </w:tcPr>
          <w:p>
            <w:r>
              <w:t>string</w:t>
            </w:r>
          </w:p>
        </w:tc>
        <w:tc>
          <w:tcPr>
            <w:tcW w:type="dxa" w:w="2880"/>
          </w:tcPr>
          <w:p>
            <w:r>
              <w:t>Link to tag children.</w:t>
            </w:r>
          </w:p>
        </w:tc>
      </w:tr>
      <w:tr>
        <w:tc>
          <w:tcPr>
            <w:tcW w:type="dxa" w:w="2880"/>
          </w:tcPr>
          <w:p>
            <w:r>
              <w:t>_results[].id</w:t>
            </w:r>
          </w:p>
        </w:tc>
        <w:tc>
          <w:tcPr>
            <w:tcW w:type="dxa" w:w="2880"/>
          </w:tcPr>
          <w:p>
            <w:r>
              <w:t>string</w:t>
            </w:r>
          </w:p>
        </w:tc>
        <w:tc>
          <w:tcPr>
            <w:tcW w:type="dxa" w:w="2880"/>
          </w:tcPr>
          <w:p>
            <w:r>
              <w:t>Unique identifier of the tag.</w:t>
            </w:r>
          </w:p>
        </w:tc>
      </w:tr>
      <w:tr>
        <w:tc>
          <w:tcPr>
            <w:tcW w:type="dxa" w:w="2880"/>
          </w:tcPr>
          <w:p>
            <w:r>
              <w:t>_results[].name</w:t>
            </w:r>
          </w:p>
        </w:tc>
        <w:tc>
          <w:tcPr>
            <w:tcW w:type="dxa" w:w="2880"/>
          </w:tcPr>
          <w:p>
            <w:r>
              <w:t>string</w:t>
            </w:r>
          </w:p>
        </w:tc>
        <w:tc>
          <w:tcPr>
            <w:tcW w:type="dxa" w:w="2880"/>
          </w:tcPr>
          <w:p>
            <w:r>
              <w:t>Name of the tag.</w:t>
            </w:r>
          </w:p>
        </w:tc>
      </w:tr>
      <w:tr>
        <w:tc>
          <w:tcPr>
            <w:tcW w:type="dxa" w:w="2880"/>
          </w:tcPr>
          <w:p>
            <w:r>
              <w:t>_results[].description</w:t>
            </w:r>
          </w:p>
        </w:tc>
        <w:tc>
          <w:tcPr>
            <w:tcW w:type="dxa" w:w="2880"/>
          </w:tcPr>
          <w:p>
            <w:r>
              <w:t>string</w:t>
            </w:r>
          </w:p>
        </w:tc>
        <w:tc>
          <w:tcPr>
            <w:tcW w:type="dxa" w:w="2880"/>
          </w:tcPr>
          <w:p>
            <w:r>
              <w:t>Description of the tag.</w:t>
            </w:r>
          </w:p>
        </w:tc>
      </w:tr>
      <w:tr>
        <w:tc>
          <w:tcPr>
            <w:tcW w:type="dxa" w:w="2880"/>
          </w:tcPr>
          <w:p>
            <w:r>
              <w:t>_results[].highlight</w:t>
            </w:r>
          </w:p>
        </w:tc>
        <w:tc>
          <w:tcPr>
            <w:tcW w:type="dxa" w:w="2880"/>
          </w:tcPr>
          <w:p>
            <w:r>
              <w:t>string | null</w:t>
            </w:r>
          </w:p>
        </w:tc>
        <w:tc>
          <w:tcPr>
            <w:tcW w:type="dxa" w:w="2880"/>
          </w:tcPr>
          <w:p>
            <w:r>
              <w:t>Highlight color or emoji of the tag. Null if the tag does not have a highlight.</w:t>
            </w:r>
          </w:p>
        </w:tc>
      </w:tr>
      <w:tr>
        <w:tc>
          <w:tcPr>
            <w:tcW w:type="dxa" w:w="2880"/>
          </w:tcPr>
          <w:p>
            <w:r>
              <w:t>_results[].is_private</w:t>
            </w:r>
          </w:p>
        </w:tc>
        <w:tc>
          <w:tcPr>
            <w:tcW w:type="dxa" w:w="2880"/>
          </w:tcPr>
          <w:p>
            <w:r>
              <w:t>boolean</w:t>
            </w:r>
          </w:p>
        </w:tc>
        <w:tc>
          <w:tcPr>
            <w:tcW w:type="dxa" w:w="2880"/>
          </w:tcPr>
          <w:p>
            <w:r>
              <w:t>Whether or not the tag is individual.</w:t>
            </w:r>
          </w:p>
        </w:tc>
      </w:tr>
      <w:tr>
        <w:tc>
          <w:tcPr>
            <w:tcW w:type="dxa" w:w="2880"/>
          </w:tcPr>
          <w:p>
            <w:r>
              <w:t>_results[].is_visible_in_conversation_lists</w:t>
            </w:r>
          </w:p>
        </w:tc>
        <w:tc>
          <w:tcPr>
            <w:tcW w:type="dxa" w:w="2880"/>
          </w:tcPr>
          <w:p>
            <w:r>
              <w:t>boolean</w:t>
            </w:r>
          </w:p>
        </w:tc>
        <w:tc>
          <w:tcPr>
            <w:tcW w:type="dxa" w:w="2880"/>
          </w:tcPr>
          <w:p>
            <w:r>
              <w:t>Whether the tag is visible in conversation lists.</w:t>
            </w:r>
          </w:p>
        </w:tc>
      </w:tr>
      <w:tr>
        <w:tc>
          <w:tcPr>
            <w:tcW w:type="dxa" w:w="2880"/>
          </w:tcPr>
          <w:p>
            <w:r>
              <w:t>_results[].created_at</w:t>
            </w:r>
          </w:p>
        </w:tc>
        <w:tc>
          <w:tcPr>
            <w:tcW w:type="dxa" w:w="2880"/>
          </w:tcPr>
          <w:p>
            <w:r>
              <w:t>number</w:t>
            </w:r>
          </w:p>
        </w:tc>
        <w:tc>
          <w:tcPr>
            <w:tcW w:type="dxa" w:w="2880"/>
          </w:tcPr>
          <w:p>
            <w:r>
              <w:t>Timestamp of tag creation.</w:t>
            </w:r>
          </w:p>
        </w:tc>
      </w:tr>
      <w:tr>
        <w:tc>
          <w:tcPr>
            <w:tcW w:type="dxa" w:w="2880"/>
          </w:tcPr>
          <w:p>
            <w:r>
              <w:t>_results[].updated_at</w:t>
            </w:r>
          </w:p>
        </w:tc>
        <w:tc>
          <w:tcPr>
            <w:tcW w:type="dxa" w:w="2880"/>
          </w:tcPr>
          <w:p>
            <w:r>
              <w:t>number</w:t>
            </w:r>
          </w:p>
        </w:tc>
        <w:tc>
          <w:tcPr>
            <w:tcW w:type="dxa" w:w="2880"/>
          </w:tcPr>
          <w:p>
            <w:r>
              <w:t>Timestamp of the last tag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'https://api2.frontapp.com/teams/tea_abc123/tags?limit=50&amp;sort_by=id&amp;sort_order=asc' \</w:t>
        <w:br/>
        <w:t xml:space="preserve"> --header 'Accept: application/json'</w:t>
      </w:r>
    </w:p>
    <w:p>
      <w:pPr>
        <w:pStyle w:val="Heading3"/>
      </w:pPr>
      <w:r>
        <w:t>Example Usage</w:t>
      </w:r>
    </w:p>
    <w:p>
      <w:pPr>
        <w:pStyle w:val="Heading3"/>
      </w:pPr>
      <w:r>
        <w:t>Example 1: List first page of tags (default sorting)</w:t>
      </w:r>
    </w:p>
    <w:p>
      <w:r>
        <w:rPr>
          <w:b/>
          <w:color w:val="666666"/>
          <w:sz w:val="16"/>
        </w:rPr>
        <w:t>[bash]</w:t>
      </w:r>
    </w:p>
    <w:p>
      <w:pPr>
        <w:shd w:fill="F2F2F2" w:val="clear"/>
      </w:pPr>
      <w:r>
        <w:rPr>
          <w:rFonts w:ascii="Courier New" w:hAnsi="Courier New"/>
          <w:sz w:val="17"/>
        </w:rPr>
        <w:t>curl -sS \</w:t>
        <w:br/>
        <w:t xml:space="preserve"> 'https://api2.frontapp.com/teams/tea_abc123/tags?limit=25' \</w:t>
        <w:br/>
        <w:t xml:space="preserve"> -H 'Accept: application/json'</w:t>
      </w:r>
    </w:p>
    <w:p>
      <w:pPr>
        <w:pStyle w:val="Heading3"/>
      </w:pPr>
      <w:r>
        <w:t>Example 2: Fetch next page using page_token</w:t>
      </w:r>
    </w:p>
    <w:p>
      <w:r>
        <w:rPr>
          <w:b/>
          <w:color w:val="666666"/>
          <w:sz w:val="16"/>
        </w:rPr>
        <w:t>[bash]</w:t>
      </w:r>
    </w:p>
    <w:p>
      <w:pPr>
        <w:shd w:fill="F2F2F2" w:val="clear"/>
      </w:pPr>
      <w:r>
        <w:rPr>
          <w:rFonts w:ascii="Courier New" w:hAnsi="Courier New"/>
          <w:sz w:val="17"/>
        </w:rPr>
        <w:t>curl -sS \</w:t>
        <w:br/>
        <w:t xml:space="preserve"> 'https://api2.frontapp.com/teams/tea_abc123/tags?limit=25&amp;page_token=NEXT_PAGE_TOKEN' \</w:t>
        <w:br/>
        <w:t xml:space="preserve"> -H 'Accept: application/json'</w:t>
      </w:r>
    </w:p>
    <w:p>
      <w:pPr>
        <w:pStyle w:val="Heading3"/>
      </w:pPr>
      <w:r>
        <w:t>Example 3: Sort by id descending</w:t>
      </w:r>
    </w:p>
    <w:p>
      <w:r>
        <w:rPr>
          <w:b/>
          <w:color w:val="666666"/>
          <w:sz w:val="16"/>
        </w:rPr>
        <w:t>[bash]</w:t>
      </w:r>
    </w:p>
    <w:p>
      <w:pPr>
        <w:shd w:fill="F2F2F2" w:val="clear"/>
      </w:pPr>
      <w:r>
        <w:rPr>
          <w:rFonts w:ascii="Courier New" w:hAnsi="Courier New"/>
          <w:sz w:val="17"/>
        </w:rPr>
        <w:t>curl -sS \</w:t>
        <w:br/>
        <w:t xml:space="preserve"> 'https://api2.frontapp.com/teams/tea_abc123/tags?sort_by=id&amp;sort_order=desc' \</w:t>
        <w:br/>
        <w:t xml:space="preserve"> -H 'Accept: application/json'</w:t>
      </w:r>
    </w:p>
    <w:p>
      <w:pPr>
        <w:pStyle w:val="Heading3"/>
      </w:pPr>
      <w:r>
        <w:t>Behavior</w:t>
      </w:r>
    </w:p>
    <w:p>
      <w:pPr>
        <w:pStyle w:val="ListBullet"/>
      </w:pPr>
      <w:r>
        <w:t>Accepts a team ID and returns a paginated list of tags for that team.</w:t>
      </w:r>
    </w:p>
    <w:p>
      <w:pPr>
        <w:pStyle w:val="ListBullet"/>
      </w:pPr>
      <w:r>
        <w:t>If page_token is provided, returns the next page of results.</w:t>
      </w:r>
    </w:p>
    <w:p>
      <w:pPr>
        <w:pStyle w:val="ListBullet"/>
      </w:pPr>
      <w:r>
        <w:t>Sorting is supported only by id, with sort_order controlling ascending/descending order.</w:t>
      </w:r>
    </w:p>
    <w:p>
      <w:pPr>
        <w:pStyle w:val="Heading3"/>
      </w:pPr>
      <w:r>
        <w:t>Notes</w:t>
      </w:r>
    </w:p>
    <w:p>
      <w:pPr>
        <w:pStyle w:val="ListBullet"/>
      </w:pPr>
      <w:r>
        <w:t>Pagination details are documented here: https://dev.frontapp.com/docs/pagination</w:t>
      </w:r>
    </w:p>
    <w:p>
      <w:pPr>
        <w:pStyle w:val="ListBullet"/>
      </w:pPr>
      <w:r>
        <w:t>This endpoint returns JSON (application/json).</w:t>
      </w:r>
    </w:p>
    <w:p>
      <w:pPr>
        <w:pStyle w:val="Heading3"/>
      </w:pPr>
      <w:r>
        <w:t>Error Handling</w:t>
      </w:r>
    </w:p>
    <w:p>
      <w:pPr>
        <w:pStyle w:val="ListBullet"/>
      </w:pPr>
      <w:r>
        <w:t>The scraped documentation only specifies the 200 success response; no error responses were provided.</w:t>
      </w:r>
    </w:p>
    <w:p>
      <w:pPr>
        <w:pStyle w:val="Heading3"/>
      </w:pPr>
      <w:r>
        <w:t>Related tags actions</w:t>
      </w:r>
    </w:p>
    <w:p>
      <w:pPr>
        <w:pStyle w:val="ListBullet"/>
      </w:pPr>
      <w:r>
        <w:t>[POST] Create a Tag’s Child Tag — /tags/{{tagId}}/children</w:t>
      </w:r>
    </w:p>
    <w:p>
      <w:pPr>
        <w:pStyle w:val="ListBullet"/>
      </w:pPr>
      <w:r>
        <w:t>[POST] Create Tag (Legacy) — /tags</w:t>
      </w:r>
    </w:p>
    <w:p>
      <w:pPr>
        <w:pStyle w:val="ListBullet"/>
      </w:pPr>
      <w:r>
        <w:t>[GET] List a Tag's Children — /tags/{{tagId}}/children</w:t>
      </w:r>
    </w:p>
    <w:p>
      <w:pPr>
        <w:pStyle w:val="ListBullet"/>
      </w:pPr>
      <w:r>
        <w:t>[GET] List a Teammate’s Tags — /teammates/{{teammateId}}/tags</w:t>
      </w:r>
    </w:p>
    <w:p>
      <w:pPr>
        <w:pStyle w:val="ListBullet"/>
      </w:pPr>
      <w:r>
        <w:t>[PATCH] Update a Tag — /tags/{{tagId}}</w:t>
      </w:r>
    </w:p>
    <w:p>
      <w:pPr>
        <w:pStyle w:val="ListBullet"/>
      </w:pPr>
      <w:r>
        <w:t>[DELETE] Delete a Tag — /tags/{{tagId}}</w:t>
      </w:r>
    </w:p>
    <w:p>
      <w:r>
        <w:br w:type="page"/>
      </w:r>
    </w:p>
    <w:p>
      <w:pPr>
        <w:pStyle w:val="Heading2"/>
      </w:pPr>
      <w:r>
        <w:t>147. [GET] List a Teammate’s Tags</w:t>
      </w:r>
    </w:p>
    <w:p>
      <w:r>
        <w:rPr>
          <w:b/>
        </w:rPr>
        <w:t xml:space="preserve">Endpoint: </w:t>
      </w:r>
      <w:r>
        <w:rPr>
          <w:rFonts w:ascii="Courier New" w:hAnsi="Courier New"/>
          <w:sz w:val="18"/>
        </w:rPr>
        <w:t>/teammates/{{teammateId}}/tags</w:t>
      </w:r>
    </w:p>
    <w:p>
      <w:pPr>
        <w:pStyle w:val="Heading3"/>
      </w:pPr>
      <w:r>
        <w:t>Prerequisites</w:t>
      </w:r>
    </w:p>
    <w:p>
      <w:pPr>
        <w:pStyle w:val="ListBullet"/>
      </w:pPr>
      <w:r>
        <w:t>Required scope: tags:read</w:t>
      </w:r>
    </w:p>
    <w:p>
      <w:pPr>
        <w:pStyle w:val="Heading3"/>
      </w:pPr>
      <w:r>
        <w:t>Method</w:t>
      </w:r>
    </w:p>
    <w:p>
      <w:r>
        <w:t>GET</w:t>
      </w:r>
    </w:p>
    <w:p>
      <w:pPr>
        <w:pStyle w:val="Heading3"/>
      </w:pPr>
      <w:r>
        <w:t>URL</w:t>
      </w:r>
    </w:p>
    <w:p>
      <w:r>
        <w:t>https://api2.frontapp.com/teammates/{{teammate_id}}/tags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tags for a specific teammate. The teammate can be identified by teammate ID or by email using a resource alias.</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/teammates//tags or /teammates/tags).</w:t>
      </w:r>
    </w:p>
    <w:p>
      <w:pPr>
        <w:pStyle w:val="ListBullet"/>
      </w:pPr>
      <w:r>
        <w:t>Always construct the path as /teammates/{{teammate_id}}/tags, where {{teammate_id}} is a non-empty string.</w:t>
      </w:r>
    </w:p>
    <w:p>
      <w:pPr>
        <w:pStyle w:val="ListBullet"/>
      </w:pPr>
      <w:r>
        <w:t>teammate_id may also be an email address supplied as a resource alias (per Front resource alias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/teammates/tea_12345/tags</w:t>
        <w:br/>
        <w:t>/teammates/alex@example.com/tags</w:t>
      </w:r>
    </w:p>
    <w:p>
      <w:pPr>
        <w:pStyle w:val="Heading3"/>
      </w:pPr>
      <w:r>
        <w:t>Invalid Examples</w:t>
      </w:r>
    </w:p>
    <w:p>
      <w:r>
        <w:rPr>
          <w:b/>
          <w:color w:val="666666"/>
          <w:sz w:val="16"/>
        </w:rPr>
        <w:t>[http]</w:t>
      </w:r>
    </w:p>
    <w:p>
      <w:pPr>
        <w:shd w:fill="F2F2F2" w:val="clear"/>
      </w:pPr>
      <w:r>
        <w:rPr>
          <w:rFonts w:ascii="Courier New" w:hAnsi="Courier New"/>
          <w:sz w:val="17"/>
        </w:rPr>
        <w:t>/teammates//tags</w:t>
        <w:br/>
        <w:t>/teammates/tags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number of results per page (pagination).</w:t>
            </w:r>
          </w:p>
        </w:tc>
      </w:tr>
      <w:tr>
        <w:tc>
          <w:tcPr>
            <w:tcW w:type="dxa" w:w="2880"/>
          </w:tcPr>
          <w:p>
            <w:r>
              <w:t>page_token</w:t>
            </w:r>
          </w:p>
        </w:tc>
        <w:tc>
          <w:tcPr>
            <w:tcW w:type="dxa" w:w="2880"/>
          </w:tcPr>
          <w:p>
            <w:r>
              <w:t>string</w:t>
            </w:r>
          </w:p>
        </w:tc>
        <w:tc>
          <w:tcPr>
            <w:tcW w:type="dxa" w:w="2880"/>
          </w:tcPr>
          <w:p>
            <w:r>
              <w:t>Token to request the next page (pagination).</w:t>
            </w:r>
          </w:p>
        </w:tc>
      </w:tr>
      <w:tr>
        <w:tc>
          <w:tcPr>
            <w:tcW w:type="dxa" w:w="2880"/>
          </w:tcPr>
          <w:p>
            <w:r>
              <w:t>sort_by</w:t>
            </w:r>
          </w:p>
        </w:tc>
        <w:tc>
          <w:tcPr>
            <w:tcW w:type="dxa" w:w="2880"/>
          </w:tcPr>
          <w:p>
            <w:r>
              <w:t>string</w:t>
            </w:r>
          </w:p>
        </w:tc>
        <w:tc>
          <w:tcPr>
            <w:tcW w:type="dxa" w:w="2880"/>
          </w:tcPr>
          <w:p>
            <w:r>
              <w:t>Field used to sort the tags. Only supports id.</w:t>
            </w:r>
          </w:p>
        </w:tc>
      </w:tr>
      <w:tr>
        <w:tc>
          <w:tcPr>
            <w:tcW w:type="dxa" w:w="2880"/>
          </w:tcPr>
          <w:p>
            <w:r>
              <w:t>sort_order</w:t>
            </w:r>
          </w:p>
        </w:tc>
        <w:tc>
          <w:tcPr>
            <w:tcW w:type="dxa" w:w="2880"/>
          </w:tcPr>
          <w:p>
            <w:r>
              <w:t>string</w:t>
            </w:r>
          </w:p>
        </w:tc>
        <w:tc>
          <w:tcPr>
            <w:tcW w:type="dxa" w:w="2880"/>
          </w:tcPr>
          <w:p>
            <w:r>
              <w:t>Order by which results should be sorted.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"https://yourCompany.api.frontapp.com/tags"</w:t>
        <w:br/>
        <w:t xml:space="preserve"> },</w:t>
        <w:br/>
        <w:t xml:space="preserve"> "_results": [</w:t>
        <w:br/>
        <w:t xml:space="preserve"> {</w:t>
        <w:br/>
        <w:t xml:space="preserve"> "_links": {</w:t>
        <w:br/>
        <w:t xml:space="preserve"> "self": "https://yourCompany.api.frontapp.com/tags/tag_123",</w:t>
        <w:br/>
        <w:t xml:space="preserve"> "related": {</w:t>
        <w:br/>
        <w:t xml:space="preserve"> "conversations": "https://yourCompany.api.frontapp.com/tags/tag_123/conversations",</w:t>
        <w:br/>
        <w:t xml:space="preserve"> "owner": "https://yourCompany.api.frontapp.com/tags/tag_123/owner",</w:t>
        <w:br/>
        <w:t xml:space="preserve"> "parent_tag": "https://yourCompany.api.frontapp.com/tags/tag_123/parent",</w:t>
        <w:br/>
        <w:t xml:space="preserve"> "children": "https://yourCompany.api.frontapp.com/tags/tag_123/children"</w:t>
        <w:br/>
        <w:t xml:space="preserve"> }</w:t>
        <w:br/>
        <w:t xml:space="preserve"> },</w:t>
        <w:br/>
        <w:t xml:space="preserve"> "id": "tag_123",</w:t>
        <w:br/>
        <w:t xml:space="preserve"> "name": "VIP",</w:t>
        <w:br/>
        <w:t xml:space="preserve"> "description": "High priority customers",</w:t>
        <w:br/>
        <w:t xml:space="preserve"> "highlight": "⭐",</w:t>
        <w:br/>
        <w:t xml:space="preserve"> "is_private": false,</w:t>
        <w:br/>
        <w:t xml:space="preserve"> "is_visible_in_conversation_lists": true,</w:t>
        <w:br/>
        <w:t xml:space="preserve"> "created_at": 1712160000,</w:t>
        <w:br/>
        <w:t xml:space="preserve"> "updated_at": 1712246400</w:t>
        <w:br/>
        <w:t xml:space="preserve"> }</w:t>
        <w:br/>
        <w:t xml:space="preserve"> ]</w:t>
        <w:br/>
        <w:t>}</w:t>
      </w:r>
    </w:p>
    <w:p>
      <w:pPr>
        <w:pStyle w:val="Heading3"/>
      </w:pPr>
      <w:r>
        <w:t>Error Responses</w:t>
      </w:r>
    </w:p>
    <w:p>
      <w:r>
        <w:t>(No error response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_results</w:t>
            </w:r>
          </w:p>
        </w:tc>
        <w:tc>
          <w:tcPr>
            <w:tcW w:type="dxa" w:w="2880"/>
          </w:tcPr>
          <w:p>
            <w:r>
              <w:t>array</w:t>
            </w:r>
          </w:p>
        </w:tc>
        <w:tc>
          <w:tcPr>
            <w:tcW w:type="dxa" w:w="2880"/>
          </w:tcPr>
          <w:p>
            <w:r>
              <w:t>Array of tags.</w:t>
            </w:r>
          </w:p>
        </w:tc>
      </w:tr>
      <w:tr>
        <w:tc>
          <w:tcPr>
            <w:tcW w:type="dxa" w:w="2880"/>
          </w:tcPr>
          <w:p>
            <w:r>
              <w:t>_results[]. _links.self</w:t>
            </w:r>
          </w:p>
        </w:tc>
        <w:tc>
          <w:tcPr>
            <w:tcW w:type="dxa" w:w="2880"/>
          </w:tcPr>
          <w:p>
            <w:r>
              <w:t>string</w:t>
            </w:r>
          </w:p>
        </w:tc>
        <w:tc>
          <w:tcPr>
            <w:tcW w:type="dxa" w:w="2880"/>
          </w:tcPr>
          <w:p>
            <w:r>
              <w:t>Link to tag resource.</w:t>
            </w:r>
          </w:p>
        </w:tc>
      </w:tr>
      <w:tr>
        <w:tc>
          <w:tcPr>
            <w:tcW w:type="dxa" w:w="2880"/>
          </w:tcPr>
          <w:p>
            <w:r>
              <w:t>_results[]. _links.related.conversations</w:t>
            </w:r>
          </w:p>
        </w:tc>
        <w:tc>
          <w:tcPr>
            <w:tcW w:type="dxa" w:w="2880"/>
          </w:tcPr>
          <w:p>
            <w:r>
              <w:t>string</w:t>
            </w:r>
          </w:p>
        </w:tc>
        <w:tc>
          <w:tcPr>
            <w:tcW w:type="dxa" w:w="2880"/>
          </w:tcPr>
          <w:p>
            <w:r>
              <w:t>Link to tag conversations.</w:t>
            </w:r>
          </w:p>
        </w:tc>
      </w:tr>
      <w:tr>
        <w:tc>
          <w:tcPr>
            <w:tcW w:type="dxa" w:w="2880"/>
          </w:tcPr>
          <w:p>
            <w:r>
              <w:t>_results[]. _links.related.owner</w:t>
            </w:r>
          </w:p>
        </w:tc>
        <w:tc>
          <w:tcPr>
            <w:tcW w:type="dxa" w:w="2880"/>
          </w:tcPr>
          <w:p>
            <w:r>
              <w:t>string</w:t>
            </w:r>
          </w:p>
        </w:tc>
        <w:tc>
          <w:tcPr>
            <w:tcW w:type="dxa" w:w="2880"/>
          </w:tcPr>
          <w:p>
            <w:r>
              <w:t>Link to tag owner.</w:t>
            </w:r>
          </w:p>
        </w:tc>
      </w:tr>
      <w:tr>
        <w:tc>
          <w:tcPr>
            <w:tcW w:type="dxa" w:w="2880"/>
          </w:tcPr>
          <w:p>
            <w:r>
              <w:t>_results[]. _links.related.parent_tag</w:t>
            </w:r>
          </w:p>
        </w:tc>
        <w:tc>
          <w:tcPr>
            <w:tcW w:type="dxa" w:w="2880"/>
          </w:tcPr>
          <w:p>
            <w:r>
              <w:t>string</w:t>
            </w:r>
          </w:p>
        </w:tc>
        <w:tc>
          <w:tcPr>
            <w:tcW w:type="dxa" w:w="2880"/>
          </w:tcPr>
          <w:p>
            <w:r>
              <w:t>Link to parent tag.</w:t>
            </w:r>
          </w:p>
        </w:tc>
      </w:tr>
      <w:tr>
        <w:tc>
          <w:tcPr>
            <w:tcW w:type="dxa" w:w="2880"/>
          </w:tcPr>
          <w:p>
            <w:r>
              <w:t>_results[]. _links.related.children</w:t>
            </w:r>
          </w:p>
        </w:tc>
        <w:tc>
          <w:tcPr>
            <w:tcW w:type="dxa" w:w="2880"/>
          </w:tcPr>
          <w:p>
            <w:r>
              <w:t>string</w:t>
            </w:r>
          </w:p>
        </w:tc>
        <w:tc>
          <w:tcPr>
            <w:tcW w:type="dxa" w:w="2880"/>
          </w:tcPr>
          <w:p>
            <w:r>
              <w:t>Link to tag children.</w:t>
            </w:r>
          </w:p>
        </w:tc>
      </w:tr>
      <w:tr>
        <w:tc>
          <w:tcPr>
            <w:tcW w:type="dxa" w:w="2880"/>
          </w:tcPr>
          <w:p>
            <w:r>
              <w:t>_results[].id</w:t>
            </w:r>
          </w:p>
        </w:tc>
        <w:tc>
          <w:tcPr>
            <w:tcW w:type="dxa" w:w="2880"/>
          </w:tcPr>
          <w:p>
            <w:r>
              <w:t>string</w:t>
            </w:r>
          </w:p>
        </w:tc>
        <w:tc>
          <w:tcPr>
            <w:tcW w:type="dxa" w:w="2880"/>
          </w:tcPr>
          <w:p>
            <w:r>
              <w:t>Unique identifier of the tag.</w:t>
            </w:r>
          </w:p>
        </w:tc>
      </w:tr>
      <w:tr>
        <w:tc>
          <w:tcPr>
            <w:tcW w:type="dxa" w:w="2880"/>
          </w:tcPr>
          <w:p>
            <w:r>
              <w:t>_results[].name</w:t>
            </w:r>
          </w:p>
        </w:tc>
        <w:tc>
          <w:tcPr>
            <w:tcW w:type="dxa" w:w="2880"/>
          </w:tcPr>
          <w:p>
            <w:r>
              <w:t>string</w:t>
            </w:r>
          </w:p>
        </w:tc>
        <w:tc>
          <w:tcPr>
            <w:tcW w:type="dxa" w:w="2880"/>
          </w:tcPr>
          <w:p>
            <w:r>
              <w:t>Name of the tag.</w:t>
            </w:r>
          </w:p>
        </w:tc>
      </w:tr>
      <w:tr>
        <w:tc>
          <w:tcPr>
            <w:tcW w:type="dxa" w:w="2880"/>
          </w:tcPr>
          <w:p>
            <w:r>
              <w:t>_results[].description</w:t>
            </w:r>
          </w:p>
        </w:tc>
        <w:tc>
          <w:tcPr>
            <w:tcW w:type="dxa" w:w="2880"/>
          </w:tcPr>
          <w:p>
            <w:r>
              <w:t>string</w:t>
            </w:r>
          </w:p>
        </w:tc>
        <w:tc>
          <w:tcPr>
            <w:tcW w:type="dxa" w:w="2880"/>
          </w:tcPr>
          <w:p>
            <w:r>
              <w:t>Description of the tag.</w:t>
            </w:r>
          </w:p>
        </w:tc>
      </w:tr>
      <w:tr>
        <w:tc>
          <w:tcPr>
            <w:tcW w:type="dxa" w:w="2880"/>
          </w:tcPr>
          <w:p>
            <w:r>
              <w:t>_results[].highlight</w:t>
            </w:r>
          </w:p>
        </w:tc>
        <w:tc>
          <w:tcPr>
            <w:tcW w:type="dxa" w:w="2880"/>
          </w:tcPr>
          <w:p>
            <w:r>
              <w:t>string</w:t>
            </w:r>
          </w:p>
        </w:tc>
        <w:tc>
          <w:tcPr>
            <w:tcW w:type="dxa" w:w="2880"/>
          </w:tcPr>
          <w:p>
            <w:r>
              <w:t>Highlight color or emoji of the tag. Null if the tag does not have a highlight.</w:t>
            </w:r>
          </w:p>
        </w:tc>
      </w:tr>
      <w:tr>
        <w:tc>
          <w:tcPr>
            <w:tcW w:type="dxa" w:w="2880"/>
          </w:tcPr>
          <w:p>
            <w:r>
              <w:t>_results[].is_private</w:t>
            </w:r>
          </w:p>
        </w:tc>
        <w:tc>
          <w:tcPr>
            <w:tcW w:type="dxa" w:w="2880"/>
          </w:tcPr>
          <w:p>
            <w:r>
              <w:t>boolean</w:t>
            </w:r>
          </w:p>
        </w:tc>
        <w:tc>
          <w:tcPr>
            <w:tcW w:type="dxa" w:w="2880"/>
          </w:tcPr>
          <w:p>
            <w:r>
              <w:t>Whether or not the tag is individual.</w:t>
            </w:r>
          </w:p>
        </w:tc>
      </w:tr>
      <w:tr>
        <w:tc>
          <w:tcPr>
            <w:tcW w:type="dxa" w:w="2880"/>
          </w:tcPr>
          <w:p>
            <w:r>
              <w:t>_results[].is_visible_in_conversation_lists</w:t>
            </w:r>
          </w:p>
        </w:tc>
        <w:tc>
          <w:tcPr>
            <w:tcW w:type="dxa" w:w="2880"/>
          </w:tcPr>
          <w:p>
            <w:r>
              <w:t>boolean</w:t>
            </w:r>
          </w:p>
        </w:tc>
        <w:tc>
          <w:tcPr>
            <w:tcW w:type="dxa" w:w="2880"/>
          </w:tcPr>
          <w:p>
            <w:r>
              <w:t>Whether the tag is visible in conversation lists.</w:t>
            </w:r>
          </w:p>
        </w:tc>
      </w:tr>
      <w:tr>
        <w:tc>
          <w:tcPr>
            <w:tcW w:type="dxa" w:w="2880"/>
          </w:tcPr>
          <w:p>
            <w:r>
              <w:t>_results[].created_at</w:t>
            </w:r>
          </w:p>
        </w:tc>
        <w:tc>
          <w:tcPr>
            <w:tcW w:type="dxa" w:w="2880"/>
          </w:tcPr>
          <w:p>
            <w:r>
              <w:t>number</w:t>
            </w:r>
          </w:p>
        </w:tc>
        <w:tc>
          <w:tcPr>
            <w:tcW w:type="dxa" w:w="2880"/>
          </w:tcPr>
          <w:p>
            <w:r>
              <w:t>Timestamp of tag create creation.</w:t>
            </w:r>
          </w:p>
        </w:tc>
      </w:tr>
      <w:tr>
        <w:tc>
          <w:tcPr>
            <w:tcW w:type="dxa" w:w="2880"/>
          </w:tcPr>
          <w:p>
            <w:r>
              <w:t>_results[].updated_at</w:t>
            </w:r>
          </w:p>
        </w:tc>
        <w:tc>
          <w:tcPr>
            <w:tcW w:type="dxa" w:w="2880"/>
          </w:tcPr>
          <w:p>
            <w:r>
              <w:t>number</w:t>
            </w:r>
          </w:p>
        </w:tc>
        <w:tc>
          <w:tcPr>
            <w:tcW w:type="dxa" w:w="2880"/>
          </w:tcPr>
          <w:p>
            <w:r>
              <w:t>Timestamp of the last tag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'https://api2.frontapp.com/teammates/tea_12345/tags?limit=50&amp;sort_by=id&amp;sort_order=asc' \</w:t>
        <w:br/>
        <w:t xml:space="preserve"> --header 'Accept: application/json'</w:t>
      </w:r>
    </w:p>
    <w:p>
      <w:pPr>
        <w:pStyle w:val="Heading3"/>
      </w:pPr>
      <w:r>
        <w:t>Example Usage</w:t>
      </w:r>
    </w:p>
    <w:p>
      <w:pPr>
        <w:pStyle w:val="Heading3"/>
      </w:pPr>
      <w:r>
        <w:t>Example 1: List tags for a teammate by teammate ID</w:t>
      </w:r>
    </w:p>
    <w:p>
      <w:r>
        <w:rPr>
          <w:b/>
          <w:color w:val="666666"/>
          <w:sz w:val="16"/>
        </w:rPr>
        <w:t>[bash]</w:t>
      </w:r>
    </w:p>
    <w:p>
      <w:pPr>
        <w:shd w:fill="F2F2F2" w:val="clear"/>
      </w:pPr>
      <w:r>
        <w:rPr>
          <w:rFonts w:ascii="Courier New" w:hAnsi="Courier New"/>
          <w:sz w:val="17"/>
        </w:rPr>
        <w:t>curl -s \</w:t>
        <w:br/>
        <w:t xml:space="preserve"> 'https://api2.frontapp.com/teammates/tea_12345/tags' \</w:t>
        <w:br/>
        <w:t xml:space="preserve"> -H 'Accept: application/json'</w:t>
      </w:r>
    </w:p>
    <w:p>
      <w:pPr>
        <w:pStyle w:val="Heading3"/>
      </w:pPr>
      <w:r>
        <w:t>Example 2: List tags for a teammate using email resource alias</w:t>
      </w:r>
    </w:p>
    <w:p>
      <w:r>
        <w:rPr>
          <w:b/>
          <w:color w:val="666666"/>
          <w:sz w:val="16"/>
        </w:rPr>
        <w:t>[bash]</w:t>
      </w:r>
    </w:p>
    <w:p>
      <w:pPr>
        <w:shd w:fill="F2F2F2" w:val="clear"/>
      </w:pPr>
      <w:r>
        <w:rPr>
          <w:rFonts w:ascii="Courier New" w:hAnsi="Courier New"/>
          <w:sz w:val="17"/>
        </w:rPr>
        <w:t>curl -s \</w:t>
        <w:br/>
        <w:t xml:space="preserve"> 'https://api2.frontapp.com/teammates/alex@example.com/tags?limit=25' \</w:t>
        <w:br/>
        <w:t xml:space="preserve"> -H 'Accept: application/json'</w:t>
      </w:r>
    </w:p>
    <w:p>
      <w:pPr>
        <w:pStyle w:val="Heading3"/>
      </w:pPr>
      <w:r>
        <w:t>Example 3: Paginate through results</w:t>
      </w:r>
    </w:p>
    <w:p>
      <w:r>
        <w:rPr>
          <w:b/>
          <w:color w:val="666666"/>
          <w:sz w:val="16"/>
        </w:rPr>
        <w:t>[bash]</w:t>
      </w:r>
    </w:p>
    <w:p>
      <w:pPr>
        <w:shd w:fill="F2F2F2" w:val="clear"/>
      </w:pPr>
      <w:r>
        <w:rPr>
          <w:rFonts w:ascii="Courier New" w:hAnsi="Courier New"/>
          <w:sz w:val="17"/>
        </w:rPr>
        <w:t>curl -s \</w:t>
        <w:br/>
        <w:t xml:space="preserve"> 'https://api2.frontapp.com/teammates/tea_12345/tags?limit=25&amp;page_token=NEXT_PAGE_TOKEN' \</w:t>
        <w:br/>
        <w:t xml:space="preserve"> -H 'Accept: application/json'</w:t>
      </w:r>
    </w:p>
    <w:p>
      <w:pPr>
        <w:pStyle w:val="Heading3"/>
      </w:pPr>
      <w:r>
        <w:t>Behavior</w:t>
      </w:r>
    </w:p>
    <w:p>
      <w:pPr>
        <w:pStyle w:val="ListBullet"/>
      </w:pPr>
      <w:r>
        <w:t>Accepts a teammate identifier in the path (ID or email alias).</w:t>
      </w:r>
    </w:p>
    <w:p>
      <w:pPr>
        <w:pStyle w:val="ListBullet"/>
      </w:pPr>
      <w:r>
        <w:t>Returns a paginated list of tag objects in _results.</w:t>
      </w:r>
    </w:p>
    <w:p>
      <w:pPr>
        <w:pStyle w:val="ListBullet"/>
      </w:pPr>
      <w:r>
        <w:t>Sorting is supported only by id, with ordering controlled by sort_order.</w:t>
      </w:r>
    </w:p>
    <w:p>
      <w:pPr>
        <w:pStyle w:val="Heading3"/>
      </w:pPr>
      <w:r>
        <w:t>Notes</w:t>
      </w:r>
    </w:p>
    <w:p>
      <w:pPr>
        <w:pStyle w:val="ListBullet"/>
      </w:pPr>
      <w:r>
        <w:t>Pagination uses limit and page_token (see Front pagination docs referenced in the scraped content).</w:t>
      </w:r>
    </w:p>
    <w:p>
      <w:pPr>
        <w:pStyle w:val="ListBullet"/>
      </w:pPr>
      <w:r>
        <w:t>sort_by only supports id.</w:t>
      </w:r>
    </w:p>
    <w:p>
      <w:pPr>
        <w:pStyle w:val="Heading3"/>
      </w:pPr>
      <w:r>
        <w:t>Gotchas</w:t>
      </w:r>
    </w:p>
    <w:p>
      <w:pPr>
        <w:pStyle w:val="ListBullet"/>
      </w:pPr>
      <w:r>
        <w:t>Passing an empty teammate_id results in an invalid path; ensure it’s always a non-empty string.</w:t>
      </w:r>
    </w:p>
    <w:p>
      <w:pPr>
        <w:pStyle w:val="ListBullet"/>
      </w:pPr>
      <w:r>
        <w:t>sort_by values other than id are not supported.</w:t>
      </w:r>
    </w:p>
    <w:p>
      <w:pPr>
        <w:pStyle w:val="Heading3"/>
      </w:pPr>
      <w:r>
        <w:t>Related tags actions</w:t>
      </w:r>
    </w:p>
    <w:p>
      <w:pPr>
        <w:pStyle w:val="ListBullet"/>
      </w:pPr>
      <w:r>
        <w:t>[POST] Create a Tag’s Child Tag — /tags/{{tagId}}/children</w:t>
      </w:r>
    </w:p>
    <w:p>
      <w:pPr>
        <w:pStyle w:val="ListBullet"/>
      </w:pPr>
      <w:r>
        <w:t>[POST] Create Tag (Legacy) — /tags</w:t>
      </w:r>
    </w:p>
    <w:p>
      <w:pPr>
        <w:pStyle w:val="ListBullet"/>
      </w:pPr>
      <w:r>
        <w:t>[GET] List a Tag's Children — /tags/{{tagId}}/children</w:t>
      </w:r>
    </w:p>
    <w:p>
      <w:pPr>
        <w:pStyle w:val="ListBullet"/>
      </w:pPr>
      <w:r>
        <w:t>[GET] List a Team’s Tags — /teams/{{teamId}}/tags</w:t>
      </w:r>
    </w:p>
    <w:p>
      <w:pPr>
        <w:pStyle w:val="ListBullet"/>
      </w:pPr>
      <w:r>
        <w:t>[PATCH] Update a Tag — /tags/{{tagId}}</w:t>
      </w:r>
    </w:p>
    <w:p>
      <w:pPr>
        <w:pStyle w:val="ListBullet"/>
      </w:pPr>
      <w:r>
        <w:t>[DELETE] Delete a Tag — /tags/{{tagId}}</w:t>
      </w:r>
    </w:p>
    <w:p>
      <w:r>
        <w:br w:type="page"/>
      </w:r>
    </w:p>
    <w:p>
      <w:pPr>
        <w:pStyle w:val="Heading2"/>
      </w:pPr>
      <w:r>
        <w:t>148. [PATCH] Update a Tag</w:t>
      </w:r>
    </w:p>
    <w:p>
      <w:r>
        <w:rPr>
          <w:b/>
        </w:rPr>
        <w:t xml:space="preserve">Endpoint: </w:t>
      </w:r>
      <w:r>
        <w:rPr>
          <w:rFonts w:ascii="Courier New" w:hAnsi="Courier New"/>
          <w:sz w:val="18"/>
        </w:rPr>
        <w:t>/tags/{{tagId}}</w:t>
      </w:r>
    </w:p>
    <w:p>
      <w:pPr>
        <w:pStyle w:val="Heading3"/>
      </w:pPr>
      <w:r>
        <w:t>Prerequisites</w:t>
      </w:r>
    </w:p>
    <w:p>
      <w:pPr>
        <w:pStyle w:val="ListBullet"/>
      </w:pPr>
      <w:r>
        <w:t>Must have the required scope: tags:write</w:t>
      </w:r>
    </w:p>
    <w:p>
      <w:pPr>
        <w:pStyle w:val="Heading3"/>
      </w:pPr>
      <w:r>
        <w:t>Method</w:t>
      </w:r>
    </w:p>
    <w:p>
      <w:r>
        <w:t>PATCH</w:t>
      </w:r>
    </w:p>
    <w:p>
      <w:pPr>
        <w:pStyle w:val="Heading3"/>
      </w:pPr>
      <w:r>
        <w:t>URL</w:t>
      </w:r>
    </w:p>
    <w:p>
      <w:r>
        <w:t>https://api2.frontapp.com/tags/{{tag_id}}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tag by ID. You can modify the tag’s name, description, highlight color, parent tag relationship, and whether it is visible in conversation lists.</w:t>
      </w:r>
    </w:p>
    <w:p>
      <w:pPr>
        <w:pStyle w:val="Heading3"/>
      </w:pPr>
      <w:r>
        <w:t>Enforcement Rules</w:t>
      </w:r>
    </w:p>
    <w:p>
      <w:pPr>
        <w:pStyle w:val="ListBullet"/>
      </w:pPr>
      <w:r>
        <w:t>The tag_id path parameter must always be present.</w:t>
      </w:r>
    </w:p>
    <w:p>
      <w:pPr>
        <w:pStyle w:val="ListBullet"/>
      </w:pPr>
      <w:r>
        <w:t>If the user provides a tag_id, use that value directly.</w:t>
      </w:r>
    </w:p>
    <w:p>
      <w:pPr>
        <w:pStyle w:val="ListBullet"/>
      </w:pPr>
      <w:r>
        <w:t>Do not call the API with a missing or empty tag_id (e.g., avoid /tags// or /tags).</w:t>
      </w:r>
    </w:p>
    <w:p>
      <w:pPr>
        <w:pStyle w:val="ListBullet"/>
      </w:pPr>
      <w:r>
        <w:t>Always construct the path as /tags/{{tag_id}}, where {{tag_id}} is a non-empty string.</w:t>
      </w:r>
    </w:p>
    <w:p>
      <w:pPr>
        <w:pStyle w:val="ListBullet"/>
      </w:pPr>
      <w:r>
        <w:t>Do not infer or guess the tag_id.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/tags/tag_123</w:t>
        <w:br/>
        <w:t>/tags/4f7c2a1b</w:t>
      </w:r>
    </w:p>
    <w:p>
      <w:pPr>
        <w:pStyle w:val="Heading3"/>
      </w:pPr>
      <w:r>
        <w:t>Invalid Examples</w:t>
      </w:r>
    </w:p>
    <w:p>
      <w:r>
        <w:rPr>
          <w:b/>
          <w:color w:val="666666"/>
          <w:sz w:val="16"/>
        </w:rPr>
        <w:t>[http]</w:t>
      </w:r>
    </w:p>
    <w:p>
      <w:pPr>
        <w:shd w:fill="F2F2F2" w:val="clear"/>
      </w:pPr>
      <w:r>
        <w:rPr>
          <w:rFonts w:ascii="Courier New" w:hAnsi="Courier New"/>
          <w:sz w:val="17"/>
        </w:rPr>
        <w:t>/tags/</w:t>
        <w:br/>
        <w:t>/tags</w:t>
        <w:br/>
        <w:t>/tags//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string</w:t>
            </w:r>
          </w:p>
        </w:tc>
        <w:tc>
          <w:tcPr>
            <w:tcW w:type="dxa" w:w="2880"/>
          </w:tcPr>
          <w:p>
            <w:r>
              <w:t>The tag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tag. Max length: 64.</w:t>
            </w:r>
          </w:p>
        </w:tc>
      </w:tr>
      <w:tr>
        <w:tc>
          <w:tcPr>
            <w:tcW w:type="dxa" w:w="2880"/>
          </w:tcPr>
          <w:p>
            <w:r>
              <w:t>description</w:t>
            </w:r>
          </w:p>
        </w:tc>
        <w:tc>
          <w:tcPr>
            <w:tcW w:type="dxa" w:w="2880"/>
          </w:tcPr>
          <w:p>
            <w:r>
              <w:t>string</w:t>
            </w:r>
          </w:p>
        </w:tc>
        <w:tc>
          <w:tcPr>
            <w:tcW w:type="dxa" w:w="2880"/>
          </w:tcPr>
          <w:p>
            <w:r>
              <w:t>Description of the tag.</w:t>
            </w:r>
          </w:p>
        </w:tc>
      </w:tr>
      <w:tr>
        <w:tc>
          <w:tcPr>
            <w:tcW w:type="dxa" w:w="2880"/>
          </w:tcPr>
          <w:p>
            <w:r>
              <w:t>highlight</w:t>
            </w:r>
          </w:p>
        </w:tc>
        <w:tc>
          <w:tcPr>
            <w:tcW w:type="dxa" w:w="2880"/>
          </w:tcPr>
          <w:p>
            <w:r>
              <w:t>string</w:t>
            </w:r>
          </w:p>
        </w:tc>
        <w:tc>
          <w:tcPr>
            <w:tcW w:type="dxa" w:w="2880"/>
          </w:tcPr>
          <w:p>
            <w:r>
              <w:t>Highlight color of the tag. Allowed values: grey, pink, red, orange, yellow, green, light-blue, blue, purple.</w:t>
            </w:r>
          </w:p>
        </w:tc>
      </w:tr>
      <w:tr>
        <w:tc>
          <w:tcPr>
            <w:tcW w:type="dxa" w:w="2880"/>
          </w:tcPr>
          <w:p>
            <w:r>
              <w:t>parent_tag_id</w:t>
            </w:r>
          </w:p>
        </w:tc>
        <w:tc>
          <w:tcPr>
            <w:tcW w:type="dxa" w:w="2880"/>
          </w:tcPr>
          <w:p>
            <w:r>
              <w:t>string | null</w:t>
            </w:r>
          </w:p>
        </w:tc>
        <w:tc>
          <w:tcPr>
            <w:tcW w:type="dxa" w:w="2880"/>
          </w:tcPr>
          <w:p>
            <w:r>
              <w:t>ID of the parent of this tag. Set to null to remove the parent tag.</w:t>
            </w:r>
          </w:p>
        </w:tc>
      </w:tr>
      <w:tr>
        <w:tc>
          <w:tcPr>
            <w:tcW w:type="dxa" w:w="2880"/>
          </w:tcPr>
          <w:p>
            <w:r>
              <w:t>is_visible_in_conversation_lists</w:t>
            </w:r>
          </w:p>
        </w:tc>
        <w:tc>
          <w:tcPr>
            <w:tcW w:type="dxa" w:w="2880"/>
          </w:tcPr>
          <w:p>
            <w:r>
              <w:t>boolean</w:t>
            </w:r>
          </w:p>
        </w:tc>
        <w:tc>
          <w:tcPr>
            <w:tcW w:type="dxa" w:w="2880"/>
          </w:tcPr>
          <w:p>
            <w:r>
              <w:t>Whether the tag is visible in conversation lists.</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'https://api2.frontapp.com/tags/tag_123' \</w:t>
        <w:br/>
        <w:t xml:space="preserve"> --header 'Accept: application/json' \</w:t>
        <w:br/>
        <w:t xml:space="preserve"> --header 'Content-Type: application/json' \</w:t>
        <w:br/>
        <w:t xml:space="preserve"> --data '{</w:t>
        <w:br/>
        <w:t xml:space="preserve"> "name": "VIP",</w:t>
        <w:br/>
        <w:t xml:space="preserve"> "description": "High priority customers",</w:t>
        <w:br/>
        <w:t xml:space="preserve"> "highlight": "purple",</w:t>
        <w:br/>
        <w:t xml:space="preserve"> "is_visible_in_conversation_lists": true</w:t>
        <w:br/>
        <w:t xml:space="preserve">  }'</w:t>
      </w:r>
    </w:p>
    <w:p>
      <w:pPr>
        <w:pStyle w:val="Heading3"/>
      </w:pPr>
      <w:r>
        <w:t>Example Usage</w:t>
      </w:r>
    </w:p>
    <w:p>
      <w:pPr>
        <w:pStyle w:val="Heading3"/>
      </w:pPr>
      <w:r>
        <w:t>Example 1: Update Tag Name and Color</w:t>
      </w:r>
    </w:p>
    <w:p>
      <w:r>
        <w:rPr>
          <w:b/>
          <w:color w:val="666666"/>
          <w:sz w:val="16"/>
        </w:rPr>
        <w:t>[bash]</w:t>
      </w:r>
    </w:p>
    <w:p>
      <w:pPr>
        <w:shd w:fill="F2F2F2" w:val="clear"/>
      </w:pPr>
      <w:r>
        <w:rPr>
          <w:rFonts w:ascii="Courier New" w:hAnsi="Courier New"/>
          <w:sz w:val="17"/>
        </w:rPr>
        <w:t>curl -i --request PATCH 'https://api2.frontapp.com/tags/tag_123' \</w:t>
        <w:br/>
        <w:t xml:space="preserve"> --header 'Accept: application/json' \</w:t>
        <w:br/>
        <w:t xml:space="preserve"> --header 'Content-Type: application/json' \</w:t>
        <w:br/>
        <w:t xml:space="preserve"> --data '{</w:t>
        <w:br/>
        <w:t xml:space="preserve"> "name": "Billing",</w:t>
        <w:br/>
        <w:t xml:space="preserve"> "highlight": "blue"</w:t>
        <w:br/>
        <w:t xml:space="preserve">  }'</w:t>
      </w:r>
    </w:p>
    <w:p>
      <w:pPr>
        <w:pStyle w:val="Heading3"/>
      </w:pPr>
      <w:r>
        <w:t>Example 2: Remove Parent Tag</w:t>
      </w:r>
    </w:p>
    <w:p>
      <w:r>
        <w:rPr>
          <w:b/>
          <w:color w:val="666666"/>
          <w:sz w:val="16"/>
        </w:rPr>
        <w:t>[bash]</w:t>
      </w:r>
    </w:p>
    <w:p>
      <w:pPr>
        <w:shd w:fill="F2F2F2" w:val="clear"/>
      </w:pPr>
      <w:r>
        <w:rPr>
          <w:rFonts w:ascii="Courier New" w:hAnsi="Courier New"/>
          <w:sz w:val="17"/>
        </w:rPr>
        <w:t>curl -i --request PATCH 'https://api2.frontapp.com/tags/tag_123' \</w:t>
        <w:br/>
        <w:t xml:space="preserve"> --header 'Accept: application/json' \</w:t>
        <w:br/>
        <w:t xml:space="preserve"> --header 'Content-Type: application/json' \</w:t>
        <w:br/>
        <w:t xml:space="preserve"> --data '{</w:t>
        <w:br/>
        <w:t xml:space="preserve"> "parent_tag_id": null</w:t>
        <w:br/>
        <w:t xml:space="preserve">  }'</w:t>
      </w:r>
    </w:p>
    <w:p>
      <w:pPr>
        <w:pStyle w:val="Heading3"/>
      </w:pPr>
      <w:r>
        <w:t>Example 3: Update Visibility in Conversation Lists</w:t>
      </w:r>
    </w:p>
    <w:p>
      <w:r>
        <w:rPr>
          <w:b/>
          <w:color w:val="666666"/>
          <w:sz w:val="16"/>
        </w:rPr>
        <w:t>[bash]</w:t>
      </w:r>
    </w:p>
    <w:p>
      <w:pPr>
        <w:shd w:fill="F2F2F2" w:val="clear"/>
      </w:pPr>
      <w:r>
        <w:rPr>
          <w:rFonts w:ascii="Courier New" w:hAnsi="Courier New"/>
          <w:sz w:val="17"/>
        </w:rPr>
        <w:t>curl -i --request PATCH 'https://api2.frontapp.com/tags/tag_123' \</w:t>
        <w:br/>
        <w:t xml:space="preserve"> --header 'Accept: application/json' \</w:t>
        <w:br/>
        <w:t xml:space="preserve"> --header 'Content-Type: application/json' \</w:t>
        <w:br/>
        <w:t xml:space="preserve"> --data '{</w:t>
        <w:br/>
        <w:t xml:space="preserve"> "is_visible_in_conversation_lists": false</w:t>
        <w:br/>
        <w:t xml:space="preserve">  }'</w:t>
      </w:r>
    </w:p>
    <w:p>
      <w:pPr>
        <w:pStyle w:val="Heading3"/>
      </w:pPr>
      <w:r>
        <w:t>Behavior</w:t>
      </w:r>
    </w:p>
    <w:p>
      <w:pPr>
        <w:pStyle w:val="ListBullet"/>
      </w:pPr>
      <w:r>
        <w:t>Accepts a tag ID in the URL path.</w:t>
      </w:r>
    </w:p>
    <w:p>
      <w:pPr>
        <w:pStyle w:val="ListBullet"/>
      </w:pPr>
      <w:r>
        <w:t>Updates any provided fields in the JSON request body.</w:t>
      </w:r>
    </w:p>
    <w:p>
      <w:pPr>
        <w:pStyle w:val="ListBullet"/>
      </w:pPr>
      <w:r>
        <w:t>Returns 204 No Content on success.</w:t>
      </w:r>
    </w:p>
    <w:p>
      <w:pPr>
        <w:pStyle w:val="Heading3"/>
      </w:pPr>
      <w:r>
        <w:t>Notes</w:t>
      </w:r>
    </w:p>
    <w:p>
      <w:pPr>
        <w:pStyle w:val="ListBullet"/>
      </w:pPr>
      <w:r>
        <w:t>All request body fields are optional; include only the fields you want to change.</w:t>
      </w:r>
    </w:p>
    <w:p>
      <w:pPr>
        <w:pStyle w:val="ListBullet"/>
      </w:pPr>
      <w:r>
        <w:t>To remove a parent tag relationship, set parent_tag_id explicitly to null.</w:t>
      </w:r>
    </w:p>
    <w:p>
      <w:pPr>
        <w:pStyle w:val="Heading3"/>
      </w:pPr>
      <w:r>
        <w:t>Error Handling</w:t>
      </w:r>
    </w:p>
    <w:p>
      <w:pPr>
        <w:pStyle w:val="ListBullet"/>
      </w:pPr>
      <w:r>
        <w:t>The documentation only specifies a 204 No Content success response; other error status codes and bodies are not provided in the scraped content.</w:t>
      </w:r>
    </w:p>
    <w:p>
      <w:pPr>
        <w:pStyle w:val="Heading3"/>
      </w:pPr>
      <w:r>
        <w:t>Related tags actions</w:t>
      </w:r>
    </w:p>
    <w:p>
      <w:pPr>
        <w:pStyle w:val="ListBullet"/>
      </w:pPr>
      <w:r>
        <w:t>[POST] Create a Tag’s Child Tag — /tags/{{tagId}}/children</w:t>
      </w:r>
    </w:p>
    <w:p>
      <w:pPr>
        <w:pStyle w:val="ListBullet"/>
      </w:pPr>
      <w:r>
        <w:t>[POST] Create Tag (Legacy) — /tags</w:t>
      </w:r>
    </w:p>
    <w:p>
      <w:pPr>
        <w:pStyle w:val="ListBullet"/>
      </w:pPr>
      <w:r>
        <w:t>[GET] List a Tag's Children — /tags/{{tagId}}/children</w:t>
      </w:r>
    </w:p>
    <w:p>
      <w:pPr>
        <w:pStyle w:val="ListBullet"/>
      </w:pPr>
      <w:r>
        <w:t>[GET] List a Team’s Tags — /teams/{{teamId}}/tags</w:t>
      </w:r>
    </w:p>
    <w:p>
      <w:pPr>
        <w:pStyle w:val="ListBullet"/>
      </w:pPr>
      <w:r>
        <w:t>[GET] List a Teammate’s Tags — /teammates/{{teammateId}}/tags</w:t>
      </w:r>
    </w:p>
    <w:p>
      <w:pPr>
        <w:pStyle w:val="ListBullet"/>
      </w:pPr>
      <w:r>
        <w:t>[DELETE] Delete a Tag — /tags/{{tagId}}</w:t>
      </w:r>
    </w:p>
    <w:p>
      <w:r>
        <w:br w:type="page"/>
      </w:r>
    </w:p>
    <w:p>
      <w:pPr>
        <w:pStyle w:val="Heading2"/>
      </w:pPr>
      <w:r>
        <w:t>149. [POST] Create a Teammate Group</w:t>
      </w:r>
    </w:p>
    <w:p>
      <w:r>
        <w:rPr>
          <w:b/>
        </w:rPr>
        <w:t xml:space="preserve">Endpoint: </w:t>
      </w:r>
      <w:r>
        <w:rPr>
          <w:rFonts w:ascii="Courier New" w:hAnsi="Courier New"/>
          <w:sz w:val="18"/>
        </w:rPr>
        <w:t>/teammate_groups</w:t>
      </w:r>
    </w:p>
    <w:p>
      <w:pPr>
        <w:pStyle w:val="Heading3"/>
      </w:pPr>
      <w:r>
        <w:t>Prerequisites</w:t>
      </w:r>
    </w:p>
    <w:p>
      <w:pPr>
        <w:pStyle w:val="ListBullet"/>
      </w:pPr>
      <w:r>
        <w:t>Must have permission scope: teammate_groups:write</w:t>
      </w:r>
    </w:p>
    <w:p>
      <w:pPr>
        <w:pStyle w:val="Heading3"/>
      </w:pPr>
      <w:r>
        <w:t>Method</w:t>
      </w:r>
    </w:p>
    <w:p>
      <w:r>
        <w:t>POST</w:t>
      </w:r>
    </w:p>
    <w:p>
      <w:pPr>
        <w:pStyle w:val="Heading3"/>
      </w:pPr>
      <w:r>
        <w:t>URL</w:t>
      </w:r>
    </w:p>
    <w:p>
      <w:r>
        <w:t>https://api2.frontapp.com/teammate_groups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teammate group in Front. You can optionally set contact-list access permissions for the group.</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teammate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teammate group.</w:t>
            </w:r>
          </w:p>
        </w:tc>
      </w:tr>
      <w:tr>
        <w:tc>
          <w:tcPr>
            <w:tcW w:type="dxa" w:w="2880"/>
          </w:tcPr>
          <w:p>
            <w:r>
              <w:t>permissions</w:t>
            </w:r>
          </w:p>
        </w:tc>
        <w:tc>
          <w:tcPr>
            <w:tcW w:type="dxa" w:w="2880"/>
          </w:tcPr>
          <w:p>
            <w:r>
              <w:t>object</w:t>
            </w:r>
          </w:p>
        </w:tc>
        <w:tc>
          <w:tcPr>
            <w:tcW w:type="dxa" w:w="2880"/>
          </w:tcPr>
          <w:p>
            <w:r>
              <w:t>Permissions configuration for the teammate group.</w:t>
            </w:r>
          </w:p>
        </w:tc>
      </w:tr>
      <w:tr>
        <w:tc>
          <w:tcPr>
            <w:tcW w:type="dxa" w:w="2880"/>
          </w:tcPr>
          <w:p>
            <w:r>
              <w:t>permissions.contacts</w:t>
            </w:r>
          </w:p>
        </w:tc>
        <w:tc>
          <w:tcPr>
            <w:tcW w:type="dxa" w:w="2880"/>
          </w:tcPr>
          <w:p>
            <w:r>
              <w:t>object</w:t>
            </w:r>
          </w:p>
        </w:tc>
        <w:tc>
          <w:tcPr>
            <w:tcW w:type="dxa" w:w="2880"/>
          </w:tcPr>
          <w:p>
            <w:r>
              <w:t>Contact permissions for the teammate group.</w:t>
            </w:r>
          </w:p>
        </w:tc>
      </w:tr>
      <w:tr>
        <w:tc>
          <w:tcPr>
            <w:tcW w:type="dxa" w:w="2880"/>
          </w:tcPr>
          <w:p>
            <w:r>
              <w:t>permissions.contacts.access</w:t>
            </w:r>
          </w:p>
        </w:tc>
        <w:tc>
          <w:tcPr>
            <w:tcW w:type="dxa" w:w="2880"/>
          </w:tcPr>
          <w:p>
            <w:r>
              <w:t>string</w:t>
            </w:r>
          </w:p>
        </w:tc>
        <w:tc>
          <w:tcPr>
            <w:tcW w:type="dxa" w:w="2880"/>
          </w:tcPr>
          <w:p>
            <w:r>
              <w:t>Required if permissions.contacts is provided. One of: 'all', 'contact_groups', 'contact_lists', or 'none'. Note: response indicates the allowed set is 'all', 'contact_lists', or 'none'.</w:t>
            </w:r>
          </w:p>
        </w:tc>
      </w:tr>
      <w:tr>
        <w:tc>
          <w:tcPr>
            <w:tcW w:type="dxa" w:w="2880"/>
          </w:tcPr>
          <w:p>
            <w:r>
              <w:t>permissions.contacts.contact_group_ids</w:t>
            </w:r>
          </w:p>
        </w:tc>
        <w:tc>
          <w:tcPr>
            <w:tcW w:type="dxa" w:w="2880"/>
          </w:tcPr>
          <w:p>
            <w:r>
              <w:t>string[]</w:t>
            </w:r>
          </w:p>
        </w:tc>
        <w:tc>
          <w:tcPr>
            <w:tcW w:type="dxa" w:w="2880"/>
          </w:tcPr>
          <w:p>
            <w:r>
              <w:t>List of contact group IDs. Can only be specified if permissions.contacts.access is set to 'contact_groups'. Deprecated: use permissions.contacts.access='contact_lists' and permissions.contacts.contact_list_ids instead.</w:t>
            </w:r>
          </w:p>
        </w:tc>
      </w:tr>
      <w:tr>
        <w:tc>
          <w:tcPr>
            <w:tcW w:type="dxa" w:w="2880"/>
          </w:tcPr>
          <w:p>
            <w:r>
              <w:t>permissions.contacts.contact_list_ids</w:t>
            </w:r>
          </w:p>
        </w:tc>
        <w:tc>
          <w:tcPr>
            <w:tcW w:type="dxa" w:w="2880"/>
          </w:tcPr>
          <w:p>
            <w:r>
              <w:t>string[]</w:t>
            </w:r>
          </w:p>
        </w:tc>
        <w:tc>
          <w:tcPr>
            <w:tcW w:type="dxa" w:w="2880"/>
          </w:tcPr>
          <w:p>
            <w:r>
              <w:t>List of contact list IDs. Can only be specified if permissions.contacts.access is set to 'contact_lists'.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"https://api2.frontapp.com/teammate_groups/cir_123",</w:t>
        <w:br/>
        <w:t xml:space="preserve"> "related": {</w:t>
        <w:br/>
        <w:t xml:space="preserve"> "teammates": "https://api2.frontapp.com/teammate_groups/cir_123/teammates",</w:t>
        <w:br/>
        <w:t xml:space="preserve"> "teams": "https://api2.frontapp.com/teammate_groups/cir_123/teams",</w:t>
        <w:br/>
        <w:t xml:space="preserve"> "inboxes": "https://api2.frontapp.com/teammate_groups/cir_123/inboxes"</w:t>
        <w:br/>
        <w:t xml:space="preserve"> }</w:t>
        <w:br/>
        <w:t xml:space="preserve"> },</w:t>
        <w:br/>
        <w:t xml:space="preserve"> "id": "cir_123",</w:t>
        <w:br/>
        <w:t xml:space="preserve"> "name": "Sales team",</w:t>
        <w:br/>
        <w:t xml:space="preserve"> "description": "Best sales team ever",</w:t>
        <w:br/>
        <w:t xml:space="preserve"> "is_managed_by_scim": false,</w:t>
        <w:br/>
        <w:t xml:space="preserve"> "permissions": {</w:t>
        <w:br/>
        <w:t xml:space="preserve"> "contacts": {</w:t>
        <w:br/>
        <w:t xml:space="preserve"> "access": "contact_lists",</w:t>
        <w:br/>
        <w:t xml:space="preserve"> "contact_list_ids": [</w:t>
        <w:br/>
        <w:t xml:space="preserve"> "cl_123",</w:t>
        <w:br/>
        <w:t xml:space="preserve"> "cl_456"</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teammate group resource.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_links.related.teammates</w:t>
            </w:r>
          </w:p>
        </w:tc>
        <w:tc>
          <w:tcPr>
            <w:tcW w:type="dxa" w:w="2880"/>
          </w:tcPr>
          <w:p>
            <w:r>
              <w:t>string</w:t>
            </w:r>
          </w:p>
        </w:tc>
        <w:tc>
          <w:tcPr>
            <w:tcW w:type="dxa" w:w="2880"/>
          </w:tcPr>
          <w:p>
            <w:r>
              <w:t>Link to list of teammate members.</w:t>
            </w:r>
          </w:p>
        </w:tc>
      </w:tr>
      <w:tr>
        <w:tc>
          <w:tcPr>
            <w:tcW w:type="dxa" w:w="2880"/>
          </w:tcPr>
          <w:p>
            <w:r>
              <w:t>_links.related.teams</w:t>
            </w:r>
          </w:p>
        </w:tc>
        <w:tc>
          <w:tcPr>
            <w:tcW w:type="dxa" w:w="2880"/>
          </w:tcPr>
          <w:p>
            <w:r>
              <w:t>string</w:t>
            </w:r>
          </w:p>
        </w:tc>
        <w:tc>
          <w:tcPr>
            <w:tcW w:type="dxa" w:w="2880"/>
          </w:tcPr>
          <w:p>
            <w:r>
              <w:t>Link to list of associated teams.</w:t>
            </w:r>
          </w:p>
        </w:tc>
      </w:tr>
      <w:tr>
        <w:tc>
          <w:tcPr>
            <w:tcW w:type="dxa" w:w="2880"/>
          </w:tcPr>
          <w:p>
            <w:r>
              <w:t>_links.related.inboxes</w:t>
            </w:r>
          </w:p>
        </w:tc>
        <w:tc>
          <w:tcPr>
            <w:tcW w:type="dxa" w:w="2880"/>
          </w:tcPr>
          <w:p>
            <w:r>
              <w:t>string</w:t>
            </w:r>
          </w:p>
        </w:tc>
        <w:tc>
          <w:tcPr>
            <w:tcW w:type="dxa" w:w="2880"/>
          </w:tcPr>
          <w:p>
            <w:r>
              <w:t>Link to list of inboxes that teammate members can access.</w:t>
            </w:r>
          </w:p>
        </w:tc>
      </w:tr>
      <w:tr>
        <w:tc>
          <w:tcPr>
            <w:tcW w:type="dxa" w:w="2880"/>
          </w:tcPr>
          <w:p>
            <w:r>
              <w:t>id</w:t>
            </w:r>
          </w:p>
        </w:tc>
        <w:tc>
          <w:tcPr>
            <w:tcW w:type="dxa" w:w="2880"/>
          </w:tcPr>
          <w:p>
            <w:r>
              <w:t>string</w:t>
            </w:r>
          </w:p>
        </w:tc>
        <w:tc>
          <w:tcPr>
            <w:tcW w:type="dxa" w:w="2880"/>
          </w:tcPr>
          <w:p>
            <w:r>
              <w:t>Unique identifier of the teammate group (example: "cir_123").</w:t>
            </w:r>
          </w:p>
        </w:tc>
      </w:tr>
      <w:tr>
        <w:tc>
          <w:tcPr>
            <w:tcW w:type="dxa" w:w="2880"/>
          </w:tcPr>
          <w:p>
            <w:r>
              <w:t>name</w:t>
            </w:r>
          </w:p>
        </w:tc>
        <w:tc>
          <w:tcPr>
            <w:tcW w:type="dxa" w:w="2880"/>
          </w:tcPr>
          <w:p>
            <w:r>
              <w:t>string</w:t>
            </w:r>
          </w:p>
        </w:tc>
        <w:tc>
          <w:tcPr>
            <w:tcW w:type="dxa" w:w="2880"/>
          </w:tcPr>
          <w:p>
            <w:r>
              <w:t>The name of the teammate group (example: "Sales team").</w:t>
            </w:r>
          </w:p>
        </w:tc>
      </w:tr>
      <w:tr>
        <w:tc>
          <w:tcPr>
            <w:tcW w:type="dxa" w:w="2880"/>
          </w:tcPr>
          <w:p>
            <w:r>
              <w:t>description</w:t>
            </w:r>
          </w:p>
        </w:tc>
        <w:tc>
          <w:tcPr>
            <w:tcW w:type="dxa" w:w="2880"/>
          </w:tcPr>
          <w:p>
            <w:r>
              <w:t>string</w:t>
            </w:r>
          </w:p>
        </w:tc>
        <w:tc>
          <w:tcPr>
            <w:tcW w:type="dxa" w:w="2880"/>
          </w:tcPr>
          <w:p>
            <w:r>
              <w:t>Description of the teammate group (example: "Best sales team ever").</w:t>
            </w:r>
          </w:p>
        </w:tc>
      </w:tr>
      <w:tr>
        <w:tc>
          <w:tcPr>
            <w:tcW w:type="dxa" w:w="2880"/>
          </w:tcPr>
          <w:p>
            <w:r>
              <w:t>is_managed_by_scim</w:t>
            </w:r>
          </w:p>
        </w:tc>
        <w:tc>
          <w:tcPr>
            <w:tcW w:type="dxa" w:w="2880"/>
          </w:tcPr>
          <w:p>
            <w:r>
              <w:t>boolean</w:t>
            </w:r>
          </w:p>
        </w:tc>
        <w:tc>
          <w:tcPr>
            <w:tcW w:type="dxa" w:w="2880"/>
          </w:tcPr>
          <w:p>
            <w:r>
              <w:t>Whether the teammate group is managed by SCIM or by Front (example: false).</w:t>
            </w:r>
          </w:p>
        </w:tc>
      </w:tr>
      <w:tr>
        <w:tc>
          <w:tcPr>
            <w:tcW w:type="dxa" w:w="2880"/>
          </w:tcPr>
          <w:p>
            <w:r>
              <w:t>permissions</w:t>
            </w:r>
          </w:p>
        </w:tc>
        <w:tc>
          <w:tcPr>
            <w:tcW w:type="dxa" w:w="2880"/>
          </w:tcPr>
          <w:p>
            <w:r>
              <w:t>object</w:t>
            </w:r>
          </w:p>
        </w:tc>
        <w:tc>
          <w:tcPr>
            <w:tcW w:type="dxa" w:w="2880"/>
          </w:tcPr>
          <w:p>
            <w:r>
              <w:t>Permissions for the teammate group.</w:t>
            </w:r>
          </w:p>
        </w:tc>
      </w:tr>
      <w:tr>
        <w:tc>
          <w:tcPr>
            <w:tcW w:type="dxa" w:w="2880"/>
          </w:tcPr>
          <w:p>
            <w:r>
              <w:t>permissions.contacts</w:t>
            </w:r>
          </w:p>
        </w:tc>
        <w:tc>
          <w:tcPr>
            <w:tcW w:type="dxa" w:w="2880"/>
          </w:tcPr>
          <w:p>
            <w:r>
              <w:t>object</w:t>
            </w:r>
          </w:p>
        </w:tc>
        <w:tc>
          <w:tcPr>
            <w:tcW w:type="dxa" w:w="2880"/>
          </w:tcPr>
          <w:p>
            <w:r>
              <w:t>Contact-list access permissions.</w:t>
            </w:r>
          </w:p>
        </w:tc>
      </w:tr>
      <w:tr>
        <w:tc>
          <w:tcPr>
            <w:tcW w:type="dxa" w:w="2880"/>
          </w:tcPr>
          <w:p>
            <w:r>
              <w:t>permissions.contacts.access</w:t>
            </w:r>
          </w:p>
        </w:tc>
        <w:tc>
          <w:tcPr>
            <w:tcW w:type="dxa" w:w="2880"/>
          </w:tcPr>
          <w:p>
            <w:r>
              <w:t>string</w:t>
            </w:r>
          </w:p>
        </w:tc>
        <w:tc>
          <w:tcPr>
            <w:tcW w:type="dxa" w:w="2880"/>
          </w:tcPr>
          <w:p>
            <w:r>
              <w:t>Level of access for the teammate group to contact lists. Must be one of 'all', 'contact_lists', or 'none' (per response schema).</w:t>
            </w:r>
          </w:p>
        </w:tc>
      </w:tr>
      <w:tr>
        <w:tc>
          <w:tcPr>
            <w:tcW w:type="dxa" w:w="2880"/>
          </w:tcPr>
          <w:p>
            <w:r>
              <w:t>permissions.contacts.contact_list_ids</w:t>
            </w:r>
          </w:p>
        </w:tc>
        <w:tc>
          <w:tcPr>
            <w:tcW w:type="dxa" w:w="2880"/>
          </w:tcPr>
          <w:p>
            <w:r>
              <w:t>string[]</w:t>
            </w:r>
          </w:p>
        </w:tc>
        <w:tc>
          <w:tcPr>
            <w:tcW w:type="dxa" w:w="2880"/>
          </w:tcPr>
          <w:p>
            <w:r>
              <w:t>Contact lists the teammate group is allowed to access. Only valid when access is 'contact_lists'.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'https://api2.frontapp.com/teammate_groups' \</w:t>
        <w:br/>
        <w:t xml:space="preserve"> --header 'Accept: application/json' \</w:t>
        <w:br/>
        <w:t xml:space="preserve"> --header 'Content-Type: application/json' \</w:t>
        <w:br/>
        <w:t xml:space="preserve"> --data '{</w:t>
        <w:br/>
        <w:t xml:space="preserve"> "name": "Sales team",</w:t>
        <w:br/>
        <w:t xml:space="preserve"> "description": "Best sales team ever",</w:t>
        <w:br/>
        <w:t xml:space="preserve"> "permissions": {</w:t>
        <w:br/>
        <w:t xml:space="preserve"> "contacts": {</w:t>
        <w:br/>
        <w:t xml:space="preserve"> "access": "contact_lists",</w:t>
        <w:br/>
        <w:t xml:space="preserve"> "contact_list_ids": ["cl_123", "cl_456"]</w:t>
        <w:br/>
        <w:t xml:space="preserve">      }</w:t>
        <w:br/>
        <w:t xml:space="preserve">    }</w:t>
        <w:br/>
        <w:t xml:space="preserve">  }'</w:t>
      </w:r>
    </w:p>
    <w:p>
      <w:pPr>
        <w:pStyle w:val="Heading3"/>
      </w:pPr>
      <w:r>
        <w:t>Example Usage</w:t>
      </w:r>
    </w:p>
    <w:p>
      <w:pPr>
        <w:pStyle w:val="Heading3"/>
      </w:pPr>
      <w:r>
        <w:t>Example 1: Create a basic teammate group</w:t>
      </w:r>
    </w:p>
    <w:p>
      <w:r>
        <w:rPr>
          <w:b/>
          <w:color w:val="666666"/>
          <w:sz w:val="16"/>
        </w:rPr>
        <w:t>[bash]</w:t>
      </w:r>
    </w:p>
    <w:p>
      <w:pPr>
        <w:shd w:fill="F2F2F2" w:val="clear"/>
      </w:pPr>
      <w:r>
        <w:rPr>
          <w:rFonts w:ascii="Courier New" w:hAnsi="Courier New"/>
          <w:sz w:val="17"/>
        </w:rPr>
        <w:t>curl -i --request POST 'https://api2.frontapp.com/teammate_groups' \</w:t>
        <w:br/>
        <w:t xml:space="preserve"> --header 'Accept: application/json' \</w:t>
        <w:br/>
        <w:t xml:space="preserve"> --header 'Content-Type: application/json' \</w:t>
        <w:br/>
        <w:t xml:space="preserve"> --data '{</w:t>
        <w:br/>
        <w:t xml:space="preserve"> "name": "Support"</w:t>
        <w:br/>
        <w:t xml:space="preserve">  }'</w:t>
      </w:r>
    </w:p>
    <w:p>
      <w:pPr>
        <w:pStyle w:val="Heading3"/>
      </w:pPr>
      <w:r>
        <w:t>Example 2: Create a group with contact-list restricted access</w:t>
      </w:r>
    </w:p>
    <w:p>
      <w:r>
        <w:rPr>
          <w:b/>
          <w:color w:val="666666"/>
          <w:sz w:val="16"/>
        </w:rPr>
        <w:t>[bash]</w:t>
      </w:r>
    </w:p>
    <w:p>
      <w:pPr>
        <w:shd w:fill="F2F2F2" w:val="clear"/>
      </w:pPr>
      <w:r>
        <w:rPr>
          <w:rFonts w:ascii="Courier New" w:hAnsi="Courier New"/>
          <w:sz w:val="17"/>
        </w:rPr>
        <w:t>curl -i --request POST 'https://api2.frontapp.com/teammate_groups' \</w:t>
        <w:br/>
        <w:t xml:space="preserve"> --header 'Accept: application/json' \</w:t>
        <w:br/>
        <w:t xml:space="preserve"> --header 'Content-Type: application/json' \</w:t>
        <w:br/>
        <w:t xml:space="preserve"> --data '{</w:t>
        <w:br/>
        <w:t xml:space="preserve"> "name": "Sales - EMEA",</w:t>
        <w:br/>
        <w:t xml:space="preserve"> "description": "Sales team for EMEA region",</w:t>
        <w:br/>
        <w:t xml:space="preserve"> "permissions": {</w:t>
        <w:br/>
        <w:t xml:space="preserve"> "contacts": {</w:t>
        <w:br/>
        <w:t xml:space="preserve"> "access": "contact_lists",</w:t>
        <w:br/>
        <w:t xml:space="preserve"> "contact_list_ids": ["cl_emea_001"]</w:t>
        <w:br/>
        <w:t xml:space="preserve">      }</w:t>
        <w:br/>
        <w:t xml:space="preserve">    }</w:t>
        <w:br/>
        <w:t xml:space="preserve">  }'</w:t>
      </w:r>
    </w:p>
    <w:p>
      <w:pPr>
        <w:pStyle w:val="Heading3"/>
      </w:pPr>
      <w:r>
        <w:t>Example 3: Create a group using deprecated contact groups (deprecated)</w:t>
      </w:r>
    </w:p>
    <w:p>
      <w:r>
        <w:rPr>
          <w:b/>
          <w:color w:val="666666"/>
          <w:sz w:val="16"/>
        </w:rPr>
        <w:t>[bash]</w:t>
      </w:r>
    </w:p>
    <w:p>
      <w:pPr>
        <w:shd w:fill="F2F2F2" w:val="clear"/>
      </w:pPr>
      <w:r>
        <w:rPr>
          <w:rFonts w:ascii="Courier New" w:hAnsi="Courier New"/>
          <w:sz w:val="17"/>
        </w:rPr>
        <w:t>curl -i --request POST 'https://api2.frontapp.com/teammate_groups' \</w:t>
        <w:br/>
        <w:t xml:space="preserve"> --header 'Accept: application/json' \</w:t>
        <w:br/>
        <w:t xml:space="preserve"> --header 'Content-Type: application/json' \</w:t>
        <w:br/>
        <w:t xml:space="preserve"> --data '{</w:t>
        <w:br/>
        <w:t xml:space="preserve"> "name": "Legacy Contacts Group",</w:t>
        <w:br/>
        <w:t xml:space="preserve"> "permissions": {</w:t>
        <w:br/>
        <w:t xml:space="preserve"> "contacts": {</w:t>
        <w:br/>
        <w:t xml:space="preserve"> "access": "contact_groups",</w:t>
        <w:br/>
        <w:t xml:space="preserve"> "contact_group_ids": ["cg_123"]</w:t>
        <w:br/>
        <w:t xml:space="preserve">      }</w:t>
        <w:br/>
        <w:t xml:space="preserve">    }</w:t>
        <w:br/>
        <w:t xml:space="preserve">  }'</w:t>
      </w:r>
    </w:p>
    <w:p>
      <w:pPr>
        <w:pStyle w:val="Heading3"/>
      </w:pPr>
      <w:r>
        <w:t>Behavior</w:t>
      </w:r>
    </w:p>
    <w:p>
      <w:pPr>
        <w:pStyle w:val="ListBullet"/>
      </w:pPr>
      <w:r>
        <w:t>Validates the request body (requires name; validates permissions.contacts.access and related ID lists when provided).</w:t>
      </w:r>
    </w:p>
    <w:p>
      <w:pPr>
        <w:pStyle w:val="ListBullet"/>
      </w:pPr>
      <w:r>
        <w:t>Creates the teammate group.</w:t>
      </w:r>
    </w:p>
    <w:p>
      <w:pPr>
        <w:pStyle w:val="ListBullet"/>
      </w:pPr>
      <w:r>
        <w:t>Returns the created teammate group object and related resource links.</w:t>
      </w:r>
    </w:p>
    <w:p>
      <w:pPr>
        <w:pStyle w:val="Heading3"/>
      </w:pPr>
      <w:r>
        <w:t>Notes</w:t>
      </w:r>
    </w:p>
    <w:p>
      <w:pPr>
        <w:pStyle w:val="ListBullet"/>
      </w:pPr>
      <w:r>
        <w:t>permissions.contacts.contact_group_ids is deprecated; prefer permissions.contacts.access='contact_lists' with permissions.contacts.contact_list_ids.</w:t>
      </w:r>
    </w:p>
    <w:p>
      <w:pPr>
        <w:pStyle w:val="ListBullet"/>
      </w:pPr>
      <w:r>
        <w:t>The documentation shows a broader set of values for permissions.contacts.access in the request ('all', 'contact_groups', 'contact_lists', 'none') than in the response ('all', 'contact_lists', 'none').</w:t>
      </w:r>
    </w:p>
    <w:p>
      <w:pPr>
        <w:pStyle w:val="Heading3"/>
      </w:pPr>
      <w:r>
        <w:t>Related teammateGroups actions</w:t>
      </w:r>
    </w:p>
    <w:p>
      <w:pPr>
        <w:pStyle w:val="ListBullet"/>
      </w:pPr>
      <w:r>
        <w:t>[DELETE] Delete a Teammate Group — /teammate_groups/{{teammateGroupId}}</w:t>
      </w:r>
    </w:p>
    <w:p>
      <w:pPr>
        <w:pStyle w:val="ListBullet"/>
      </w:pPr>
      <w:r>
        <w:t>[DELETE] Remove Teams from a Teammate Group — /teammate_groups/{{teammateGroupId}}/teams</w:t>
      </w:r>
    </w:p>
    <w:p>
      <w:pPr>
        <w:pStyle w:val="ListBullet"/>
      </w:pPr>
      <w:r>
        <w:t>[POST] Add Inboxes to a Teammate Group — /teammate_groups/{{teammateGroupId}}/inboxes</w:t>
      </w:r>
    </w:p>
    <w:p>
      <w:pPr>
        <w:pStyle w:val="ListBullet"/>
      </w:pPr>
      <w:r>
        <w:t>[POST] Add Teammates to a Teammate Group — /teammate_groups/{{teammateGroupId}}/teammates</w:t>
      </w:r>
    </w:p>
    <w:p>
      <w:pPr>
        <w:pStyle w:val="ListBullet"/>
      </w:pPr>
      <w:r>
        <w:t>[POST] Add Teams to a Teammate Group — /teammate_groups/{{teammateGroupId}}/teams</w:t>
      </w:r>
    </w:p>
    <w:p>
      <w:pPr>
        <w:pStyle w:val="ListBullet"/>
      </w:pPr>
      <w:r>
        <w:t>[GET] Get a Teammate Group — /teammate_groups/{{teammateGroupId}}</w:t>
      </w:r>
    </w:p>
    <w:p>
      <w:r>
        <w:br w:type="page"/>
      </w:r>
    </w:p>
    <w:p>
      <w:pPr>
        <w:pStyle w:val="Heading2"/>
      </w:pPr>
      <w:r>
        <w:t>150. [DELETE] Delete a Teammate Group</w:t>
      </w:r>
    </w:p>
    <w:p>
      <w:r>
        <w:rPr>
          <w:b/>
        </w:rPr>
        <w:t xml:space="preserve">Endpoint: </w:t>
      </w:r>
      <w:r>
        <w:rPr>
          <w:rFonts w:ascii="Courier New" w:hAnsi="Courier New"/>
          <w:sz w:val="18"/>
        </w:rPr>
        <w:t>/teammate_groups/{{teammateGroupId}}</w:t>
      </w:r>
    </w:p>
    <w:p>
      <w:pPr>
        <w:pStyle w:val="Heading3"/>
      </w:pPr>
      <w:r>
        <w:t>Prerequisites</w:t>
      </w:r>
    </w:p>
    <w:p>
      <w:pPr>
        <w:pStyle w:val="ListBullet"/>
      </w:pPr>
      <w:r>
        <w:t>Must have the required scope: teammate_groups:delete</w:t>
      </w:r>
    </w:p>
    <w:p>
      <w:pPr>
        <w:pStyle w:val="Heading3"/>
      </w:pPr>
      <w:r>
        <w:t>Method</w:t>
      </w:r>
    </w:p>
    <w:p>
      <w:r>
        <w:t>DELETE</w:t>
      </w:r>
    </w:p>
    <w:p>
      <w:pPr>
        <w:pStyle w:val="Heading3"/>
      </w:pPr>
      <w:r>
        <w:t>URL</w:t>
      </w:r>
    </w:p>
    <w:p>
      <w:r>
        <w:t>https://api2.frontapp.com/teammate_groups/{{teammate_group_id}}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teammate group. You cannot delete a teammate group that is managed by SCIM.</w:t>
      </w:r>
    </w:p>
    <w:p>
      <w:pPr>
        <w:pStyle w:val="Heading3"/>
      </w:pPr>
      <w:r>
        <w:t>Enforcement Rules</w:t>
      </w:r>
    </w:p>
    <w:p>
      <w:pPr>
        <w:pStyle w:val="ListBullet"/>
      </w:pPr>
      <w:r>
        <w:t>The teammate_group_id path parameter must always be present.</w:t>
      </w:r>
    </w:p>
    <w:p>
      <w:pPr>
        <w:pStyle w:val="ListBullet"/>
      </w:pPr>
      <w:r>
        <w:t>If the user provides a teammate_group_id, use that value directly.</w:t>
      </w:r>
    </w:p>
    <w:p>
      <w:pPr>
        <w:pStyle w:val="ListBullet"/>
      </w:pPr>
      <w:r>
        <w:t>Do not call the API with a missing or empty teammate_group_id (e.g., avoid /teammate_groups// or /teammate_groups/).</w:t>
      </w:r>
    </w:p>
    <w:p>
      <w:pPr>
        <w:pStyle w:val="ListBullet"/>
      </w:pPr>
      <w:r>
        <w:t>Always construct the path as /teammate_groups/{{teammate_group_id}}, where {{teammate_group_id}} is a non-empty string.</w:t>
      </w:r>
    </w:p>
    <w:p>
      <w:pPr>
        <w:pStyle w:val="ListBullet"/>
      </w:pPr>
      <w:r>
        <w:t>Do not infer or guess teammate_group_id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/teammate_groups/tg_123</w:t>
        <w:br/>
        <w:t>/teammate_groups/teammate_group_abc123</w:t>
      </w:r>
    </w:p>
    <w:p>
      <w:pPr>
        <w:pStyle w:val="Heading3"/>
      </w:pPr>
      <w:r>
        <w:t>Invalid Examples</w:t>
      </w:r>
    </w:p>
    <w:p>
      <w:r>
        <w:rPr>
          <w:b/>
          <w:color w:val="666666"/>
          <w:sz w:val="16"/>
        </w:rPr>
        <w:t>[http]</w:t>
      </w:r>
    </w:p>
    <w:p>
      <w:pPr>
        <w:shd w:fill="F2F2F2" w:val="clear"/>
      </w:pPr>
      <w:r>
        <w:rPr>
          <w:rFonts w:ascii="Courier New" w:hAnsi="Courier New"/>
          <w:sz w:val="17"/>
        </w:rPr>
        <w:t>/teammate_groups//</w:t>
        <w:br/>
        <w:t>/teammate_groups/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teammate_group_id</w:t>
            </w:r>
          </w:p>
        </w:tc>
        <w:tc>
          <w:tcPr>
            <w:tcW w:type="dxa" w:w="2880"/>
          </w:tcPr>
          <w:p>
            <w:r>
              <w:t>string</w:t>
            </w:r>
          </w:p>
        </w:tc>
        <w:tc>
          <w:tcPr>
            <w:tcW w:type="dxa" w:w="2880"/>
          </w:tcPr>
          <w:p>
            <w:r>
              <w:t>The teammate group ID.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'https://api2.frontapp.com/teammate_groups/tg_123' \</w:t>
        <w:br/>
        <w:t xml:space="preserve"> --header 'Accept: application/json'</w:t>
      </w:r>
    </w:p>
    <w:p>
      <w:pPr>
        <w:pStyle w:val="Heading3"/>
      </w:pPr>
      <w:r>
        <w:t>Notes</w:t>
      </w:r>
    </w:p>
    <w:p>
      <w:pPr>
        <w:pStyle w:val="ListBullet"/>
      </w:pPr>
      <w:r>
        <w:t>Teammate groups managed by SCIM cannot be deleted.</w:t>
      </w:r>
    </w:p>
    <w:p>
      <w:pPr>
        <w:pStyle w:val="Heading3"/>
      </w:pPr>
      <w:r>
        <w:t>Related teammateGroups actions</w:t>
      </w:r>
    </w:p>
    <w:p>
      <w:pPr>
        <w:pStyle w:val="ListBullet"/>
      </w:pPr>
      <w:r>
        <w:t>[POST] Create a Teammate Group — /teammate_groups</w:t>
      </w:r>
    </w:p>
    <w:p>
      <w:pPr>
        <w:pStyle w:val="ListBullet"/>
      </w:pPr>
      <w:r>
        <w:t>[DELETE] Remove Teams from a Teammate Group — /teammate_groups/{{teammateGroupId}}/teams</w:t>
      </w:r>
    </w:p>
    <w:p>
      <w:pPr>
        <w:pStyle w:val="ListBullet"/>
      </w:pPr>
      <w:r>
        <w:t>[POST] Add Inboxes to a Teammate Group — /teammate_groups/{{teammateGroupId}}/inboxes</w:t>
      </w:r>
    </w:p>
    <w:p>
      <w:pPr>
        <w:pStyle w:val="ListBullet"/>
      </w:pPr>
      <w:r>
        <w:t>[POST] Add Teammates to a Teammate Group — /teammate_groups/{{teammateGroupId}}/teammates</w:t>
      </w:r>
    </w:p>
    <w:p>
      <w:pPr>
        <w:pStyle w:val="ListBullet"/>
      </w:pPr>
      <w:r>
        <w:t>[POST] Add Teams to a Teammate Group — /teammate_groups/{{teammateGroupId}}/teams</w:t>
      </w:r>
    </w:p>
    <w:p>
      <w:pPr>
        <w:pStyle w:val="ListBullet"/>
      </w:pPr>
      <w:r>
        <w:t>[GET] Get a Teammate Group — /teammate_groups/{{teammateGroupId}}</w:t>
      </w:r>
    </w:p>
    <w:p>
      <w:r>
        <w:br w:type="page"/>
      </w:r>
    </w:p>
    <w:p>
      <w:pPr>
        <w:pStyle w:val="Heading2"/>
      </w:pPr>
      <w:r>
        <w:t>151. [GET] List a Teammate Group’s Teammates</w:t>
      </w:r>
    </w:p>
    <w:p>
      <w:r>
        <w:rPr>
          <w:b/>
        </w:rPr>
        <w:t xml:space="preserve">Endpoint: </w:t>
      </w:r>
      <w:r>
        <w:rPr>
          <w:rFonts w:ascii="Courier New" w:hAnsi="Courier New"/>
          <w:sz w:val="18"/>
        </w:rPr>
        <w:t>/teammate_groups/{{teammateGroupId}}/teammates</w:t>
      </w:r>
    </w:p>
    <w:p>
      <w:pPr>
        <w:pStyle w:val="Heading3"/>
      </w:pPr>
      <w:r>
        <w:t>Prerequisites</w:t>
      </w:r>
    </w:p>
    <w:p>
      <w:pPr>
        <w:pStyle w:val="ListBullet"/>
      </w:pPr>
      <w:r>
        <w:t>Must have permission scope: teammates:read</w:t>
      </w:r>
    </w:p>
    <w:p>
      <w:pPr>
        <w:pStyle w:val="Heading3"/>
      </w:pPr>
      <w:r>
        <w:t>Method</w:t>
      </w:r>
    </w:p>
    <w:p>
      <w:r>
        <w:t>GET</w:t>
      </w:r>
    </w:p>
    <w:p>
      <w:pPr>
        <w:pStyle w:val="Heading3"/>
      </w:pPr>
      <w:r>
        <w:t>URL</w:t>
      </w:r>
    </w:p>
    <w:p>
      <w:r>
        <w:t>https://api2.frontapp.com/teammate_groups/{{teammate_group_id}}/teammates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teammates that belong to a specific teammate group.</w:t>
      </w:r>
    </w:p>
    <w:p>
      <w:pPr>
        <w:pStyle w:val="Heading3"/>
      </w:pPr>
      <w:r>
        <w:t>Enforcement Rules</w:t>
      </w:r>
    </w:p>
    <w:p>
      <w:pPr>
        <w:pStyle w:val="ListBullet"/>
      </w:pPr>
      <w:r>
        <w:t>The teammate_group_id path parameter must always be present.</w:t>
      </w:r>
    </w:p>
    <w:p>
      <w:pPr>
        <w:pStyle w:val="ListBullet"/>
      </w:pPr>
      <w:r>
        <w:t>If the user provides a teammate_group_id, use that value directly.</w:t>
      </w:r>
    </w:p>
    <w:p>
      <w:pPr>
        <w:pStyle w:val="ListBullet"/>
      </w:pPr>
      <w:r>
        <w:t>Do not call the API with a missing or empty teammate_group_id (e.g., avoid /teammate_groups//teammates).</w:t>
      </w:r>
    </w:p>
    <w:p>
      <w:pPr>
        <w:pStyle w:val="ListBullet"/>
      </w:pPr>
      <w:r>
        <w:t>Always construct the path as /teammate_groups/{{teammate_group_id}}/teammates, where {{teammate_group_id}} is a non-empty string.</w:t>
      </w:r>
    </w:p>
    <w:p>
      <w:pPr>
        <w:pStyle w:val="ListBullet"/>
      </w:pPr>
      <w:r>
        <w:t>Do not infer or guess the teammate_group_id.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/teammate_groups/tg_123/teammates</w:t>
        <w:br/>
        <w:t>/teammate_groups/9d2f3a1c-1234-5678-9abc-def012345678/teammates</w:t>
      </w:r>
    </w:p>
    <w:p>
      <w:pPr>
        <w:pStyle w:val="Heading3"/>
      </w:pPr>
      <w:r>
        <w:t>Invalid Examples</w:t>
      </w:r>
    </w:p>
    <w:p>
      <w:r>
        <w:rPr>
          <w:b/>
          <w:color w:val="666666"/>
          <w:sz w:val="16"/>
        </w:rPr>
        <w:t>[http]</w:t>
      </w:r>
    </w:p>
    <w:p>
      <w:pPr>
        <w:shd w:fill="F2F2F2" w:val="clear"/>
      </w:pPr>
      <w:r>
        <w:rPr>
          <w:rFonts w:ascii="Courier New" w:hAnsi="Courier New"/>
          <w:sz w:val="17"/>
        </w:rPr>
        <w:t>/teammate_groups//teammates</w:t>
        <w:br/>
        <w:t>/teammate_groups/teammates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teammate_group_id</w:t>
            </w:r>
          </w:p>
        </w:tc>
        <w:tc>
          <w:tcPr>
            <w:tcW w:type="dxa" w:w="2880"/>
          </w:tcPr>
          <w:p>
            <w:r>
              <w:t>string</w:t>
            </w:r>
          </w:p>
        </w:tc>
        <w:tc>
          <w:tcPr>
            <w:tcW w:type="dxa" w:w="2880"/>
          </w:tcPr>
          <w:p>
            <w:r>
              <w:t>The teammate group ID.</w:t>
            </w:r>
          </w:p>
        </w:tc>
      </w:tr>
    </w:tbl>
    <w:p/>
    <w:p>
      <w:pPr>
        <w:pStyle w:val="Heading3"/>
      </w:pPr>
      <w:r>
        <w:t>Response</w:t>
      </w:r>
    </w:p>
    <w:p>
      <w:pPr>
        <w:pStyle w:val="Heading3"/>
      </w:pPr>
      <w:r>
        <w:t>Success Response (200 OK)</w:t>
      </w:r>
    </w:p>
    <w:p>
      <w:r>
        <w:t>Returns an array of teammates.</w:t>
      </w:r>
    </w:p>
    <w:p>
      <w:r>
        <w:rPr>
          <w:b/>
          <w:color w:val="666666"/>
          <w:sz w:val="16"/>
        </w:rPr>
        <w:t>[json]</w:t>
      </w:r>
    </w:p>
    <w:p>
      <w:pPr>
        <w:shd w:fill="F2F2F2" w:val="clear"/>
      </w:pPr>
      <w:r>
        <w:rPr>
          <w:rFonts w:ascii="Courier New" w:hAnsi="Courier New"/>
          <w:sz w:val="17"/>
        </w:rPr>
        <w:t>[</w:t>
        <w:br/>
        <w:t xml:space="preserve"> {</w:t>
        <w:br/>
        <w:t xml:space="preserve"> "_links": {</w:t>
        <w:br/>
        <w:t xml:space="preserve"> "self": "https://yourCompany.api.frontapp.com/teammates"</w:t>
        <w:br/>
        <w:t xml:space="preserve"> },</w:t>
        <w:br/>
        <w:t xml:space="preserve"> "_results": {</w:t>
        <w:br/>
        <w:t xml:space="preserve"> "_links": {</w:t>
        <w:br/>
        <w:t xml:space="preserve"> "self": "https://yourCompany.api.frontapp.com/teammates/tea_123",</w:t>
        <w:br/>
        <w:t xml:space="preserve"> "related": {</w:t>
        <w:br/>
        <w:t xml:space="preserve"> "inboxes": "https://yourCompany.api.frontapp.com/teammates/tea_123/inboxes",</w:t>
        <w:br/>
        <w:t xml:space="preserve"> "conversations": "https://yourCompany.api.frontapp.com/teammates/tea_123/conversations",</w:t>
        <w:br/>
        <w:t xml:space="preserve"> "botSource": "https://yourCompany.api.frontapp.com/rules/rul_123"</w:t>
        <w:br/>
        <w:t xml:space="preserve"> }</w:t>
        <w:br/>
        <w:t xml:space="preserve"> },</w:t>
        <w:br/>
        <w:t xml:space="preserve"> "id": "tea_123",</w:t>
        <w:br/>
        <w:t xml:space="preserve"> "email": "alex@example.com",</w:t>
        <w:br/>
        <w:t xml:space="preserve"> "username": "alex",</w:t>
        <w:br/>
        <w:t xml:space="preserve"> "first_name": "Alex",</w:t>
        <w:br/>
        <w:t xml:space="preserve"> "last_name": "Johnson",</w:t>
        <w:br/>
        <w:t xml:space="preserve"> "is_admin": false,</w:t>
        <w:br/>
        <w:t xml:space="preserve"> "is_available": true,</w:t>
        <w:br/>
        <w:t xml:space="preserve"> "is_blocked": false,</w:t>
        <w:br/>
        <w:t xml:space="preserve"> "type": "user",</w:t>
        <w:br/>
        <w:t xml:space="preserve"> "custom_fields":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object for the list item.</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_results</w:t>
            </w:r>
          </w:p>
        </w:tc>
        <w:tc>
          <w:tcPr>
            <w:tcW w:type="dxa" w:w="2880"/>
          </w:tcPr>
          <w:p>
            <w:r>
              <w:t>object</w:t>
            </w:r>
          </w:p>
        </w:tc>
        <w:tc>
          <w:tcPr>
            <w:tcW w:type="dxa" w:w="2880"/>
          </w:tcPr>
          <w:p>
            <w:r>
              <w:t>Teammate object wrapper.</w:t>
            </w:r>
          </w:p>
        </w:tc>
      </w:tr>
      <w:tr>
        <w:tc>
          <w:tcPr>
            <w:tcW w:type="dxa" w:w="2880"/>
          </w:tcPr>
          <w:p>
            <w:r>
              <w:t>_results._links</w:t>
            </w:r>
          </w:p>
        </w:tc>
        <w:tc>
          <w:tcPr>
            <w:tcW w:type="dxa" w:w="2880"/>
          </w:tcPr>
          <w:p>
            <w:r>
              <w:t>object</w:t>
            </w:r>
          </w:p>
        </w:tc>
        <w:tc>
          <w:tcPr>
            <w:tcW w:type="dxa" w:w="2880"/>
          </w:tcPr>
          <w:p>
            <w:r>
              <w:t>Links related to the teammate.</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_results._links.related</w:t>
            </w:r>
          </w:p>
        </w:tc>
        <w:tc>
          <w:tcPr>
            <w:tcW w:type="dxa" w:w="2880"/>
          </w:tcPr>
          <w:p>
            <w:r>
              <w:t>object</w:t>
            </w:r>
          </w:p>
        </w:tc>
        <w:tc>
          <w:tcPr>
            <w:tcW w:type="dxa" w:w="2880"/>
          </w:tcPr>
          <w:p>
            <w:r>
              <w:t>Related resources.</w:t>
            </w:r>
          </w:p>
        </w:tc>
      </w:tr>
      <w:tr>
        <w:tc>
          <w:tcPr>
            <w:tcW w:type="dxa" w:w="2880"/>
          </w:tcPr>
          <w:p>
            <w:r>
              <w:t>_results._links.related.inboxes</w:t>
            </w:r>
          </w:p>
        </w:tc>
        <w:tc>
          <w:tcPr>
            <w:tcW w:type="dxa" w:w="2880"/>
          </w:tcPr>
          <w:p>
            <w:r>
              <w:t>string</w:t>
            </w:r>
          </w:p>
        </w:tc>
        <w:tc>
          <w:tcPr>
            <w:tcW w:type="dxa" w:w="2880"/>
          </w:tcPr>
          <w:p>
            <w:r>
              <w:t>Link to teammate's inboxes.</w:t>
            </w:r>
          </w:p>
        </w:tc>
      </w:tr>
      <w:tr>
        <w:tc>
          <w:tcPr>
            <w:tcW w:type="dxa" w:w="2880"/>
          </w:tcPr>
          <w:p>
            <w:r>
              <w:t>_results._links.related.conversations</w:t>
            </w:r>
          </w:p>
        </w:tc>
        <w:tc>
          <w:tcPr>
            <w:tcW w:type="dxa" w:w="2880"/>
          </w:tcPr>
          <w:p>
            <w:r>
              <w:t>string</w:t>
            </w:r>
          </w:p>
        </w:tc>
        <w:tc>
          <w:tcPr>
            <w:tcW w:type="dxa" w:w="2880"/>
          </w:tcPr>
          <w:p>
            <w:r>
              <w:t>Link to teammate's conversations.</w:t>
            </w:r>
          </w:p>
        </w:tc>
      </w:tr>
      <w:tr>
        <w:tc>
          <w:tcPr>
            <w:tcW w:type="dxa" w:w="2880"/>
          </w:tcPr>
          <w:p>
            <w:r>
              <w:t>_results._links.related.botSource</w:t>
            </w:r>
          </w:p>
        </w:tc>
        <w:tc>
          <w:tcPr>
            <w:tcW w:type="dxa" w:w="2880"/>
          </w:tcPr>
          <w:p>
            <w:r>
              <w:t>string</w:t>
            </w:r>
          </w:p>
        </w:tc>
        <w:tc>
          <w:tcPr>
            <w:tcW w:type="dxa" w:w="2880"/>
          </w:tcPr>
          <w:p>
            <w:r>
              <w:t>Link to the source resource of the bot (e.g. rule).</w:t>
            </w:r>
          </w:p>
        </w:tc>
      </w:tr>
      <w:tr>
        <w:tc>
          <w:tcPr>
            <w:tcW w:type="dxa" w:w="2880"/>
          </w:tcPr>
          <w:p>
            <w:r>
              <w:t>_results.id</w:t>
            </w:r>
          </w:p>
        </w:tc>
        <w:tc>
          <w:tcPr>
            <w:tcW w:type="dxa" w:w="2880"/>
          </w:tcPr>
          <w:p>
            <w:r>
              <w:t>string</w:t>
            </w:r>
          </w:p>
        </w:tc>
        <w:tc>
          <w:tcPr>
            <w:tcW w:type="dxa" w:w="2880"/>
          </w:tcPr>
          <w:p>
            <w:r>
              <w:t>Unique identifier of the teammate.</w:t>
            </w:r>
          </w:p>
        </w:tc>
      </w:tr>
      <w:tr>
        <w:tc>
          <w:tcPr>
            <w:tcW w:type="dxa" w:w="2880"/>
          </w:tcPr>
          <w:p>
            <w:r>
              <w:t>_results.email</w:t>
            </w:r>
          </w:p>
        </w:tc>
        <w:tc>
          <w:tcPr>
            <w:tcW w:type="dxa" w:w="2880"/>
          </w:tcPr>
          <w:p>
            <w:r>
              <w:t>string</w:t>
            </w:r>
          </w:p>
        </w:tc>
        <w:tc>
          <w:tcPr>
            <w:tcW w:type="dxa" w:w="2880"/>
          </w:tcPr>
          <w:p>
            <w:r>
              <w:t>Email address of the teammate.</w:t>
            </w:r>
          </w:p>
        </w:tc>
      </w:tr>
      <w:tr>
        <w:tc>
          <w:tcPr>
            <w:tcW w:type="dxa" w:w="2880"/>
          </w:tcPr>
          <w:p>
            <w:r>
              <w:t>_results.username</w:t>
            </w:r>
          </w:p>
        </w:tc>
        <w:tc>
          <w:tcPr>
            <w:tcW w:type="dxa" w:w="2880"/>
          </w:tcPr>
          <w:p>
            <w:r>
              <w:t>string</w:t>
            </w:r>
          </w:p>
        </w:tc>
        <w:tc>
          <w:tcPr>
            <w:tcW w:type="dxa" w:w="2880"/>
          </w:tcPr>
          <w:p>
            <w:r>
              <w:t>Username of the teammate (used for "@" mentions).</w:t>
            </w:r>
          </w:p>
        </w:tc>
      </w:tr>
      <w:tr>
        <w:tc>
          <w:tcPr>
            <w:tcW w:type="dxa" w:w="2880"/>
          </w:tcPr>
          <w:p>
            <w:r>
              <w:t>_results.first_name</w:t>
            </w:r>
          </w:p>
        </w:tc>
        <w:tc>
          <w:tcPr>
            <w:tcW w:type="dxa" w:w="2880"/>
          </w:tcPr>
          <w:p>
            <w:r>
              <w:t>string</w:t>
            </w:r>
          </w:p>
        </w:tc>
        <w:tc>
          <w:tcPr>
            <w:tcW w:type="dxa" w:w="2880"/>
          </w:tcPr>
          <w:p>
            <w:r>
              <w:t>First name of the teammate.</w:t>
            </w:r>
          </w:p>
        </w:tc>
      </w:tr>
      <w:tr>
        <w:tc>
          <w:tcPr>
            <w:tcW w:type="dxa" w:w="2880"/>
          </w:tcPr>
          <w:p>
            <w:r>
              <w:t>_results.last_name</w:t>
            </w:r>
          </w:p>
        </w:tc>
        <w:tc>
          <w:tcPr>
            <w:tcW w:type="dxa" w:w="2880"/>
          </w:tcPr>
          <w:p>
            <w:r>
              <w:t>string</w:t>
            </w:r>
          </w:p>
        </w:tc>
        <w:tc>
          <w:tcPr>
            <w:tcW w:type="dxa" w:w="2880"/>
          </w:tcPr>
          <w:p>
            <w:r>
              <w:t>Last name of the teammate.</w:t>
            </w:r>
          </w:p>
        </w:tc>
      </w:tr>
      <w:tr>
        <w:tc>
          <w:tcPr>
            <w:tcW w:type="dxa" w:w="2880"/>
          </w:tcPr>
          <w:p>
            <w:r>
              <w:t>_results.is_admin</w:t>
            </w:r>
          </w:p>
        </w:tc>
        <w:tc>
          <w:tcPr>
            <w:tcW w:type="dxa" w:w="2880"/>
          </w:tcPr>
          <w:p>
            <w:r>
              <w:t>boolean</w:t>
            </w:r>
          </w:p>
        </w:tc>
        <w:tc>
          <w:tcPr>
            <w:tcW w:type="dxa" w:w="2880"/>
          </w:tcPr>
          <w:p>
            <w:r>
              <w:t>Whether or not the teammate is an admin in your company.</w:t>
            </w:r>
          </w:p>
        </w:tc>
      </w:tr>
      <w:tr>
        <w:tc>
          <w:tcPr>
            <w:tcW w:type="dxa" w:w="2880"/>
          </w:tcPr>
          <w:p>
            <w:r>
              <w:t>_results.is_available</w:t>
            </w:r>
          </w:p>
        </w:tc>
        <w:tc>
          <w:tcPr>
            <w:tcW w:type="dxa" w:w="2880"/>
          </w:tcPr>
          <w:p>
            <w:r>
              <w:t>boolean</w:t>
            </w:r>
          </w:p>
        </w:tc>
        <w:tc>
          <w:tcPr>
            <w:tcW w:type="dxa" w:w="2880"/>
          </w:tcPr>
          <w:p>
            <w:r>
              <w:t>Whether or not the teammate is available.</w:t>
            </w:r>
          </w:p>
        </w:tc>
      </w:tr>
      <w:tr>
        <w:tc>
          <w:tcPr>
            <w:tcW w:type="dxa" w:w="2880"/>
          </w:tcPr>
          <w:p>
            <w:r>
              <w:t>_results.is_blocked</w:t>
            </w:r>
          </w:p>
        </w:tc>
        <w:tc>
          <w:tcPr>
            <w:tcW w:type="dxa" w:w="2880"/>
          </w:tcPr>
          <w:p>
            <w:r>
              <w:t>boolean</w:t>
            </w:r>
          </w:p>
        </w:tc>
        <w:tc>
          <w:tcPr>
            <w:tcW w:type="dxa" w:w="2880"/>
          </w:tcPr>
          <w:p>
            <w:r>
              <w:t>Whether or not the teammate account has been blocked.</w:t>
            </w:r>
          </w:p>
        </w:tc>
      </w:tr>
      <w:tr>
        <w:tc>
          <w:tcPr>
            <w:tcW w:type="dxa" w:w="2880"/>
          </w:tcPr>
          <w:p>
            <w:r>
              <w:t>_results.type</w:t>
            </w:r>
          </w:p>
        </w:tc>
        <w:tc>
          <w:tcPr>
            <w:tcW w:type="dxa" w:w="2880"/>
          </w:tcPr>
          <w:p>
            <w:r>
              <w:t>string</w:t>
            </w:r>
          </w:p>
        </w:tc>
        <w:tc>
          <w:tcPr>
            <w:tcW w:type="dxa" w:w="2880"/>
          </w:tcPr>
          <w:p>
            <w:r>
              <w:t>Type of the teammate. Possible values: user, visitor, rule, macro, API, integration, CSAT.</w:t>
            </w:r>
          </w:p>
        </w:tc>
      </w:tr>
      <w:tr>
        <w:tc>
          <w:tcPr>
            <w:tcW w:type="dxa" w:w="2880"/>
          </w:tcPr>
          <w:p>
            <w:r>
              <w:t>_results.custom_fields</w:t>
            </w:r>
          </w:p>
        </w:tc>
        <w:tc>
          <w:tcPr>
            <w:tcW w:type="dxa" w:w="2880"/>
          </w:tcPr>
          <w:p>
            <w:r>
              <w:t>object</w:t>
            </w:r>
          </w:p>
        </w:tc>
        <w:tc>
          <w:tcPr>
            <w:tcW w:type="dxa" w:w="2880"/>
          </w:tcPr>
          <w:p>
            <w:r>
              <w:t>Custom fields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'https://api2.frontapp.com/teammate_groups/tg_123/teammates' \</w:t>
        <w:br/>
        <w:t xml:space="preserve"> --header 'Accept: application/json'</w:t>
      </w:r>
    </w:p>
    <w:p>
      <w:pPr>
        <w:pStyle w:val="Heading3"/>
      </w:pPr>
      <w:r>
        <w:t>Behavior</w:t>
      </w:r>
    </w:p>
    <w:p>
      <w:pPr>
        <w:pStyle w:val="ListBullet"/>
      </w:pPr>
      <w:r>
        <w:t>Validates that teammate_group_id is present in the URL path.</w:t>
      </w:r>
    </w:p>
    <w:p>
      <w:pPr>
        <w:pStyle w:val="ListBullet"/>
      </w:pPr>
      <w:r>
        <w:t>Fetches teammates associated with the specified teammate group.</w:t>
      </w:r>
    </w:p>
    <w:p>
      <w:pPr>
        <w:pStyle w:val="ListBullet"/>
      </w:pPr>
      <w:r>
        <w:t>Returns a JSON array of teammate entries (each containing _links and _results).</w:t>
      </w:r>
    </w:p>
    <w:p>
      <w:pPr>
        <w:pStyle w:val="Heading3"/>
      </w:pPr>
      <w:r>
        <w:t>Error Handling</w:t>
      </w:r>
    </w:p>
    <w:p>
      <w:pPr>
        <w:pStyle w:val="ListBullet"/>
      </w:pPr>
      <w:r>
        <w:t>The scraped documentation only specifies a 200 success response; no error responses were provided.</w:t>
      </w:r>
    </w:p>
    <w:p>
      <w:r>
        <w:br w:type="page"/>
      </w:r>
    </w:p>
    <w:p>
      <w:pPr>
        <w:pStyle w:val="Heading2"/>
      </w:pPr>
      <w:r>
        <w:t>152. [GET] Get a Teammate</w:t>
      </w:r>
    </w:p>
    <w:p>
      <w:r>
        <w:rPr>
          <w:b/>
        </w:rPr>
        <w:t xml:space="preserve">Endpoint: </w:t>
      </w:r>
      <w:r>
        <w:rPr>
          <w:rFonts w:ascii="Courier New" w:hAnsi="Courier New"/>
          <w:sz w:val="18"/>
        </w:rPr>
        <w:t>/teammates/{{teammateId}}</w:t>
      </w:r>
    </w:p>
    <w:p>
      <w:pPr>
        <w:pStyle w:val="Heading3"/>
      </w:pPr>
      <w:r>
        <w:t>Prerequisites</w:t>
      </w:r>
    </w:p>
    <w:p>
      <w:pPr>
        <w:pStyle w:val="ListBullet"/>
      </w:pPr>
      <w:r>
        <w:t>Must have the required scope: teammates:read</w:t>
      </w:r>
    </w:p>
    <w:p>
      <w:pPr>
        <w:pStyle w:val="Heading3"/>
      </w:pPr>
      <w:r>
        <w:t>Method</w:t>
      </w:r>
    </w:p>
    <w:p>
      <w:r>
        <w:t>GET</w:t>
      </w:r>
    </w:p>
    <w:p>
      <w:pPr>
        <w:pStyle w:val="Heading3"/>
      </w:pPr>
      <w:r>
        <w:t>URL</w:t>
      </w:r>
    </w:p>
    <w:p>
      <w:r>
        <w:t>https://api2.frontapp.com/teammates/{{teammate_id}}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 a single teammate by ID. You may also provide the teammate’s email address as a resource alias.</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 or /teammates).</w:t>
      </w:r>
    </w:p>
    <w:p>
      <w:pPr>
        <w:pStyle w:val="ListBullet"/>
      </w:pPr>
      <w:r>
        <w:t>When executing the action, ensure to send Path Parameters in the URL and not in the body.</w:t>
      </w:r>
    </w:p>
    <w:p>
      <w:pPr>
        <w:pStyle w:val="ListBullet"/>
      </w:pPr>
      <w:r>
        <w:t>This endpoint has no query parameters documented; do not move path data into query params.</w:t>
      </w:r>
    </w:p>
    <w:p>
      <w:pPr>
        <w:pStyle w:val="Heading3"/>
      </w:pPr>
      <w:r>
        <w:t>Valid Examples</w:t>
      </w:r>
    </w:p>
    <w:p>
      <w:r>
        <w:rPr>
          <w:b/>
          <w:color w:val="666666"/>
          <w:sz w:val="16"/>
        </w:rPr>
        <w:t>[http]</w:t>
      </w:r>
    </w:p>
    <w:p>
      <w:pPr>
        <w:shd w:fill="F2F2F2" w:val="clear"/>
      </w:pPr>
      <w:r>
        <w:rPr>
          <w:rFonts w:ascii="Courier New" w:hAnsi="Courier New"/>
          <w:sz w:val="17"/>
        </w:rPr>
        <w:t>/teammates/tea_6r55a</w:t>
        <w:br/>
        <w:t>/teammates/michael.scott@dundermifflin.com</w:t>
      </w:r>
    </w:p>
    <w:p>
      <w:pPr>
        <w:pStyle w:val="Heading3"/>
      </w:pPr>
      <w:r>
        <w:t>Invalid Examples</w:t>
      </w:r>
    </w:p>
    <w:p>
      <w:r>
        <w:rPr>
          <w:b/>
          <w:color w:val="666666"/>
          <w:sz w:val="16"/>
        </w:rPr>
        <w:t>[http]</w:t>
      </w:r>
    </w:p>
    <w:p>
      <w:pPr>
        <w:shd w:fill="F2F2F2" w:val="clear"/>
      </w:pPr>
      <w:r>
        <w:rPr>
          <w:rFonts w:ascii="Courier New" w:hAnsi="Courier New"/>
          <w:sz w:val="17"/>
        </w:rPr>
        <w:t>/teammates//</w:t>
        <w:br/>
        <w:t>/teammates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"https://api2.frontapp.com/teammates/tea_6r55a",</w:t>
        <w:br/>
        <w:t xml:space="preserve"> "related": {</w:t>
        <w:br/>
        <w:t xml:space="preserve"> "inboxes": "https://api2.frontapp.com/teammates/tea_6r55a/inboxes",</w:t>
        <w:br/>
        <w:t xml:space="preserve"> "conversations": "https://api2.frontapp.com/teammates/tea_6r55a/conversations",</w:t>
        <w:br/>
        <w:t xml:space="preserve"> "botSource": "https://api2.frontapp.com/teammates/tea_6r55a/botSource"</w:t>
        <w:br/>
        <w:t xml:space="preserve"> }</w:t>
        <w:br/>
        <w:t xml:space="preserve"> },</w:t>
        <w:br/>
        <w:t xml:space="preserve"> "id": "tea_6r55a",</w:t>
        <w:br/>
        <w:t xml:space="preserve"> "email": "michael.scott@dundermifflin.com",</w:t>
        <w:br/>
        <w:t xml:space="preserve"> "username": "PrisonMike",</w:t>
        <w:br/>
        <w:t xml:space="preserve"> "first_name": "Michael",</w:t>
        <w:br/>
        <w:t xml:space="preserve"> "last_name": "Scott",</w:t>
        <w:br/>
        <w:t xml:space="preserve"> "is_admin": true,</w:t>
        <w:br/>
        <w:t xml:space="preserve"> "is_available": false,</w:t>
        <w:br/>
        <w:t xml:space="preserve"> "is_blocked": false,</w:t>
        <w:br/>
        <w:t xml:space="preserve"> "type": "user",</w:t>
        <w:br/>
        <w:t xml:space="preserve"> "custom_fields": {}</w:t>
        <w:br/>
        <w:t>}</w:t>
      </w:r>
    </w:p>
    <w:p>
      <w:pPr>
        <w:pStyle w:val="Heading3"/>
      </w:pPr>
      <w:r>
        <w:t>Error Responses</w:t>
      </w:r>
    </w:p>
    <w:p>
      <w:r>
        <w:t>The scraped content did not provide error response schemas/examples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teammate resource.</w:t>
            </w:r>
          </w:p>
        </w:tc>
      </w:tr>
      <w:tr>
        <w:tc>
          <w:tcPr>
            <w:tcW w:type="dxa" w:w="2880"/>
          </w:tcPr>
          <w:p>
            <w:r>
              <w:t>_links.self</w:t>
            </w:r>
          </w:p>
        </w:tc>
        <w:tc>
          <w:tcPr>
            <w:tcW w:type="dxa" w:w="2880"/>
          </w:tcPr>
          <w:p>
            <w:r>
              <w:t>string</w:t>
            </w:r>
          </w:p>
        </w:tc>
        <w:tc>
          <w:tcPr>
            <w:tcW w:type="dxa" w:w="2880"/>
          </w:tcPr>
          <w:p>
            <w:r>
              <w:t>Link to this teammate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_links.related.inboxes</w:t>
            </w:r>
          </w:p>
        </w:tc>
        <w:tc>
          <w:tcPr>
            <w:tcW w:type="dxa" w:w="2880"/>
          </w:tcPr>
          <w:p>
            <w:r>
              <w:t>string</w:t>
            </w:r>
          </w:p>
        </w:tc>
        <w:tc>
          <w:tcPr>
            <w:tcW w:type="dxa" w:w="2880"/>
          </w:tcPr>
          <w:p>
            <w:r>
              <w:t>Link to the teammate’s inboxes.</w:t>
            </w:r>
          </w:p>
        </w:tc>
      </w:tr>
      <w:tr>
        <w:tc>
          <w:tcPr>
            <w:tcW w:type="dxa" w:w="2880"/>
          </w:tcPr>
          <w:p>
            <w:r>
              <w:t>_links.related.conversations</w:t>
            </w:r>
          </w:p>
        </w:tc>
        <w:tc>
          <w:tcPr>
            <w:tcW w:type="dxa" w:w="2880"/>
          </w:tcPr>
          <w:p>
            <w:r>
              <w:t>string</w:t>
            </w:r>
          </w:p>
        </w:tc>
        <w:tc>
          <w:tcPr>
            <w:tcW w:type="dxa" w:w="2880"/>
          </w:tcPr>
          <w:p>
            <w:r>
              <w:t>Link to the teammate’s conversations.</w:t>
            </w:r>
          </w:p>
        </w:tc>
      </w:tr>
      <w:tr>
        <w:tc>
          <w:tcPr>
            <w:tcW w:type="dxa" w:w="2880"/>
          </w:tcPr>
          <w:p>
            <w:r>
              <w:t>_links.related.botSource</w:t>
            </w:r>
          </w:p>
        </w:tc>
        <w:tc>
          <w:tcPr>
            <w:tcW w:type="dxa" w:w="2880"/>
          </w:tcPr>
          <w:p>
            <w:r>
              <w:t>string</w:t>
            </w:r>
          </w:p>
        </w:tc>
        <w:tc>
          <w:tcPr>
            <w:tcW w:type="dxa" w:w="2880"/>
          </w:tcPr>
          <w:p>
            <w:r>
              <w:t>Link to the source resource of the bot (e.g. rule).</w:t>
            </w:r>
          </w:p>
        </w:tc>
      </w:tr>
      <w:tr>
        <w:tc>
          <w:tcPr>
            <w:tcW w:type="dxa" w:w="2880"/>
          </w:tcPr>
          <w:p>
            <w:r>
              <w:t>id</w:t>
            </w:r>
          </w:p>
        </w:tc>
        <w:tc>
          <w:tcPr>
            <w:tcW w:type="dxa" w:w="2880"/>
          </w:tcPr>
          <w:p>
            <w:r>
              <w:t>string</w:t>
            </w:r>
          </w:p>
        </w:tc>
        <w:tc>
          <w:tcPr>
            <w:tcW w:type="dxa" w:w="2880"/>
          </w:tcPr>
          <w:p>
            <w:r>
              <w:t>Unique identifier of the teammate.</w:t>
            </w:r>
          </w:p>
        </w:tc>
      </w:tr>
      <w:tr>
        <w:tc>
          <w:tcPr>
            <w:tcW w:type="dxa" w:w="2880"/>
          </w:tcPr>
          <w:p>
            <w:r>
              <w:t>email</w:t>
            </w:r>
          </w:p>
        </w:tc>
        <w:tc>
          <w:tcPr>
            <w:tcW w:type="dxa" w:w="2880"/>
          </w:tcPr>
          <w:p>
            <w:r>
              <w:t>string</w:t>
            </w:r>
          </w:p>
        </w:tc>
        <w:tc>
          <w:tcPr>
            <w:tcW w:type="dxa" w:w="2880"/>
          </w:tcPr>
          <w:p>
            <w:r>
              <w:t>Email address of the teammate.</w:t>
            </w:r>
          </w:p>
        </w:tc>
      </w:tr>
      <w:tr>
        <w:tc>
          <w:tcPr>
            <w:tcW w:type="dxa" w:w="2880"/>
          </w:tcPr>
          <w:p>
            <w:r>
              <w:t>username</w:t>
            </w:r>
          </w:p>
        </w:tc>
        <w:tc>
          <w:tcPr>
            <w:tcW w:type="dxa" w:w="2880"/>
          </w:tcPr>
          <w:p>
            <w:r>
              <w:t>string</w:t>
            </w:r>
          </w:p>
        </w:tc>
        <w:tc>
          <w:tcPr>
            <w:tcW w:type="dxa" w:w="2880"/>
          </w:tcPr>
          <w:p>
            <w:r>
              <w:t>Username of the teammate (used for "@" mentions).</w:t>
            </w:r>
          </w:p>
        </w:tc>
      </w:tr>
      <w:tr>
        <w:tc>
          <w:tcPr>
            <w:tcW w:type="dxa" w:w="2880"/>
          </w:tcPr>
          <w:p>
            <w:r>
              <w:t>first_name</w:t>
            </w:r>
          </w:p>
        </w:tc>
        <w:tc>
          <w:tcPr>
            <w:tcW w:type="dxa" w:w="2880"/>
          </w:tcPr>
          <w:p>
            <w:r>
              <w:t>string</w:t>
            </w:r>
          </w:p>
        </w:tc>
        <w:tc>
          <w:tcPr>
            <w:tcW w:type="dxa" w:w="2880"/>
          </w:tcPr>
          <w:p>
            <w:r>
              <w:t>First name of the teammate.</w:t>
            </w:r>
          </w:p>
        </w:tc>
      </w:tr>
      <w:tr>
        <w:tc>
          <w:tcPr>
            <w:tcW w:type="dxa" w:w="2880"/>
          </w:tcPr>
          <w:p>
            <w:r>
              <w:t>last_name</w:t>
            </w:r>
          </w:p>
        </w:tc>
        <w:tc>
          <w:tcPr>
            <w:tcW w:type="dxa" w:w="2880"/>
          </w:tcPr>
          <w:p>
            <w:r>
              <w:t>string</w:t>
            </w:r>
          </w:p>
        </w:tc>
        <w:tc>
          <w:tcPr>
            <w:tcW w:type="dxa" w:w="2880"/>
          </w:tcPr>
          <w:p>
            <w:r>
              <w:t>Last name of the teammate.</w:t>
            </w:r>
          </w:p>
        </w:tc>
      </w:tr>
      <w:tr>
        <w:tc>
          <w:tcPr>
            <w:tcW w:type="dxa" w:w="2880"/>
          </w:tcPr>
          <w:p>
            <w:r>
              <w:t>is_admin</w:t>
            </w:r>
          </w:p>
        </w:tc>
        <w:tc>
          <w:tcPr>
            <w:tcW w:type="dxa" w:w="2880"/>
          </w:tcPr>
          <w:p>
            <w:r>
              <w:t>boolean</w:t>
            </w:r>
          </w:p>
        </w:tc>
        <w:tc>
          <w:tcPr>
            <w:tcW w:type="dxa" w:w="2880"/>
          </w:tcPr>
          <w:p>
            <w:r>
              <w:t>Whether or not the teammate is an admin in your company.</w:t>
            </w:r>
          </w:p>
        </w:tc>
      </w:tr>
      <w:tr>
        <w:tc>
          <w:tcPr>
            <w:tcW w:type="dxa" w:w="2880"/>
          </w:tcPr>
          <w:p>
            <w:r>
              <w:t>is_available</w:t>
            </w:r>
          </w:p>
        </w:tc>
        <w:tc>
          <w:tcPr>
            <w:tcW w:type="dxa" w:w="2880"/>
          </w:tcPr>
          <w:p>
            <w:r>
              <w:t>boolean</w:t>
            </w:r>
          </w:p>
        </w:tc>
        <w:tc>
          <w:tcPr>
            <w:tcW w:type="dxa" w:w="2880"/>
          </w:tcPr>
          <w:p>
            <w:r>
              <w:t>Whether or not the teammate is available.</w:t>
            </w:r>
          </w:p>
        </w:tc>
      </w:tr>
      <w:tr>
        <w:tc>
          <w:tcPr>
            <w:tcW w:type="dxa" w:w="2880"/>
          </w:tcPr>
          <w:p>
            <w:r>
              <w:t>is_blocked</w:t>
            </w:r>
          </w:p>
        </w:tc>
        <w:tc>
          <w:tcPr>
            <w:tcW w:type="dxa" w:w="2880"/>
          </w:tcPr>
          <w:p>
            <w:r>
              <w:t>boolean</w:t>
            </w:r>
          </w:p>
        </w:tc>
        <w:tc>
          <w:tcPr>
            <w:tcW w:type="dxa" w:w="2880"/>
          </w:tcPr>
          <w:p>
            <w:r>
              <w:t>Whether or not the teammate account has been blocked.</w:t>
            </w:r>
          </w:p>
        </w:tc>
      </w:tr>
      <w:tr>
        <w:tc>
          <w:tcPr>
            <w:tcW w:type="dxa" w:w="2880"/>
          </w:tcPr>
          <w:p>
            <w:r>
              <w:t>type</w:t>
            </w:r>
          </w:p>
        </w:tc>
        <w:tc>
          <w:tcPr>
            <w:tcW w:type="dxa" w:w="2880"/>
          </w:tcPr>
          <w:p>
            <w:r>
              <w:t>string</w:t>
            </w:r>
          </w:p>
        </w:tc>
        <w:tc>
          <w:tcPr>
            <w:tcW w:type="dxa" w:w="2880"/>
          </w:tcPr>
          <w:p>
            <w:r>
              <w:t>Teammate type. Allowed values: user, visitor, rule, macro, API, integration, CSAT.</w:t>
            </w:r>
          </w:p>
        </w:tc>
      </w:tr>
      <w:tr>
        <w:tc>
          <w:tcPr>
            <w:tcW w:type="dxa" w:w="2880"/>
          </w:tcPr>
          <w:p>
            <w:r>
              <w:t>custom_fields</w:t>
            </w:r>
          </w:p>
        </w:tc>
        <w:tc>
          <w:tcPr>
            <w:tcW w:type="dxa" w:w="2880"/>
          </w:tcPr>
          <w:p>
            <w:r>
              <w:t>object</w:t>
            </w:r>
          </w:p>
        </w:tc>
        <w:tc>
          <w:tcPr>
            <w:tcW w:type="dxa" w:w="2880"/>
          </w:tcPr>
          <w:p>
            <w:r>
              <w:t>Custom fields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'https://api2.frontapp.com/teammates/tea_6r55a' \</w:t>
        <w:br/>
        <w:t xml:space="preserve"> --header 'Accept: application/json'</w:t>
      </w:r>
    </w:p>
    <w:p>
      <w:pPr>
        <w:pStyle w:val="Heading3"/>
      </w:pPr>
      <w:r>
        <w:t>Example Usage</w:t>
      </w:r>
    </w:p>
    <w:p>
      <w:pPr>
        <w:pStyle w:val="Heading3"/>
      </w:pPr>
      <w:r>
        <w:t>Example 1: Fetch by Teammate ID</w:t>
      </w:r>
    </w:p>
    <w:p>
      <w:r>
        <w:rPr>
          <w:b/>
          <w:color w:val="666666"/>
          <w:sz w:val="16"/>
        </w:rPr>
        <w:t>[bash]</w:t>
      </w:r>
    </w:p>
    <w:p>
      <w:pPr>
        <w:shd w:fill="F2F2F2" w:val="clear"/>
      </w:pPr>
      <w:r>
        <w:rPr>
          <w:rFonts w:ascii="Courier New" w:hAnsi="Courier New"/>
          <w:sz w:val="17"/>
        </w:rPr>
        <w:t>curl -s 'https://api2.frontapp.com/teammates/tea_6r55a' \</w:t>
        <w:br/>
        <w:t xml:space="preserve"> -H 'Accept: application/json'</w:t>
      </w:r>
    </w:p>
    <w:p>
      <w:pPr>
        <w:pStyle w:val="Heading3"/>
      </w:pPr>
      <w:r>
        <w:t>Example 2: Fetch by Email (Resource Alias)</w:t>
      </w:r>
    </w:p>
    <w:p>
      <w:r>
        <w:rPr>
          <w:b/>
          <w:color w:val="666666"/>
          <w:sz w:val="16"/>
        </w:rPr>
        <w:t>[bash]</w:t>
      </w:r>
    </w:p>
    <w:p>
      <w:pPr>
        <w:shd w:fill="F2F2F2" w:val="clear"/>
      </w:pPr>
      <w:r>
        <w:rPr>
          <w:rFonts w:ascii="Courier New" w:hAnsi="Courier New"/>
          <w:sz w:val="17"/>
        </w:rPr>
        <w:t>curl -s 'https://api2.frontapp.com/teammates/michael.scott@dundermifflin.com' \</w:t>
        <w:br/>
        <w:t xml:space="preserve"> -H 'Accept: application/json'</w:t>
      </w:r>
    </w:p>
    <w:p>
      <w:pPr>
        <w:pStyle w:val="Heading3"/>
      </w:pPr>
      <w:r>
        <w:t>Notes</w:t>
      </w:r>
    </w:p>
    <w:p>
      <w:pPr>
        <w:pStyle w:val="ListBullet"/>
      </w:pPr>
      <w:r>
        <w:t>teammate_id can be either a teammate ID (e.g., tea_...) or an email address used as a resource alias (per Front resource alias behavior).</w:t>
      </w:r>
    </w:p>
    <w:p>
      <w:pPr>
        <w:pStyle w:val="ListBullet"/>
      </w:pPr>
      <w:r>
        <w:t>The type field distinguishes normal teammates (user), visitors (visitor), and bot users (e.g., rule, macro, API, integration, CSAT).</w:t>
      </w:r>
    </w:p>
    <w:p>
      <w:pPr>
        <w:pStyle w:val="Heading3"/>
      </w:pPr>
      <w:r>
        <w:t>Related teammates actions</w:t>
      </w:r>
    </w:p>
    <w:p>
      <w:pPr>
        <w:pStyle w:val="ListBullet"/>
      </w:pPr>
      <w:r>
        <w:t>[GET] List Teammates — /teammates</w:t>
      </w:r>
    </w:p>
    <w:p>
      <w:pPr>
        <w:pStyle w:val="ListBullet"/>
      </w:pPr>
      <w:r>
        <w:t>[PATCH] Update a Teammate — /teammates/{{teammateId}}</w:t>
      </w:r>
    </w:p>
    <w:p>
      <w:r>
        <w:br w:type="page"/>
      </w:r>
    </w:p>
    <w:p>
      <w:pPr>
        <w:pStyle w:val="Heading2"/>
      </w:pPr>
      <w:r>
        <w:t>153. [GET] List a Teammate’s Assigned Conversations</w:t>
      </w:r>
    </w:p>
    <w:p>
      <w:r>
        <w:rPr>
          <w:b/>
        </w:rPr>
        <w:t xml:space="preserve">Endpoint: </w:t>
      </w:r>
      <w:r>
        <w:rPr>
          <w:rFonts w:ascii="Courier New" w:hAnsi="Courier New"/>
          <w:sz w:val="18"/>
        </w:rPr>
        <w:t>/teammates/{{teammateId}}/conversations</w:t>
      </w:r>
    </w:p>
    <w:p>
      <w:pPr>
        <w:pStyle w:val="Heading3"/>
      </w:pPr>
      <w:r>
        <w:t>Prerequisites</w:t>
      </w:r>
    </w:p>
    <w:p>
      <w:pPr>
        <w:pStyle w:val="ListBullet"/>
      </w:pPr>
      <w:r>
        <w:t>Must have access to read conversations (conversations:read)</w:t>
      </w:r>
    </w:p>
    <w:p>
      <w:pPr>
        <w:pStyle w:val="ListBullet"/>
      </w:pPr>
      <w:r>
        <w:t xml:space="preserve">You must know the teammate identifier to query: </w:t>
        <w:br/>
        <w:br/>
        <w:t>A Front teammate_id, or</w:t>
        <w:br/>
        <w:t>A teammate email address as a resource alias (per Front “resource aliases” documentation)</w:t>
      </w:r>
    </w:p>
    <w:p>
      <w:pPr>
        <w:pStyle w:val="Heading3"/>
      </w:pPr>
      <w:r>
        <w:t>Method</w:t>
      </w:r>
    </w:p>
    <w:p>
      <w:r>
        <w:t>GET</w:t>
      </w:r>
    </w:p>
    <w:p>
      <w:pPr>
        <w:pStyle w:val="Heading3"/>
      </w:pPr>
      <w:r>
        <w:t>URL</w:t>
      </w:r>
    </w:p>
    <w:p>
      <w:r>
        <w:t>https://api2.frontapp.com/teammates/{{teammate_id}}/conversations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conversations assigned to a teammate in reverse chronological order (most recently updated first). For more advanced filtering, use the conversations search endpoint.</w:t>
      </w:r>
    </w:p>
    <w:p>
      <w:pPr>
        <w:pStyle w:val="Heading3"/>
      </w:pPr>
      <w:r>
        <w:t>Enforcement Rules</w:t>
      </w:r>
    </w:p>
    <w:p>
      <w:pPr>
        <w:pStyle w:val="ListBullet"/>
      </w:pPr>
      <w:r>
        <w:t>The teammate_id path parameter must always be present.</w:t>
      </w:r>
    </w:p>
    <w:p>
      <w:pPr>
        <w:pStyle w:val="ListBullet"/>
      </w:pPr>
      <w:r>
        <w:t>If the user provides a teammate_id, use that value directly (it may be a teammate ID or an email resource alias).</w:t>
      </w:r>
    </w:p>
    <w:p>
      <w:pPr>
        <w:pStyle w:val="ListBullet"/>
      </w:pPr>
      <w:r>
        <w:t>Do not call the API with a missing or empty teammate_id (e.g., avoid /teammates//conversations).</w:t>
      </w:r>
    </w:p>
    <w:p>
      <w:pPr>
        <w:pStyle w:val="ListBullet"/>
      </w:pPr>
      <w:r>
        <w:t>Always construct the path as /teammates/{{teammate_id}}/conversations, where {{teammate_id}} is a non-empty string.</w:t>
      </w:r>
    </w:p>
    <w:p>
      <w:pPr>
        <w:pStyle w:val="ListBullet"/>
      </w:pPr>
      <w:r>
        <w:t>Do not infer or guess the teammate_id.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/teammates/tea_123456789/conversations</w:t>
        <w:br/>
        <w:t>/teammates/alex@example.com/conversations</w:t>
      </w:r>
    </w:p>
    <w:p>
      <w:pPr>
        <w:pStyle w:val="Heading3"/>
      </w:pPr>
      <w:r>
        <w:t>Invalid Examples</w:t>
      </w:r>
    </w:p>
    <w:p>
      <w:r>
        <w:rPr>
          <w:b/>
          <w:color w:val="666666"/>
          <w:sz w:val="16"/>
        </w:rPr>
        <w:t>[http]</w:t>
      </w:r>
    </w:p>
    <w:p>
      <w:pPr>
        <w:shd w:fill="F2F2F2" w:val="clear"/>
      </w:pPr>
      <w:r>
        <w:rPr>
          <w:rFonts w:ascii="Courier New" w:hAnsi="Courier New"/>
          <w:sz w:val="17"/>
        </w:rPr>
        <w:t>/teammates//conversations</w:t>
        <w:br/>
        <w:t>/teammates/conversations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object (q) with a property statuses whose value is a list of conversation statuses: assigned, unassigned, archived, or trashed. If ticketing is enabled, you can alternatively use status_categories (open, waiting, resolved) or status_ids.</w:t>
            </w:r>
          </w:p>
        </w:tc>
      </w:tr>
      <w:tr>
        <w:tc>
          <w:tcPr>
            <w:tcW w:type="dxa" w:w="2880"/>
          </w:tcPr>
          <w:p>
            <w:r>
              <w:t>limit</w:t>
            </w:r>
          </w:p>
        </w:tc>
        <w:tc>
          <w:tcPr>
            <w:tcW w:type="dxa" w:w="2880"/>
          </w:tcPr>
          <w:p>
            <w:r>
              <w:t>integer</w:t>
            </w:r>
          </w:p>
        </w:tc>
        <w:tc>
          <w:tcPr>
            <w:tcW w:type="dxa" w:w="2880"/>
          </w:tcPr>
          <w:p>
            <w:r>
              <w:t>Max number of results per page (see Front pagination docs).</w:t>
            </w:r>
          </w:p>
        </w:tc>
      </w:tr>
      <w:tr>
        <w:tc>
          <w:tcPr>
            <w:tcW w:type="dxa" w:w="2880"/>
          </w:tcPr>
          <w:p>
            <w:r>
              <w:t>page_token</w:t>
            </w:r>
          </w:p>
        </w:tc>
        <w:tc>
          <w:tcPr>
            <w:tcW w:type="dxa" w:w="2880"/>
          </w:tcPr>
          <w:p>
            <w:r>
              <w:t>string</w:t>
            </w:r>
          </w:p>
        </w:tc>
        <w:tc>
          <w:tcPr>
            <w:tcW w:type="dxa" w:w="2880"/>
          </w:tcPr>
          <w:p>
            <w:r>
              <w:t>Token to request the next page of results (see Front pagination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"https://yourCompany.api.frontapp.com/conversations?page_token=ce787da6f075740cf187d926f5e9f612bc7875763a8dd37d5"</w:t>
        <w:br/>
        <w:t xml:space="preserve"> },</w:t>
        <w:br/>
        <w:t xml:space="preserve"> "_links": {</w:t>
        <w:br/>
        <w:t xml:space="preserve"> "self": "https://yourCompany.api.frontapp.com/conversations"</w:t>
        <w:br/>
        <w:t xml:space="preserve"> },</w:t>
        <w:br/>
        <w:t xml:space="preserve"> "_results": [</w:t>
        <w:br/>
        <w:t xml:space="preserve"> {</w:t>
        <w:br/>
        <w:t xml:space="preserve"> "_links": {</w:t>
        <w:br/>
        <w:t xml:space="preserve"> "self": "https://yourCompany.api.frontapp.com/conversations/cnv_123",</w:t>
        <w:br/>
        <w:t xml:space="preserve"> "related": {</w:t>
        <w:br/>
        <w:t xml:space="preserve"> "events": "https://yourCompany.api.frontapp.com/conversations/cnv_123/events",</w:t>
        <w:br/>
        <w:t xml:space="preserve"> "followers": "https://yourCompany.api.frontapp.com/conversations/cnv_123/followers",</w:t>
        <w:br/>
        <w:t xml:space="preserve"> "messages": "https://yourCompany.api.frontapp.com/conversations/cnv_123/messages",</w:t>
        <w:br/>
        <w:t xml:space="preserve"> "comments": "https://yourCompany.api.frontapp.com/conversations/cnv_123/comments",</w:t>
        <w:br/>
        <w:t xml:space="preserve"> "inboxes": "https://yourCompany.api.frontapp.com/conversations/cnv_123/inboxes",</w:t>
        <w:br/>
        <w:t xml:space="preserve"> "last_message": "https://yourCompany.api.frontapp.com/conversations/cnv_123/messages/last"</w:t>
        <w:br/>
        <w:t xml:space="preserve"> }</w:t>
        <w:br/>
        <w:t xml:space="preserve"> },</w:t>
        <w:br/>
        <w:t xml:space="preserve"> "id": "cnv_123",</w:t>
        <w:br/>
        <w:t xml:space="preserve"> "subject": "Question about pricing",</w:t>
        <w:br/>
        <w:t xml:space="preserve"> "status": "assigned",</w:t>
        <w:br/>
        <w:t xml:space="preserve"> "status_id": "st_456",</w:t>
        <w:br/>
        <w:t xml:space="preserve"> "status_category": "open",</w:t>
        <w:br/>
        <w:t xml:space="preserve"> "ticket_ids": ["tck_789"],</w:t>
        <w:br/>
        <w:t xml:space="preserve"> "assignee": {</w:t>
        <w:br/>
        <w:t xml:space="preserve"> "_links": {</w:t>
        <w:br/>
        <w:t xml:space="preserve"> "self": "https://yourCompany.api.frontapp.com/teammates/tea_123456789",</w:t>
        <w:br/>
        <w:t xml:space="preserve"> "related": {</w:t>
        <w:br/>
        <w:t xml:space="preserve"> "inboxes": "https://yourCompany.api.frontapp.com/teammates/tea_123456789/inboxes",</w:t>
        <w:br/>
        <w:t xml:space="preserve"> "conversations": "https://yourCompany.api.frontapp.com/teammates/tea_123456789/conversations",</w:t>
        <w:br/>
        <w:t xml:space="preserve"> "botSource": "https://yourCompany.api.frontapp.com/rules/rul_123"</w:t>
        <w:br/>
        <w:t xml:space="preserve"> }</w:t>
        <w:br/>
        <w:t xml:space="preserve"> },</w:t>
        <w:br/>
        <w:t xml:space="preserve"> "id": "tea_123456789",</w:t>
        <w:br/>
        <w:t xml:space="preserve"> "email": "alex@example.com",</w:t>
        <w:br/>
        <w:t xml:space="preserve"> "username": "alex",</w:t>
        <w:br/>
        <w:t xml:space="preserve"> "first_name": "Alex",</w:t>
        <w:br/>
        <w:t xml:space="preserve"> "last_name": "Smith",</w:t>
        <w:br/>
        <w:t xml:space="preserve"> "is_admin": false,</w:t>
        <w:br/>
        <w:t xml:space="preserve"> "is_available": true,</w:t>
        <w:br/>
        <w:t xml:space="preserve"> "is_blocked": false,</w:t>
        <w:br/>
        <w:t xml:space="preserve"> "type": "user",</w:t>
        <w:br/>
        <w:t xml:space="preserve"> "custom_fields": {}</w:t>
        <w:br/>
        <w:t xml:space="preserve"> },</w:t>
        <w:br/>
        <w:t xml:space="preserve"> "recipient": {</w:t>
        <w:br/>
        <w:t xml:space="preserve"> "_links": {</w:t>
        <w:br/>
        <w:t xml:space="preserve"> "related": {</w:t>
        <w:br/>
        <w:t xml:space="preserve"> "contact": "https://yourCompany.api.frontapp.com/contacts/crd_123"</w:t>
        <w:br/>
        <w:t xml:space="preserve"> }</w:t>
        <w:br/>
        <w:t xml:space="preserve"> },</w:t>
        <w:br/>
        <w:t xml:space="preserve"> "name": "Jamie Customer",</w:t>
        <w:br/>
        <w:t xml:space="preserve"> "handle": "jamie.customer@example.com",</w:t>
        <w:br/>
        <w:t xml:space="preserve"> "role": "from"</w:t>
        <w:br/>
        <w:t xml:space="preserve"> },</w:t>
        <w:br/>
        <w:t xml:space="preserve"> "tags": [</w:t>
        <w:br/>
        <w:t xml:space="preserve"> {</w:t>
        <w:br/>
        <w:t xml:space="preserve"> "_links": {</w:t>
        <w:br/>
        <w:t xml:space="preserve"> "self": "https://yourCompany.api.frontapp.com/tags/tag_123",</w:t>
        <w:br/>
        <w:t xml:space="preserve"> "related": {</w:t>
        <w:br/>
        <w:t xml:space="preserve"> "conversations": "https://yourCompany.api.frontapp.com/tags/tag_123/conversations",</w:t>
        <w:br/>
        <w:t xml:space="preserve"> "owner": "https://yourCompany.api.frontapp.com/teammates/tea_123456789",</w:t>
        <w:br/>
        <w:t xml:space="preserve"> "parent_tag": "https://yourCompany.api.frontapp.com/tags/tag_parent",</w:t>
        <w:br/>
        <w:t xml:space="preserve"> "children": "https://yourCompany.api.frontapp.com/tags/tag_123/children"</w:t>
        <w:br/>
        <w:t xml:space="preserve"> }</w:t>
        <w:br/>
        <w:t xml:space="preserve"> },</w:t>
        <w:br/>
        <w:t xml:space="preserve"> "id": "tag_123",</w:t>
        <w:br/>
        <w:t xml:space="preserve"> "name": "VIP",</w:t>
        <w:br/>
        <w:t xml:space="preserve"> "description": "VIP customers",</w:t>
        <w:br/>
        <w:t xml:space="preserve"> "highlight": "gold",</w:t>
        <w:br/>
        <w:t xml:space="preserve"> "is_private": false,</w:t>
        <w:br/>
        <w:t xml:space="preserve"> "is_visible_in_conversation_lists": true,</w:t>
        <w:br/>
        <w:t xml:space="preserve"> "created_at": 1710000000,</w:t>
        <w:br/>
        <w:t xml:space="preserve"> "updated_at": 1710000100</w:t>
        <w:br/>
        <w:t xml:space="preserve"> }</w:t>
        <w:br/>
        <w:t xml:space="preserve"> ],</w:t>
        <w:br/>
        <w:t xml:space="preserve"> "links": [</w:t>
        <w:br/>
        <w:t xml:space="preserve"> {</w:t>
        <w:br/>
        <w:t xml:space="preserve"> "_links": {</w:t>
        <w:br/>
        <w:t xml:space="preserve"> "self": "https://yourCompany.api.frontapp.com/links/lnk_123"</w:t>
        <w:br/>
        <w:t xml:space="preserve"> },</w:t>
        <w:br/>
        <w:t xml:space="preserve"> "id": "lnk_123",</w:t>
        <w:br/>
        <w:t xml:space="preserve"> "name": "Salesforce Case",</w:t>
        <w:br/>
        <w:t xml:space="preserve"> "type": "crm",</w:t>
        <w:br/>
        <w:t xml:space="preserve"> "external_url": "https://example.crm.com/cases/CASE-123",</w:t>
        <w:br/>
        <w:t xml:space="preserve"> "custom_fields": {}</w:t>
        <w:br/>
        <w:t xml:space="preserve"> }</w:t>
        <w:br/>
        <w:t xml:space="preserve"> ],</w:t>
        <w:br/>
        <w:t xml:space="preserve"> "custom_fields": {},</w:t>
        <w:br/>
        <w:t xml:space="preserve"> "created_at": 1710000000,</w:t>
        <w:br/>
        <w:t xml:space="preserve"> "updated_at": 1710000200,</w:t>
        <w:br/>
        <w:t xml:space="preserve"> "waiting_since": 1710000150,</w:t>
        <w:br/>
        <w:t xml:space="preserve"> "is_private": false,</w:t>
        <w:br/>
        <w:t xml:space="preserve"> "scheduled_reminders": [</w:t>
        <w:br/>
        <w:t xml:space="preserve"> {</w:t>
        <w:br/>
        <w:t xml:space="preserve"> "_links": {</w:t>
        <w:br/>
        <w:t xml:space="preserve"> "related": {</w:t>
        <w:br/>
        <w:t xml:space="preserve"> "owner": "https://yourCompany.api.frontapp.com/teammates/tea_123456789"</w:t>
        <w:br/>
        <w:t xml:space="preserve"> }</w:t>
        <w:br/>
        <w:t xml:space="preserve"> },</w:t>
        <w:br/>
        <w:t xml:space="preserve"> "created_at": 1710000050,</w:t>
        <w:br/>
        <w:t xml:space="preserve"> "scheduled_at": 1710001000,</w:t>
        <w:br/>
        <w:t xml:space="preserve"> "updated_at": 1710000060</w:t>
        <w:br/>
        <w:t xml:space="preserve"> }</w:t>
        <w:br/>
        <w:t xml:space="preserve"> ],</w:t>
        <w:br/>
        <w:t xml:space="preserve"> "metadata": {</w:t>
        <w:br/>
        <w:t xml:space="preserve"> "external_conversation_ids": ["ext_abc_001"]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conversation objects.</w:t>
            </w:r>
          </w:p>
        </w:tc>
      </w:tr>
      <w:tr>
        <w:tc>
          <w:tcPr>
            <w:tcW w:type="dxa" w:w="2880"/>
          </w:tcPr>
          <w:p>
            <w:r>
              <w:t>_results[].id</w:t>
            </w:r>
          </w:p>
        </w:tc>
        <w:tc>
          <w:tcPr>
            <w:tcW w:type="dxa" w:w="2880"/>
          </w:tcPr>
          <w:p>
            <w:r>
              <w:t>string</w:t>
            </w:r>
          </w:p>
        </w:tc>
        <w:tc>
          <w:tcPr>
            <w:tcW w:type="dxa" w:w="2880"/>
          </w:tcPr>
          <w:p>
            <w:r>
              <w:t>Unique identifier of the conversation.</w:t>
            </w:r>
          </w:p>
        </w:tc>
      </w:tr>
      <w:tr>
        <w:tc>
          <w:tcPr>
            <w:tcW w:type="dxa" w:w="2880"/>
          </w:tcPr>
          <w:p>
            <w:r>
              <w:t>_results[].subject</w:t>
            </w:r>
          </w:p>
        </w:tc>
        <w:tc>
          <w:tcPr>
            <w:tcW w:type="dxa" w:w="2880"/>
          </w:tcPr>
          <w:p>
            <w:r>
              <w:t>string</w:t>
            </w:r>
          </w:p>
        </w:tc>
        <w:tc>
          <w:tcPr>
            <w:tcW w:type="dxa" w:w="2880"/>
          </w:tcPr>
          <w:p>
            <w:r>
              <w:t>Subject of the message for email message.</w:t>
            </w:r>
          </w:p>
        </w:tc>
      </w:tr>
      <w:tr>
        <w:tc>
          <w:tcPr>
            <w:tcW w:type="dxa" w:w="2880"/>
          </w:tcPr>
          <w:p>
            <w:r>
              <w:t>_results[].status</w:t>
            </w:r>
          </w:p>
        </w:tc>
        <w:tc>
          <w:tcPr>
            <w:tcW w:type="dxa" w:w="2880"/>
          </w:tcPr>
          <w:p>
            <w:r>
              <w:t>string</w:t>
            </w:r>
          </w:p>
        </w:tc>
        <w:tc>
          <w:tcPr>
            <w:tcW w:type="dxa" w:w="2880"/>
          </w:tcPr>
          <w:p>
            <w:r>
              <w:t>Status of the conversation. Possible values: archived, unassigned, deleted, assigned.</w:t>
            </w:r>
          </w:p>
        </w:tc>
      </w:tr>
      <w:tr>
        <w:tc>
          <w:tcPr>
            <w:tcW w:type="dxa" w:w="2880"/>
          </w:tcPr>
          <w:p>
            <w:r>
              <w:t>_results[].status_id</w:t>
            </w:r>
          </w:p>
        </w:tc>
        <w:tc>
          <w:tcPr>
            <w:tcW w:type="dxa" w:w="2880"/>
          </w:tcPr>
          <w:p>
            <w:r>
              <w:t>string</w:t>
            </w:r>
          </w:p>
        </w:tc>
        <w:tc>
          <w:tcPr>
            <w:tcW w:type="dxa" w:w="2880"/>
          </w:tcPr>
          <w:p>
            <w:r>
              <w:t>Unique identifier of the conversation status category (only present if ticketing is enabled).</w:t>
            </w:r>
          </w:p>
        </w:tc>
      </w:tr>
      <w:tr>
        <w:tc>
          <w:tcPr>
            <w:tcW w:type="dxa" w:w="2880"/>
          </w:tcPr>
          <w:p>
            <w:r>
              <w:t>_results[].status_category</w:t>
            </w:r>
          </w:p>
        </w:tc>
        <w:tc>
          <w:tcPr>
            <w:tcW w:type="dxa" w:w="2880"/>
          </w:tcPr>
          <w:p>
            <w:r>
              <w:t>string</w:t>
            </w:r>
          </w:p>
        </w:tc>
        <w:tc>
          <w:tcPr>
            <w:tcW w:type="dxa" w:w="2880"/>
          </w:tcPr>
          <w:p>
            <w:r>
              <w:t>Status category. Possible values: open, waiting, resolved.</w:t>
            </w:r>
          </w:p>
        </w:tc>
      </w:tr>
      <w:tr>
        <w:tc>
          <w:tcPr>
            <w:tcW w:type="dxa" w:w="2880"/>
          </w:tcPr>
          <w:p>
            <w:r>
              <w:t>_results[].ticket_ids</w:t>
            </w:r>
          </w:p>
        </w:tc>
        <w:tc>
          <w:tcPr>
            <w:tcW w:type="dxa" w:w="2880"/>
          </w:tcPr>
          <w:p>
            <w:r>
              <w:t>array</w:t>
            </w:r>
          </w:p>
        </w:tc>
        <w:tc>
          <w:tcPr>
            <w:tcW w:type="dxa" w:w="2880"/>
          </w:tcPr>
          <w:p>
            <w:r>
              <w:t>List of ticket ids associated with the conversation.</w:t>
            </w:r>
          </w:p>
        </w:tc>
      </w:tr>
      <w:tr>
        <w:tc>
          <w:tcPr>
            <w:tcW w:type="dxa" w:w="2880"/>
          </w:tcPr>
          <w:p>
            <w:r>
              <w:t>_results[]._links.self</w:t>
            </w:r>
          </w:p>
        </w:tc>
        <w:tc>
          <w:tcPr>
            <w:tcW w:type="dxa" w:w="2880"/>
          </w:tcPr>
          <w:p>
            <w:r>
              <w:t>string</w:t>
            </w:r>
          </w:p>
        </w:tc>
        <w:tc>
          <w:tcPr>
            <w:tcW w:type="dxa" w:w="2880"/>
          </w:tcPr>
          <w:p>
            <w:r>
              <w:t>Link to the conversation resource.</w:t>
            </w:r>
          </w:p>
        </w:tc>
      </w:tr>
      <w:tr>
        <w:tc>
          <w:tcPr>
            <w:tcW w:type="dxa" w:w="2880"/>
          </w:tcPr>
          <w:p>
            <w:r>
              <w:t>_results[]._links.related.events</w:t>
            </w:r>
          </w:p>
        </w:tc>
        <w:tc>
          <w:tcPr>
            <w:tcW w:type="dxa" w:w="2880"/>
          </w:tcPr>
          <w:p>
            <w:r>
              <w:t>string</w:t>
            </w:r>
          </w:p>
        </w:tc>
        <w:tc>
          <w:tcPr>
            <w:tcW w:type="dxa" w:w="2880"/>
          </w:tcPr>
          <w:p>
            <w:r>
              <w:t>Link to conversation events.</w:t>
            </w:r>
          </w:p>
        </w:tc>
      </w:tr>
      <w:tr>
        <w:tc>
          <w:tcPr>
            <w:tcW w:type="dxa" w:w="2880"/>
          </w:tcPr>
          <w:p>
            <w:r>
              <w:t>_results[]._links.related.followers</w:t>
            </w:r>
          </w:p>
        </w:tc>
        <w:tc>
          <w:tcPr>
            <w:tcW w:type="dxa" w:w="2880"/>
          </w:tcPr>
          <w:p>
            <w:r>
              <w:t>string</w:t>
            </w:r>
          </w:p>
        </w:tc>
        <w:tc>
          <w:tcPr>
            <w:tcW w:type="dxa" w:w="2880"/>
          </w:tcPr>
          <w:p>
            <w:r>
              <w:t>Link to conversation followers.</w:t>
            </w:r>
          </w:p>
        </w:tc>
      </w:tr>
      <w:tr>
        <w:tc>
          <w:tcPr>
            <w:tcW w:type="dxa" w:w="2880"/>
          </w:tcPr>
          <w:p>
            <w:r>
              <w:t>_results[]._links.related.messages</w:t>
            </w:r>
          </w:p>
        </w:tc>
        <w:tc>
          <w:tcPr>
            <w:tcW w:type="dxa" w:w="2880"/>
          </w:tcPr>
          <w:p>
            <w:r>
              <w:t>string</w:t>
            </w:r>
          </w:p>
        </w:tc>
        <w:tc>
          <w:tcPr>
            <w:tcW w:type="dxa" w:w="2880"/>
          </w:tcPr>
          <w:p>
            <w:r>
              <w:t>Link to conversation messages.</w:t>
            </w:r>
          </w:p>
        </w:tc>
      </w:tr>
      <w:tr>
        <w:tc>
          <w:tcPr>
            <w:tcW w:type="dxa" w:w="2880"/>
          </w:tcPr>
          <w:p>
            <w:r>
              <w:t>_results[]._links.related.comments</w:t>
            </w:r>
          </w:p>
        </w:tc>
        <w:tc>
          <w:tcPr>
            <w:tcW w:type="dxa" w:w="2880"/>
          </w:tcPr>
          <w:p>
            <w:r>
              <w:t>string</w:t>
            </w:r>
          </w:p>
        </w:tc>
        <w:tc>
          <w:tcPr>
            <w:tcW w:type="dxa" w:w="2880"/>
          </w:tcPr>
          <w:p>
            <w:r>
              <w:t>Link to conversation comments.</w:t>
            </w:r>
          </w:p>
        </w:tc>
      </w:tr>
      <w:tr>
        <w:tc>
          <w:tcPr>
            <w:tcW w:type="dxa" w:w="2880"/>
          </w:tcPr>
          <w:p>
            <w:r>
              <w:t>_results[]._links.related.inboxes</w:t>
            </w:r>
          </w:p>
        </w:tc>
        <w:tc>
          <w:tcPr>
            <w:tcW w:type="dxa" w:w="2880"/>
          </w:tcPr>
          <w:p>
            <w:r>
              <w:t>string</w:t>
            </w:r>
          </w:p>
        </w:tc>
        <w:tc>
          <w:tcPr>
            <w:tcW w:type="dxa" w:w="2880"/>
          </w:tcPr>
          <w:p>
            <w:r>
              <w:t>Link to conversation inboxes.</w:t>
            </w:r>
          </w:p>
        </w:tc>
      </w:tr>
      <w:tr>
        <w:tc>
          <w:tcPr>
            <w:tcW w:type="dxa" w:w="2880"/>
          </w:tcPr>
          <w:p>
            <w:r>
              <w:t>_results[]._links.related.last_message</w:t>
            </w:r>
          </w:p>
        </w:tc>
        <w:tc>
          <w:tcPr>
            <w:tcW w:type="dxa" w:w="2880"/>
          </w:tcPr>
          <w:p>
            <w:r>
              <w:t>string</w:t>
            </w:r>
          </w:p>
        </w:tc>
        <w:tc>
          <w:tcPr>
            <w:tcW w:type="dxa" w:w="2880"/>
          </w:tcPr>
          <w:p>
            <w:r>
              <w:t>Link to the last message of the conversation.</w:t>
            </w:r>
          </w:p>
        </w:tc>
      </w:tr>
      <w:tr>
        <w:tc>
          <w:tcPr>
            <w:tcW w:type="dxa" w:w="2880"/>
          </w:tcPr>
          <w:p>
            <w:r>
              <w:t>_results[].assignee</w:t>
            </w:r>
          </w:p>
        </w:tc>
        <w:tc>
          <w:tcPr>
            <w:tcW w:type="dxa" w:w="2880"/>
          </w:tcPr>
          <w:p>
            <w:r>
              <w:t>object</w:t>
            </w:r>
          </w:p>
        </w:tc>
        <w:tc>
          <w:tcPr>
            <w:tcW w:type="dxa" w:w="2880"/>
          </w:tcPr>
          <w:p>
            <w:r>
              <w:t>The teammate the conversation is assigned to.</w:t>
            </w:r>
          </w:p>
        </w:tc>
      </w:tr>
      <w:tr>
        <w:tc>
          <w:tcPr>
            <w:tcW w:type="dxa" w:w="2880"/>
          </w:tcPr>
          <w:p>
            <w:r>
              <w:t>_results[].assignee.id</w:t>
            </w:r>
          </w:p>
        </w:tc>
        <w:tc>
          <w:tcPr>
            <w:tcW w:type="dxa" w:w="2880"/>
          </w:tcPr>
          <w:p>
            <w:r>
              <w:t>string</w:t>
            </w:r>
          </w:p>
        </w:tc>
        <w:tc>
          <w:tcPr>
            <w:tcW w:type="dxa" w:w="2880"/>
          </w:tcPr>
          <w:p>
            <w:r>
              <w:t>Unique identifier of the teammate.</w:t>
            </w:r>
          </w:p>
        </w:tc>
      </w:tr>
      <w:tr>
        <w:tc>
          <w:tcPr>
            <w:tcW w:type="dxa" w:w="2880"/>
          </w:tcPr>
          <w:p>
            <w:r>
              <w:t>_results[].assignee.email</w:t>
            </w:r>
          </w:p>
        </w:tc>
        <w:tc>
          <w:tcPr>
            <w:tcW w:type="dxa" w:w="2880"/>
          </w:tcPr>
          <w:p>
            <w:r>
              <w:t>string</w:t>
            </w:r>
          </w:p>
        </w:tc>
        <w:tc>
          <w:tcPr>
            <w:tcW w:type="dxa" w:w="2880"/>
          </w:tcPr>
          <w:p>
            <w:r>
              <w:t>Email address of the teammate.</w:t>
            </w:r>
          </w:p>
        </w:tc>
      </w:tr>
      <w:tr>
        <w:tc>
          <w:tcPr>
            <w:tcW w:type="dxa" w:w="2880"/>
          </w:tcPr>
          <w:p>
            <w:r>
              <w:t>_results[].assignee.username</w:t>
            </w:r>
          </w:p>
        </w:tc>
        <w:tc>
          <w:tcPr>
            <w:tcW w:type="dxa" w:w="2880"/>
          </w:tcPr>
          <w:p>
            <w:r>
              <w:t>string</w:t>
            </w:r>
          </w:p>
        </w:tc>
        <w:tc>
          <w:tcPr>
            <w:tcW w:type="dxa" w:w="2880"/>
          </w:tcPr>
          <w:p>
            <w:r>
              <w:t>Username of the teammate (used for “@” mentions).</w:t>
            </w:r>
          </w:p>
        </w:tc>
      </w:tr>
      <w:tr>
        <w:tc>
          <w:tcPr>
            <w:tcW w:type="dxa" w:w="2880"/>
          </w:tcPr>
          <w:p>
            <w:r>
              <w:t>_results[].assignee.first_name</w:t>
            </w:r>
          </w:p>
        </w:tc>
        <w:tc>
          <w:tcPr>
            <w:tcW w:type="dxa" w:w="2880"/>
          </w:tcPr>
          <w:p>
            <w:r>
              <w:t>string</w:t>
            </w:r>
          </w:p>
        </w:tc>
        <w:tc>
          <w:tcPr>
            <w:tcW w:type="dxa" w:w="2880"/>
          </w:tcPr>
          <w:p>
            <w:r>
              <w:t>First name of the teammate.</w:t>
            </w:r>
          </w:p>
        </w:tc>
      </w:tr>
      <w:tr>
        <w:tc>
          <w:tcPr>
            <w:tcW w:type="dxa" w:w="2880"/>
          </w:tcPr>
          <w:p>
            <w:r>
              <w:t>_results[].assignee.last_name</w:t>
            </w:r>
          </w:p>
        </w:tc>
        <w:tc>
          <w:tcPr>
            <w:tcW w:type="dxa" w:w="2880"/>
          </w:tcPr>
          <w:p>
            <w:r>
              <w:t>string</w:t>
            </w:r>
          </w:p>
        </w:tc>
        <w:tc>
          <w:tcPr>
            <w:tcW w:type="dxa" w:w="2880"/>
          </w:tcPr>
          <w:p>
            <w:r>
              <w:t>Last name of the teammate.</w:t>
            </w:r>
          </w:p>
        </w:tc>
      </w:tr>
      <w:tr>
        <w:tc>
          <w:tcPr>
            <w:tcW w:type="dxa" w:w="2880"/>
          </w:tcPr>
          <w:p>
            <w:r>
              <w:t>_results[].assignee.is_admin</w:t>
            </w:r>
          </w:p>
        </w:tc>
        <w:tc>
          <w:tcPr>
            <w:tcW w:type="dxa" w:w="2880"/>
          </w:tcPr>
          <w:p>
            <w:r>
              <w:t>boolean</w:t>
            </w:r>
          </w:p>
        </w:tc>
        <w:tc>
          <w:tcPr>
            <w:tcW w:type="dxa" w:w="2880"/>
          </w:tcPr>
          <w:p>
            <w:r>
              <w:t>Whether the teammate is an admin in your company.</w:t>
            </w:r>
          </w:p>
        </w:tc>
      </w:tr>
      <w:tr>
        <w:tc>
          <w:tcPr>
            <w:tcW w:type="dxa" w:w="2880"/>
          </w:tcPr>
          <w:p>
            <w:r>
              <w:t>_results[].assignee.is_available</w:t>
            </w:r>
          </w:p>
        </w:tc>
        <w:tc>
          <w:tcPr>
            <w:tcW w:type="dxa" w:w="2880"/>
          </w:tcPr>
          <w:p>
            <w:r>
              <w:t>boolean</w:t>
            </w:r>
          </w:p>
        </w:tc>
        <w:tc>
          <w:tcPr>
            <w:tcW w:type="dxa" w:w="2880"/>
          </w:tcPr>
          <w:p>
            <w:r>
              <w:t>Whether the teammate is available.</w:t>
            </w:r>
          </w:p>
        </w:tc>
      </w:tr>
      <w:tr>
        <w:tc>
          <w:tcPr>
            <w:tcW w:type="dxa" w:w="2880"/>
          </w:tcPr>
          <w:p>
            <w:r>
              <w:t>_results[].assignee.is_blocked</w:t>
            </w:r>
          </w:p>
        </w:tc>
        <w:tc>
          <w:tcPr>
            <w:tcW w:type="dxa" w:w="2880"/>
          </w:tcPr>
          <w:p>
            <w:r>
              <w:t>boolean</w:t>
            </w:r>
          </w:p>
        </w:tc>
        <w:tc>
          <w:tcPr>
            <w:tcW w:type="dxa" w:w="2880"/>
          </w:tcPr>
          <w:p>
            <w:r>
              <w:t>Whether the teammate account has been blocked.</w:t>
            </w:r>
          </w:p>
        </w:tc>
      </w:tr>
      <w:tr>
        <w:tc>
          <w:tcPr>
            <w:tcW w:type="dxa" w:w="2880"/>
          </w:tcPr>
          <w:p>
            <w:r>
              <w:t>_results[].assignee.type</w:t>
            </w:r>
          </w:p>
        </w:tc>
        <w:tc>
          <w:tcPr>
            <w:tcW w:type="dxa" w:w="2880"/>
          </w:tcPr>
          <w:p>
            <w:r>
              <w:t>string</w:t>
            </w:r>
          </w:p>
        </w:tc>
        <w:tc>
          <w:tcPr>
            <w:tcW w:type="dxa" w:w="2880"/>
          </w:tcPr>
          <w:p>
            <w:r>
              <w:t>Teammate type. Possible values: user, visitor, rule, macro, API, integration, CSAT.</w:t>
            </w:r>
          </w:p>
        </w:tc>
      </w:tr>
      <w:tr>
        <w:tc>
          <w:tcPr>
            <w:tcW w:type="dxa" w:w="2880"/>
          </w:tcPr>
          <w:p>
            <w:r>
              <w:t>_results[].assignee.custom_fields</w:t>
            </w:r>
          </w:p>
        </w:tc>
        <w:tc>
          <w:tcPr>
            <w:tcW w:type="dxa" w:w="2880"/>
          </w:tcPr>
          <w:p>
            <w:r>
              <w:t>object</w:t>
            </w:r>
          </w:p>
        </w:tc>
        <w:tc>
          <w:tcPr>
            <w:tcW w:type="dxa" w:w="2880"/>
          </w:tcPr>
          <w:p>
            <w:r>
              <w:t>Custom fields (schema not specified in scraped content).</w:t>
            </w:r>
          </w:p>
        </w:tc>
      </w:tr>
      <w:tr>
        <w:tc>
          <w:tcPr>
            <w:tcW w:type="dxa" w:w="2880"/>
          </w:tcPr>
          <w:p>
            <w:r>
              <w:t>_results[].recipient</w:t>
            </w:r>
          </w:p>
        </w:tc>
        <w:tc>
          <w:tcPr>
            <w:tcW w:type="dxa" w:w="2880"/>
          </w:tcPr>
          <w:p>
            <w:r>
              <w:t>object</w:t>
            </w:r>
          </w:p>
        </w:tc>
        <w:tc>
          <w:tcPr>
            <w:tcW w:type="dxa" w:w="2880"/>
          </w:tcPr>
          <w:p>
            <w:r>
              <w:t>Recipient information.</w:t>
            </w:r>
          </w:p>
        </w:tc>
      </w:tr>
      <w:tr>
        <w:tc>
          <w:tcPr>
            <w:tcW w:type="dxa" w:w="2880"/>
          </w:tcPr>
          <w:p>
            <w:r>
              <w:t>_results[].recipient.name</w:t>
            </w:r>
          </w:p>
        </w:tc>
        <w:tc>
          <w:tcPr>
            <w:tcW w:type="dxa" w:w="2880"/>
          </w:tcPr>
          <w:p>
            <w:r>
              <w:t>string</w:t>
            </w:r>
          </w:p>
        </w:tc>
        <w:tc>
          <w:tcPr>
            <w:tcW w:type="dxa" w:w="2880"/>
          </w:tcPr>
          <w:p>
            <w:r>
              <w:t>Name of the recipient.</w:t>
            </w:r>
          </w:p>
        </w:tc>
      </w:tr>
      <w:tr>
        <w:tc>
          <w:tcPr>
            <w:tcW w:type="dxa" w:w="2880"/>
          </w:tcPr>
          <w:p>
            <w:r>
              <w:t>_results[].recipient.handle</w:t>
            </w:r>
          </w:p>
        </w:tc>
        <w:tc>
          <w:tcPr>
            <w:tcW w:type="dxa" w:w="2880"/>
          </w:tcPr>
          <w:p>
            <w:r>
              <w:t>string</w:t>
            </w:r>
          </w:p>
        </w:tc>
        <w:tc>
          <w:tcPr>
            <w:tcW w:type="dxa" w:w="2880"/>
          </w:tcPr>
          <w:p>
            <w:r>
              <w:t>Handle of the contact (unique identifier).</w:t>
            </w:r>
          </w:p>
        </w:tc>
      </w:tr>
      <w:tr>
        <w:tc>
          <w:tcPr>
            <w:tcW w:type="dxa" w:w="2880"/>
          </w:tcPr>
          <w:p>
            <w:r>
              <w:t>_results[].recipient.role</w:t>
            </w:r>
          </w:p>
        </w:tc>
        <w:tc>
          <w:tcPr>
            <w:tcW w:type="dxa" w:w="2880"/>
          </w:tcPr>
          <w:p>
            <w:r>
              <w:t>string</w:t>
            </w:r>
          </w:p>
        </w:tc>
        <w:tc>
          <w:tcPr>
            <w:tcW w:type="dxa" w:w="2880"/>
          </w:tcPr>
          <w:p>
            <w:r>
              <w:t>Role of the recipient. Possible values: from, to, cc, bcc, reply-to.</w:t>
            </w:r>
          </w:p>
        </w:tc>
      </w:tr>
      <w:tr>
        <w:tc>
          <w:tcPr>
            <w:tcW w:type="dxa" w:w="2880"/>
          </w:tcPr>
          <w:p>
            <w:r>
              <w:t>_results[].tags</w:t>
            </w:r>
          </w:p>
        </w:tc>
        <w:tc>
          <w:tcPr>
            <w:tcW w:type="dxa" w:w="2880"/>
          </w:tcPr>
          <w:p>
            <w:r>
              <w:t>array</w:t>
            </w:r>
          </w:p>
        </w:tc>
        <w:tc>
          <w:tcPr>
            <w:tcW w:type="dxa" w:w="2880"/>
          </w:tcPr>
          <w:p>
            <w:r>
              <w:t>List of tags for this conversation.</w:t>
            </w:r>
          </w:p>
        </w:tc>
      </w:tr>
      <w:tr>
        <w:tc>
          <w:tcPr>
            <w:tcW w:type="dxa" w:w="2880"/>
          </w:tcPr>
          <w:p>
            <w:r>
              <w:t>_results[].tags[].id</w:t>
            </w:r>
          </w:p>
        </w:tc>
        <w:tc>
          <w:tcPr>
            <w:tcW w:type="dxa" w:w="2880"/>
          </w:tcPr>
          <w:p>
            <w:r>
              <w:t>string</w:t>
            </w:r>
          </w:p>
        </w:tc>
        <w:tc>
          <w:tcPr>
            <w:tcW w:type="dxa" w:w="2880"/>
          </w:tcPr>
          <w:p>
            <w:r>
              <w:t>Unique identifier of the tag.</w:t>
            </w:r>
          </w:p>
        </w:tc>
      </w:tr>
      <w:tr>
        <w:tc>
          <w:tcPr>
            <w:tcW w:type="dxa" w:w="2880"/>
          </w:tcPr>
          <w:p>
            <w:r>
              <w:t>_results[].tags[].name</w:t>
            </w:r>
          </w:p>
        </w:tc>
        <w:tc>
          <w:tcPr>
            <w:tcW w:type="dxa" w:w="2880"/>
          </w:tcPr>
          <w:p>
            <w:r>
              <w:t>string</w:t>
            </w:r>
          </w:p>
        </w:tc>
        <w:tc>
          <w:tcPr>
            <w:tcW w:type="dxa" w:w="2880"/>
          </w:tcPr>
          <w:p>
            <w:r>
              <w:t>Name of the tag.</w:t>
            </w:r>
          </w:p>
        </w:tc>
      </w:tr>
      <w:tr>
        <w:tc>
          <w:tcPr>
            <w:tcW w:type="dxa" w:w="2880"/>
          </w:tcPr>
          <w:p>
            <w:r>
              <w:t>_results[].tags[].description</w:t>
            </w:r>
          </w:p>
        </w:tc>
        <w:tc>
          <w:tcPr>
            <w:tcW w:type="dxa" w:w="2880"/>
          </w:tcPr>
          <w:p>
            <w:r>
              <w:t>string</w:t>
            </w:r>
          </w:p>
        </w:tc>
        <w:tc>
          <w:tcPr>
            <w:tcW w:type="dxa" w:w="2880"/>
          </w:tcPr>
          <w:p>
            <w:r>
              <w:t>Description of the tag.</w:t>
            </w:r>
          </w:p>
        </w:tc>
      </w:tr>
      <w:tr>
        <w:tc>
          <w:tcPr>
            <w:tcW w:type="dxa" w:w="2880"/>
          </w:tcPr>
          <w:p>
            <w:r>
              <w:t>_results[].tags[].highlight</w:t>
            </w:r>
          </w:p>
        </w:tc>
        <w:tc>
          <w:tcPr>
            <w:tcW w:type="dxa" w:w="2880"/>
          </w:tcPr>
          <w:p>
            <w:r>
              <w:t>string | null</w:t>
            </w:r>
          </w:p>
        </w:tc>
        <w:tc>
          <w:tcPr>
            <w:tcW w:type="dxa" w:w="2880"/>
          </w:tcPr>
          <w:p>
            <w:r>
              <w:t>Highlight color or emoji of the tag; null if no highlight.</w:t>
            </w:r>
          </w:p>
        </w:tc>
      </w:tr>
      <w:tr>
        <w:tc>
          <w:tcPr>
            <w:tcW w:type="dxa" w:w="2880"/>
          </w:tcPr>
          <w:p>
            <w:r>
              <w:t>_results[].tags[].is_private</w:t>
            </w:r>
          </w:p>
        </w:tc>
        <w:tc>
          <w:tcPr>
            <w:tcW w:type="dxa" w:w="2880"/>
          </w:tcPr>
          <w:p>
            <w:r>
              <w:t>boolean</w:t>
            </w:r>
          </w:p>
        </w:tc>
        <w:tc>
          <w:tcPr>
            <w:tcW w:type="dxa" w:w="2880"/>
          </w:tcPr>
          <w:p>
            <w:r>
              <w:t>Whether the tag is individual.</w:t>
            </w:r>
          </w:p>
        </w:tc>
      </w:tr>
      <w:tr>
        <w:tc>
          <w:tcPr>
            <w:tcW w:type="dxa" w:w="2880"/>
          </w:tcPr>
          <w:p>
            <w:r>
              <w:t>_results[].tags[].is_visible_in_conversation_lists</w:t>
            </w:r>
          </w:p>
        </w:tc>
        <w:tc>
          <w:tcPr>
            <w:tcW w:type="dxa" w:w="2880"/>
          </w:tcPr>
          <w:p>
            <w:r>
              <w:t>boolean</w:t>
            </w:r>
          </w:p>
        </w:tc>
        <w:tc>
          <w:tcPr>
            <w:tcW w:type="dxa" w:w="2880"/>
          </w:tcPr>
          <w:p>
            <w:r>
              <w:t>Whether the tag is visible in conversation lists.</w:t>
            </w:r>
          </w:p>
        </w:tc>
      </w:tr>
      <w:tr>
        <w:tc>
          <w:tcPr>
            <w:tcW w:type="dxa" w:w="2880"/>
          </w:tcPr>
          <w:p>
            <w:r>
              <w:t>_results[].tags[].created_at</w:t>
            </w:r>
          </w:p>
        </w:tc>
        <w:tc>
          <w:tcPr>
            <w:tcW w:type="dxa" w:w="2880"/>
          </w:tcPr>
          <w:p>
            <w:r>
              <w:t>number</w:t>
            </w:r>
          </w:p>
        </w:tc>
        <w:tc>
          <w:tcPr>
            <w:tcW w:type="dxa" w:w="2880"/>
          </w:tcPr>
          <w:p>
            <w:r>
              <w:t>Timestamp of tag creation.</w:t>
            </w:r>
          </w:p>
        </w:tc>
      </w:tr>
      <w:tr>
        <w:tc>
          <w:tcPr>
            <w:tcW w:type="dxa" w:w="2880"/>
          </w:tcPr>
          <w:p>
            <w:r>
              <w:t>_results[].tags[].updated_at</w:t>
            </w:r>
          </w:p>
        </w:tc>
        <w:tc>
          <w:tcPr>
            <w:tcW w:type="dxa" w:w="2880"/>
          </w:tcPr>
          <w:p>
            <w:r>
              <w:t>number</w:t>
            </w:r>
          </w:p>
        </w:tc>
        <w:tc>
          <w:tcPr>
            <w:tcW w:type="dxa" w:w="2880"/>
          </w:tcPr>
          <w:p>
            <w:r>
              <w:t>Timestamp of last tag update.</w:t>
            </w:r>
          </w:p>
        </w:tc>
      </w:tr>
      <w:tr>
        <w:tc>
          <w:tcPr>
            <w:tcW w:type="dxa" w:w="2880"/>
          </w:tcPr>
          <w:p>
            <w:r>
              <w:t>_results[].links</w:t>
            </w:r>
          </w:p>
        </w:tc>
        <w:tc>
          <w:tcPr>
            <w:tcW w:type="dxa" w:w="2880"/>
          </w:tcPr>
          <w:p>
            <w:r>
              <w:t>array</w:t>
            </w:r>
          </w:p>
        </w:tc>
        <w:tc>
          <w:tcPr>
            <w:tcW w:type="dxa" w:w="2880"/>
          </w:tcPr>
          <w:p>
            <w:r>
              <w:t>List of links for this conversation.</w:t>
            </w:r>
          </w:p>
        </w:tc>
      </w:tr>
      <w:tr>
        <w:tc>
          <w:tcPr>
            <w:tcW w:type="dxa" w:w="2880"/>
          </w:tcPr>
          <w:p>
            <w:r>
              <w:t>_results[].links[].id</w:t>
            </w:r>
          </w:p>
        </w:tc>
        <w:tc>
          <w:tcPr>
            <w:tcW w:type="dxa" w:w="2880"/>
          </w:tcPr>
          <w:p>
            <w:r>
              <w:t>string</w:t>
            </w:r>
          </w:p>
        </w:tc>
        <w:tc>
          <w:tcPr>
            <w:tcW w:type="dxa" w:w="2880"/>
          </w:tcPr>
          <w:p>
            <w:r>
              <w:t>Unique identifier of the link.</w:t>
            </w:r>
          </w:p>
        </w:tc>
      </w:tr>
      <w:tr>
        <w:tc>
          <w:tcPr>
            <w:tcW w:type="dxa" w:w="2880"/>
          </w:tcPr>
          <w:p>
            <w:r>
              <w:t>_results[].links[].name</w:t>
            </w:r>
          </w:p>
        </w:tc>
        <w:tc>
          <w:tcPr>
            <w:tcW w:type="dxa" w:w="2880"/>
          </w:tcPr>
          <w:p>
            <w:r>
              <w:t>string</w:t>
            </w:r>
          </w:p>
        </w:tc>
        <w:tc>
          <w:tcPr>
            <w:tcW w:type="dxa" w:w="2880"/>
          </w:tcPr>
          <w:p>
            <w:r>
              <w:t>Display name of the link.</w:t>
            </w:r>
          </w:p>
        </w:tc>
      </w:tr>
      <w:tr>
        <w:tc>
          <w:tcPr>
            <w:tcW w:type="dxa" w:w="2880"/>
          </w:tcPr>
          <w:p>
            <w:r>
              <w:t>_results[].links[].type</w:t>
            </w:r>
          </w:p>
        </w:tc>
        <w:tc>
          <w:tcPr>
            <w:tcW w:type="dxa" w:w="2880"/>
          </w:tcPr>
          <w:p>
            <w:r>
              <w:t>string</w:t>
            </w:r>
          </w:p>
        </w:tc>
        <w:tc>
          <w:tcPr>
            <w:tcW w:type="dxa" w:w="2880"/>
          </w:tcPr>
          <w:p>
            <w:r>
              <w:t>Type of the link.</w:t>
            </w:r>
          </w:p>
        </w:tc>
      </w:tr>
      <w:tr>
        <w:tc>
          <w:tcPr>
            <w:tcW w:type="dxa" w:w="2880"/>
          </w:tcPr>
          <w:p>
            <w:r>
              <w:t>_results[].links[].external_url</w:t>
            </w:r>
          </w:p>
        </w:tc>
        <w:tc>
          <w:tcPr>
            <w:tcW w:type="dxa" w:w="2880"/>
          </w:tcPr>
          <w:p>
            <w:r>
              <w:t>string</w:t>
            </w:r>
          </w:p>
        </w:tc>
        <w:tc>
          <w:tcPr>
            <w:tcW w:type="dxa" w:w="2880"/>
          </w:tcPr>
          <w:p>
            <w:r>
              <w:t>Underlying identifying external URL of the link.</w:t>
            </w:r>
          </w:p>
        </w:tc>
      </w:tr>
      <w:tr>
        <w:tc>
          <w:tcPr>
            <w:tcW w:type="dxa" w:w="2880"/>
          </w:tcPr>
          <w:p>
            <w:r>
              <w:t>_results[].links[].custom_fields</w:t>
            </w:r>
          </w:p>
        </w:tc>
        <w:tc>
          <w:tcPr>
            <w:tcW w:type="dxa" w:w="2880"/>
          </w:tcPr>
          <w:p>
            <w:r>
              <w:t>object</w:t>
            </w:r>
          </w:p>
        </w:tc>
        <w:tc>
          <w:tcPr>
            <w:tcW w:type="dxa" w:w="2880"/>
          </w:tcPr>
          <w:p>
            <w:r>
              <w:t>Custom fields for the link (schema not specified in scraped content).</w:t>
            </w:r>
          </w:p>
        </w:tc>
      </w:tr>
      <w:tr>
        <w:tc>
          <w:tcPr>
            <w:tcW w:type="dxa" w:w="2880"/>
          </w:tcPr>
          <w:p>
            <w:r>
              <w:t>_results[].custom_fields</w:t>
            </w:r>
          </w:p>
        </w:tc>
        <w:tc>
          <w:tcPr>
            <w:tcW w:type="dxa" w:w="2880"/>
          </w:tcPr>
          <w:p>
            <w:r>
              <w:t>object</w:t>
            </w:r>
          </w:p>
        </w:tc>
        <w:tc>
          <w:tcPr>
            <w:tcW w:type="dxa" w:w="2880"/>
          </w:tcPr>
          <w:p>
            <w:r>
              <w:t>Conversation custom fields (schema not specified in scraped content).</w:t>
            </w:r>
          </w:p>
        </w:tc>
      </w:tr>
      <w:tr>
        <w:tc>
          <w:tcPr>
            <w:tcW w:type="dxa" w:w="2880"/>
          </w:tcPr>
          <w:p>
            <w:r>
              <w:t>_results[].created_at</w:t>
            </w:r>
          </w:p>
        </w:tc>
        <w:tc>
          <w:tcPr>
            <w:tcW w:type="dxa" w:w="2880"/>
          </w:tcPr>
          <w:p>
            <w:r>
              <w:t>number</w:t>
            </w:r>
          </w:p>
        </w:tc>
        <w:tc>
          <w:tcPr>
            <w:tcW w:type="dxa" w:w="2880"/>
          </w:tcPr>
          <w:p>
            <w:r>
              <w:t>Timestamp at which the conversation was created.</w:t>
            </w:r>
          </w:p>
        </w:tc>
      </w:tr>
      <w:tr>
        <w:tc>
          <w:tcPr>
            <w:tcW w:type="dxa" w:w="2880"/>
          </w:tcPr>
          <w:p>
            <w:r>
              <w:t>_results[].updated_at</w:t>
            </w:r>
          </w:p>
        </w:tc>
        <w:tc>
          <w:tcPr>
            <w:tcW w:type="dxa" w:w="2880"/>
          </w:tcPr>
          <w:p>
            <w:r>
              <w:t>number</w:t>
            </w:r>
          </w:p>
        </w:tc>
        <w:tc>
          <w:tcPr>
            <w:tcW w:type="dxa" w:w="2880"/>
          </w:tcPr>
          <w:p>
            <w:r>
              <w:t>Timestamp at which the conversation was last updated.</w:t>
            </w:r>
          </w:p>
        </w:tc>
      </w:tr>
      <w:tr>
        <w:tc>
          <w:tcPr>
            <w:tcW w:type="dxa" w:w="2880"/>
          </w:tcPr>
          <w:p>
            <w:r>
              <w:t>_results[].waiting_since</w:t>
            </w:r>
          </w:p>
        </w:tc>
        <w:tc>
          <w:tcPr>
            <w:tcW w:type="dxa" w:w="2880"/>
          </w:tcPr>
          <w:p>
            <w:r>
              <w:t>number</w:t>
            </w:r>
          </w:p>
        </w:tc>
        <w:tc>
          <w:tcPr>
            <w:tcW w:type="dxa" w:w="2880"/>
          </w:tcPr>
          <w:p>
            <w:r>
              <w:t>Timestamp of the oldest unreplied message.</w:t>
            </w:r>
          </w:p>
        </w:tc>
      </w:tr>
      <w:tr>
        <w:tc>
          <w:tcPr>
            <w:tcW w:type="dxa" w:w="2880"/>
          </w:tcPr>
          <w:p>
            <w:r>
              <w:t>_results[].is_private</w:t>
            </w:r>
          </w:p>
        </w:tc>
        <w:tc>
          <w:tcPr>
            <w:tcW w:type="dxa" w:w="2880"/>
          </w:tcPr>
          <w:p>
            <w:r>
              <w:t>boolean</w:t>
            </w:r>
          </w:p>
        </w:tc>
        <w:tc>
          <w:tcPr>
            <w:tcW w:type="dxa" w:w="2880"/>
          </w:tcPr>
          <w:p>
            <w:r>
              <w:t>Whether the conversation is private.</w:t>
            </w:r>
          </w:p>
        </w:tc>
      </w:tr>
      <w:tr>
        <w:tc>
          <w:tcPr>
            <w:tcW w:type="dxa" w:w="2880"/>
          </w:tcPr>
          <w:p>
            <w:r>
              <w:t>_results[].scheduled_reminders</w:t>
            </w:r>
          </w:p>
        </w:tc>
        <w:tc>
          <w:tcPr>
            <w:tcW w:type="dxa" w:w="2880"/>
          </w:tcPr>
          <w:p>
            <w:r>
              <w:t>array</w:t>
            </w:r>
          </w:p>
        </w:tc>
        <w:tc>
          <w:tcPr>
            <w:tcW w:type="dxa" w:w="2880"/>
          </w:tcPr>
          <w:p>
            <w:r>
              <w:t>List of scheduled (non-expired and non-canceled) reminders for this conversation.</w:t>
            </w:r>
          </w:p>
        </w:tc>
      </w:tr>
      <w:tr>
        <w:tc>
          <w:tcPr>
            <w:tcW w:type="dxa" w:w="2880"/>
          </w:tcPr>
          <w:p>
            <w:r>
              <w:t>_results[].scheduled_reminders[].created_at</w:t>
            </w:r>
          </w:p>
        </w:tc>
        <w:tc>
          <w:tcPr>
            <w:tcW w:type="dxa" w:w="2880"/>
          </w:tcPr>
          <w:p>
            <w:r>
              <w:t>number</w:t>
            </w:r>
          </w:p>
        </w:tc>
        <w:tc>
          <w:tcPr>
            <w:tcW w:type="dxa" w:w="2880"/>
          </w:tcPr>
          <w:p>
            <w:r>
              <w:t>Timestamp when the reminder was created.</w:t>
            </w:r>
          </w:p>
        </w:tc>
      </w:tr>
      <w:tr>
        <w:tc>
          <w:tcPr>
            <w:tcW w:type="dxa" w:w="2880"/>
          </w:tcPr>
          <w:p>
            <w:r>
              <w:t>_results[].scheduled_reminders[].scheduled_at</w:t>
            </w:r>
          </w:p>
        </w:tc>
        <w:tc>
          <w:tcPr>
            <w:tcW w:type="dxa" w:w="2880"/>
          </w:tcPr>
          <w:p>
            <w:r>
              <w:t>number</w:t>
            </w:r>
          </w:p>
        </w:tc>
        <w:tc>
          <w:tcPr>
            <w:tcW w:type="dxa" w:w="2880"/>
          </w:tcPr>
          <w:p>
            <w:r>
              <w:t>Timestamp the reminder is scheduled for.</w:t>
            </w:r>
          </w:p>
        </w:tc>
      </w:tr>
      <w:tr>
        <w:tc>
          <w:tcPr>
            <w:tcW w:type="dxa" w:w="2880"/>
          </w:tcPr>
          <w:p>
            <w:r>
              <w:t>_results[].scheduled_reminders[].updated_at</w:t>
            </w:r>
          </w:p>
        </w:tc>
        <w:tc>
          <w:tcPr>
            <w:tcW w:type="dxa" w:w="2880"/>
          </w:tcPr>
          <w:p>
            <w:r>
              <w:t>number</w:t>
            </w:r>
          </w:p>
        </w:tc>
        <w:tc>
          <w:tcPr>
            <w:tcW w:type="dxa" w:w="2880"/>
          </w:tcPr>
          <w:p>
            <w:r>
              <w:t>Timestamp when the reminder was last updated.</w:t>
            </w:r>
          </w:p>
        </w:tc>
      </w:tr>
      <w:tr>
        <w:tc>
          <w:tcPr>
            <w:tcW w:type="dxa" w:w="2880"/>
          </w:tcPr>
          <w:p>
            <w:r>
              <w:t>_results[].metadata.external_conversation_ids</w:t>
            </w:r>
          </w:p>
        </w:tc>
        <w:tc>
          <w:tcPr>
            <w:tcW w:type="dxa" w:w="2880"/>
          </w:tcPr>
          <w:p>
            <w:r>
              <w:t>array</w:t>
            </w:r>
          </w:p>
        </w:tc>
        <w:tc>
          <w:tcPr>
            <w:tcW w:type="dxa" w:w="2880"/>
          </w:tcPr>
          <w:p>
            <w:r>
              <w:t>List of external IDs for partner channel associated with the conversation (only present for partner channel token authenticated requests).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'https://api2.frontapp.com/teammates/tea_123456789/conversations?limit=50' \</w:t>
        <w:br/>
        <w:t xml:space="preserve"> --header 'Accept: application/json'</w:t>
      </w:r>
    </w:p>
    <w:p>
      <w:pPr>
        <w:pStyle w:val="Heading3"/>
      </w:pPr>
      <w:r>
        <w:t>Example Usage</w:t>
      </w:r>
    </w:p>
    <w:p>
      <w:pPr>
        <w:pStyle w:val="Heading3"/>
      </w:pPr>
      <w:r>
        <w:t>Example 1: Filter by statuses using q</w:t>
      </w:r>
    </w:p>
    <w:p>
      <w:r>
        <w:rPr>
          <w:b/>
          <w:color w:val="666666"/>
          <w:sz w:val="16"/>
        </w:rPr>
        <w:t>[bash]</w:t>
      </w:r>
    </w:p>
    <w:p>
      <w:pPr>
        <w:shd w:fill="F2F2F2" w:val="clear"/>
      </w:pPr>
      <w:r>
        <w:rPr>
          <w:rFonts w:ascii="Courier New" w:hAnsi="Courier New"/>
          <w:sz w:val="17"/>
        </w:rPr>
        <w:t>curl -i --request GET \</w:t>
        <w:br/>
        <w:t xml:space="preserve"> 'https://api2.frontapp.com/teammates/tea_123456789/conversations?q=%7B%22statuses%22%3A%5B%22assigned%22%2C%22archived%22%5D%7D&amp;limit=25' \</w:t>
        <w:br/>
        <w:t xml:space="preserve"> --header 'Accept: application/json'</w:t>
      </w:r>
    </w:p>
    <w:p>
      <w:pPr>
        <w:pStyle w:val="Heading3"/>
      </w:pPr>
      <w:r>
        <w:t>Example 2: Paginate with page_token</w:t>
      </w:r>
    </w:p>
    <w:p>
      <w:r>
        <w:rPr>
          <w:b/>
          <w:color w:val="666666"/>
          <w:sz w:val="16"/>
        </w:rPr>
        <w:t>[bash]</w:t>
      </w:r>
    </w:p>
    <w:p>
      <w:pPr>
        <w:shd w:fill="F2F2F2" w:val="clear"/>
      </w:pPr>
      <w:r>
        <w:rPr>
          <w:rFonts w:ascii="Courier New" w:hAnsi="Courier New"/>
          <w:sz w:val="17"/>
        </w:rPr>
        <w:t>curl -i --request GET \</w:t>
        <w:br/>
        <w:t xml:space="preserve"> 'https://api2.frontapp.com/teammates/tea_123456789/conversations?limit=25&amp;page_token=ce787da6f075740cf187d926f5e9f612bc7875763a8dd37d5' \</w:t>
        <w:br/>
        <w:t xml:space="preserve"> --header 'Accept: application/json'</w:t>
      </w:r>
    </w:p>
    <w:p>
      <w:pPr>
        <w:pStyle w:val="Heading3"/>
      </w:pPr>
      <w:r>
        <w:t>Example 3: Use teammate email as a resource alias</w:t>
      </w:r>
    </w:p>
    <w:p>
      <w:r>
        <w:rPr>
          <w:b/>
          <w:color w:val="666666"/>
          <w:sz w:val="16"/>
        </w:rPr>
        <w:t>[bash]</w:t>
      </w:r>
    </w:p>
    <w:p>
      <w:pPr>
        <w:shd w:fill="F2F2F2" w:val="clear"/>
      </w:pPr>
      <w:r>
        <w:rPr>
          <w:rFonts w:ascii="Courier New" w:hAnsi="Courier New"/>
          <w:sz w:val="17"/>
        </w:rPr>
        <w:t>curl -i --request GET \</w:t>
        <w:br/>
        <w:t xml:space="preserve"> 'https://api2.frontapp.com/teammates/alex@example.com/conversations?limit=25' \</w:t>
        <w:br/>
        <w:t xml:space="preserve"> --header 'Accept: application/json'</w:t>
      </w:r>
    </w:p>
    <w:p>
      <w:pPr>
        <w:pStyle w:val="Heading3"/>
      </w:pPr>
      <w:r>
        <w:t>Notes</w:t>
      </w:r>
    </w:p>
    <w:p>
      <w:pPr>
        <w:pStyle w:val="ListBullet"/>
      </w:pPr>
      <w:r>
        <w:t>Results are returned in reverse chronological order (most recently updated first).</w:t>
      </w:r>
    </w:p>
    <w:p>
      <w:pPr>
        <w:pStyle w:val="ListBullet"/>
      </w:pPr>
      <w:r>
        <w:t>The q parameter is a structured “query object” (string-encoded) as defined by Front’s documentation.</w:t>
      </w:r>
    </w:p>
    <w:p>
      <w:pPr>
        <w:pStyle w:val="ListBullet"/>
      </w:pPr>
      <w:r>
        <w:t>Pagination uses limit and page_token, and the response provides _pagination.next as a link to the next page.</w:t>
      </w:r>
    </w:p>
    <w:p>
      <w:pPr>
        <w:pStyle w:val="Heading3"/>
      </w:pPr>
      <w:r>
        <w:t>Error Handling</w:t>
      </w:r>
    </w:p>
    <w:p>
      <w:pPr>
        <w:pStyle w:val="ListBullet"/>
      </w:pPr>
      <w:r>
        <w:t>Error responses were not included in the scraped content for this endpoint.</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[POST] Create a Discussion Conversation — /conversations</w:t>
      </w:r>
    </w:p>
    <w:p>
      <w:pPr>
        <w:pStyle w:val="ListBullet"/>
      </w:pPr>
      <w:r>
        <w:t>[DELETE] Permanently Delete a Conversation — /conversations/{{conversationId}}</w:t>
      </w:r>
    </w:p>
    <w:p>
      <w:pPr>
        <w:pStyle w:val="ListBullet"/>
      </w:pPr>
      <w:r>
        <w:t>[GET] Get a Conversation by ID — /conversations/{{conversationId}}</w:t>
      </w:r>
    </w:p>
    <w:p>
      <w:r>
        <w:br w:type="page"/>
      </w:r>
    </w:p>
    <w:p>
      <w:pPr>
        <w:pStyle w:val="Heading2"/>
      </w:pPr>
      <w:r>
        <w:t>154. [GET] List a Teammate’s Inboxes</w:t>
      </w:r>
    </w:p>
    <w:p>
      <w:r>
        <w:rPr>
          <w:b/>
        </w:rPr>
        <w:t xml:space="preserve">Endpoint: </w:t>
      </w:r>
      <w:r>
        <w:rPr>
          <w:rFonts w:ascii="Courier New" w:hAnsi="Courier New"/>
          <w:sz w:val="18"/>
        </w:rPr>
        <w:t>/teammates/{{teammateId}}/inboxes</w:t>
      </w:r>
    </w:p>
    <w:p>
      <w:pPr>
        <w:pStyle w:val="Heading3"/>
      </w:pPr>
      <w:r>
        <w:t>Prerequisites</w:t>
      </w:r>
    </w:p>
    <w:p>
      <w:pPr>
        <w:pStyle w:val="ListBullet"/>
      </w:pPr>
      <w:r>
        <w:t>Must have the required scope: inboxes:read</w:t>
      </w:r>
    </w:p>
    <w:p>
      <w:pPr>
        <w:pStyle w:val="Heading3"/>
      </w:pPr>
      <w:r>
        <w:t>Method</w:t>
      </w:r>
    </w:p>
    <w:p>
      <w:r>
        <w:t>GET</w:t>
      </w:r>
    </w:p>
    <w:p>
      <w:pPr>
        <w:pStyle w:val="Heading3"/>
      </w:pPr>
      <w:r>
        <w:t>URL</w:t>
      </w:r>
    </w:p>
    <w:p>
      <w:r>
        <w:t>https://api2.frontapp.com/teammates/{{teammate_id}}/inboxes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inboxes that the specified teammate has access to.</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/teammates//inboxes or /teammates/inboxes).</w:t>
      </w:r>
    </w:p>
    <w:p>
      <w:pPr>
        <w:pStyle w:val="ListBullet"/>
      </w:pPr>
      <w:r>
        <w:t>Always construct the path as /teammates/{{teammate_id}}/inboxes, where {{teammate_id}} is a non-empty string.</w:t>
      </w:r>
    </w:p>
    <w:p>
      <w:pPr>
        <w:pStyle w:val="ListBullet"/>
      </w:pPr>
      <w:r>
        <w:t>teammate_id may also be provided as an email using a resource alias (per Front resource aliases documentation).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/teammates/tea_123/inboxes</w:t>
        <w:br/>
        <w:t>/teammates/teammate@example.com/inboxes</w:t>
      </w:r>
    </w:p>
    <w:p>
      <w:pPr>
        <w:pStyle w:val="Heading3"/>
      </w:pPr>
      <w:r>
        <w:t>Invalid Examples</w:t>
      </w:r>
    </w:p>
    <w:p>
      <w:r>
        <w:rPr>
          <w:b/>
          <w:color w:val="666666"/>
          <w:sz w:val="16"/>
        </w:rPr>
        <w:t>[http]</w:t>
      </w:r>
    </w:p>
    <w:p>
      <w:pPr>
        <w:shd w:fill="F2F2F2" w:val="clear"/>
      </w:pPr>
      <w:r>
        <w:rPr>
          <w:rFonts w:ascii="Courier New" w:hAnsi="Courier New"/>
          <w:sz w:val="17"/>
        </w:rPr>
        <w:t>/teammates//inboxes</w:t>
        <w:br/>
        <w:t>/teammates/inboxes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"https://yourCompany.api.frontapp.com/inboxes"</w:t>
        <w:br/>
        <w:t xml:space="preserve"> },</w:t>
        <w:br/>
        <w:t xml:space="preserve"> "_results": [</w:t>
        <w:br/>
        <w:t xml:space="preserve"> {</w:t>
        <w:br/>
        <w:t xml:space="preserve"> "_links": {</w:t>
        <w:br/>
        <w:t xml:space="preserve"> "self": "https://yourCompany.api.frontapp.com/inboxes/inb_123",</w:t>
        <w:br/>
        <w:t xml:space="preserve"> "related": {</w:t>
        <w:br/>
        <w:t xml:space="preserve"> "teammates": "https://yourCompany.api.frontapp.com/inboxes/inb_123/teammates",</w:t>
        <w:br/>
        <w:t xml:space="preserve"> "conversations": "https://yourCompany.api.frontapp.com/inboxes/inb_123/conversations",</w:t>
        <w:br/>
        <w:t xml:space="preserve"> "channels": "https://yourCompany.api.frontapp.com/inboxes/inb_123/channels",</w:t>
        <w:br/>
        <w:t xml:space="preserve"> "owner": "https://yourCompany.api.frontapp.com/inboxes/inb_123/owner"</w:t>
        <w:br/>
        <w:t xml:space="preserve"> }</w:t>
        <w:br/>
        <w:t xml:space="preserve"> },</w:t>
        <w:br/>
        <w:t xml:space="preserve"> "id": "inb_123",</w:t>
        <w:br/>
        <w:t xml:space="preserve"> "name": "Support",</w:t>
        <w:br/>
        <w:t xml:space="preserve"> "is_private": false,</w:t>
        <w:br/>
        <w:t xml:space="preserve"> "is_public": true,</w:t>
        <w:br/>
        <w:t xml:space="preserve"> "custom_fields":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_results</w:t>
            </w:r>
          </w:p>
        </w:tc>
        <w:tc>
          <w:tcPr>
            <w:tcW w:type="dxa" w:w="2880"/>
          </w:tcPr>
          <w:p>
            <w:r>
              <w:t>array</w:t>
            </w:r>
          </w:p>
        </w:tc>
        <w:tc>
          <w:tcPr>
            <w:tcW w:type="dxa" w:w="2880"/>
          </w:tcPr>
          <w:p>
            <w:r>
              <w:t>Array of inbox objects the teammate has access to.</w:t>
            </w:r>
          </w:p>
        </w:tc>
      </w:tr>
      <w:tr>
        <w:tc>
          <w:tcPr>
            <w:tcW w:type="dxa" w:w="2880"/>
          </w:tcPr>
          <w:p>
            <w:r>
              <w:t>_results[]._links</w:t>
            </w:r>
          </w:p>
        </w:tc>
        <w:tc>
          <w:tcPr>
            <w:tcW w:type="dxa" w:w="2880"/>
          </w:tcPr>
          <w:p>
            <w:r>
              <w:t>object</w:t>
            </w:r>
          </w:p>
        </w:tc>
        <w:tc>
          <w:tcPr>
            <w:tcW w:type="dxa" w:w="2880"/>
          </w:tcPr>
          <w:p>
            <w:r>
              <w:t>Links for the inbox resource.</w:t>
            </w:r>
          </w:p>
        </w:tc>
      </w:tr>
      <w:tr>
        <w:tc>
          <w:tcPr>
            <w:tcW w:type="dxa" w:w="2880"/>
          </w:tcPr>
          <w:p>
            <w:r>
              <w:t>_results[]._links.self</w:t>
            </w:r>
          </w:p>
        </w:tc>
        <w:tc>
          <w:tcPr>
            <w:tcW w:type="dxa" w:w="2880"/>
          </w:tcPr>
          <w:p>
            <w:r>
              <w:t>string</w:t>
            </w:r>
          </w:p>
        </w:tc>
        <w:tc>
          <w:tcPr>
            <w:tcW w:type="dxa" w:w="2880"/>
          </w:tcPr>
          <w:p>
            <w:r>
              <w:t>Link to the inbox resource.</w:t>
            </w:r>
          </w:p>
        </w:tc>
      </w:tr>
      <w:tr>
        <w:tc>
          <w:tcPr>
            <w:tcW w:type="dxa" w:w="2880"/>
          </w:tcPr>
          <w:p>
            <w:r>
              <w:t>_results[]._links.related</w:t>
            </w:r>
          </w:p>
        </w:tc>
        <w:tc>
          <w:tcPr>
            <w:tcW w:type="dxa" w:w="2880"/>
          </w:tcPr>
          <w:p>
            <w:r>
              <w:t>object</w:t>
            </w:r>
          </w:p>
        </w:tc>
        <w:tc>
          <w:tcPr>
            <w:tcW w:type="dxa" w:w="2880"/>
          </w:tcPr>
          <w:p>
            <w:r>
              <w:t>Related resource links for the inbox.</w:t>
            </w:r>
          </w:p>
        </w:tc>
      </w:tr>
      <w:tr>
        <w:tc>
          <w:tcPr>
            <w:tcW w:type="dxa" w:w="2880"/>
          </w:tcPr>
          <w:p>
            <w:r>
              <w:t>_results[]._links.related.teammates</w:t>
            </w:r>
          </w:p>
        </w:tc>
        <w:tc>
          <w:tcPr>
            <w:tcW w:type="dxa" w:w="2880"/>
          </w:tcPr>
          <w:p>
            <w:r>
              <w:t>string</w:t>
            </w:r>
          </w:p>
        </w:tc>
        <w:tc>
          <w:tcPr>
            <w:tcW w:type="dxa" w:w="2880"/>
          </w:tcPr>
          <w:p>
            <w:r>
              <w:t>Link to inbox teammates.</w:t>
            </w:r>
          </w:p>
        </w:tc>
      </w:tr>
      <w:tr>
        <w:tc>
          <w:tcPr>
            <w:tcW w:type="dxa" w:w="2880"/>
          </w:tcPr>
          <w:p>
            <w:r>
              <w:t>_results[]._links.related.conversations</w:t>
            </w:r>
          </w:p>
        </w:tc>
        <w:tc>
          <w:tcPr>
            <w:tcW w:type="dxa" w:w="2880"/>
          </w:tcPr>
          <w:p>
            <w:r>
              <w:t>string</w:t>
            </w:r>
          </w:p>
        </w:tc>
        <w:tc>
          <w:tcPr>
            <w:tcW w:type="dxa" w:w="2880"/>
          </w:tcPr>
          <w:p>
            <w:r>
              <w:t>Link to inbox conversations.</w:t>
            </w:r>
          </w:p>
        </w:tc>
      </w:tr>
      <w:tr>
        <w:tc>
          <w:tcPr>
            <w:tcW w:type="dxa" w:w="2880"/>
          </w:tcPr>
          <w:p>
            <w:r>
              <w:t>_results[]._links.related.channels</w:t>
            </w:r>
          </w:p>
        </w:tc>
        <w:tc>
          <w:tcPr>
            <w:tcW w:type="dxa" w:w="2880"/>
          </w:tcPr>
          <w:p>
            <w:r>
              <w:t>string</w:t>
            </w:r>
          </w:p>
        </w:tc>
        <w:tc>
          <w:tcPr>
            <w:tcW w:type="dxa" w:w="2880"/>
          </w:tcPr>
          <w:p>
            <w:r>
              <w:t>Link to inbox channels.</w:t>
            </w:r>
          </w:p>
        </w:tc>
      </w:tr>
      <w:tr>
        <w:tc>
          <w:tcPr>
            <w:tcW w:type="dxa" w:w="2880"/>
          </w:tcPr>
          <w:p>
            <w:r>
              <w:t>_results[]._links.related.owner</w:t>
            </w:r>
          </w:p>
        </w:tc>
        <w:tc>
          <w:tcPr>
            <w:tcW w:type="dxa" w:w="2880"/>
          </w:tcPr>
          <w:p>
            <w:r>
              <w:t>string</w:t>
            </w:r>
          </w:p>
        </w:tc>
        <w:tc>
          <w:tcPr>
            <w:tcW w:type="dxa" w:w="2880"/>
          </w:tcPr>
          <w:p>
            <w:r>
              <w:t>Link to inbox owner.</w:t>
            </w:r>
          </w:p>
        </w:tc>
      </w:tr>
      <w:tr>
        <w:tc>
          <w:tcPr>
            <w:tcW w:type="dxa" w:w="2880"/>
          </w:tcPr>
          <w:p>
            <w:r>
              <w:t>_results[].id</w:t>
            </w:r>
          </w:p>
        </w:tc>
        <w:tc>
          <w:tcPr>
            <w:tcW w:type="dxa" w:w="2880"/>
          </w:tcPr>
          <w:p>
            <w:r>
              <w:t>string</w:t>
            </w:r>
          </w:p>
        </w:tc>
        <w:tc>
          <w:tcPr>
            <w:tcW w:type="dxa" w:w="2880"/>
          </w:tcPr>
          <w:p>
            <w:r>
              <w:t>Unique identifier for the inbox.</w:t>
            </w:r>
          </w:p>
        </w:tc>
      </w:tr>
      <w:tr>
        <w:tc>
          <w:tcPr>
            <w:tcW w:type="dxa" w:w="2880"/>
          </w:tcPr>
          <w:p>
            <w:r>
              <w:t>_results[].name</w:t>
            </w:r>
          </w:p>
        </w:tc>
        <w:tc>
          <w:tcPr>
            <w:tcW w:type="dxa" w:w="2880"/>
          </w:tcPr>
          <w:p>
            <w:r>
              <w:t>string</w:t>
            </w:r>
          </w:p>
        </w:tc>
        <w:tc>
          <w:tcPr>
            <w:tcW w:type="dxa" w:w="2880"/>
          </w:tcPr>
          <w:p>
            <w:r>
              <w:t>Name of the inbox.</w:t>
            </w:r>
          </w:p>
        </w:tc>
      </w:tr>
      <w:tr>
        <w:tc>
          <w:tcPr>
            <w:tcW w:type="dxa" w:w="2880"/>
          </w:tcPr>
          <w:p>
            <w:r>
              <w:t>_results[].is_private</w:t>
            </w:r>
          </w:p>
        </w:tc>
        <w:tc>
          <w:tcPr>
            <w:tcW w:type="dxa" w:w="2880"/>
          </w:tcPr>
          <w:p>
            <w:r>
              <w:t>boolean</w:t>
            </w:r>
          </w:p>
        </w:tc>
        <w:tc>
          <w:tcPr>
            <w:tcW w:type="dxa" w:w="2880"/>
          </w:tcPr>
          <w:p>
            <w:r>
              <w:t>Whether or not the inbox is individual.</w:t>
            </w:r>
          </w:p>
        </w:tc>
      </w:tr>
      <w:tr>
        <w:tc>
          <w:tcPr>
            <w:tcW w:type="dxa" w:w="2880"/>
          </w:tcPr>
          <w:p>
            <w:r>
              <w:t>_results[].is_public</w:t>
            </w:r>
          </w:p>
        </w:tc>
        <w:tc>
          <w:tcPr>
            <w:tcW w:type="dxa" w:w="2880"/>
          </w:tcPr>
          <w:p>
            <w:r>
              <w:t>boolean</w:t>
            </w:r>
          </w:p>
        </w:tc>
        <w:tc>
          <w:tcPr>
            <w:tcW w:type="dxa" w:w="2880"/>
          </w:tcPr>
          <w:p>
            <w:r>
              <w:t>Whether or not the inbox is available to all members of a team by default.</w:t>
            </w:r>
          </w:p>
        </w:tc>
      </w:tr>
      <w:tr>
        <w:tc>
          <w:tcPr>
            <w:tcW w:type="dxa" w:w="2880"/>
          </w:tcPr>
          <w:p>
            <w:r>
              <w:t>_results[].custom_fields</w:t>
            </w:r>
          </w:p>
        </w:tc>
        <w:tc>
          <w:tcPr>
            <w:tcW w:type="dxa" w:w="2880"/>
          </w:tcPr>
          <w:p>
            <w:r>
              <w:t>object</w:t>
            </w:r>
          </w:p>
        </w:tc>
        <w:tc>
          <w:tcPr>
            <w:tcW w:type="dxa" w:w="2880"/>
          </w:tcPr>
          <w:p>
            <w:r>
              <w:t>Custom fields object for the inbox.</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'https://api2.frontapp.com/teammates/tea_123/inboxes' \</w:t>
        <w:br/>
        <w:t xml:space="preserve"> --header 'Accept: application/json'</w:t>
      </w:r>
    </w:p>
    <w:p>
      <w:pPr>
        <w:pStyle w:val="Heading3"/>
      </w:pPr>
      <w:r>
        <w:t>Example Usage</w:t>
      </w:r>
    </w:p>
    <w:p>
      <w:pPr>
        <w:pStyle w:val="Heading3"/>
      </w:pPr>
      <w:r>
        <w:t>Example 1: List inboxes by teammate ID</w:t>
      </w:r>
    </w:p>
    <w:p>
      <w:pPr>
        <w:pStyle w:val="Heading3"/>
      </w:pPr>
      <w:r>
        <w:t>Example 2: List inboxes by teammate email (resource alias)</w:t>
      </w:r>
    </w:p>
    <w:p>
      <w:r>
        <w:rPr>
          <w:b/>
          <w:color w:val="666666"/>
          <w:sz w:val="16"/>
        </w:rPr>
        <w:t>[bash]</w:t>
      </w:r>
    </w:p>
    <w:p>
      <w:pPr>
        <w:shd w:fill="F2F2F2" w:val="clear"/>
      </w:pPr>
      <w:r>
        <w:rPr>
          <w:rFonts w:ascii="Courier New" w:hAnsi="Courier New"/>
          <w:sz w:val="17"/>
        </w:rPr>
        <w:t>curl --request GET \</w:t>
        <w:br/>
        <w:t xml:space="preserve"> --url 'https://api2.frontapp.com/teammates/teammate@example.com/inboxes' \</w:t>
        <w:br/>
        <w:t xml:space="preserve"> --header 'Accept: application/json'</w:t>
      </w:r>
    </w:p>
    <w:p>
      <w:pPr>
        <w:pStyle w:val="Heading3"/>
      </w:pPr>
      <w:r>
        <w:t>Error Handling</w:t>
      </w:r>
    </w:p>
    <w:p>
      <w:pPr>
        <w:pStyle w:val="ListBullet"/>
      </w:pPr>
      <w:r>
        <w:t>Error responses were not provided in the scraped content (only a 200 success response is documented).</w:t>
      </w:r>
    </w:p>
    <w:p>
      <w:pPr>
        <w:pStyle w:val="Heading3"/>
      </w:pPr>
      <w:r>
        <w:t>Related inboxes actions</w:t>
      </w:r>
    </w:p>
    <w:p>
      <w:pPr>
        <w:pStyle w:val="ListBullet"/>
      </w:pPr>
      <w:r>
        <w:t>[POST] Create an Inbox — /inboxes</w:t>
      </w:r>
    </w:p>
    <w:p>
      <w:pPr>
        <w:pStyle w:val="ListBullet"/>
      </w:pPr>
      <w:r>
        <w:t>[POST] Create a Team Inbox — /teams/{{teamId}}/inboxes</w:t>
      </w:r>
    </w:p>
    <w:p>
      <w:pPr>
        <w:pStyle w:val="ListBullet"/>
      </w:pPr>
      <w:r>
        <w:t>[POST] Add Inbox Access (Add Teammates to an Inbox) — /inboxes/{{inboxId}}/teammates</w:t>
      </w:r>
    </w:p>
    <w:p>
      <w:pPr>
        <w:pStyle w:val="ListBullet"/>
      </w:pPr>
      <w:r>
        <w:t>[GET] Get an Inbox — /inboxes/{{inboxId}}</w:t>
      </w:r>
    </w:p>
    <w:p>
      <w:pPr>
        <w:pStyle w:val="ListBullet"/>
      </w:pPr>
      <w:r>
        <w:t>[GET] List Inboxes — /inboxes</w:t>
      </w:r>
    </w:p>
    <w:p>
      <w:pPr>
        <w:pStyle w:val="ListBullet"/>
      </w:pPr>
      <w:r>
        <w:t>[GET] List a Team’s Inboxes — /teams/{{teamId}}/inboxes</w:t>
      </w:r>
    </w:p>
    <w:p>
      <w:r>
        <w:br w:type="page"/>
      </w:r>
    </w:p>
    <w:p>
      <w:pPr>
        <w:pStyle w:val="Heading2"/>
      </w:pPr>
      <w:r>
        <w:t>155. [GET] Get a Team</w:t>
      </w:r>
    </w:p>
    <w:p>
      <w:r>
        <w:rPr>
          <w:b/>
        </w:rPr>
        <w:t xml:space="preserve">Endpoint: </w:t>
      </w:r>
      <w:r>
        <w:rPr>
          <w:rFonts w:ascii="Courier New" w:hAnsi="Courier New"/>
          <w:sz w:val="18"/>
        </w:rPr>
        <w:t>/teams/{{teamId}}</w:t>
      </w:r>
    </w:p>
    <w:p>
      <w:pPr>
        <w:pStyle w:val="Heading3"/>
      </w:pPr>
      <w:r>
        <w:t>Prerequisites</w:t>
      </w:r>
    </w:p>
    <w:p>
      <w:pPr>
        <w:pStyle w:val="ListBullet"/>
      </w:pPr>
      <w:r>
        <w:t>Must have the required scope: teams:read</w:t>
      </w:r>
    </w:p>
    <w:p>
      <w:pPr>
        <w:pStyle w:val="Heading3"/>
      </w:pPr>
      <w:r>
        <w:t>Method</w:t>
      </w:r>
    </w:p>
    <w:p>
      <w:r>
        <w:t>GET</w:t>
      </w:r>
    </w:p>
    <w:p>
      <w:pPr>
        <w:pStyle w:val="Heading3"/>
      </w:pPr>
      <w:r>
        <w:t>URL</w:t>
      </w:r>
    </w:p>
    <w:p>
      <w:r>
        <w:t>https://api2.frontapp.com/teams/{{team_id}}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team (workspace) by its Team ID, returning the team’s basic details along with its inboxes and members.</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 or /teams).</w:t>
      </w:r>
    </w:p>
    <w:p>
      <w:pPr>
        <w:pStyle w:val="ListBullet"/>
      </w:pPr>
      <w:r>
        <w:t>Always construct the path as /teams/{{team_id}}, where {{team_id}} is a non-empty string.</w:t>
      </w:r>
    </w:p>
    <w:p>
      <w:pPr>
        <w:pStyle w:val="ListBullet"/>
      </w:pPr>
      <w:r>
        <w:t>Do not infer or guess team_id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supported.</w:t>
      </w:r>
    </w:p>
    <w:p>
      <w:pPr>
        <w:pStyle w:val="Heading3"/>
      </w:pPr>
      <w:r>
        <w:t>Valid Examples</w:t>
      </w:r>
    </w:p>
    <w:p>
      <w:r>
        <w:rPr>
          <w:b/>
          <w:color w:val="666666"/>
          <w:sz w:val="16"/>
        </w:rPr>
        <w:t>[http]</w:t>
      </w:r>
    </w:p>
    <w:p>
      <w:pPr>
        <w:shd w:fill="F2F2F2" w:val="clear"/>
      </w:pPr>
      <w:r>
        <w:rPr>
          <w:rFonts w:ascii="Courier New" w:hAnsi="Courier New"/>
          <w:sz w:val="17"/>
        </w:rPr>
        <w:t>/teams/tim_aqsa</w:t>
        <w:br/>
        <w:t>/teams/tim_123456</w:t>
      </w:r>
    </w:p>
    <w:p>
      <w:pPr>
        <w:pStyle w:val="Heading3"/>
      </w:pPr>
      <w:r>
        <w:t>Invalid Examples</w:t>
      </w:r>
    </w:p>
    <w:p>
      <w:r>
        <w:rPr>
          <w:b/>
          <w:color w:val="666666"/>
          <w:sz w:val="16"/>
        </w:rPr>
        <w:t>[http]</w:t>
      </w:r>
    </w:p>
    <w:p>
      <w:pPr>
        <w:shd w:fill="F2F2F2" w:val="clear"/>
      </w:pPr>
      <w:r>
        <w:rPr>
          <w:rFonts w:ascii="Courier New" w:hAnsi="Courier New"/>
          <w:sz w:val="17"/>
        </w:rPr>
        <w:t>/teams//</w:t>
        <w:br/>
        <w:t>/teams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"https://api2.frontapp.com/teams/tim_aqsa"</w:t>
        <w:br/>
        <w:t xml:space="preserve"> },</w:t>
        <w:br/>
        <w:t xml:space="preserve"> "id": "tim_aqsa",</w:t>
        <w:br/>
        <w:t xml:space="preserve"> "name": "Stanley's crossword puzzle team",</w:t>
        <w:br/>
        <w:t xml:space="preserve"> "inboxes": [</w:t>
        <w:br/>
        <w:t xml:space="preserve"> {</w:t>
        <w:br/>
        <w:t xml:space="preserve"> "_links": {</w:t>
        <w:br/>
        <w:t xml:space="preserve"> "self": "https://api2.frontapp.com/inboxes/inb_123",</w:t>
        <w:br/>
        <w:t xml:space="preserve"> "related": {</w:t>
        <w:br/>
        <w:t xml:space="preserve"> "teammates": "https://api2.frontapp.com/inboxes/inb_123/teammates",</w:t>
        <w:br/>
        <w:t xml:space="preserve"> "conversations": "https://api2.frontapp.com/inboxes/inb_123/conversations",</w:t>
        <w:br/>
        <w:t xml:space="preserve"> "channels": "https://api2.frontapp.com/inboxes/inb_123/channels",</w:t>
        <w:br/>
        <w:t xml:space="preserve"> "owner": "https://api2.frontapp.com/inboxes/inb_123/owner"</w:t>
        <w:br/>
        <w:t xml:space="preserve"> }</w:t>
        <w:br/>
        <w:t xml:space="preserve"> },</w:t>
        <w:br/>
        <w:t xml:space="preserve"> "id": "inb_123",</w:t>
        <w:br/>
        <w:t xml:space="preserve"> "name": "Support",</w:t>
        <w:br/>
        <w:t xml:space="preserve"> "is_private": false,</w:t>
        <w:br/>
        <w:t xml:space="preserve"> "is_public": true,</w:t>
        <w:br/>
        <w:t xml:space="preserve"> "custom_fields": {}</w:t>
        <w:br/>
        <w:t xml:space="preserve"> }</w:t>
        <w:br/>
        <w:t xml:space="preserve"> ],</w:t>
        <w:br/>
        <w:t xml:space="preserve"> "members": [</w:t>
        <w:br/>
        <w:t xml:space="preserve"> {</w:t>
        <w:br/>
        <w:t xml:space="preserve"> "_links": {</w:t>
        <w:br/>
        <w:t xml:space="preserve"> "self": "https://api2.frontapp.com/teammates/tea_123",</w:t>
        <w:br/>
        <w:t xml:space="preserve"> "related": {</w:t>
        <w:br/>
        <w:t xml:space="preserve"> "inboxes": "https://api2.frontapp.com/teammates/tea_123/inboxes",</w:t>
        <w:br/>
        <w:t xml:space="preserve"> "conversations": "https://api2.frontapp.com/teammates/tea_123/conversations",</w:t>
        <w:br/>
        <w:t xml:space="preserve"> "botSource": "https://api2.frontapp.com/rules/rul_123"</w:t>
        <w:br/>
        <w:t xml:space="preserve"> }</w:t>
        <w:br/>
        <w:t xml:space="preserve"> },</w:t>
        <w:br/>
        <w:t xml:space="preserve"> "id": "tea_123",</w:t>
        <w:br/>
        <w:t xml:space="preserve"> "email": "stanley@example.com",</w:t>
        <w:br/>
        <w:t xml:space="preserve"> "username": "stanley",</w:t>
        <w:br/>
        <w:t xml:space="preserve"> "first_name": "Stanley",</w:t>
        <w:br/>
        <w:t xml:space="preserve"> "last_name": "Crossword",</w:t>
        <w:br/>
        <w:t xml:space="preserve"> "is_admin": true,</w:t>
        <w:br/>
        <w:t xml:space="preserve"> "is_available": true,</w:t>
        <w:br/>
        <w:t xml:space="preserve"> "is_blocked": false,</w:t>
        <w:br/>
        <w:t xml:space="preserve"> "type": "user",</w:t>
        <w:br/>
        <w:t xml:space="preserve"> "custom_fields":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team resource.</w:t>
            </w:r>
          </w:p>
        </w:tc>
      </w:tr>
      <w:tr>
        <w:tc>
          <w:tcPr>
            <w:tcW w:type="dxa" w:w="2880"/>
          </w:tcPr>
          <w:p>
            <w:r>
              <w:t>_links.self</w:t>
            </w:r>
          </w:p>
        </w:tc>
        <w:tc>
          <w:tcPr>
            <w:tcW w:type="dxa" w:w="2880"/>
          </w:tcPr>
          <w:p>
            <w:r>
              <w:t>string</w:t>
            </w:r>
          </w:p>
        </w:tc>
        <w:tc>
          <w:tcPr>
            <w:tcW w:type="dxa" w:w="2880"/>
          </w:tcPr>
          <w:p>
            <w:r>
              <w:t>Link to the team resource.</w:t>
            </w:r>
          </w:p>
        </w:tc>
      </w:tr>
      <w:tr>
        <w:tc>
          <w:tcPr>
            <w:tcW w:type="dxa" w:w="2880"/>
          </w:tcPr>
          <w:p>
            <w:r>
              <w:t>id</w:t>
            </w:r>
          </w:p>
        </w:tc>
        <w:tc>
          <w:tcPr>
            <w:tcW w:type="dxa" w:w="2880"/>
          </w:tcPr>
          <w:p>
            <w:r>
              <w:t>string</w:t>
            </w:r>
          </w:p>
        </w:tc>
        <w:tc>
          <w:tcPr>
            <w:tcW w:type="dxa" w:w="2880"/>
          </w:tcPr>
          <w:p>
            <w:r>
              <w:t>Unique identifier of the team. Example: tim_aqsa.</w:t>
            </w:r>
          </w:p>
        </w:tc>
      </w:tr>
      <w:tr>
        <w:tc>
          <w:tcPr>
            <w:tcW w:type="dxa" w:w="2880"/>
          </w:tcPr>
          <w:p>
            <w:r>
              <w:t>name</w:t>
            </w:r>
          </w:p>
        </w:tc>
        <w:tc>
          <w:tcPr>
            <w:tcW w:type="dxa" w:w="2880"/>
          </w:tcPr>
          <w:p>
            <w:r>
              <w:t>string</w:t>
            </w:r>
          </w:p>
        </w:tc>
        <w:tc>
          <w:tcPr>
            <w:tcW w:type="dxa" w:w="2880"/>
          </w:tcPr>
          <w:p>
            <w:r>
              <w:t>Name of the team. Example: Stanley's crossword puzzle team.</w:t>
            </w:r>
          </w:p>
        </w:tc>
      </w:tr>
      <w:tr>
        <w:tc>
          <w:tcPr>
            <w:tcW w:type="dxa" w:w="2880"/>
          </w:tcPr>
          <w:p>
            <w:r>
              <w:t>inboxes</w:t>
            </w:r>
          </w:p>
        </w:tc>
        <w:tc>
          <w:tcPr>
            <w:tcW w:type="dxa" w:w="2880"/>
          </w:tcPr>
          <w:p>
            <w:r>
              <w:t>array</w:t>
            </w:r>
          </w:p>
        </w:tc>
        <w:tc>
          <w:tcPr>
            <w:tcW w:type="dxa" w:w="2880"/>
          </w:tcPr>
          <w:p>
            <w:r>
              <w:t>List of the inboxes in the team.</w:t>
            </w:r>
          </w:p>
        </w:tc>
      </w:tr>
      <w:tr>
        <w:tc>
          <w:tcPr>
            <w:tcW w:type="dxa" w:w="2880"/>
          </w:tcPr>
          <w:p>
            <w:r>
              <w:t>inboxes[]._links</w:t>
            </w:r>
          </w:p>
        </w:tc>
        <w:tc>
          <w:tcPr>
            <w:tcW w:type="dxa" w:w="2880"/>
          </w:tcPr>
          <w:p>
            <w:r>
              <w:t>object</w:t>
            </w:r>
          </w:p>
        </w:tc>
        <w:tc>
          <w:tcPr>
            <w:tcW w:type="dxa" w:w="2880"/>
          </w:tcPr>
          <w:p>
            <w:r>
              <w:t>Links related to the inbox resource.</w:t>
            </w:r>
          </w:p>
        </w:tc>
      </w:tr>
      <w:tr>
        <w:tc>
          <w:tcPr>
            <w:tcW w:type="dxa" w:w="2880"/>
          </w:tcPr>
          <w:p>
            <w:r>
              <w:t>inboxes[]._links.self</w:t>
            </w:r>
          </w:p>
        </w:tc>
        <w:tc>
          <w:tcPr>
            <w:tcW w:type="dxa" w:w="2880"/>
          </w:tcPr>
          <w:p>
            <w:r>
              <w:t>string</w:t>
            </w:r>
          </w:p>
        </w:tc>
        <w:tc>
          <w:tcPr>
            <w:tcW w:type="dxa" w:w="2880"/>
          </w:tcPr>
          <w:p>
            <w:r>
              <w:t>Link to the inbox resource.</w:t>
            </w:r>
          </w:p>
        </w:tc>
      </w:tr>
      <w:tr>
        <w:tc>
          <w:tcPr>
            <w:tcW w:type="dxa" w:w="2880"/>
          </w:tcPr>
          <w:p>
            <w:r>
              <w:t>inboxes[]._links.related</w:t>
            </w:r>
          </w:p>
        </w:tc>
        <w:tc>
          <w:tcPr>
            <w:tcW w:type="dxa" w:w="2880"/>
          </w:tcPr>
          <w:p>
            <w:r>
              <w:t>object</w:t>
            </w:r>
          </w:p>
        </w:tc>
        <w:tc>
          <w:tcPr>
            <w:tcW w:type="dxa" w:w="2880"/>
          </w:tcPr>
          <w:p>
            <w:r>
              <w:t>Related links for the inbox.</w:t>
            </w:r>
          </w:p>
        </w:tc>
      </w:tr>
      <w:tr>
        <w:tc>
          <w:tcPr>
            <w:tcW w:type="dxa" w:w="2880"/>
          </w:tcPr>
          <w:p>
            <w:r>
              <w:t>inboxes[]._links.related.teammates</w:t>
            </w:r>
          </w:p>
        </w:tc>
        <w:tc>
          <w:tcPr>
            <w:tcW w:type="dxa" w:w="2880"/>
          </w:tcPr>
          <w:p>
            <w:r>
              <w:t>string</w:t>
            </w:r>
          </w:p>
        </w:tc>
        <w:tc>
          <w:tcPr>
            <w:tcW w:type="dxa" w:w="2880"/>
          </w:tcPr>
          <w:p>
            <w:r>
              <w:t>Link to inbox teammates.</w:t>
            </w:r>
          </w:p>
        </w:tc>
      </w:tr>
      <w:tr>
        <w:tc>
          <w:tcPr>
            <w:tcW w:type="dxa" w:w="2880"/>
          </w:tcPr>
          <w:p>
            <w:r>
              <w:t>inboxes[]._links.related.conversations</w:t>
            </w:r>
          </w:p>
        </w:tc>
        <w:tc>
          <w:tcPr>
            <w:tcW w:type="dxa" w:w="2880"/>
          </w:tcPr>
          <w:p>
            <w:r>
              <w:t>string</w:t>
            </w:r>
          </w:p>
        </w:tc>
        <w:tc>
          <w:tcPr>
            <w:tcW w:type="dxa" w:w="2880"/>
          </w:tcPr>
          <w:p>
            <w:r>
              <w:t>Link to inbox conversations.</w:t>
            </w:r>
          </w:p>
        </w:tc>
      </w:tr>
      <w:tr>
        <w:tc>
          <w:tcPr>
            <w:tcW w:type="dxa" w:w="2880"/>
          </w:tcPr>
          <w:p>
            <w:r>
              <w:t>inboxes[]._links.related.channels</w:t>
            </w:r>
          </w:p>
        </w:tc>
        <w:tc>
          <w:tcPr>
            <w:tcW w:type="dxa" w:w="2880"/>
          </w:tcPr>
          <w:p>
            <w:r>
              <w:t>string</w:t>
            </w:r>
          </w:p>
        </w:tc>
        <w:tc>
          <w:tcPr>
            <w:tcW w:type="dxa" w:w="2880"/>
          </w:tcPr>
          <w:p>
            <w:r>
              <w:t>Link to inbox channels.</w:t>
            </w:r>
          </w:p>
        </w:tc>
      </w:tr>
      <w:tr>
        <w:tc>
          <w:tcPr>
            <w:tcW w:type="dxa" w:w="2880"/>
          </w:tcPr>
          <w:p>
            <w:r>
              <w:t>inboxes[]._links.related.owner</w:t>
            </w:r>
          </w:p>
        </w:tc>
        <w:tc>
          <w:tcPr>
            <w:tcW w:type="dxa" w:w="2880"/>
          </w:tcPr>
          <w:p>
            <w:r>
              <w:t>string</w:t>
            </w:r>
          </w:p>
        </w:tc>
        <w:tc>
          <w:tcPr>
            <w:tcW w:type="dxa" w:w="2880"/>
          </w:tcPr>
          <w:p>
            <w:r>
              <w:t>Link to inbox owner.</w:t>
            </w:r>
          </w:p>
        </w:tc>
      </w:tr>
      <w:tr>
        <w:tc>
          <w:tcPr>
            <w:tcW w:type="dxa" w:w="2880"/>
          </w:tcPr>
          <w:p>
            <w:r>
              <w:t>inboxes[].id</w:t>
            </w:r>
          </w:p>
        </w:tc>
        <w:tc>
          <w:tcPr>
            <w:tcW w:type="dxa" w:w="2880"/>
          </w:tcPr>
          <w:p>
            <w:r>
              <w:t>string</w:t>
            </w:r>
          </w:p>
        </w:tc>
        <w:tc>
          <w:tcPr>
            <w:tcW w:type="dxa" w:w="2880"/>
          </w:tcPr>
          <w:p>
            <w:r>
              <w:t>Unique identifier for the inbox.</w:t>
            </w:r>
          </w:p>
        </w:tc>
      </w:tr>
      <w:tr>
        <w:tc>
          <w:tcPr>
            <w:tcW w:type="dxa" w:w="2880"/>
          </w:tcPr>
          <w:p>
            <w:r>
              <w:t>inboxes[].name</w:t>
            </w:r>
          </w:p>
        </w:tc>
        <w:tc>
          <w:tcPr>
            <w:tcW w:type="dxa" w:w="2880"/>
          </w:tcPr>
          <w:p>
            <w:r>
              <w:t>string</w:t>
            </w:r>
          </w:p>
        </w:tc>
        <w:tc>
          <w:tcPr>
            <w:tcW w:type="dxa" w:w="2880"/>
          </w:tcPr>
          <w:p>
            <w:r>
              <w:t>Name of the inbox.</w:t>
            </w:r>
          </w:p>
        </w:tc>
      </w:tr>
      <w:tr>
        <w:tc>
          <w:tcPr>
            <w:tcW w:type="dxa" w:w="2880"/>
          </w:tcPr>
          <w:p>
            <w:r>
              <w:t>inboxes[].is_private</w:t>
            </w:r>
          </w:p>
        </w:tc>
        <w:tc>
          <w:tcPr>
            <w:tcW w:type="dxa" w:w="2880"/>
          </w:tcPr>
          <w:p>
            <w:r>
              <w:t>boolean</w:t>
            </w:r>
          </w:p>
        </w:tc>
        <w:tc>
          <w:tcPr>
            <w:tcW w:type="dxa" w:w="2880"/>
          </w:tcPr>
          <w:p>
            <w:r>
              <w:t>Whether or not the inbox is individual.</w:t>
            </w:r>
          </w:p>
        </w:tc>
      </w:tr>
      <w:tr>
        <w:tc>
          <w:tcPr>
            <w:tcW w:type="dxa" w:w="2880"/>
          </w:tcPr>
          <w:p>
            <w:r>
              <w:t>inboxes[].is_public</w:t>
            </w:r>
          </w:p>
        </w:tc>
        <w:tc>
          <w:tcPr>
            <w:tcW w:type="dxa" w:w="2880"/>
          </w:tcPr>
          <w:p>
            <w:r>
              <w:t>boolean</w:t>
            </w:r>
          </w:p>
        </w:tc>
        <w:tc>
          <w:tcPr>
            <w:tcW w:type="dxa" w:w="2880"/>
          </w:tcPr>
          <w:p>
            <w:r>
              <w:t>Whether or not the inbox is available to all members of a team by default.</w:t>
            </w:r>
          </w:p>
        </w:tc>
      </w:tr>
      <w:tr>
        <w:tc>
          <w:tcPr>
            <w:tcW w:type="dxa" w:w="2880"/>
          </w:tcPr>
          <w:p>
            <w:r>
              <w:t>inboxes[].custom_fields</w:t>
            </w:r>
          </w:p>
        </w:tc>
        <w:tc>
          <w:tcPr>
            <w:tcW w:type="dxa" w:w="2880"/>
          </w:tcPr>
          <w:p>
            <w:r>
              <w:t>object</w:t>
            </w:r>
          </w:p>
        </w:tc>
        <w:tc>
          <w:tcPr>
            <w:tcW w:type="dxa" w:w="2880"/>
          </w:tcPr>
          <w:p>
            <w:r>
              <w:t>Custom fields for the inbox (CustomFieldParameter).</w:t>
            </w:r>
          </w:p>
        </w:tc>
      </w:tr>
      <w:tr>
        <w:tc>
          <w:tcPr>
            <w:tcW w:type="dxa" w:w="2880"/>
          </w:tcPr>
          <w:p>
            <w:r>
              <w:t>members</w:t>
            </w:r>
          </w:p>
        </w:tc>
        <w:tc>
          <w:tcPr>
            <w:tcW w:type="dxa" w:w="2880"/>
          </w:tcPr>
          <w:p>
            <w:r>
              <w:t>array</w:t>
            </w:r>
          </w:p>
        </w:tc>
        <w:tc>
          <w:tcPr>
            <w:tcW w:type="dxa" w:w="2880"/>
          </w:tcPr>
          <w:p>
            <w:r>
              <w:t>List of the teammates that have access to the team.</w:t>
            </w:r>
          </w:p>
        </w:tc>
      </w:tr>
      <w:tr>
        <w:tc>
          <w:tcPr>
            <w:tcW w:type="dxa" w:w="2880"/>
          </w:tcPr>
          <w:p>
            <w:r>
              <w:t>members[]._links</w:t>
            </w:r>
          </w:p>
        </w:tc>
        <w:tc>
          <w:tcPr>
            <w:tcW w:type="dxa" w:w="2880"/>
          </w:tcPr>
          <w:p>
            <w:r>
              <w:t>object</w:t>
            </w:r>
          </w:p>
        </w:tc>
        <w:tc>
          <w:tcPr>
            <w:tcW w:type="dxa" w:w="2880"/>
          </w:tcPr>
          <w:p>
            <w:r>
              <w:t>Links related to the teammate resource.</w:t>
            </w:r>
          </w:p>
        </w:tc>
      </w:tr>
      <w:tr>
        <w:tc>
          <w:tcPr>
            <w:tcW w:type="dxa" w:w="2880"/>
          </w:tcPr>
          <w:p>
            <w:r>
              <w:t>members[]._links.self</w:t>
            </w:r>
          </w:p>
        </w:tc>
        <w:tc>
          <w:tcPr>
            <w:tcW w:type="dxa" w:w="2880"/>
          </w:tcPr>
          <w:p>
            <w:r>
              <w:t>string</w:t>
            </w:r>
          </w:p>
        </w:tc>
        <w:tc>
          <w:tcPr>
            <w:tcW w:type="dxa" w:w="2880"/>
          </w:tcPr>
          <w:p>
            <w:r>
              <w:t>Link to the teammate resource.</w:t>
            </w:r>
          </w:p>
        </w:tc>
      </w:tr>
      <w:tr>
        <w:tc>
          <w:tcPr>
            <w:tcW w:type="dxa" w:w="2880"/>
          </w:tcPr>
          <w:p>
            <w:r>
              <w:t>members[]._links.related</w:t>
            </w:r>
          </w:p>
        </w:tc>
        <w:tc>
          <w:tcPr>
            <w:tcW w:type="dxa" w:w="2880"/>
          </w:tcPr>
          <w:p>
            <w:r>
              <w:t>object</w:t>
            </w:r>
          </w:p>
        </w:tc>
        <w:tc>
          <w:tcPr>
            <w:tcW w:type="dxa" w:w="2880"/>
          </w:tcPr>
          <w:p>
            <w:r>
              <w:t>Related links for the teammate.</w:t>
            </w:r>
          </w:p>
        </w:tc>
      </w:tr>
      <w:tr>
        <w:tc>
          <w:tcPr>
            <w:tcW w:type="dxa" w:w="2880"/>
          </w:tcPr>
          <w:p>
            <w:r>
              <w:t>members[]._links.related.inboxes</w:t>
            </w:r>
          </w:p>
        </w:tc>
        <w:tc>
          <w:tcPr>
            <w:tcW w:type="dxa" w:w="2880"/>
          </w:tcPr>
          <w:p>
            <w:r>
              <w:t>string</w:t>
            </w:r>
          </w:p>
        </w:tc>
        <w:tc>
          <w:tcPr>
            <w:tcW w:type="dxa" w:w="2880"/>
          </w:tcPr>
          <w:p>
            <w:r>
              <w:t>Link to teammate's inboxes.</w:t>
            </w:r>
          </w:p>
        </w:tc>
      </w:tr>
      <w:tr>
        <w:tc>
          <w:tcPr>
            <w:tcW w:type="dxa" w:w="2880"/>
          </w:tcPr>
          <w:p>
            <w:r>
              <w:t>members[]._links.related.conversations</w:t>
            </w:r>
          </w:p>
        </w:tc>
        <w:tc>
          <w:tcPr>
            <w:tcW w:type="dxa" w:w="2880"/>
          </w:tcPr>
          <w:p>
            <w:r>
              <w:t>string</w:t>
            </w:r>
          </w:p>
        </w:tc>
        <w:tc>
          <w:tcPr>
            <w:tcW w:type="dxa" w:w="2880"/>
          </w:tcPr>
          <w:p>
            <w:r>
              <w:t>Link to teammate's conversations.</w:t>
            </w:r>
          </w:p>
        </w:tc>
      </w:tr>
      <w:tr>
        <w:tc>
          <w:tcPr>
            <w:tcW w:type="dxa" w:w="2880"/>
          </w:tcPr>
          <w:p>
            <w:r>
              <w:t>members[]._links.related.botSource</w:t>
            </w:r>
          </w:p>
        </w:tc>
        <w:tc>
          <w:tcPr>
            <w:tcW w:type="dxa" w:w="2880"/>
          </w:tcPr>
          <w:p>
            <w:r>
              <w:t>string</w:t>
            </w:r>
          </w:p>
        </w:tc>
        <w:tc>
          <w:tcPr>
            <w:tcW w:type="dxa" w:w="2880"/>
          </w:tcPr>
          <w:p>
            <w:r>
              <w:t>Link to the source resource of the bot (e.g. rule).</w:t>
            </w:r>
          </w:p>
        </w:tc>
      </w:tr>
      <w:tr>
        <w:tc>
          <w:tcPr>
            <w:tcW w:type="dxa" w:w="2880"/>
          </w:tcPr>
          <w:p>
            <w:r>
              <w:t>members[].id</w:t>
            </w:r>
          </w:p>
        </w:tc>
        <w:tc>
          <w:tcPr>
            <w:tcW w:type="dxa" w:w="2880"/>
          </w:tcPr>
          <w:p>
            <w:r>
              <w:t>string</w:t>
            </w:r>
          </w:p>
        </w:tc>
        <w:tc>
          <w:tcPr>
            <w:tcW w:type="dxa" w:w="2880"/>
          </w:tcPr>
          <w:p>
            <w:r>
              <w:t>Unique identifier of the teammate.</w:t>
            </w:r>
          </w:p>
        </w:tc>
      </w:tr>
      <w:tr>
        <w:tc>
          <w:tcPr>
            <w:tcW w:type="dxa" w:w="2880"/>
          </w:tcPr>
          <w:p>
            <w:r>
              <w:t>members[].email</w:t>
            </w:r>
          </w:p>
        </w:tc>
        <w:tc>
          <w:tcPr>
            <w:tcW w:type="dxa" w:w="2880"/>
          </w:tcPr>
          <w:p>
            <w:r>
              <w:t>string</w:t>
            </w:r>
          </w:p>
        </w:tc>
        <w:tc>
          <w:tcPr>
            <w:tcW w:type="dxa" w:w="2880"/>
          </w:tcPr>
          <w:p>
            <w:r>
              <w:t>Email address of the teammate.</w:t>
            </w:r>
          </w:p>
        </w:tc>
      </w:tr>
      <w:tr>
        <w:tc>
          <w:tcPr>
            <w:tcW w:type="dxa" w:w="2880"/>
          </w:tcPr>
          <w:p>
            <w:r>
              <w:t>members[].username</w:t>
            </w:r>
          </w:p>
        </w:tc>
        <w:tc>
          <w:tcPr>
            <w:tcW w:type="dxa" w:w="2880"/>
          </w:tcPr>
          <w:p>
            <w:r>
              <w:t>string</w:t>
            </w:r>
          </w:p>
        </w:tc>
        <w:tc>
          <w:tcPr>
            <w:tcW w:type="dxa" w:w="2880"/>
          </w:tcPr>
          <w:p>
            <w:r>
              <w:t>Username of the teammate (used for "@" mentions).</w:t>
            </w:r>
          </w:p>
        </w:tc>
      </w:tr>
      <w:tr>
        <w:tc>
          <w:tcPr>
            <w:tcW w:type="dxa" w:w="2880"/>
          </w:tcPr>
          <w:p>
            <w:r>
              <w:t>members[].first_name</w:t>
            </w:r>
          </w:p>
        </w:tc>
        <w:tc>
          <w:tcPr>
            <w:tcW w:type="dxa" w:w="2880"/>
          </w:tcPr>
          <w:p>
            <w:r>
              <w:t>string</w:t>
            </w:r>
          </w:p>
        </w:tc>
        <w:tc>
          <w:tcPr>
            <w:tcW w:type="dxa" w:w="2880"/>
          </w:tcPr>
          <w:p>
            <w:r>
              <w:t>First name of the teammate.</w:t>
            </w:r>
          </w:p>
        </w:tc>
      </w:tr>
      <w:tr>
        <w:tc>
          <w:tcPr>
            <w:tcW w:type="dxa" w:w="2880"/>
          </w:tcPr>
          <w:p>
            <w:r>
              <w:t>members[].last_name</w:t>
            </w:r>
          </w:p>
        </w:tc>
        <w:tc>
          <w:tcPr>
            <w:tcW w:type="dxa" w:w="2880"/>
          </w:tcPr>
          <w:p>
            <w:r>
              <w:t>string</w:t>
            </w:r>
          </w:p>
        </w:tc>
        <w:tc>
          <w:tcPr>
            <w:tcW w:type="dxa" w:w="2880"/>
          </w:tcPr>
          <w:p>
            <w:r>
              <w:t>Last name of the teammate.</w:t>
            </w:r>
          </w:p>
        </w:tc>
      </w:tr>
      <w:tr>
        <w:tc>
          <w:tcPr>
            <w:tcW w:type="dxa" w:w="2880"/>
          </w:tcPr>
          <w:p>
            <w:r>
              <w:t>members[].is_admin</w:t>
            </w:r>
          </w:p>
        </w:tc>
        <w:tc>
          <w:tcPr>
            <w:tcW w:type="dxa" w:w="2880"/>
          </w:tcPr>
          <w:p>
            <w:r>
              <w:t>boolean</w:t>
            </w:r>
          </w:p>
        </w:tc>
        <w:tc>
          <w:tcPr>
            <w:tcW w:type="dxa" w:w="2880"/>
          </w:tcPr>
          <w:p>
            <w:r>
              <w:t>Whether or not the teammate is an admin in your company.</w:t>
            </w:r>
          </w:p>
        </w:tc>
      </w:tr>
      <w:tr>
        <w:tc>
          <w:tcPr>
            <w:tcW w:type="dxa" w:w="2880"/>
          </w:tcPr>
          <w:p>
            <w:r>
              <w:t>members[].is_available</w:t>
            </w:r>
          </w:p>
        </w:tc>
        <w:tc>
          <w:tcPr>
            <w:tcW w:type="dxa" w:w="2880"/>
          </w:tcPr>
          <w:p>
            <w:r>
              <w:t>boolean</w:t>
            </w:r>
          </w:p>
        </w:tc>
        <w:tc>
          <w:tcPr>
            <w:tcW w:type="dxa" w:w="2880"/>
          </w:tcPr>
          <w:p>
            <w:r>
              <w:t>Whether or not the teammate is available.</w:t>
            </w:r>
          </w:p>
        </w:tc>
      </w:tr>
      <w:tr>
        <w:tc>
          <w:tcPr>
            <w:tcW w:type="dxa" w:w="2880"/>
          </w:tcPr>
          <w:p>
            <w:r>
              <w:t>members[].is_blocked</w:t>
            </w:r>
          </w:p>
        </w:tc>
        <w:tc>
          <w:tcPr>
            <w:tcW w:type="dxa" w:w="2880"/>
          </w:tcPr>
          <w:p>
            <w:r>
              <w:t>boolean</w:t>
            </w:r>
          </w:p>
        </w:tc>
        <w:tc>
          <w:tcPr>
            <w:tcW w:type="dxa" w:w="2880"/>
          </w:tcPr>
          <w:p>
            <w:r>
              <w:t>Whether or not the teammate account has been blocked.</w:t>
            </w:r>
          </w:p>
        </w:tc>
      </w:tr>
      <w:tr>
        <w:tc>
          <w:tcPr>
            <w:tcW w:type="dxa" w:w="2880"/>
          </w:tcPr>
          <w:p>
            <w:r>
              <w:t>members[].type</w:t>
            </w:r>
          </w:p>
        </w:tc>
        <w:tc>
          <w:tcPr>
            <w:tcW w:type="dxa" w:w="2880"/>
          </w:tcPr>
          <w:p>
            <w:r>
              <w:t>string</w:t>
            </w:r>
          </w:p>
        </w:tc>
        <w:tc>
          <w:tcPr>
            <w:tcW w:type="dxa" w:w="2880"/>
          </w:tcPr>
          <w:p>
            <w:r>
              <w:t>Type of the teammate. Allowed values: user, visitor, rule, macro, API, integration, CSAT.</w:t>
            </w:r>
          </w:p>
        </w:tc>
      </w:tr>
      <w:tr>
        <w:tc>
          <w:tcPr>
            <w:tcW w:type="dxa" w:w="2880"/>
          </w:tcPr>
          <w:p>
            <w:r>
              <w:t>members[].custom_fields</w:t>
            </w:r>
          </w:p>
        </w:tc>
        <w:tc>
          <w:tcPr>
            <w:tcW w:type="dxa" w:w="2880"/>
          </w:tcPr>
          <w:p>
            <w:r>
              <w:t>object</w:t>
            </w:r>
          </w:p>
        </w:tc>
        <w:tc>
          <w:tcPr>
            <w:tcW w:type="dxa" w:w="2880"/>
          </w:tcPr>
          <w:p>
            <w:r>
              <w:t>Custom fields for the teammate (CustomFieldParameter).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'https://api2.frontapp.com/teams/tim_aqsa' \</w:t>
        <w:br/>
        <w:t xml:space="preserve"> --header 'Accept: application/json'</w:t>
      </w:r>
    </w:p>
    <w:p>
      <w:pPr>
        <w:pStyle w:val="Heading3"/>
      </w:pPr>
      <w:r>
        <w:t>Notes</w:t>
      </w:r>
    </w:p>
    <w:p>
      <w:pPr>
        <w:pStyle w:val="ListBullet"/>
      </w:pPr>
      <w:r>
        <w:t>The response includes nested inboxes and members arrays, each with their own _links objects.</w:t>
      </w:r>
    </w:p>
    <w:p>
      <w:pPr>
        <w:pStyle w:val="ListBullet"/>
      </w:pPr>
      <w:r>
        <w:t>custom_fields is documented as CustomFieldParameter for both inboxes and members; the exact schema was not provided in the scraped content.</w:t>
      </w:r>
    </w:p>
    <w:p>
      <w:pPr>
        <w:pStyle w:val="Heading3"/>
      </w:pPr>
      <w:r>
        <w:t>Related teams actions</w:t>
      </w:r>
    </w:p>
    <w:p>
      <w:pPr>
        <w:pStyle w:val="ListBullet"/>
      </w:pPr>
      <w:r>
        <w:t>[DELETE] Remove Teammates from a Team — /teams/{{teamId}}/teammates</w:t>
      </w:r>
    </w:p>
    <w:p>
      <w:pPr>
        <w:pStyle w:val="ListBullet"/>
      </w:pPr>
      <w:r>
        <w:t>[POST] Add Teammates to a Team — /teams/{{teamId}}/teammates</w:t>
      </w:r>
    </w:p>
    <w:p>
      <w:pPr>
        <w:pStyle w:val="ListBullet"/>
      </w:pPr>
      <w:r>
        <w:t>[GET] List Teams — /teams</w:t>
      </w:r>
    </w:p>
    <w:p>
      <w:r>
        <w:br w:type="page"/>
      </w:r>
    </w:p>
    <w:p>
      <w:pPr>
        <w:pStyle w:val="Heading2"/>
      </w:pPr>
      <w:r>
        <w:t>156. [DELETE] Remove Teammates from a Team</w:t>
      </w:r>
    </w:p>
    <w:p>
      <w:r>
        <w:rPr>
          <w:b/>
        </w:rPr>
        <w:t xml:space="preserve">Endpoint: </w:t>
      </w:r>
      <w:r>
        <w:rPr>
          <w:rFonts w:ascii="Courier New" w:hAnsi="Courier New"/>
          <w:sz w:val="18"/>
        </w:rPr>
        <w:t>/teams/{{teamId}}/teammates</w:t>
      </w:r>
    </w:p>
    <w:p>
      <w:pPr>
        <w:pStyle w:val="Heading3"/>
      </w:pPr>
      <w:r>
        <w:t>Prerequisites</w:t>
      </w:r>
    </w:p>
    <w:p>
      <w:pPr>
        <w:pStyle w:val="ListBullet"/>
      </w:pPr>
      <w:r>
        <w:t>Must have the teams:write scope</w:t>
      </w:r>
    </w:p>
    <w:p>
      <w:pPr>
        <w:pStyle w:val="Heading3"/>
      </w:pPr>
      <w:r>
        <w:t>Method</w:t>
      </w:r>
    </w:p>
    <w:p>
      <w:r>
        <w:t>DELETE</w:t>
      </w:r>
    </w:p>
    <w:p>
      <w:pPr>
        <w:pStyle w:val="Heading3"/>
      </w:pPr>
      <w:r>
        <w:t>URL</w:t>
      </w:r>
    </w:p>
    <w:p>
      <w:r>
        <w:t>https://api2.frontapp.com/teams/{{team_id}}/teammates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teammates from a team (workspace). You must provide the teammates to remove in the request body as teammate IDs, or you may supply emails using resource aliases.</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/teams//teammates or /teams/teammates).</w:t>
      </w:r>
    </w:p>
    <w:p>
      <w:pPr>
        <w:pStyle w:val="ListBullet"/>
      </w:pPr>
      <w:r>
        <w:t>Always construct the path as /teams/{{team_id}}/teammates, where {{team_id}}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/teams/tim_123/teammates</w:t>
        <w:br/>
        <w:t>/teams/TEAM_ID_ABC/teammates</w:t>
      </w:r>
    </w:p>
    <w:p>
      <w:pPr>
        <w:pStyle w:val="Heading3"/>
      </w:pPr>
      <w:r>
        <w:t>Invalid Examples</w:t>
      </w:r>
    </w:p>
    <w:p>
      <w:r>
        <w:rPr>
          <w:b/>
          <w:color w:val="666666"/>
          <w:sz w:val="16"/>
        </w:rPr>
        <w:t>[http]</w:t>
      </w:r>
    </w:p>
    <w:p>
      <w:pPr>
        <w:shd w:fill="F2F2F2" w:val="clear"/>
      </w:pPr>
      <w:r>
        <w:rPr>
          <w:rFonts w:ascii="Courier New" w:hAnsi="Courier New"/>
          <w:sz w:val="17"/>
        </w:rPr>
        <w:t>/teams//teammates</w:t>
        <w:br/>
        <w:t>/teams/teammates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teammate_ids</w:t>
            </w:r>
          </w:p>
        </w:tc>
        <w:tc>
          <w:tcPr>
            <w:tcW w:type="dxa" w:w="2880"/>
          </w:tcPr>
          <w:p>
            <w:r>
              <w:t>string[]</w:t>
            </w:r>
          </w:p>
        </w:tc>
        <w:tc>
          <w:tcPr>
            <w:tcW w:type="dxa" w:w="2880"/>
          </w:tcPr>
          <w:p>
            <w:r>
              <w:t>Teammate identifiers to remove. Alternatively, you can supply emails as a resource alias (per Front “resource aliases” documentation).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'https://api2.frontapp.com/teams/tim_123/teammates' \</w:t>
        <w:br/>
        <w:t xml:space="preserve"> --header 'Accept: application/json' \</w:t>
        <w:br/>
        <w:t xml:space="preserve"> --header 'Content-Type: application/json' \</w:t>
        <w:br/>
        <w:t xml:space="preserve"> --data '{</w:t>
        <w:br/>
        <w:t xml:space="preserve"> "teammate_ids": ["tea_001", "tea_002"]</w:t>
        <w:br/>
        <w:t xml:space="preserve">  }'</w:t>
      </w:r>
    </w:p>
    <w:p>
      <w:pPr>
        <w:pStyle w:val="Heading3"/>
      </w:pPr>
      <w:r>
        <w:t>Example Usage</w:t>
      </w:r>
    </w:p>
    <w:p>
      <w:pPr>
        <w:pStyle w:val="Heading3"/>
      </w:pPr>
      <w:r>
        <w:t>Example 1: Remove two teammates by ID</w:t>
      </w:r>
    </w:p>
    <w:p>
      <w:r>
        <w:rPr>
          <w:b/>
          <w:color w:val="666666"/>
          <w:sz w:val="16"/>
        </w:rPr>
        <w:t>[bash]</w:t>
      </w:r>
    </w:p>
    <w:p>
      <w:pPr>
        <w:shd w:fill="F2F2F2" w:val="clear"/>
      </w:pPr>
      <w:r>
        <w:rPr>
          <w:rFonts w:ascii="Courier New" w:hAnsi="Courier New"/>
          <w:sz w:val="17"/>
        </w:rPr>
        <w:t>curl -i -X DELETE 'https://api2.frontapp.com/teams/tim_123/teammates' \</w:t>
        <w:br/>
        <w:t xml:space="preserve"> -H 'Accept: application/json' \</w:t>
        <w:br/>
        <w:t xml:space="preserve"> -H 'Content-Type: application/json' \</w:t>
        <w:br/>
        <w:t xml:space="preserve"> -d '{</w:t>
        <w:br/>
        <w:t xml:space="preserve"> "teammate_ids": ["tea_001", "tea_002"]</w:t>
        <w:br/>
        <w:t xml:space="preserve">  }'</w:t>
      </w:r>
    </w:p>
    <w:p>
      <w:pPr>
        <w:pStyle w:val="Heading3"/>
      </w:pPr>
      <w:r>
        <w:t>Example 2: Remove a teammate using an email resource alias</w:t>
      </w:r>
    </w:p>
    <w:p>
      <w:r>
        <w:rPr>
          <w:b/>
          <w:color w:val="666666"/>
          <w:sz w:val="16"/>
        </w:rPr>
        <w:t>[bash]</w:t>
      </w:r>
    </w:p>
    <w:p>
      <w:pPr>
        <w:shd w:fill="F2F2F2" w:val="clear"/>
      </w:pPr>
      <w:r>
        <w:rPr>
          <w:rFonts w:ascii="Courier New" w:hAnsi="Courier New"/>
          <w:sz w:val="17"/>
        </w:rPr>
        <w:t>curl -i -X DELETE 'https://api2.frontapp.com/teams/tim_123/teammates' \</w:t>
        <w:br/>
        <w:t xml:space="preserve"> -H 'Accept: application/json' \</w:t>
        <w:br/>
        <w:t xml:space="preserve"> -H 'Content-Type: application/json' \</w:t>
        <w:br/>
        <w:t xml:space="preserve"> -d '{</w:t>
        <w:br/>
        <w:t xml:space="preserve"> "teammate_ids": ["teammate:person@example.com"]</w:t>
        <w:br/>
        <w:t xml:space="preserve">  }'</w:t>
      </w:r>
    </w:p>
    <w:p>
      <w:pPr>
        <w:pStyle w:val="Heading3"/>
      </w:pPr>
      <w:r>
        <w:t>Notes</w:t>
      </w:r>
    </w:p>
    <w:p>
      <w:pPr>
        <w:pStyle w:val="ListBullet"/>
      </w:pPr>
      <w:r>
        <w:t>Request body is required and must be JSON (application/json).</w:t>
      </w:r>
    </w:p>
    <w:p>
      <w:pPr>
        <w:pStyle w:val="ListBullet"/>
      </w:pPr>
      <w:r>
        <w:t>The documentation indicates emails can be supplied via Front resource aliases; consult the linked “resource aliases” documentation for the exact alias format.</w:t>
      </w:r>
    </w:p>
    <w:p>
      <w:pPr>
        <w:pStyle w:val="Heading3"/>
      </w:pPr>
      <w:r>
        <w:t>Error Handling</w:t>
      </w:r>
    </w:p>
    <w:p>
      <w:pPr>
        <w:pStyle w:val="ListBullet"/>
      </w:pPr>
      <w:r>
        <w:t>Only a 204 No Content success response is documented for this endpoint. Other error responses are not specified in the provided scraped content.</w:t>
      </w:r>
    </w:p>
    <w:p>
      <w:pPr>
        <w:pStyle w:val="Heading3"/>
      </w:pPr>
      <w:r>
        <w:t>Related teams actions</w:t>
      </w:r>
    </w:p>
    <w:p>
      <w:pPr>
        <w:pStyle w:val="ListBullet"/>
      </w:pPr>
      <w:r>
        <w:t>[GET] Get a Team — /teams/{{teamId}}</w:t>
      </w:r>
    </w:p>
    <w:p>
      <w:pPr>
        <w:pStyle w:val="ListBullet"/>
      </w:pPr>
      <w:r>
        <w:t>[POST] Add Teammates to a Team — /teams/{{teamId}}/teammates</w:t>
      </w:r>
    </w:p>
    <w:p>
      <w:pPr>
        <w:pStyle w:val="ListBullet"/>
      </w:pPr>
      <w:r>
        <w:t>[GET] List Teams — /teams</w:t>
      </w:r>
    </w:p>
    <w:p>
      <w:r>
        <w:br w:type="page"/>
      </w:r>
    </w:p>
    <w:p>
      <w:pPr>
        <w:pStyle w:val="Heading2"/>
      </w:pPr>
      <w:r>
        <w:t>157. [POST] Create a Team View</w:t>
      </w:r>
    </w:p>
    <w:p>
      <w:r>
        <w:rPr>
          <w:b/>
        </w:rPr>
        <w:t xml:space="preserve">Endpoint: </w:t>
      </w:r>
      <w:r>
        <w:rPr>
          <w:rFonts w:ascii="Courier New" w:hAnsi="Courier New"/>
          <w:sz w:val="18"/>
        </w:rPr>
        <w:t>/teams/{{teamId}}/views</w:t>
      </w:r>
    </w:p>
    <w:p>
      <w:pPr>
        <w:pStyle w:val="Heading3"/>
      </w:pPr>
      <w:r>
        <w:t>Prerequisites</w:t>
      </w:r>
    </w:p>
    <w:p>
      <w:pPr>
        <w:pStyle w:val="ListBullet"/>
      </w:pPr>
      <w:r>
        <w:t>Must have permission scope: views:write</w:t>
      </w:r>
    </w:p>
    <w:p>
      <w:pPr>
        <w:pStyle w:val="Heading3"/>
      </w:pPr>
      <w:r>
        <w:t>Method</w:t>
      </w:r>
    </w:p>
    <w:p>
      <w:r>
        <w:t>POST</w:t>
      </w:r>
    </w:p>
    <w:p>
      <w:pPr>
        <w:pStyle w:val="Heading3"/>
      </w:pPr>
      <w:r>
        <w:t>URL</w:t>
      </w:r>
    </w:p>
    <w:p>
      <w:r>
        <w:t>https://api2.frontapp.com/teams/{{team_id}}/views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view for a specific team. The view can filter conversations by inboxes, tags, and assignees, and can optionally highlight the view with a color.</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/teams//views or /teams/views).</w:t>
      </w:r>
    </w:p>
    <w:p>
      <w:pPr>
        <w:pStyle w:val="ListBullet"/>
      </w:pPr>
      <w:r>
        <w:t>Always construct the path as /teams/{{team_id}}/views, where {{team_id}} is a non-empty string.</w:t>
      </w:r>
    </w:p>
    <w:p>
      <w:pPr>
        <w:pStyle w:val="ListBullet"/>
      </w:pPr>
      <w:r>
        <w:t>Do not infer or guess the team_id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/teams/tim_123/views</w:t>
        <w:br/>
        <w:t>/teams/team_abc/views</w:t>
      </w:r>
    </w:p>
    <w:p>
      <w:pPr>
        <w:pStyle w:val="Heading3"/>
      </w:pPr>
      <w:r>
        <w:t>Invalid Examples</w:t>
      </w:r>
    </w:p>
    <w:p>
      <w:r>
        <w:rPr>
          <w:b/>
          <w:color w:val="666666"/>
          <w:sz w:val="16"/>
        </w:rPr>
        <w:t>[http]</w:t>
      </w:r>
    </w:p>
    <w:p>
      <w:pPr>
        <w:shd w:fill="F2F2F2" w:val="clear"/>
      </w:pPr>
      <w:r>
        <w:rPr>
          <w:rFonts w:ascii="Courier New" w:hAnsi="Courier New"/>
          <w:sz w:val="17"/>
        </w:rPr>
        <w:t>/teams//views</w:t>
        <w:br/>
        <w:t>/teams/views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view.</w:t>
            </w:r>
          </w:p>
        </w:tc>
      </w:tr>
      <w:tr>
        <w:tc>
          <w:tcPr>
            <w:tcW w:type="dxa" w:w="2880"/>
          </w:tcPr>
          <w:p>
            <w:r>
              <w:t>inbox_ids</w:t>
            </w:r>
          </w:p>
        </w:tc>
        <w:tc>
          <w:tcPr>
            <w:tcW w:type="dxa" w:w="2880"/>
          </w:tcPr>
          <w:p>
            <w:r>
              <w:t>string[]</w:t>
            </w:r>
          </w:p>
        </w:tc>
        <w:tc>
          <w:tcPr>
            <w:tcW w:type="dxa" w:w="2880"/>
          </w:tcPr>
          <w:p>
            <w:r>
              <w:t>List of inbox IDs to filter by.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tag_ids</w:t>
            </w:r>
          </w:p>
        </w:tc>
        <w:tc>
          <w:tcPr>
            <w:tcW w:type="dxa" w:w="2880"/>
          </w:tcPr>
          <w:p>
            <w:r>
              <w:t>string[]</w:t>
            </w:r>
          </w:p>
        </w:tc>
        <w:tc>
          <w:tcPr>
            <w:tcW w:type="dxa" w:w="2880"/>
          </w:tcPr>
          <w:p>
            <w:r>
              <w:t>List of tag IDs to filter by.</w:t>
            </w:r>
          </w:p>
        </w:tc>
      </w:tr>
      <w:tr>
        <w:tc>
          <w:tcPr>
            <w:tcW w:type="dxa" w:w="2880"/>
          </w:tcPr>
          <w:p>
            <w:r>
              <w:t>not_tag_ids</w:t>
            </w:r>
          </w:p>
        </w:tc>
        <w:tc>
          <w:tcPr>
            <w:tcW w:type="dxa" w:w="2880"/>
          </w:tcPr>
          <w:p>
            <w:r>
              <w:t>string[]</w:t>
            </w:r>
          </w:p>
        </w:tc>
        <w:tc>
          <w:tcPr>
            <w:tcW w:type="dxa" w:w="2880"/>
          </w:tcPr>
          <w:p>
            <w:r>
              <w:t>List of tag IDs to exclude.</w:t>
            </w:r>
          </w:p>
        </w:tc>
      </w:tr>
      <w:tr>
        <w:tc>
          <w:tcPr>
            <w:tcW w:type="dxa" w:w="2880"/>
          </w:tcPr>
          <w:p>
            <w:r>
              <w:t>no_tags</w:t>
            </w:r>
          </w:p>
        </w:tc>
        <w:tc>
          <w:tcPr>
            <w:tcW w:type="dxa" w:w="2880"/>
          </w:tcPr>
          <w:p>
            <w:r>
              <w:t>boolean</w:t>
            </w:r>
          </w:p>
        </w:tc>
        <w:tc>
          <w:tcPr>
            <w:tcW w:type="dxa" w:w="2880"/>
          </w:tcPr>
          <w:p>
            <w:r>
              <w:t>Whether to filter for conversations without tags.</w:t>
            </w:r>
          </w:p>
        </w:tc>
      </w:tr>
      <w:tr>
        <w:tc>
          <w:tcPr>
            <w:tcW w:type="dxa" w:w="2880"/>
          </w:tcPr>
          <w:p>
            <w:r>
              <w:t>assignee_ids</w:t>
            </w:r>
          </w:p>
        </w:tc>
        <w:tc>
          <w:tcPr>
            <w:tcW w:type="dxa" w:w="2880"/>
          </w:tcPr>
          <w:p>
            <w:r>
              <w:t>string[]</w:t>
            </w:r>
          </w:p>
        </w:tc>
        <w:tc>
          <w:tcPr>
            <w:tcW w:type="dxa" w:w="2880"/>
          </w:tcPr>
          <w:p>
            <w:r>
              <w:t>List of assignee IDs to filter by.</w:t>
            </w:r>
          </w:p>
        </w:tc>
      </w:tr>
      <w:tr>
        <w:tc>
          <w:tcPr>
            <w:tcW w:type="dxa" w:w="2880"/>
          </w:tcPr>
          <w:p>
            <w:r>
              <w:t>not_assignee_ids</w:t>
            </w:r>
          </w:p>
        </w:tc>
        <w:tc>
          <w:tcPr>
            <w:tcW w:type="dxa" w:w="2880"/>
          </w:tcPr>
          <w:p>
            <w:r>
              <w:t>string[]</w:t>
            </w:r>
          </w:p>
        </w:tc>
        <w:tc>
          <w:tcPr>
            <w:tcW w:type="dxa" w:w="2880"/>
          </w:tcPr>
          <w:p>
            <w:r>
              <w:t>List of assignee IDs to exclude.</w:t>
            </w:r>
          </w:p>
        </w:tc>
      </w:tr>
      <w:tr>
        <w:tc>
          <w:tcPr>
            <w:tcW w:type="dxa" w:w="2880"/>
          </w:tcPr>
          <w:p>
            <w:r>
              <w:t>highlight</w:t>
            </w:r>
          </w:p>
        </w:tc>
        <w:tc>
          <w:tcPr>
            <w:tcW w:type="dxa" w:w="2880"/>
          </w:tcPr>
          <w:p>
            <w:r>
              <w:t>string</w:t>
            </w:r>
          </w:p>
        </w:tc>
        <w:tc>
          <w:tcPr>
            <w:tcW w:type="dxa" w:w="2880"/>
          </w:tcPr>
          <w:p>
            <w:r>
              <w:t>Color highlight for the view.</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"https://api2.frontapp.com/teams/tim_123/views/lns_abc123",</w:t>
        <w:br/>
        <w:t xml:space="preserve"> "related": {</w:t>
        <w:br/>
        <w:t xml:space="preserve"> "owner": "https://api2.frontapp.com/teams/tim_123"</w:t>
        <w:br/>
        <w:t xml:space="preserve"> }</w:t>
        <w:br/>
        <w:t xml:space="preserve"> },</w:t>
        <w:br/>
        <w:t xml:space="preserve"> "id": "lns_abc123",</w:t>
        <w:br/>
        <w:t xml:space="preserve"> "name": "High Priority Support",</w:t>
        <w:br/>
        <w:t xml:space="preserve"> "highlight": "pink",</w:t>
        <w:br/>
        <w:t xml:space="preserve"> "inbox_ids": ["inb_123", "inb_456"],</w:t>
        <w:br/>
        <w:t xml:space="preserve"> "tag_ids": ["tag_123"],</w:t>
        <w:br/>
        <w:t xml:space="preserve"> "not_tag_ids": ["tag_999"],</w:t>
        <w:br/>
        <w:t xml:space="preserve"> "no_tags": false,</w:t>
        <w:br/>
        <w:t xml:space="preserve"> "assignee_ids": ["usr_123"],</w:t>
        <w:br/>
        <w:t xml:space="preserve"> "not_assignee_ids": ["usr_999"]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view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links.</w:t>
            </w:r>
          </w:p>
        </w:tc>
      </w:tr>
      <w:tr>
        <w:tc>
          <w:tcPr>
            <w:tcW w:type="dxa" w:w="2880"/>
          </w:tcPr>
          <w:p>
            <w:r>
              <w:t>_links.related.owner</w:t>
            </w:r>
          </w:p>
        </w:tc>
        <w:tc>
          <w:tcPr>
            <w:tcW w:type="dxa" w:w="2880"/>
          </w:tcPr>
          <w:p>
            <w:r>
              <w:t>string</w:t>
            </w:r>
          </w:p>
        </w:tc>
        <w:tc>
          <w:tcPr>
            <w:tcW w:type="dxa" w:w="2880"/>
          </w:tcPr>
          <w:p>
            <w:r>
              <w:t>Link to the team that owns the view.</w:t>
            </w:r>
          </w:p>
        </w:tc>
      </w:tr>
      <w:tr>
        <w:tc>
          <w:tcPr>
            <w:tcW w:type="dxa" w:w="2880"/>
          </w:tcPr>
          <w:p>
            <w:r>
              <w:t>id</w:t>
            </w:r>
          </w:p>
        </w:tc>
        <w:tc>
          <w:tcPr>
            <w:tcW w:type="dxa" w:w="2880"/>
          </w:tcPr>
          <w:p>
            <w:r>
              <w:t>string</w:t>
            </w:r>
          </w:p>
        </w:tc>
        <w:tc>
          <w:tcPr>
            <w:tcW w:type="dxa" w:w="2880"/>
          </w:tcPr>
          <w:p>
            <w:r>
              <w:t>Unique identifier of the shared view. Example: lns_abc123.</w:t>
            </w:r>
          </w:p>
        </w:tc>
      </w:tr>
      <w:tr>
        <w:tc>
          <w:tcPr>
            <w:tcW w:type="dxa" w:w="2880"/>
          </w:tcPr>
          <w:p>
            <w:r>
              <w:t>name</w:t>
            </w:r>
          </w:p>
        </w:tc>
        <w:tc>
          <w:tcPr>
            <w:tcW w:type="dxa" w:w="2880"/>
          </w:tcPr>
          <w:p>
            <w:r>
              <w:t>string</w:t>
            </w:r>
          </w:p>
        </w:tc>
        <w:tc>
          <w:tcPr>
            <w:tcW w:type="dxa" w:w="2880"/>
          </w:tcPr>
          <w:p>
            <w:r>
              <w:t>Name of the shared view. Example: High Priority Support.</w:t>
            </w:r>
          </w:p>
        </w:tc>
      </w:tr>
      <w:tr>
        <w:tc>
          <w:tcPr>
            <w:tcW w:type="dxa" w:w="2880"/>
          </w:tcPr>
          <w:p>
            <w:r>
              <w:t>highlight</w:t>
            </w:r>
          </w:p>
        </w:tc>
        <w:tc>
          <w:tcPr>
            <w:tcW w:type="dxa" w:w="2880"/>
          </w:tcPr>
          <w:p>
            <w:r>
              <w:t>string</w:t>
            </w:r>
          </w:p>
        </w:tc>
        <w:tc>
          <w:tcPr>
            <w:tcW w:type="dxa" w:w="2880"/>
          </w:tcPr>
          <w:p>
            <w:r>
              <w:t>Color highlight for the view. Example: pink.</w:t>
            </w:r>
          </w:p>
        </w:tc>
      </w:tr>
      <w:tr>
        <w:tc>
          <w:tcPr>
            <w:tcW w:type="dxa" w:w="2880"/>
          </w:tcPr>
          <w:p>
            <w:r>
              <w:t>inbox_ids</w:t>
            </w:r>
          </w:p>
        </w:tc>
        <w:tc>
          <w:tcPr>
            <w:tcW w:type="dxa" w:w="2880"/>
          </w:tcPr>
          <w:p>
            <w:r>
              <w:t>string[]</w:t>
            </w:r>
          </w:p>
        </w:tc>
        <w:tc>
          <w:tcPr>
            <w:tcW w:type="dxa" w:w="2880"/>
          </w:tcPr>
          <w:p>
            <w:r>
              <w:t>List of inbox IDs included in the view.</w:t>
            </w:r>
          </w:p>
        </w:tc>
      </w:tr>
      <w:tr>
        <w:tc>
          <w:tcPr>
            <w:tcW w:type="dxa" w:w="2880"/>
          </w:tcPr>
          <w:p>
            <w:r>
              <w:t>tag_ids</w:t>
            </w:r>
          </w:p>
        </w:tc>
        <w:tc>
          <w:tcPr>
            <w:tcW w:type="dxa" w:w="2880"/>
          </w:tcPr>
          <w:p>
            <w:r>
              <w:t>string[]</w:t>
            </w:r>
          </w:p>
        </w:tc>
        <w:tc>
          <w:tcPr>
            <w:tcW w:type="dxa" w:w="2880"/>
          </w:tcPr>
          <w:p>
            <w:r>
              <w:t>List of tag IDs to filter by.</w:t>
            </w:r>
          </w:p>
        </w:tc>
      </w:tr>
      <w:tr>
        <w:tc>
          <w:tcPr>
            <w:tcW w:type="dxa" w:w="2880"/>
          </w:tcPr>
          <w:p>
            <w:r>
              <w:t>not_tag_ids</w:t>
            </w:r>
          </w:p>
        </w:tc>
        <w:tc>
          <w:tcPr>
            <w:tcW w:type="dxa" w:w="2880"/>
          </w:tcPr>
          <w:p>
            <w:r>
              <w:t>string[]</w:t>
            </w:r>
          </w:p>
        </w:tc>
        <w:tc>
          <w:tcPr>
            <w:tcW w:type="dxa" w:w="2880"/>
          </w:tcPr>
          <w:p>
            <w:r>
              <w:t>List of tag IDs to exclude.</w:t>
            </w:r>
          </w:p>
        </w:tc>
      </w:tr>
      <w:tr>
        <w:tc>
          <w:tcPr>
            <w:tcW w:type="dxa" w:w="2880"/>
          </w:tcPr>
          <w:p>
            <w:r>
              <w:t>no_tags</w:t>
            </w:r>
          </w:p>
        </w:tc>
        <w:tc>
          <w:tcPr>
            <w:tcW w:type="dxa" w:w="2880"/>
          </w:tcPr>
          <w:p>
            <w:r>
              <w:t>boolean</w:t>
            </w:r>
          </w:p>
        </w:tc>
        <w:tc>
          <w:tcPr>
            <w:tcW w:type="dxa" w:w="2880"/>
          </w:tcPr>
          <w:p>
            <w:r>
              <w:t>Whether to filter for conversations without tags.</w:t>
            </w:r>
          </w:p>
        </w:tc>
      </w:tr>
      <w:tr>
        <w:tc>
          <w:tcPr>
            <w:tcW w:type="dxa" w:w="2880"/>
          </w:tcPr>
          <w:p>
            <w:r>
              <w:t>assignee_ids</w:t>
            </w:r>
          </w:p>
        </w:tc>
        <w:tc>
          <w:tcPr>
            <w:tcW w:type="dxa" w:w="2880"/>
          </w:tcPr>
          <w:p>
            <w:r>
              <w:t>string[]</w:t>
            </w:r>
          </w:p>
        </w:tc>
        <w:tc>
          <w:tcPr>
            <w:tcW w:type="dxa" w:w="2880"/>
          </w:tcPr>
          <w:p>
            <w:r>
              <w:t>List of assignee IDs to filter by.</w:t>
            </w:r>
          </w:p>
        </w:tc>
      </w:tr>
      <w:tr>
        <w:tc>
          <w:tcPr>
            <w:tcW w:type="dxa" w:w="2880"/>
          </w:tcPr>
          <w:p>
            <w:r>
              <w:t>not_assignee_ids</w:t>
            </w:r>
          </w:p>
        </w:tc>
        <w:tc>
          <w:tcPr>
            <w:tcW w:type="dxa" w:w="2880"/>
          </w:tcPr>
          <w:p>
            <w:r>
              <w:t>string[]</w:t>
            </w:r>
          </w:p>
        </w:tc>
        <w:tc>
          <w:tcPr>
            <w:tcW w:type="dxa" w:w="2880"/>
          </w:tcPr>
          <w:p>
            <w:r>
              <w:t>List of assignee IDs to exclude.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'https://api2.frontapp.com/teams/tim_123/views' \</w:t>
        <w:br/>
        <w:t xml:space="preserve"> --header 'Accept: application/json' \</w:t>
        <w:br/>
        <w:t xml:space="preserve"> --header 'Content-Type: application/json' \</w:t>
        <w:br/>
        <w:t xml:space="preserve"> --data '{</w:t>
        <w:br/>
        <w:t xml:space="preserve"> "name": "High Priority Support",</w:t>
        <w:br/>
        <w:t xml:space="preserve"> "inbox_ids": ["inb_123", "inb_456"],</w:t>
        <w:br/>
        <w:t xml:space="preserve"> "tag_ids": ["tag_urgent"],</w:t>
        <w:br/>
        <w:t xml:space="preserve"> "not_tag_ids": ["tag_spam"],</w:t>
        <w:br/>
        <w:t xml:space="preserve"> "no_tags": false,</w:t>
        <w:br/>
        <w:t xml:space="preserve"> "assignee_ids": ["usr_123"],</w:t>
        <w:br/>
        <w:t xml:space="preserve"> "not_assignee_ids": ["usr_999"],</w:t>
        <w:br/>
        <w:t xml:space="preserve"> "highlight": "pink"</w:t>
        <w:br/>
        <w:t xml:space="preserve">  }'</w:t>
      </w:r>
    </w:p>
    <w:p>
      <w:pPr>
        <w:pStyle w:val="Heading3"/>
      </w:pPr>
      <w:r>
        <w:t>Example Usage</w:t>
      </w:r>
    </w:p>
    <w:p>
      <w:pPr>
        <w:pStyle w:val="Heading3"/>
      </w:pPr>
      <w:r>
        <w:t>Example 1: Minimal view (required fields only)</w:t>
      </w:r>
    </w:p>
    <w:p>
      <w:r>
        <w:rPr>
          <w:b/>
          <w:color w:val="666666"/>
          <w:sz w:val="16"/>
        </w:rPr>
        <w:t>[bash]</w:t>
      </w:r>
    </w:p>
    <w:p>
      <w:pPr>
        <w:shd w:fill="F2F2F2" w:val="clear"/>
      </w:pPr>
      <w:r>
        <w:rPr>
          <w:rFonts w:ascii="Courier New" w:hAnsi="Courier New"/>
          <w:sz w:val="17"/>
        </w:rPr>
        <w:t>curl --request POST 'https://api2.frontapp.com/teams/tim_123/views' \</w:t>
        <w:br/>
        <w:t xml:space="preserve"> --header 'Accept: application/json' \</w:t>
        <w:br/>
        <w:t xml:space="preserve"> --header 'Content-Type: application/json' \</w:t>
        <w:br/>
        <w:t xml:space="preserve"> --data '{</w:t>
        <w:br/>
        <w:t xml:space="preserve"> "name": "Support - All Inboxes",</w:t>
        <w:br/>
        <w:t xml:space="preserve"> "inbox_ids": ["inb_123"]</w:t>
        <w:br/>
        <w:t xml:space="preserve">  }'</w:t>
      </w:r>
    </w:p>
    <w:p>
      <w:pPr>
        <w:pStyle w:val="Heading3"/>
      </w:pPr>
      <w:r>
        <w:t>Example 2: Filter by tags and exclude a tag</w:t>
      </w:r>
    </w:p>
    <w:p>
      <w:r>
        <w:rPr>
          <w:b/>
          <w:color w:val="666666"/>
          <w:sz w:val="16"/>
        </w:rPr>
        <w:t>[bash]</w:t>
      </w:r>
    </w:p>
    <w:p>
      <w:pPr>
        <w:shd w:fill="F2F2F2" w:val="clear"/>
      </w:pPr>
      <w:r>
        <w:rPr>
          <w:rFonts w:ascii="Courier New" w:hAnsi="Courier New"/>
          <w:sz w:val="17"/>
        </w:rPr>
        <w:t>curl --request POST 'https://api2.frontapp.com/teams/tim_123/views' \</w:t>
        <w:br/>
        <w:t xml:space="preserve"> --header 'Accept: application/json' \</w:t>
        <w:br/>
        <w:t xml:space="preserve"> --header 'Content-Type: application/json' \</w:t>
        <w:br/>
        <w:t xml:space="preserve"> --data '{</w:t>
        <w:br/>
        <w:t xml:space="preserve"> "name": "Urgent (No Spam)",</w:t>
        <w:br/>
        <w:t xml:space="preserve"> "inbox_ids": ["inb_123", "inb_456"],</w:t>
        <w:br/>
        <w:t xml:space="preserve"> "tag_ids": ["tag_urgent"],</w:t>
        <w:br/>
        <w:t xml:space="preserve"> "not_tag_ids": ["tag_spam"],</w:t>
        <w:br/>
        <w:t xml:space="preserve"> "highlight": "pink"</w:t>
        <w:br/>
        <w:t xml:space="preserve">  }'</w:t>
      </w:r>
    </w:p>
    <w:p>
      <w:pPr>
        <w:pStyle w:val="Heading3"/>
      </w:pPr>
      <w:r>
        <w:t>Example 3: Filter by assignees and exclude an assignee</w:t>
      </w:r>
    </w:p>
    <w:p>
      <w:r>
        <w:rPr>
          <w:b/>
          <w:color w:val="666666"/>
          <w:sz w:val="16"/>
        </w:rPr>
        <w:t>[bash]</w:t>
      </w:r>
    </w:p>
    <w:p>
      <w:pPr>
        <w:shd w:fill="F2F2F2" w:val="clear"/>
      </w:pPr>
      <w:r>
        <w:rPr>
          <w:rFonts w:ascii="Courier New" w:hAnsi="Courier New"/>
          <w:sz w:val="17"/>
        </w:rPr>
        <w:t>curl --request POST 'https://api2.frontapp.com/teams/tim_123/views' \</w:t>
        <w:br/>
        <w:t xml:space="preserve"> --header 'Accept: application/json' \</w:t>
        <w:br/>
        <w:t xml:space="preserve"> --header 'Content-Type: application/json' \</w:t>
        <w:br/>
        <w:t xml:space="preserve"> --data '{</w:t>
        <w:br/>
        <w:t xml:space="preserve"> "name": "Assigned to Tier 2 (Exclude Training)",</w:t>
        <w:br/>
        <w:t xml:space="preserve"> "inbox_ids": ["inb_789"],</w:t>
        <w:br/>
        <w:t xml:space="preserve"> "assignee_ids": ["usr_tier2_1", "usr_tier2_2"],</w:t>
        <w:br/>
        <w:t xml:space="preserve"> "not_assignee_ids": ["usr_training"]</w:t>
        <w:br/>
        <w:t xml:space="preserve">  }'</w:t>
      </w:r>
    </w:p>
    <w:p>
      <w:pPr>
        <w:pStyle w:val="Heading3"/>
      </w:pPr>
      <w:r>
        <w:t>Behavior</w:t>
      </w:r>
    </w:p>
    <w:p>
      <w:pPr>
        <w:pStyle w:val="ListBullet"/>
      </w:pPr>
      <w:r>
        <w:t>Validates that team_id is present in the URL and that required body fields (name, inbox_ids) are provided.</w:t>
      </w:r>
    </w:p>
    <w:p>
      <w:pPr>
        <w:pStyle w:val="ListBullet"/>
      </w:pPr>
      <w:r>
        <w:t>Creates a new team-owned view using the provided filters (inboxes, tags, assignees) and optional settings (e.g., highlight).</w:t>
      </w:r>
    </w:p>
    <w:p>
      <w:pPr>
        <w:pStyle w:val="ListBullet"/>
      </w:pPr>
      <w:r>
        <w:t>Returns the created view object and related links.</w:t>
      </w:r>
    </w:p>
    <w:p>
      <w:pPr>
        <w:pStyle w:val="Heading3"/>
      </w:pPr>
      <w:r>
        <w:t>Notes</w:t>
      </w:r>
    </w:p>
    <w:p>
      <w:pPr>
        <w:pStyle w:val="ListBullet"/>
      </w:pPr>
      <w:r>
        <w:t>inbox_ids is required and determines which inbox(es) the view filters by.</w:t>
      </w:r>
    </w:p>
    <w:p>
      <w:pPr>
        <w:pStyle w:val="ListBullet"/>
      </w:pPr>
      <w:r>
        <w:t>no_tags can be used to filter for conversations without tags.</w:t>
      </w:r>
    </w:p>
    <w:p>
      <w:r>
        <w:br w:type="page"/>
      </w:r>
    </w:p>
    <w:p>
      <w:pPr>
        <w:pStyle w:val="Heading2"/>
      </w:pPr>
      <w:r>
        <w:t>158. [GET] List a Team’s Views</w:t>
      </w:r>
    </w:p>
    <w:p>
      <w:r>
        <w:rPr>
          <w:b/>
        </w:rPr>
        <w:t xml:space="preserve">Endpoint: </w:t>
      </w:r>
      <w:r>
        <w:rPr>
          <w:rFonts w:ascii="Courier New" w:hAnsi="Courier New"/>
          <w:sz w:val="18"/>
        </w:rPr>
        <w:t>/teams/{{teamId}}/views</w:t>
      </w:r>
    </w:p>
    <w:p>
      <w:pPr>
        <w:pStyle w:val="Heading3"/>
      </w:pPr>
      <w:r>
        <w:t>Prerequisites</w:t>
      </w:r>
    </w:p>
    <w:p>
      <w:pPr>
        <w:pStyle w:val="ListBullet"/>
      </w:pPr>
      <w:r>
        <w:t>Required scope: views:read</w:t>
      </w:r>
    </w:p>
    <w:p>
      <w:pPr>
        <w:pStyle w:val="Heading3"/>
      </w:pPr>
      <w:r>
        <w:t>Method</w:t>
      </w:r>
    </w:p>
    <w:p>
      <w:r>
        <w:t>GET</w:t>
      </w:r>
    </w:p>
    <w:p>
      <w:pPr>
        <w:pStyle w:val="Heading3"/>
      </w:pPr>
      <w:r>
        <w:t>URL</w:t>
      </w:r>
    </w:p>
    <w:p>
      <w:r>
        <w:t>https://api2.frontapp.com/teams/{{team_id}}/views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shared views owned by a specific team. Results are returned as a paginated array of views.</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/teams//views or /teams/views).</w:t>
      </w:r>
    </w:p>
    <w:p>
      <w:pPr>
        <w:pStyle w:val="ListBullet"/>
      </w:pPr>
      <w:r>
        <w:t>Always construct the path as /teams/{{team_id}}/views, where {{team_id}} is a non-empty string.</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/teams/tim_123/views</w:t>
        <w:br/>
        <w:t>/teams/tea_abc123/views</w:t>
      </w:r>
    </w:p>
    <w:p>
      <w:pPr>
        <w:pStyle w:val="Heading3"/>
      </w:pPr>
      <w:r>
        <w:t>Invalid Examples</w:t>
      </w:r>
    </w:p>
    <w:p>
      <w:r>
        <w:rPr>
          <w:b/>
          <w:color w:val="666666"/>
          <w:sz w:val="16"/>
        </w:rPr>
        <w:t>[http]</w:t>
      </w:r>
    </w:p>
    <w:p>
      <w:pPr>
        <w:shd w:fill="F2F2F2" w:val="clear"/>
      </w:pPr>
      <w:r>
        <w:rPr>
          <w:rFonts w:ascii="Courier New" w:hAnsi="Courier New"/>
          <w:sz w:val="17"/>
        </w:rPr>
        <w:t>/teams//views</w:t>
        <w:br/>
        <w:t>/teams/views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number of results per page. See pagination docs: https://dev.frontapp.com/docs/pagination</w:t>
            </w:r>
          </w:p>
        </w:tc>
      </w:tr>
      <w:tr>
        <w:tc>
          <w:tcPr>
            <w:tcW w:type="dxa" w:w="2880"/>
          </w:tcPr>
          <w:p>
            <w:r>
              <w:t>page_token</w:t>
            </w:r>
          </w:p>
        </w:tc>
        <w:tc>
          <w:tcPr>
            <w:tcW w:type="dxa" w:w="2880"/>
          </w:tcPr>
          <w:p>
            <w:r>
              <w:t>string</w:t>
            </w:r>
          </w:p>
        </w:tc>
        <w:tc>
          <w:tcPr>
            <w:tcW w:type="dxa" w:w="2880"/>
          </w:tcPr>
          <w:p>
            <w:r>
              <w:t>Token to use to request the next page. See pagination docs: https://dev.frontapp.com/docs/pagination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"https://yourCompany.api.frontapp.com/views?page_token=ce787da6f075740cf187d926f5e9f612bc7875763a8dd37d5"</w:t>
        <w:br/>
        <w:t xml:space="preserve"> },</w:t>
        <w:br/>
        <w:t xml:space="preserve"> "_links": {</w:t>
        <w:br/>
        <w:t xml:space="preserve"> "self": "https://yourCompany.api.frontapp.com/views"</w:t>
        <w:br/>
        <w:t xml:space="preserve"> },</w:t>
        <w:br/>
        <w:t xml:space="preserve"> "_results": [</w:t>
        <w:br/>
        <w:t xml:space="preserve"> {</w:t>
        <w:br/>
        <w:t xml:space="preserve"> "_links": {</w:t>
        <w:br/>
        <w:t xml:space="preserve"> "self": "https://yourCompany.api.frontapp.com/views/vw_123",</w:t>
        <w:br/>
        <w:t xml:space="preserve"> "related": {</w:t>
        <w:br/>
        <w:t xml:space="preserve"> "owner": "https://yourCompany.api.frontapp.com/teams/tea_abc123"</w:t>
        <w:br/>
        <w:t xml:space="preserve"> }</w:t>
        <w:br/>
        <w:t xml:space="preserve"> },</w:t>
        <w:br/>
        <w:t xml:space="preserve"> "id": "vw_123",</w:t>
        <w:br/>
        <w:t xml:space="preserve"> "name": "Unassigned",</w:t>
        <w:br/>
        <w:t xml:space="preserve"> "highlight": "blue",</w:t>
        <w:br/>
        <w:t xml:space="preserve"> "inbox_ids": ["inb_1", "inb_2"],</w:t>
        <w:br/>
        <w:t xml:space="preserve"> "tag_ids": ["tag_1"],</w:t>
        <w:br/>
        <w:t xml:space="preserve"> "not_tag_ids": ["tag_9"],</w:t>
        <w:br/>
        <w:t xml:space="preserve"> "no_tags": false,</w:t>
        <w:br/>
        <w:t xml:space="preserve"> "assignee_ids": ["usr_1"],</w:t>
        <w:br/>
        <w:t xml:space="preserve"> "not_assignee_ids": ["usr_9"]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w:t>
            </w:r>
          </w:p>
        </w:tc>
        <w:tc>
          <w:tcPr>
            <w:tcW w:type="dxa" w:w="2880"/>
          </w:tcPr>
          <w:p>
            <w:r>
              <w:t>object</w:t>
            </w:r>
          </w:p>
        </w:tc>
        <w:tc>
          <w:tcPr>
            <w:tcW w:type="dxa" w:w="2880"/>
          </w:tcPr>
          <w:p>
            <w:r>
              <w:t>Pagination metadata.</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w:t>
            </w:r>
          </w:p>
        </w:tc>
        <w:tc>
          <w:tcPr>
            <w:tcW w:type="dxa" w:w="2880"/>
          </w:tcPr>
          <w:p>
            <w:r>
              <w:t>object</w:t>
            </w:r>
          </w:p>
        </w:tc>
        <w:tc>
          <w:tcPr>
            <w:tcW w:type="dxa" w:w="2880"/>
          </w:tcPr>
          <w:p>
            <w:r>
              <w:t>Links related to the response.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view objects.</w:t>
            </w:r>
          </w:p>
        </w:tc>
      </w:tr>
      <w:tr>
        <w:tc>
          <w:tcPr>
            <w:tcW w:type="dxa" w:w="2880"/>
          </w:tcPr>
          <w:p>
            <w:r>
              <w:t>_results._links</w:t>
            </w:r>
          </w:p>
        </w:tc>
        <w:tc>
          <w:tcPr>
            <w:tcW w:type="dxa" w:w="2880"/>
          </w:tcPr>
          <w:p>
            <w:r>
              <w:t>object</w:t>
            </w:r>
          </w:p>
        </w:tc>
        <w:tc>
          <w:tcPr>
            <w:tcW w:type="dxa" w:w="2880"/>
          </w:tcPr>
          <w:p>
            <w:r>
              <w:t>Links related to the view.</w:t>
            </w:r>
          </w:p>
        </w:tc>
      </w:tr>
      <w:tr>
        <w:tc>
          <w:tcPr>
            <w:tcW w:type="dxa" w:w="2880"/>
          </w:tcPr>
          <w:p>
            <w:r>
              <w:t>_results._links.self</w:t>
            </w:r>
          </w:p>
        </w:tc>
        <w:tc>
          <w:tcPr>
            <w:tcW w:type="dxa" w:w="2880"/>
          </w:tcPr>
          <w:p>
            <w:r>
              <w:t>string</w:t>
            </w:r>
          </w:p>
        </w:tc>
        <w:tc>
          <w:tcPr>
            <w:tcW w:type="dxa" w:w="2880"/>
          </w:tcPr>
          <w:p>
            <w:r>
              <w:t>Link to the view resource.</w:t>
            </w:r>
          </w:p>
        </w:tc>
      </w:tr>
      <w:tr>
        <w:tc>
          <w:tcPr>
            <w:tcW w:type="dxa" w:w="2880"/>
          </w:tcPr>
          <w:p>
            <w:r>
              <w:t>_results._links.related</w:t>
            </w:r>
          </w:p>
        </w:tc>
        <w:tc>
          <w:tcPr>
            <w:tcW w:type="dxa" w:w="2880"/>
          </w:tcPr>
          <w:p>
            <w:r>
              <w:t>object</w:t>
            </w:r>
          </w:p>
        </w:tc>
        <w:tc>
          <w:tcPr>
            <w:tcW w:type="dxa" w:w="2880"/>
          </w:tcPr>
          <w:p>
            <w:r>
              <w:t>Related resources.</w:t>
            </w:r>
          </w:p>
        </w:tc>
      </w:tr>
      <w:tr>
        <w:tc>
          <w:tcPr>
            <w:tcW w:type="dxa" w:w="2880"/>
          </w:tcPr>
          <w:p>
            <w:r>
              <w:t>_results._links.related.owner</w:t>
            </w:r>
          </w:p>
        </w:tc>
        <w:tc>
          <w:tcPr>
            <w:tcW w:type="dxa" w:w="2880"/>
          </w:tcPr>
          <w:p>
            <w:r>
              <w:t>string</w:t>
            </w:r>
          </w:p>
        </w:tc>
        <w:tc>
          <w:tcPr>
            <w:tcW w:type="dxa" w:w="2880"/>
          </w:tcPr>
          <w:p>
            <w:r>
              <w:t>Link to the team that owns the view.</w:t>
            </w:r>
          </w:p>
        </w:tc>
      </w:tr>
      <w:tr>
        <w:tc>
          <w:tcPr>
            <w:tcW w:type="dxa" w:w="2880"/>
          </w:tcPr>
          <w:p>
            <w:r>
              <w:t>_results.id</w:t>
            </w:r>
          </w:p>
        </w:tc>
        <w:tc>
          <w:tcPr>
            <w:tcW w:type="dxa" w:w="2880"/>
          </w:tcPr>
          <w:p>
            <w:r>
              <w:t>string</w:t>
            </w:r>
          </w:p>
        </w:tc>
        <w:tc>
          <w:tcPr>
            <w:tcW w:type="dxa" w:w="2880"/>
          </w:tcPr>
          <w:p>
            <w:r>
              <w:t>Unique identifier of the shared view.</w:t>
            </w:r>
          </w:p>
        </w:tc>
      </w:tr>
      <w:tr>
        <w:tc>
          <w:tcPr>
            <w:tcW w:type="dxa" w:w="2880"/>
          </w:tcPr>
          <w:p>
            <w:r>
              <w:t>_results.name</w:t>
            </w:r>
          </w:p>
        </w:tc>
        <w:tc>
          <w:tcPr>
            <w:tcW w:type="dxa" w:w="2880"/>
          </w:tcPr>
          <w:p>
            <w:r>
              <w:t>string</w:t>
            </w:r>
          </w:p>
        </w:tc>
        <w:tc>
          <w:tcPr>
            <w:tcW w:type="dxa" w:w="2880"/>
          </w:tcPr>
          <w:p>
            <w:r>
              <w:t>Name of the shared view.</w:t>
            </w:r>
          </w:p>
        </w:tc>
      </w:tr>
      <w:tr>
        <w:tc>
          <w:tcPr>
            <w:tcW w:type="dxa" w:w="2880"/>
          </w:tcPr>
          <w:p>
            <w:r>
              <w:t>_results.highlight</w:t>
            </w:r>
          </w:p>
        </w:tc>
        <w:tc>
          <w:tcPr>
            <w:tcW w:type="dxa" w:w="2880"/>
          </w:tcPr>
          <w:p>
            <w:r>
              <w:t>string</w:t>
            </w:r>
          </w:p>
        </w:tc>
        <w:tc>
          <w:tcPr>
            <w:tcW w:type="dxa" w:w="2880"/>
          </w:tcPr>
          <w:p>
            <w:r>
              <w:t>Color highlight for the view.</w:t>
            </w:r>
          </w:p>
        </w:tc>
      </w:tr>
      <w:tr>
        <w:tc>
          <w:tcPr>
            <w:tcW w:type="dxa" w:w="2880"/>
          </w:tcPr>
          <w:p>
            <w:r>
              <w:t>_results.inbox_ids</w:t>
            </w:r>
          </w:p>
        </w:tc>
        <w:tc>
          <w:tcPr>
            <w:tcW w:type="dxa" w:w="2880"/>
          </w:tcPr>
          <w:p>
            <w:r>
              <w:t>array</w:t>
            </w:r>
          </w:p>
        </w:tc>
        <w:tc>
          <w:tcPr>
            <w:tcW w:type="dxa" w:w="2880"/>
          </w:tcPr>
          <w:p>
            <w:r>
              <w:t>List of inbox IDs included in the view.</w:t>
            </w:r>
          </w:p>
        </w:tc>
      </w:tr>
      <w:tr>
        <w:tc>
          <w:tcPr>
            <w:tcW w:type="dxa" w:w="2880"/>
          </w:tcPr>
          <w:p>
            <w:r>
              <w:t>_results.tag_ids</w:t>
            </w:r>
          </w:p>
        </w:tc>
        <w:tc>
          <w:tcPr>
            <w:tcW w:type="dxa" w:w="2880"/>
          </w:tcPr>
          <w:p>
            <w:r>
              <w:t>array</w:t>
            </w:r>
          </w:p>
        </w:tc>
        <w:tc>
          <w:tcPr>
            <w:tcW w:type="dxa" w:w="2880"/>
          </w:tcPr>
          <w:p>
            <w:r>
              <w:t>List of tag IDs to filter by.</w:t>
            </w:r>
          </w:p>
        </w:tc>
      </w:tr>
      <w:tr>
        <w:tc>
          <w:tcPr>
            <w:tcW w:type="dxa" w:w="2880"/>
          </w:tcPr>
          <w:p>
            <w:r>
              <w:t>_results.not_tag_ids</w:t>
            </w:r>
          </w:p>
        </w:tc>
        <w:tc>
          <w:tcPr>
            <w:tcW w:type="dxa" w:w="2880"/>
          </w:tcPr>
          <w:p>
            <w:r>
              <w:t>array</w:t>
            </w:r>
          </w:p>
        </w:tc>
        <w:tc>
          <w:tcPr>
            <w:tcW w:type="dxa" w:w="2880"/>
          </w:tcPr>
          <w:p>
            <w:r>
              <w:t>List of tag IDs to exclude.</w:t>
            </w:r>
          </w:p>
        </w:tc>
      </w:tr>
      <w:tr>
        <w:tc>
          <w:tcPr>
            <w:tcW w:type="dxa" w:w="2880"/>
          </w:tcPr>
          <w:p>
            <w:r>
              <w:t>_results.no_tags</w:t>
            </w:r>
          </w:p>
        </w:tc>
        <w:tc>
          <w:tcPr>
            <w:tcW w:type="dxa" w:w="2880"/>
          </w:tcPr>
          <w:p>
            <w:r>
              <w:t>boolean</w:t>
            </w:r>
          </w:p>
        </w:tc>
        <w:tc>
          <w:tcPr>
            <w:tcW w:type="dxa" w:w="2880"/>
          </w:tcPr>
          <w:p>
            <w:r>
              <w:t>Whether to filter for conversations without tags.</w:t>
            </w:r>
          </w:p>
        </w:tc>
      </w:tr>
      <w:tr>
        <w:tc>
          <w:tcPr>
            <w:tcW w:type="dxa" w:w="2880"/>
          </w:tcPr>
          <w:p>
            <w:r>
              <w:t>_results.assignee_ids</w:t>
            </w:r>
          </w:p>
        </w:tc>
        <w:tc>
          <w:tcPr>
            <w:tcW w:type="dxa" w:w="2880"/>
          </w:tcPr>
          <w:p>
            <w:r>
              <w:t>array</w:t>
            </w:r>
          </w:p>
        </w:tc>
        <w:tc>
          <w:tcPr>
            <w:tcW w:type="dxa" w:w="2880"/>
          </w:tcPr>
          <w:p>
            <w:r>
              <w:t>List of assignee IDs to filter by.</w:t>
            </w:r>
          </w:p>
        </w:tc>
      </w:tr>
      <w:tr>
        <w:tc>
          <w:tcPr>
            <w:tcW w:type="dxa" w:w="2880"/>
          </w:tcPr>
          <w:p>
            <w:r>
              <w:t>_results.not_assignee_ids</w:t>
            </w:r>
          </w:p>
        </w:tc>
        <w:tc>
          <w:tcPr>
            <w:tcW w:type="dxa" w:w="2880"/>
          </w:tcPr>
          <w:p>
            <w:r>
              <w:t>array</w:t>
            </w:r>
          </w:p>
        </w:tc>
        <w:tc>
          <w:tcPr>
            <w:tcW w:type="dxa" w:w="2880"/>
          </w:tcPr>
          <w:p>
            <w:r>
              <w:t>List of assignee IDs to exclude.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'https://api2.frontapp.com/teams/tea_abc123/views?limit=50' \</w:t>
        <w:br/>
        <w:t xml:space="preserve"> --header 'Accept: application/json'</w:t>
      </w:r>
    </w:p>
    <w:p>
      <w:pPr>
        <w:pStyle w:val="Heading3"/>
      </w:pPr>
      <w:r>
        <w:t>Example Usage</w:t>
      </w:r>
    </w:p>
    <w:p>
      <w:pPr>
        <w:pStyle w:val="Heading3"/>
      </w:pPr>
      <w:r>
        <w:t>Example 1: List views (default pagination)</w:t>
      </w:r>
    </w:p>
    <w:p>
      <w:r>
        <w:rPr>
          <w:b/>
          <w:color w:val="666666"/>
          <w:sz w:val="16"/>
        </w:rPr>
        <w:t>[bash]</w:t>
      </w:r>
    </w:p>
    <w:p>
      <w:pPr>
        <w:shd w:fill="F2F2F2" w:val="clear"/>
      </w:pPr>
      <w:r>
        <w:rPr>
          <w:rFonts w:ascii="Courier New" w:hAnsi="Courier New"/>
          <w:sz w:val="17"/>
        </w:rPr>
        <w:t>curl --location 'https://api2.frontapp.com/teams/tea_abc123/views' \</w:t>
        <w:br/>
        <w:t xml:space="preserve"> --header 'Accept: application/json'</w:t>
      </w:r>
    </w:p>
    <w:p>
      <w:pPr>
        <w:pStyle w:val="Heading3"/>
      </w:pPr>
      <w:r>
        <w:t>Example 2: Fetch next page using page_token</w:t>
      </w:r>
    </w:p>
    <w:p>
      <w:r>
        <w:rPr>
          <w:b/>
          <w:color w:val="666666"/>
          <w:sz w:val="16"/>
        </w:rPr>
        <w:t>[bash]</w:t>
      </w:r>
    </w:p>
    <w:p>
      <w:pPr>
        <w:shd w:fill="F2F2F2" w:val="clear"/>
      </w:pPr>
      <w:r>
        <w:rPr>
          <w:rFonts w:ascii="Courier New" w:hAnsi="Courier New"/>
          <w:sz w:val="17"/>
        </w:rPr>
        <w:t>curl --location 'https://api2.frontapp.com/teams/tea_abc123/views?page_token=ce787da6f075740cf187d926f5e9f612bc7875763a8dd37d5' \</w:t>
        <w:br/>
        <w:t xml:space="preserve"> --header 'Accept: application/json'</w:t>
      </w:r>
    </w:p>
    <w:p>
      <w:pPr>
        <w:pStyle w:val="Heading3"/>
      </w:pPr>
      <w:r>
        <w:t>Example 3: Limit page size</w:t>
      </w:r>
    </w:p>
    <w:p>
      <w:r>
        <w:rPr>
          <w:b/>
          <w:color w:val="666666"/>
          <w:sz w:val="16"/>
        </w:rPr>
        <w:t>[bash]</w:t>
      </w:r>
    </w:p>
    <w:p>
      <w:pPr>
        <w:shd w:fill="F2F2F2" w:val="clear"/>
      </w:pPr>
      <w:r>
        <w:rPr>
          <w:rFonts w:ascii="Courier New" w:hAnsi="Courier New"/>
          <w:sz w:val="17"/>
        </w:rPr>
        <w:t>curl --location 'https://api2.frontapp.com/teams/tea_abc123/views?limit=25' \</w:t>
        <w:br/>
        <w:t xml:space="preserve"> --header 'Accept: application/json'</w:t>
      </w:r>
    </w:p>
    <w:p>
      <w:pPr>
        <w:pStyle w:val="Heading3"/>
      </w:pPr>
      <w:r>
        <w:t>Behavior</w:t>
      </w:r>
    </w:p>
    <w:p>
      <w:pPr>
        <w:pStyle w:val="ListBullet"/>
      </w:pPr>
      <w:r>
        <w:t>Accepts a required team_id in the URL path.</w:t>
      </w:r>
    </w:p>
    <w:p>
      <w:pPr>
        <w:pStyle w:val="ListBullet"/>
      </w:pPr>
      <w:r>
        <w:t>Returns the team’s views in _results.</w:t>
      </w:r>
    </w:p>
    <w:p>
      <w:pPr>
        <w:pStyle w:val="ListBullet"/>
      </w:pPr>
      <w:r>
        <w:t>If additional results exist, _pagination.next provides a link for the next page (via page_token).</w:t>
      </w:r>
    </w:p>
    <w:p>
      <w:pPr>
        <w:pStyle w:val="Heading3"/>
      </w:pPr>
      <w:r>
        <w:t>Notes</w:t>
      </w:r>
    </w:p>
    <w:p>
      <w:pPr>
        <w:pStyle w:val="ListBullet"/>
      </w:pPr>
      <w:r>
        <w:t>Pagination is supported via limit and page_token (see https://dev.frontapp.com/docs/pagination).</w:t>
      </w:r>
    </w:p>
    <w:p>
      <w:pPr>
        <w:pStyle w:val="Heading3"/>
      </w:pPr>
      <w:r>
        <w:t>Related views actions</w:t>
      </w:r>
    </w:p>
    <w:p>
      <w:pPr>
        <w:pStyle w:val="ListBullet"/>
      </w:pPr>
      <w:r>
        <w:t>[POST] Add a View to Teammates’ Sidebars — /views/{{viewId}}/teammates</w:t>
      </w:r>
    </w:p>
    <w:p>
      <w:pPr>
        <w:pStyle w:val="ListBullet"/>
      </w:pPr>
      <w:r>
        <w:t>[GET] Get a View — /views/{{viewId}}</w:t>
      </w:r>
    </w:p>
    <w:p>
      <w:pPr>
        <w:pStyle w:val="ListBullet"/>
      </w:pPr>
      <w:r>
        <w:t>[GET] List Views — /views</w:t>
      </w:r>
    </w:p>
    <w:p>
      <w:pPr>
        <w:pStyle w:val="ListBullet"/>
      </w:pPr>
      <w:r>
        <w:t>[PATCH] Update a View — /views/{{viewId}}</w:t>
      </w:r>
    </w:p>
    <w:p>
      <w:r>
        <w:br w:type="page"/>
      </w:r>
    </w:p>
    <w:p>
      <w:pPr>
        <w:pStyle w:val="Heading2"/>
      </w:pPr>
      <w:r>
        <w:t>159. [POST] Add a Comment to a Conversation</w:t>
      </w:r>
    </w:p>
    <w:p>
      <w:r>
        <w:rPr>
          <w:b/>
        </w:rPr>
        <w:t xml:space="preserve">Endpoint: </w:t>
      </w:r>
      <w:r>
        <w:rPr>
          <w:rFonts w:ascii="Courier New" w:hAnsi="Courier New"/>
          <w:sz w:val="18"/>
        </w:rPr>
        <w:t>/conversations/{{conversationId}}/comments</w:t>
      </w:r>
    </w:p>
    <w:p>
      <w:pPr>
        <w:pStyle w:val="Heading3"/>
      </w:pPr>
      <w:r>
        <w:t>Prerequisites</w:t>
      </w:r>
    </w:p>
    <w:p>
      <w:pPr>
        <w:pStyle w:val="ListBullet"/>
      </w:pPr>
      <w:r>
        <w:t>Must have the required scope: comments:write</w:t>
      </w:r>
    </w:p>
    <w:p>
      <w:pPr>
        <w:pStyle w:val="ListBullet"/>
      </w:pPr>
      <w:r>
        <w:t>Must have a valid conversation_id</w:t>
      </w:r>
    </w:p>
    <w:p>
      <w:pPr>
        <w:pStyle w:val="Heading3"/>
      </w:pPr>
      <w:r>
        <w:t>Method</w:t>
      </w:r>
    </w:p>
    <w:p>
      <w:r>
        <w:t>POST</w:t>
      </w:r>
    </w:p>
    <w:p>
      <w:pPr>
        <w:pStyle w:val="Heading3"/>
      </w:pPr>
      <w:r>
        <w:t>URL</w:t>
      </w:r>
    </w:p>
    <w:p>
      <w:r>
        <w:t>https://api2.frontapp.com/conversations/{{conversation_id}}/comments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comment to an existing Front conversation. If you want to create a new comment-only conversation, use the Create discussion conversation endpoint instead.</w:t>
      </w:r>
    </w:p>
    <w:p>
      <w:pPr>
        <w:pStyle w:val="Heading3"/>
      </w:pPr>
      <w:r>
        <w:t>Enforcement Rules</w:t>
      </w:r>
    </w:p>
    <w:p>
      <w:pPr>
        <w:pStyle w:val="ListBullet"/>
      </w:pPr>
      <w:r>
        <w:t>The conversation_id path parameter must always be present.</w:t>
      </w:r>
    </w:p>
    <w:p>
      <w:pPr>
        <w:pStyle w:val="ListBullet"/>
      </w:pPr>
      <w:r>
        <w:t>Always construct the path as /conversations/{{conversation_id}}/comments, where {{conversation_id}} is a non-empty string.</w:t>
      </w:r>
    </w:p>
    <w:p>
      <w:pPr>
        <w:pStyle w:val="ListBullet"/>
      </w:pPr>
      <w:r>
        <w:t>Do not call the API with a missing or empty conversation_id (e.g., avoid /conversations//comments).</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/conversations/cnv_123/comments</w:t>
        <w:br/>
        <w:t>/conversations/abc123/comments</w:t>
      </w:r>
    </w:p>
    <w:p>
      <w:pPr>
        <w:pStyle w:val="Heading3"/>
      </w:pPr>
      <w:r>
        <w:t>Invalid Examples</w:t>
      </w:r>
    </w:p>
    <w:p>
      <w:r>
        <w:rPr>
          <w:b/>
          <w:color w:val="666666"/>
          <w:sz w:val="16"/>
        </w:rPr>
        <w:t>[http]</w:t>
      </w:r>
    </w:p>
    <w:p>
      <w:pPr>
        <w:shd w:fill="F2F2F2" w:val="clear"/>
      </w:pPr>
      <w:r>
        <w:rPr>
          <w:rFonts w:ascii="Courier New" w:hAnsi="Courier New"/>
          <w:sz w:val="17"/>
        </w:rPr>
        <w:t>/conversations//comments</w:t>
        <w:br/>
        <w:t>/conversations/comments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Request Body</w:t>
      </w:r>
    </w:p>
    <w:p>
      <w:r>
        <w:t>This endpoint accepts application/json by default. If you include attachments, you must use Content-Type: multipart/form-data (per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Content of the comment. Can include markdown formatting.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author_id</w:t>
            </w:r>
          </w:p>
        </w:tc>
        <w:tc>
          <w:tcPr>
            <w:tcW w:type="dxa" w:w="2880"/>
          </w:tcPr>
          <w:p>
            <w:r>
              <w:t>string</w:t>
            </w:r>
          </w:p>
        </w:tc>
        <w:tc>
          <w:tcPr>
            <w:tcW w:type="dxa" w:w="2880"/>
          </w:tcPr>
          <w:p>
            <w:r>
              <w:t>ID of the teammate creating the comment. Alternatively, you can supply the author as a resource alias. If omitted, the comment posts as the API Token or OAuth client of the requester.</w:t>
            </w:r>
          </w:p>
        </w:tc>
      </w:tr>
      <w:tr>
        <w:tc>
          <w:tcPr>
            <w:tcW w:type="dxa" w:w="2880"/>
          </w:tcPr>
          <w:p>
            <w:r>
              <w:t>is_pinned</w:t>
            </w:r>
          </w:p>
        </w:tc>
        <w:tc>
          <w:tcPr>
            <w:tcW w:type="dxa" w:w="2880"/>
          </w:tcPr>
          <w:p>
            <w:r>
              <w:t>boolean</w:t>
            </w:r>
          </w:p>
        </w:tc>
        <w:tc>
          <w:tcPr>
            <w:tcW w:type="dxa" w:w="2880"/>
          </w:tcPr>
          <w:p>
            <w:r>
              <w:t>Whether or not the comment is pinned in its conversation.</w:t>
            </w:r>
          </w:p>
        </w:tc>
      </w:tr>
      <w:tr>
        <w:tc>
          <w:tcPr>
            <w:tcW w:type="dxa" w:w="2880"/>
          </w:tcPr>
          <w:p>
            <w:r>
              <w:t>attachments</w:t>
            </w:r>
          </w:p>
        </w:tc>
        <w:tc>
          <w:tcPr>
            <w:tcW w:type="dxa" w:w="2880"/>
          </w:tcPr>
          <w:p>
            <w:r>
              <w:t>string[]</w:t>
            </w:r>
          </w:p>
        </w:tc>
        <w:tc>
          <w:tcPr>
            <w:tcW w:type="dxa" w:w="2880"/>
          </w:tcPr>
          <w:p>
            <w:r>
              <w:t>Binary data of attached files. Must use Content-Type: multipart/form-data if specified. Max 25 MB.</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"https://api2.frontapp.com/comments/com_1ywg3f2",</w:t>
        <w:br/>
        <w:t xml:space="preserve"> "related": {</w:t>
        <w:br/>
        <w:t xml:space="preserve"> "conversation": "https://api2.frontapp.com/conversations/cnv_123",</w:t>
        <w:br/>
        <w:t xml:space="preserve"> "mentions": "https://api2.frontapp.com/comments/com_1ywg3f2/mentions",</w:t>
        <w:br/>
        <w:t xml:space="preserve"> "comment_replied_to": "https://api2.frontapp.com/comments/com_older"</w:t>
        <w:br/>
        <w:t xml:space="preserve"> }</w:t>
        <w:br/>
        <w:t xml:space="preserve"> },</w:t>
        <w:br/>
        <w:t xml:space="preserve"> "id": "com_1ywg3f2",</w:t>
        <w:br/>
        <w:t xml:space="preserve"> "author": {</w:t>
        <w:br/>
        <w:t xml:space="preserve"> "_links": {</w:t>
        <w:br/>
        <w:t xml:space="preserve"> "self": "https://api2.frontapp.com/teammates/tea_123",</w:t>
        <w:br/>
        <w:t xml:space="preserve"> "related": {</w:t>
        <w:br/>
        <w:t xml:space="preserve"> "inboxes": "https://api2.frontapp.com/teammates/tea_123/inboxes",</w:t>
        <w:br/>
        <w:t xml:space="preserve"> "conversations": "https://api2.frontapp.com/teammates/tea_123/conversations",</w:t>
        <w:br/>
        <w:t xml:space="preserve"> "botSource": "https://api2.frontapp.com/rules/rul_123"</w:t>
        <w:br/>
        <w:t xml:space="preserve"> }</w:t>
        <w:br/>
        <w:t xml:space="preserve"> },</w:t>
        <w:br/>
        <w:t xml:space="preserve"> "id": "tea_123",</w:t>
        <w:br/>
        <w:t xml:space="preserve"> "email": "teammate@example.com",</w:t>
        <w:br/>
        <w:t xml:space="preserve"> "username": "teammate",</w:t>
        <w:br/>
        <w:t xml:space="preserve"> "first_name": "Pat",</w:t>
        <w:br/>
        <w:t xml:space="preserve"> "last_name": "Lee",</w:t>
        <w:br/>
        <w:t xml:space="preserve"> "is_admin": false,</w:t>
        <w:br/>
        <w:t xml:space="preserve"> "is_available": true,</w:t>
        <w:br/>
        <w:t xml:space="preserve"> "is_blocked": false,</w:t>
        <w:br/>
        <w:t xml:space="preserve"> "type": "user",</w:t>
        <w:br/>
        <w:t xml:space="preserve"> "custom_fields": {}</w:t>
        <w:br/>
        <w:t xml:space="preserve"> },</w:t>
        <w:br/>
        <w:t xml:space="preserve"> "body": "Sometimes I'll start a sentence and I don't even know where it's going. I just hope I find it along the way.",</w:t>
        <w:br/>
        <w:t xml:space="preserve"> "posted_at": 1698943401.378,</w:t>
        <w:br/>
        <w:t xml:space="preserve"> "attachments": [</w:t>
        <w:br/>
        <w:t xml:space="preserve"> {</w:t>
        <w:br/>
        <w:t xml:space="preserve"> "id": "att_123",</w:t>
        <w:br/>
        <w:t xml:space="preserve"> "filename": "example.pdf",</w:t>
        <w:br/>
        <w:t xml:space="preserve"> "url": "https://api2.frontapp.com/download/att_123",</w:t>
        <w:br/>
        <w:t xml:space="preserve"> "content_type": "application/pdf",</w:t>
        <w:br/>
        <w:t xml:space="preserve"> "size": 12345,</w:t>
        <w:br/>
        <w:t xml:space="preserve"> "metadata": {</w:t>
        <w:br/>
        <w:t xml:space="preserve"> "is_inline": false,</w:t>
        <w:br/>
        <w:t xml:space="preserve"> "cid": "cid_123"</w:t>
        <w:br/>
        <w:t xml:space="preserve"> }</w:t>
        <w:br/>
        <w:t xml:space="preserve"> }</w:t>
        <w:br/>
        <w:t xml:space="preserve"> ],</w:t>
        <w:br/>
        <w:t xml:space="preserve"> "is_pinned": true</w:t>
        <w:br/>
        <w:t>}</w:t>
      </w:r>
    </w:p>
    <w:p>
      <w:pPr>
        <w:pStyle w:val="Heading3"/>
      </w:pPr>
      <w:r>
        <w:t>Redirect Response (301 Moved Permanently)</w:t>
      </w:r>
    </w:p>
    <w:p>
      <w:r>
        <w:t>If the conversation has been merged, the response redirects you to the merged conversation.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_links.related.conversation</w:t>
            </w:r>
          </w:p>
        </w:tc>
        <w:tc>
          <w:tcPr>
            <w:tcW w:type="dxa" w:w="2880"/>
          </w:tcPr>
          <w:p>
            <w:r>
              <w:t>string</w:t>
            </w:r>
          </w:p>
        </w:tc>
        <w:tc>
          <w:tcPr>
            <w:tcW w:type="dxa" w:w="2880"/>
          </w:tcPr>
          <w:p>
            <w:r>
              <w:t>Link to the comment’s conversation.</w:t>
            </w:r>
          </w:p>
        </w:tc>
      </w:tr>
      <w:tr>
        <w:tc>
          <w:tcPr>
            <w:tcW w:type="dxa" w:w="2880"/>
          </w:tcPr>
          <w:p>
            <w:r>
              <w:t>_links.related.mentions</w:t>
            </w:r>
          </w:p>
        </w:tc>
        <w:tc>
          <w:tcPr>
            <w:tcW w:type="dxa" w:w="2880"/>
          </w:tcPr>
          <w:p>
            <w:r>
              <w:t>string</w:t>
            </w:r>
          </w:p>
        </w:tc>
        <w:tc>
          <w:tcPr>
            <w:tcW w:type="dxa" w:w="2880"/>
          </w:tcPr>
          <w:p>
            <w:r>
              <w:t>Link to comment mentions.</w:t>
            </w:r>
          </w:p>
        </w:tc>
      </w:tr>
      <w:tr>
        <w:tc>
          <w:tcPr>
            <w:tcW w:type="dxa" w:w="2880"/>
          </w:tcPr>
          <w:p>
            <w:r>
              <w:t>_links.related.comment_replied_to</w:t>
            </w:r>
          </w:p>
        </w:tc>
        <w:tc>
          <w:tcPr>
            <w:tcW w:type="dxa" w:w="2880"/>
          </w:tcPr>
          <w:p>
            <w:r>
              <w:t>string</w:t>
            </w:r>
          </w:p>
        </w:tc>
        <w:tc>
          <w:tcPr>
            <w:tcW w:type="dxa" w:w="2880"/>
          </w:tcPr>
          <w:p>
            <w:r>
              <w:t>Link to the comment that is being replied to.</w:t>
            </w:r>
          </w:p>
        </w:tc>
      </w:tr>
      <w:tr>
        <w:tc>
          <w:tcPr>
            <w:tcW w:type="dxa" w:w="2880"/>
          </w:tcPr>
          <w:p>
            <w:r>
              <w:t>id</w:t>
            </w:r>
          </w:p>
        </w:tc>
        <w:tc>
          <w:tcPr>
            <w:tcW w:type="dxa" w:w="2880"/>
          </w:tcPr>
          <w:p>
            <w:r>
              <w:t>string</w:t>
            </w:r>
          </w:p>
        </w:tc>
        <w:tc>
          <w:tcPr>
            <w:tcW w:type="dxa" w:w="2880"/>
          </w:tcPr>
          <w:p>
            <w:r>
              <w:t>Unique identifier of the comment (example: com_1ywg3f2).</w:t>
            </w:r>
          </w:p>
        </w:tc>
      </w:tr>
      <w:tr>
        <w:tc>
          <w:tcPr>
            <w:tcW w:type="dxa" w:w="2880"/>
          </w:tcPr>
          <w:p>
            <w:r>
              <w:t>author</w:t>
            </w:r>
          </w:p>
        </w:tc>
        <w:tc>
          <w:tcPr>
            <w:tcW w:type="dxa" w:w="2880"/>
          </w:tcPr>
          <w:p>
            <w:r>
              <w:t>object</w:t>
            </w:r>
          </w:p>
        </w:tc>
        <w:tc>
          <w:tcPr>
            <w:tcW w:type="dxa" w:w="2880"/>
          </w:tcPr>
          <w:p>
            <w:r>
              <w:t>The teammate (or bot user) that authored the comment.</w:t>
            </w:r>
          </w:p>
        </w:tc>
      </w:tr>
      <w:tr>
        <w:tc>
          <w:tcPr>
            <w:tcW w:type="dxa" w:w="2880"/>
          </w:tcPr>
          <w:p>
            <w:r>
              <w:t>author._links.self</w:t>
            </w:r>
          </w:p>
        </w:tc>
        <w:tc>
          <w:tcPr>
            <w:tcW w:type="dxa" w:w="2880"/>
          </w:tcPr>
          <w:p>
            <w:r>
              <w:t>string</w:t>
            </w:r>
          </w:p>
        </w:tc>
        <w:tc>
          <w:tcPr>
            <w:tcW w:type="dxa" w:w="2880"/>
          </w:tcPr>
          <w:p>
            <w:r>
              <w:t>Link to resource.</w:t>
            </w:r>
          </w:p>
        </w:tc>
      </w:tr>
      <w:tr>
        <w:tc>
          <w:tcPr>
            <w:tcW w:type="dxa" w:w="2880"/>
          </w:tcPr>
          <w:p>
            <w:r>
              <w:t>author._links.related.inboxes</w:t>
            </w:r>
          </w:p>
        </w:tc>
        <w:tc>
          <w:tcPr>
            <w:tcW w:type="dxa" w:w="2880"/>
          </w:tcPr>
          <w:p>
            <w:r>
              <w:t>string</w:t>
            </w:r>
          </w:p>
        </w:tc>
        <w:tc>
          <w:tcPr>
            <w:tcW w:type="dxa" w:w="2880"/>
          </w:tcPr>
          <w:p>
            <w:r>
              <w:t>Link to teammate’s inboxes.</w:t>
            </w:r>
          </w:p>
        </w:tc>
      </w:tr>
      <w:tr>
        <w:tc>
          <w:tcPr>
            <w:tcW w:type="dxa" w:w="2880"/>
          </w:tcPr>
          <w:p>
            <w:r>
              <w:t>author._links.related.conversations</w:t>
            </w:r>
          </w:p>
        </w:tc>
        <w:tc>
          <w:tcPr>
            <w:tcW w:type="dxa" w:w="2880"/>
          </w:tcPr>
          <w:p>
            <w:r>
              <w:t>string</w:t>
            </w:r>
          </w:p>
        </w:tc>
        <w:tc>
          <w:tcPr>
            <w:tcW w:type="dxa" w:w="2880"/>
          </w:tcPr>
          <w:p>
            <w:r>
              <w:t>Link to teammate’s conversations.</w:t>
            </w:r>
          </w:p>
        </w:tc>
      </w:tr>
      <w:tr>
        <w:tc>
          <w:tcPr>
            <w:tcW w:type="dxa" w:w="2880"/>
          </w:tcPr>
          <w:p>
            <w:r>
              <w:t>author._links.related.botSource</w:t>
            </w:r>
          </w:p>
        </w:tc>
        <w:tc>
          <w:tcPr>
            <w:tcW w:type="dxa" w:w="2880"/>
          </w:tcPr>
          <w:p>
            <w:r>
              <w:t>string</w:t>
            </w:r>
          </w:p>
        </w:tc>
        <w:tc>
          <w:tcPr>
            <w:tcW w:type="dxa" w:w="2880"/>
          </w:tcPr>
          <w:p>
            <w:r>
              <w:t>Link to the source resource of the bot (e.g., rule).</w:t>
            </w:r>
          </w:p>
        </w:tc>
      </w:tr>
      <w:tr>
        <w:tc>
          <w:tcPr>
            <w:tcW w:type="dxa" w:w="2880"/>
          </w:tcPr>
          <w:p>
            <w:r>
              <w:t>author.id</w:t>
            </w:r>
          </w:p>
        </w:tc>
        <w:tc>
          <w:tcPr>
            <w:tcW w:type="dxa" w:w="2880"/>
          </w:tcPr>
          <w:p>
            <w:r>
              <w:t>string</w:t>
            </w:r>
          </w:p>
        </w:tc>
        <w:tc>
          <w:tcPr>
            <w:tcW w:type="dxa" w:w="2880"/>
          </w:tcPr>
          <w:p>
            <w:r>
              <w:t>Unique identifier of the teammate.</w:t>
            </w:r>
          </w:p>
        </w:tc>
      </w:tr>
      <w:tr>
        <w:tc>
          <w:tcPr>
            <w:tcW w:type="dxa" w:w="2880"/>
          </w:tcPr>
          <w:p>
            <w:r>
              <w:t>author.email</w:t>
            </w:r>
          </w:p>
        </w:tc>
        <w:tc>
          <w:tcPr>
            <w:tcW w:type="dxa" w:w="2880"/>
          </w:tcPr>
          <w:p>
            <w:r>
              <w:t>string</w:t>
            </w:r>
          </w:p>
        </w:tc>
        <w:tc>
          <w:tcPr>
            <w:tcW w:type="dxa" w:w="2880"/>
          </w:tcPr>
          <w:p>
            <w:r>
              <w:t>Email address of the teammate.</w:t>
            </w:r>
          </w:p>
        </w:tc>
      </w:tr>
      <w:tr>
        <w:tc>
          <w:tcPr>
            <w:tcW w:type="dxa" w:w="2880"/>
          </w:tcPr>
          <w:p>
            <w:r>
              <w:t>author.username</w:t>
            </w:r>
          </w:p>
        </w:tc>
        <w:tc>
          <w:tcPr>
            <w:tcW w:type="dxa" w:w="2880"/>
          </w:tcPr>
          <w:p>
            <w:r>
              <w:t>string</w:t>
            </w:r>
          </w:p>
        </w:tc>
        <w:tc>
          <w:tcPr>
            <w:tcW w:type="dxa" w:w="2880"/>
          </w:tcPr>
          <w:p>
            <w:r>
              <w:t>Username (used for @ mentions).</w:t>
            </w:r>
          </w:p>
        </w:tc>
      </w:tr>
      <w:tr>
        <w:tc>
          <w:tcPr>
            <w:tcW w:type="dxa" w:w="2880"/>
          </w:tcPr>
          <w:p>
            <w:r>
              <w:t>author.first_name</w:t>
            </w:r>
          </w:p>
        </w:tc>
        <w:tc>
          <w:tcPr>
            <w:tcW w:type="dxa" w:w="2880"/>
          </w:tcPr>
          <w:p>
            <w:r>
              <w:t>string</w:t>
            </w:r>
          </w:p>
        </w:tc>
        <w:tc>
          <w:tcPr>
            <w:tcW w:type="dxa" w:w="2880"/>
          </w:tcPr>
          <w:p>
            <w:r>
              <w:t>First name of the teammate.</w:t>
            </w:r>
          </w:p>
        </w:tc>
      </w:tr>
      <w:tr>
        <w:tc>
          <w:tcPr>
            <w:tcW w:type="dxa" w:w="2880"/>
          </w:tcPr>
          <w:p>
            <w:r>
              <w:t>author.last_name</w:t>
            </w:r>
          </w:p>
        </w:tc>
        <w:tc>
          <w:tcPr>
            <w:tcW w:type="dxa" w:w="2880"/>
          </w:tcPr>
          <w:p>
            <w:r>
              <w:t>string</w:t>
            </w:r>
          </w:p>
        </w:tc>
        <w:tc>
          <w:tcPr>
            <w:tcW w:type="dxa" w:w="2880"/>
          </w:tcPr>
          <w:p>
            <w:r>
              <w:t>Last name of the teammate.</w:t>
            </w:r>
          </w:p>
        </w:tc>
      </w:tr>
      <w:tr>
        <w:tc>
          <w:tcPr>
            <w:tcW w:type="dxa" w:w="2880"/>
          </w:tcPr>
          <w:p>
            <w:r>
              <w:t>author.is_admin</w:t>
            </w:r>
          </w:p>
        </w:tc>
        <w:tc>
          <w:tcPr>
            <w:tcW w:type="dxa" w:w="2880"/>
          </w:tcPr>
          <w:p>
            <w:r>
              <w:t>boolean</w:t>
            </w:r>
          </w:p>
        </w:tc>
        <w:tc>
          <w:tcPr>
            <w:tcW w:type="dxa" w:w="2880"/>
          </w:tcPr>
          <w:p>
            <w:r>
              <w:t>Whether the teammate is an admin in your company.</w:t>
            </w:r>
          </w:p>
        </w:tc>
      </w:tr>
      <w:tr>
        <w:tc>
          <w:tcPr>
            <w:tcW w:type="dxa" w:w="2880"/>
          </w:tcPr>
          <w:p>
            <w:r>
              <w:t>author.is_available</w:t>
            </w:r>
          </w:p>
        </w:tc>
        <w:tc>
          <w:tcPr>
            <w:tcW w:type="dxa" w:w="2880"/>
          </w:tcPr>
          <w:p>
            <w:r>
              <w:t>boolean</w:t>
            </w:r>
          </w:p>
        </w:tc>
        <w:tc>
          <w:tcPr>
            <w:tcW w:type="dxa" w:w="2880"/>
          </w:tcPr>
          <w:p>
            <w:r>
              <w:t>Whether the teammate is available.</w:t>
            </w:r>
          </w:p>
        </w:tc>
      </w:tr>
      <w:tr>
        <w:tc>
          <w:tcPr>
            <w:tcW w:type="dxa" w:w="2880"/>
          </w:tcPr>
          <w:p>
            <w:r>
              <w:t>author.is_blocked</w:t>
            </w:r>
          </w:p>
        </w:tc>
        <w:tc>
          <w:tcPr>
            <w:tcW w:type="dxa" w:w="2880"/>
          </w:tcPr>
          <w:p>
            <w:r>
              <w:t>boolean</w:t>
            </w:r>
          </w:p>
        </w:tc>
        <w:tc>
          <w:tcPr>
            <w:tcW w:type="dxa" w:w="2880"/>
          </w:tcPr>
          <w:p>
            <w:r>
              <w:t>Whether the teammate account has been blocked.</w:t>
            </w:r>
          </w:p>
        </w:tc>
      </w:tr>
      <w:tr>
        <w:tc>
          <w:tcPr>
            <w:tcW w:type="dxa" w:w="2880"/>
          </w:tcPr>
          <w:p>
            <w:r>
              <w:t>author.type</w:t>
            </w:r>
          </w:p>
        </w:tc>
        <w:tc>
          <w:tcPr>
            <w:tcW w:type="dxa" w:w="2880"/>
          </w:tcPr>
          <w:p>
            <w:r>
              <w:t>string</w:t>
            </w:r>
          </w:p>
        </w:tc>
        <w:tc>
          <w:tcPr>
            <w:tcW w:type="dxa" w:w="2880"/>
          </w:tcPr>
          <w:p>
            <w:r>
              <w:t>One of: user, visitor, rule, macro, API, integration, CSAT.</w:t>
            </w:r>
          </w:p>
        </w:tc>
      </w:tr>
      <w:tr>
        <w:tc>
          <w:tcPr>
            <w:tcW w:type="dxa" w:w="2880"/>
          </w:tcPr>
          <w:p>
            <w:r>
              <w:t>author.custom_fields</w:t>
            </w:r>
          </w:p>
        </w:tc>
        <w:tc>
          <w:tcPr>
            <w:tcW w:type="dxa" w:w="2880"/>
          </w:tcPr>
          <w:p>
            <w:r>
              <w:t>object</w:t>
            </w:r>
          </w:p>
        </w:tc>
        <w:tc>
          <w:tcPr>
            <w:tcW w:type="dxa" w:w="2880"/>
          </w:tcPr>
          <w:p>
            <w:r>
              <w:t>Custom fields (schema referenced as &lt;CustomFieldParameter&gt; in docs).</w:t>
            </w:r>
          </w:p>
        </w:tc>
      </w:tr>
      <w:tr>
        <w:tc>
          <w:tcPr>
            <w:tcW w:type="dxa" w:w="2880"/>
          </w:tcPr>
          <w:p>
            <w:r>
              <w:t>body</w:t>
            </w:r>
          </w:p>
        </w:tc>
        <w:tc>
          <w:tcPr>
            <w:tcW w:type="dxa" w:w="2880"/>
          </w:tcPr>
          <w:p>
            <w:r>
              <w:t>string</w:t>
            </w:r>
          </w:p>
        </w:tc>
        <w:tc>
          <w:tcPr>
            <w:tcW w:type="dxa" w:w="2880"/>
          </w:tcPr>
          <w:p>
            <w:r>
              <w:t>Content of the comment.</w:t>
            </w:r>
          </w:p>
        </w:tc>
      </w:tr>
      <w:tr>
        <w:tc>
          <w:tcPr>
            <w:tcW w:type="dxa" w:w="2880"/>
          </w:tcPr>
          <w:p>
            <w:r>
              <w:t>posted_at</w:t>
            </w:r>
          </w:p>
        </w:tc>
        <w:tc>
          <w:tcPr>
            <w:tcW w:type="dxa" w:w="2880"/>
          </w:tcPr>
          <w:p>
            <w:r>
              <w:t>number</w:t>
            </w:r>
          </w:p>
        </w:tc>
        <w:tc>
          <w:tcPr>
            <w:tcW w:type="dxa" w:w="2880"/>
          </w:tcPr>
          <w:p>
            <w:r>
              <w:t>Timestamp when the comment was posted (example: 1698943401.378).</w:t>
            </w:r>
          </w:p>
        </w:tc>
      </w:tr>
      <w:tr>
        <w:tc>
          <w:tcPr>
            <w:tcW w:type="dxa" w:w="2880"/>
          </w:tcPr>
          <w:p>
            <w:r>
              <w:t>attachments</w:t>
            </w:r>
          </w:p>
        </w:tc>
        <w:tc>
          <w:tcPr>
            <w:tcW w:type="dxa" w:w="2880"/>
          </w:tcPr>
          <w:p>
            <w:r>
              <w:t>array</w:t>
            </w:r>
          </w:p>
        </w:tc>
        <w:tc>
          <w:tcPr>
            <w:tcW w:type="dxa" w:w="2880"/>
          </w:tcPr>
          <w:p>
            <w:r>
              <w:t>List of files attached to the comment.</w:t>
            </w:r>
          </w:p>
        </w:tc>
      </w:tr>
      <w:tr>
        <w:tc>
          <w:tcPr>
            <w:tcW w:type="dxa" w:w="2880"/>
          </w:tcPr>
          <w:p>
            <w:r>
              <w:t>attachments[].id</w:t>
            </w:r>
          </w:p>
        </w:tc>
        <w:tc>
          <w:tcPr>
            <w:tcW w:type="dxa" w:w="2880"/>
          </w:tcPr>
          <w:p>
            <w:r>
              <w:t>string</w:t>
            </w:r>
          </w:p>
        </w:tc>
        <w:tc>
          <w:tcPr>
            <w:tcW w:type="dxa" w:w="2880"/>
          </w:tcPr>
          <w:p>
            <w:r>
              <w:t>Unique identifier of the attachment.</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attachments[].url</w:t>
            </w:r>
          </w:p>
        </w:tc>
        <w:tc>
          <w:tcPr>
            <w:tcW w:type="dxa" w:w="2880"/>
          </w:tcPr>
          <w:p>
            <w:r>
              <w:t>string</w:t>
            </w:r>
          </w:p>
        </w:tc>
        <w:tc>
          <w:tcPr>
            <w:tcW w:type="dxa" w:w="2880"/>
          </w:tcPr>
          <w:p>
            <w:r>
              <w:t>URL to download the attached file.</w:t>
            </w:r>
          </w:p>
        </w:tc>
      </w:tr>
      <w:tr>
        <w:tc>
          <w:tcPr>
            <w:tcW w:type="dxa" w:w="2880"/>
          </w:tcPr>
          <w:p>
            <w:r>
              <w:t>attachments[].content_type</w:t>
            </w:r>
          </w:p>
        </w:tc>
        <w:tc>
          <w:tcPr>
            <w:tcW w:type="dxa" w:w="2880"/>
          </w:tcPr>
          <w:p>
            <w:r>
              <w:t>string</w:t>
            </w:r>
          </w:p>
        </w:tc>
        <w:tc>
          <w:tcPr>
            <w:tcW w:type="dxa" w:w="2880"/>
          </w:tcPr>
          <w:p>
            <w:r>
              <w:t>MIME content type of the attached file.</w:t>
            </w:r>
          </w:p>
        </w:tc>
      </w:tr>
      <w:tr>
        <w:tc>
          <w:tcPr>
            <w:tcW w:type="dxa" w:w="2880"/>
          </w:tcPr>
          <w:p>
            <w:r>
              <w:t>attachments[].size</w:t>
            </w:r>
          </w:p>
        </w:tc>
        <w:tc>
          <w:tcPr>
            <w:tcW w:type="dxa" w:w="2880"/>
          </w:tcPr>
          <w:p>
            <w:r>
              <w:t>integer</w:t>
            </w:r>
          </w:p>
        </w:tc>
        <w:tc>
          <w:tcPr>
            <w:tcW w:type="dxa" w:w="2880"/>
          </w:tcPr>
          <w:p>
            <w:r>
              <w:t>Size in bytes.</w:t>
            </w:r>
          </w:p>
        </w:tc>
      </w:tr>
      <w:tr>
        <w:tc>
          <w:tcPr>
            <w:tcW w:type="dxa" w:w="2880"/>
          </w:tcPr>
          <w:p>
            <w:r>
              <w:t>attachments[].metadata</w:t>
            </w:r>
          </w:p>
        </w:tc>
        <w:tc>
          <w:tcPr>
            <w:tcW w:type="dxa" w:w="2880"/>
          </w:tcPr>
          <w:p>
            <w:r>
              <w:t>object</w:t>
            </w:r>
          </w:p>
        </w:tc>
        <w:tc>
          <w:tcPr>
            <w:tcW w:type="dxa" w:w="2880"/>
          </w:tcPr>
          <w:p>
            <w:r>
              <w:t>Attachment metadata.</w:t>
            </w:r>
          </w:p>
        </w:tc>
      </w:tr>
      <w:tr>
        <w:tc>
          <w:tcPr>
            <w:tcW w:type="dxa" w:w="2880"/>
          </w:tcPr>
          <w:p>
            <w:r>
              <w:t>attachments[].metadata.is_inline</w:t>
            </w:r>
          </w:p>
        </w:tc>
        <w:tc>
          <w:tcPr>
            <w:tcW w:type="dxa" w:w="2880"/>
          </w:tcPr>
          <w:p>
            <w:r>
              <w:t>boolean</w:t>
            </w:r>
          </w:p>
        </w:tc>
        <w:tc>
          <w:tcPr>
            <w:tcW w:type="dxa" w:w="2880"/>
          </w:tcPr>
          <w:p>
            <w:r>
              <w:t>Whether the attachment is part of the message body.</w:t>
            </w:r>
          </w:p>
        </w:tc>
      </w:tr>
      <w:tr>
        <w:tc>
          <w:tcPr>
            <w:tcW w:type="dxa" w:w="2880"/>
          </w:tcPr>
          <w:p>
            <w:r>
              <w:t>attachments[].metadata.cid</w:t>
            </w:r>
          </w:p>
        </w:tc>
        <w:tc>
          <w:tcPr>
            <w:tcW w:type="dxa" w:w="2880"/>
          </w:tcPr>
          <w:p>
            <w:r>
              <w:t>string</w:t>
            </w:r>
          </w:p>
        </w:tc>
        <w:tc>
          <w:tcPr>
            <w:tcW w:type="dxa" w:w="2880"/>
          </w:tcPr>
          <w:p>
            <w:r>
              <w:t>Unique identifier used to link an attachment to where it is used in the message body.</w:t>
            </w:r>
          </w:p>
        </w:tc>
      </w:tr>
      <w:tr>
        <w:tc>
          <w:tcPr>
            <w:tcW w:type="dxa" w:w="2880"/>
          </w:tcPr>
          <w:p>
            <w:r>
              <w:t>is_pinned</w:t>
            </w:r>
          </w:p>
        </w:tc>
        <w:tc>
          <w:tcPr>
            <w:tcW w:type="dxa" w:w="2880"/>
          </w:tcPr>
          <w:p>
            <w:r>
              <w:t>boolean</w:t>
            </w:r>
          </w:p>
        </w:tc>
        <w:tc>
          <w:tcPr>
            <w:tcW w:type="dxa" w:w="2880"/>
          </w:tcPr>
          <w:p>
            <w:r>
              <w:t>Whether or not the comment is pinned in its conversation.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'https://api2.frontapp.com/conversations/cnv_123/comments' \</w:t>
        <w:br/>
        <w:t xml:space="preserve"> --header 'Accept: application/json' \</w:t>
        <w:br/>
        <w:t xml:space="preserve"> --header 'Content-Type: application/json' \</w:t>
        <w:br/>
        <w:t xml:space="preserve"> --data '{</w:t>
        <w:br/>
        <w:t xml:space="preserve"> "author_id": "tea_123",</w:t>
        <w:br/>
        <w:t xml:space="preserve"> "body": "Adding a note here. **Markdown** is supported.",</w:t>
        <w:br/>
        <w:t xml:space="preserve"> "is_pinned": false</w:t>
        <w:br/>
        <w:t xml:space="preserve">  }'</w:t>
      </w:r>
    </w:p>
    <w:p>
      <w:pPr>
        <w:pStyle w:val="Heading3"/>
      </w:pPr>
      <w:r>
        <w:t>Example Usage</w:t>
      </w:r>
    </w:p>
    <w:p>
      <w:pPr>
        <w:pStyle w:val="Heading3"/>
      </w:pPr>
      <w:r>
        <w:t>Example 1: Minimal comment (defaults author)</w:t>
      </w:r>
    </w:p>
    <w:p>
      <w:r>
        <w:rPr>
          <w:b/>
          <w:color w:val="666666"/>
          <w:sz w:val="16"/>
        </w:rPr>
        <w:t>[bash]</w:t>
      </w:r>
    </w:p>
    <w:p>
      <w:pPr>
        <w:shd w:fill="F2F2F2" w:val="clear"/>
      </w:pPr>
      <w:r>
        <w:rPr>
          <w:rFonts w:ascii="Courier New" w:hAnsi="Courier New"/>
          <w:sz w:val="17"/>
        </w:rPr>
        <w:t>curl -i --request POST \</w:t>
        <w:br/>
        <w:t xml:space="preserve"> 'https://api2.frontapp.com/conversations/cnv_123/comments' \</w:t>
        <w:br/>
        <w:t xml:space="preserve"> --header 'Accept: application/json' \</w:t>
        <w:br/>
        <w:t xml:space="preserve"> --header 'Content-Type: application/json' \</w:t>
        <w:br/>
        <w:t xml:space="preserve"> --data '{</w:t>
        <w:br/>
        <w:t xml:space="preserve"> "body": "Internal note: waiting on customer response."</w:t>
        <w:br/>
        <w:t xml:space="preserve">  }'</w:t>
      </w:r>
    </w:p>
    <w:p>
      <w:pPr>
        <w:pStyle w:val="Heading3"/>
      </w:pPr>
      <w:r>
        <w:t>Example 2: Pinned comment</w:t>
      </w:r>
    </w:p>
    <w:p>
      <w:r>
        <w:rPr>
          <w:b/>
          <w:color w:val="666666"/>
          <w:sz w:val="16"/>
        </w:rPr>
        <w:t>[bash]</w:t>
      </w:r>
    </w:p>
    <w:p>
      <w:pPr>
        <w:shd w:fill="F2F2F2" w:val="clear"/>
      </w:pPr>
      <w:r>
        <w:rPr>
          <w:rFonts w:ascii="Courier New" w:hAnsi="Courier New"/>
          <w:sz w:val="17"/>
        </w:rPr>
        <w:t>curl -i --request POST \</w:t>
        <w:br/>
        <w:t xml:space="preserve"> 'https://api2.frontapp.com/conversations/cnv_123/comments' \</w:t>
        <w:br/>
        <w:t xml:space="preserve"> --header 'Accept: application/json' \</w:t>
        <w:br/>
        <w:t xml:space="preserve"> --header 'Content-Type: application/json' \</w:t>
        <w:br/>
        <w:t xml:space="preserve"> --data '{</w:t>
        <w:br/>
        <w:t xml:space="preserve"> "body": "Pinned summary: customer impacted, priority high.",</w:t>
        <w:br/>
        <w:t xml:space="preserve"> "is_pinned": true</w:t>
        <w:br/>
        <w:t xml:space="preserve">  }'</w:t>
      </w:r>
    </w:p>
    <w:p>
      <w:pPr>
        <w:pStyle w:val="Heading3"/>
      </w:pPr>
      <w:r>
        <w:t>Notes</w:t>
      </w:r>
    </w:p>
    <w:p>
      <w:pPr>
        <w:pStyle w:val="ListBullet"/>
      </w:pPr>
      <w:r>
        <w:t>If attachments are provided, the documentation requires Content-Type: multipart/form-data and limits attachments to 25 MB.</w:t>
      </w:r>
    </w:p>
    <w:p>
      <w:pPr>
        <w:pStyle w:val="ListBullet"/>
      </w:pPr>
      <w:r>
        <w:t>Comment body supports markdown formatting.</w:t>
      </w:r>
    </w:p>
    <w:p>
      <w:pPr>
        <w:pStyle w:val="ListBullet"/>
      </w:pPr>
      <w:r>
        <w:t>A 301 response indicates the conversation was merged and you should follow the redirect to the merged conversation.</w:t>
      </w:r>
    </w:p>
    <w:p>
      <w:pPr>
        <w:pStyle w:val="Heading3"/>
      </w:pPr>
      <w:r>
        <w:t>Gotchas</w:t>
      </w:r>
    </w:p>
    <w:p>
      <w:pPr>
        <w:pStyle w:val="ListBullet"/>
      </w:pPr>
      <w:r>
        <w:t>Don’t send conversation_id in the request body; it must be in the URL path.</w:t>
      </w:r>
    </w:p>
    <w:p>
      <w:pPr>
        <w:pStyle w:val="ListBullet"/>
      </w:pPr>
      <w:r>
        <w:t>If you include attachments but keep Content-Type: application/json, the request will not match the documented requirement for attachments.</w:t>
      </w:r>
    </w:p>
    <w:p>
      <w:pPr>
        <w:pStyle w:val="Heading3"/>
      </w:pPr>
      <w:r>
        <w:t>Error Handling</w:t>
      </w:r>
    </w:p>
    <w:p>
      <w:pPr>
        <w:pStyle w:val="ListBullet"/>
      </w:pPr>
      <w:r>
        <w:t>301 Moved Permanently: Conversation has been merged; follow the redirect to the merged conversation.</w:t>
      </w:r>
    </w:p>
    <w:p>
      <w:pPr>
        <w:pStyle w:val="Heading3"/>
      </w:pPr>
      <w:r>
        <w:t>Related comments actions</w:t>
      </w:r>
    </w:p>
    <w:p>
      <w:pPr>
        <w:pStyle w:val="ListBullet"/>
      </w:pPr>
      <w:r>
        <w:t>[POST] Add a Reply to a Comment — /comments/{{commentId}}/replies</w:t>
      </w:r>
    </w:p>
    <w:p>
      <w:pPr>
        <w:pStyle w:val="ListBullet"/>
      </w:pPr>
      <w:r>
        <w:t>[GET] Get a Comment — /comments/{{commentId}}</w:t>
      </w:r>
    </w:p>
    <w:p>
      <w:pPr>
        <w:pStyle w:val="ListBullet"/>
      </w:pPr>
      <w:r>
        <w:t>[PATCH] Update a Comment — /comments/{{commentId}}/</w:t>
      </w:r>
    </w:p>
    <w:p>
      <w:r>
        <w:br w:type="page"/>
      </w:r>
    </w:p>
    <w:p>
      <w:pPr>
        <w:pStyle w:val="Heading2"/>
      </w:pPr>
      <w:r>
        <w:t>160. [POST] Add Contacts to a Contact Group</w:t>
      </w:r>
    </w:p>
    <w:p>
      <w:r>
        <w:rPr>
          <w:b/>
        </w:rPr>
        <w:t xml:space="preserve">Endpoint: </w:t>
      </w:r>
      <w:r>
        <w:rPr>
          <w:rFonts w:ascii="Courier New" w:hAnsi="Courier New"/>
          <w:sz w:val="18"/>
        </w:rPr>
        <w:t>/contact_groups/{{contactGroupId}}/contacts</w:t>
      </w:r>
    </w:p>
    <w:p>
      <w:pPr>
        <w:pStyle w:val="Heading3"/>
      </w:pPr>
      <w:r>
        <w:t>Prerequisites</w:t>
      </w:r>
    </w:p>
    <w:p>
      <w:pPr>
        <w:pStyle w:val="ListBullet"/>
      </w:pPr>
      <w:r>
        <w:t>Must have the required scope: contacts:write</w:t>
      </w:r>
    </w:p>
    <w:p>
      <w:pPr>
        <w:pStyle w:val="Heading3"/>
      </w:pPr>
      <w:r>
        <w:t>Method</w:t>
      </w:r>
    </w:p>
    <w:p>
      <w:r>
        <w:t>POST</w:t>
      </w:r>
    </w:p>
    <w:p>
      <w:pPr>
        <w:pStyle w:val="Heading3"/>
      </w:pPr>
      <w:r>
        <w:t>URL</w:t>
      </w:r>
    </w:p>
    <w:p>
      <w:r>
        <w:t>https://api2.frontapp.com/contact_groups/{{contact_group_id}}/contacts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contacts to the specified contact group.</w:t>
      </w:r>
    </w:p>
    <w:p>
      <w:r>
        <w:rPr>
          <w:b/>
        </w:rPr>
        <w:t>Note: ⚠️ Deprecated endpoint</w:t>
        <w:br/>
        <w:t xml:space="preserve"> This endpoint has been deprecated. Please use the compatible contact list endpoint instead: POST /contact_lists/{contact_list_id}/contacts.</w:t>
      </w:r>
    </w:p>
    <w:p>
      <w:pPr>
        <w:pStyle w:val="Heading3"/>
      </w:pPr>
      <w:r>
        <w:t>Enforcement Rules</w:t>
      </w:r>
    </w:p>
    <w:p>
      <w:pPr>
        <w:pStyle w:val="ListBullet"/>
      </w:pPr>
      <w:r>
        <w:t>The contact_group_id path parameter must always be present.</w:t>
      </w:r>
    </w:p>
    <w:p>
      <w:pPr>
        <w:pStyle w:val="ListBullet"/>
      </w:pPr>
      <w:r>
        <w:t>If the user provides a contact_group_id, use that value directly.</w:t>
      </w:r>
    </w:p>
    <w:p>
      <w:pPr>
        <w:pStyle w:val="ListBullet"/>
      </w:pPr>
      <w:r>
        <w:t>Do not call the API with a missing or empty contact_group_id (e.g., avoid /contact_groups//contacts or /contact_groups/contacts).</w:t>
      </w:r>
    </w:p>
    <w:p>
      <w:pPr>
        <w:pStyle w:val="ListBullet"/>
      </w:pPr>
      <w:r>
        <w:t>Always construct the path as /contact_groups/{{contact_group_id}}/contacts, where {{contact_group_id}} is a non-empty string.</w:t>
      </w:r>
    </w:p>
    <w:p>
      <w:pPr>
        <w:pStyle w:val="ListBullet"/>
      </w:pPr>
      <w:r>
        <w:t>Do not infer or guess the contact_group_id.</w:t>
      </w:r>
    </w:p>
    <w:p>
      <w:pPr>
        <w:pStyle w:val="ListBullet"/>
      </w:pPr>
      <w:r>
        <w:t>When executing the action, ensure to send Path Parameters in the URL and not in the body.</w:t>
      </w:r>
    </w:p>
    <w:p>
      <w:pPr>
        <w:pStyle w:val="ListBullet"/>
      </w:pPr>
      <w:r>
        <w:t>This endpoint has no query parameters; send body fields in the JSON request body.</w:t>
      </w:r>
    </w:p>
    <w:p>
      <w:pPr>
        <w:pStyle w:val="Heading3"/>
      </w:pPr>
      <w:r>
        <w:t>Valid Examples</w:t>
      </w:r>
    </w:p>
    <w:p>
      <w:r>
        <w:rPr>
          <w:b/>
          <w:color w:val="666666"/>
          <w:sz w:val="16"/>
        </w:rPr>
        <w:t>[http]</w:t>
      </w:r>
    </w:p>
    <w:p>
      <w:pPr>
        <w:shd w:fill="F2F2F2" w:val="clear"/>
      </w:pPr>
      <w:r>
        <w:rPr>
          <w:rFonts w:ascii="Courier New" w:hAnsi="Courier New"/>
          <w:sz w:val="17"/>
        </w:rPr>
        <w:t>/contact_groups/cg_123/contacts</w:t>
        <w:br/>
        <w:t>/contact_groups/0f3d2b1a-9c3a-4d2f-8f5b-1a2b3c4d5e6f/contacts</w:t>
      </w:r>
    </w:p>
    <w:p>
      <w:pPr>
        <w:pStyle w:val="Heading3"/>
      </w:pPr>
      <w:r>
        <w:t>Invalid Examples</w:t>
      </w:r>
    </w:p>
    <w:p>
      <w:r>
        <w:rPr>
          <w:b/>
          <w:color w:val="666666"/>
          <w:sz w:val="16"/>
        </w:rPr>
        <w:t>[http]</w:t>
      </w:r>
    </w:p>
    <w:p>
      <w:pPr>
        <w:shd w:fill="F2F2F2" w:val="clear"/>
      </w:pPr>
      <w:r>
        <w:rPr>
          <w:rFonts w:ascii="Courier New" w:hAnsi="Courier New"/>
          <w:sz w:val="17"/>
        </w:rPr>
        <w:t>/contact_groups//contacts</w:t>
        <w:br/>
        <w:t>/contact_groups/contacts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contact_group_id</w:t>
            </w:r>
          </w:p>
        </w:tc>
        <w:tc>
          <w:tcPr>
            <w:tcW w:type="dxa" w:w="2880"/>
          </w:tcPr>
          <w:p>
            <w:r>
              <w:t>string</w:t>
            </w:r>
          </w:p>
        </w:tc>
        <w:tc>
          <w:tcPr>
            <w:tcW w:type="dxa" w:w="2880"/>
          </w:tcPr>
          <w:p>
            <w:r>
              <w:t>The contact group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contact_ids</w:t>
            </w:r>
          </w:p>
        </w:tc>
        <w:tc>
          <w:tcPr>
            <w:tcW w:type="dxa" w:w="2880"/>
          </w:tcPr>
          <w:p>
            <w:r>
              <w:t>string[]</w:t>
            </w:r>
          </w:p>
        </w:tc>
        <w:tc>
          <w:tcPr>
            <w:tcW w:type="dxa" w:w="2880"/>
          </w:tcPr>
          <w:p>
            <w:r>
              <w:t>List of IDs of the contacts to add in the requested contact list. Alternatively, you can supply the contact source and handle as a resource alias (per Front “resource aliases” documentation).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'https://api2.frontapp.com/contact_groups/cg_123/contacts' \</w:t>
        <w:br/>
        <w:t xml:space="preserve"> --header 'Accept: application/json' \</w:t>
        <w:br/>
        <w:t xml:space="preserve"> --header 'Content-Type: application/json' \</w:t>
        <w:br/>
        <w:t xml:space="preserve"> --data '{</w:t>
        <w:br/>
        <w:t xml:space="preserve"> "contact_ids": [</w:t>
        <w:br/>
        <w:t xml:space="preserve"> "crd_123",</w:t>
        <w:br/>
        <w:t xml:space="preserve"> "crd_456"</w:t>
        <w:br/>
        <w:t xml:space="preserve">    ]</w:t>
        <w:br/>
        <w:t xml:space="preserve">  }'</w:t>
      </w:r>
    </w:p>
    <w:p>
      <w:pPr>
        <w:pStyle w:val="Heading3"/>
      </w:pPr>
      <w:r>
        <w:t>Notes</w:t>
      </w:r>
    </w:p>
    <w:p>
      <w:pPr>
        <w:pStyle w:val="ListBullet"/>
      </w:pPr>
      <w:r>
        <w:t>This endpoint is deprecated; prefer: POST /contact_lists/{{contact_list_id}}/contacts.</w:t>
      </w:r>
    </w:p>
    <w:p>
      <w:pPr>
        <w:pStyle w:val="Heading3"/>
      </w:pPr>
      <w:r>
        <w:t>Related contactGroups actions</w:t>
      </w:r>
    </w:p>
    <w:p>
      <w:pPr>
        <w:pStyle w:val="ListBullet"/>
      </w:pPr>
      <w:r>
        <w:t>[POST] Create a Contact Group (Deprecated) — /contact_groups</w:t>
      </w:r>
    </w:p>
    <w:p>
      <w:pPr>
        <w:pStyle w:val="ListBullet"/>
      </w:pPr>
      <w:r>
        <w:t>[DELETE] Delete a Contact Group — /contact_groups/{{contactGroupId}}</w:t>
      </w:r>
    </w:p>
    <w:p>
      <w:pPr>
        <w:pStyle w:val="ListBullet"/>
      </w:pPr>
      <w:r>
        <w:t>[DELETE] Remove Contacts from a Contact Group — /contact_groups/{{contactGroupId}}/contacts</w:t>
      </w:r>
    </w:p>
    <w:p>
      <w:pPr>
        <w:pStyle w:val="ListBullet"/>
      </w:pPr>
      <w:r>
        <w:t>[POST] Create a Team Contact Group (Deprecated) — /teams/{{teamId}}/contact_groups</w:t>
      </w:r>
    </w:p>
    <w:p>
      <w:pPr>
        <w:pStyle w:val="ListBullet"/>
      </w:pPr>
      <w:r>
        <w:t>[POST] Create a Teammate Contact Group (Deprecated) — /teammates/{{teammateId}}/contact_groups</w:t>
      </w:r>
    </w:p>
    <w:p>
      <w:pPr>
        <w:pStyle w:val="ListBullet"/>
      </w:pPr>
      <w:r>
        <w:t>[GET] List Contact Groups (Deprecated) — /contact_groups</w:t>
      </w:r>
    </w:p>
    <w:p>
      <w:r>
        <w:br w:type="page"/>
      </w:r>
    </w:p>
    <w:p>
      <w:pPr>
        <w:pStyle w:val="Heading2"/>
      </w:pPr>
      <w:r>
        <w:t>161. [DELETE] Delete a Contact List</w:t>
      </w:r>
    </w:p>
    <w:p>
      <w:r>
        <w:rPr>
          <w:b/>
        </w:rPr>
        <w:t xml:space="preserve">Endpoint: </w:t>
      </w:r>
      <w:r>
        <w:rPr>
          <w:rFonts w:ascii="Courier New" w:hAnsi="Courier New"/>
          <w:sz w:val="18"/>
        </w:rPr>
        <w:t>/contact_lists/{{contactListId}}</w:t>
      </w:r>
    </w:p>
    <w:p>
      <w:pPr>
        <w:pStyle w:val="Heading3"/>
      </w:pPr>
      <w:r>
        <w:t>Prerequisites</w:t>
      </w:r>
    </w:p>
    <w:p>
      <w:pPr>
        <w:pStyle w:val="ListBullet"/>
      </w:pPr>
      <w:r>
        <w:t>Must have the required scope: contacts:delete</w:t>
      </w:r>
    </w:p>
    <w:p>
      <w:pPr>
        <w:pStyle w:val="Heading3"/>
      </w:pPr>
      <w:r>
        <w:t>Method</w:t>
      </w:r>
    </w:p>
    <w:p>
      <w:r>
        <w:t>DELETE</w:t>
      </w:r>
    </w:p>
    <w:p>
      <w:pPr>
        <w:pStyle w:val="Heading3"/>
      </w:pPr>
      <w:r>
        <w:t>URL</w:t>
      </w:r>
    </w:p>
    <w:p>
      <w:r>
        <w:t>https://api2.frontapp.com/contact_lists/{{contact_list_id}}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contact list by its ID.</w:t>
      </w:r>
    </w:p>
    <w:p>
      <w:pPr>
        <w:pStyle w:val="Heading3"/>
      </w:pPr>
      <w:r>
        <w:t>Enforcement Rules</w:t>
      </w:r>
    </w:p>
    <w:p>
      <w:pPr>
        <w:pStyle w:val="ListBullet"/>
      </w:pPr>
      <w:r>
        <w:t>The contact_list_id path parameter must always be present.</w:t>
      </w:r>
    </w:p>
    <w:p>
      <w:pPr>
        <w:pStyle w:val="ListBullet"/>
      </w:pPr>
      <w:r>
        <w:t>If the user provides a contact_list_id, use that value directly.</w:t>
      </w:r>
    </w:p>
    <w:p>
      <w:pPr>
        <w:pStyle w:val="ListBullet"/>
      </w:pPr>
      <w:r>
        <w:t>Do not call the API with a missing or empty contact_list_id (e.g., avoid /contact_lists// or /contact_lists/).</w:t>
      </w:r>
    </w:p>
    <w:p>
      <w:pPr>
        <w:pStyle w:val="ListBullet"/>
      </w:pPr>
      <w:r>
        <w:t>Always construct the path as /contact_lists/{{contact_list_id}}, where {{contact_list_id}} is a non-empty string.</w:t>
      </w:r>
    </w:p>
    <w:p>
      <w:pPr>
        <w:pStyle w:val="ListBullet"/>
      </w:pPr>
      <w:r>
        <w:t>Do not infer or guess the contact_list_id.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/contact_lists/cl_123456789</w:t>
      </w:r>
    </w:p>
    <w:p>
      <w:pPr>
        <w:pStyle w:val="Heading3"/>
      </w:pPr>
      <w:r>
        <w:t>Invalid Examples</w:t>
      </w:r>
    </w:p>
    <w:p>
      <w:r>
        <w:rPr>
          <w:b/>
          <w:color w:val="666666"/>
          <w:sz w:val="16"/>
        </w:rPr>
        <w:t>[http]</w:t>
      </w:r>
    </w:p>
    <w:p>
      <w:pPr>
        <w:shd w:fill="F2F2F2" w:val="clear"/>
      </w:pPr>
      <w:r>
        <w:rPr>
          <w:rFonts w:ascii="Courier New" w:hAnsi="Courier New"/>
          <w:sz w:val="17"/>
        </w:rPr>
        <w:t>/contact_lists/</w:t>
        <w:br/>
        <w:t>/contact_lists//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contact_list_id</w:t>
            </w:r>
          </w:p>
        </w:tc>
        <w:tc>
          <w:tcPr>
            <w:tcW w:type="dxa" w:w="2880"/>
          </w:tcPr>
          <w:p>
            <w:r>
              <w:t>string</w:t>
            </w:r>
          </w:p>
        </w:tc>
        <w:tc>
          <w:tcPr>
            <w:tcW w:type="dxa" w:w="2880"/>
          </w:tcPr>
          <w:p>
            <w:r>
              <w:t>The contact list ID.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'https://api2.frontapp.com/contact_lists/cl_123456789'</w:t>
      </w:r>
    </w:p>
    <w:p>
      <w:pPr>
        <w:pStyle w:val="Heading3"/>
      </w:pPr>
      <w:r>
        <w:t>Error Handling</w:t>
      </w:r>
    </w:p>
    <w:p>
      <w:pPr>
        <w:pStyle w:val="ListBullet"/>
      </w:pPr>
      <w:r>
        <w:t>No error responses were provided in the scraped documentation.</w:t>
      </w:r>
    </w:p>
    <w:p>
      <w:pPr>
        <w:pStyle w:val="Heading3"/>
      </w:pPr>
      <w:r>
        <w:t>Related contactLists actions</w:t>
      </w:r>
    </w:p>
    <w:p>
      <w:pPr>
        <w:pStyle w:val="ListBullet"/>
      </w:pPr>
      <w:r>
        <w:t>[POST] Add Contacts to a Contact List — /contact_lists/{{contactListId}}/contacts</w:t>
      </w:r>
    </w:p>
    <w:p>
      <w:pPr>
        <w:pStyle w:val="ListBullet"/>
      </w:pPr>
      <w:r>
        <w:t>[POST] Create a Contact List — /contact_lists</w:t>
      </w:r>
    </w:p>
    <w:p>
      <w:pPr>
        <w:pStyle w:val="ListBullet"/>
      </w:pPr>
      <w:r>
        <w:t>[GET] List Contact Lists — /contact_lists</w:t>
      </w:r>
    </w:p>
    <w:p>
      <w:pPr>
        <w:pStyle w:val="ListBullet"/>
      </w:pPr>
      <w:r>
        <w:t>[GET] List a Contact List’s Contacts — /contact_lists/{{contactListId}}/contacts</w:t>
      </w:r>
    </w:p>
    <w:p>
      <w:pPr>
        <w:pStyle w:val="ListBullet"/>
      </w:pPr>
      <w:r>
        <w:t>[GET] List a Team’s Contact Lists — /teams/{{teamId}}/contact_lists</w:t>
      </w:r>
    </w:p>
    <w:p>
      <w:pPr>
        <w:pStyle w:val="ListBullet"/>
      </w:pPr>
      <w:r>
        <w:t>[GET] List a Teammate's Contact Lists — /teammates/{{teammateId}}/contact_lists</w:t>
      </w:r>
    </w:p>
    <w:p>
      <w:r>
        <w:br w:type="page"/>
      </w:r>
    </w:p>
    <w:p>
      <w:pPr>
        <w:pStyle w:val="Heading2"/>
      </w:pPr>
      <w:r>
        <w:t>162. [POST] Add Links to a Conversation</w:t>
      </w:r>
    </w:p>
    <w:p>
      <w:r>
        <w:rPr>
          <w:b/>
        </w:rPr>
        <w:t xml:space="preserve">Endpoint: </w:t>
      </w:r>
      <w:r>
        <w:rPr>
          <w:rFonts w:ascii="Courier New" w:hAnsi="Courier New"/>
          <w:sz w:val="18"/>
        </w:rPr>
        <w:t>/conversations/{{conversationId}}/links</w:t>
      </w:r>
    </w:p>
    <w:p>
      <w:pPr>
        <w:pStyle w:val="Heading3"/>
      </w:pPr>
      <w:r>
        <w:t>Prerequisites</w:t>
      </w:r>
    </w:p>
    <w:p>
      <w:pPr>
        <w:pStyle w:val="ListBullet"/>
      </w:pPr>
      <w:r>
        <w:t>Required scope: conversations:write</w:t>
      </w:r>
    </w:p>
    <w:p>
      <w:pPr>
        <w:pStyle w:val="Heading3"/>
      </w:pPr>
      <w:r>
        <w:t>Method</w:t>
      </w:r>
    </w:p>
    <w:p>
      <w:r>
        <w:t>POST</w:t>
      </w:r>
    </w:p>
    <w:p>
      <w:pPr>
        <w:pStyle w:val="Heading3"/>
      </w:pPr>
      <w:r>
        <w:t>URL</w:t>
      </w:r>
    </w:p>
    <w:p>
      <w:r>
        <w:t>https://api2.frontapp.com/conversations/{{conversation_id}}/links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links to an existing conversation. You can add links by providing existing link IDs or by providing external URLs (which will create links if necessary).</w:t>
      </w:r>
    </w:p>
    <w:p>
      <w:pPr>
        <w:pStyle w:val="Heading3"/>
      </w:pPr>
      <w:r>
        <w:t>Enforcement Rules</w:t>
      </w:r>
    </w:p>
    <w:p>
      <w:pPr>
        <w:pStyle w:val="ListBullet"/>
      </w:pPr>
      <w:r>
        <w:t>The conversation_id path parameter must always be present and must be a non-empty string.</w:t>
      </w:r>
    </w:p>
    <w:p>
      <w:pPr>
        <w:pStyle w:val="ListBullet"/>
      </w:pPr>
      <w:r>
        <w:t>Always construct the path as /conversations/{{conversation_id}}/links.</w:t>
      </w:r>
    </w:p>
    <w:p>
      <w:pPr>
        <w:pStyle w:val="ListBullet"/>
      </w:pPr>
      <w:r>
        <w:t>Do not call the API with a missing or empty conversation_id (e.g., avoid /conversations//links).</w:t>
      </w:r>
    </w:p>
    <w:p>
      <w:pPr>
        <w:pStyle w:val="ListBullet"/>
      </w:pPr>
      <w:r>
        <w:t>Either link_ids or link_external_urls must be specified in the JSON body, but not both.</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/conversations/cnv_12345/links</w:t>
      </w:r>
    </w:p>
    <w:p>
      <w:pPr>
        <w:pStyle w:val="Heading3"/>
      </w:pPr>
      <w:r>
        <w:t>Invalid Examples</w:t>
      </w:r>
    </w:p>
    <w:p>
      <w:r>
        <w:rPr>
          <w:b/>
          <w:color w:val="666666"/>
          <w:sz w:val="16"/>
        </w:rPr>
        <w:t>[http]</w:t>
      </w:r>
    </w:p>
    <w:p>
      <w:pPr>
        <w:shd w:fill="F2F2F2" w:val="clear"/>
      </w:pPr>
      <w:r>
        <w:rPr>
          <w:rFonts w:ascii="Courier New" w:hAnsi="Courier New"/>
          <w:sz w:val="17"/>
        </w:rPr>
        <w:t>/conversations//links</w:t>
        <w:br/>
        <w:t>/conversations/links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Request Body</w:t>
      </w:r>
    </w:p>
    <w:p>
      <w:pPr>
        <w:pStyle w:val="Heading3"/>
      </w:pPr>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link_ids</w:t>
            </w:r>
          </w:p>
        </w:tc>
        <w:tc>
          <w:tcPr>
            <w:tcW w:type="dxa" w:w="2880"/>
          </w:tcPr>
          <w:p>
            <w:r>
              <w:t>string[]</w:t>
            </w:r>
          </w:p>
        </w:tc>
        <w:tc>
          <w:tcPr>
            <w:tcW w:type="dxa" w:w="2880"/>
          </w:tcPr>
          <w:p>
            <w:r>
              <w:t>Link IDs to add. Either link_ids or link_external_urls must be specified, but not both.</w:t>
            </w:r>
          </w:p>
        </w:tc>
      </w:tr>
      <w:tr>
        <w:tc>
          <w:tcPr>
            <w:tcW w:type="dxa" w:w="2880"/>
          </w:tcPr>
          <w:p>
            <w:r>
              <w:t>link_external_urls</w:t>
            </w:r>
          </w:p>
        </w:tc>
        <w:tc>
          <w:tcPr>
            <w:tcW w:type="dxa" w:w="2880"/>
          </w:tcPr>
          <w:p>
            <w:r>
              <w:t>string[]</w:t>
            </w:r>
          </w:p>
        </w:tc>
        <w:tc>
          <w:tcPr>
            <w:tcW w:type="dxa" w:w="2880"/>
          </w:tcPr>
          <w:p>
            <w:r>
              <w:t>Link external URLs to add. Creates links if necessary. Either link_ids or link_external_urls must be specified, but not both.</w:t>
            </w:r>
          </w:p>
        </w:tc>
      </w:tr>
    </w:tbl>
    <w:p/>
    <w:p>
      <w:pPr>
        <w:pStyle w:val="Heading3"/>
      </w:pPr>
      <w:r>
        <w:t>Response</w:t>
      </w:r>
    </w:p>
    <w:p>
      <w:pPr>
        <w:pStyle w:val="Heading3"/>
      </w:pPr>
      <w:r>
        <w:t>Success Response (204 No Content)</w:t>
      </w:r>
    </w:p>
    <w:p>
      <w:r>
        <w:t>No response body.</w:t>
      </w:r>
    </w:p>
    <w:p>
      <w:pPr>
        <w:pStyle w:val="Heading3"/>
      </w:pPr>
      <w:r>
        <w:t>Redirect Response (301 Moved Permanently)</w:t>
      </w:r>
    </w:p>
    <w:p>
      <w:r>
        <w:t>If the conversation has been merged, the response redirects you to the merged conversation.</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'https://api2.frontapp.com/conversations/cnv_12345/links' \</w:t>
        <w:br/>
        <w:t xml:space="preserve"> --header 'Accept: application/json' \</w:t>
        <w:br/>
        <w:t xml:space="preserve"> --header 'Content-Type: application/json' \</w:t>
        <w:br/>
        <w:t xml:space="preserve"> --data '{</w:t>
        <w:br/>
        <w:t xml:space="preserve"> "link_external_urls": [</w:t>
        <w:br/>
        <w:t xml:space="preserve"> "https://example.com/docs/incident-123",</w:t>
        <w:br/>
        <w:t xml:space="preserve"> "https://status.example.com"</w:t>
        <w:br/>
        <w:t xml:space="preserve">    ]</w:t>
        <w:br/>
        <w:t xml:space="preserve">  }'</w:t>
      </w:r>
    </w:p>
    <w:p>
      <w:pPr>
        <w:pStyle w:val="Heading3"/>
      </w:pPr>
      <w:r>
        <w:t>Example Usage</w:t>
      </w:r>
    </w:p>
    <w:p>
      <w:pPr>
        <w:pStyle w:val="Heading3"/>
      </w:pPr>
      <w:r>
        <w:t>Example 1: Add links by external URLs</w:t>
      </w:r>
    </w:p>
    <w:p>
      <w:r>
        <w:rPr>
          <w:b/>
          <w:color w:val="666666"/>
          <w:sz w:val="16"/>
        </w:rPr>
        <w:t>[bash]</w:t>
      </w:r>
    </w:p>
    <w:p>
      <w:pPr>
        <w:shd w:fill="F2F2F2" w:val="clear"/>
      </w:pPr>
      <w:r>
        <w:rPr>
          <w:rFonts w:ascii="Courier New" w:hAnsi="Courier New"/>
          <w:sz w:val="17"/>
        </w:rPr>
        <w:t>curl -i --request POST \</w:t>
        <w:br/>
        <w:t xml:space="preserve"> 'https://api2.frontapp.com/conversations/cnv_12345/links' \</w:t>
        <w:br/>
        <w:t xml:space="preserve"> --header 'Accept: application/json' \</w:t>
        <w:br/>
        <w:t xml:space="preserve"> --header 'Content-Type: application/json' \</w:t>
        <w:br/>
        <w:t xml:space="preserve"> --data '{</w:t>
        <w:br/>
        <w:t xml:space="preserve"> "link_external_urls": [</w:t>
        <w:br/>
        <w:t xml:space="preserve"> "https://example.com/runbook",</w:t>
        <w:br/>
        <w:t xml:space="preserve"> "https://example.com/ticket/INC-1001"</w:t>
        <w:br/>
        <w:t xml:space="preserve">    ]</w:t>
        <w:br/>
        <w:t xml:space="preserve">  }'</w:t>
      </w:r>
    </w:p>
    <w:p>
      <w:pPr>
        <w:pStyle w:val="Heading3"/>
      </w:pPr>
      <w:r>
        <w:t>Example 2: Add links by existing link IDs</w:t>
      </w:r>
    </w:p>
    <w:p>
      <w:r>
        <w:rPr>
          <w:b/>
          <w:color w:val="666666"/>
          <w:sz w:val="16"/>
        </w:rPr>
        <w:t>[bash]</w:t>
      </w:r>
    </w:p>
    <w:p>
      <w:pPr>
        <w:shd w:fill="F2F2F2" w:val="clear"/>
      </w:pPr>
      <w:r>
        <w:rPr>
          <w:rFonts w:ascii="Courier New" w:hAnsi="Courier New"/>
          <w:sz w:val="17"/>
        </w:rPr>
        <w:t>curl -i --request POST \</w:t>
        <w:br/>
        <w:t xml:space="preserve"> 'https://api2.frontapp.com/conversations/cnv_12345/links' \</w:t>
        <w:br/>
        <w:t xml:space="preserve"> --header 'Accept: application/json' \</w:t>
        <w:br/>
        <w:t xml:space="preserve"> --header 'Content-Type: application/json' \</w:t>
        <w:br/>
        <w:t xml:space="preserve"> --data '{</w:t>
        <w:br/>
        <w:t xml:space="preserve"> "link_ids": [</w:t>
        <w:br/>
        <w:t xml:space="preserve"> "lnk_abc123",</w:t>
        <w:br/>
        <w:t xml:space="preserve"> "lnk_def456"</w:t>
        <w:br/>
        <w:t xml:space="preserve">    ]</w:t>
        <w:br/>
        <w:t xml:space="preserve">  }'</w:t>
      </w:r>
    </w:p>
    <w:p>
      <w:pPr>
        <w:pStyle w:val="Heading3"/>
      </w:pPr>
      <w:r>
        <w:t>Behavior</w:t>
      </w:r>
    </w:p>
    <w:p>
      <w:pPr>
        <w:pStyle w:val="ListBullet"/>
      </w:pPr>
      <w:r>
        <w:t>Validates conversation_id and the request body constraint that exactly one of link_ids or link_external_urls is provided.</w:t>
      </w:r>
    </w:p>
    <w:p>
      <w:pPr>
        <w:pStyle w:val="ListBullet"/>
      </w:pPr>
      <w:r>
        <w:t>Adds the specified links to the conversation.</w:t>
      </w:r>
    </w:p>
    <w:p>
      <w:pPr>
        <w:pStyle w:val="ListBullet"/>
      </w:pPr>
      <w:r>
        <w:t>Returns 204 No Content on success, or 301 redirect if the conversation was merged.</w:t>
      </w:r>
    </w:p>
    <w:p>
      <w:pPr>
        <w:pStyle w:val="Heading3"/>
      </w:pPr>
      <w:r>
        <w:t>Notes</w:t>
      </w:r>
    </w:p>
    <w:p>
      <w:pPr>
        <w:pStyle w:val="ListBullet"/>
      </w:pPr>
      <w:r>
        <w:t>For more information on links, see the Links topic: https://dev.frontapp.com/reference/links</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[POST] Create a Discussion Conversation — /conversations</w:t>
      </w:r>
    </w:p>
    <w:p>
      <w:pPr>
        <w:pStyle w:val="ListBullet"/>
      </w:pPr>
      <w:r>
        <w:t>[DELETE] Permanently Delete a Conversation — /conversations/{{conversationId}}</w:t>
      </w:r>
    </w:p>
    <w:p>
      <w:pPr>
        <w:pStyle w:val="ListBullet"/>
      </w:pPr>
      <w:r>
        <w:t>[GET] Get a Conversation by ID — /conversations/{{conversationId}}</w:t>
      </w:r>
    </w:p>
    <w:p>
      <w:r>
        <w:br w:type="page"/>
      </w:r>
    </w:p>
    <w:p>
      <w:pPr>
        <w:pStyle w:val="Heading2"/>
      </w:pPr>
      <w:r>
        <w:t>163. [DELETE] Delete a Conversation’s Followers</w:t>
      </w:r>
    </w:p>
    <w:p>
      <w:r>
        <w:rPr>
          <w:b/>
        </w:rPr>
        <w:t xml:space="preserve">Endpoint: </w:t>
      </w:r>
      <w:r>
        <w:rPr>
          <w:rFonts w:ascii="Courier New" w:hAnsi="Courier New"/>
          <w:sz w:val="18"/>
        </w:rPr>
        <w:t>/conversations/{{conversationId}}/followers</w:t>
      </w:r>
    </w:p>
    <w:p>
      <w:pPr>
        <w:pStyle w:val="Heading3"/>
      </w:pPr>
      <w:r>
        <w:t>Prerequisites</w:t>
      </w:r>
    </w:p>
    <w:p>
      <w:pPr>
        <w:pStyle w:val="ListBullet"/>
      </w:pPr>
      <w:r>
        <w:t>Must have the required scope: conversations:write</w:t>
      </w:r>
    </w:p>
    <w:p>
      <w:pPr>
        <w:pStyle w:val="Heading3"/>
      </w:pPr>
      <w:r>
        <w:t>Method</w:t>
      </w:r>
    </w:p>
    <w:p>
      <w:r>
        <w:t>DELETE</w:t>
      </w:r>
    </w:p>
    <w:p>
      <w:pPr>
        <w:pStyle w:val="Heading3"/>
      </w:pPr>
      <w:r>
        <w:t>URL</w:t>
      </w:r>
    </w:p>
    <w:p>
      <w:r>
        <w:t>https://api2.frontapp.com/conversations/{{conversation_id}}/followers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teammates from the list of followers of a conversation.</w:t>
      </w:r>
    </w:p>
    <w:p>
      <w:pPr>
        <w:pStyle w:val="Heading3"/>
      </w:pPr>
      <w:r>
        <w:t>Enforcement Rules</w:t>
      </w:r>
    </w:p>
    <w:p>
      <w:pPr>
        <w:pStyle w:val="ListBullet"/>
      </w:pPr>
      <w:r>
        <w:t>The conversation_id path parameter must always be present.</w:t>
      </w:r>
    </w:p>
    <w:p>
      <w:pPr>
        <w:pStyle w:val="ListBullet"/>
      </w:pPr>
      <w:r>
        <w:t>Always construct the path as /conversations/{{conversation_id}}/followers, where {{conversation_id}} is a non-empty string.</w:t>
      </w:r>
    </w:p>
    <w:p>
      <w:pPr>
        <w:pStyle w:val="ListBullet"/>
      </w:pPr>
      <w:r>
        <w:t>Do not call the API with a missing or empty conversation_id (e.g., avoid /conversations//followers).</w:t>
      </w:r>
    </w:p>
    <w:p>
      <w:pPr>
        <w:pStyle w:val="ListBullet"/>
      </w:pPr>
      <w:r>
        <w:t>When executing the action, ensure to send Path Parameters in the URL and not in the body.</w:t>
      </w:r>
    </w:p>
    <w:p>
      <w:pPr>
        <w:pStyle w:val="ListBullet"/>
      </w:pPr>
      <w:r>
        <w:t>This endpoint uses a JSON request body; do not attempt to pass teammate_ids via the URL.</w:t>
      </w:r>
    </w:p>
    <w:p>
      <w:pPr>
        <w:pStyle w:val="Heading3"/>
      </w:pPr>
      <w:r>
        <w:t>Valid Examples</w:t>
      </w:r>
    </w:p>
    <w:p>
      <w:r>
        <w:rPr>
          <w:b/>
          <w:color w:val="666666"/>
          <w:sz w:val="16"/>
        </w:rPr>
        <w:t>[http]</w:t>
      </w:r>
    </w:p>
    <w:p>
      <w:pPr>
        <w:shd w:fill="F2F2F2" w:val="clear"/>
      </w:pPr>
      <w:r>
        <w:rPr>
          <w:rFonts w:ascii="Courier New" w:hAnsi="Courier New"/>
          <w:sz w:val="17"/>
        </w:rPr>
        <w:t>/conversations/cnv_12345/followers</w:t>
      </w:r>
    </w:p>
    <w:p>
      <w:pPr>
        <w:pStyle w:val="Heading3"/>
      </w:pPr>
      <w:r>
        <w:t>Invalid Examples</w:t>
      </w:r>
    </w:p>
    <w:p>
      <w:r>
        <w:rPr>
          <w:b/>
          <w:color w:val="666666"/>
          <w:sz w:val="16"/>
        </w:rPr>
        <w:t>[http]</w:t>
      </w:r>
    </w:p>
    <w:p>
      <w:pPr>
        <w:shd w:fill="F2F2F2" w:val="clear"/>
      </w:pPr>
      <w:r>
        <w:rPr>
          <w:rFonts w:ascii="Courier New" w:hAnsi="Courier New"/>
          <w:sz w:val="17"/>
        </w:rPr>
        <w:t>/conversations//followers</w:t>
        <w:br/>
        <w:t>/conversations/followers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The conversation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teammate_ids</w:t>
            </w:r>
          </w:p>
        </w:tc>
        <w:tc>
          <w:tcPr>
            <w:tcW w:type="dxa" w:w="2880"/>
          </w:tcPr>
          <w:p>
            <w:r>
              <w:t>string[]</w:t>
            </w:r>
          </w:p>
        </w:tc>
        <w:tc>
          <w:tcPr>
            <w:tcW w:type="dxa" w:w="2880"/>
          </w:tcPr>
          <w:p>
            <w:r>
              <w:t>IDs of the teammate(s) to remove from the followers list. Alternatively, you can supply the teammates as a resource alias (see Front “resource aliases” documentation).</w:t>
            </w:r>
          </w:p>
        </w:tc>
      </w:tr>
    </w:tbl>
    <w:p/>
    <w:p>
      <w:pPr>
        <w:pStyle w:val="Heading3"/>
      </w:pPr>
      <w:r>
        <w:t>Response</w:t>
      </w:r>
    </w:p>
    <w:p>
      <w:pPr>
        <w:pStyle w:val="Heading3"/>
      </w:pPr>
      <w:r>
        <w:t>Success Response (204 No Content)</w:t>
      </w:r>
    </w:p>
    <w:p>
      <w:r>
        <w:t>No response body is returned.</w:t>
      </w:r>
    </w:p>
    <w:p>
      <w:pPr>
        <w:pStyle w:val="Heading3"/>
      </w:pPr>
      <w:r>
        <w:t>Redirect Response (301 Moved Permanently)</w:t>
      </w:r>
    </w:p>
    <w:p>
      <w:r>
        <w:t>If the conversation has been merged, the response redirects you to the merged conversation.</w:t>
      </w:r>
    </w:p>
    <w:p>
      <w:pPr>
        <w:pStyle w:val="Heading3"/>
      </w:pPr>
      <w:r>
        <w:t>Sample Request</w:t>
      </w:r>
    </w:p>
    <w:p>
      <w:r>
        <w:rPr>
          <w:b/>
          <w:color w:val="666666"/>
          <w:sz w:val="16"/>
        </w:rPr>
        <w:t>[bash]</w:t>
      </w:r>
    </w:p>
    <w:p>
      <w:pPr>
        <w:shd w:fill="F2F2F2" w:val="clear"/>
      </w:pPr>
      <w:r>
        <w:rPr>
          <w:rFonts w:ascii="Courier New" w:hAnsi="Courier New"/>
          <w:sz w:val="17"/>
        </w:rPr>
        <w:t>curl -i --request DELETE 'https://api2.frontapp.com/conversations/cnv_12345/followers' \</w:t>
        <w:br/>
        <w:t xml:space="preserve"> --header 'Accept: application/json' \</w:t>
        <w:br/>
        <w:t xml:space="preserve"> --header 'Content-Type: application/json' \</w:t>
        <w:br/>
        <w:t xml:space="preserve"> --data '{</w:t>
        <w:br/>
        <w:t xml:space="preserve"> "teammate_ids": ["tea_123", "tea_456"]</w:t>
        <w:br/>
        <w:t xml:space="preserve">  }'</w:t>
      </w:r>
    </w:p>
    <w:p>
      <w:pPr>
        <w:pStyle w:val="Heading3"/>
      </w:pPr>
      <w:r>
        <w:t>Example Usage</w:t>
      </w:r>
    </w:p>
    <w:p>
      <w:pPr>
        <w:pStyle w:val="Heading3"/>
      </w:pPr>
      <w:r>
        <w:t>Example 1: Remove Two Teammates from Followers</w:t>
      </w:r>
    </w:p>
    <w:p>
      <w:r>
        <w:rPr>
          <w:b/>
          <w:color w:val="666666"/>
          <w:sz w:val="16"/>
        </w:rPr>
        <w:t>[bash]</w:t>
      </w:r>
    </w:p>
    <w:p>
      <w:pPr>
        <w:shd w:fill="F2F2F2" w:val="clear"/>
      </w:pPr>
      <w:r>
        <w:rPr>
          <w:rFonts w:ascii="Courier New" w:hAnsi="Courier New"/>
          <w:sz w:val="17"/>
        </w:rPr>
        <w:t>curl -i -X DELETE 'https://api2.frontapp.com/conversations/cnv_12345/followers' \</w:t>
        <w:br/>
        <w:t xml:space="preserve"> -H 'Accept: application/json' \</w:t>
        <w:br/>
        <w:t xml:space="preserve"> -H 'Content-Type: application/json' \</w:t>
        <w:br/>
        <w:t xml:space="preserve"> -d '{"teammate_ids":["tea_123","tea_456"]}'</w:t>
      </w:r>
    </w:p>
    <w:p>
      <w:pPr>
        <w:pStyle w:val="Heading3"/>
      </w:pPr>
      <w:r>
        <w:t>Example 2: Remove One Teammate from Followers</w:t>
      </w:r>
    </w:p>
    <w:p>
      <w:r>
        <w:rPr>
          <w:b/>
          <w:color w:val="666666"/>
          <w:sz w:val="16"/>
        </w:rPr>
        <w:t>[bash]</w:t>
      </w:r>
    </w:p>
    <w:p>
      <w:pPr>
        <w:shd w:fill="F2F2F2" w:val="clear"/>
      </w:pPr>
      <w:r>
        <w:rPr>
          <w:rFonts w:ascii="Courier New" w:hAnsi="Courier New"/>
          <w:sz w:val="17"/>
        </w:rPr>
        <w:t>curl -i -X DELETE 'https://api2.frontapp.com/conversations/cnv_12345/followers' \</w:t>
        <w:br/>
        <w:t xml:space="preserve"> -H 'Accept: application/json' \</w:t>
        <w:br/>
        <w:t xml:space="preserve"> -H 'Content-Type: application/json' \</w:t>
        <w:br/>
        <w:t xml:space="preserve"> -d '{"teammate_ids":["tea_999"]}'</w:t>
      </w:r>
    </w:p>
    <w:p>
      <w:pPr>
        <w:pStyle w:val="Heading3"/>
      </w:pPr>
      <w:r>
        <w:t>Behavior</w:t>
      </w:r>
    </w:p>
    <w:p>
      <w:pPr>
        <w:pStyle w:val="ListBullet"/>
      </w:pPr>
      <w:r>
        <w:t>Validates conversation_id and the presence of teammate_ids.</w:t>
      </w:r>
    </w:p>
    <w:p>
      <w:pPr>
        <w:pStyle w:val="ListBullet"/>
      </w:pPr>
      <w:r>
        <w:t>Removes the specified teammates (or resource aliases) from the conversation’s followers.</w:t>
      </w:r>
    </w:p>
    <w:p>
      <w:pPr>
        <w:pStyle w:val="ListBullet"/>
      </w:pPr>
      <w:r>
        <w:t>Returns 204 No Content on success, or 301 redirect if the conversation was merged.</w:t>
      </w:r>
    </w:p>
    <w:p>
      <w:pPr>
        <w:pStyle w:val="Heading3"/>
      </w:pPr>
      <w:r>
        <w:t>Notes</w:t>
      </w:r>
    </w:p>
    <w:p>
      <w:pPr>
        <w:pStyle w:val="ListBullet"/>
      </w:pPr>
      <w:r>
        <w:t>The request body must be JSON (application/json).</w:t>
      </w:r>
    </w:p>
    <w:p>
      <w:pPr>
        <w:pStyle w:val="ListBullet"/>
      </w:pPr>
      <w:r>
        <w:t>teammate_ids is required and must be an array of strings.</w:t>
      </w:r>
    </w:p>
    <w:p>
      <w:pPr>
        <w:pStyle w:val="Heading3"/>
      </w:pPr>
      <w:r>
        <w:t>Error Handling</w:t>
      </w:r>
    </w:p>
    <w:p>
      <w:pPr>
        <w:pStyle w:val="ListBullet"/>
      </w:pPr>
      <w:r>
        <w:t>204 No Content: Successfully removed the specified followers.</w:t>
      </w:r>
    </w:p>
    <w:p>
      <w:pPr>
        <w:pStyle w:val="ListBullet"/>
      </w:pPr>
      <w:r>
        <w:t>301 Moved Permanently: Conversation has been merged; follow the redirect to the merged conversation.</w:t>
      </w:r>
    </w:p>
    <w:p>
      <w:r>
        <w:br w:type="page"/>
      </w:r>
    </w:p>
    <w:p>
      <w:pPr>
        <w:pStyle w:val="Heading2"/>
      </w:pPr>
      <w:r>
        <w:t>164. [DELETE] Delete a Draft</w:t>
      </w:r>
    </w:p>
    <w:p>
      <w:r>
        <w:rPr>
          <w:b/>
        </w:rPr>
        <w:t xml:space="preserve">Endpoint: </w:t>
      </w:r>
      <w:r>
        <w:rPr>
          <w:rFonts w:ascii="Courier New" w:hAnsi="Courier New"/>
          <w:sz w:val="18"/>
        </w:rPr>
        <w:t>/drafts/{{draftId}}</w:t>
      </w:r>
    </w:p>
    <w:p>
      <w:pPr>
        <w:pStyle w:val="Heading3"/>
      </w:pPr>
      <w:r>
        <w:t>Prerequisites</w:t>
      </w:r>
    </w:p>
    <w:p>
      <w:pPr>
        <w:pStyle w:val="ListBullet"/>
      </w:pPr>
      <w:r>
        <w:t>Must have the required scope: drafts:delete</w:t>
      </w:r>
    </w:p>
    <w:p>
      <w:pPr>
        <w:pStyle w:val="Heading3"/>
      </w:pPr>
      <w:r>
        <w:t>Method</w:t>
      </w:r>
    </w:p>
    <w:p>
      <w:r>
        <w:t>DELETE</w:t>
      </w:r>
    </w:p>
    <w:p>
      <w:pPr>
        <w:pStyle w:val="Heading3"/>
      </w:pPr>
      <w:r>
        <w:t>URL</w:t>
      </w:r>
    </w:p>
    <w:p>
      <w:r>
        <w:t>https://api2.frontapp.com/drafts/{{draft_id}}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draft message by its draft ID. The request requires providing the current draft version in the JSON body.</w:t>
      </w:r>
    </w:p>
    <w:p>
      <w:pPr>
        <w:pStyle w:val="Heading3"/>
      </w:pPr>
      <w:r>
        <w:t>Enforcement Rules</w:t>
      </w:r>
    </w:p>
    <w:p>
      <w:pPr>
        <w:pStyle w:val="ListBullet"/>
      </w:pPr>
      <w:r>
        <w:t>The draft_id path parameter must always be present.</w:t>
      </w:r>
    </w:p>
    <w:p>
      <w:pPr>
        <w:pStyle w:val="ListBullet"/>
      </w:pPr>
      <w:r>
        <w:t>If the user provides a draft_id, use that value directly.</w:t>
      </w:r>
    </w:p>
    <w:p>
      <w:pPr>
        <w:pStyle w:val="ListBullet"/>
      </w:pPr>
      <w:r>
        <w:t>Do not call the API with a missing or empty draft_id (e.g., avoid /drafts// or /drafts/).</w:t>
      </w:r>
    </w:p>
    <w:p>
      <w:pPr>
        <w:pStyle w:val="ListBullet"/>
      </w:pPr>
      <w:r>
        <w:t>Always construct the path as /drafts/{{draft_id}}, where {{draft_id}} is a non-empty string.</w:t>
      </w:r>
    </w:p>
    <w:p>
      <w:pPr>
        <w:pStyle w:val="ListBullet"/>
      </w:pPr>
      <w:r>
        <w:t>Do not infer or guess the draft_id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/drafts/drf_1234567890</w:t>
        <w:br/>
        <w:t>/drafts/abcd1234</w:t>
      </w:r>
    </w:p>
    <w:p>
      <w:pPr>
        <w:pStyle w:val="Heading3"/>
      </w:pPr>
      <w:r>
        <w:t>Invalid Examples</w:t>
      </w:r>
    </w:p>
    <w:p>
      <w:r>
        <w:rPr>
          <w:b/>
          <w:color w:val="666666"/>
          <w:sz w:val="16"/>
        </w:rPr>
        <w:t>[http]</w:t>
      </w:r>
    </w:p>
    <w:p>
      <w:pPr>
        <w:shd w:fill="F2F2F2" w:val="clear"/>
      </w:pPr>
      <w:r>
        <w:rPr>
          <w:rFonts w:ascii="Courier New" w:hAnsi="Courier New"/>
          <w:sz w:val="17"/>
        </w:rPr>
        <w:t>/drafts//</w:t>
        <w:br/>
        <w:t>/drafts/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draft_id</w:t>
            </w:r>
          </w:p>
        </w:tc>
        <w:tc>
          <w:tcPr>
            <w:tcW w:type="dxa" w:w="2880"/>
          </w:tcPr>
          <w:p>
            <w:r>
              <w:t>string</w:t>
            </w:r>
          </w:p>
        </w:tc>
        <w:tc>
          <w:tcPr>
            <w:tcW w:type="dxa" w:w="2880"/>
          </w:tcPr>
          <w:p>
            <w:r>
              <w:t>The draft ID. (Sent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string</w:t>
            </w:r>
          </w:p>
        </w:tc>
        <w:tc>
          <w:tcPr>
            <w:tcW w:type="dxa" w:w="2880"/>
          </w:tcPr>
          <w:p>
            <w:r>
              <w:t>Version of the draft to be deleted.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'https://api2.frontapp.com/drafts/drf_1234567890' \</w:t>
        <w:br/>
        <w:t xml:space="preserve"> --header 'Accept: application/json' \</w:t>
        <w:br/>
        <w:t xml:space="preserve"> --header 'Content-Type: application/json' \</w:t>
        <w:br/>
        <w:t xml:space="preserve"> --data '{</w:t>
        <w:br/>
        <w:t xml:space="preserve"> "version": "3"</w:t>
        <w:br/>
        <w:t xml:space="preserve">  }'</w:t>
      </w:r>
    </w:p>
    <w:p>
      <w:pPr>
        <w:pStyle w:val="Heading3"/>
      </w:pPr>
      <w:r>
        <w:t>Error Handling</w:t>
      </w:r>
    </w:p>
    <w:p>
      <w:pPr>
        <w:pStyle w:val="ListBullet"/>
      </w:pPr>
      <w:r>
        <w:t>204 No Content: Draft deleted successfully (no response body).</w:t>
      </w:r>
    </w:p>
    <w:p>
      <w:pPr>
        <w:pStyle w:val="Heading3"/>
      </w:pPr>
      <w:r>
        <w:t>Related drafts actions</w:t>
      </w:r>
    </w:p>
    <w:p>
      <w:pPr>
        <w:pStyle w:val="ListBullet"/>
      </w:pPr>
      <w:r>
        <w:t>[POST] Create a Draft Reply in a Conversation — /conversations/{{conversationId}}/drafts</w:t>
      </w:r>
    </w:p>
    <w:p>
      <w:pPr>
        <w:pStyle w:val="ListBullet"/>
      </w:pPr>
      <w:r>
        <w:t>[PATCH] Edit a Draft Message — /drafts/{{messageId}}/</w:t>
      </w:r>
    </w:p>
    <w:p>
      <w:r>
        <w:br w:type="page"/>
      </w:r>
    </w:p>
    <w:p>
      <w:pPr>
        <w:pStyle w:val="Heading2"/>
      </w:pPr>
      <w:r>
        <w:t>165. [GET] List an Inbox’s Conversations</w:t>
      </w:r>
    </w:p>
    <w:p>
      <w:r>
        <w:rPr>
          <w:b/>
        </w:rPr>
        <w:t xml:space="preserve">Endpoint: </w:t>
      </w:r>
      <w:r>
        <w:rPr>
          <w:rFonts w:ascii="Courier New" w:hAnsi="Courier New"/>
          <w:sz w:val="18"/>
        </w:rPr>
        <w:t>/inboxes/{{inboxId}}/conversations</w:t>
      </w:r>
    </w:p>
    <w:p>
      <w:pPr>
        <w:pStyle w:val="Heading3"/>
      </w:pPr>
      <w:r>
        <w:t>Prerequisites</w:t>
      </w:r>
    </w:p>
    <w:p>
      <w:pPr>
        <w:pStyle w:val="ListBullet"/>
      </w:pPr>
      <w:r>
        <w:t>Required scope: conversations:read</w:t>
      </w:r>
    </w:p>
    <w:p>
      <w:pPr>
        <w:pStyle w:val="Heading3"/>
      </w:pPr>
      <w:r>
        <w:t>Method</w:t>
      </w:r>
    </w:p>
    <w:p>
      <w:r>
        <w:t>GET</w:t>
      </w:r>
    </w:p>
    <w:p>
      <w:pPr>
        <w:pStyle w:val="Heading3"/>
      </w:pPr>
      <w:r>
        <w:t>URL</w:t>
      </w:r>
    </w:p>
    <w:p>
      <w:r>
        <w:t>https://api2.frontapp.com/inboxes/{{inbox_id}}/conversations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conversations in a specific inbox. For more advanced filtering, use the Conversations search endpoint.</w:t>
      </w:r>
    </w:p>
    <w:p>
      <w:pPr>
        <w:pStyle w:val="Heading3"/>
      </w:pPr>
      <w:r>
        <w:t>Enforcement Rules</w:t>
      </w:r>
    </w:p>
    <w:p>
      <w:pPr>
        <w:pStyle w:val="ListBullet"/>
      </w:pPr>
      <w:r>
        <w:t>The inbox_id path parameter must always be present.</w:t>
      </w:r>
    </w:p>
    <w:p>
      <w:pPr>
        <w:pStyle w:val="ListBullet"/>
      </w:pPr>
      <w:r>
        <w:t>Always construct the path as /inboxes/{{inbox_id}}/conversations, where {{inbox_id}} is a non-empty string.</w:t>
      </w:r>
    </w:p>
    <w:p>
      <w:pPr>
        <w:pStyle w:val="ListBullet"/>
      </w:pPr>
      <w:r>
        <w:t>Do not call the API with a missing or empty inbox_id (e.g., avoid /inboxes//conversations or /inboxes/conversations).</w:t>
      </w:r>
    </w:p>
    <w:p>
      <w:pPr>
        <w:pStyle w:val="ListBullet"/>
      </w:pPr>
      <w:r>
        <w:t>Do not infer or guess the inbox_id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/inboxes/inb_123/conversations</w:t>
        <w:br/>
        <w:t>/inboxes/abc123/conversations</w:t>
      </w:r>
    </w:p>
    <w:p>
      <w:pPr>
        <w:pStyle w:val="Heading3"/>
      </w:pPr>
      <w:r>
        <w:t>Invalid Examples</w:t>
      </w:r>
    </w:p>
    <w:p>
      <w:r>
        <w:rPr>
          <w:b/>
          <w:color w:val="666666"/>
          <w:sz w:val="16"/>
        </w:rPr>
        <w:t>[http]</w:t>
      </w:r>
    </w:p>
    <w:p>
      <w:pPr>
        <w:shd w:fill="F2F2F2" w:val="clear"/>
      </w:pPr>
      <w:r>
        <w:rPr>
          <w:rFonts w:ascii="Courier New" w:hAnsi="Courier New"/>
          <w:sz w:val="17"/>
        </w:rPr>
        <w:t>/inboxes//conversations</w:t>
        <w:br/>
        <w:t>/inboxes/conversations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Inbox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object with a property statuses, whose value should be a list of conversation statuses (assigned, unassigned, archived, or trashed). If ticketing is enabled, this endpoint accepts either status_categories (open, waiting, resolved) or status_ids as an alternative. See: https://dev.frontapp.com/docs/query-object-q</w:t>
            </w:r>
          </w:p>
        </w:tc>
      </w:tr>
      <w:tr>
        <w:tc>
          <w:tcPr>
            <w:tcW w:type="dxa" w:w="2880"/>
          </w:tcPr>
          <w:p>
            <w:r>
              <w:t>limit</w:t>
            </w:r>
          </w:p>
        </w:tc>
        <w:tc>
          <w:tcPr>
            <w:tcW w:type="dxa" w:w="2880"/>
          </w:tcPr>
          <w:p>
            <w:r>
              <w:t>integer</w:t>
            </w:r>
          </w:p>
        </w:tc>
        <w:tc>
          <w:tcPr>
            <w:tcW w:type="dxa" w:w="2880"/>
          </w:tcPr>
          <w:p>
            <w:r>
              <w:t>Max number of results per page. See pagination docs: https://dev.frontapp.com/docs/pagination</w:t>
            </w:r>
          </w:p>
        </w:tc>
      </w:tr>
      <w:tr>
        <w:tc>
          <w:tcPr>
            <w:tcW w:type="dxa" w:w="2880"/>
          </w:tcPr>
          <w:p>
            <w:r>
              <w:t>page_token</w:t>
            </w:r>
          </w:p>
        </w:tc>
        <w:tc>
          <w:tcPr>
            <w:tcW w:type="dxa" w:w="2880"/>
          </w:tcPr>
          <w:p>
            <w:r>
              <w:t>string</w:t>
            </w:r>
          </w:p>
        </w:tc>
        <w:tc>
          <w:tcPr>
            <w:tcW w:type="dxa" w:w="2880"/>
          </w:tcPr>
          <w:p>
            <w:r>
              <w:t>Token to use to request the next page. See pagination docs: https://dev.frontapp.com/docs/pagination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"https://yourCompany.api.frontapp.com/conversations?page_token=ce787da6f075740cf187d926f5e9f612bc7875763a8dd37d5"</w:t>
        <w:br/>
        <w:t xml:space="preserve"> },</w:t>
        <w:br/>
        <w:t xml:space="preserve"> "_links": {</w:t>
        <w:br/>
        <w:t xml:space="preserve"> "self": "https://yourCompany.api.frontapp.com/conversations"</w:t>
        <w:br/>
        <w:t xml:space="preserve"> },</w:t>
        <w:br/>
        <w:t xml:space="preserve"> "_results": [</w:t>
        <w:br/>
        <w:t xml:space="preserve"> {</w:t>
        <w:br/>
        <w:t xml:space="preserve"> "_links": {</w:t>
        <w:br/>
        <w:t xml:space="preserve"> "self": "https://yourCompany.api.frontapp.com/conversations/cnv_123",</w:t>
        <w:br/>
        <w:t xml:space="preserve"> "related": {</w:t>
        <w:br/>
        <w:t xml:space="preserve"> "events": "https://yourCompany.api.frontapp.com/conversations/cnv_123/events",</w:t>
        <w:br/>
        <w:t xml:space="preserve"> "followers": "https://yourCompany.api.frontapp.com/conversations/cnv_123/followers",</w:t>
        <w:br/>
        <w:t xml:space="preserve"> "messages": "https://yourCompany.api.frontapp.com/conversations/cnv_123/messages",</w:t>
        <w:br/>
        <w:t xml:space="preserve"> "comments": "https://yourCompany.api.frontapp.com/conversations/cnv_123/comments",</w:t>
        <w:br/>
        <w:t xml:space="preserve"> "inboxes": "https://yourCompany.api.frontapp.com/conversations/cnv_123/inboxes",</w:t>
        <w:br/>
        <w:t xml:space="preserve"> "last_message": "https://yourCompany.api.frontapp.com/conversations/cnv_123/messages/last"</w:t>
        <w:br/>
        <w:t xml:space="preserve"> }</w:t>
        <w:br/>
        <w:t xml:space="preserve"> },</w:t>
        <w:br/>
        <w:t xml:space="preserve"> "id": "cnv_123",</w:t>
        <w:br/>
        <w:t xml:space="preserve"> "subject": "Re: Order #12345",</w:t>
        <w:br/>
        <w:t xml:space="preserve"> "status": "assigned",</w:t>
        <w:br/>
        <w:t xml:space="preserve"> "status_id": "st_abc123",</w:t>
        <w:br/>
        <w:t xml:space="preserve"> "status_category": "open",</w:t>
        <w:br/>
        <w:t xml:space="preserve"> "ticket_ids": ["tkt_001", "tkt_002"],</w:t>
        <w:br/>
        <w:t xml:space="preserve"> "assignee": {</w:t>
        <w:br/>
        <w:t xml:space="preserve"> "_links": {</w:t>
        <w:br/>
        <w:t xml:space="preserve"> "self": "https://yourCompany.api.frontapp.com/teammates/tea_123",</w:t>
        <w:br/>
        <w:t xml:space="preserve"> "related": {</w:t>
        <w:br/>
        <w:t xml:space="preserve"> "inboxes": "https://yourCompany.api.frontapp.com/teammates/tea_123/inboxes",</w:t>
        <w:br/>
        <w:t xml:space="preserve"> "conversations": "https://yourCompany.api.frontapp.com/teammates/tea_123/conversations",</w:t>
        <w:br/>
        <w:t xml:space="preserve"> "botSource": "https://yourCompany.api.frontapp.com/rules/rul_123"</w:t>
        <w:br/>
        <w:t xml:space="preserve"> }</w:t>
        <w:br/>
        <w:t xml:space="preserve"> },</w:t>
        <w:br/>
        <w:t xml:space="preserve"> "id": "tea_123",</w:t>
        <w:br/>
        <w:t xml:space="preserve"> "email": "alex@example.com",</w:t>
        <w:br/>
        <w:t xml:space="preserve"> "username": "alex",</w:t>
        <w:br/>
        <w:t xml:space="preserve"> "first_name": "Alex",</w:t>
        <w:br/>
        <w:t xml:space="preserve"> "last_name": "Kim",</w:t>
        <w:br/>
        <w:t xml:space="preserve"> "is_admin": false,</w:t>
        <w:br/>
        <w:t xml:space="preserve"> "is_available": true,</w:t>
        <w:br/>
        <w:t xml:space="preserve"> "is_blocked": false,</w:t>
        <w:br/>
        <w:t xml:space="preserve"> "type": "user",</w:t>
        <w:br/>
        <w:t xml:space="preserve"> "custom_fields": {}</w:t>
        <w:br/>
        <w:t xml:space="preserve"> },</w:t>
        <w:br/>
        <w:t xml:space="preserve"> "recipient": {</w:t>
        <w:br/>
        <w:t xml:space="preserve"> "_links": {</w:t>
        <w:br/>
        <w:t xml:space="preserve"> "related": {</w:t>
        <w:br/>
        <w:t xml:space="preserve"> "contact": "https://yourCompany.api.frontapp.com/contacts/crd_123"</w:t>
        <w:br/>
        <w:t xml:space="preserve"> }</w:t>
        <w:br/>
        <w:t xml:space="preserve"> },</w:t>
        <w:br/>
        <w:t xml:space="preserve"> "name": "Jamie Customer",</w:t>
        <w:br/>
        <w:t xml:space="preserve"> "handle": "jamie.customer@example.com",</w:t>
        <w:br/>
        <w:t xml:space="preserve"> "role": "from"</w:t>
        <w:br/>
        <w:t xml:space="preserve"> },</w:t>
        <w:br/>
        <w:t xml:space="preserve"> "tags": [</w:t>
        <w:br/>
        <w:t xml:space="preserve"> {</w:t>
        <w:br/>
        <w:t xml:space="preserve"> "_links": {</w:t>
        <w:br/>
        <w:t xml:space="preserve"> "self": "https://yourCompany.api.frontapp.com/tags/tag_123",</w:t>
        <w:br/>
        <w:t xml:space="preserve"> "related": {</w:t>
        <w:br/>
        <w:t xml:space="preserve"> "conversations": "https://yourCompany.api.frontapp.com/tags/tag_123/conversations",</w:t>
        <w:br/>
        <w:t xml:space="preserve"> "owner": "https://yourCompany.api.frontapp.com/tags/tag_123/owner",</w:t>
        <w:br/>
        <w:t xml:space="preserve"> "parent_tag": "https://yourCompany.api.frontapp.com/tags/tag_123/parent",</w:t>
        <w:br/>
        <w:t xml:space="preserve"> "children": "https://yourCompany.api.frontapp.com/tags/tag_123/children"</w:t>
        <w:br/>
        <w:t xml:space="preserve"> }</w:t>
        <w:br/>
        <w:t xml:space="preserve"> },</w:t>
        <w:br/>
        <w:t xml:space="preserve"> "id": "tag_123",</w:t>
        <w:br/>
        <w:t xml:space="preserve"> "name": "VIP",</w:t>
        <w:br/>
        <w:t xml:space="preserve"> "description": "VIP customers",</w:t>
        <w:br/>
        <w:t xml:space="preserve"> "highlight": "gold",</w:t>
        <w:br/>
        <w:t xml:space="preserve"> "is_private": false,</w:t>
        <w:br/>
        <w:t xml:space="preserve"> "is_visible_in_conversation_lists": true,</w:t>
        <w:br/>
        <w:t xml:space="preserve"> "created_at": 1710000000,</w:t>
        <w:br/>
        <w:t xml:space="preserve"> "updated_at": 1710003600</w:t>
        <w:br/>
        <w:t xml:space="preserve"> }</w:t>
        <w:br/>
        <w:t xml:space="preserve"> ],</w:t>
        <w:br/>
        <w:t xml:space="preserve"> "links": [</w:t>
        <w:br/>
        <w:t xml:space="preserve"> {</w:t>
        <w:br/>
        <w:t xml:space="preserve"> "_links": {</w:t>
        <w:br/>
        <w:t xml:space="preserve"> "self": "https://yourCompany.api.frontapp.com/links/lnk_123"</w:t>
        <w:br/>
        <w:t xml:space="preserve"> },</w:t>
        <w:br/>
        <w:t xml:space="preserve"> "id": "lnk_123",</w:t>
        <w:br/>
        <w:t xml:space="preserve"> "name": "Shopify Order",</w:t>
        <w:br/>
        <w:t xml:space="preserve"> "type": "shopify",</w:t>
        <w:br/>
        <w:t xml:space="preserve"> "external_url": "https://shop.example.com/orders/12345",</w:t>
        <w:br/>
        <w:t xml:space="preserve"> "custom_fields": {}</w:t>
        <w:br/>
        <w:t xml:space="preserve"> }</w:t>
        <w:br/>
        <w:t xml:space="preserve"> ],</w:t>
        <w:br/>
        <w:t xml:space="preserve"> "custom_fields": {},</w:t>
        <w:br/>
        <w:t xml:space="preserve"> "created_at": 1710000000,</w:t>
        <w:br/>
        <w:t xml:space="preserve"> "updated_at": 1710003600,</w:t>
        <w:br/>
        <w:t xml:space="preserve"> "waiting_since": 1710001800,</w:t>
        <w:br/>
        <w:t xml:space="preserve"> "is_private": false,</w:t>
        <w:br/>
        <w:t xml:space="preserve"> "scheduled_reminders": [</w:t>
        <w:br/>
        <w:t xml:space="preserve"> {</w:t>
        <w:br/>
        <w:t xml:space="preserve"> "_links": {</w:t>
        <w:br/>
        <w:t xml:space="preserve"> "related": {</w:t>
        <w:br/>
        <w:t xml:space="preserve"> "owner": "https://yourCompany.api.frontapp.com/teammates/tea_123"</w:t>
        <w:br/>
        <w:t xml:space="preserve"> }</w:t>
        <w:br/>
        <w:t xml:space="preserve"> },</w:t>
        <w:br/>
        <w:t xml:space="preserve"> "created_at": 1710000100,</w:t>
        <w:br/>
        <w:t xml:space="preserve"> "scheduled_at": 1710007200,</w:t>
        <w:br/>
        <w:t xml:space="preserve"> "updated_at": 1710000200</w:t>
        <w:br/>
        <w:t xml:space="preserve"> }</w:t>
        <w:br/>
        <w:t xml:space="preserve"> ],</w:t>
        <w:br/>
        <w:t xml:space="preserve"> "metadata": {</w:t>
        <w:br/>
        <w:t xml:space="preserve"> "external_conversation_ids": ["ext_98765"]</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collection resource.</w:t>
            </w:r>
          </w:p>
        </w:tc>
      </w:tr>
      <w:tr>
        <w:tc>
          <w:tcPr>
            <w:tcW w:type="dxa" w:w="2880"/>
          </w:tcPr>
          <w:p>
            <w:r>
              <w:t>_results</w:t>
            </w:r>
          </w:p>
        </w:tc>
        <w:tc>
          <w:tcPr>
            <w:tcW w:type="dxa" w:w="2880"/>
          </w:tcPr>
          <w:p>
            <w:r>
              <w:t>array</w:t>
            </w:r>
          </w:p>
        </w:tc>
        <w:tc>
          <w:tcPr>
            <w:tcW w:type="dxa" w:w="2880"/>
          </w:tcPr>
          <w:p>
            <w:r>
              <w:t>Array of conversation objects.</w:t>
            </w:r>
          </w:p>
        </w:tc>
      </w:tr>
      <w:tr>
        <w:tc>
          <w:tcPr>
            <w:tcW w:type="dxa" w:w="2880"/>
          </w:tcPr>
          <w:p>
            <w:r>
              <w:t>_results[].id</w:t>
            </w:r>
          </w:p>
        </w:tc>
        <w:tc>
          <w:tcPr>
            <w:tcW w:type="dxa" w:w="2880"/>
          </w:tcPr>
          <w:p>
            <w:r>
              <w:t>string</w:t>
            </w:r>
          </w:p>
        </w:tc>
        <w:tc>
          <w:tcPr>
            <w:tcW w:type="dxa" w:w="2880"/>
          </w:tcPr>
          <w:p>
            <w:r>
              <w:t>Unique identifier of the conversation.</w:t>
            </w:r>
          </w:p>
        </w:tc>
      </w:tr>
      <w:tr>
        <w:tc>
          <w:tcPr>
            <w:tcW w:type="dxa" w:w="2880"/>
          </w:tcPr>
          <w:p>
            <w:r>
              <w:t>_results[].subject</w:t>
            </w:r>
          </w:p>
        </w:tc>
        <w:tc>
          <w:tcPr>
            <w:tcW w:type="dxa" w:w="2880"/>
          </w:tcPr>
          <w:p>
            <w:r>
              <w:t>string</w:t>
            </w:r>
          </w:p>
        </w:tc>
        <w:tc>
          <w:tcPr>
            <w:tcW w:type="dxa" w:w="2880"/>
          </w:tcPr>
          <w:p>
            <w:r>
              <w:t>Subject of the message (for email message).</w:t>
            </w:r>
          </w:p>
        </w:tc>
      </w:tr>
      <w:tr>
        <w:tc>
          <w:tcPr>
            <w:tcW w:type="dxa" w:w="2880"/>
          </w:tcPr>
          <w:p>
            <w:r>
              <w:t>_results[].status</w:t>
            </w:r>
          </w:p>
        </w:tc>
        <w:tc>
          <w:tcPr>
            <w:tcW w:type="dxa" w:w="2880"/>
          </w:tcPr>
          <w:p>
            <w:r>
              <w:t>string</w:t>
            </w:r>
          </w:p>
        </w:tc>
        <w:tc>
          <w:tcPr>
            <w:tcW w:type="dxa" w:w="2880"/>
          </w:tcPr>
          <w:p>
            <w:r>
              <w:t>Status of the conversation. Possible values: archived, unassigned, deleted, assigned.</w:t>
            </w:r>
          </w:p>
        </w:tc>
      </w:tr>
      <w:tr>
        <w:tc>
          <w:tcPr>
            <w:tcW w:type="dxa" w:w="2880"/>
          </w:tcPr>
          <w:p>
            <w:r>
              <w:t>_results[].status_id</w:t>
            </w:r>
          </w:p>
        </w:tc>
        <w:tc>
          <w:tcPr>
            <w:tcW w:type="dxa" w:w="2880"/>
          </w:tcPr>
          <w:p>
            <w:r>
              <w:t>string</w:t>
            </w:r>
          </w:p>
        </w:tc>
        <w:tc>
          <w:tcPr>
            <w:tcW w:type="dxa" w:w="2880"/>
          </w:tcPr>
          <w:p>
            <w:r>
              <w:t>Unique identifier of the conversation status category; only present if ticketing is enabled.</w:t>
            </w:r>
          </w:p>
        </w:tc>
      </w:tr>
      <w:tr>
        <w:tc>
          <w:tcPr>
            <w:tcW w:type="dxa" w:w="2880"/>
          </w:tcPr>
          <w:p>
            <w:r>
              <w:t>_results[].status_category</w:t>
            </w:r>
          </w:p>
        </w:tc>
        <w:tc>
          <w:tcPr>
            <w:tcW w:type="dxa" w:w="2880"/>
          </w:tcPr>
          <w:p>
            <w:r>
              <w:t>string</w:t>
            </w:r>
          </w:p>
        </w:tc>
        <w:tc>
          <w:tcPr>
            <w:tcW w:type="dxa" w:w="2880"/>
          </w:tcPr>
          <w:p>
            <w:r>
              <w:t>Status category of the conversation. Possible values: open, waiting, resolved.</w:t>
            </w:r>
          </w:p>
        </w:tc>
      </w:tr>
      <w:tr>
        <w:tc>
          <w:tcPr>
            <w:tcW w:type="dxa" w:w="2880"/>
          </w:tcPr>
          <w:p>
            <w:r>
              <w:t>_results[].ticket_ids</w:t>
            </w:r>
          </w:p>
        </w:tc>
        <w:tc>
          <w:tcPr>
            <w:tcW w:type="dxa" w:w="2880"/>
          </w:tcPr>
          <w:p>
            <w:r>
              <w:t>array</w:t>
            </w:r>
          </w:p>
        </w:tc>
        <w:tc>
          <w:tcPr>
            <w:tcW w:type="dxa" w:w="2880"/>
          </w:tcPr>
          <w:p>
            <w:r>
              <w:t>List of ticket ids associated with the conversation.</w:t>
            </w:r>
          </w:p>
        </w:tc>
      </w:tr>
      <w:tr>
        <w:tc>
          <w:tcPr>
            <w:tcW w:type="dxa" w:w="2880"/>
          </w:tcPr>
          <w:p>
            <w:r>
              <w:t>_results[]._links.self</w:t>
            </w:r>
          </w:p>
        </w:tc>
        <w:tc>
          <w:tcPr>
            <w:tcW w:type="dxa" w:w="2880"/>
          </w:tcPr>
          <w:p>
            <w:r>
              <w:t>string</w:t>
            </w:r>
          </w:p>
        </w:tc>
        <w:tc>
          <w:tcPr>
            <w:tcW w:type="dxa" w:w="2880"/>
          </w:tcPr>
          <w:p>
            <w:r>
              <w:t>Link to the conversation resource.</w:t>
            </w:r>
          </w:p>
        </w:tc>
      </w:tr>
      <w:tr>
        <w:tc>
          <w:tcPr>
            <w:tcW w:type="dxa" w:w="2880"/>
          </w:tcPr>
          <w:p>
            <w:r>
              <w:t>_results[]._links.related.events</w:t>
            </w:r>
          </w:p>
        </w:tc>
        <w:tc>
          <w:tcPr>
            <w:tcW w:type="dxa" w:w="2880"/>
          </w:tcPr>
          <w:p>
            <w:r>
              <w:t>string</w:t>
            </w:r>
          </w:p>
        </w:tc>
        <w:tc>
          <w:tcPr>
            <w:tcW w:type="dxa" w:w="2880"/>
          </w:tcPr>
          <w:p>
            <w:r>
              <w:t>Link to conversation events.</w:t>
            </w:r>
          </w:p>
        </w:tc>
      </w:tr>
      <w:tr>
        <w:tc>
          <w:tcPr>
            <w:tcW w:type="dxa" w:w="2880"/>
          </w:tcPr>
          <w:p>
            <w:r>
              <w:t>_results[]._links.related.followers</w:t>
            </w:r>
          </w:p>
        </w:tc>
        <w:tc>
          <w:tcPr>
            <w:tcW w:type="dxa" w:w="2880"/>
          </w:tcPr>
          <w:p>
            <w:r>
              <w:t>string</w:t>
            </w:r>
          </w:p>
        </w:tc>
        <w:tc>
          <w:tcPr>
            <w:tcW w:type="dxa" w:w="2880"/>
          </w:tcPr>
          <w:p>
            <w:r>
              <w:t>Link to conversation followers.</w:t>
            </w:r>
          </w:p>
        </w:tc>
      </w:tr>
      <w:tr>
        <w:tc>
          <w:tcPr>
            <w:tcW w:type="dxa" w:w="2880"/>
          </w:tcPr>
          <w:p>
            <w:r>
              <w:t>_results[]._links.related.messages</w:t>
            </w:r>
          </w:p>
        </w:tc>
        <w:tc>
          <w:tcPr>
            <w:tcW w:type="dxa" w:w="2880"/>
          </w:tcPr>
          <w:p>
            <w:r>
              <w:t>string</w:t>
            </w:r>
          </w:p>
        </w:tc>
        <w:tc>
          <w:tcPr>
            <w:tcW w:type="dxa" w:w="2880"/>
          </w:tcPr>
          <w:p>
            <w:r>
              <w:t>Link to conversation messages.</w:t>
            </w:r>
          </w:p>
        </w:tc>
      </w:tr>
      <w:tr>
        <w:tc>
          <w:tcPr>
            <w:tcW w:type="dxa" w:w="2880"/>
          </w:tcPr>
          <w:p>
            <w:r>
              <w:t>_results[]._links.related.comments</w:t>
            </w:r>
          </w:p>
        </w:tc>
        <w:tc>
          <w:tcPr>
            <w:tcW w:type="dxa" w:w="2880"/>
          </w:tcPr>
          <w:p>
            <w:r>
              <w:t>string</w:t>
            </w:r>
          </w:p>
        </w:tc>
        <w:tc>
          <w:tcPr>
            <w:tcW w:type="dxa" w:w="2880"/>
          </w:tcPr>
          <w:p>
            <w:r>
              <w:t>Link to conversation comments.</w:t>
            </w:r>
          </w:p>
        </w:tc>
      </w:tr>
      <w:tr>
        <w:tc>
          <w:tcPr>
            <w:tcW w:type="dxa" w:w="2880"/>
          </w:tcPr>
          <w:p>
            <w:r>
              <w:t>_results[]._links.related.inboxes</w:t>
            </w:r>
          </w:p>
        </w:tc>
        <w:tc>
          <w:tcPr>
            <w:tcW w:type="dxa" w:w="2880"/>
          </w:tcPr>
          <w:p>
            <w:r>
              <w:t>string</w:t>
            </w:r>
          </w:p>
        </w:tc>
        <w:tc>
          <w:tcPr>
            <w:tcW w:type="dxa" w:w="2880"/>
          </w:tcPr>
          <w:p>
            <w:r>
              <w:t>Link to conversation inboxes.</w:t>
            </w:r>
          </w:p>
        </w:tc>
      </w:tr>
      <w:tr>
        <w:tc>
          <w:tcPr>
            <w:tcW w:type="dxa" w:w="2880"/>
          </w:tcPr>
          <w:p>
            <w:r>
              <w:t>_results[]._links.related.last_message</w:t>
            </w:r>
          </w:p>
        </w:tc>
        <w:tc>
          <w:tcPr>
            <w:tcW w:type="dxa" w:w="2880"/>
          </w:tcPr>
          <w:p>
            <w:r>
              <w:t>string</w:t>
            </w:r>
          </w:p>
        </w:tc>
        <w:tc>
          <w:tcPr>
            <w:tcW w:type="dxa" w:w="2880"/>
          </w:tcPr>
          <w:p>
            <w:r>
              <w:t>Link to last message of the conversation.</w:t>
            </w:r>
          </w:p>
        </w:tc>
      </w:tr>
      <w:tr>
        <w:tc>
          <w:tcPr>
            <w:tcW w:type="dxa" w:w="2880"/>
          </w:tcPr>
          <w:p>
            <w:r>
              <w:t>_results[].assignee</w:t>
            </w:r>
          </w:p>
        </w:tc>
        <w:tc>
          <w:tcPr>
            <w:tcW w:type="dxa" w:w="2880"/>
          </w:tcPr>
          <w:p>
            <w:r>
              <w:t>object</w:t>
            </w:r>
          </w:p>
        </w:tc>
        <w:tc>
          <w:tcPr>
            <w:tcW w:type="dxa" w:w="2880"/>
          </w:tcPr>
          <w:p>
            <w:r>
              <w:t>Assignee teammate object.</w:t>
            </w:r>
          </w:p>
        </w:tc>
      </w:tr>
      <w:tr>
        <w:tc>
          <w:tcPr>
            <w:tcW w:type="dxa" w:w="2880"/>
          </w:tcPr>
          <w:p>
            <w:r>
              <w:t>_results[].assignee.id</w:t>
            </w:r>
          </w:p>
        </w:tc>
        <w:tc>
          <w:tcPr>
            <w:tcW w:type="dxa" w:w="2880"/>
          </w:tcPr>
          <w:p>
            <w:r>
              <w:t>string</w:t>
            </w:r>
          </w:p>
        </w:tc>
        <w:tc>
          <w:tcPr>
            <w:tcW w:type="dxa" w:w="2880"/>
          </w:tcPr>
          <w:p>
            <w:r>
              <w:t>Unique identifier of the teammate.</w:t>
            </w:r>
          </w:p>
        </w:tc>
      </w:tr>
      <w:tr>
        <w:tc>
          <w:tcPr>
            <w:tcW w:type="dxa" w:w="2880"/>
          </w:tcPr>
          <w:p>
            <w:r>
              <w:t>_results[].assignee.email</w:t>
            </w:r>
          </w:p>
        </w:tc>
        <w:tc>
          <w:tcPr>
            <w:tcW w:type="dxa" w:w="2880"/>
          </w:tcPr>
          <w:p>
            <w:r>
              <w:t>string</w:t>
            </w:r>
          </w:p>
        </w:tc>
        <w:tc>
          <w:tcPr>
            <w:tcW w:type="dxa" w:w="2880"/>
          </w:tcPr>
          <w:p>
            <w:r>
              <w:t>Email address of the teammate.</w:t>
            </w:r>
          </w:p>
        </w:tc>
      </w:tr>
      <w:tr>
        <w:tc>
          <w:tcPr>
            <w:tcW w:type="dxa" w:w="2880"/>
          </w:tcPr>
          <w:p>
            <w:r>
              <w:t>_results[].assignee.username</w:t>
            </w:r>
          </w:p>
        </w:tc>
        <w:tc>
          <w:tcPr>
            <w:tcW w:type="dxa" w:w="2880"/>
          </w:tcPr>
          <w:p>
            <w:r>
              <w:t>string</w:t>
            </w:r>
          </w:p>
        </w:tc>
        <w:tc>
          <w:tcPr>
            <w:tcW w:type="dxa" w:w="2880"/>
          </w:tcPr>
          <w:p>
            <w:r>
              <w:t>Username of the teammate (used for @ mentions).</w:t>
            </w:r>
          </w:p>
        </w:tc>
      </w:tr>
      <w:tr>
        <w:tc>
          <w:tcPr>
            <w:tcW w:type="dxa" w:w="2880"/>
          </w:tcPr>
          <w:p>
            <w:r>
              <w:t>_results[].assignee.first_name</w:t>
            </w:r>
          </w:p>
        </w:tc>
        <w:tc>
          <w:tcPr>
            <w:tcW w:type="dxa" w:w="2880"/>
          </w:tcPr>
          <w:p>
            <w:r>
              <w:t>string</w:t>
            </w:r>
          </w:p>
        </w:tc>
        <w:tc>
          <w:tcPr>
            <w:tcW w:type="dxa" w:w="2880"/>
          </w:tcPr>
          <w:p>
            <w:r>
              <w:t>First name of the teammate.</w:t>
            </w:r>
          </w:p>
        </w:tc>
      </w:tr>
      <w:tr>
        <w:tc>
          <w:tcPr>
            <w:tcW w:type="dxa" w:w="2880"/>
          </w:tcPr>
          <w:p>
            <w:r>
              <w:t>_results[].assignee.last_name</w:t>
            </w:r>
          </w:p>
        </w:tc>
        <w:tc>
          <w:tcPr>
            <w:tcW w:type="dxa" w:w="2880"/>
          </w:tcPr>
          <w:p>
            <w:r>
              <w:t>string</w:t>
            </w:r>
          </w:p>
        </w:tc>
        <w:tc>
          <w:tcPr>
            <w:tcW w:type="dxa" w:w="2880"/>
          </w:tcPr>
          <w:p>
            <w:r>
              <w:t>Last name of the teammate.</w:t>
            </w:r>
          </w:p>
        </w:tc>
      </w:tr>
      <w:tr>
        <w:tc>
          <w:tcPr>
            <w:tcW w:type="dxa" w:w="2880"/>
          </w:tcPr>
          <w:p>
            <w:r>
              <w:t>_results[].assignee.is_admin</w:t>
            </w:r>
          </w:p>
        </w:tc>
        <w:tc>
          <w:tcPr>
            <w:tcW w:type="dxa" w:w="2880"/>
          </w:tcPr>
          <w:p>
            <w:r>
              <w:t>boolean</w:t>
            </w:r>
          </w:p>
        </w:tc>
        <w:tc>
          <w:tcPr>
            <w:tcW w:type="dxa" w:w="2880"/>
          </w:tcPr>
          <w:p>
            <w:r>
              <w:t>Whether the teammate is an admin in your company.</w:t>
            </w:r>
          </w:p>
        </w:tc>
      </w:tr>
      <w:tr>
        <w:tc>
          <w:tcPr>
            <w:tcW w:type="dxa" w:w="2880"/>
          </w:tcPr>
          <w:p>
            <w:r>
              <w:t>_results[].assignee.is_available</w:t>
            </w:r>
          </w:p>
        </w:tc>
        <w:tc>
          <w:tcPr>
            <w:tcW w:type="dxa" w:w="2880"/>
          </w:tcPr>
          <w:p>
            <w:r>
              <w:t>boolean</w:t>
            </w:r>
          </w:p>
        </w:tc>
        <w:tc>
          <w:tcPr>
            <w:tcW w:type="dxa" w:w="2880"/>
          </w:tcPr>
          <w:p>
            <w:r>
              <w:t>Whether the teammate is available.</w:t>
            </w:r>
          </w:p>
        </w:tc>
      </w:tr>
      <w:tr>
        <w:tc>
          <w:tcPr>
            <w:tcW w:type="dxa" w:w="2880"/>
          </w:tcPr>
          <w:p>
            <w:r>
              <w:t>_results[].assignee.is_blocked</w:t>
            </w:r>
          </w:p>
        </w:tc>
        <w:tc>
          <w:tcPr>
            <w:tcW w:type="dxa" w:w="2880"/>
          </w:tcPr>
          <w:p>
            <w:r>
              <w:t>boolean</w:t>
            </w:r>
          </w:p>
        </w:tc>
        <w:tc>
          <w:tcPr>
            <w:tcW w:type="dxa" w:w="2880"/>
          </w:tcPr>
          <w:p>
            <w:r>
              <w:t>Whether the teammate account has been blocked.</w:t>
            </w:r>
          </w:p>
        </w:tc>
      </w:tr>
      <w:tr>
        <w:tc>
          <w:tcPr>
            <w:tcW w:type="dxa" w:w="2880"/>
          </w:tcPr>
          <w:p>
            <w:r>
              <w:t>_results[].assignee.type</w:t>
            </w:r>
          </w:p>
        </w:tc>
        <w:tc>
          <w:tcPr>
            <w:tcW w:type="dxa" w:w="2880"/>
          </w:tcPr>
          <w:p>
            <w:r>
              <w:t>string</w:t>
            </w:r>
          </w:p>
        </w:tc>
        <w:tc>
          <w:tcPr>
            <w:tcW w:type="dxa" w:w="2880"/>
          </w:tcPr>
          <w:p>
            <w:r>
              <w:t>Type of the teammate. Possible values: user, visitor, rule, macro, API, integration, CSAT.</w:t>
            </w:r>
          </w:p>
        </w:tc>
      </w:tr>
      <w:tr>
        <w:tc>
          <w:tcPr>
            <w:tcW w:type="dxa" w:w="2880"/>
          </w:tcPr>
          <w:p>
            <w:r>
              <w:t>_results[].assignee.custom_fields</w:t>
            </w:r>
          </w:p>
        </w:tc>
        <w:tc>
          <w:tcPr>
            <w:tcW w:type="dxa" w:w="2880"/>
          </w:tcPr>
          <w:p>
            <w:r>
              <w:t>object</w:t>
            </w:r>
          </w:p>
        </w:tc>
        <w:tc>
          <w:tcPr>
            <w:tcW w:type="dxa" w:w="2880"/>
          </w:tcPr>
          <w:p>
            <w:r>
              <w:t>Custom fields for the teammate. (Documented as &lt;CustomFieldParameter&gt;.)</w:t>
            </w:r>
          </w:p>
        </w:tc>
      </w:tr>
      <w:tr>
        <w:tc>
          <w:tcPr>
            <w:tcW w:type="dxa" w:w="2880"/>
          </w:tcPr>
          <w:p>
            <w:r>
              <w:t>_results[].recipient</w:t>
            </w:r>
          </w:p>
        </w:tc>
        <w:tc>
          <w:tcPr>
            <w:tcW w:type="dxa" w:w="2880"/>
          </w:tcPr>
          <w:p>
            <w:r>
              <w:t>object</w:t>
            </w:r>
          </w:p>
        </w:tc>
        <w:tc>
          <w:tcPr>
            <w:tcW w:type="dxa" w:w="2880"/>
          </w:tcPr>
          <w:p>
            <w:r>
              <w:t>Recipient object.</w:t>
            </w:r>
          </w:p>
        </w:tc>
      </w:tr>
      <w:tr>
        <w:tc>
          <w:tcPr>
            <w:tcW w:type="dxa" w:w="2880"/>
          </w:tcPr>
          <w:p>
            <w:r>
              <w:t>_results[].recipient.name</w:t>
            </w:r>
          </w:p>
        </w:tc>
        <w:tc>
          <w:tcPr>
            <w:tcW w:type="dxa" w:w="2880"/>
          </w:tcPr>
          <w:p>
            <w:r>
              <w:t>string</w:t>
            </w:r>
          </w:p>
        </w:tc>
        <w:tc>
          <w:tcPr>
            <w:tcW w:type="dxa" w:w="2880"/>
          </w:tcPr>
          <w:p>
            <w:r>
              <w:t>Name of the recipient.</w:t>
            </w:r>
          </w:p>
        </w:tc>
      </w:tr>
      <w:tr>
        <w:tc>
          <w:tcPr>
            <w:tcW w:type="dxa" w:w="2880"/>
          </w:tcPr>
          <w:p>
            <w:r>
              <w:t>_results[].recipient.handle</w:t>
            </w:r>
          </w:p>
        </w:tc>
        <w:tc>
          <w:tcPr>
            <w:tcW w:type="dxa" w:w="2880"/>
          </w:tcPr>
          <w:p>
            <w:r>
              <w:t>string</w:t>
            </w:r>
          </w:p>
        </w:tc>
        <w:tc>
          <w:tcPr>
            <w:tcW w:type="dxa" w:w="2880"/>
          </w:tcPr>
          <w:p>
            <w:r>
              <w:t>Handle of the contact (unique identifier).</w:t>
            </w:r>
          </w:p>
        </w:tc>
      </w:tr>
      <w:tr>
        <w:tc>
          <w:tcPr>
            <w:tcW w:type="dxa" w:w="2880"/>
          </w:tcPr>
          <w:p>
            <w:r>
              <w:t>_results[].recipient.role</w:t>
            </w:r>
          </w:p>
        </w:tc>
        <w:tc>
          <w:tcPr>
            <w:tcW w:type="dxa" w:w="2880"/>
          </w:tcPr>
          <w:p>
            <w:r>
              <w:t>string</w:t>
            </w:r>
          </w:p>
        </w:tc>
        <w:tc>
          <w:tcPr>
            <w:tcW w:type="dxa" w:w="2880"/>
          </w:tcPr>
          <w:p>
            <w:r>
              <w:t>Role of the recipient. Possible values: from, to, cc, bcc, reply-to.</w:t>
            </w:r>
          </w:p>
        </w:tc>
      </w:tr>
      <w:tr>
        <w:tc>
          <w:tcPr>
            <w:tcW w:type="dxa" w:w="2880"/>
          </w:tcPr>
          <w:p>
            <w:r>
              <w:t>_results[].tags</w:t>
            </w:r>
          </w:p>
        </w:tc>
        <w:tc>
          <w:tcPr>
            <w:tcW w:type="dxa" w:w="2880"/>
          </w:tcPr>
          <w:p>
            <w:r>
              <w:t>array</w:t>
            </w:r>
          </w:p>
        </w:tc>
        <w:tc>
          <w:tcPr>
            <w:tcW w:type="dxa" w:w="2880"/>
          </w:tcPr>
          <w:p>
            <w:r>
              <w:t>List of tags for this conversation.</w:t>
            </w:r>
          </w:p>
        </w:tc>
      </w:tr>
      <w:tr>
        <w:tc>
          <w:tcPr>
            <w:tcW w:type="dxa" w:w="2880"/>
          </w:tcPr>
          <w:p>
            <w:r>
              <w:t>_results[].tags[].id</w:t>
            </w:r>
          </w:p>
        </w:tc>
        <w:tc>
          <w:tcPr>
            <w:tcW w:type="dxa" w:w="2880"/>
          </w:tcPr>
          <w:p>
            <w:r>
              <w:t>string</w:t>
            </w:r>
          </w:p>
        </w:tc>
        <w:tc>
          <w:tcPr>
            <w:tcW w:type="dxa" w:w="2880"/>
          </w:tcPr>
          <w:p>
            <w:r>
              <w:t>Unique identifier of the tag.</w:t>
            </w:r>
          </w:p>
        </w:tc>
      </w:tr>
      <w:tr>
        <w:tc>
          <w:tcPr>
            <w:tcW w:type="dxa" w:w="2880"/>
          </w:tcPr>
          <w:p>
            <w:r>
              <w:t>_results[].tags[].name</w:t>
            </w:r>
          </w:p>
        </w:tc>
        <w:tc>
          <w:tcPr>
            <w:tcW w:type="dxa" w:w="2880"/>
          </w:tcPr>
          <w:p>
            <w:r>
              <w:t>string</w:t>
            </w:r>
          </w:p>
        </w:tc>
        <w:tc>
          <w:tcPr>
            <w:tcW w:type="dxa" w:w="2880"/>
          </w:tcPr>
          <w:p>
            <w:r>
              <w:t>Name of the tag.</w:t>
            </w:r>
          </w:p>
        </w:tc>
      </w:tr>
      <w:tr>
        <w:tc>
          <w:tcPr>
            <w:tcW w:type="dxa" w:w="2880"/>
          </w:tcPr>
          <w:p>
            <w:r>
              <w:t>_results[].tags[].description</w:t>
            </w:r>
          </w:p>
        </w:tc>
        <w:tc>
          <w:tcPr>
            <w:tcW w:type="dxa" w:w="2880"/>
          </w:tcPr>
          <w:p>
            <w:r>
              <w:t>string</w:t>
            </w:r>
          </w:p>
        </w:tc>
        <w:tc>
          <w:tcPr>
            <w:tcW w:type="dxa" w:w="2880"/>
          </w:tcPr>
          <w:p>
            <w:r>
              <w:t>Description of the tag.</w:t>
            </w:r>
          </w:p>
        </w:tc>
      </w:tr>
      <w:tr>
        <w:tc>
          <w:tcPr>
            <w:tcW w:type="dxa" w:w="2880"/>
          </w:tcPr>
          <w:p>
            <w:r>
              <w:t>_results[].tags[].highlight</w:t>
            </w:r>
          </w:p>
        </w:tc>
        <w:tc>
          <w:tcPr>
            <w:tcW w:type="dxa" w:w="2880"/>
          </w:tcPr>
          <w:p>
            <w:r>
              <w:t>string</w:t>
            </w:r>
          </w:p>
        </w:tc>
        <w:tc>
          <w:tcPr>
            <w:tcW w:type="dxa" w:w="2880"/>
          </w:tcPr>
          <w:p>
            <w:r>
              <w:t>Highlight color or emoji of the tag; null if no highlight.</w:t>
            </w:r>
          </w:p>
        </w:tc>
      </w:tr>
      <w:tr>
        <w:tc>
          <w:tcPr>
            <w:tcW w:type="dxa" w:w="2880"/>
          </w:tcPr>
          <w:p>
            <w:r>
              <w:t>_results[].tags[].is_private</w:t>
            </w:r>
          </w:p>
        </w:tc>
        <w:tc>
          <w:tcPr>
            <w:tcW w:type="dxa" w:w="2880"/>
          </w:tcPr>
          <w:p>
            <w:r>
              <w:t>boolean</w:t>
            </w:r>
          </w:p>
        </w:tc>
        <w:tc>
          <w:tcPr>
            <w:tcW w:type="dxa" w:w="2880"/>
          </w:tcPr>
          <w:p>
            <w:r>
              <w:t>Whether or not the tag is individual.</w:t>
            </w:r>
          </w:p>
        </w:tc>
      </w:tr>
      <w:tr>
        <w:tc>
          <w:tcPr>
            <w:tcW w:type="dxa" w:w="2880"/>
          </w:tcPr>
          <w:p>
            <w:r>
              <w:t>_results[].tags[].is_visible_in_conversation_lists</w:t>
            </w:r>
          </w:p>
        </w:tc>
        <w:tc>
          <w:tcPr>
            <w:tcW w:type="dxa" w:w="2880"/>
          </w:tcPr>
          <w:p>
            <w:r>
              <w:t>boolean</w:t>
            </w:r>
          </w:p>
        </w:tc>
        <w:tc>
          <w:tcPr>
            <w:tcW w:type="dxa" w:w="2880"/>
          </w:tcPr>
          <w:p>
            <w:r>
              <w:t>Whether the tag is visible in conversation lists.</w:t>
            </w:r>
          </w:p>
        </w:tc>
      </w:tr>
      <w:tr>
        <w:tc>
          <w:tcPr>
            <w:tcW w:type="dxa" w:w="2880"/>
          </w:tcPr>
          <w:p>
            <w:r>
              <w:t>_results[].tags[].created_at</w:t>
            </w:r>
          </w:p>
        </w:tc>
        <w:tc>
          <w:tcPr>
            <w:tcW w:type="dxa" w:w="2880"/>
          </w:tcPr>
          <w:p>
            <w:r>
              <w:t>number</w:t>
            </w:r>
          </w:p>
        </w:tc>
        <w:tc>
          <w:tcPr>
            <w:tcW w:type="dxa" w:w="2880"/>
          </w:tcPr>
          <w:p>
            <w:r>
              <w:t>Timestamp of tag creation.</w:t>
            </w:r>
          </w:p>
        </w:tc>
      </w:tr>
      <w:tr>
        <w:tc>
          <w:tcPr>
            <w:tcW w:type="dxa" w:w="2880"/>
          </w:tcPr>
          <w:p>
            <w:r>
              <w:t>_results[].tags[].updated_at</w:t>
            </w:r>
          </w:p>
        </w:tc>
        <w:tc>
          <w:tcPr>
            <w:tcW w:type="dxa" w:w="2880"/>
          </w:tcPr>
          <w:p>
            <w:r>
              <w:t>number</w:t>
            </w:r>
          </w:p>
        </w:tc>
        <w:tc>
          <w:tcPr>
            <w:tcW w:type="dxa" w:w="2880"/>
          </w:tcPr>
          <w:p>
            <w:r>
              <w:t>Timestamp of the last tag update.</w:t>
            </w:r>
          </w:p>
        </w:tc>
      </w:tr>
      <w:tr>
        <w:tc>
          <w:tcPr>
            <w:tcW w:type="dxa" w:w="2880"/>
          </w:tcPr>
          <w:p>
            <w:r>
              <w:t>_results[].links</w:t>
            </w:r>
          </w:p>
        </w:tc>
        <w:tc>
          <w:tcPr>
            <w:tcW w:type="dxa" w:w="2880"/>
          </w:tcPr>
          <w:p>
            <w:r>
              <w:t>array</w:t>
            </w:r>
          </w:p>
        </w:tc>
        <w:tc>
          <w:tcPr>
            <w:tcW w:type="dxa" w:w="2880"/>
          </w:tcPr>
          <w:p>
            <w:r>
              <w:t>List of links for this conversation.</w:t>
            </w:r>
          </w:p>
        </w:tc>
      </w:tr>
      <w:tr>
        <w:tc>
          <w:tcPr>
            <w:tcW w:type="dxa" w:w="2880"/>
          </w:tcPr>
          <w:p>
            <w:r>
              <w:t>_results[].links[].id</w:t>
            </w:r>
          </w:p>
        </w:tc>
        <w:tc>
          <w:tcPr>
            <w:tcW w:type="dxa" w:w="2880"/>
          </w:tcPr>
          <w:p>
            <w:r>
              <w:t>string</w:t>
            </w:r>
          </w:p>
        </w:tc>
        <w:tc>
          <w:tcPr>
            <w:tcW w:type="dxa" w:w="2880"/>
          </w:tcPr>
          <w:p>
            <w:r>
              <w:t>Unique identifier of the link.</w:t>
            </w:r>
          </w:p>
        </w:tc>
      </w:tr>
      <w:tr>
        <w:tc>
          <w:tcPr>
            <w:tcW w:type="dxa" w:w="2880"/>
          </w:tcPr>
          <w:p>
            <w:r>
              <w:t>_results[].links[].name</w:t>
            </w:r>
          </w:p>
        </w:tc>
        <w:tc>
          <w:tcPr>
            <w:tcW w:type="dxa" w:w="2880"/>
          </w:tcPr>
          <w:p>
            <w:r>
              <w:t>string</w:t>
            </w:r>
          </w:p>
        </w:tc>
        <w:tc>
          <w:tcPr>
            <w:tcW w:type="dxa" w:w="2880"/>
          </w:tcPr>
          <w:p>
            <w:r>
              <w:t>Display name of the link.</w:t>
            </w:r>
          </w:p>
        </w:tc>
      </w:tr>
      <w:tr>
        <w:tc>
          <w:tcPr>
            <w:tcW w:type="dxa" w:w="2880"/>
          </w:tcPr>
          <w:p>
            <w:r>
              <w:t>_results[].links[].type</w:t>
            </w:r>
          </w:p>
        </w:tc>
        <w:tc>
          <w:tcPr>
            <w:tcW w:type="dxa" w:w="2880"/>
          </w:tcPr>
          <w:p>
            <w:r>
              <w:t>string</w:t>
            </w:r>
          </w:p>
        </w:tc>
        <w:tc>
          <w:tcPr>
            <w:tcW w:type="dxa" w:w="2880"/>
          </w:tcPr>
          <w:p>
            <w:r>
              <w:t>Type of the link (typically the link provider).</w:t>
            </w:r>
          </w:p>
        </w:tc>
      </w:tr>
      <w:tr>
        <w:tc>
          <w:tcPr>
            <w:tcW w:type="dxa" w:w="2880"/>
          </w:tcPr>
          <w:p>
            <w:r>
              <w:t>_results[].links[].external_url</w:t>
            </w:r>
          </w:p>
        </w:tc>
        <w:tc>
          <w:tcPr>
            <w:tcW w:type="dxa" w:w="2880"/>
          </w:tcPr>
          <w:p>
            <w:r>
              <w:t>string</w:t>
            </w:r>
          </w:p>
        </w:tc>
        <w:tc>
          <w:tcPr>
            <w:tcW w:type="dxa" w:w="2880"/>
          </w:tcPr>
          <w:p>
            <w:r>
              <w:t>Underlying identifying external URL of the link.</w:t>
            </w:r>
          </w:p>
        </w:tc>
      </w:tr>
      <w:tr>
        <w:tc>
          <w:tcPr>
            <w:tcW w:type="dxa" w:w="2880"/>
          </w:tcPr>
          <w:p>
            <w:r>
              <w:t>_results[].links[].custom_fields</w:t>
            </w:r>
          </w:p>
        </w:tc>
        <w:tc>
          <w:tcPr>
            <w:tcW w:type="dxa" w:w="2880"/>
          </w:tcPr>
          <w:p>
            <w:r>
              <w:t>object</w:t>
            </w:r>
          </w:p>
        </w:tc>
        <w:tc>
          <w:tcPr>
            <w:tcW w:type="dxa" w:w="2880"/>
          </w:tcPr>
          <w:p>
            <w:r>
              <w:t>Custom fields for the link. (Documented as &lt;CustomFieldParameter&gt;.)</w:t>
            </w:r>
          </w:p>
        </w:tc>
      </w:tr>
      <w:tr>
        <w:tc>
          <w:tcPr>
            <w:tcW w:type="dxa" w:w="2880"/>
          </w:tcPr>
          <w:p>
            <w:r>
              <w:t>_results[].custom_fields</w:t>
            </w:r>
          </w:p>
        </w:tc>
        <w:tc>
          <w:tcPr>
            <w:tcW w:type="dxa" w:w="2880"/>
          </w:tcPr>
          <w:p>
            <w:r>
              <w:t>object</w:t>
            </w:r>
          </w:p>
        </w:tc>
        <w:tc>
          <w:tcPr>
            <w:tcW w:type="dxa" w:w="2880"/>
          </w:tcPr>
          <w:p>
            <w:r>
              <w:t>Custom fields for the conversation.</w:t>
            </w:r>
          </w:p>
        </w:tc>
      </w:tr>
      <w:tr>
        <w:tc>
          <w:tcPr>
            <w:tcW w:type="dxa" w:w="2880"/>
          </w:tcPr>
          <w:p>
            <w:r>
              <w:t>_results[].created_at</w:t>
            </w:r>
          </w:p>
        </w:tc>
        <w:tc>
          <w:tcPr>
            <w:tcW w:type="dxa" w:w="2880"/>
          </w:tcPr>
          <w:p>
            <w:r>
              <w:t>number</w:t>
            </w:r>
          </w:p>
        </w:tc>
        <w:tc>
          <w:tcPr>
            <w:tcW w:type="dxa" w:w="2880"/>
          </w:tcPr>
          <w:p>
            <w:r>
              <w:t>Timestamp at which the conversation was created.</w:t>
            </w:r>
          </w:p>
        </w:tc>
      </w:tr>
      <w:tr>
        <w:tc>
          <w:tcPr>
            <w:tcW w:type="dxa" w:w="2880"/>
          </w:tcPr>
          <w:p>
            <w:r>
              <w:t>_results[].updated_at</w:t>
            </w:r>
          </w:p>
        </w:tc>
        <w:tc>
          <w:tcPr>
            <w:tcW w:type="dxa" w:w="2880"/>
          </w:tcPr>
          <w:p>
            <w:r>
              <w:t>number</w:t>
            </w:r>
          </w:p>
        </w:tc>
        <w:tc>
          <w:tcPr>
            <w:tcW w:type="dxa" w:w="2880"/>
          </w:tcPr>
          <w:p>
            <w:r>
              <w:t>Timestamp at which the conversation was last updated.</w:t>
            </w:r>
          </w:p>
        </w:tc>
      </w:tr>
      <w:tr>
        <w:tc>
          <w:tcPr>
            <w:tcW w:type="dxa" w:w="2880"/>
          </w:tcPr>
          <w:p>
            <w:r>
              <w:t>_results[].waiting_since</w:t>
            </w:r>
          </w:p>
        </w:tc>
        <w:tc>
          <w:tcPr>
            <w:tcW w:type="dxa" w:w="2880"/>
          </w:tcPr>
          <w:p>
            <w:r>
              <w:t>number</w:t>
            </w:r>
          </w:p>
        </w:tc>
        <w:tc>
          <w:tcPr>
            <w:tcW w:type="dxa" w:w="2880"/>
          </w:tcPr>
          <w:p>
            <w:r>
              <w:t>Timestamp of the oldest unreplied message.</w:t>
            </w:r>
          </w:p>
        </w:tc>
      </w:tr>
      <w:tr>
        <w:tc>
          <w:tcPr>
            <w:tcW w:type="dxa" w:w="2880"/>
          </w:tcPr>
          <w:p>
            <w:r>
              <w:t>_results[].is_private</w:t>
            </w:r>
          </w:p>
        </w:tc>
        <w:tc>
          <w:tcPr>
            <w:tcW w:type="dxa" w:w="2880"/>
          </w:tcPr>
          <w:p>
            <w:r>
              <w:t>boolean</w:t>
            </w:r>
          </w:p>
        </w:tc>
        <w:tc>
          <w:tcPr>
            <w:tcW w:type="dxa" w:w="2880"/>
          </w:tcPr>
          <w:p>
            <w:r>
              <w:t>Whether or not the conversation is private.</w:t>
            </w:r>
          </w:p>
        </w:tc>
      </w:tr>
      <w:tr>
        <w:tc>
          <w:tcPr>
            <w:tcW w:type="dxa" w:w="2880"/>
          </w:tcPr>
          <w:p>
            <w:r>
              <w:t>_results[].scheduled_reminders</w:t>
            </w:r>
          </w:p>
        </w:tc>
        <w:tc>
          <w:tcPr>
            <w:tcW w:type="dxa" w:w="2880"/>
          </w:tcPr>
          <w:p>
            <w:r>
              <w:t>array</w:t>
            </w:r>
          </w:p>
        </w:tc>
        <w:tc>
          <w:tcPr>
            <w:tcW w:type="dxa" w:w="2880"/>
          </w:tcPr>
          <w:p>
            <w:r>
              <w:t>List of scheduled (non-expired and non-canceled) reminders for this conversation.</w:t>
            </w:r>
          </w:p>
        </w:tc>
      </w:tr>
      <w:tr>
        <w:tc>
          <w:tcPr>
            <w:tcW w:type="dxa" w:w="2880"/>
          </w:tcPr>
          <w:p>
            <w:r>
              <w:t>_results[].scheduled_reminders[].created_at</w:t>
            </w:r>
          </w:p>
        </w:tc>
        <w:tc>
          <w:tcPr>
            <w:tcW w:type="dxa" w:w="2880"/>
          </w:tcPr>
          <w:p>
            <w:r>
              <w:t>number</w:t>
            </w:r>
          </w:p>
        </w:tc>
        <w:tc>
          <w:tcPr>
            <w:tcW w:type="dxa" w:w="2880"/>
          </w:tcPr>
          <w:p>
            <w:r>
              <w:t>Timestamp at which the reminder has been created.</w:t>
            </w:r>
          </w:p>
        </w:tc>
      </w:tr>
      <w:tr>
        <w:tc>
          <w:tcPr>
            <w:tcW w:type="dxa" w:w="2880"/>
          </w:tcPr>
          <w:p>
            <w:r>
              <w:t>_results[].scheduled_reminders[].scheduled_at</w:t>
            </w:r>
          </w:p>
        </w:tc>
        <w:tc>
          <w:tcPr>
            <w:tcW w:type="dxa" w:w="2880"/>
          </w:tcPr>
          <w:p>
            <w:r>
              <w:t>number</w:t>
            </w:r>
          </w:p>
        </w:tc>
        <w:tc>
          <w:tcPr>
            <w:tcW w:type="dxa" w:w="2880"/>
          </w:tcPr>
          <w:p>
            <w:r>
              <w:t>Timestamp that the reminder has been scheduled for.</w:t>
            </w:r>
          </w:p>
        </w:tc>
      </w:tr>
      <w:tr>
        <w:tc>
          <w:tcPr>
            <w:tcW w:type="dxa" w:w="2880"/>
          </w:tcPr>
          <w:p>
            <w:r>
              <w:t>_results[].scheduled_reminders[].updated_at</w:t>
            </w:r>
          </w:p>
        </w:tc>
        <w:tc>
          <w:tcPr>
            <w:tcW w:type="dxa" w:w="2880"/>
          </w:tcPr>
          <w:p>
            <w:r>
              <w:t>number</w:t>
            </w:r>
          </w:p>
        </w:tc>
        <w:tc>
          <w:tcPr>
            <w:tcW w:type="dxa" w:w="2880"/>
          </w:tcPr>
          <w:p>
            <w:r>
              <w:t>Timestamp at which the reminder has been updated.</w:t>
            </w:r>
          </w:p>
        </w:tc>
      </w:tr>
      <w:tr>
        <w:tc>
          <w:tcPr>
            <w:tcW w:type="dxa" w:w="2880"/>
          </w:tcPr>
          <w:p>
            <w:r>
              <w:t>_results[].metadata.external_conversation_ids</w:t>
            </w:r>
          </w:p>
        </w:tc>
        <w:tc>
          <w:tcPr>
            <w:tcW w:type="dxa" w:w="2880"/>
          </w:tcPr>
          <w:p>
            <w:r>
              <w:t>array</w:t>
            </w:r>
          </w:p>
        </w:tc>
        <w:tc>
          <w:tcPr>
            <w:tcW w:type="dxa" w:w="2880"/>
          </w:tcPr>
          <w:p>
            <w:r>
              <w:t>List of external_ids for partner channel associated with the conversation (only present for partner channel token authenticated requests).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'https://api2.frontapp.com/inboxes/inb_123/conversations?limit=50' \</w:t>
        <w:br/>
        <w:t xml:space="preserve"> --header 'Accept: application/json'</w:t>
      </w:r>
    </w:p>
    <w:p>
      <w:pPr>
        <w:pStyle w:val="Heading3"/>
      </w:pPr>
      <w:r>
        <w:t>Example Usage</w:t>
      </w:r>
    </w:p>
    <w:p>
      <w:pPr>
        <w:pStyle w:val="Heading3"/>
      </w:pPr>
      <w:r>
        <w:t>Example 1: Basic listing (first page)</w:t>
      </w:r>
    </w:p>
    <w:p>
      <w:r>
        <w:rPr>
          <w:b/>
          <w:color w:val="666666"/>
          <w:sz w:val="16"/>
        </w:rPr>
        <w:t>[bash]</w:t>
      </w:r>
    </w:p>
    <w:p>
      <w:pPr>
        <w:shd w:fill="F2F2F2" w:val="clear"/>
      </w:pPr>
      <w:r>
        <w:rPr>
          <w:rFonts w:ascii="Courier New" w:hAnsi="Courier New"/>
          <w:sz w:val="17"/>
        </w:rPr>
        <w:t>curl -sS --location \</w:t>
        <w:br/>
        <w:t xml:space="preserve"> 'https://api2.frontapp.com/inboxes/inb_123/conversations' \</w:t>
        <w:br/>
        <w:t xml:space="preserve"> --header 'Accept: application/json'</w:t>
      </w:r>
    </w:p>
    <w:p>
      <w:pPr>
        <w:pStyle w:val="Heading3"/>
      </w:pPr>
      <w:r>
        <w:t>Example 2: Filter using q (statuses)</w:t>
      </w:r>
    </w:p>
    <w:p>
      <w:r>
        <w:rPr>
          <w:b/>
          <w:color w:val="666666"/>
          <w:sz w:val="16"/>
        </w:rPr>
        <w:t>[bash]</w:t>
      </w:r>
    </w:p>
    <w:p>
      <w:pPr>
        <w:shd w:fill="F2F2F2" w:val="clear"/>
      </w:pPr>
      <w:r>
        <w:rPr>
          <w:rFonts w:ascii="Courier New" w:hAnsi="Courier New"/>
          <w:sz w:val="17"/>
        </w:rPr>
        <w:t>curl -sS --location \</w:t>
        <w:br/>
        <w:t xml:space="preserve"> 'https://api2.frontapp.com/inboxes/inb_123/conversations?q=%7B%22statuses%22%3A%5B%22assigned%22%2C%22unassigned%22%5D%7D&amp;limit=25' \</w:t>
        <w:br/>
        <w:t xml:space="preserve"> --header 'Accept: application/json'</w:t>
      </w:r>
    </w:p>
    <w:p>
      <w:pPr>
        <w:pStyle w:val="Heading3"/>
      </w:pPr>
      <w:r>
        <w:t>Example 3: Fetch next page using page_token</w:t>
      </w:r>
    </w:p>
    <w:p>
      <w:r>
        <w:rPr>
          <w:b/>
          <w:color w:val="666666"/>
          <w:sz w:val="16"/>
        </w:rPr>
        <w:t>[bash]</w:t>
      </w:r>
    </w:p>
    <w:p>
      <w:pPr>
        <w:shd w:fill="F2F2F2" w:val="clear"/>
      </w:pPr>
      <w:r>
        <w:rPr>
          <w:rFonts w:ascii="Courier New" w:hAnsi="Courier New"/>
          <w:sz w:val="17"/>
        </w:rPr>
        <w:t>curl -sS --location \</w:t>
        <w:br/>
        <w:t xml:space="preserve"> 'https://api2.frontapp.com/inboxes/inb_123/conversations?page_token=ce787da6f075740cf187d926f5e9f612bc7875763a8dd37d5' \</w:t>
        <w:br/>
        <w:t xml:space="preserve"> --header 'Accept: application/json'</w:t>
      </w:r>
    </w:p>
    <w:p>
      <w:pPr>
        <w:pStyle w:val="Heading3"/>
      </w:pPr>
      <w:r>
        <w:t>Notes</w:t>
      </w:r>
    </w:p>
    <w:p>
      <w:pPr>
        <w:pStyle w:val="ListBullet"/>
      </w:pPr>
      <w:r>
        <w:t>For advanced filtering beyond the q parameter capabilities here, use the Conversations search endpoint referenced in the documentation.</w:t>
      </w:r>
    </w:p>
    <w:p>
      <w:pPr>
        <w:pStyle w:val="ListBullet"/>
      </w:pPr>
      <w:r>
        <w:t>Pagination is controlled via limit and page_token (see Front pagination docs linked above).</w:t>
      </w:r>
    </w:p>
    <w:p>
      <w:pPr>
        <w:pStyle w:val="Heading3"/>
      </w:pPr>
      <w:r>
        <w:t>Related conversations actions</w:t>
      </w:r>
    </w:p>
    <w:p>
      <w:pPr>
        <w:pStyle w:val="ListBullet"/>
      </w:pPr>
      <w:r>
        <w:t>[GET] List a Contact’s Conversations — /contacts/{{contactId}}/conversations</w:t>
      </w:r>
    </w:p>
    <w:p>
      <w:pPr>
        <w:pStyle w:val="ListBullet"/>
      </w:pPr>
      <w:r>
        <w:t>[POST] Add Followers to a Conversation — /conversations/{{conversationId}}/followers</w:t>
      </w:r>
    </w:p>
    <w:p>
      <w:pPr>
        <w:pStyle w:val="ListBullet"/>
      </w:pPr>
      <w:r>
        <w:t>[POST] Add Tags to a Conversation — /conversations/{{conversationId}}/tags</w:t>
      </w:r>
    </w:p>
    <w:p>
      <w:pPr>
        <w:pStyle w:val="ListBullet"/>
      </w:pPr>
      <w:r>
        <w:t>[POST] Create a Discussion Conversation — /conversations</w:t>
      </w:r>
    </w:p>
    <w:p>
      <w:pPr>
        <w:pStyle w:val="ListBullet"/>
      </w:pPr>
      <w:r>
        <w:t>[DELETE] Permanently Delete a Conversation — /conversations/{{conversationId}}</w:t>
      </w:r>
    </w:p>
    <w:p>
      <w:pPr>
        <w:pStyle w:val="ListBullet"/>
      </w:pPr>
      <w:r>
        <w:t>[GET] Get a Conversation by ID — /conversations/{{conversationId}}</w:t>
      </w:r>
    </w:p>
    <w:p>
      <w:r>
        <w:br w:type="page"/>
      </w:r>
    </w:p>
    <w:p>
      <w:pPr>
        <w:pStyle w:val="Heading2"/>
      </w:pPr>
      <w:r>
        <w:t>166. [GET] Download a Knowledge Base Article Attachment</w:t>
      </w:r>
    </w:p>
    <w:p>
      <w:r>
        <w:rPr>
          <w:b/>
        </w:rPr>
        <w:t xml:space="preserve">Endpoint: </w:t>
      </w:r>
      <w:r>
        <w:rPr>
          <w:rFonts w:ascii="Courier New" w:hAnsi="Courier New"/>
          <w:sz w:val="18"/>
        </w:rPr>
        <w:t>/knowledge_base_articles/{{articleId}}/download/{{attachmentId}}</w:t>
      </w:r>
    </w:p>
    <w:p>
      <w:pPr>
        <w:pStyle w:val="Heading3"/>
      </w:pPr>
      <w:r>
        <w:t>Prerequisites</w:t>
      </w:r>
    </w:p>
    <w:p>
      <w:pPr>
        <w:pStyle w:val="ListBullet"/>
      </w:pPr>
      <w:r>
        <w:t>Must have access to the Knowledge Base and the required scope: knowledge_bases:read</w:t>
      </w:r>
    </w:p>
    <w:p>
      <w:pPr>
        <w:pStyle w:val="Heading3"/>
      </w:pPr>
      <w:r>
        <w:t>Method</w:t>
      </w:r>
    </w:p>
    <w:p>
      <w:r>
        <w:t>GET</w:t>
      </w:r>
    </w:p>
    <w:p>
      <w:pPr>
        <w:pStyle w:val="Heading3"/>
      </w:pPr>
      <w:r>
        <w:t>URL</w:t>
      </w:r>
    </w:p>
    <w:p>
      <w:r>
        <w:t>https://api2.frontapp.com/knowledge_base_articles/{{article_id}}/download/{{attachment_id}}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an attachment file from a specific knowledge base article and returns the binary file content.</w:t>
      </w:r>
    </w:p>
    <w:p>
      <w:pPr>
        <w:pStyle w:val="Heading3"/>
      </w:pPr>
      <w:r>
        <w:t>Enforcement Rules</w:t>
      </w:r>
    </w:p>
    <w:p>
      <w:pPr>
        <w:pStyle w:val="ListBullet"/>
      </w:pPr>
      <w:r>
        <w:t>The article_id path parameter must always be present.</w:t>
      </w:r>
    </w:p>
    <w:p>
      <w:pPr>
        <w:pStyle w:val="ListBullet"/>
      </w:pPr>
      <w:r>
        <w:t>The attachment_id path parameter must always be present.</w:t>
      </w:r>
    </w:p>
    <w:p>
      <w:pPr>
        <w:pStyle w:val="ListBullet"/>
      </w:pPr>
      <w:r>
        <w:t>If the user provides an article_id, use that value directly.</w:t>
      </w:r>
    </w:p>
    <w:p>
      <w:pPr>
        <w:pStyle w:val="ListBullet"/>
      </w:pPr>
      <w:r>
        <w:t>If the user provides an attachment_id, use that value directly.</w:t>
      </w:r>
    </w:p>
    <w:p>
      <w:pPr>
        <w:pStyle w:val="ListBullet"/>
      </w:pPr>
      <w:r>
        <w:t>Do not call the API with a missing or empty article_id or attachment_id (e.g., avoid /knowledge_base_articles//download/...).</w:t>
      </w:r>
    </w:p>
    <w:p>
      <w:pPr>
        <w:pStyle w:val="ListBullet"/>
      </w:pPr>
      <w:r>
        <w:t>Always construct the path as /knowledge_base_articles/{{article_id}}/download/{{attachment_id}}, where both path parameters are non-empty strings.</w:t>
      </w:r>
    </w:p>
    <w:p>
      <w:pPr>
        <w:pStyle w:val="ListBullet"/>
      </w:pPr>
      <w:r>
        <w:t>When executing the action, ensure to send Path Parameters in the URL and not in the body.</w:t>
      </w:r>
    </w:p>
    <w:p>
      <w:pPr>
        <w:pStyle w:val="ListBullet"/>
      </w:pPr>
      <w:r>
        <w:t>This endpoint has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/knowledge_base_articles/art_123/download/att_456</w:t>
        <w:br/>
        <w:t>/knowledge_base_articles/8f3a2c/download/file_9a1b</w:t>
      </w:r>
    </w:p>
    <w:p>
      <w:pPr>
        <w:pStyle w:val="Heading3"/>
      </w:pPr>
      <w:r>
        <w:t>Invalid Examples</w:t>
      </w:r>
    </w:p>
    <w:p>
      <w:r>
        <w:rPr>
          <w:b/>
          <w:color w:val="666666"/>
          <w:sz w:val="16"/>
        </w:rPr>
        <w:t>[http]</w:t>
      </w:r>
    </w:p>
    <w:p>
      <w:pPr>
        <w:shd w:fill="F2F2F2" w:val="clear"/>
      </w:pPr>
      <w:r>
        <w:rPr>
          <w:rFonts w:ascii="Courier New" w:hAnsi="Courier New"/>
          <w:sz w:val="17"/>
        </w:rPr>
        <w:t>/knowledge_base_articles//download/att_456</w:t>
        <w:br/>
        <w:t>/knowledge_base_articles/art_123/download/</w:t>
        <w:br/>
        <w:t>/knowledge_base_articles/art_123/download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string</w:t>
            </w:r>
          </w:p>
        </w:tc>
        <w:tc>
          <w:tcPr>
            <w:tcW w:type="dxa" w:w="2880"/>
          </w:tcPr>
          <w:p>
            <w:r>
              <w:t>The ID of the article.</w:t>
            </w:r>
          </w:p>
        </w:tc>
      </w:tr>
      <w:tr>
        <w:tc>
          <w:tcPr>
            <w:tcW w:type="dxa" w:w="2880"/>
          </w:tcPr>
          <w:p>
            <w:r>
              <w:t>attachment_id</w:t>
            </w:r>
          </w:p>
        </w:tc>
        <w:tc>
          <w:tcPr>
            <w:tcW w:type="dxa" w:w="2880"/>
          </w:tcPr>
          <w:p>
            <w:r>
              <w:t>string</w:t>
            </w:r>
          </w:p>
        </w:tc>
        <w:tc>
          <w:tcPr>
            <w:tcW w:type="dxa" w:w="2880"/>
          </w:tcPr>
          <w:p>
            <w:r>
              <w:t>The ID of the file to download.</w:t>
            </w:r>
          </w:p>
        </w:tc>
      </w:tr>
    </w:tbl>
    <w:p/>
    <w:p>
      <w:pPr>
        <w:pStyle w:val="Heading3"/>
      </w:pPr>
      <w:r>
        <w:t>Response</w:t>
      </w:r>
    </w:p>
    <w:p>
      <w:pPr>
        <w:pStyle w:val="Heading3"/>
      </w:pPr>
      <w:r>
        <w:t>Success Response (200 OK)</w:t>
      </w:r>
    </w:p>
    <w:p>
      <w:r>
        <w:t>Binary content of the attachment file.</w:t>
      </w:r>
    </w:p>
    <w:p>
      <w:r>
        <w:t>Response headers include:</w:t>
      </w:r>
    </w:p>
    <w:p>
      <w:pPr>
        <w:pStyle w:val="ListBullet"/>
      </w:pPr>
      <w:r>
        <w:t>Content-Type: string</w:t>
      </w:r>
    </w:p>
    <w:p>
      <w:pPr>
        <w:pStyle w:val="ListBullet"/>
      </w:pPr>
      <w:r>
        <w:t>Content-Length: string</w:t>
      </w:r>
    </w:p>
    <w:p>
      <w:pPr>
        <w:pStyle w:val="Heading3"/>
      </w:pPr>
      <w:r>
        <w:t>Success Response Body</w:t>
      </w:r>
    </w:p>
    <w:p>
      <w:r>
        <w:rPr>
          <w:b/>
          <w:color w:val="666666"/>
          <w:sz w:val="16"/>
        </w:rPr>
        <w:t>[text]</w:t>
      </w:r>
    </w:p>
    <w:p>
      <w:pPr>
        <w:shd w:fill="F2F2F2" w:val="clear"/>
      </w:pPr>
      <w:r>
        <w:rPr>
          <w:rFonts w:ascii="Courier New" w:hAnsi="Courier New"/>
          <w:sz w:val="17"/>
        </w:rPr>
        <w:t>&lt;binary data&gt;</w:t>
      </w:r>
    </w:p>
    <w:p>
      <w:pPr>
        <w:pStyle w:val="Heading3"/>
      </w:pPr>
      <w:r>
        <w:t>Sample Request</w:t>
      </w:r>
    </w:p>
    <w:p>
      <w:r>
        <w:rPr>
          <w:b/>
          <w:color w:val="666666"/>
          <w:sz w:val="16"/>
        </w:rPr>
        <w:t>[bash]</w:t>
      </w:r>
    </w:p>
    <w:p>
      <w:pPr>
        <w:shd w:fill="F2F2F2" w:val="clear"/>
      </w:pPr>
      <w:r>
        <w:rPr>
          <w:rFonts w:ascii="Courier New" w:hAnsi="Courier New"/>
          <w:sz w:val="17"/>
        </w:rPr>
        <w:t>curl -L -X GET \</w:t>
        <w:br/>
        <w:t xml:space="preserve"> 'https://api2.frontapp.com/knowledge_base_articles/art_123/download/att_456' \</w:t>
        <w:br/>
        <w:t xml:space="preserve"> -H 'Accept: application/octet-stream' \</w:t>
        <w:br/>
        <w:t xml:space="preserve"> --output attachment.bin</w:t>
      </w:r>
    </w:p>
    <w:p>
      <w:pPr>
        <w:pStyle w:val="Heading3"/>
      </w:pPr>
      <w:r>
        <w:t>Notes</w:t>
      </w:r>
    </w:p>
    <w:p>
      <w:pPr>
        <w:pStyle w:val="ListBullet"/>
      </w:pPr>
      <w:r>
        <w:t>The response body is binary (*/* in the documentation). Use --output (or equivalent) to save it to a file.</w:t>
      </w:r>
    </w:p>
    <w:p>
      <w:pPr>
        <w:pStyle w:val="ListBullet"/>
      </w:pPr>
      <w:r>
        <w:t>The filename is not specified in the scraped documentation; you may need to infer it from metadata elsewhere or choose your own output name.</w:t>
      </w:r>
    </w:p>
    <w:p>
      <w:r>
        <w:br w:type="page"/>
      </w:r>
    </w:p>
    <w:p>
      <w:pPr>
        <w:pStyle w:val="Heading2"/>
      </w:pPr>
      <w:r>
        <w:t>167. [GET] List Knowledge Bases</w:t>
      </w:r>
    </w:p>
    <w:p>
      <w:r>
        <w:rPr>
          <w:b/>
        </w:rPr>
        <w:t xml:space="preserve">Endpoint: </w:t>
      </w:r>
      <w:r>
        <w:rPr>
          <w:rFonts w:ascii="Courier New" w:hAnsi="Courier New"/>
          <w:sz w:val="18"/>
        </w:rPr>
        <w:t>/knowledge_bases</w:t>
      </w:r>
    </w:p>
    <w:p>
      <w:pPr>
        <w:pStyle w:val="Heading3"/>
      </w:pPr>
      <w:r>
        <w:t>Prerequisites</w:t>
      </w:r>
    </w:p>
    <w:p>
      <w:pPr>
        <w:pStyle w:val="ListBullet"/>
      </w:pPr>
      <w:r>
        <w:t>Must have the required scope: knowledge_bases:read</w:t>
      </w:r>
    </w:p>
    <w:p>
      <w:pPr>
        <w:pStyle w:val="Heading3"/>
      </w:pPr>
      <w:r>
        <w:t>Method</w:t>
      </w:r>
    </w:p>
    <w:p>
      <w:r>
        <w:t>GET</w:t>
      </w:r>
    </w:p>
    <w:p>
      <w:pPr>
        <w:pStyle w:val="Heading3"/>
      </w:pPr>
      <w:r>
        <w:t>URL</w:t>
      </w:r>
    </w:p>
    <w:p>
      <w:r>
        <w:t>https://api2.frontapp.com/knowledge_bases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company’s knowledge bases.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"https://yourCompany.api.frontapp.com/knowledge_bases"</w:t>
        <w:br/>
        <w:t xml:space="preserve"> },</w:t>
        <w:br/>
        <w:t xml:space="preserve"> "_results": [</w:t>
        <w:br/>
        <w:t xml:space="preserve"> {</w:t>
        <w:br/>
        <w:t xml:space="preserve"> "_links": {</w:t>
        <w:br/>
        <w:t xml:space="preserve"> "self": "https://yourCompany.api.frontapp.com/knowledge_bases/kb_123",</w:t>
        <w:br/>
        <w:t xml:space="preserve"> "related": {</w:t>
        <w:br/>
        <w:t xml:space="preserve"> "articles": "https://yourCompany.api.frontapp.com/knowledge_bases/kb_123/articles",</w:t>
        <w:br/>
        <w:t xml:space="preserve"> "categories": "https://yourCompany.api.frontapp.com/knowledge_bases/kb_123/categories"</w:t>
        <w:br/>
        <w:t xml:space="preserve"> }</w:t>
        <w:br/>
        <w:t xml:space="preserve"> },</w:t>
        <w:br/>
        <w:t xml:space="preserve"> "id": "kb_123",</w:t>
        <w:br/>
        <w:t xml:space="preserve"> "type": "internal",</w:t>
        <w:br/>
        <w:t xml:space="preserve"> "locales": [</w:t>
        <w:br/>
        <w:t xml:space="preserve"> "en-US"</w:t>
        <w:br/>
        <w:t xml:space="preserve"> ],</w:t>
        <w:br/>
        <w:t xml:space="preserve"> "created_at": 1712160000,</w:t>
        <w:br/>
        <w:t xml:space="preserve"> "updated_at": 1712246400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this response.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knowledge bases.</w:t>
            </w:r>
          </w:p>
        </w:tc>
      </w:tr>
      <w:tr>
        <w:tc>
          <w:tcPr>
            <w:tcW w:type="dxa" w:w="2880"/>
          </w:tcPr>
          <w:p>
            <w:r>
              <w:t>_results[]._links</w:t>
            </w:r>
          </w:p>
        </w:tc>
        <w:tc>
          <w:tcPr>
            <w:tcW w:type="dxa" w:w="2880"/>
          </w:tcPr>
          <w:p>
            <w:r>
              <w:t>object</w:t>
            </w:r>
          </w:p>
        </w:tc>
        <w:tc>
          <w:tcPr>
            <w:tcW w:type="dxa" w:w="2880"/>
          </w:tcPr>
          <w:p>
            <w:r>
              <w:t>Links related to the knowledge base.</w:t>
            </w:r>
          </w:p>
        </w:tc>
      </w:tr>
      <w:tr>
        <w:tc>
          <w:tcPr>
            <w:tcW w:type="dxa" w:w="2880"/>
          </w:tcPr>
          <w:p>
            <w:r>
              <w:t>_results[]._links.self</w:t>
            </w:r>
          </w:p>
        </w:tc>
        <w:tc>
          <w:tcPr>
            <w:tcW w:type="dxa" w:w="2880"/>
          </w:tcPr>
          <w:p>
            <w:r>
              <w:t>string</w:t>
            </w:r>
          </w:p>
        </w:tc>
        <w:tc>
          <w:tcPr>
            <w:tcW w:type="dxa" w:w="2880"/>
          </w:tcPr>
          <w:p>
            <w:r>
              <w:t>Link to the knowledge base resource.</w:t>
            </w:r>
          </w:p>
        </w:tc>
      </w:tr>
      <w:tr>
        <w:tc>
          <w:tcPr>
            <w:tcW w:type="dxa" w:w="2880"/>
          </w:tcPr>
          <w:p>
            <w:r>
              <w:t>_results[]._links.related</w:t>
            </w:r>
          </w:p>
        </w:tc>
        <w:tc>
          <w:tcPr>
            <w:tcW w:type="dxa" w:w="2880"/>
          </w:tcPr>
          <w:p>
            <w:r>
              <w:t>object</w:t>
            </w:r>
          </w:p>
        </w:tc>
        <w:tc>
          <w:tcPr>
            <w:tcW w:type="dxa" w:w="2880"/>
          </w:tcPr>
          <w:p>
            <w:r>
              <w:t>Related links for the knowledge base.</w:t>
            </w:r>
          </w:p>
        </w:tc>
      </w:tr>
      <w:tr>
        <w:tc>
          <w:tcPr>
            <w:tcW w:type="dxa" w:w="2880"/>
          </w:tcPr>
          <w:p>
            <w:r>
              <w:t>_results[]._links.related.articles</w:t>
            </w:r>
          </w:p>
        </w:tc>
        <w:tc>
          <w:tcPr>
            <w:tcW w:type="dxa" w:w="2880"/>
          </w:tcPr>
          <w:p>
            <w:r>
              <w:t>string</w:t>
            </w:r>
          </w:p>
        </w:tc>
        <w:tc>
          <w:tcPr>
            <w:tcW w:type="dxa" w:w="2880"/>
          </w:tcPr>
          <w:p>
            <w:r>
              <w:t>Link to articles associated with the knowledge base.</w:t>
            </w:r>
          </w:p>
        </w:tc>
      </w:tr>
      <w:tr>
        <w:tc>
          <w:tcPr>
            <w:tcW w:type="dxa" w:w="2880"/>
          </w:tcPr>
          <w:p>
            <w:r>
              <w:t>_results[]._links.related.categories</w:t>
            </w:r>
          </w:p>
        </w:tc>
        <w:tc>
          <w:tcPr>
            <w:tcW w:type="dxa" w:w="2880"/>
          </w:tcPr>
          <w:p>
            <w:r>
              <w:t>string</w:t>
            </w:r>
          </w:p>
        </w:tc>
        <w:tc>
          <w:tcPr>
            <w:tcW w:type="dxa" w:w="2880"/>
          </w:tcPr>
          <w:p>
            <w:r>
              <w:t>Link to categories associated with the knowledge base.</w:t>
            </w:r>
          </w:p>
        </w:tc>
      </w:tr>
      <w:tr>
        <w:tc>
          <w:tcPr>
            <w:tcW w:type="dxa" w:w="2880"/>
          </w:tcPr>
          <w:p>
            <w:r>
              <w:t>_results[].id</w:t>
            </w:r>
          </w:p>
        </w:tc>
        <w:tc>
          <w:tcPr>
            <w:tcW w:type="dxa" w:w="2880"/>
          </w:tcPr>
          <w:p>
            <w:r>
              <w:t>string</w:t>
            </w:r>
          </w:p>
        </w:tc>
        <w:tc>
          <w:tcPr>
            <w:tcW w:type="dxa" w:w="2880"/>
          </w:tcPr>
          <w:p>
            <w:r>
              <w:t>Unique identifier of the knowledge base.</w:t>
            </w:r>
          </w:p>
        </w:tc>
      </w:tr>
      <w:tr>
        <w:tc>
          <w:tcPr>
            <w:tcW w:type="dxa" w:w="2880"/>
          </w:tcPr>
          <w:p>
            <w:r>
              <w:t>_results[].type</w:t>
            </w:r>
          </w:p>
        </w:tc>
        <w:tc>
          <w:tcPr>
            <w:tcW w:type="dxa" w:w="2880"/>
          </w:tcPr>
          <w:p>
            <w:r>
              <w:t>string</w:t>
            </w:r>
          </w:p>
        </w:tc>
        <w:tc>
          <w:tcPr>
            <w:tcW w:type="dxa" w:w="2880"/>
          </w:tcPr>
          <w:p>
            <w:r>
              <w:t>Type of the knowledge base. Possible values: internal, external.</w:t>
            </w:r>
          </w:p>
        </w:tc>
      </w:tr>
      <w:tr>
        <w:tc>
          <w:tcPr>
            <w:tcW w:type="dxa" w:w="2880"/>
          </w:tcPr>
          <w:p>
            <w:r>
              <w:t>_results[].locales</w:t>
            </w:r>
          </w:p>
        </w:tc>
        <w:tc>
          <w:tcPr>
            <w:tcW w:type="dxa" w:w="2880"/>
          </w:tcPr>
          <w:p>
            <w:r>
              <w:t>array</w:t>
            </w:r>
          </w:p>
        </w:tc>
        <w:tc>
          <w:tcPr>
            <w:tcW w:type="dxa" w:w="2880"/>
          </w:tcPr>
          <w:p>
            <w:r>
              <w:t>List of the knowledge base’s possible locales.</w:t>
            </w:r>
          </w:p>
        </w:tc>
      </w:tr>
      <w:tr>
        <w:tc>
          <w:tcPr>
            <w:tcW w:type="dxa" w:w="2880"/>
          </w:tcPr>
          <w:p>
            <w:r>
              <w:t>_results[].created_at</w:t>
            </w:r>
          </w:p>
        </w:tc>
        <w:tc>
          <w:tcPr>
            <w:tcW w:type="dxa" w:w="2880"/>
          </w:tcPr>
          <w:p>
            <w:r>
              <w:t>number</w:t>
            </w:r>
          </w:p>
        </w:tc>
        <w:tc>
          <w:tcPr>
            <w:tcW w:type="dxa" w:w="2880"/>
          </w:tcPr>
          <w:p>
            <w:r>
              <w:t>Timestamp when the knowledge base was created.</w:t>
            </w:r>
          </w:p>
        </w:tc>
      </w:tr>
      <w:tr>
        <w:tc>
          <w:tcPr>
            <w:tcW w:type="dxa" w:w="2880"/>
          </w:tcPr>
          <w:p>
            <w:r>
              <w:t>_results[].updated_at</w:t>
            </w:r>
          </w:p>
        </w:tc>
        <w:tc>
          <w:tcPr>
            <w:tcW w:type="dxa" w:w="2880"/>
          </w:tcPr>
          <w:p>
            <w:r>
              <w:t>number</w:t>
            </w:r>
          </w:p>
        </w:tc>
        <w:tc>
          <w:tcPr>
            <w:tcW w:type="dxa" w:w="2880"/>
          </w:tcPr>
          <w:p>
            <w:r>
              <w:t>Timestamp when the knowledge base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'https://api2.frontapp.com/knowledge_bases' \</w:t>
        <w:br/>
        <w:t xml:space="preserve"> --header 'Accept: application/json'</w:t>
      </w:r>
    </w:p>
    <w:p>
      <w:pPr>
        <w:pStyle w:val="Heading3"/>
      </w:pPr>
      <w:r>
        <w:t>Related knowledgeBases actions</w:t>
      </w:r>
    </w:p>
    <w:p>
      <w:pPr>
        <w:pStyle w:val="ListBullet"/>
      </w:pPr>
      <w:r>
        <w:t>[GET] Get a Knowledge Base’s Content (Default Locale) — /knowledge_bases/{{knowledgeBaseId}}/content</w:t>
      </w:r>
    </w:p>
    <w:p>
      <w:pPr>
        <w:pStyle w:val="ListBullet"/>
      </w:pPr>
      <w:r>
        <w:t>[GET] Get a Knowledge Base’s Content for a Locale — /knowledge_bases/{{knowledgeBaseId}}/locales/{{locale}}/content</w:t>
      </w:r>
    </w:p>
    <w:p>
      <w:pPr>
        <w:pStyle w:val="ListBullet"/>
      </w:pPr>
      <w:r>
        <w:t>[PATCH] Update a Knowledge Base’s Content in the Default Locale — /knowledge_bases/{{knowledgeBaseId}}/content</w:t>
      </w:r>
    </w:p>
    <w:p>
      <w:pPr>
        <w:pStyle w:val="ListBullet"/>
      </w:pPr>
      <w:r>
        <w:t>[PATCH] Update Knowledge Base Content for Locale — /knowledge_bases/{{knowledgeBaseId}}/locales/{{locale}}/content</w:t>
      </w:r>
    </w:p>
    <w:p>
      <w:pPr>
        <w:pStyle w:val="ListBullet"/>
      </w:pPr>
      <w:r>
        <w:t>[POST] Create a Knowledge Base — /knowledge_bases</w:t>
      </w:r>
    </w:p>
    <w:p>
      <w:pPr>
        <w:pStyle w:val="ListBullet"/>
      </w:pPr>
      <w:r>
        <w:t>[GET] Get a Knowledge Base — /knowledge_bases/{{knowledgeBaseId}}</w:t>
      </w:r>
    </w:p>
    <w:p>
      <w:r>
        <w:br w:type="page"/>
      </w:r>
    </w:p>
    <w:p>
      <w:pPr>
        <w:pStyle w:val="Heading2"/>
      </w:pPr>
      <w:r>
        <w:t>168. [GET] List a Message Template Folder’s Child Folders</w:t>
      </w:r>
    </w:p>
    <w:p>
      <w:r>
        <w:rPr>
          <w:b/>
        </w:rPr>
        <w:t xml:space="preserve">Endpoint: </w:t>
      </w:r>
      <w:r>
        <w:rPr>
          <w:rFonts w:ascii="Courier New" w:hAnsi="Courier New"/>
          <w:sz w:val="18"/>
        </w:rPr>
        <w:t>/message_template_folders/{{messageTemplateFolderId}}/message_template_folders</w:t>
      </w:r>
    </w:p>
    <w:p>
      <w:pPr>
        <w:pStyle w:val="Heading3"/>
      </w:pPr>
      <w:r>
        <w:t>Prerequisites</w:t>
      </w:r>
    </w:p>
    <w:p>
      <w:pPr>
        <w:pStyle w:val="ListBullet"/>
      </w:pPr>
      <w:r>
        <w:t>Required scope: message_templates:read</w:t>
      </w:r>
    </w:p>
    <w:p>
      <w:pPr>
        <w:pStyle w:val="Heading3"/>
      </w:pPr>
      <w:r>
        <w:t>Method</w:t>
      </w:r>
    </w:p>
    <w:p>
      <w:r>
        <w:t>GET</w:t>
      </w:r>
    </w:p>
    <w:p>
      <w:pPr>
        <w:pStyle w:val="Heading3"/>
      </w:pPr>
      <w:r>
        <w:t>URL</w:t>
      </w:r>
    </w:p>
    <w:p>
      <w:r>
        <w:t>https://api2.frontapp.com/message_template_folders/{{message_template_folder_id}}/message_template_folders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 the child message template folders of a given message template folder.</w:t>
      </w:r>
    </w:p>
    <w:p>
      <w:pPr>
        <w:pStyle w:val="Heading3"/>
      </w:pPr>
      <w:r>
        <w:t>Enforcement Rules</w:t>
      </w:r>
    </w:p>
    <w:p>
      <w:pPr>
        <w:pStyle w:val="ListBullet"/>
      </w:pPr>
      <w:r>
        <w:t>The message_template_folder_id path parameter must always be present.</w:t>
      </w:r>
    </w:p>
    <w:p>
      <w:pPr>
        <w:pStyle w:val="ListBullet"/>
      </w:pPr>
      <w:r>
        <w:t>Always construct the path as /message_template_folders/{{message_template_folder_id}}/message_template_folders, where {{message_template_folder_id}} is a non-empty string.</w:t>
      </w:r>
    </w:p>
    <w:p>
      <w:pPr>
        <w:pStyle w:val="ListBullet"/>
      </w:pPr>
      <w:r>
        <w:t>Do not call the API with a missing or empty message_template_folder_id (e.g., avoid /message_template_folders//message_template_folders).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/message_template_folders/mtf_123/message_template_folders</w:t>
        <w:br/>
        <w:t>/message_template_folders/abcd1234/message_template_folders</w:t>
      </w:r>
    </w:p>
    <w:p>
      <w:pPr>
        <w:pStyle w:val="Heading3"/>
      </w:pPr>
      <w:r>
        <w:t>Invalid Examples</w:t>
      </w:r>
    </w:p>
    <w:p>
      <w:r>
        <w:rPr>
          <w:b/>
          <w:color w:val="666666"/>
          <w:sz w:val="16"/>
        </w:rPr>
        <w:t>[http]</w:t>
      </w:r>
    </w:p>
    <w:p>
      <w:pPr>
        <w:shd w:fill="F2F2F2" w:val="clear"/>
      </w:pPr>
      <w:r>
        <w:rPr>
          <w:rFonts w:ascii="Courier New" w:hAnsi="Courier New"/>
          <w:sz w:val="17"/>
        </w:rPr>
        <w:t>/message_template_folders//message_template_folders</w:t>
        <w:br/>
        <w:t>/message_template_folders/message_template_folders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message_template_folder_id</w:t>
            </w:r>
          </w:p>
        </w:tc>
        <w:tc>
          <w:tcPr>
            <w:tcW w:type="dxa" w:w="2880"/>
          </w:tcPr>
          <w:p>
            <w:r>
              <w:t>string</w:t>
            </w:r>
          </w:p>
        </w:tc>
        <w:tc>
          <w:tcPr>
            <w:tcW w:type="dxa" w:w="2880"/>
          </w:tcPr>
          <w:p>
            <w:r>
              <w:t>The message template folder ID.</w:t>
            </w:r>
          </w:p>
        </w:tc>
      </w:tr>
    </w:tbl>
    <w:p/>
    <w:p>
      <w:pPr>
        <w:pStyle w:val="Heading3"/>
      </w:pPr>
      <w:r>
        <w:t>Response</w:t>
      </w:r>
    </w:p>
    <w:p>
      <w:pPr>
        <w:pStyle w:val="Heading3"/>
      </w:pPr>
      <w:r>
        <w:t>Success Response (200 OK)</w:t>
      </w:r>
    </w:p>
    <w:p>
      <w:r>
        <w:t>Returns an array of message template folders.</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"https://yourCompany.api.frontapp.com/message_template_folders?page_token=9fa92a7f385fd7be43f7153055b30e6d"</w:t>
        <w:br/>
        <w:t xml:space="preserve"> },</w:t>
        <w:br/>
        <w:t xml:space="preserve"> "_links": {</w:t>
        <w:br/>
        <w:t xml:space="preserve"> "self": "https://yourCompany.api.frontapp.com/message_template_folders"</w:t>
        <w:br/>
        <w:t xml:space="preserve"> },</w:t>
        <w:br/>
        <w:t xml:space="preserve"> "_results": [</w:t>
        <w:br/>
        <w:t xml:space="preserve"> {</w:t>
        <w:br/>
        <w:t xml:space="preserve"> "_links": {</w:t>
        <w:br/>
        <w:t xml:space="preserve"> "self": "string",</w:t>
        <w:br/>
        <w:t xml:space="preserve"> "related": {</w:t>
        <w:br/>
        <w:t xml:space="preserve"> "owner": "string",</w:t>
        <w:br/>
        <w:t xml:space="preserve"> "parent_folder": "string",</w:t>
        <w:br/>
        <w:t xml:space="preserve"> "child_folders": "string",</w:t>
        <w:br/>
        <w:t xml:space="preserve"> "child_answers": "string"</w:t>
        <w:br/>
        <w:t xml:space="preserve"> }</w:t>
        <w:br/>
        <w:t xml:space="preserve"> },</w:t>
        <w:br/>
        <w:t xml:space="preserve"> "id": "string",</w:t>
        <w:br/>
        <w:t xml:space="preserve"> "name": "string",</w:t>
        <w:br/>
        <w:t xml:space="preserve"> "created_at": 1712160000,</w:t>
        <w:br/>
        <w:t xml:space="preserve"> "updated_at": 1712163600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w:t>
            </w:r>
          </w:p>
        </w:tc>
        <w:tc>
          <w:tcPr>
            <w:tcW w:type="dxa" w:w="2880"/>
          </w:tcPr>
          <w:p>
            <w:r>
              <w:t>object</w:t>
            </w:r>
          </w:p>
        </w:tc>
        <w:tc>
          <w:tcPr>
            <w:tcW w:type="dxa" w:w="2880"/>
          </w:tcPr>
          <w:p>
            <w:r>
              <w:t>Pagination metadata.</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w:t>
            </w:r>
          </w:p>
        </w:tc>
        <w:tc>
          <w:tcPr>
            <w:tcW w:type="dxa" w:w="2880"/>
          </w:tcPr>
          <w:p>
            <w:r>
              <w:t>object</w:t>
            </w:r>
          </w:p>
        </w:tc>
        <w:tc>
          <w:tcPr>
            <w:tcW w:type="dxa" w:w="2880"/>
          </w:tcPr>
          <w:p>
            <w:r>
              <w:t>Top-level links.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message template folders.</w:t>
            </w:r>
          </w:p>
        </w:tc>
      </w:tr>
      <w:tr>
        <w:tc>
          <w:tcPr>
            <w:tcW w:type="dxa" w:w="2880"/>
          </w:tcPr>
          <w:p>
            <w:r>
              <w:t>_results[].id</w:t>
            </w:r>
          </w:p>
        </w:tc>
        <w:tc>
          <w:tcPr>
            <w:tcW w:type="dxa" w:w="2880"/>
          </w:tcPr>
          <w:p>
            <w:r>
              <w:t>string</w:t>
            </w:r>
          </w:p>
        </w:tc>
        <w:tc>
          <w:tcPr>
            <w:tcW w:type="dxa" w:w="2880"/>
          </w:tcPr>
          <w:p>
            <w:r>
              <w:t>Unique identifier of the message template folder.</w:t>
            </w:r>
          </w:p>
        </w:tc>
      </w:tr>
      <w:tr>
        <w:tc>
          <w:tcPr>
            <w:tcW w:type="dxa" w:w="2880"/>
          </w:tcPr>
          <w:p>
            <w:r>
              <w:t>_results[].name</w:t>
            </w:r>
          </w:p>
        </w:tc>
        <w:tc>
          <w:tcPr>
            <w:tcW w:type="dxa" w:w="2880"/>
          </w:tcPr>
          <w:p>
            <w:r>
              <w:t>string</w:t>
            </w:r>
          </w:p>
        </w:tc>
        <w:tc>
          <w:tcPr>
            <w:tcW w:type="dxa" w:w="2880"/>
          </w:tcPr>
          <w:p>
            <w:r>
              <w:t>Name of the message template folder.</w:t>
            </w:r>
          </w:p>
        </w:tc>
      </w:tr>
      <w:tr>
        <w:tc>
          <w:tcPr>
            <w:tcW w:type="dxa" w:w="2880"/>
          </w:tcPr>
          <w:p>
            <w:r>
              <w:t>_results[].created_at</w:t>
            </w:r>
          </w:p>
        </w:tc>
        <w:tc>
          <w:tcPr>
            <w:tcW w:type="dxa" w:w="2880"/>
          </w:tcPr>
          <w:p>
            <w:r>
              <w:t>number</w:t>
            </w:r>
          </w:p>
        </w:tc>
        <w:tc>
          <w:tcPr>
            <w:tcW w:type="dxa" w:w="2880"/>
          </w:tcPr>
          <w:p>
            <w:r>
              <w:t>Timestamp at which the message template folder was created.</w:t>
            </w:r>
          </w:p>
        </w:tc>
      </w:tr>
      <w:tr>
        <w:tc>
          <w:tcPr>
            <w:tcW w:type="dxa" w:w="2880"/>
          </w:tcPr>
          <w:p>
            <w:r>
              <w:t>_results[].updated_at</w:t>
            </w:r>
          </w:p>
        </w:tc>
        <w:tc>
          <w:tcPr>
            <w:tcW w:type="dxa" w:w="2880"/>
          </w:tcPr>
          <w:p>
            <w:r>
              <w:t>number</w:t>
            </w:r>
          </w:p>
        </w:tc>
        <w:tc>
          <w:tcPr>
            <w:tcW w:type="dxa" w:w="2880"/>
          </w:tcPr>
          <w:p>
            <w:r>
              <w:t>Timestamp at which the message template folder was updated.</w:t>
            </w:r>
          </w:p>
        </w:tc>
      </w:tr>
      <w:tr>
        <w:tc>
          <w:tcPr>
            <w:tcW w:type="dxa" w:w="2880"/>
          </w:tcPr>
          <w:p>
            <w:r>
              <w:t>_results[]._links</w:t>
            </w:r>
          </w:p>
        </w:tc>
        <w:tc>
          <w:tcPr>
            <w:tcW w:type="dxa" w:w="2880"/>
          </w:tcPr>
          <w:p>
            <w:r>
              <w:t>object</w:t>
            </w:r>
          </w:p>
        </w:tc>
        <w:tc>
          <w:tcPr>
            <w:tcW w:type="dxa" w:w="2880"/>
          </w:tcPr>
          <w:p>
            <w:r>
              <w:t>Links for the folder resource.</w:t>
            </w:r>
          </w:p>
        </w:tc>
      </w:tr>
      <w:tr>
        <w:tc>
          <w:tcPr>
            <w:tcW w:type="dxa" w:w="2880"/>
          </w:tcPr>
          <w:p>
            <w:r>
              <w:t>_results[]._links.self</w:t>
            </w:r>
          </w:p>
        </w:tc>
        <w:tc>
          <w:tcPr>
            <w:tcW w:type="dxa" w:w="2880"/>
          </w:tcPr>
          <w:p>
            <w:r>
              <w:t>string</w:t>
            </w:r>
          </w:p>
        </w:tc>
        <w:tc>
          <w:tcPr>
            <w:tcW w:type="dxa" w:w="2880"/>
          </w:tcPr>
          <w:p>
            <w:r>
              <w:t>Link to the folder resource.</w:t>
            </w:r>
          </w:p>
        </w:tc>
      </w:tr>
      <w:tr>
        <w:tc>
          <w:tcPr>
            <w:tcW w:type="dxa" w:w="2880"/>
          </w:tcPr>
          <w:p>
            <w:r>
              <w:t>_results[]._links.related</w:t>
            </w:r>
          </w:p>
        </w:tc>
        <w:tc>
          <w:tcPr>
            <w:tcW w:type="dxa" w:w="2880"/>
          </w:tcPr>
          <w:p>
            <w:r>
              <w:t>object</w:t>
            </w:r>
          </w:p>
        </w:tc>
        <w:tc>
          <w:tcPr>
            <w:tcW w:type="dxa" w:w="2880"/>
          </w:tcPr>
          <w:p>
            <w:r>
              <w:t>Related resource links.</w:t>
            </w:r>
          </w:p>
        </w:tc>
      </w:tr>
      <w:tr>
        <w:tc>
          <w:tcPr>
            <w:tcW w:type="dxa" w:w="2880"/>
          </w:tcPr>
          <w:p>
            <w:r>
              <w:t>_results[]._links.related.owner</w:t>
            </w:r>
          </w:p>
        </w:tc>
        <w:tc>
          <w:tcPr>
            <w:tcW w:type="dxa" w:w="2880"/>
          </w:tcPr>
          <w:p>
            <w:r>
              <w:t>string | null</w:t>
            </w:r>
          </w:p>
        </w:tc>
        <w:tc>
          <w:tcPr>
            <w:tcW w:type="dxa" w:w="2880"/>
          </w:tcPr>
          <w:p>
            <w:r>
              <w:t>Link to resource’s owner. Null if the current folder does not have an owner.</w:t>
            </w:r>
          </w:p>
        </w:tc>
      </w:tr>
      <w:tr>
        <w:tc>
          <w:tcPr>
            <w:tcW w:type="dxa" w:w="2880"/>
          </w:tcPr>
          <w:p>
            <w:r>
              <w:t>_results[]._links.related.parent_folder</w:t>
            </w:r>
          </w:p>
        </w:tc>
        <w:tc>
          <w:tcPr>
            <w:tcW w:type="dxa" w:w="2880"/>
          </w:tcPr>
          <w:p>
            <w:r>
              <w:t>string | null</w:t>
            </w:r>
          </w:p>
        </w:tc>
        <w:tc>
          <w:tcPr>
            <w:tcW w:type="dxa" w:w="2880"/>
          </w:tcPr>
          <w:p>
            <w:r>
              <w:t>Link to parent folder. Null if the current folder does not have a parent.</w:t>
            </w:r>
          </w:p>
        </w:tc>
      </w:tr>
      <w:tr>
        <w:tc>
          <w:tcPr>
            <w:tcW w:type="dxa" w:w="2880"/>
          </w:tcPr>
          <w:p>
            <w:r>
              <w:t>_results[]._links.related.child_folders</w:t>
            </w:r>
          </w:p>
        </w:tc>
        <w:tc>
          <w:tcPr>
            <w:tcW w:type="dxa" w:w="2880"/>
          </w:tcPr>
          <w:p>
            <w:r>
              <w:t>string | null</w:t>
            </w:r>
          </w:p>
        </w:tc>
        <w:tc>
          <w:tcPr>
            <w:tcW w:type="dxa" w:w="2880"/>
          </w:tcPr>
          <w:p>
            <w:r>
              <w:t>Link to child folders. Null if the current folder does not have children.</w:t>
            </w:r>
          </w:p>
        </w:tc>
      </w:tr>
      <w:tr>
        <w:tc>
          <w:tcPr>
            <w:tcW w:type="dxa" w:w="2880"/>
          </w:tcPr>
          <w:p>
            <w:r>
              <w:t>_results[]._links.related.child_answers</w:t>
            </w:r>
          </w:p>
        </w:tc>
        <w:tc>
          <w:tcPr>
            <w:tcW w:type="dxa" w:w="2880"/>
          </w:tcPr>
          <w:p>
            <w:r>
              <w:t>string | null</w:t>
            </w:r>
          </w:p>
        </w:tc>
        <w:tc>
          <w:tcPr>
            <w:tcW w:type="dxa" w:w="2880"/>
          </w:tcPr>
          <w:p>
            <w:r>
              <w:t>Link to message templates contained within this folder or children folders. Null if the current folder does not have any message templates.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'https://api2.frontapp.com/message_template_folders/mtf_123/message_template_folders' \</w:t>
        <w:br/>
        <w:t xml:space="preserve"> --header 'Accept: application/json'</w:t>
      </w:r>
    </w:p>
    <w:p>
      <w:pPr>
        <w:pStyle w:val="Heading3"/>
      </w:pPr>
      <w:r>
        <w:t>Notes</w:t>
      </w:r>
    </w:p>
    <w:p>
      <w:pPr>
        <w:pStyle w:val="ListBullet"/>
      </w:pPr>
      <w:r>
        <w:t>This endpoint is paginated; use the _pagination.next URL to fetch subsequent pages (see Front pagination docs linked in the response description).</w:t>
      </w:r>
    </w:p>
    <w:p>
      <w:pPr>
        <w:pStyle w:val="Heading3"/>
      </w:pPr>
      <w:r>
        <w:t>Related messageTemplateFolders actions</w:t>
      </w:r>
    </w:p>
    <w:p>
      <w:pPr>
        <w:pStyle w:val="ListBullet"/>
      </w:pPr>
      <w:r>
        <w:t>[POST] Create a Child Message Template Folder (in a Parent Folder) — /message_template_folders/{{messageTemplateFolderId}}/message_template_folders</w:t>
      </w:r>
    </w:p>
    <w:p>
      <w:pPr>
        <w:pStyle w:val="ListBullet"/>
      </w:pPr>
      <w:r>
        <w:t>[POST] Create a Message Template Folder — /message_template_folders</w:t>
      </w:r>
    </w:p>
    <w:p>
      <w:pPr>
        <w:pStyle w:val="ListBullet"/>
      </w:pPr>
      <w:r>
        <w:t>[POST] Create a Team Message Template Folder — /teams/{{teamId}}/message_template_folders</w:t>
      </w:r>
    </w:p>
    <w:p>
      <w:pPr>
        <w:pStyle w:val="ListBullet"/>
      </w:pPr>
      <w:r>
        <w:t>[POST] Create a Teammate’s Message Template Folder — /teammates/{{teammateId}}/message_template_folders</w:t>
      </w:r>
    </w:p>
    <w:p>
      <w:pPr>
        <w:pStyle w:val="ListBullet"/>
      </w:pPr>
      <w:r>
        <w:t>[GET] List a Team’s Message Template Folders — /teams/{{teamId}}/message_template_folders</w:t>
      </w:r>
    </w:p>
    <w:p>
      <w:pPr>
        <w:pStyle w:val="ListBullet"/>
      </w:pPr>
      <w:r>
        <w:t>[GET] List a Teammate’s Message Template Folders — /teammates/{{teammateId}}/message_template_folders</w:t>
      </w:r>
    </w:p>
    <w:p>
      <w:r>
        <w:br w:type="page"/>
      </w:r>
    </w:p>
    <w:p>
      <w:pPr>
        <w:pStyle w:val="Heading2"/>
      </w:pPr>
      <w:r>
        <w:t>169. [GET] List a Teammate’s Message Templates</w:t>
      </w:r>
    </w:p>
    <w:p>
      <w:r>
        <w:rPr>
          <w:b/>
        </w:rPr>
        <w:t xml:space="preserve">Endpoint: </w:t>
      </w:r>
      <w:r>
        <w:rPr>
          <w:rFonts w:ascii="Courier New" w:hAnsi="Courier New"/>
          <w:sz w:val="18"/>
        </w:rPr>
        <w:t>/teammates/{{teammateId}}/message_templates</w:t>
      </w:r>
    </w:p>
    <w:p>
      <w:pPr>
        <w:pStyle w:val="Heading3"/>
      </w:pPr>
      <w:r>
        <w:t>Prerequisites</w:t>
      </w:r>
    </w:p>
    <w:p>
      <w:pPr>
        <w:pStyle w:val="ListBullet"/>
      </w:pPr>
      <w:r>
        <w:t>Must have permission scope: message_templates:read</w:t>
      </w:r>
    </w:p>
    <w:p>
      <w:pPr>
        <w:pStyle w:val="Heading3"/>
      </w:pPr>
      <w:r>
        <w:t>Method</w:t>
      </w:r>
    </w:p>
    <w:p>
      <w:r>
        <w:t>GET</w:t>
      </w:r>
    </w:p>
    <w:p>
      <w:pPr>
        <w:pStyle w:val="Heading3"/>
      </w:pPr>
      <w:r>
        <w:t>URL</w:t>
      </w:r>
    </w:p>
    <w:p>
      <w:r>
        <w:t>https://api2.frontapp.com/teammates/{{teammate_id}}/message_templates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message templates belonging to the specified teammate.</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/teammates//message_templates).</w:t>
      </w:r>
    </w:p>
    <w:p>
      <w:pPr>
        <w:pStyle w:val="ListBullet"/>
      </w:pPr>
      <w:r>
        <w:t>Always construct the path as /teammates/{{teammate_id}}/message_templates, where {{teammate_id}} is a non-empty string.</w:t>
      </w:r>
    </w:p>
    <w:p>
      <w:pPr>
        <w:pStyle w:val="ListBullet"/>
      </w:pPr>
      <w:r>
        <w:t>teammate_id may be a teammate ID or an email provided as a resource alias (per Front resource aliases docs).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/teammates/tea_123/message_templates</w:t>
        <w:br/>
        <w:t>/teammates/alex@example.com/message_templates</w:t>
      </w:r>
    </w:p>
    <w:p>
      <w:pPr>
        <w:pStyle w:val="Heading3"/>
      </w:pPr>
      <w:r>
        <w:t>Invalid Examples</w:t>
      </w:r>
    </w:p>
    <w:p>
      <w:r>
        <w:rPr>
          <w:b/>
          <w:color w:val="666666"/>
          <w:sz w:val="16"/>
        </w:rPr>
        <w:t>[http]</w:t>
      </w:r>
    </w:p>
    <w:p>
      <w:pPr>
        <w:shd w:fill="F2F2F2" w:val="clear"/>
      </w:pPr>
      <w:r>
        <w:rPr>
          <w:rFonts w:ascii="Courier New" w:hAnsi="Courier New"/>
          <w:sz w:val="17"/>
        </w:rPr>
        <w:t>/teammates//message_templates</w:t>
        <w:br/>
        <w:t>/teammates/message_templates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Field used to sort the message templates. Allowed values: created_at, updated_at, sort_order.</w:t>
            </w:r>
          </w:p>
        </w:tc>
      </w:tr>
      <w:tr>
        <w:tc>
          <w:tcPr>
            <w:tcW w:type="dxa" w:w="2880"/>
          </w:tcPr>
          <w:p>
            <w:r>
              <w:t>sort_order</w:t>
            </w:r>
          </w:p>
        </w:tc>
        <w:tc>
          <w:tcPr>
            <w:tcW w:type="dxa" w:w="2880"/>
          </w:tcPr>
          <w:p>
            <w:r>
              <w:t>string</w:t>
            </w:r>
          </w:p>
        </w:tc>
        <w:tc>
          <w:tcPr>
            <w:tcW w:type="dxa" w:w="2880"/>
          </w:tcPr>
          <w:p>
            <w:r>
              <w:t>Order by which results should be sorted. Allowed values: asc, desc.</w:t>
            </w:r>
          </w:p>
        </w:tc>
      </w:tr>
    </w:tbl>
    <w:p/>
    <w:p>
      <w:pPr>
        <w:pStyle w:val="Heading3"/>
      </w:pPr>
      <w:r>
        <w:t>Response</w:t>
      </w:r>
    </w:p>
    <w:p>
      <w:pPr>
        <w:pStyle w:val="Heading3"/>
      </w:pPr>
      <w:r>
        <w:t>Success Response (200 OK)</w:t>
      </w:r>
    </w:p>
    <w:p>
      <w:r>
        <w:t>Returns an object containing pagination and an array of message templates.</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"https://yourCompany.api.frontapp.com/message_templates?page_token=9fa92a7f385fd7be43f7153055b30e6d"</w:t>
        <w:br/>
        <w:t xml:space="preserve"> },</w:t>
        <w:br/>
        <w:t xml:space="preserve"> "_links": {</w:t>
        <w:br/>
        <w:t xml:space="preserve"> "self": "https://yourCompany.api.frontapp.com/message_templates"</w:t>
        <w:br/>
        <w:t xml:space="preserve"> },</w:t>
        <w:br/>
        <w:t xml:space="preserve"> "_results": [</w:t>
        <w:br/>
        <w:t xml:space="preserve"> {</w:t>
        <w:br/>
        <w:t xml:space="preserve"> "_links": {</w:t>
        <w:br/>
        <w:t xml:space="preserve"> "self": "https://yourCompany.api.frontapp.com/message_templates",</w:t>
        <w:br/>
        <w:t xml:space="preserve"> "related": {</w:t>
        <w:br/>
        <w:t xml:space="preserve"> "owner": "https://yourCompany.api.frontapp.com/teammates/tea_123",</w:t>
        <w:br/>
        <w:t xml:space="preserve"> "parent_folder": "https://yourCompany.api.frontapp.com/message_template_folders/mtf_123"</w:t>
        <w:br/>
        <w:t xml:space="preserve"> }</w:t>
        <w:br/>
        <w:t xml:space="preserve"> },</w:t>
        <w:br/>
        <w:t xml:space="preserve"> "id": "mt_123",</w:t>
        <w:br/>
        <w:t xml:space="preserve"> "name": "Order Follow-up",</w:t>
        <w:br/>
        <w:t xml:space="preserve"> "subject": "Following up on your order",</w:t>
        <w:br/>
        <w:t xml:space="preserve"> "body": "Hi there,\n\nJust following up on your order...\n",</w:t>
        <w:br/>
        <w:t xml:space="preserve"> "attachments": [</w:t>
        <w:br/>
        <w:t xml:space="preserve"> {</w:t>
        <w:br/>
        <w:t xml:space="preserve"> "id": "att_123",</w:t>
        <w:br/>
        <w:t xml:space="preserve"> "filename": "terms.pdf",</w:t>
        <w:br/>
        <w:t xml:space="preserve"> "url": "https://yourCompany.api.frontapp.com/download/att_123",</w:t>
        <w:br/>
        <w:t xml:space="preserve"> "content_type": "application/pdf",</w:t>
        <w:br/>
        <w:t xml:space="preserve"> "size": 123456,</w:t>
        <w:br/>
        <w:t xml:space="preserve"> "metadata": {</w:t>
        <w:br/>
        <w:t xml:space="preserve"> "is_inline": false,</w:t>
        <w:br/>
        <w:t xml:space="preserve"> "cid": "cid_123"</w:t>
        <w:br/>
        <w:t xml:space="preserve"> }</w:t>
        <w:br/>
        <w:t xml:space="preserve"> }</w:t>
        <w:br/>
        <w:t xml:space="preserve"> ],</w:t>
        <w:br/>
        <w:t xml:space="preserve"> "is_available_for_all_inboxes": true,</w:t>
        <w:br/>
        <w:t xml:space="preserve"> "inbox_ids": [</w:t>
        <w:br/>
        <w:t xml:space="preserve"> "inb_123",</w:t>
        <w:br/>
        <w:t xml:space="preserve"> "inb_456"</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w:t>
            </w:r>
          </w:p>
        </w:tc>
        <w:tc>
          <w:tcPr>
            <w:tcW w:type="dxa" w:w="2880"/>
          </w:tcPr>
          <w:p>
            <w:r>
              <w:t>object</w:t>
            </w:r>
          </w:p>
        </w:tc>
        <w:tc>
          <w:tcPr>
            <w:tcW w:type="dxa" w:w="2880"/>
          </w:tcPr>
          <w:p>
            <w:r>
              <w:t>Pagination metadata.</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w:t>
            </w:r>
          </w:p>
        </w:tc>
        <w:tc>
          <w:tcPr>
            <w:tcW w:type="dxa" w:w="2880"/>
          </w:tcPr>
          <w:p>
            <w:r>
              <w:t>object</w:t>
            </w:r>
          </w:p>
        </w:tc>
        <w:tc>
          <w:tcPr>
            <w:tcW w:type="dxa" w:w="2880"/>
          </w:tcPr>
          <w:p>
            <w:r>
              <w:t>Links related to this response.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message templates.</w:t>
            </w:r>
          </w:p>
        </w:tc>
      </w:tr>
      <w:tr>
        <w:tc>
          <w:tcPr>
            <w:tcW w:type="dxa" w:w="2880"/>
          </w:tcPr>
          <w:p>
            <w:r>
              <w:t>_results[].id</w:t>
            </w:r>
          </w:p>
        </w:tc>
        <w:tc>
          <w:tcPr>
            <w:tcW w:type="dxa" w:w="2880"/>
          </w:tcPr>
          <w:p>
            <w:r>
              <w:t>string</w:t>
            </w:r>
          </w:p>
        </w:tc>
        <w:tc>
          <w:tcPr>
            <w:tcW w:type="dxa" w:w="2880"/>
          </w:tcPr>
          <w:p>
            <w:r>
              <w:t>Unique identifier of the message template.</w:t>
            </w:r>
          </w:p>
        </w:tc>
      </w:tr>
      <w:tr>
        <w:tc>
          <w:tcPr>
            <w:tcW w:type="dxa" w:w="2880"/>
          </w:tcPr>
          <w:p>
            <w:r>
              <w:t>_results[].name</w:t>
            </w:r>
          </w:p>
        </w:tc>
        <w:tc>
          <w:tcPr>
            <w:tcW w:type="dxa" w:w="2880"/>
          </w:tcPr>
          <w:p>
            <w:r>
              <w:t>string</w:t>
            </w:r>
          </w:p>
        </w:tc>
        <w:tc>
          <w:tcPr>
            <w:tcW w:type="dxa" w:w="2880"/>
          </w:tcPr>
          <w:p>
            <w:r>
              <w:t>Name of the message template.</w:t>
            </w:r>
          </w:p>
        </w:tc>
      </w:tr>
      <w:tr>
        <w:tc>
          <w:tcPr>
            <w:tcW w:type="dxa" w:w="2880"/>
          </w:tcPr>
          <w:p>
            <w:r>
              <w:t>_results[].subject</w:t>
            </w:r>
          </w:p>
        </w:tc>
        <w:tc>
          <w:tcPr>
            <w:tcW w:type="dxa" w:w="2880"/>
          </w:tcPr>
          <w:p>
            <w:r>
              <w:t>string</w:t>
            </w:r>
          </w:p>
        </w:tc>
        <w:tc>
          <w:tcPr>
            <w:tcW w:type="dxa" w:w="2880"/>
          </w:tcPr>
          <w:p>
            <w:r>
              <w:t>Subject of the message template.</w:t>
            </w:r>
          </w:p>
        </w:tc>
      </w:tr>
      <w:tr>
        <w:tc>
          <w:tcPr>
            <w:tcW w:type="dxa" w:w="2880"/>
          </w:tcPr>
          <w:p>
            <w:r>
              <w:t>_results[].body</w:t>
            </w:r>
          </w:p>
        </w:tc>
        <w:tc>
          <w:tcPr>
            <w:tcW w:type="dxa" w:w="2880"/>
          </w:tcPr>
          <w:p>
            <w:r>
              <w:t>string</w:t>
            </w:r>
          </w:p>
        </w:tc>
        <w:tc>
          <w:tcPr>
            <w:tcW w:type="dxa" w:w="2880"/>
          </w:tcPr>
          <w:p>
            <w:r>
              <w:t>Body of the message template.</w:t>
            </w:r>
          </w:p>
        </w:tc>
      </w:tr>
      <w:tr>
        <w:tc>
          <w:tcPr>
            <w:tcW w:type="dxa" w:w="2880"/>
          </w:tcPr>
          <w:p>
            <w:r>
              <w:t>_results[]._links</w:t>
            </w:r>
          </w:p>
        </w:tc>
        <w:tc>
          <w:tcPr>
            <w:tcW w:type="dxa" w:w="2880"/>
          </w:tcPr>
          <w:p>
            <w:r>
              <w:t>object</w:t>
            </w:r>
          </w:p>
        </w:tc>
        <w:tc>
          <w:tcPr>
            <w:tcW w:type="dxa" w:w="2880"/>
          </w:tcPr>
          <w:p>
            <w:r>
              <w:t>Links related to the message template.</w:t>
            </w:r>
          </w:p>
        </w:tc>
      </w:tr>
      <w:tr>
        <w:tc>
          <w:tcPr>
            <w:tcW w:type="dxa" w:w="2880"/>
          </w:tcPr>
          <w:p>
            <w:r>
              <w:t>_results[]._links.self</w:t>
            </w:r>
          </w:p>
        </w:tc>
        <w:tc>
          <w:tcPr>
            <w:tcW w:type="dxa" w:w="2880"/>
          </w:tcPr>
          <w:p>
            <w:r>
              <w:t>string</w:t>
            </w:r>
          </w:p>
        </w:tc>
        <w:tc>
          <w:tcPr>
            <w:tcW w:type="dxa" w:w="2880"/>
          </w:tcPr>
          <w:p>
            <w:r>
              <w:t>Link to the message template resource.</w:t>
            </w:r>
          </w:p>
        </w:tc>
      </w:tr>
      <w:tr>
        <w:tc>
          <w:tcPr>
            <w:tcW w:type="dxa" w:w="2880"/>
          </w:tcPr>
          <w:p>
            <w:r>
              <w:t>_results[]._links.related</w:t>
            </w:r>
          </w:p>
        </w:tc>
        <w:tc>
          <w:tcPr>
            <w:tcW w:type="dxa" w:w="2880"/>
          </w:tcPr>
          <w:p>
            <w:r>
              <w:t>object</w:t>
            </w:r>
          </w:p>
        </w:tc>
        <w:tc>
          <w:tcPr>
            <w:tcW w:type="dxa" w:w="2880"/>
          </w:tcPr>
          <w:p>
            <w:r>
              <w:t>Related resources.</w:t>
            </w:r>
          </w:p>
        </w:tc>
      </w:tr>
      <w:tr>
        <w:tc>
          <w:tcPr>
            <w:tcW w:type="dxa" w:w="2880"/>
          </w:tcPr>
          <w:p>
            <w:r>
              <w:t>_results[]._links.related.owner</w:t>
            </w:r>
          </w:p>
        </w:tc>
        <w:tc>
          <w:tcPr>
            <w:tcW w:type="dxa" w:w="2880"/>
          </w:tcPr>
          <w:p>
            <w:r>
              <w:t>string</w:t>
            </w:r>
          </w:p>
        </w:tc>
        <w:tc>
          <w:tcPr>
            <w:tcW w:type="dxa" w:w="2880"/>
          </w:tcPr>
          <w:p>
            <w:r>
              <w:t>Link to the resource’s owner.</w:t>
            </w:r>
          </w:p>
        </w:tc>
      </w:tr>
      <w:tr>
        <w:tc>
          <w:tcPr>
            <w:tcW w:type="dxa" w:w="2880"/>
          </w:tcPr>
          <w:p>
            <w:r>
              <w:t>_results[]._links.related.parent_folder</w:t>
            </w:r>
          </w:p>
        </w:tc>
        <w:tc>
          <w:tcPr>
            <w:tcW w:type="dxa" w:w="2880"/>
          </w:tcPr>
          <w:p>
            <w:r>
              <w:t>string</w:t>
            </w:r>
          </w:p>
        </w:tc>
        <w:tc>
          <w:tcPr>
            <w:tcW w:type="dxa" w:w="2880"/>
          </w:tcPr>
          <w:p>
            <w:r>
              <w:t>Link to the parent folder containing the template.</w:t>
            </w:r>
          </w:p>
        </w:tc>
      </w:tr>
      <w:tr>
        <w:tc>
          <w:tcPr>
            <w:tcW w:type="dxa" w:w="2880"/>
          </w:tcPr>
          <w:p>
            <w:r>
              <w:t>_results[].attachments</w:t>
            </w:r>
          </w:p>
        </w:tc>
        <w:tc>
          <w:tcPr>
            <w:tcW w:type="dxa" w:w="2880"/>
          </w:tcPr>
          <w:p>
            <w:r>
              <w:t>array</w:t>
            </w:r>
          </w:p>
        </w:tc>
        <w:tc>
          <w:tcPr>
            <w:tcW w:type="dxa" w:w="2880"/>
          </w:tcPr>
          <w:p>
            <w:r>
              <w:t>List of files attached to the template.</w:t>
            </w:r>
          </w:p>
        </w:tc>
      </w:tr>
      <w:tr>
        <w:tc>
          <w:tcPr>
            <w:tcW w:type="dxa" w:w="2880"/>
          </w:tcPr>
          <w:p>
            <w:r>
              <w:t>_results[].attachments[].id</w:t>
            </w:r>
          </w:p>
        </w:tc>
        <w:tc>
          <w:tcPr>
            <w:tcW w:type="dxa" w:w="2880"/>
          </w:tcPr>
          <w:p>
            <w:r>
              <w:t>string</w:t>
            </w:r>
          </w:p>
        </w:tc>
        <w:tc>
          <w:tcPr>
            <w:tcW w:type="dxa" w:w="2880"/>
          </w:tcPr>
          <w:p>
            <w:r>
              <w:t>The unique identifier of the attachment.</w:t>
            </w:r>
          </w:p>
        </w:tc>
      </w:tr>
      <w:tr>
        <w:tc>
          <w:tcPr>
            <w:tcW w:type="dxa" w:w="2880"/>
          </w:tcPr>
          <w:p>
            <w:r>
              <w:t>_results[].attachments[].filename</w:t>
            </w:r>
          </w:p>
        </w:tc>
        <w:tc>
          <w:tcPr>
            <w:tcW w:type="dxa" w:w="2880"/>
          </w:tcPr>
          <w:p>
            <w:r>
              <w:t>string</w:t>
            </w:r>
          </w:p>
        </w:tc>
        <w:tc>
          <w:tcPr>
            <w:tcW w:type="dxa" w:w="2880"/>
          </w:tcPr>
          <w:p>
            <w:r>
              <w:t>Name of the attached file.</w:t>
            </w:r>
          </w:p>
        </w:tc>
      </w:tr>
      <w:tr>
        <w:tc>
          <w:tcPr>
            <w:tcW w:type="dxa" w:w="2880"/>
          </w:tcPr>
          <w:p>
            <w:r>
              <w:t>_results[].attachments[].url</w:t>
            </w:r>
          </w:p>
        </w:tc>
        <w:tc>
          <w:tcPr>
            <w:tcW w:type="dxa" w:w="2880"/>
          </w:tcPr>
          <w:p>
            <w:r>
              <w:t>string</w:t>
            </w:r>
          </w:p>
        </w:tc>
        <w:tc>
          <w:tcPr>
            <w:tcW w:type="dxa" w:w="2880"/>
          </w:tcPr>
          <w:p>
            <w:r>
              <w:t>URL to download the attached file.</w:t>
            </w:r>
          </w:p>
        </w:tc>
      </w:tr>
      <w:tr>
        <w:tc>
          <w:tcPr>
            <w:tcW w:type="dxa" w:w="2880"/>
          </w:tcPr>
          <w:p>
            <w:r>
              <w:t>_results[].attachments[].content_type</w:t>
            </w:r>
          </w:p>
        </w:tc>
        <w:tc>
          <w:tcPr>
            <w:tcW w:type="dxa" w:w="2880"/>
          </w:tcPr>
          <w:p>
            <w:r>
              <w:t>string</w:t>
            </w:r>
          </w:p>
        </w:tc>
        <w:tc>
          <w:tcPr>
            <w:tcW w:type="dxa" w:w="2880"/>
          </w:tcPr>
          <w:p>
            <w:r>
              <w:t>Content type of the attached file in MIME format. Some attachment types may not be supported.</w:t>
            </w:r>
          </w:p>
        </w:tc>
      </w:tr>
      <w:tr>
        <w:tc>
          <w:tcPr>
            <w:tcW w:type="dxa" w:w="2880"/>
          </w:tcPr>
          <w:p>
            <w:r>
              <w:t>_results[].attachments[].size</w:t>
            </w:r>
          </w:p>
        </w:tc>
        <w:tc>
          <w:tcPr>
            <w:tcW w:type="dxa" w:w="2880"/>
          </w:tcPr>
          <w:p>
            <w:r>
              <w:t>integer</w:t>
            </w:r>
          </w:p>
        </w:tc>
        <w:tc>
          <w:tcPr>
            <w:tcW w:type="dxa" w:w="2880"/>
          </w:tcPr>
          <w:p>
            <w:r>
              <w:t>Size (in bytes) of the attached file.</w:t>
            </w:r>
          </w:p>
        </w:tc>
      </w:tr>
      <w:tr>
        <w:tc>
          <w:tcPr>
            <w:tcW w:type="dxa" w:w="2880"/>
          </w:tcPr>
          <w:p>
            <w:r>
              <w:t>_results[].attachments[].metadata</w:t>
            </w:r>
          </w:p>
        </w:tc>
        <w:tc>
          <w:tcPr>
            <w:tcW w:type="dxa" w:w="2880"/>
          </w:tcPr>
          <w:p>
            <w:r>
              <w:t>object</w:t>
            </w:r>
          </w:p>
        </w:tc>
        <w:tc>
          <w:tcPr>
            <w:tcW w:type="dxa" w:w="2880"/>
          </w:tcPr>
          <w:p>
            <w:r>
              <w:t>Attachment metadata.</w:t>
            </w:r>
          </w:p>
        </w:tc>
      </w:tr>
      <w:tr>
        <w:tc>
          <w:tcPr>
            <w:tcW w:type="dxa" w:w="2880"/>
          </w:tcPr>
          <w:p>
            <w:r>
              <w:t>_results[].attachments[].metadata.is_inline</w:t>
            </w:r>
          </w:p>
        </w:tc>
        <w:tc>
          <w:tcPr>
            <w:tcW w:type="dxa" w:w="2880"/>
          </w:tcPr>
          <w:p>
            <w:r>
              <w:t>boolean</w:t>
            </w:r>
          </w:p>
        </w:tc>
        <w:tc>
          <w:tcPr>
            <w:tcW w:type="dxa" w:w="2880"/>
          </w:tcPr>
          <w:p>
            <w:r>
              <w:t>Whether the attachment is part of the message body.</w:t>
            </w:r>
          </w:p>
        </w:tc>
      </w:tr>
      <w:tr>
        <w:tc>
          <w:tcPr>
            <w:tcW w:type="dxa" w:w="2880"/>
          </w:tcPr>
          <w:p>
            <w:r>
              <w:t>_results[].attachments[].metadata.cid</w:t>
            </w:r>
          </w:p>
        </w:tc>
        <w:tc>
          <w:tcPr>
            <w:tcW w:type="dxa" w:w="2880"/>
          </w:tcPr>
          <w:p>
            <w:r>
              <w:t>string</w:t>
            </w:r>
          </w:p>
        </w:tc>
        <w:tc>
          <w:tcPr>
            <w:tcW w:type="dxa" w:w="2880"/>
          </w:tcPr>
          <w:p>
            <w:r>
              <w:t>Identifier used to link an attachment to where it is used in the message body.</w:t>
            </w:r>
          </w:p>
        </w:tc>
      </w:tr>
      <w:tr>
        <w:tc>
          <w:tcPr>
            <w:tcW w:type="dxa" w:w="2880"/>
          </w:tcPr>
          <w:p>
            <w:r>
              <w:t>_results[].is_available_for_all_inboxes</w:t>
            </w:r>
          </w:p>
        </w:tc>
        <w:tc>
          <w:tcPr>
            <w:tcW w:type="dxa" w:w="2880"/>
          </w:tcPr>
          <w:p>
            <w:r>
              <w:t>boolean</w:t>
            </w:r>
          </w:p>
        </w:tc>
        <w:tc>
          <w:tcPr>
            <w:tcW w:type="dxa" w:w="2880"/>
          </w:tcPr>
          <w:p>
            <w:r>
              <w:t>Whether or not the template is available in all inboxes.</w:t>
            </w:r>
          </w:p>
        </w:tc>
      </w:tr>
      <w:tr>
        <w:tc>
          <w:tcPr>
            <w:tcW w:type="dxa" w:w="2880"/>
          </w:tcPr>
          <w:p>
            <w:r>
              <w:t>_results[].inbox_ids</w:t>
            </w:r>
          </w:p>
        </w:tc>
        <w:tc>
          <w:tcPr>
            <w:tcW w:type="dxa" w:w="2880"/>
          </w:tcPr>
          <w:p>
            <w:r>
              <w:t>array</w:t>
            </w:r>
          </w:p>
        </w:tc>
        <w:tc>
          <w:tcPr>
            <w:tcW w:type="dxa" w:w="2880"/>
          </w:tcPr>
          <w:p>
            <w:r>
              <w:t>List of inbox IDs the template is available in. Null if there are no restrictions.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'https://api2.frontapp.com/teammates/tea_123/message_templates?sort_by=created_at&amp;sort_order=desc' \</w:t>
        <w:br/>
        <w:t xml:space="preserve"> --header 'Accept: application/json'</w:t>
      </w:r>
    </w:p>
    <w:p>
      <w:pPr>
        <w:pStyle w:val="Heading3"/>
      </w:pPr>
      <w:r>
        <w:t>Example Usage</w:t>
      </w:r>
    </w:p>
    <w:p>
      <w:pPr>
        <w:pStyle w:val="Heading3"/>
      </w:pPr>
      <w:r>
        <w:t>Example 1: List templates for a teammate ID</w:t>
      </w:r>
    </w:p>
    <w:p>
      <w:r>
        <w:rPr>
          <w:b/>
          <w:color w:val="666666"/>
          <w:sz w:val="16"/>
        </w:rPr>
        <w:t>[bash]</w:t>
      </w:r>
    </w:p>
    <w:p>
      <w:pPr>
        <w:shd w:fill="F2F2F2" w:val="clear"/>
      </w:pPr>
      <w:r>
        <w:rPr>
          <w:rFonts w:ascii="Courier New" w:hAnsi="Courier New"/>
          <w:sz w:val="17"/>
        </w:rPr>
        <w:t>curl -i --request GET \</w:t>
        <w:br/>
        <w:t xml:space="preserve"> 'https://api2.frontapp.com/teammates/tea_123/message_templates' \</w:t>
        <w:br/>
        <w:t xml:space="preserve"> --header 'Accept: application/json'</w:t>
      </w:r>
    </w:p>
    <w:p>
      <w:pPr>
        <w:pStyle w:val="Heading3"/>
      </w:pPr>
      <w:r>
        <w:t>Example 2: List templates using teammate email (resource alias)</w:t>
      </w:r>
    </w:p>
    <w:p>
      <w:r>
        <w:rPr>
          <w:b/>
          <w:color w:val="666666"/>
          <w:sz w:val="16"/>
        </w:rPr>
        <w:t>[bash]</w:t>
      </w:r>
    </w:p>
    <w:p>
      <w:pPr>
        <w:shd w:fill="F2F2F2" w:val="clear"/>
      </w:pPr>
      <w:r>
        <w:rPr>
          <w:rFonts w:ascii="Courier New" w:hAnsi="Courier New"/>
          <w:sz w:val="17"/>
        </w:rPr>
        <w:t>curl -i --request GET \</w:t>
        <w:br/>
        <w:t xml:space="preserve"> 'https://api2.frontapp.com/teammates/alex@example.com/message_templates' \</w:t>
        <w:br/>
        <w:t xml:space="preserve"> --header 'Accept: application/json'</w:t>
      </w:r>
    </w:p>
    <w:p>
      <w:pPr>
        <w:pStyle w:val="Heading3"/>
      </w:pPr>
      <w:r>
        <w:t>Example 3: List templates sorted by sort order ascending</w:t>
      </w:r>
    </w:p>
    <w:p>
      <w:r>
        <w:rPr>
          <w:b/>
          <w:color w:val="666666"/>
          <w:sz w:val="16"/>
        </w:rPr>
        <w:t>[bash]</w:t>
      </w:r>
    </w:p>
    <w:p>
      <w:pPr>
        <w:shd w:fill="F2F2F2" w:val="clear"/>
      </w:pPr>
      <w:r>
        <w:rPr>
          <w:rFonts w:ascii="Courier New" w:hAnsi="Courier New"/>
          <w:sz w:val="17"/>
        </w:rPr>
        <w:t>curl -i --request GET \</w:t>
        <w:br/>
        <w:t xml:space="preserve"> 'https://api2.frontapp.com/teammates/tea_123/message_templates?sort_by=sort_order&amp;sort_order=asc' \</w:t>
        <w:br/>
        <w:t xml:space="preserve"> --header 'Accept: application/json'</w:t>
      </w:r>
    </w:p>
    <w:p>
      <w:pPr>
        <w:pStyle w:val="Heading3"/>
      </w:pPr>
      <w:r>
        <w:t>Notes</w:t>
      </w:r>
    </w:p>
    <w:p>
      <w:pPr>
        <w:pStyle w:val="ListBullet"/>
      </w:pPr>
      <w:r>
        <w:t>Pagination is provided via _pagination.next (a link to the next page of results).</w:t>
      </w:r>
    </w:p>
    <w:p>
      <w:pPr>
        <w:pStyle w:val="ListBullet"/>
      </w:pPr>
      <w:r>
        <w:t>Sorting is controlled via sort_by and sort_order.</w:t>
      </w:r>
    </w:p>
    <w:p>
      <w:pPr>
        <w:pStyle w:val="Heading3"/>
      </w:pPr>
      <w:r>
        <w:t>Related messageTemplates actions</w:t>
      </w:r>
    </w:p>
    <w:p>
      <w:pPr>
        <w:pStyle w:val="ListBullet"/>
      </w:pPr>
      <w:r>
        <w:t>[POST] Create a Child Message Template in a Message Template Folder — /message_template_folders/{{messageTemplateFolderId}}/message_templates</w:t>
      </w:r>
    </w:p>
    <w:p>
      <w:pPr>
        <w:pStyle w:val="ListBullet"/>
      </w:pPr>
      <w:r>
        <w:t>[POST] Create Message Template (Oldest Active Workspace) — /message_templates</w:t>
      </w:r>
    </w:p>
    <w:p>
      <w:pPr>
        <w:pStyle w:val="ListBullet"/>
      </w:pPr>
      <w:r>
        <w:t>[POST] Create a Team Message Template — /teams/{{teamId}}/message_templates</w:t>
      </w:r>
    </w:p>
    <w:p>
      <w:pPr>
        <w:pStyle w:val="ListBullet"/>
      </w:pPr>
      <w:r>
        <w:t>[POST] Create a Teammate Message Template — /teammates/{{teammateId}}/message_templates</w:t>
      </w:r>
    </w:p>
    <w:p>
      <w:pPr>
        <w:pStyle w:val="ListBullet"/>
      </w:pPr>
      <w:r>
        <w:t>[DELETE] Delete a Message Template — /message_templates/{{messageTemplateId}}</w:t>
      </w:r>
    </w:p>
    <w:p>
      <w:pPr>
        <w:pStyle w:val="ListBullet"/>
      </w:pPr>
      <w:r>
        <w:t>[GET] Get a Message Template — /message_templates/{{messageTemplateId}}</w:t>
      </w:r>
    </w:p>
    <w:p>
      <w:r>
        <w:br w:type="page"/>
      </w:r>
    </w:p>
    <w:p>
      <w:pPr>
        <w:pStyle w:val="Heading2"/>
      </w:pPr>
      <w:r>
        <w:t>170. [GET] List a Teammate's Shifts</w:t>
      </w:r>
    </w:p>
    <w:p>
      <w:r>
        <w:rPr>
          <w:b/>
        </w:rPr>
        <w:t xml:space="preserve">Endpoint: </w:t>
      </w:r>
      <w:r>
        <w:rPr>
          <w:rFonts w:ascii="Courier New" w:hAnsi="Courier New"/>
          <w:sz w:val="18"/>
        </w:rPr>
        <w:t>/teammates/{{teammateId}}/shifts</w:t>
      </w:r>
    </w:p>
    <w:p>
      <w:pPr>
        <w:pStyle w:val="Heading3"/>
      </w:pPr>
      <w:r>
        <w:t>Prerequisites</w:t>
      </w:r>
    </w:p>
    <w:p>
      <w:pPr>
        <w:pStyle w:val="ListBullet"/>
      </w:pPr>
      <w:r>
        <w:t>The authenticated client must have the required scope: shifts:read</w:t>
      </w:r>
    </w:p>
    <w:p>
      <w:pPr>
        <w:pStyle w:val="Heading3"/>
      </w:pPr>
      <w:r>
        <w:t>Method</w:t>
      </w:r>
    </w:p>
    <w:p>
      <w:r>
        <w:t>GET</w:t>
      </w:r>
    </w:p>
    <w:p>
      <w:pPr>
        <w:pStyle w:val="Heading3"/>
      </w:pPr>
      <w:r>
        <w:t>URL</w:t>
      </w:r>
    </w:p>
    <w:p>
      <w:r>
        <w:t>https://api2.frontapp.com/teammates/{{teammate_id}}/shifts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the shifts for a specified teammate. The teammate can be identified by teammate ID, or by email using a resource alias.</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/teammates//shifts or /teammates/shifts).</w:t>
      </w:r>
    </w:p>
    <w:p>
      <w:pPr>
        <w:pStyle w:val="ListBullet"/>
      </w:pPr>
      <w:r>
        <w:t>Always construct the path as /teammates/{{teammate_id}}/shifts, where {{teammate_id}}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/teammates/tea_12345/shifts</w:t>
        <w:br/>
        <w:t>/teammates/alex@example.com/shifts</w:t>
      </w:r>
    </w:p>
    <w:p>
      <w:pPr>
        <w:pStyle w:val="Heading3"/>
      </w:pPr>
      <w:r>
        <w:t>Invalid Examples</w:t>
      </w:r>
    </w:p>
    <w:p>
      <w:r>
        <w:rPr>
          <w:b/>
          <w:color w:val="666666"/>
          <w:sz w:val="16"/>
        </w:rPr>
        <w:t>[http]</w:t>
      </w:r>
    </w:p>
    <w:p>
      <w:pPr>
        <w:shd w:fill="F2F2F2" w:val="clear"/>
      </w:pPr>
      <w:r>
        <w:rPr>
          <w:rFonts w:ascii="Courier New" w:hAnsi="Courier New"/>
          <w:sz w:val="17"/>
        </w:rPr>
        <w:t>/teammates//shifts</w:t>
        <w:br/>
        <w:t>/teammates/shifts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Response</w:t>
      </w:r>
    </w:p>
    <w:p>
      <w:pPr>
        <w:pStyle w:val="Heading3"/>
      </w:pPr>
      <w:r>
        <w:t>Success Response (200 OK)</w:t>
      </w:r>
    </w:p>
    <w:p>
      <w:r>
        <w:t>Returns an array of shifts.</w:t>
      </w:r>
    </w:p>
    <w:p>
      <w:r>
        <w:rPr>
          <w:b/>
          <w:color w:val="666666"/>
          <w:sz w:val="16"/>
        </w:rPr>
        <w:t>[json]</w:t>
      </w:r>
    </w:p>
    <w:p>
      <w:pPr>
        <w:shd w:fill="F2F2F2" w:val="clear"/>
      </w:pPr>
      <w:r>
        <w:rPr>
          <w:rFonts w:ascii="Courier New" w:hAnsi="Courier New"/>
          <w:sz w:val="17"/>
        </w:rPr>
        <w:t>{</w:t>
        <w:br/>
        <w:t xml:space="preserve"> "_links": {</w:t>
        <w:br/>
        <w:t xml:space="preserve"> "self": "https://yourCompany.api.frontapp.com/shifts"</w:t>
        <w:br/>
        <w:t xml:space="preserve"> },</w:t>
        <w:br/>
        <w:t xml:space="preserve"> "_results": [</w:t>
        <w:br/>
        <w:t xml:space="preserve"> {</w:t>
        <w:br/>
        <w:t xml:space="preserve"> "_links": {</w:t>
        <w:br/>
        <w:t xml:space="preserve"> "self": "https://yourCompany.api.frontapp.com/shifts/shf_123",</w:t>
        <w:br/>
        <w:t xml:space="preserve"> "related": {</w:t>
        <w:br/>
        <w:t xml:space="preserve"> "teammates": "https://yourCompany.api.frontapp.com/shifts/shf_123/teammates",</w:t>
        <w:br/>
        <w:t xml:space="preserve"> "owner": "https://yourCompany.api.frontapp.com/shifts/shf_123/owner"</w:t>
        <w:br/>
        <w:t xml:space="preserve"> }</w:t>
        <w:br/>
        <w:t xml:space="preserve"> },</w:t>
        <w:br/>
        <w:t xml:space="preserve"> "id": "shf_123",</w:t>
        <w:br/>
        <w:t xml:space="preserve"> "name": "Support - Weekdays",</w:t>
        <w:br/>
        <w:t xml:space="preserve"> "color": "blue",</w:t>
        <w:br/>
        <w:t xml:space="preserve"> "timezone": "America/New_York",</w:t>
        <w:br/>
        <w:t xml:space="preserve"> "times": {</w:t>
        <w:br/>
        <w:t xml:space="preserve"> "mon": "&lt;ShiftInterval&gt;",</w:t>
        <w:br/>
        <w:t xml:space="preserve"> "tue": "&lt;ShiftInterval&gt;",</w:t>
        <w:br/>
        <w:t xml:space="preserve"> "wed": "&lt;ShiftInterval&gt;",</w:t>
        <w:br/>
        <w:t xml:space="preserve"> "thu": "&lt;ShiftInterval&gt;",</w:t>
        <w:br/>
        <w:t xml:space="preserve"> "fri": "&lt;ShiftInterval&gt;",</w:t>
        <w:br/>
        <w:t xml:space="preserve"> "sat": "&lt;ShiftInterval&gt;",</w:t>
        <w:br/>
        <w:t xml:space="preserve"> "sun": "&lt;ShiftInterval&gt;"</w:t>
        <w:br/>
        <w:t xml:space="preserve"> },</w:t>
        <w:br/>
        <w:t xml:space="preserve"> "created_at": 1710000000,</w:t>
        <w:br/>
        <w:t xml:space="preserve"> "updated_at": 1710100000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Container for top-level links.</w:t>
            </w:r>
          </w:p>
        </w:tc>
      </w:tr>
      <w:tr>
        <w:tc>
          <w:tcPr>
            <w:tcW w:type="dxa" w:w="2880"/>
          </w:tcPr>
          <w:p>
            <w:r>
              <w:t>_links.self</w:t>
            </w:r>
          </w:p>
        </w:tc>
        <w:tc>
          <w:tcPr>
            <w:tcW w:type="dxa" w:w="2880"/>
          </w:tcPr>
          <w:p>
            <w:r>
              <w:t>string</w:t>
            </w:r>
          </w:p>
        </w:tc>
        <w:tc>
          <w:tcPr>
            <w:tcW w:type="dxa" w:w="2880"/>
          </w:tcPr>
          <w:p>
            <w:r>
              <w:t>Link to resource. Example: https://yourCompany.api.frontapp.com/shifts.</w:t>
            </w:r>
          </w:p>
        </w:tc>
      </w:tr>
      <w:tr>
        <w:tc>
          <w:tcPr>
            <w:tcW w:type="dxa" w:w="2880"/>
          </w:tcPr>
          <w:p>
            <w:r>
              <w:t>_results</w:t>
            </w:r>
          </w:p>
        </w:tc>
        <w:tc>
          <w:tcPr>
            <w:tcW w:type="dxa" w:w="2880"/>
          </w:tcPr>
          <w:p>
            <w:r>
              <w:t>array</w:t>
            </w:r>
          </w:p>
        </w:tc>
        <w:tc>
          <w:tcPr>
            <w:tcW w:type="dxa" w:w="2880"/>
          </w:tcPr>
          <w:p>
            <w:r>
              <w:t>Array of shift objects.</w:t>
            </w:r>
          </w:p>
        </w:tc>
      </w:tr>
      <w:tr>
        <w:tc>
          <w:tcPr>
            <w:tcW w:type="dxa" w:w="2880"/>
          </w:tcPr>
          <w:p>
            <w:r>
              <w:t>_results[].id</w:t>
            </w:r>
          </w:p>
        </w:tc>
        <w:tc>
          <w:tcPr>
            <w:tcW w:type="dxa" w:w="2880"/>
          </w:tcPr>
          <w:p>
            <w:r>
              <w:t>string</w:t>
            </w:r>
          </w:p>
        </w:tc>
        <w:tc>
          <w:tcPr>
            <w:tcW w:type="dxa" w:w="2880"/>
          </w:tcPr>
          <w:p>
            <w:r>
              <w:t>Unique identifier of the shift.</w:t>
            </w:r>
          </w:p>
        </w:tc>
      </w:tr>
      <w:tr>
        <w:tc>
          <w:tcPr>
            <w:tcW w:type="dxa" w:w="2880"/>
          </w:tcPr>
          <w:p>
            <w:r>
              <w:t>_results[].name</w:t>
            </w:r>
          </w:p>
        </w:tc>
        <w:tc>
          <w:tcPr>
            <w:tcW w:type="dxa" w:w="2880"/>
          </w:tcPr>
          <w:p>
            <w:r>
              <w:t>string</w:t>
            </w:r>
          </w:p>
        </w:tc>
        <w:tc>
          <w:tcPr>
            <w:tcW w:type="dxa" w:w="2880"/>
          </w:tcPr>
          <w:p>
            <w:r>
              <w:t>Name of the shift.</w:t>
            </w:r>
          </w:p>
        </w:tc>
      </w:tr>
      <w:tr>
        <w:tc>
          <w:tcPr>
            <w:tcW w:type="dxa" w:w="2880"/>
          </w:tcPr>
          <w:p>
            <w:r>
              <w:t>_results[].color</w:t>
            </w:r>
          </w:p>
        </w:tc>
        <w:tc>
          <w:tcPr>
            <w:tcW w:type="dxa" w:w="2880"/>
          </w:tcPr>
          <w:p>
            <w:r>
              <w:t>string</w:t>
            </w:r>
          </w:p>
        </w:tc>
        <w:tc>
          <w:tcPr>
            <w:tcW w:type="dxa" w:w="2880"/>
          </w:tcPr>
          <w:p>
            <w:r>
              <w:t>Color of the shift. Possible values: black, grey, pink, purple, blue, teal, green, yellow, orange, red.</w:t>
            </w:r>
          </w:p>
        </w:tc>
      </w:tr>
      <w:tr>
        <w:tc>
          <w:tcPr>
            <w:tcW w:type="dxa" w:w="2880"/>
          </w:tcPr>
          <w:p>
            <w:r>
              <w:t>_results[].timezone</w:t>
            </w:r>
          </w:p>
        </w:tc>
        <w:tc>
          <w:tcPr>
            <w:tcW w:type="dxa" w:w="2880"/>
          </w:tcPr>
          <w:p>
            <w:r>
              <w:t>string</w:t>
            </w:r>
          </w:p>
        </w:tc>
        <w:tc>
          <w:tcPr>
            <w:tcW w:type="dxa" w:w="2880"/>
          </w:tcPr>
          <w:p>
            <w:r>
              <w:t>A timezone name as defined in the IANA tz database.</w:t>
            </w:r>
          </w:p>
        </w:tc>
      </w:tr>
      <w:tr>
        <w:tc>
          <w:tcPr>
            <w:tcW w:type="dxa" w:w="2880"/>
          </w:tcPr>
          <w:p>
            <w:r>
              <w:t>_results[].times</w:t>
            </w:r>
          </w:p>
        </w:tc>
        <w:tc>
          <w:tcPr>
            <w:tcW w:type="dxa" w:w="2880"/>
          </w:tcPr>
          <w:p>
            <w:r>
              <w:t>object</w:t>
            </w:r>
          </w:p>
        </w:tc>
        <w:tc>
          <w:tcPr>
            <w:tcW w:type="dxa" w:w="2880"/>
          </w:tcPr>
          <w:p>
            <w:r>
              <w:t>Weekly schedule for the shift. Keys: mon, tue, wed, thu, fri, sat, sun. Values are ShiftInterval.</w:t>
            </w:r>
          </w:p>
        </w:tc>
      </w:tr>
      <w:tr>
        <w:tc>
          <w:tcPr>
            <w:tcW w:type="dxa" w:w="2880"/>
          </w:tcPr>
          <w:p>
            <w:r>
              <w:t>_results[].created_at</w:t>
            </w:r>
          </w:p>
        </w:tc>
        <w:tc>
          <w:tcPr>
            <w:tcW w:type="dxa" w:w="2880"/>
          </w:tcPr>
          <w:p>
            <w:r>
              <w:t>number</w:t>
            </w:r>
          </w:p>
        </w:tc>
        <w:tc>
          <w:tcPr>
            <w:tcW w:type="dxa" w:w="2880"/>
          </w:tcPr>
          <w:p>
            <w:r>
              <w:t>The timestamp when the shift was created.</w:t>
            </w:r>
          </w:p>
        </w:tc>
      </w:tr>
      <w:tr>
        <w:tc>
          <w:tcPr>
            <w:tcW w:type="dxa" w:w="2880"/>
          </w:tcPr>
          <w:p>
            <w:r>
              <w:t>_results[].updated_at</w:t>
            </w:r>
          </w:p>
        </w:tc>
        <w:tc>
          <w:tcPr>
            <w:tcW w:type="dxa" w:w="2880"/>
          </w:tcPr>
          <w:p>
            <w:r>
              <w:t>number</w:t>
            </w:r>
          </w:p>
        </w:tc>
        <w:tc>
          <w:tcPr>
            <w:tcW w:type="dxa" w:w="2880"/>
          </w:tcPr>
          <w:p>
            <w:r>
              <w:t>The timestamp when the shift was updated.</w:t>
            </w:r>
          </w:p>
        </w:tc>
      </w:tr>
      <w:tr>
        <w:tc>
          <w:tcPr>
            <w:tcW w:type="dxa" w:w="2880"/>
          </w:tcPr>
          <w:p>
            <w:r>
              <w:t>_results[]._links</w:t>
            </w:r>
          </w:p>
        </w:tc>
        <w:tc>
          <w:tcPr>
            <w:tcW w:type="dxa" w:w="2880"/>
          </w:tcPr>
          <w:p>
            <w:r>
              <w:t>object</w:t>
            </w:r>
          </w:p>
        </w:tc>
        <w:tc>
          <w:tcPr>
            <w:tcW w:type="dxa" w:w="2880"/>
          </w:tcPr>
          <w:p>
            <w:r>
              <w:t>Links related to the shift.</w:t>
            </w:r>
          </w:p>
        </w:tc>
      </w:tr>
      <w:tr>
        <w:tc>
          <w:tcPr>
            <w:tcW w:type="dxa" w:w="2880"/>
          </w:tcPr>
          <w:p>
            <w:r>
              <w:t>_results[]._links.self</w:t>
            </w:r>
          </w:p>
        </w:tc>
        <w:tc>
          <w:tcPr>
            <w:tcW w:type="dxa" w:w="2880"/>
          </w:tcPr>
          <w:p>
            <w:r>
              <w:t>string</w:t>
            </w:r>
          </w:p>
        </w:tc>
        <w:tc>
          <w:tcPr>
            <w:tcW w:type="dxa" w:w="2880"/>
          </w:tcPr>
          <w:p>
            <w:r>
              <w:t>Link to the shift resource.</w:t>
            </w:r>
          </w:p>
        </w:tc>
      </w:tr>
      <w:tr>
        <w:tc>
          <w:tcPr>
            <w:tcW w:type="dxa" w:w="2880"/>
          </w:tcPr>
          <w:p>
            <w:r>
              <w:t>_results[]._links.related</w:t>
            </w:r>
          </w:p>
        </w:tc>
        <w:tc>
          <w:tcPr>
            <w:tcW w:type="dxa" w:w="2880"/>
          </w:tcPr>
          <w:p>
            <w:r>
              <w:t>object</w:t>
            </w:r>
          </w:p>
        </w:tc>
        <w:tc>
          <w:tcPr>
            <w:tcW w:type="dxa" w:w="2880"/>
          </w:tcPr>
          <w:p>
            <w:r>
              <w:t>Related links for the shift.</w:t>
            </w:r>
          </w:p>
        </w:tc>
      </w:tr>
      <w:tr>
        <w:tc>
          <w:tcPr>
            <w:tcW w:type="dxa" w:w="2880"/>
          </w:tcPr>
          <w:p>
            <w:r>
              <w:t>_results[]._links.related.teammates</w:t>
            </w:r>
          </w:p>
        </w:tc>
        <w:tc>
          <w:tcPr>
            <w:tcW w:type="dxa" w:w="2880"/>
          </w:tcPr>
          <w:p>
            <w:r>
              <w:t>string</w:t>
            </w:r>
          </w:p>
        </w:tc>
        <w:tc>
          <w:tcPr>
            <w:tcW w:type="dxa" w:w="2880"/>
          </w:tcPr>
          <w:p>
            <w:r>
              <w:t>Link to shift teammates.</w:t>
            </w:r>
          </w:p>
        </w:tc>
      </w:tr>
      <w:tr>
        <w:tc>
          <w:tcPr>
            <w:tcW w:type="dxa" w:w="2880"/>
          </w:tcPr>
          <w:p>
            <w:r>
              <w:t>_results[]._links.related.owner</w:t>
            </w:r>
          </w:p>
        </w:tc>
        <w:tc>
          <w:tcPr>
            <w:tcW w:type="dxa" w:w="2880"/>
          </w:tcPr>
          <w:p>
            <w:r>
              <w:t>string</w:t>
            </w:r>
          </w:p>
        </w:tc>
        <w:tc>
          <w:tcPr>
            <w:tcW w:type="dxa" w:w="2880"/>
          </w:tcPr>
          <w:p>
            <w:r>
              <w:t>Link to shift owner.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'https://api2.frontapp.com/teammates/tea_12345/shifts' \</w:t>
        <w:br/>
        <w:t xml:space="preserve"> --header 'Accept: application/json'</w:t>
      </w:r>
    </w:p>
    <w:p>
      <w:pPr>
        <w:pStyle w:val="Heading3"/>
      </w:pPr>
      <w:r>
        <w:t>Example Usage</w:t>
      </w:r>
    </w:p>
    <w:p>
      <w:pPr>
        <w:pStyle w:val="Heading3"/>
      </w:pPr>
      <w:r>
        <w:t>Example 1: List shifts by teammate ID</w:t>
      </w:r>
    </w:p>
    <w:p>
      <w:r>
        <w:rPr>
          <w:b/>
          <w:color w:val="666666"/>
          <w:sz w:val="16"/>
        </w:rPr>
        <w:t>[bash]</w:t>
      </w:r>
    </w:p>
    <w:p>
      <w:pPr>
        <w:shd w:fill="F2F2F2" w:val="clear"/>
      </w:pPr>
      <w:r>
        <w:rPr>
          <w:rFonts w:ascii="Courier New" w:hAnsi="Courier New"/>
          <w:sz w:val="17"/>
        </w:rPr>
        <w:t>curl --location \</w:t>
        <w:br/>
        <w:t xml:space="preserve"> 'https://api2.frontapp.com/teammates/tea_12345/shifts' \</w:t>
        <w:br/>
        <w:t xml:space="preserve"> --header 'Accept: application/json'</w:t>
      </w:r>
    </w:p>
    <w:p>
      <w:pPr>
        <w:pStyle w:val="Heading3"/>
      </w:pPr>
      <w:r>
        <w:t>Example 2: List shifts by teammate email (resource alias)</w:t>
      </w:r>
    </w:p>
    <w:p>
      <w:r>
        <w:rPr>
          <w:b/>
          <w:color w:val="666666"/>
          <w:sz w:val="16"/>
        </w:rPr>
        <w:t>[bash]</w:t>
      </w:r>
    </w:p>
    <w:p>
      <w:pPr>
        <w:shd w:fill="F2F2F2" w:val="clear"/>
      </w:pPr>
      <w:r>
        <w:rPr>
          <w:rFonts w:ascii="Courier New" w:hAnsi="Courier New"/>
          <w:sz w:val="17"/>
        </w:rPr>
        <w:t>curl --location \</w:t>
        <w:br/>
        <w:t xml:space="preserve"> 'https://api2.frontapp.com/teammates/alex@example.com/shifts' \</w:t>
        <w:br/>
        <w:t xml:space="preserve"> --header 'Accept: application/json'</w:t>
      </w:r>
    </w:p>
    <w:p>
      <w:pPr>
        <w:pStyle w:val="Heading3"/>
      </w:pPr>
      <w:r>
        <w:t>Notes</w:t>
      </w:r>
    </w:p>
    <w:p>
      <w:pPr>
        <w:pStyle w:val="ListBullet"/>
      </w:pPr>
      <w:r>
        <w:t>teammate_id may be provided as an email address via Front resource aliases (per the linked resource alias documentation).</w:t>
      </w:r>
    </w:p>
    <w:p>
      <w:pPr>
        <w:pStyle w:val="ListBullet"/>
      </w:pPr>
      <w:r>
        <w:t>This endpoint returns application/json and does not define any query parameters in the provided documentation.</w:t>
      </w:r>
    </w:p>
    <w:p>
      <w:pPr>
        <w:pStyle w:val="Heading3"/>
      </w:pPr>
      <w:r>
        <w:t>Related shifts actions</w:t>
      </w:r>
    </w:p>
    <w:p>
      <w:pPr>
        <w:pStyle w:val="ListBullet"/>
      </w:pPr>
      <w:r>
        <w:t>[POST] Create Shift (Oldest Active Workspace) — /shifts</w:t>
      </w:r>
    </w:p>
    <w:p>
      <w:pPr>
        <w:pStyle w:val="ListBullet"/>
      </w:pPr>
      <w:r>
        <w:t>[GET] Get a Shift — /shifts/{{shiftId}}</w:t>
      </w:r>
    </w:p>
    <w:p>
      <w:pPr>
        <w:pStyle w:val="ListBullet"/>
      </w:pPr>
      <w:r>
        <w:t>[GET] List a Team’s Shifts — /teams/{{teamId}}/shifts</w:t>
      </w:r>
    </w:p>
    <w:p>
      <w:pPr>
        <w:pStyle w:val="ListBullet"/>
      </w:pPr>
      <w:r>
        <w:t>[PATCH] Update a Shift — /shifts/{{shiftId}}</w:t>
      </w:r>
    </w:p>
    <w:p>
      <w:pPr>
        <w:pStyle w:val="ListBullet"/>
      </w:pPr>
      <w:r>
        <w:t>[DELETE] Remove Teammates from a Shift — /shifts/{{shiftId}}/teammates</w:t>
      </w:r>
    </w:p>
    <w:p>
      <w:pPr>
        <w:pStyle w:val="ListBullet"/>
      </w:pPr>
      <w:r>
        <w:t>[POST] Add Teammates to a Shift — /shifts/{{shiftId}}/teammates</w:t>
      </w:r>
    </w:p>
    <w:p>
      <w:r>
        <w:br w:type="page"/>
      </w:r>
    </w:p>
    <w:p>
      <w:pPr>
        <w:pStyle w:val="Heading2"/>
      </w:pPr>
      <w:r>
        <w:t>171. [DELETE] Remove Teammates from a Shift</w:t>
      </w:r>
    </w:p>
    <w:p>
      <w:r>
        <w:rPr>
          <w:b/>
        </w:rPr>
        <w:t xml:space="preserve">Endpoint: </w:t>
      </w:r>
      <w:r>
        <w:rPr>
          <w:rFonts w:ascii="Courier New" w:hAnsi="Courier New"/>
          <w:sz w:val="18"/>
        </w:rPr>
        <w:t>/shifts/{{shiftId}}/teammates</w:t>
      </w:r>
    </w:p>
    <w:p>
      <w:pPr>
        <w:pStyle w:val="Heading3"/>
      </w:pPr>
      <w:r>
        <w:t>Prerequisites</w:t>
      </w:r>
    </w:p>
    <w:p>
      <w:pPr>
        <w:pStyle w:val="ListBullet"/>
      </w:pPr>
      <w:r>
        <w:t>Must have permission scope: shifts:write</w:t>
      </w:r>
    </w:p>
    <w:p>
      <w:pPr>
        <w:pStyle w:val="ListBullet"/>
      </w:pPr>
      <w:r>
        <w:t>You must know the Shift ID (shift_id)</w:t>
      </w:r>
    </w:p>
    <w:p>
      <w:pPr>
        <w:pStyle w:val="ListBullet"/>
      </w:pPr>
      <w:r>
        <w:t>You must have teammate identifiers to remove (IDs, or emails if using resource aliases)</w:t>
      </w:r>
    </w:p>
    <w:p>
      <w:pPr>
        <w:pStyle w:val="Heading3"/>
      </w:pPr>
      <w:r>
        <w:t>Method</w:t>
      </w:r>
    </w:p>
    <w:p>
      <w:r>
        <w:t>DELETE</w:t>
      </w:r>
    </w:p>
    <w:p>
      <w:pPr>
        <w:pStyle w:val="Heading3"/>
      </w:pPr>
      <w:r>
        <w:t>URL</w:t>
      </w:r>
    </w:p>
    <w:p>
      <w:r>
        <w:t>https://api2.frontapp.com/shifts/{{shift_id}}/teammates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teammates from an existing shift. The teammates to remove are provided in the JSON request body as an array of teammate IDs (or emails when using resource aliases).</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/shifts//teammates or /shifts/teammates).</w:t>
      </w:r>
    </w:p>
    <w:p>
      <w:pPr>
        <w:pStyle w:val="ListBullet"/>
      </w:pPr>
      <w:r>
        <w:t>Always construct the path as /shifts/{{shift_id}}/teammates, where {{shift_id}}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/shifts/shf_12345/teammates</w:t>
        <w:br/>
        <w:t>/shifts/8a3f2c1d-1234-5678-9abc-def012345678/teammates</w:t>
      </w:r>
    </w:p>
    <w:p>
      <w:pPr>
        <w:pStyle w:val="Heading3"/>
      </w:pPr>
      <w:r>
        <w:t>Invalid Examples</w:t>
      </w:r>
    </w:p>
    <w:p>
      <w:r>
        <w:rPr>
          <w:b/>
          <w:color w:val="666666"/>
          <w:sz w:val="16"/>
        </w:rPr>
        <w:t>[http]</w:t>
      </w:r>
    </w:p>
    <w:p>
      <w:pPr>
        <w:shd w:fill="F2F2F2" w:val="clear"/>
      </w:pPr>
      <w:r>
        <w:rPr>
          <w:rFonts w:ascii="Courier New" w:hAnsi="Courier New"/>
          <w:sz w:val="17"/>
        </w:rPr>
        <w:t>/shifts//teammates</w:t>
        <w:br/>
        <w:t>/shifts/teammates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string</w:t>
            </w:r>
          </w:p>
        </w:tc>
        <w:tc>
          <w:tcPr>
            <w:tcW w:type="dxa" w:w="2880"/>
          </w:tcPr>
          <w:p>
            <w:r>
              <w:t>The Shift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teammate_ids</w:t>
            </w:r>
          </w:p>
        </w:tc>
        <w:tc>
          <w:tcPr>
            <w:tcW w:type="dxa" w:w="2880"/>
          </w:tcPr>
          <w:p>
            <w:r>
              <w:t>string[]</w:t>
            </w:r>
          </w:p>
        </w:tc>
        <w:tc>
          <w:tcPr>
            <w:tcW w:type="dxa" w:w="2880"/>
          </w:tcPr>
          <w:p>
            <w:r>
              <w:t>Teammate IDs to remove. Alternatively, you can supply emails as a resource alias (see Front “resource aliases” documentation).</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'https://api2.frontapp.com/shifts/shf_12345/teammates' \</w:t>
        <w:br/>
        <w:t xml:space="preserve"> --header 'Accept: application/json' \</w:t>
        <w:br/>
        <w:t xml:space="preserve"> --header 'Content-Type: application/json' \</w:t>
        <w:br/>
        <w:t xml:space="preserve"> --data '{</w:t>
        <w:br/>
        <w:t xml:space="preserve"> "teammate_ids": ["tea_123", "tea_456"]</w:t>
        <w:br/>
        <w:t xml:space="preserve">  }'</w:t>
      </w:r>
    </w:p>
    <w:p>
      <w:pPr>
        <w:pStyle w:val="Heading3"/>
      </w:pPr>
      <w:r>
        <w:t>Example Usage</w:t>
      </w:r>
    </w:p>
    <w:p>
      <w:pPr>
        <w:pStyle w:val="Heading3"/>
      </w:pPr>
      <w:r>
        <w:t>Example 1: Remove two teammates by ID</w:t>
      </w:r>
    </w:p>
    <w:p>
      <w:r>
        <w:rPr>
          <w:b/>
          <w:color w:val="666666"/>
          <w:sz w:val="16"/>
        </w:rPr>
        <w:t>[bash]</w:t>
      </w:r>
    </w:p>
    <w:p>
      <w:pPr>
        <w:shd w:fill="F2F2F2" w:val="clear"/>
      </w:pPr>
      <w:r>
        <w:rPr>
          <w:rFonts w:ascii="Courier New" w:hAnsi="Courier New"/>
          <w:sz w:val="17"/>
        </w:rPr>
        <w:t>curl -i -X DELETE 'https://api2.frontapp.com/shifts/shf_12345/teammates' \</w:t>
        <w:br/>
        <w:t xml:space="preserve"> -H 'Accept: application/json' \</w:t>
        <w:br/>
        <w:t xml:space="preserve"> -H 'Content-Type: application/json' \</w:t>
        <w:br/>
        <w:t xml:space="preserve"> -d '{"teammate_ids":["tea_123","tea_456"]}'</w:t>
      </w:r>
    </w:p>
    <w:p>
      <w:pPr>
        <w:pStyle w:val="Heading3"/>
      </w:pPr>
      <w:r>
        <w:t>Example 2: Remove teammates using emails (resource alias)</w:t>
      </w:r>
    </w:p>
    <w:p>
      <w:r>
        <w:rPr>
          <w:b/>
          <w:color w:val="666666"/>
          <w:sz w:val="16"/>
        </w:rPr>
        <w:t>[bash]</w:t>
      </w:r>
    </w:p>
    <w:p>
      <w:pPr>
        <w:shd w:fill="F2F2F2" w:val="clear"/>
      </w:pPr>
      <w:r>
        <w:rPr>
          <w:rFonts w:ascii="Courier New" w:hAnsi="Courier New"/>
          <w:sz w:val="17"/>
        </w:rPr>
        <w:t>curl -i -X DELETE 'https://api2.frontapp.com/shifts/shf_12345/teammates' \</w:t>
        <w:br/>
        <w:t xml:space="preserve"> -H 'Accept: application/json' \</w:t>
        <w:br/>
        <w:t xml:space="preserve"> -H 'Content-Type: application/json' \</w:t>
        <w:br/>
        <w:t xml:space="preserve"> -d '{"teammate_ids":["alex@example.com","sam@example.com"]}'</w:t>
      </w:r>
    </w:p>
    <w:p>
      <w:pPr>
        <w:pStyle w:val="Heading3"/>
      </w:pPr>
      <w:r>
        <w:t>Notes</w:t>
      </w:r>
    </w:p>
    <w:p>
      <w:pPr>
        <w:pStyle w:val="ListBullet"/>
      </w:pPr>
      <w:r>
        <w:t>The request body is required and must include teammate_ids.</w:t>
      </w:r>
    </w:p>
    <w:p>
      <w:pPr>
        <w:pStyle w:val="ListBullet"/>
      </w:pPr>
      <w:r>
        <w:t>Emails may be accepted in teammate_ids when using Front resource aliases (per linked documentation).</w:t>
      </w:r>
    </w:p>
    <w:p>
      <w:pPr>
        <w:pStyle w:val="ListBullet"/>
      </w:pPr>
      <w:r>
        <w:t>A 204 response means the operation succeeded and there is no response body.</w:t>
      </w:r>
    </w:p>
    <w:p>
      <w:pPr>
        <w:pStyle w:val="Heading3"/>
      </w:pPr>
      <w:r>
        <w:t>Error Handling</w:t>
      </w:r>
    </w:p>
    <w:p>
      <w:pPr>
        <w:pStyle w:val="ListBullet"/>
      </w:pPr>
      <w:r>
        <w:t>Errors are not documented in the provided scraped content (only 204 No Content is specified).</w:t>
      </w:r>
    </w:p>
    <w:p>
      <w:pPr>
        <w:pStyle w:val="Heading3"/>
      </w:pPr>
      <w:r>
        <w:t>Related shifts actions</w:t>
      </w:r>
    </w:p>
    <w:p>
      <w:pPr>
        <w:pStyle w:val="ListBullet"/>
      </w:pPr>
      <w:r>
        <w:t>[POST] Create Shift (Oldest Active Workspace) — /shifts</w:t>
      </w:r>
    </w:p>
    <w:p>
      <w:pPr>
        <w:pStyle w:val="ListBullet"/>
      </w:pPr>
      <w:r>
        <w:t>[GET] Get a Shift — /shifts/{{shiftId}}</w:t>
      </w:r>
    </w:p>
    <w:p>
      <w:pPr>
        <w:pStyle w:val="ListBullet"/>
      </w:pPr>
      <w:r>
        <w:t>[GET] List a Team’s Shifts — /teams/{{teamId}}/shifts</w:t>
      </w:r>
    </w:p>
    <w:p>
      <w:pPr>
        <w:pStyle w:val="ListBullet"/>
      </w:pPr>
      <w:r>
        <w:t>[PATCH] Update a Shift — /shifts/{{shiftId}}</w:t>
      </w:r>
    </w:p>
    <w:p>
      <w:pPr>
        <w:pStyle w:val="ListBullet"/>
      </w:pPr>
      <w:r>
        <w:t>[GET] List a Teammate's Shifts — /teammates/{{teammateId}}/shifts</w:t>
      </w:r>
    </w:p>
    <w:p>
      <w:pPr>
        <w:pStyle w:val="ListBullet"/>
      </w:pPr>
      <w:r>
        <w:t>[POST] Add Teammates to a Shift — /shifts/{{shiftId}}/teammates</w:t>
      </w:r>
    </w:p>
    <w:p>
      <w:r>
        <w:br w:type="page"/>
      </w:r>
    </w:p>
    <w:p>
      <w:pPr>
        <w:pStyle w:val="Heading2"/>
      </w:pPr>
      <w:r>
        <w:t>172. [DELETE] Delete a Tag</w:t>
      </w:r>
    </w:p>
    <w:p>
      <w:r>
        <w:rPr>
          <w:b/>
        </w:rPr>
        <w:t xml:space="preserve">Endpoint: </w:t>
      </w:r>
      <w:r>
        <w:rPr>
          <w:rFonts w:ascii="Courier New" w:hAnsi="Courier New"/>
          <w:sz w:val="18"/>
        </w:rPr>
        <w:t>/tags/{{tagId}}</w:t>
      </w:r>
    </w:p>
    <w:p>
      <w:pPr>
        <w:pStyle w:val="Heading3"/>
      </w:pPr>
      <w:r>
        <w:t>Prerequisites</w:t>
      </w:r>
    </w:p>
    <w:p>
      <w:pPr>
        <w:pStyle w:val="ListBullet"/>
      </w:pPr>
      <w:r>
        <w:t>Must have the tags:delete scope</w:t>
      </w:r>
    </w:p>
    <w:p>
      <w:pPr>
        <w:pStyle w:val="Heading3"/>
      </w:pPr>
      <w:r>
        <w:t>Method</w:t>
      </w:r>
    </w:p>
    <w:p>
      <w:r>
        <w:t>DELETE</w:t>
      </w:r>
    </w:p>
    <w:p>
      <w:pPr>
        <w:pStyle w:val="Heading3"/>
      </w:pPr>
      <w:r>
        <w:t>URL</w:t>
      </w:r>
    </w:p>
    <w:p>
      <w:r>
        <w:t>https://api2.frontapp.com/tags/{{tag_id}}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tag by its ID.</w:t>
      </w:r>
    </w:p>
    <w:p>
      <w:pPr>
        <w:pStyle w:val="Heading3"/>
      </w:pPr>
      <w:r>
        <w:t>Enforcement Rules</w:t>
      </w:r>
    </w:p>
    <w:p>
      <w:pPr>
        <w:pStyle w:val="ListBullet"/>
      </w:pPr>
      <w:r>
        <w:t>The tag_id path parameter must always be present.</w:t>
      </w:r>
    </w:p>
    <w:p>
      <w:pPr>
        <w:pStyle w:val="ListBullet"/>
      </w:pPr>
      <w:r>
        <w:t>If the user provides a tag_id, use that value directly.</w:t>
      </w:r>
    </w:p>
    <w:p>
      <w:pPr>
        <w:pStyle w:val="ListBullet"/>
      </w:pPr>
      <w:r>
        <w:t>Do not call the API with a missing or empty tag_id (e.g., avoid /tags// or /tags/).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/tags/tag_123</w:t>
      </w:r>
    </w:p>
    <w:p>
      <w:pPr>
        <w:pStyle w:val="Heading3"/>
      </w:pPr>
      <w:r>
        <w:t>Valid Examples</w:t>
      </w:r>
    </w:p>
    <w:p>
      <w:r>
        <w:rPr>
          <w:b/>
          <w:color w:val="666666"/>
          <w:sz w:val="16"/>
        </w:rPr>
        <w:t>[http]</w:t>
      </w:r>
    </w:p>
    <w:p>
      <w:pPr>
        <w:shd w:fill="F2F2F2" w:val="clear"/>
      </w:pPr>
      <w:r>
        <w:rPr>
          <w:rFonts w:ascii="Courier New" w:hAnsi="Courier New"/>
          <w:sz w:val="17"/>
        </w:rPr>
        <w:t>/tags/tag_123</w:t>
        <w:br/>
        <w:t>/tags/abcd1234</w:t>
      </w:r>
    </w:p>
    <w:p>
      <w:pPr>
        <w:pStyle w:val="Heading3"/>
      </w:pPr>
      <w:r>
        <w:t>Invalid Examples</w:t>
      </w:r>
    </w:p>
    <w:p>
      <w:r>
        <w:rPr>
          <w:b/>
          <w:color w:val="666666"/>
          <w:sz w:val="16"/>
        </w:rPr>
        <w:t>[http]</w:t>
      </w:r>
    </w:p>
    <w:p>
      <w:pPr>
        <w:shd w:fill="F2F2F2" w:val="clear"/>
      </w:pPr>
      <w:r>
        <w:rPr>
          <w:rFonts w:ascii="Courier New" w:hAnsi="Courier New"/>
          <w:sz w:val="17"/>
        </w:rPr>
        <w:t>/tags//</w:t>
        <w:br/>
        <w:t>/tags/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string</w:t>
            </w:r>
          </w:p>
        </w:tc>
        <w:tc>
          <w:tcPr>
            <w:tcW w:type="dxa" w:w="2880"/>
          </w:tcPr>
          <w:p>
            <w:r>
              <w:t>The ID of the tag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'https://api2.frontapp.com/tags/tag_123' \</w:t>
        <w:br/>
        <w:t xml:space="preserve"> --header 'Accept: application/json'</w:t>
      </w:r>
    </w:p>
    <w:p>
      <w:pPr>
        <w:pStyle w:val="Heading3"/>
      </w:pPr>
      <w:r>
        <w:t>Error Handling</w:t>
      </w:r>
    </w:p>
    <w:p>
      <w:pPr>
        <w:pStyle w:val="ListBullet"/>
      </w:pPr>
      <w:r>
        <w:t>Error responses were not provided in the scraped documentation (only 204 No Content is documented).</w:t>
      </w:r>
    </w:p>
    <w:p>
      <w:pPr>
        <w:pStyle w:val="Heading3"/>
      </w:pPr>
      <w:r>
        <w:t>Related tags actions</w:t>
      </w:r>
    </w:p>
    <w:p>
      <w:pPr>
        <w:pStyle w:val="ListBullet"/>
      </w:pPr>
      <w:r>
        <w:t>[POST] Create a Tag’s Child Tag — /tags/{{tagId}}/children</w:t>
      </w:r>
    </w:p>
    <w:p>
      <w:pPr>
        <w:pStyle w:val="ListBullet"/>
      </w:pPr>
      <w:r>
        <w:t>[POST] Create Tag (Legacy) — /tags</w:t>
      </w:r>
    </w:p>
    <w:p>
      <w:pPr>
        <w:pStyle w:val="ListBullet"/>
      </w:pPr>
      <w:r>
        <w:t>[GET] List a Tag's Children — /tags/{{tagId}}/children</w:t>
      </w:r>
    </w:p>
    <w:p>
      <w:pPr>
        <w:pStyle w:val="ListBullet"/>
      </w:pPr>
      <w:r>
        <w:t>[GET] List a Team’s Tags — /teams/{{teamId}}/tags</w:t>
      </w:r>
    </w:p>
    <w:p>
      <w:pPr>
        <w:pStyle w:val="ListBullet"/>
      </w:pPr>
      <w:r>
        <w:t>[GET] List a Teammate’s Tags — /teammates/{{teammateId}}/tags</w:t>
      </w:r>
    </w:p>
    <w:p>
      <w:pPr>
        <w:pStyle w:val="ListBullet"/>
      </w:pPr>
      <w:r>
        <w:t>[PATCH] Update a Tag — /tags/{{tagId}}</w:t>
      </w:r>
    </w:p>
    <w:p>
      <w:r>
        <w:br w:type="page"/>
      </w:r>
    </w:p>
    <w:p>
      <w:pPr>
        <w:pStyle w:val="Heading2"/>
      </w:pPr>
      <w:r>
        <w:t>173. [GET] List Tags</w:t>
      </w:r>
    </w:p>
    <w:p>
      <w:r>
        <w:rPr>
          <w:b/>
        </w:rPr>
        <w:t xml:space="preserve">Endpoint: </w:t>
      </w:r>
      <w:r>
        <w:rPr>
          <w:rFonts w:ascii="Courier New" w:hAnsi="Courier New"/>
          <w:sz w:val="18"/>
        </w:rPr>
        <w:t>/tags</w:t>
      </w:r>
    </w:p>
    <w:p>
      <w:pPr>
        <w:pStyle w:val="Heading3"/>
      </w:pPr>
      <w:r>
        <w:t>Prerequisites</w:t>
      </w:r>
    </w:p>
    <w:p>
      <w:pPr>
        <w:pStyle w:val="ListBullet"/>
      </w:pPr>
      <w:r>
        <w:t>Must have access to the required scope: tags:read</w:t>
      </w:r>
    </w:p>
    <w:p>
      <w:pPr>
        <w:pStyle w:val="Heading3"/>
      </w:pPr>
      <w:r>
        <w:t>Method</w:t>
      </w:r>
    </w:p>
    <w:p>
      <w:r>
        <w:t>GET</w:t>
      </w:r>
    </w:p>
    <w:p>
      <w:pPr>
        <w:pStyle w:val="Heading3"/>
      </w:pPr>
      <w:r>
        <w:t>URL</w:t>
      </w:r>
    </w:p>
    <w:p>
      <w:r>
        <w:t>https://api2.frontapp.com/tags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tags the API token has access to, including company tags, team tags, and teammate tags.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number of results per page (see pagination docs).</w:t>
            </w:r>
          </w:p>
        </w:tc>
      </w:tr>
      <w:tr>
        <w:tc>
          <w:tcPr>
            <w:tcW w:type="dxa" w:w="2880"/>
          </w:tcPr>
          <w:p>
            <w:r>
              <w:t>page_token</w:t>
            </w:r>
          </w:p>
        </w:tc>
        <w:tc>
          <w:tcPr>
            <w:tcW w:type="dxa" w:w="2880"/>
          </w:tcPr>
          <w:p>
            <w:r>
              <w:t>string</w:t>
            </w:r>
          </w:p>
        </w:tc>
        <w:tc>
          <w:tcPr>
            <w:tcW w:type="dxa" w:w="2880"/>
          </w:tcPr>
          <w:p>
            <w:r>
              <w:t>Token used to request the next page (see pagination docs).</w:t>
            </w:r>
          </w:p>
        </w:tc>
      </w:tr>
      <w:tr>
        <w:tc>
          <w:tcPr>
            <w:tcW w:type="dxa" w:w="2880"/>
          </w:tcPr>
          <w:p>
            <w:r>
              <w:t>sort_by</w:t>
            </w:r>
          </w:p>
        </w:tc>
        <w:tc>
          <w:tcPr>
            <w:tcW w:type="dxa" w:w="2880"/>
          </w:tcPr>
          <w:p>
            <w:r>
              <w:t>string</w:t>
            </w:r>
          </w:p>
        </w:tc>
        <w:tc>
          <w:tcPr>
            <w:tcW w:type="dxa" w:w="2880"/>
          </w:tcPr>
          <w:p>
            <w:r>
              <w:t>Field used to sort the tags. Only supports id.</w:t>
            </w:r>
          </w:p>
        </w:tc>
      </w:tr>
      <w:tr>
        <w:tc>
          <w:tcPr>
            <w:tcW w:type="dxa" w:w="2880"/>
          </w:tcPr>
          <w:p>
            <w:r>
              <w:t>sort_order</w:t>
            </w:r>
          </w:p>
        </w:tc>
        <w:tc>
          <w:tcPr>
            <w:tcW w:type="dxa" w:w="2880"/>
          </w:tcPr>
          <w:p>
            <w:r>
              <w:t>string</w:t>
            </w:r>
          </w:p>
        </w:tc>
        <w:tc>
          <w:tcPr>
            <w:tcW w:type="dxa" w:w="2880"/>
          </w:tcPr>
          <w:p>
            <w:r>
              <w:t>Sort order.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"https://yourCompany.api.frontapp.com/tags"</w:t>
        <w:br/>
        <w:t xml:space="preserve"> },</w:t>
        <w:br/>
        <w:t xml:space="preserve"> "_results": [</w:t>
        <w:br/>
        <w:t xml:space="preserve"> {</w:t>
        <w:br/>
        <w:t xml:space="preserve"> "_links": {</w:t>
        <w:br/>
        <w:t xml:space="preserve"> "self": "https://yourCompany.api.frontapp.com/tags/tag_123",</w:t>
        <w:br/>
        <w:t xml:space="preserve"> "related": {</w:t>
        <w:br/>
        <w:t xml:space="preserve"> "conversations": "https://yourCompany.api.frontapp.com/tags/tag_123/conversations",</w:t>
        <w:br/>
        <w:t xml:space="preserve"> "owner": "https://yourCompany.api.frontapp.com/tags/tag_123/owner",</w:t>
        <w:br/>
        <w:t xml:space="preserve"> "parent_tag": "https://yourCompany.api.frontapp.com/tags/tag_123/parent_tag",</w:t>
        <w:br/>
        <w:t xml:space="preserve"> "children": "https://yourCompany.api.frontapp.com/tags/tag_123/children"</w:t>
        <w:br/>
        <w:t xml:space="preserve"> }</w:t>
        <w:br/>
        <w:t xml:space="preserve"> },</w:t>
        <w:br/>
        <w:t xml:space="preserve"> "id": "tag_123",</w:t>
        <w:br/>
        <w:t xml:space="preserve"> "name": "Billing",</w:t>
        <w:br/>
        <w:t xml:space="preserve"> "description": "Billing-related conversations",</w:t>
        <w:br/>
        <w:t xml:space="preserve"> "highlight": "🧾",</w:t>
        <w:br/>
        <w:t xml:space="preserve"> "is_private": false,</w:t>
        <w:br/>
        <w:t xml:space="preserve"> "is_visible_in_conversation_lists": true,</w:t>
        <w:br/>
        <w:t xml:space="preserve"> "created_at": 1712160000,</w:t>
        <w:br/>
        <w:t xml:space="preserve"> "updated_at": 1712246400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this resource (example: https://yourCompany.api.frontapp.com/tags).</w:t>
            </w:r>
          </w:p>
        </w:tc>
      </w:tr>
      <w:tr>
        <w:tc>
          <w:tcPr>
            <w:tcW w:type="dxa" w:w="2880"/>
          </w:tcPr>
          <w:p>
            <w:r>
              <w:t>_results</w:t>
            </w:r>
          </w:p>
        </w:tc>
        <w:tc>
          <w:tcPr>
            <w:tcW w:type="dxa" w:w="2880"/>
          </w:tcPr>
          <w:p>
            <w:r>
              <w:t>array</w:t>
            </w:r>
          </w:p>
        </w:tc>
        <w:tc>
          <w:tcPr>
            <w:tcW w:type="dxa" w:w="2880"/>
          </w:tcPr>
          <w:p>
            <w:r>
              <w:t>Array of tag objects.</w:t>
            </w:r>
          </w:p>
        </w:tc>
      </w:tr>
      <w:tr>
        <w:tc>
          <w:tcPr>
            <w:tcW w:type="dxa" w:w="2880"/>
          </w:tcPr>
          <w:p>
            <w:r>
              <w:t>_results._links</w:t>
            </w:r>
          </w:p>
        </w:tc>
        <w:tc>
          <w:tcPr>
            <w:tcW w:type="dxa" w:w="2880"/>
          </w:tcPr>
          <w:p>
            <w:r>
              <w:t>object</w:t>
            </w:r>
          </w:p>
        </w:tc>
        <w:tc>
          <w:tcPr>
            <w:tcW w:type="dxa" w:w="2880"/>
          </w:tcPr>
          <w:p>
            <w:r>
              <w:t>Links object for the tag.</w:t>
            </w:r>
          </w:p>
        </w:tc>
      </w:tr>
      <w:tr>
        <w:tc>
          <w:tcPr>
            <w:tcW w:type="dxa" w:w="2880"/>
          </w:tcPr>
          <w:p>
            <w:r>
              <w:t>_results._links.self</w:t>
            </w:r>
          </w:p>
        </w:tc>
        <w:tc>
          <w:tcPr>
            <w:tcW w:type="dxa" w:w="2880"/>
          </w:tcPr>
          <w:p>
            <w:r>
              <w:t>string</w:t>
            </w:r>
          </w:p>
        </w:tc>
        <w:tc>
          <w:tcPr>
            <w:tcW w:type="dxa" w:w="2880"/>
          </w:tcPr>
          <w:p>
            <w:r>
              <w:t>Link to the tag resource.</w:t>
            </w:r>
          </w:p>
        </w:tc>
      </w:tr>
      <w:tr>
        <w:tc>
          <w:tcPr>
            <w:tcW w:type="dxa" w:w="2880"/>
          </w:tcPr>
          <w:p>
            <w:r>
              <w:t>_results._links.related</w:t>
            </w:r>
          </w:p>
        </w:tc>
        <w:tc>
          <w:tcPr>
            <w:tcW w:type="dxa" w:w="2880"/>
          </w:tcPr>
          <w:p>
            <w:r>
              <w:t>object</w:t>
            </w:r>
          </w:p>
        </w:tc>
        <w:tc>
          <w:tcPr>
            <w:tcW w:type="dxa" w:w="2880"/>
          </w:tcPr>
          <w:p>
            <w:r>
              <w:t>Related links for the tag.</w:t>
            </w:r>
          </w:p>
        </w:tc>
      </w:tr>
      <w:tr>
        <w:tc>
          <w:tcPr>
            <w:tcW w:type="dxa" w:w="2880"/>
          </w:tcPr>
          <w:p>
            <w:r>
              <w:t>_results._links.related.conversations</w:t>
            </w:r>
          </w:p>
        </w:tc>
        <w:tc>
          <w:tcPr>
            <w:tcW w:type="dxa" w:w="2880"/>
          </w:tcPr>
          <w:p>
            <w:r>
              <w:t>string</w:t>
            </w:r>
          </w:p>
        </w:tc>
        <w:tc>
          <w:tcPr>
            <w:tcW w:type="dxa" w:w="2880"/>
          </w:tcPr>
          <w:p>
            <w:r>
              <w:t>Link to tag conversations.</w:t>
            </w:r>
          </w:p>
        </w:tc>
      </w:tr>
      <w:tr>
        <w:tc>
          <w:tcPr>
            <w:tcW w:type="dxa" w:w="2880"/>
          </w:tcPr>
          <w:p>
            <w:r>
              <w:t>_results._links.related.owner</w:t>
            </w:r>
          </w:p>
        </w:tc>
        <w:tc>
          <w:tcPr>
            <w:tcW w:type="dxa" w:w="2880"/>
          </w:tcPr>
          <w:p>
            <w:r>
              <w:t>string</w:t>
            </w:r>
          </w:p>
        </w:tc>
        <w:tc>
          <w:tcPr>
            <w:tcW w:type="dxa" w:w="2880"/>
          </w:tcPr>
          <w:p>
            <w:r>
              <w:t>Link to tag owner.</w:t>
            </w:r>
          </w:p>
        </w:tc>
      </w:tr>
      <w:tr>
        <w:tc>
          <w:tcPr>
            <w:tcW w:type="dxa" w:w="2880"/>
          </w:tcPr>
          <w:p>
            <w:r>
              <w:t>_results._links.related.parent_tag</w:t>
            </w:r>
          </w:p>
        </w:tc>
        <w:tc>
          <w:tcPr>
            <w:tcW w:type="dxa" w:w="2880"/>
          </w:tcPr>
          <w:p>
            <w:r>
              <w:t>string</w:t>
            </w:r>
          </w:p>
        </w:tc>
        <w:tc>
          <w:tcPr>
            <w:tcW w:type="dxa" w:w="2880"/>
          </w:tcPr>
          <w:p>
            <w:r>
              <w:t>Link to parent tag.</w:t>
            </w:r>
          </w:p>
        </w:tc>
      </w:tr>
      <w:tr>
        <w:tc>
          <w:tcPr>
            <w:tcW w:type="dxa" w:w="2880"/>
          </w:tcPr>
          <w:p>
            <w:r>
              <w:t>_results._links.related.children</w:t>
            </w:r>
          </w:p>
        </w:tc>
        <w:tc>
          <w:tcPr>
            <w:tcW w:type="dxa" w:w="2880"/>
          </w:tcPr>
          <w:p>
            <w:r>
              <w:t>string</w:t>
            </w:r>
          </w:p>
        </w:tc>
        <w:tc>
          <w:tcPr>
            <w:tcW w:type="dxa" w:w="2880"/>
          </w:tcPr>
          <w:p>
            <w:r>
              <w:t>Link to child tags.</w:t>
            </w:r>
          </w:p>
        </w:tc>
      </w:tr>
      <w:tr>
        <w:tc>
          <w:tcPr>
            <w:tcW w:type="dxa" w:w="2880"/>
          </w:tcPr>
          <w:p>
            <w:r>
              <w:t>_results.id</w:t>
            </w:r>
          </w:p>
        </w:tc>
        <w:tc>
          <w:tcPr>
            <w:tcW w:type="dxa" w:w="2880"/>
          </w:tcPr>
          <w:p>
            <w:r>
              <w:t>string</w:t>
            </w:r>
          </w:p>
        </w:tc>
        <w:tc>
          <w:tcPr>
            <w:tcW w:type="dxa" w:w="2880"/>
          </w:tcPr>
          <w:p>
            <w:r>
              <w:t>Unique identifier of the tag.</w:t>
            </w:r>
          </w:p>
        </w:tc>
      </w:tr>
      <w:tr>
        <w:tc>
          <w:tcPr>
            <w:tcW w:type="dxa" w:w="2880"/>
          </w:tcPr>
          <w:p>
            <w:r>
              <w:t>_results.name</w:t>
            </w:r>
          </w:p>
        </w:tc>
        <w:tc>
          <w:tcPr>
            <w:tcW w:type="dxa" w:w="2880"/>
          </w:tcPr>
          <w:p>
            <w:r>
              <w:t>string</w:t>
            </w:r>
          </w:p>
        </w:tc>
        <w:tc>
          <w:tcPr>
            <w:tcW w:type="dxa" w:w="2880"/>
          </w:tcPr>
          <w:p>
            <w:r>
              <w:t>Name of the tag.</w:t>
            </w:r>
          </w:p>
        </w:tc>
      </w:tr>
      <w:tr>
        <w:tc>
          <w:tcPr>
            <w:tcW w:type="dxa" w:w="2880"/>
          </w:tcPr>
          <w:p>
            <w:r>
              <w:t>_results.description</w:t>
            </w:r>
          </w:p>
        </w:tc>
        <w:tc>
          <w:tcPr>
            <w:tcW w:type="dxa" w:w="2880"/>
          </w:tcPr>
          <w:p>
            <w:r>
              <w:t>string</w:t>
            </w:r>
          </w:p>
        </w:tc>
        <w:tc>
          <w:tcPr>
            <w:tcW w:type="dxa" w:w="2880"/>
          </w:tcPr>
          <w:p>
            <w:r>
              <w:t>Description of the tag.</w:t>
            </w:r>
          </w:p>
        </w:tc>
      </w:tr>
      <w:tr>
        <w:tc>
          <w:tcPr>
            <w:tcW w:type="dxa" w:w="2880"/>
          </w:tcPr>
          <w:p>
            <w:r>
              <w:t>_results.highlight</w:t>
            </w:r>
          </w:p>
        </w:tc>
        <w:tc>
          <w:tcPr>
            <w:tcW w:type="dxa" w:w="2880"/>
          </w:tcPr>
          <w:p>
            <w:r>
              <w:t>string | null</w:t>
            </w:r>
          </w:p>
        </w:tc>
        <w:tc>
          <w:tcPr>
            <w:tcW w:type="dxa" w:w="2880"/>
          </w:tcPr>
          <w:p>
            <w:r>
              <w:t>Highlight color or emoji of the tag. null if the tag does not have a highlight.</w:t>
            </w:r>
          </w:p>
        </w:tc>
      </w:tr>
      <w:tr>
        <w:tc>
          <w:tcPr>
            <w:tcW w:type="dxa" w:w="2880"/>
          </w:tcPr>
          <w:p>
            <w:r>
              <w:t>_results.is_private</w:t>
            </w:r>
          </w:p>
        </w:tc>
        <w:tc>
          <w:tcPr>
            <w:tcW w:type="dxa" w:w="2880"/>
          </w:tcPr>
          <w:p>
            <w:r>
              <w:t>boolean</w:t>
            </w:r>
          </w:p>
        </w:tc>
        <w:tc>
          <w:tcPr>
            <w:tcW w:type="dxa" w:w="2880"/>
          </w:tcPr>
          <w:p>
            <w:r>
              <w:t>Whether or not the tag is individual.</w:t>
            </w:r>
          </w:p>
        </w:tc>
      </w:tr>
      <w:tr>
        <w:tc>
          <w:tcPr>
            <w:tcW w:type="dxa" w:w="2880"/>
          </w:tcPr>
          <w:p>
            <w:r>
              <w:t>_results.is_visible_in_conversation_lists</w:t>
            </w:r>
          </w:p>
        </w:tc>
        <w:tc>
          <w:tcPr>
            <w:tcW w:type="dxa" w:w="2880"/>
          </w:tcPr>
          <w:p>
            <w:r>
              <w:t>boolean</w:t>
            </w:r>
          </w:p>
        </w:tc>
        <w:tc>
          <w:tcPr>
            <w:tcW w:type="dxa" w:w="2880"/>
          </w:tcPr>
          <w:p>
            <w:r>
              <w:t>Whether the tag is visible in conversation lists.</w:t>
            </w:r>
          </w:p>
        </w:tc>
      </w:tr>
      <w:tr>
        <w:tc>
          <w:tcPr>
            <w:tcW w:type="dxa" w:w="2880"/>
          </w:tcPr>
          <w:p>
            <w:r>
              <w:t>_results.created_at</w:t>
            </w:r>
          </w:p>
        </w:tc>
        <w:tc>
          <w:tcPr>
            <w:tcW w:type="dxa" w:w="2880"/>
          </w:tcPr>
          <w:p>
            <w:r>
              <w:t>number</w:t>
            </w:r>
          </w:p>
        </w:tc>
        <w:tc>
          <w:tcPr>
            <w:tcW w:type="dxa" w:w="2880"/>
          </w:tcPr>
          <w:p>
            <w:r>
              <w:t>Timestamp of tag creation.</w:t>
            </w:r>
          </w:p>
        </w:tc>
      </w:tr>
      <w:tr>
        <w:tc>
          <w:tcPr>
            <w:tcW w:type="dxa" w:w="2880"/>
          </w:tcPr>
          <w:p>
            <w:r>
              <w:t>_results.updated_at</w:t>
            </w:r>
          </w:p>
        </w:tc>
        <w:tc>
          <w:tcPr>
            <w:tcW w:type="dxa" w:w="2880"/>
          </w:tcPr>
          <w:p>
            <w:r>
              <w:t>number</w:t>
            </w:r>
          </w:p>
        </w:tc>
        <w:tc>
          <w:tcPr>
            <w:tcW w:type="dxa" w:w="2880"/>
          </w:tcPr>
          <w:p>
            <w:r>
              <w:t>Timestamp of the last tag update.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'https://api2.frontapp.com/tags?limit=50&amp;sort_by=id&amp;sort_order=asc' \</w:t>
        <w:br/>
        <w:t xml:space="preserve"> --header 'Accept: application/json'</w:t>
      </w:r>
    </w:p>
    <w:p>
      <w:pPr>
        <w:pStyle w:val="Heading3"/>
      </w:pPr>
      <w:r>
        <w:t>Example Usage</w:t>
      </w:r>
    </w:p>
    <w:p>
      <w:pPr>
        <w:pStyle w:val="Heading3"/>
      </w:pPr>
      <w:r>
        <w:t>Example 1: List Tags (Default Sorting)</w:t>
      </w:r>
    </w:p>
    <w:p>
      <w:r>
        <w:rPr>
          <w:b/>
          <w:color w:val="666666"/>
          <w:sz w:val="16"/>
        </w:rPr>
        <w:t>[bash]</w:t>
      </w:r>
    </w:p>
    <w:p>
      <w:pPr>
        <w:shd w:fill="F2F2F2" w:val="clear"/>
      </w:pPr>
      <w:r>
        <w:rPr>
          <w:rFonts w:ascii="Courier New" w:hAnsi="Courier New"/>
          <w:sz w:val="17"/>
        </w:rPr>
        <w:t>curl -X GET 'https://api2.frontapp.com/tags' \</w:t>
        <w:br/>
        <w:t xml:space="preserve"> -H 'Accept: application/json'</w:t>
      </w:r>
    </w:p>
    <w:p>
      <w:pPr>
        <w:pStyle w:val="Heading3"/>
      </w:pPr>
      <w:r>
        <w:t>Example 2: Paginate Through Tags</w:t>
      </w:r>
    </w:p>
    <w:p>
      <w:r>
        <w:rPr>
          <w:b/>
          <w:color w:val="666666"/>
          <w:sz w:val="16"/>
        </w:rPr>
        <w:t>[bash]</w:t>
      </w:r>
    </w:p>
    <w:p>
      <w:pPr>
        <w:shd w:fill="F2F2F2" w:val="clear"/>
      </w:pPr>
      <w:r>
        <w:rPr>
          <w:rFonts w:ascii="Courier New" w:hAnsi="Courier New"/>
          <w:sz w:val="17"/>
        </w:rPr>
        <w:t>curl -X GET 'https://api2.frontapp.com/tags?limit=50&amp;page_token=NEXT_PAGE_TOKEN' \</w:t>
        <w:br/>
        <w:t xml:space="preserve"> -H 'Accept: application/json'</w:t>
      </w:r>
    </w:p>
    <w:p>
      <w:pPr>
        <w:pStyle w:val="Heading3"/>
      </w:pPr>
      <w:r>
        <w:t>Example 3: Sort Tags by ID Descending</w:t>
      </w:r>
    </w:p>
    <w:p>
      <w:r>
        <w:rPr>
          <w:b/>
          <w:color w:val="666666"/>
          <w:sz w:val="16"/>
        </w:rPr>
        <w:t>[bash]</w:t>
      </w:r>
    </w:p>
    <w:p>
      <w:pPr>
        <w:shd w:fill="F2F2F2" w:val="clear"/>
      </w:pPr>
      <w:r>
        <w:rPr>
          <w:rFonts w:ascii="Courier New" w:hAnsi="Courier New"/>
          <w:sz w:val="17"/>
        </w:rPr>
        <w:t>curl -X GET 'https://api2.frontapp.com/tags?sort_by=id&amp;sort_order=desc' \</w:t>
        <w:br/>
        <w:t xml:space="preserve"> -H 'Accept: application/json'</w:t>
      </w:r>
    </w:p>
    <w:p>
      <w:pPr>
        <w:pStyle w:val="Heading3"/>
      </w:pPr>
      <w:r>
        <w:t>Notes</w:t>
      </w:r>
    </w:p>
    <w:p>
      <w:pPr>
        <w:pStyle w:val="ListBullet"/>
      </w:pPr>
      <w:r>
        <w:t>Pagination is supported via limit and page_token (see Front pagination documentation).</w:t>
      </w:r>
    </w:p>
    <w:p>
      <w:pPr>
        <w:pStyle w:val="ListBullet"/>
      </w:pPr>
      <w:r>
        <w:t>Sorting only supports sort_by=id; use sort_order to control ascending/descending order.</w:t>
      </w:r>
    </w:p>
    <w:p>
      <w:pPr>
        <w:pStyle w:val="Heading3"/>
      </w:pPr>
      <w:r>
        <w:t>Related tags actions</w:t>
      </w:r>
    </w:p>
    <w:p>
      <w:pPr>
        <w:pStyle w:val="ListBullet"/>
      </w:pPr>
      <w:r>
        <w:t>[POST] Create a Tag’s Child Tag — /tags/{{tagId}}/children</w:t>
      </w:r>
    </w:p>
    <w:p>
      <w:pPr>
        <w:pStyle w:val="ListBullet"/>
      </w:pPr>
      <w:r>
        <w:t>[POST] Create Tag (Legacy) — /tags</w:t>
      </w:r>
    </w:p>
    <w:p>
      <w:pPr>
        <w:pStyle w:val="ListBullet"/>
      </w:pPr>
      <w:r>
        <w:t>[GET] List a Tag's Children — /tags/{{tagId}}/children</w:t>
      </w:r>
    </w:p>
    <w:p>
      <w:pPr>
        <w:pStyle w:val="ListBullet"/>
      </w:pPr>
      <w:r>
        <w:t>[GET] List a Team’s Tags — /teams/{{teamId}}/tags</w:t>
      </w:r>
    </w:p>
    <w:p>
      <w:pPr>
        <w:pStyle w:val="ListBullet"/>
      </w:pPr>
      <w:r>
        <w:t>[GET] List a Teammate’s Tags — /teammates/{{teammateId}}/tags</w:t>
      </w:r>
    </w:p>
    <w:p>
      <w:pPr>
        <w:pStyle w:val="ListBullet"/>
      </w:pPr>
      <w:r>
        <w:t>[PATCH] Update a Tag — /tags/{{tagId}}</w:t>
      </w:r>
    </w:p>
    <w:p>
      <w:r>
        <w:br w:type="page"/>
      </w:r>
    </w:p>
    <w:p>
      <w:pPr>
        <w:pStyle w:val="Heading2"/>
      </w:pPr>
      <w:r>
        <w:t>174. [DELETE] Remove Teams from a Teammate Group</w:t>
      </w:r>
    </w:p>
    <w:p>
      <w:r>
        <w:rPr>
          <w:b/>
        </w:rPr>
        <w:t xml:space="preserve">Endpoint: </w:t>
      </w:r>
      <w:r>
        <w:rPr>
          <w:rFonts w:ascii="Courier New" w:hAnsi="Courier New"/>
          <w:sz w:val="18"/>
        </w:rPr>
        <w:t>/teammate_groups/{{teammateGroupId}}/teams</w:t>
      </w:r>
    </w:p>
    <w:p>
      <w:pPr>
        <w:pStyle w:val="Heading3"/>
      </w:pPr>
      <w:r>
        <w:t>Prerequisites</w:t>
      </w:r>
    </w:p>
    <w:p>
      <w:pPr>
        <w:pStyle w:val="ListBullet"/>
      </w:pPr>
      <w:r>
        <w:t>Must have permission scope: teammate_groups:write</w:t>
      </w:r>
    </w:p>
    <w:p>
      <w:pPr>
        <w:pStyle w:val="Heading3"/>
      </w:pPr>
      <w:r>
        <w:t>Method</w:t>
      </w:r>
    </w:p>
    <w:p>
      <w:r>
        <w:t>DELETE</w:t>
      </w:r>
    </w:p>
    <w:p>
      <w:pPr>
        <w:pStyle w:val="Heading3"/>
      </w:pPr>
      <w:r>
        <w:t>URL</w:t>
      </w:r>
    </w:p>
    <w:p>
      <w:r>
        <w:t>https://api2.frontapp.com/teammate_groups/{{teammate_group_id}}/teams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(unlinks) one or more teams from a teammate group. This also unlinks any associated team inboxes.</w:t>
      </w:r>
    </w:p>
    <w:p>
      <w:pPr>
        <w:pStyle w:val="Heading3"/>
      </w:pPr>
      <w:r>
        <w:t>Enforcement Rules</w:t>
      </w:r>
    </w:p>
    <w:p>
      <w:pPr>
        <w:pStyle w:val="ListBullet"/>
      </w:pPr>
      <w:r>
        <w:t>The teammate_group_id path parameter must always be present.</w:t>
      </w:r>
    </w:p>
    <w:p>
      <w:pPr>
        <w:pStyle w:val="ListBullet"/>
      </w:pPr>
      <w:r>
        <w:t>If the user provides a teammate_group_id, use that value directly.</w:t>
      </w:r>
    </w:p>
    <w:p>
      <w:pPr>
        <w:pStyle w:val="ListBullet"/>
      </w:pPr>
      <w:r>
        <w:t>Do not call the API with a missing or empty teammate_group_id (e.g., avoid /teammate_groups//teams).</w:t>
      </w:r>
    </w:p>
    <w:p>
      <w:pPr>
        <w:pStyle w:val="ListBullet"/>
      </w:pPr>
      <w:r>
        <w:t>Always construct the path as /teammate_groups/{{teammate_group_id}}/teams, where {{teammate_group_id}} is a non-empty string.</w:t>
      </w:r>
    </w:p>
    <w:p>
      <w:pPr>
        <w:pStyle w:val="ListBullet"/>
      </w:pPr>
      <w:r>
        <w:t>Do not infer or guess the teammate_group_id.</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/teammate_groups/tg_123/teams</w:t>
      </w:r>
    </w:p>
    <w:p>
      <w:pPr>
        <w:pStyle w:val="Heading3"/>
      </w:pPr>
      <w:r>
        <w:t>Invalid Examples</w:t>
      </w:r>
    </w:p>
    <w:p>
      <w:r>
        <w:rPr>
          <w:b/>
          <w:color w:val="666666"/>
          <w:sz w:val="16"/>
        </w:rPr>
        <w:t>[http]</w:t>
      </w:r>
    </w:p>
    <w:p>
      <w:pPr>
        <w:shd w:fill="F2F2F2" w:val="clear"/>
      </w:pPr>
      <w:r>
        <w:rPr>
          <w:rFonts w:ascii="Courier New" w:hAnsi="Courier New"/>
          <w:sz w:val="17"/>
        </w:rPr>
        <w:t>/teammate_groups//teams</w:t>
        <w:br/>
        <w:t>/teammate_groups/teams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teammate_group_id</w:t>
            </w:r>
          </w:p>
        </w:tc>
        <w:tc>
          <w:tcPr>
            <w:tcW w:type="dxa" w:w="2880"/>
          </w:tcPr>
          <w:p>
            <w:r>
              <w:t>string</w:t>
            </w:r>
          </w:p>
        </w:tc>
        <w:tc>
          <w:tcPr>
            <w:tcW w:type="dxa" w:w="2880"/>
          </w:tcPr>
          <w:p>
            <w:r>
              <w:t>The teammate group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team_ids</w:t>
            </w:r>
          </w:p>
        </w:tc>
        <w:tc>
          <w:tcPr>
            <w:tcW w:type="dxa" w:w="2880"/>
          </w:tcPr>
          <w:p>
            <w:r>
              <w:t>string[]</w:t>
            </w:r>
          </w:p>
        </w:tc>
        <w:tc>
          <w:tcPr>
            <w:tcW w:type="dxa" w:w="2880"/>
          </w:tcPr>
          <w:p>
            <w:r>
              <w:t>Team IDs to remove from the teammate group.</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'https://api2.frontapp.com/teammate_groups/tg_123/teams' \</w:t>
        <w:br/>
        <w:t xml:space="preserve"> --header 'Accept: application/json' \</w:t>
        <w:br/>
        <w:t xml:space="preserve"> --header 'Content-Type: application/json' \</w:t>
        <w:br/>
        <w:t xml:space="preserve"> --data '{</w:t>
        <w:br/>
        <w:t xml:space="preserve"> "team_ids": ["tim_123", "tim_456"]</w:t>
        <w:br/>
        <w:t xml:space="preserve">  }'</w:t>
      </w:r>
    </w:p>
    <w:p>
      <w:pPr>
        <w:pStyle w:val="Heading3"/>
      </w:pPr>
      <w:r>
        <w:t>Behavior</w:t>
      </w:r>
    </w:p>
    <w:p>
      <w:pPr>
        <w:pStyle w:val="ListBullet"/>
      </w:pPr>
      <w:r>
        <w:t>Validates teammate_group_id and required body field team_ids.</w:t>
      </w:r>
    </w:p>
    <w:p>
      <w:pPr>
        <w:pStyle w:val="ListBullet"/>
      </w:pPr>
      <w:r>
        <w:t>Unlinks the specified teams from the teammate group.</w:t>
      </w:r>
    </w:p>
    <w:p>
      <w:pPr>
        <w:pStyle w:val="ListBullet"/>
      </w:pPr>
      <w:r>
        <w:t>Unlinks any associated team inboxes for those team relationships.</w:t>
      </w:r>
    </w:p>
    <w:p>
      <w:pPr>
        <w:pStyle w:val="ListBullet"/>
      </w:pPr>
      <w:r>
        <w:t>Returns 204 No Content on success.</w:t>
      </w:r>
    </w:p>
    <w:p>
      <w:pPr>
        <w:pStyle w:val="Heading3"/>
      </w:pPr>
      <w:r>
        <w:t>Error Handling</w:t>
      </w:r>
    </w:p>
    <w:p>
      <w:pPr>
        <w:pStyle w:val="ListBullet"/>
      </w:pPr>
      <w:r>
        <w:t>Error responses are not documented in the provided source (only 204 No Content is specified).</w:t>
      </w:r>
    </w:p>
    <w:p>
      <w:pPr>
        <w:pStyle w:val="Heading3"/>
      </w:pPr>
      <w:r>
        <w:t>Related teammateGroups actions</w:t>
      </w:r>
    </w:p>
    <w:p>
      <w:pPr>
        <w:pStyle w:val="ListBullet"/>
      </w:pPr>
      <w:r>
        <w:t>[POST] Create a Teammate Group — /teammate_groups</w:t>
      </w:r>
    </w:p>
    <w:p>
      <w:pPr>
        <w:pStyle w:val="ListBullet"/>
      </w:pPr>
      <w:r>
        <w:t>[DELETE] Delete a Teammate Group — /teammate_groups/{{teammateGroupId}}</w:t>
      </w:r>
    </w:p>
    <w:p>
      <w:pPr>
        <w:pStyle w:val="ListBullet"/>
      </w:pPr>
      <w:r>
        <w:t>[POST] Add Inboxes to a Teammate Group — /teammate_groups/{{teammateGroupId}}/inboxes</w:t>
      </w:r>
    </w:p>
    <w:p>
      <w:pPr>
        <w:pStyle w:val="ListBullet"/>
      </w:pPr>
      <w:r>
        <w:t>[POST] Add Teammates to a Teammate Group — /teammate_groups/{{teammateGroupId}}/teammates</w:t>
      </w:r>
    </w:p>
    <w:p>
      <w:pPr>
        <w:pStyle w:val="ListBullet"/>
      </w:pPr>
      <w:r>
        <w:t>[POST] Add Teams to a Teammate Group — /teammate_groups/{{teammateGroupId}}/teams</w:t>
      </w:r>
    </w:p>
    <w:p>
      <w:pPr>
        <w:pStyle w:val="ListBullet"/>
      </w:pPr>
      <w:r>
        <w:t>[GET] Get a Teammate Group — /teammate_groups/{{teammateGroupId}}</w:t>
      </w:r>
    </w:p>
    <w:p>
      <w:r>
        <w:br w:type="page"/>
      </w:r>
    </w:p>
    <w:p>
      <w:pPr>
        <w:pStyle w:val="Heading2"/>
      </w:pPr>
      <w:r>
        <w:t>175. [POST] Add Contacts to an Account</w:t>
      </w:r>
    </w:p>
    <w:p>
      <w:r>
        <w:rPr>
          <w:b/>
        </w:rPr>
        <w:t xml:space="preserve">Endpoint: </w:t>
      </w:r>
      <w:r>
        <w:rPr>
          <w:rFonts w:ascii="Courier New" w:hAnsi="Courier New"/>
          <w:sz w:val="18"/>
        </w:rPr>
        <w:t>/accounts/{{accountId}}/contacts</w:t>
      </w:r>
    </w:p>
    <w:p>
      <w:pPr>
        <w:pStyle w:val="Heading3"/>
      </w:pPr>
      <w:r>
        <w:t>Prerequisites</w:t>
      </w:r>
    </w:p>
    <w:p>
      <w:pPr>
        <w:pStyle w:val="ListBullet"/>
      </w:pPr>
      <w:r>
        <w:t>Must have permission scope: accounts:write</w:t>
      </w:r>
    </w:p>
    <w:p>
      <w:pPr>
        <w:pStyle w:val="ListBullet"/>
      </w:pPr>
      <w:r>
        <w:t>You must know the target account_id (or an allowed account resource alias)</w:t>
      </w:r>
    </w:p>
    <w:p>
      <w:pPr>
        <w:pStyle w:val="ListBullet"/>
      </w:pPr>
      <w:r>
        <w:t>You must have one or more contact_ids (or allowed contact resource aliases)</w:t>
      </w:r>
    </w:p>
    <w:p>
      <w:pPr>
        <w:pStyle w:val="Heading3"/>
      </w:pPr>
      <w:r>
        <w:t>Method</w:t>
      </w:r>
    </w:p>
    <w:p>
      <w:r>
        <w:t>POST</w:t>
      </w:r>
    </w:p>
    <w:p>
      <w:pPr>
        <w:pStyle w:val="Heading3"/>
      </w:pPr>
      <w:r>
        <w:t>URL</w:t>
      </w:r>
    </w:p>
    <w:p>
      <w:r>
        <w:t>https://api2.frontapp.com/accounts/{{account_id}}/contacts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list of contacts to an Account.</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/accounts//contacts or /accounts/contacts).</w:t>
      </w:r>
    </w:p>
    <w:p>
      <w:pPr>
        <w:pStyle w:val="ListBullet"/>
      </w:pPr>
      <w:r>
        <w:t>Always construct the path as /accounts/{{account_id}}/contacts, where {{account_id}}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/accounts/acme_123/contacts</w:t>
        <w:br/>
        <w:t>/accounts/acme.com/contacts</w:t>
        <w:br/>
        <w:t>/accounts/ext:account_456/contacts</w:t>
      </w:r>
    </w:p>
    <w:p>
      <w:pPr>
        <w:pStyle w:val="Heading3"/>
      </w:pPr>
      <w:r>
        <w:t>Invalid Examples</w:t>
      </w:r>
    </w:p>
    <w:p>
      <w:r>
        <w:rPr>
          <w:b/>
          <w:color w:val="666666"/>
          <w:sz w:val="16"/>
        </w:rPr>
        <w:t>[http]</w:t>
      </w:r>
    </w:p>
    <w:p>
      <w:pPr>
        <w:shd w:fill="F2F2F2" w:val="clear"/>
      </w:pPr>
      <w:r>
        <w:rPr>
          <w:rFonts w:ascii="Courier New" w:hAnsi="Courier New"/>
          <w:sz w:val="17"/>
        </w:rPr>
        <w:t>/accounts//contacts</w:t>
        <w:br/>
        <w:t>/accounts/contacts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Alternatively, you can supply the account domain or external ID as a resource alias (per Front “resource aliases” documentation).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contact_ids</w:t>
            </w:r>
          </w:p>
        </w:tc>
        <w:tc>
          <w:tcPr>
            <w:tcW w:type="dxa" w:w="2880"/>
          </w:tcPr>
          <w:p>
            <w:r>
              <w:t>string[]</w:t>
            </w:r>
          </w:p>
        </w:tc>
        <w:tc>
          <w:tcPr>
            <w:tcW w:type="dxa" w:w="2880"/>
          </w:tcPr>
          <w:p>
            <w:r>
              <w:t>The contact IDs to include. Alternatively, you can supply the contact source and handle as a resource alias (per Front “resource aliases” documentation).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'https://api2.frontapp.com/accounts/acme_123/contacts' \</w:t>
        <w:br/>
        <w:t xml:space="preserve"> --header 'Accept: application/json' \</w:t>
        <w:br/>
        <w:t xml:space="preserve"> --header 'Content-Type: application/json' \</w:t>
        <w:br/>
        <w:t xml:space="preserve"> --data '{</w:t>
        <w:br/>
        <w:t xml:space="preserve"> "contact_ids": ["crd_123", "crd_456"]</w:t>
        <w:br/>
        <w:t xml:space="preserve">  }'</w:t>
      </w:r>
    </w:p>
    <w:p>
      <w:pPr>
        <w:pStyle w:val="Heading3"/>
      </w:pPr>
      <w:r>
        <w:t>Example Usage</w:t>
      </w:r>
    </w:p>
    <w:p>
      <w:pPr>
        <w:pStyle w:val="Heading3"/>
      </w:pPr>
      <w:r>
        <w:t>Example 1: Add two contacts by ID</w:t>
      </w:r>
    </w:p>
    <w:p>
      <w:pPr>
        <w:pStyle w:val="Heading3"/>
      </w:pPr>
      <w:r>
        <w:t>Example 2: Use an account resource alias (domain)</w:t>
      </w:r>
    </w:p>
    <w:p>
      <w:r>
        <w:rPr>
          <w:b/>
          <w:color w:val="666666"/>
          <w:sz w:val="16"/>
        </w:rPr>
        <w:t>[bash]</w:t>
      </w:r>
    </w:p>
    <w:p>
      <w:pPr>
        <w:shd w:fill="F2F2F2" w:val="clear"/>
      </w:pPr>
      <w:r>
        <w:rPr>
          <w:rFonts w:ascii="Courier New" w:hAnsi="Courier New"/>
          <w:sz w:val="17"/>
        </w:rPr>
        <w:t>curl -i --request POST \</w:t>
        <w:br/>
        <w:t xml:space="preserve"> 'https://api2.frontapp.com/accounts/acme.com/contacts' \</w:t>
        <w:br/>
        <w:t xml:space="preserve"> --header 'Accept: application/json' \</w:t>
        <w:br/>
        <w:t xml:space="preserve"> --header 'Content-Type: application/json' \</w:t>
        <w:br/>
        <w:t xml:space="preserve"> --data '{</w:t>
        <w:br/>
        <w:t xml:space="preserve"> "contact_ids": ["crd_123"]</w:t>
        <w:br/>
        <w:t xml:space="preserve">  }'</w:t>
      </w:r>
    </w:p>
    <w:p>
      <w:pPr>
        <w:pStyle w:val="Heading3"/>
      </w:pPr>
      <w:r>
        <w:t>Notes</w:t>
      </w:r>
    </w:p>
    <w:p>
      <w:pPr>
        <w:pStyle w:val="ListBullet"/>
      </w:pPr>
      <w:r>
        <w:t>The documentation indicates both account_id and contact_ids may be provided as resource aliases (see Front resource alias documentation for exact formats).</w:t>
      </w:r>
    </w:p>
    <w:p>
      <w:pPr>
        <w:pStyle w:val="ListBullet"/>
      </w:pPr>
      <w:r>
        <w:t>A 204 No Content response indicates success even though no response body is returned.</w:t>
      </w:r>
    </w:p>
    <w:p>
      <w:pPr>
        <w:pStyle w:val="Heading3"/>
      </w:pPr>
      <w:r>
        <w:t>Error Handling</w:t>
      </w:r>
    </w:p>
    <w:p>
      <w:pPr>
        <w:pStyle w:val="ListBullet"/>
      </w:pPr>
      <w:r>
        <w:t>No error responses were provided in the scraped content.</w:t>
      </w:r>
    </w:p>
    <w:p>
      <w:pPr>
        <w:pStyle w:val="Heading3"/>
      </w:pPr>
      <w:r>
        <w:t>Related accounts actions</w:t>
      </w:r>
    </w:p>
    <w:p>
      <w:pPr>
        <w:pStyle w:val="ListBullet"/>
      </w:pPr>
      <w:r>
        <w:t>[GET] Fetch an Account — /accounts/{{accountId}}</w:t>
      </w:r>
    </w:p>
    <w:p>
      <w:pPr>
        <w:pStyle w:val="ListBullet"/>
      </w:pPr>
      <w:r>
        <w:t>[GET] List Accounts — /accounts</w:t>
      </w:r>
    </w:p>
    <w:p>
      <w:pPr>
        <w:pStyle w:val="ListBullet"/>
      </w:pPr>
      <w:r>
        <w:t>[PATCH] Update an Account — /accounts/{{accountId}}</w:t>
      </w:r>
    </w:p>
    <w:p>
      <w:pPr>
        <w:pStyle w:val="ListBullet"/>
      </w:pPr>
      <w:r>
        <w:t>[POST] Create an Account — /accounts</w:t>
      </w:r>
    </w:p>
    <w:p>
      <w:pPr>
        <w:pStyle w:val="ListBullet"/>
      </w:pPr>
      <w:r>
        <w:t>[DELETE] Delete an Account — /accounts/{{accountId}}</w:t>
      </w:r>
    </w:p>
    <w:p>
      <w:pPr>
        <w:pStyle w:val="ListBullet"/>
      </w:pPr>
      <w:r>
        <w:t>[DELETE] Remove Contacts from an Account — /accounts/{{accountId}}/contacts</w:t>
      </w:r>
    </w:p>
    <w:p>
      <w:r>
        <w:br w:type="page"/>
      </w:r>
    </w:p>
    <w:p>
      <w:pPr>
        <w:pStyle w:val="Heading2"/>
      </w:pPr>
      <w:r>
        <w:t>176. [POST] Create an Account</w:t>
      </w:r>
    </w:p>
    <w:p>
      <w:r>
        <w:rPr>
          <w:b/>
        </w:rPr>
        <w:t xml:space="preserve">Endpoint: </w:t>
      </w:r>
      <w:r>
        <w:rPr>
          <w:rFonts w:ascii="Courier New" w:hAnsi="Courier New"/>
          <w:sz w:val="18"/>
        </w:rPr>
        <w:t>/accounts</w:t>
      </w:r>
    </w:p>
    <w:p>
      <w:pPr>
        <w:pStyle w:val="Heading3"/>
      </w:pPr>
      <w:r>
        <w:t>Prerequisites</w:t>
      </w:r>
    </w:p>
    <w:p>
      <w:pPr>
        <w:pStyle w:val="ListBullet"/>
      </w:pPr>
      <w:r>
        <w:t>Must have the required scope: accounts:write</w:t>
      </w:r>
    </w:p>
    <w:p>
      <w:pPr>
        <w:pStyle w:val="Heading3"/>
      </w:pPr>
      <w:r>
        <w:t>Method</w:t>
      </w:r>
    </w:p>
    <w:p>
      <w:r>
        <w:t>POST</w:t>
      </w:r>
    </w:p>
    <w:p>
      <w:pPr>
        <w:pStyle w:val="Heading3"/>
      </w:pPr>
      <w:r>
        <w:t>URL</w:t>
      </w:r>
    </w:p>
    <w:p>
      <w:r>
        <w:t>https://api2.frontapp.com/accounts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account in Front. You can set basic account details such as name, description, associated domains, an external system ID, and custom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Account description.</w:t>
            </w:r>
          </w:p>
        </w:tc>
      </w:tr>
      <w:tr>
        <w:tc>
          <w:tcPr>
            <w:tcW w:type="dxa" w:w="2880"/>
          </w:tcPr>
          <w:p>
            <w:r>
              <w:t>domains</w:t>
            </w:r>
          </w:p>
        </w:tc>
        <w:tc>
          <w:tcPr>
            <w:tcW w:type="dxa" w:w="2880"/>
          </w:tcPr>
          <w:p>
            <w:r>
              <w:t>string[]</w:t>
            </w:r>
          </w:p>
        </w:tc>
        <w:tc>
          <w:tcPr>
            <w:tcW w:type="dxa" w:w="2880"/>
          </w:tcPr>
          <w:p>
            <w:r>
              <w:t>List of domains associated with the Account.</w:t>
            </w:r>
          </w:p>
        </w:tc>
      </w:tr>
      <w:tr>
        <w:tc>
          <w:tcPr>
            <w:tcW w:type="dxa" w:w="2880"/>
          </w:tcPr>
          <w:p>
            <w:r>
              <w:t>external_id</w:t>
            </w:r>
          </w:p>
        </w:tc>
        <w:tc>
          <w:tcPr>
            <w:tcW w:type="dxa" w:w="2880"/>
          </w:tcPr>
          <w:p>
            <w:r>
              <w:t>string</w:t>
            </w:r>
          </w:p>
        </w:tc>
        <w:tc>
          <w:tcPr>
            <w:tcW w:type="dxa" w:w="2880"/>
          </w:tcPr>
          <w:p>
            <w:r>
              <w:t>ID of the Account in an external system.</w:t>
            </w:r>
          </w:p>
        </w:tc>
      </w:tr>
      <w:tr>
        <w:tc>
          <w:tcPr>
            <w:tcW w:type="dxa" w:w="2880"/>
          </w:tcPr>
          <w:p>
            <w:r>
              <w:t>custom_fields</w:t>
            </w:r>
          </w:p>
        </w:tc>
        <w:tc>
          <w:tcPr>
            <w:tcW w:type="dxa" w:w="2880"/>
          </w:tcPr>
          <w:p>
            <w:r>
              <w:t>object</w:t>
            </w:r>
          </w:p>
        </w:tc>
        <w:tc>
          <w:tcPr>
            <w:tcW w:type="dxa" w:w="2880"/>
          </w:tcPr>
          <w:p>
            <w:r>
              <w:t>Custom fields object.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"https://api2.frontapp.com/accounts/acc_76",</w:t>
        <w:br/>
        <w:t xml:space="preserve"> "related": {</w:t>
        <w:br/>
        <w:t xml:space="preserve"> "contacts": "https://api2.frontapp.com/accounts/acc_76/contacts"</w:t>
        <w:br/>
        <w:t xml:space="preserve"> }</w:t>
        <w:br/>
        <w:t xml:space="preserve"> },</w:t>
        <w:br/>
        <w:t xml:space="preserve"> "id": "acc_76",</w:t>
        <w:br/>
        <w:t xml:space="preserve"> "name": "Dunder Mifflin, Inc.",</w:t>
        <w:br/>
        <w:t xml:space="preserve"> "logo_url": "https://yourCompany.api.frontapp.com/accounts/acc_aq/logo-1654309308278",</w:t>
        <w:br/>
        <w:t xml:space="preserve"> "description": "Limitless Paper in a Paperless World",</w:t>
        <w:br/>
        <w:t xml:space="preserve"> "domains": [</w:t>
        <w:br/>
        <w:t xml:space="preserve"> "dundermifflin.com"</w:t>
        <w:br/>
        <w:t xml:space="preserve"> ],</w:t>
        <w:br/>
        <w:t xml:space="preserve"> "external_id": "8739674733",</w:t>
        <w:br/>
        <w:t xml:space="preserve"> "custom_fields": {},</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account resource.</w:t>
            </w:r>
          </w:p>
        </w:tc>
      </w:tr>
      <w:tr>
        <w:tc>
          <w:tcPr>
            <w:tcW w:type="dxa" w:w="2880"/>
          </w:tcPr>
          <w:p>
            <w:r>
              <w:t>_links.self</w:t>
            </w:r>
          </w:p>
        </w:tc>
        <w:tc>
          <w:tcPr>
            <w:tcW w:type="dxa" w:w="2880"/>
          </w:tcPr>
          <w:p>
            <w:r>
              <w:t>string</w:t>
            </w:r>
          </w:p>
        </w:tc>
        <w:tc>
          <w:tcPr>
            <w:tcW w:type="dxa" w:w="2880"/>
          </w:tcPr>
          <w:p>
            <w:r>
              <w:t>Link to this account resource.</w:t>
            </w:r>
          </w:p>
        </w:tc>
      </w:tr>
      <w:tr>
        <w:tc>
          <w:tcPr>
            <w:tcW w:type="dxa" w:w="2880"/>
          </w:tcPr>
          <w:p>
            <w:r>
              <w:t>_links.related</w:t>
            </w:r>
          </w:p>
        </w:tc>
        <w:tc>
          <w:tcPr>
            <w:tcW w:type="dxa" w:w="2880"/>
          </w:tcPr>
          <w:p>
            <w:r>
              <w:t>object</w:t>
            </w:r>
          </w:p>
        </w:tc>
        <w:tc>
          <w:tcPr>
            <w:tcW w:type="dxa" w:w="2880"/>
          </w:tcPr>
          <w:p>
            <w:r>
              <w:t>Related resources.</w:t>
            </w:r>
          </w:p>
        </w:tc>
      </w:tr>
      <w:tr>
        <w:tc>
          <w:tcPr>
            <w:tcW w:type="dxa" w:w="2880"/>
          </w:tcPr>
          <w:p>
            <w:r>
              <w:t>_links.related.contacts</w:t>
            </w:r>
          </w:p>
        </w:tc>
        <w:tc>
          <w:tcPr>
            <w:tcW w:type="dxa" w:w="2880"/>
          </w:tcPr>
          <w:p>
            <w:r>
              <w:t>string</w:t>
            </w:r>
          </w:p>
        </w:tc>
        <w:tc>
          <w:tcPr>
            <w:tcW w:type="dxa" w:w="2880"/>
          </w:tcPr>
          <w:p>
            <w:r>
              <w:t>Link to contacts associated to the account.</w:t>
            </w:r>
          </w:p>
        </w:tc>
      </w:tr>
      <w:tr>
        <w:tc>
          <w:tcPr>
            <w:tcW w:type="dxa" w:w="2880"/>
          </w:tcPr>
          <w:p>
            <w:r>
              <w:t>id</w:t>
            </w:r>
          </w:p>
        </w:tc>
        <w:tc>
          <w:tcPr>
            <w:tcW w:type="dxa" w:w="2880"/>
          </w:tcPr>
          <w:p>
            <w:r>
              <w:t>string</w:t>
            </w:r>
          </w:p>
        </w:tc>
        <w:tc>
          <w:tcPr>
            <w:tcW w:type="dxa" w:w="2880"/>
          </w:tcPr>
          <w:p>
            <w:r>
              <w:t>Unique identifier of the account. Example: acc_76.</w:t>
            </w:r>
          </w:p>
        </w:tc>
      </w:tr>
      <w:tr>
        <w:tc>
          <w:tcPr>
            <w:tcW w:type="dxa" w:w="2880"/>
          </w:tcPr>
          <w:p>
            <w:r>
              <w:t>name</w:t>
            </w:r>
          </w:p>
        </w:tc>
        <w:tc>
          <w:tcPr>
            <w:tcW w:type="dxa" w:w="2880"/>
          </w:tcPr>
          <w:p>
            <w:r>
              <w:t>string</w:t>
            </w:r>
          </w:p>
        </w:tc>
        <w:tc>
          <w:tcPr>
            <w:tcW w:type="dxa" w:w="2880"/>
          </w:tcPr>
          <w:p>
            <w:r>
              <w:t>Account name. Example: Dunder Mifflin, Inc.</w:t>
            </w:r>
          </w:p>
        </w:tc>
      </w:tr>
      <w:tr>
        <w:tc>
          <w:tcPr>
            <w:tcW w:type="dxa" w:w="2880"/>
          </w:tcPr>
          <w:p>
            <w:r>
              <w:t>logo_url</w:t>
            </w:r>
          </w:p>
        </w:tc>
        <w:tc>
          <w:tcPr>
            <w:tcW w:type="dxa" w:w="2880"/>
          </w:tcPr>
          <w:p>
            <w:r>
              <w:t>string</w:t>
            </w:r>
          </w:p>
        </w:tc>
        <w:tc>
          <w:tcPr>
            <w:tcW w:type="dxa" w:w="2880"/>
          </w:tcPr>
          <w:p>
            <w:r>
              <w:t>URL of the Account's logo.</w:t>
            </w:r>
          </w:p>
        </w:tc>
      </w:tr>
      <w:tr>
        <w:tc>
          <w:tcPr>
            <w:tcW w:type="dxa" w:w="2880"/>
          </w:tcPr>
          <w:p>
            <w:r>
              <w:t>description</w:t>
            </w:r>
          </w:p>
        </w:tc>
        <w:tc>
          <w:tcPr>
            <w:tcW w:type="dxa" w:w="2880"/>
          </w:tcPr>
          <w:p>
            <w:r>
              <w:t>string</w:t>
            </w:r>
          </w:p>
        </w:tc>
        <w:tc>
          <w:tcPr>
            <w:tcW w:type="dxa" w:w="2880"/>
          </w:tcPr>
          <w:p>
            <w:r>
              <w:t>Account description.</w:t>
            </w:r>
          </w:p>
        </w:tc>
      </w:tr>
      <w:tr>
        <w:tc>
          <w:tcPr>
            <w:tcW w:type="dxa" w:w="2880"/>
          </w:tcPr>
          <w:p>
            <w:r>
              <w:t>domains</w:t>
            </w:r>
          </w:p>
        </w:tc>
        <w:tc>
          <w:tcPr>
            <w:tcW w:type="dxa" w:w="2880"/>
          </w:tcPr>
          <w:p>
            <w:r>
              <w:t>string[]</w:t>
            </w:r>
          </w:p>
        </w:tc>
        <w:tc>
          <w:tcPr>
            <w:tcW w:type="dxa" w:w="2880"/>
          </w:tcPr>
          <w:p>
            <w:r>
              <w:t>List of domains associated to the Account.</w:t>
            </w:r>
          </w:p>
        </w:tc>
      </w:tr>
      <w:tr>
        <w:tc>
          <w:tcPr>
            <w:tcW w:type="dxa" w:w="2880"/>
          </w:tcPr>
          <w:p>
            <w:r>
              <w:t>external_id</w:t>
            </w:r>
          </w:p>
        </w:tc>
        <w:tc>
          <w:tcPr>
            <w:tcW w:type="dxa" w:w="2880"/>
          </w:tcPr>
          <w:p>
            <w:r>
              <w:t>string</w:t>
            </w:r>
          </w:p>
        </w:tc>
        <w:tc>
          <w:tcPr>
            <w:tcW w:type="dxa" w:w="2880"/>
          </w:tcPr>
          <w:p>
            <w:r>
              <w:t>ID of the Account in an external system (e.g., CRM/backoffice). Example: 8739674733.</w:t>
            </w:r>
          </w:p>
        </w:tc>
      </w:tr>
      <w:tr>
        <w:tc>
          <w:tcPr>
            <w:tcW w:type="dxa" w:w="2880"/>
          </w:tcPr>
          <w:p>
            <w:r>
              <w:t>custom_fields</w:t>
            </w:r>
          </w:p>
        </w:tc>
        <w:tc>
          <w:tcPr>
            <w:tcW w:type="dxa" w:w="2880"/>
          </w:tcPr>
          <w:p>
            <w:r>
              <w:t>object</w:t>
            </w:r>
          </w:p>
        </w:tc>
        <w:tc>
          <w:tcPr>
            <w:tcW w:type="dxa" w:w="2880"/>
          </w:tcPr>
          <w:p>
            <w:r>
              <w:t>Custom fields object.</w:t>
            </w:r>
          </w:p>
        </w:tc>
      </w:tr>
      <w:tr>
        <w:tc>
          <w:tcPr>
            <w:tcW w:type="dxa" w:w="2880"/>
          </w:tcPr>
          <w:p>
            <w:r>
              <w:t>created_at</w:t>
            </w:r>
          </w:p>
        </w:tc>
        <w:tc>
          <w:tcPr>
            <w:tcW w:type="dxa" w:w="2880"/>
          </w:tcPr>
          <w:p>
            <w:r>
              <w:t>number</w:t>
            </w:r>
          </w:p>
        </w:tc>
        <w:tc>
          <w:tcPr>
            <w:tcW w:type="dxa" w:w="2880"/>
          </w:tcPr>
          <w:p>
            <w:r>
              <w:t>Timestamp when the account was created. Example: 1622672452.363.</w:t>
            </w:r>
          </w:p>
        </w:tc>
      </w:tr>
      <w:tr>
        <w:tc>
          <w:tcPr>
            <w:tcW w:type="dxa" w:w="2880"/>
          </w:tcPr>
          <w:p>
            <w:r>
              <w:t>updated_at</w:t>
            </w:r>
          </w:p>
        </w:tc>
        <w:tc>
          <w:tcPr>
            <w:tcW w:type="dxa" w:w="2880"/>
          </w:tcPr>
          <w:p>
            <w:r>
              <w:t>number</w:t>
            </w:r>
          </w:p>
        </w:tc>
        <w:tc>
          <w:tcPr>
            <w:tcW w:type="dxa" w:w="2880"/>
          </w:tcPr>
          <w:p>
            <w:r>
              <w:t>Timestamp when the account was updated. Example: 1654309308.278.</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'https://api2.frontapp.com/accounts' \</w:t>
        <w:br/>
        <w:t xml:space="preserve"> --header 'Accept: application/json' \</w:t>
        <w:br/>
        <w:t xml:space="preserve"> --header 'Content-Type: application/json' \</w:t>
        <w:br/>
        <w:t xml:space="preserve"> --data '{</w:t>
        <w:br/>
        <w:t xml:space="preserve"> "name": "Dunder Mifflin, Inc.",</w:t>
        <w:br/>
        <w:t xml:space="preserve"> "description": "Limitless Paper in a Paperless World",</w:t>
        <w:br/>
        <w:t xml:space="preserve"> "domains": ["dundermifflin.com"],</w:t>
        <w:br/>
        <w:t xml:space="preserve"> "external_id": "8739674733",</w:t>
        <w:br/>
        <w:t xml:space="preserve"> "custom_fields": {}</w:t>
        <w:br/>
        <w:t xml:space="preserve">  }'</w:t>
      </w:r>
    </w:p>
    <w:p>
      <w:pPr>
        <w:pStyle w:val="Heading3"/>
      </w:pPr>
      <w:r>
        <w:t>Example Usage</w:t>
      </w:r>
    </w:p>
    <w:p>
      <w:pPr>
        <w:pStyle w:val="Heading3"/>
      </w:pPr>
      <w:r>
        <w:t>Example 1: Create a Minimal Account (Name Only)</w:t>
      </w:r>
    </w:p>
    <w:p>
      <w:r>
        <w:rPr>
          <w:b/>
          <w:color w:val="666666"/>
          <w:sz w:val="16"/>
        </w:rPr>
        <w:t>[bash]</w:t>
      </w:r>
    </w:p>
    <w:p>
      <w:pPr>
        <w:shd w:fill="F2F2F2" w:val="clear"/>
      </w:pPr>
      <w:r>
        <w:rPr>
          <w:rFonts w:ascii="Courier New" w:hAnsi="Courier New"/>
          <w:sz w:val="17"/>
        </w:rPr>
        <w:t>curl -i --request POST 'https://api2.frontapp.com/accounts' \</w:t>
        <w:br/>
        <w:t xml:space="preserve"> --header 'Accept: application/json' \</w:t>
        <w:br/>
        <w:t xml:space="preserve"> --header 'Content-Type: application/json' \</w:t>
        <w:br/>
        <w:t xml:space="preserve"> --data '{</w:t>
        <w:br/>
        <w:t xml:space="preserve"> "name": "Dunder Mifflin, Inc."</w:t>
        <w:br/>
        <w:t xml:space="preserve">  }'</w:t>
      </w:r>
    </w:p>
    <w:p>
      <w:pPr>
        <w:pStyle w:val="Heading3"/>
      </w:pPr>
      <w:r>
        <w:t>Example 2: Create an Account with Domains and External ID</w:t>
      </w:r>
    </w:p>
    <w:p>
      <w:r>
        <w:rPr>
          <w:b/>
          <w:color w:val="666666"/>
          <w:sz w:val="16"/>
        </w:rPr>
        <w:t>[bash]</w:t>
      </w:r>
    </w:p>
    <w:p>
      <w:pPr>
        <w:shd w:fill="F2F2F2" w:val="clear"/>
      </w:pPr>
      <w:r>
        <w:rPr>
          <w:rFonts w:ascii="Courier New" w:hAnsi="Courier New"/>
          <w:sz w:val="17"/>
        </w:rPr>
        <w:t>curl -i --request POST 'https://api2.frontapp.com/accounts' \</w:t>
        <w:br/>
        <w:t xml:space="preserve"> --header 'Accept: application/json' \</w:t>
        <w:br/>
        <w:t xml:space="preserve"> --header 'Content-Type: application/json' \</w:t>
        <w:br/>
        <w:t xml:space="preserve"> --data '{</w:t>
        <w:br/>
        <w:t xml:space="preserve"> "name": "Dunder Mifflin, Inc.",</w:t>
        <w:br/>
        <w:t xml:space="preserve"> "domains": ["dundermifflin.com", "dm-paper.com"],</w:t>
        <w:br/>
        <w:t xml:space="preserve"> "external_id": "8739674733"</w:t>
        <w:br/>
        <w:t xml:space="preserve">  }'</w:t>
      </w:r>
    </w:p>
    <w:p>
      <w:pPr>
        <w:pStyle w:val="Heading3"/>
      </w:pPr>
      <w:r>
        <w:t>Notes</w:t>
      </w:r>
    </w:p>
    <w:p>
      <w:pPr>
        <w:pStyle w:val="ListBullet"/>
      </w:pPr>
      <w:r>
        <w:t>Request body content type is application/json.</w:t>
      </w:r>
    </w:p>
    <w:p>
      <w:pPr>
        <w:pStyle w:val="ListBullet"/>
      </w:pPr>
      <w:r>
        <w:t>No query parameters or path parameters are documented for this endpoint.</w:t>
      </w:r>
    </w:p>
    <w:p>
      <w:pPr>
        <w:pStyle w:val="Heading3"/>
      </w:pPr>
      <w:r>
        <w:t>Error Handling</w:t>
      </w:r>
    </w:p>
    <w:p>
      <w:pPr>
        <w:pStyle w:val="ListBullet"/>
      </w:pPr>
      <w:r>
        <w:t>Error responses were not provided in the scraped content (only 201 Created success response was documented).</w:t>
      </w:r>
    </w:p>
    <w:p>
      <w:pPr>
        <w:pStyle w:val="Heading3"/>
      </w:pPr>
      <w:r>
        <w:t>Related accounts actions</w:t>
      </w:r>
    </w:p>
    <w:p>
      <w:pPr>
        <w:pStyle w:val="ListBullet"/>
      </w:pPr>
      <w:r>
        <w:t>[GET] Fetch an Account — /accounts/{{accountId}}</w:t>
      </w:r>
    </w:p>
    <w:p>
      <w:pPr>
        <w:pStyle w:val="ListBullet"/>
      </w:pPr>
      <w:r>
        <w:t>[GET] List Accounts — /accounts</w:t>
      </w:r>
    </w:p>
    <w:p>
      <w:pPr>
        <w:pStyle w:val="ListBullet"/>
      </w:pPr>
      <w:r>
        <w:t>[PATCH] Update an Account — /accounts/{{accountId}}</w:t>
      </w:r>
    </w:p>
    <w:p>
      <w:pPr>
        <w:pStyle w:val="ListBullet"/>
      </w:pPr>
      <w:r>
        <w:t>[POST] Add Contacts to an Account — /accounts/{{accountId}}/contacts</w:t>
      </w:r>
    </w:p>
    <w:p>
      <w:pPr>
        <w:pStyle w:val="ListBullet"/>
      </w:pPr>
      <w:r>
        <w:t>[DELETE] Delete an Account — /accounts/{{accountId}}</w:t>
      </w:r>
    </w:p>
    <w:p>
      <w:pPr>
        <w:pStyle w:val="ListBullet"/>
      </w:pPr>
      <w:r>
        <w:t>[DELETE] Remove Contacts from an Account — /accounts/{{accountId}}/contacts</w:t>
      </w:r>
    </w:p>
    <w:p>
      <w:r>
        <w:br w:type="page"/>
      </w:r>
    </w:p>
    <w:p>
      <w:pPr>
        <w:pStyle w:val="Heading2"/>
      </w:pPr>
      <w:r>
        <w:t>177. [DELETE] Delete an Account</w:t>
      </w:r>
    </w:p>
    <w:p>
      <w:r>
        <w:rPr>
          <w:b/>
        </w:rPr>
        <w:t xml:space="preserve">Endpoint: </w:t>
      </w:r>
      <w:r>
        <w:rPr>
          <w:rFonts w:ascii="Courier New" w:hAnsi="Courier New"/>
          <w:sz w:val="18"/>
        </w:rPr>
        <w:t>/accounts/{{accountId}}</w:t>
      </w:r>
    </w:p>
    <w:p>
      <w:pPr>
        <w:pStyle w:val="Heading3"/>
      </w:pPr>
      <w:r>
        <w:t>Prerequisites</w:t>
      </w:r>
    </w:p>
    <w:p>
      <w:pPr>
        <w:pStyle w:val="ListBullet"/>
      </w:pPr>
      <w:r>
        <w:t>Must have the required scope: accounts:delete</w:t>
      </w:r>
    </w:p>
    <w:p>
      <w:pPr>
        <w:pStyle w:val="Heading3"/>
      </w:pPr>
      <w:r>
        <w:t>Method</w:t>
      </w:r>
    </w:p>
    <w:p>
      <w:r>
        <w:t>DELETE</w:t>
      </w:r>
    </w:p>
    <w:p>
      <w:pPr>
        <w:pStyle w:val="Heading3"/>
      </w:pPr>
      <w:r>
        <w:t>URL</w:t>
      </w:r>
    </w:p>
    <w:p>
      <w:r>
        <w:t>https://api2.frontapp.com/accounts/{{account_id}}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account identified by its Account ID. You may also provide the account domain or external ID using a supported resource alias.</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 or /accounts).</w:t>
      </w:r>
    </w:p>
    <w:p>
      <w:pPr>
        <w:pStyle w:val="ListBullet"/>
      </w:pPr>
      <w:r>
        <w:t>Always construct the path as /accounts/{{account_id}}, where {{account_id}} is a non-empty string.</w:t>
      </w:r>
    </w:p>
    <w:p>
      <w:pPr>
        <w:pStyle w:val="ListBullet"/>
      </w:pPr>
      <w:r>
        <w:t>Do not infer or guess the account_id.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/accounts/acme_123</w:t>
        <w:br/>
        <w:t>/accounts/acme.com</w:t>
        <w:br/>
        <w:t>/accounts/ext_456</w:t>
      </w:r>
    </w:p>
    <w:p>
      <w:pPr>
        <w:pStyle w:val="Heading3"/>
      </w:pPr>
      <w:r>
        <w:t>Invalid Examples</w:t>
      </w:r>
    </w:p>
    <w:p>
      <w:r>
        <w:rPr>
          <w:b/>
          <w:color w:val="666666"/>
          <w:sz w:val="16"/>
        </w:rPr>
        <w:t>[http]</w:t>
      </w:r>
    </w:p>
    <w:p>
      <w:pPr>
        <w:shd w:fill="F2F2F2" w:val="clear"/>
      </w:pPr>
      <w:r>
        <w:rPr>
          <w:rFonts w:ascii="Courier New" w:hAnsi="Courier New"/>
          <w:sz w:val="17"/>
        </w:rP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Alternatively, you can supply the account domain or external ID as a resource alias.</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'https://api2.frontapp.com/accounts/acme_123' \</w:t>
        <w:br/>
        <w:t xml:space="preserve"> --header 'Accept: application/json'</w:t>
      </w:r>
    </w:p>
    <w:p>
      <w:pPr>
        <w:pStyle w:val="Heading3"/>
      </w:pPr>
      <w:r>
        <w:t>Error Handling</w:t>
      </w:r>
    </w:p>
    <w:p>
      <w:pPr>
        <w:pStyle w:val="ListBullet"/>
      </w:pPr>
      <w:r>
        <w:t>The documentation only specifies 204 No Content for success. No error responses were provided in the scraped content.</w:t>
      </w:r>
    </w:p>
    <w:p>
      <w:pPr>
        <w:pStyle w:val="Heading3"/>
      </w:pPr>
      <w:r>
        <w:t>Related accounts actions</w:t>
      </w:r>
    </w:p>
    <w:p>
      <w:pPr>
        <w:pStyle w:val="ListBullet"/>
      </w:pPr>
      <w:r>
        <w:t>[GET] Fetch an Account — /accounts/{{accountId}}</w:t>
      </w:r>
    </w:p>
    <w:p>
      <w:pPr>
        <w:pStyle w:val="ListBullet"/>
      </w:pPr>
      <w:r>
        <w:t>[GET] List Accounts — /accounts</w:t>
      </w:r>
    </w:p>
    <w:p>
      <w:pPr>
        <w:pStyle w:val="ListBullet"/>
      </w:pPr>
      <w:r>
        <w:t>[PATCH] Update an Account — /accounts/{{accountId}}</w:t>
      </w:r>
    </w:p>
    <w:p>
      <w:pPr>
        <w:pStyle w:val="ListBullet"/>
      </w:pPr>
      <w:r>
        <w:t>[POST] Add Contacts to an Account — /accounts/{{accountId}}/contacts</w:t>
      </w:r>
    </w:p>
    <w:p>
      <w:pPr>
        <w:pStyle w:val="ListBullet"/>
      </w:pPr>
      <w:r>
        <w:t>[POST] Create an Account — /accounts</w:t>
      </w:r>
    </w:p>
    <w:p>
      <w:pPr>
        <w:pStyle w:val="ListBullet"/>
      </w:pPr>
      <w:r>
        <w:t>[DELETE] Remove Contacts from an Account — /accounts/{{accountId}}/contacts</w:t>
      </w:r>
    </w:p>
    <w:p>
      <w:r>
        <w:br w:type="page"/>
      </w:r>
    </w:p>
    <w:p>
      <w:pPr>
        <w:pStyle w:val="Heading2"/>
      </w:pPr>
      <w:r>
        <w:t>178. [DELETE] Remove Contacts from an Account</w:t>
      </w:r>
    </w:p>
    <w:p>
      <w:r>
        <w:rPr>
          <w:b/>
        </w:rPr>
        <w:t xml:space="preserve">Endpoint: </w:t>
      </w:r>
      <w:r>
        <w:rPr>
          <w:rFonts w:ascii="Courier New" w:hAnsi="Courier New"/>
          <w:sz w:val="18"/>
        </w:rPr>
        <w:t>/accounts/{{accountId}}/contacts</w:t>
      </w:r>
    </w:p>
    <w:p>
      <w:pPr>
        <w:pStyle w:val="Heading3"/>
      </w:pPr>
      <w:r>
        <w:t>Prerequisites</w:t>
      </w:r>
    </w:p>
    <w:p>
      <w:pPr>
        <w:pStyle w:val="ListBullet"/>
      </w:pPr>
      <w:r>
        <w:t>Must have permission scope: accounts:write</w:t>
      </w:r>
    </w:p>
    <w:p>
      <w:pPr>
        <w:pStyle w:val="Heading3"/>
      </w:pPr>
      <w:r>
        <w:t>Method</w:t>
      </w:r>
    </w:p>
    <w:p>
      <w:r>
        <w:t>DELETE</w:t>
      </w:r>
    </w:p>
    <w:p>
      <w:pPr>
        <w:pStyle w:val="Heading3"/>
      </w:pPr>
      <w:r>
        <w:t>URL</w:t>
      </w:r>
    </w:p>
    <w:p>
      <w:r>
        <w:t>https://api2.frontapp.com/accounts/{{account_id}}/contacts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list of contacts from a specified Account.</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/accounts//contacts or /accounts/contacts).</w:t>
      </w:r>
    </w:p>
    <w:p>
      <w:pPr>
        <w:pStyle w:val="ListBullet"/>
      </w:pPr>
      <w:r>
        <w:t>Always construct the path as /accounts/{{account_id}}/contacts, where {{account_id}} is a non-empty string.</w:t>
      </w:r>
    </w:p>
    <w:p>
      <w:pPr>
        <w:pStyle w:val="ListBullet"/>
      </w:pPr>
      <w:r>
        <w:t>account_id may be the Account ID, or an account domain/external ID provided as a resource alias (per Front resource alias rules).</w:t>
      </w:r>
    </w:p>
    <w:p>
      <w:pPr>
        <w:pStyle w:val="ListBullet"/>
      </w:pPr>
      <w:r>
        <w:t>When executing the action, ensure to send Path Parameters in the URL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/accounts/acc_123/contacts</w:t>
        <w:br/>
        <w:t>/accounts/example.com/contacts</w:t>
        <w:br/>
        <w:t>/accounts/ext_456/contacts</w:t>
      </w:r>
    </w:p>
    <w:p>
      <w:pPr>
        <w:pStyle w:val="Heading3"/>
      </w:pPr>
      <w:r>
        <w:t>Invalid Examples</w:t>
      </w:r>
    </w:p>
    <w:p>
      <w:r>
        <w:rPr>
          <w:b/>
          <w:color w:val="666666"/>
          <w:sz w:val="16"/>
        </w:rPr>
        <w:t>[http]</w:t>
      </w:r>
    </w:p>
    <w:p>
      <w:pPr>
        <w:shd w:fill="F2F2F2" w:val="clear"/>
      </w:pPr>
      <w:r>
        <w:rPr>
          <w:rFonts w:ascii="Courier New" w:hAnsi="Courier New"/>
          <w:sz w:val="17"/>
        </w:rPr>
        <w:t>/accounts//contacts</w:t>
        <w:br/>
        <w:t>/accounts/contacts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 Alternatively, you can supply the account domain or external ID as a resource alias.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contact_ids</w:t>
            </w:r>
          </w:p>
        </w:tc>
        <w:tc>
          <w:tcPr>
            <w:tcW w:type="dxa" w:w="2880"/>
          </w:tcPr>
          <w:p>
            <w:r>
              <w:t>string[]</w:t>
            </w:r>
          </w:p>
        </w:tc>
        <w:tc>
          <w:tcPr>
            <w:tcW w:type="dxa" w:w="2880"/>
          </w:tcPr>
          <w:p>
            <w:r>
              <w:t>The contact IDs to remove from the account. Alternatively, you can supply the contact source and handle as a resource alias.</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'https://api2.frontapp.com/accounts/acc_123/contacts' \</w:t>
        <w:br/>
        <w:t xml:space="preserve"> --header 'Accept: application/json' \</w:t>
        <w:br/>
        <w:t xml:space="preserve"> --header 'Content-Type: application/json' \</w:t>
        <w:br/>
        <w:t xml:space="preserve"> --data '{</w:t>
        <w:br/>
        <w:t xml:space="preserve"> "contact_ids": ["crd_123", "crd_456"]</w:t>
        <w:br/>
        <w:t xml:space="preserve">  }'</w:t>
      </w:r>
    </w:p>
    <w:p>
      <w:pPr>
        <w:pStyle w:val="Heading3"/>
      </w:pPr>
      <w:r>
        <w:t>Example Usage</w:t>
      </w:r>
    </w:p>
    <w:p>
      <w:pPr>
        <w:pStyle w:val="Heading3"/>
      </w:pPr>
      <w:r>
        <w:t>Example 1: Remove two contacts from an account</w:t>
      </w:r>
    </w:p>
    <w:p>
      <w:r>
        <w:rPr>
          <w:b/>
          <w:color w:val="666666"/>
          <w:sz w:val="16"/>
        </w:rPr>
        <w:t>[bash]</w:t>
      </w:r>
    </w:p>
    <w:p>
      <w:pPr>
        <w:shd w:fill="F2F2F2" w:val="clear"/>
      </w:pPr>
      <w:r>
        <w:rPr>
          <w:rFonts w:ascii="Courier New" w:hAnsi="Courier New"/>
          <w:sz w:val="17"/>
        </w:rPr>
        <w:t>curl -i -X DELETE 'https://api2.frontapp.com/accounts/acc_123/contacts' \</w:t>
        <w:br/>
        <w:t xml:space="preserve"> -H 'Accept: application/json' \</w:t>
        <w:br/>
        <w:t xml:space="preserve"> -H 'Content-Type: application/json' \</w:t>
        <w:br/>
        <w:t xml:space="preserve"> -d '{"contact_ids":["crd_123","crd_456"]}'</w:t>
      </w:r>
    </w:p>
    <w:p>
      <w:pPr>
        <w:pStyle w:val="Heading3"/>
      </w:pPr>
      <w:r>
        <w:t>Example 2: Use an account resource alias (domain)</w:t>
      </w:r>
    </w:p>
    <w:p>
      <w:r>
        <w:rPr>
          <w:b/>
          <w:color w:val="666666"/>
          <w:sz w:val="16"/>
        </w:rPr>
        <w:t>[bash]</w:t>
      </w:r>
    </w:p>
    <w:p>
      <w:pPr>
        <w:shd w:fill="F2F2F2" w:val="clear"/>
      </w:pPr>
      <w:r>
        <w:rPr>
          <w:rFonts w:ascii="Courier New" w:hAnsi="Courier New"/>
          <w:sz w:val="17"/>
        </w:rPr>
        <w:t>curl -i -X DELETE 'https://api2.frontapp.com/accounts/example.com/contacts' \</w:t>
        <w:br/>
        <w:t xml:space="preserve"> -H 'Accept: application/json' \</w:t>
        <w:br/>
        <w:t xml:space="preserve"> -H 'Content-Type: application/json' \</w:t>
        <w:br/>
        <w:t xml:space="preserve"> -d '{"contact_ids":["crd_789"]}'</w:t>
      </w:r>
    </w:p>
    <w:p>
      <w:pPr>
        <w:pStyle w:val="Heading3"/>
      </w:pPr>
      <w:r>
        <w:t>Behavior</w:t>
      </w:r>
    </w:p>
    <w:p>
      <w:pPr>
        <w:pStyle w:val="ListBullet"/>
      </w:pPr>
      <w:r>
        <w:t>Validates account_id is present in the URL path.</w:t>
      </w:r>
    </w:p>
    <w:p>
      <w:pPr>
        <w:pStyle w:val="ListBullet"/>
      </w:pPr>
      <w:r>
        <w:t>Reads contact_ids from the JSON body.</w:t>
      </w:r>
    </w:p>
    <w:p>
      <w:pPr>
        <w:pStyle w:val="ListBullet"/>
      </w:pPr>
      <w:r>
        <w:t>Removes the specified contacts from the account.</w:t>
      </w:r>
    </w:p>
    <w:p>
      <w:pPr>
        <w:pStyle w:val="ListBullet"/>
      </w:pPr>
      <w:r>
        <w:t>Returns 204 No Content on success.</w:t>
      </w:r>
    </w:p>
    <w:p>
      <w:pPr>
        <w:pStyle w:val="Heading3"/>
      </w:pPr>
      <w:r>
        <w:t>Notes</w:t>
      </w:r>
    </w:p>
    <w:p>
      <w:pPr>
        <w:pStyle w:val="ListBullet"/>
      </w:pPr>
      <w:r>
        <w:t>Both account_id and entries in contact_ids can be provided as resource aliases as described in Front’s resource alias documentation.</w:t>
      </w:r>
    </w:p>
    <w:p>
      <w:pPr>
        <w:pStyle w:val="Heading3"/>
      </w:pPr>
      <w:r>
        <w:t>Related accounts actions</w:t>
      </w:r>
    </w:p>
    <w:p>
      <w:pPr>
        <w:pStyle w:val="ListBullet"/>
      </w:pPr>
      <w:r>
        <w:t>[GET] Fetch an Account — /accounts/{{accountId}}</w:t>
      </w:r>
    </w:p>
    <w:p>
      <w:pPr>
        <w:pStyle w:val="ListBullet"/>
      </w:pPr>
      <w:r>
        <w:t>[GET] List Accounts — /accounts</w:t>
      </w:r>
    </w:p>
    <w:p>
      <w:pPr>
        <w:pStyle w:val="ListBullet"/>
      </w:pPr>
      <w:r>
        <w:t>[PATCH] Update an Account — /accounts/{{accountId}}</w:t>
      </w:r>
    </w:p>
    <w:p>
      <w:pPr>
        <w:pStyle w:val="ListBullet"/>
      </w:pPr>
      <w:r>
        <w:t>[POST] Add Contacts to an Account — /accounts/{{accountId}}/contacts</w:t>
      </w:r>
    </w:p>
    <w:p>
      <w:pPr>
        <w:pStyle w:val="ListBullet"/>
      </w:pPr>
      <w:r>
        <w:t>[POST] Create an Account — /accounts</w:t>
      </w:r>
    </w:p>
    <w:p>
      <w:pPr>
        <w:pStyle w:val="ListBullet"/>
      </w:pPr>
      <w:r>
        <w:t>[DELETE] Delete an Account — /accounts/{{accountId}}</w:t>
      </w:r>
    </w:p>
    <w:p>
      <w:r>
        <w:br w:type="page"/>
      </w:r>
    </w:p>
    <w:p>
      <w:pPr>
        <w:pStyle w:val="Heading2"/>
      </w:pPr>
      <w:r>
        <w:t>179. [GET] Fetch an Analytics Report</w:t>
      </w:r>
    </w:p>
    <w:p>
      <w:r>
        <w:rPr>
          <w:b/>
        </w:rPr>
        <w:t xml:space="preserve">Endpoint: </w:t>
      </w:r>
      <w:r>
        <w:rPr>
          <w:rFonts w:ascii="Courier New" w:hAnsi="Courier New"/>
          <w:sz w:val="18"/>
        </w:rPr>
        <w:t>/analytics/reports/{{reportUid}}</w:t>
      </w:r>
    </w:p>
    <w:p>
      <w:pPr>
        <w:pStyle w:val="Heading3"/>
      </w:pPr>
      <w:r>
        <w:t>Prerequisites</w:t>
      </w:r>
    </w:p>
    <w:p>
      <w:pPr>
        <w:pStyle w:val="ListBullet"/>
      </w:pPr>
      <w:r>
        <w:t>The authenticated actor must have the required scope: analytics:read</w:t>
      </w:r>
    </w:p>
    <w:p>
      <w:pPr>
        <w:pStyle w:val="Heading3"/>
      </w:pPr>
      <w:r>
        <w:t>Method</w:t>
      </w:r>
    </w:p>
    <w:p>
      <w:r>
        <w:t>GET</w:t>
      </w:r>
    </w:p>
    <w:p>
      <w:pPr>
        <w:pStyle w:val="Heading3"/>
      </w:pPr>
      <w:r>
        <w:t>URL</w:t>
      </w:r>
    </w:p>
    <w:p>
      <w:r>
        <w:t>https://api2.frontapp.com/analytics/reports/{{report_uid}}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analytics report by its UID and returns the report’s status, progress, and computed metrics.</w:t>
      </w:r>
    </w:p>
    <w:p>
      <w:pPr>
        <w:pStyle w:val="Heading3"/>
      </w:pPr>
      <w:r>
        <w:t>Enforcement Rules</w:t>
      </w:r>
    </w:p>
    <w:p>
      <w:pPr>
        <w:pStyle w:val="ListBullet"/>
      </w:pPr>
      <w:r>
        <w:t>The report_uid path parameter must always be present.</w:t>
      </w:r>
    </w:p>
    <w:p>
      <w:pPr>
        <w:pStyle w:val="ListBullet"/>
      </w:pPr>
      <w:r>
        <w:t>If the user provides a report_uid, use that value directly.</w:t>
      </w:r>
    </w:p>
    <w:p>
      <w:pPr>
        <w:pStyle w:val="ListBullet"/>
      </w:pPr>
      <w:r>
        <w:t>Do not call the API with a missing or empty report_uid (e.g., avoid /analytics/reports/).</w:t>
      </w:r>
    </w:p>
    <w:p>
      <w:pPr>
        <w:pStyle w:val="ListBullet"/>
      </w:pPr>
      <w:r>
        <w:t>Always construct the path as /analytics/reports/{{report_uid}}, where {{report_uid}} is a non-empty string.</w:t>
      </w:r>
    </w:p>
    <w:p>
      <w:pPr>
        <w:pStyle w:val="ListBullet"/>
      </w:pPr>
      <w:r>
        <w:t>Do not infer or guess the report_uid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/analytics/reports/b45efa66237cc453252d9019449c7a64f5cfdb491b6c2c1d6df33c1050d60e33</w:t>
      </w:r>
    </w:p>
    <w:p>
      <w:pPr>
        <w:pStyle w:val="Heading3"/>
      </w:pPr>
      <w:r>
        <w:t>Invalid Examples</w:t>
      </w:r>
    </w:p>
    <w:p>
      <w:r>
        <w:rPr>
          <w:b/>
          <w:color w:val="666666"/>
          <w:sz w:val="16"/>
        </w:rPr>
        <w:t>[http]</w:t>
      </w:r>
    </w:p>
    <w:p>
      <w:pPr>
        <w:shd w:fill="F2F2F2" w:val="clear"/>
      </w:pPr>
      <w:r>
        <w:rPr>
          <w:rFonts w:ascii="Courier New" w:hAnsi="Courier New"/>
          <w:sz w:val="17"/>
        </w:rPr>
        <w:t>/analytics/reports/</w:t>
        <w:br/>
        <w:t>/analytics/reports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report_uid</w:t>
            </w:r>
          </w:p>
        </w:tc>
        <w:tc>
          <w:tcPr>
            <w:tcW w:type="dxa" w:w="2880"/>
          </w:tcPr>
          <w:p>
            <w:r>
              <w:t>string</w:t>
            </w:r>
          </w:p>
        </w:tc>
        <w:tc>
          <w:tcPr>
            <w:tcW w:type="dxa" w:w="2880"/>
          </w:tcPr>
          <w:p>
            <w:r>
              <w:t>The report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"https://api2.frontapp.com/analytics/reports/b45efa66237cc453252d9019449c7a64f5cfdb491b6c2c1d6df33c1050d60e33"</w:t>
        <w:br/>
        <w:t xml:space="preserve"> },</w:t>
        <w:br/>
        <w:t xml:space="preserve"> "uid": "b45efa66237cc453252d9019449c7a64f5cfdb491b6c2c1d6df33c1050d60e33",</w:t>
        <w:br/>
        <w:t xml:space="preserve"> "status": "done",</w:t>
        <w:br/>
        <w:t xml:space="preserve"> "progress": 100,</w:t>
        <w:br/>
        <w:t xml:space="preserve"> "metrics": [</w:t>
        <w:br/>
        <w:t xml:space="preserve"> {</w:t>
        <w:br/>
        <w:t xml:space="preserve"> "id": "&lt;AnalyticsMetricId&gt;",</w:t>
        <w:br/>
        <w:t xml:space="preserve"> "type": "&lt;AnalyticsScalarType&gt;",</w:t>
        <w:br/>
        <w:t xml:space="preserve"> "value": "&lt;AnalyticsScalarValue&gt;"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analytics report.</w:t>
            </w:r>
          </w:p>
        </w:tc>
      </w:tr>
      <w:tr>
        <w:tc>
          <w:tcPr>
            <w:tcW w:type="dxa" w:w="2880"/>
          </w:tcPr>
          <w:p>
            <w:r>
              <w:t>_links.self</w:t>
            </w:r>
          </w:p>
        </w:tc>
        <w:tc>
          <w:tcPr>
            <w:tcW w:type="dxa" w:w="2880"/>
          </w:tcPr>
          <w:p>
            <w:r>
              <w:t>string</w:t>
            </w:r>
          </w:p>
        </w:tc>
        <w:tc>
          <w:tcPr>
            <w:tcW w:type="dxa" w:w="2880"/>
          </w:tcPr>
          <w:p>
            <w:r>
              <w:t>Link to analytics job.</w:t>
            </w:r>
          </w:p>
        </w:tc>
      </w:tr>
      <w:tr>
        <w:tc>
          <w:tcPr>
            <w:tcW w:type="dxa" w:w="2880"/>
          </w:tcPr>
          <w:p>
            <w:r>
              <w:t>uid</w:t>
            </w:r>
          </w:p>
        </w:tc>
        <w:tc>
          <w:tcPr>
            <w:tcW w:type="dxa" w:w="2880"/>
          </w:tcPr>
          <w:p>
            <w:r>
              <w:t>string</w:t>
            </w:r>
          </w:p>
        </w:tc>
        <w:tc>
          <w:tcPr>
            <w:tcW w:type="dxa" w:w="2880"/>
          </w:tcPr>
          <w:p>
            <w:r>
              <w:t>The UID of the analytics report.</w:t>
            </w:r>
          </w:p>
        </w:tc>
      </w:tr>
      <w:tr>
        <w:tc>
          <w:tcPr>
            <w:tcW w:type="dxa" w:w="2880"/>
          </w:tcPr>
          <w:p>
            <w:r>
              <w:t>status</w:t>
            </w:r>
          </w:p>
        </w:tc>
        <w:tc>
          <w:tcPr>
            <w:tcW w:type="dxa" w:w="2880"/>
          </w:tcPr>
          <w:p>
            <w:r>
              <w:t>string</w:t>
            </w:r>
          </w:p>
        </w:tc>
        <w:tc>
          <w:tcPr>
            <w:tcW w:type="dxa" w:w="2880"/>
          </w:tcPr>
          <w:p>
            <w:r>
              <w:t>Status of the report. Possible values: running, done, failed.</w:t>
            </w:r>
          </w:p>
        </w:tc>
      </w:tr>
      <w:tr>
        <w:tc>
          <w:tcPr>
            <w:tcW w:type="dxa" w:w="2880"/>
          </w:tcPr>
          <w:p>
            <w:r>
              <w:t>progress</w:t>
            </w:r>
          </w:p>
        </w:tc>
        <w:tc>
          <w:tcPr>
            <w:tcW w:type="dxa" w:w="2880"/>
          </w:tcPr>
          <w:p>
            <w:r>
              <w:t>integer</w:t>
            </w:r>
          </w:p>
        </w:tc>
        <w:tc>
          <w:tcPr>
            <w:tcW w:type="dxa" w:w="2880"/>
          </w:tcPr>
          <w:p>
            <w:r>
              <w:t>Number ranging from 0 to 100 corresponding to the percentage of the analytics processed. Max: 100.</w:t>
            </w:r>
          </w:p>
        </w:tc>
      </w:tr>
      <w:tr>
        <w:tc>
          <w:tcPr>
            <w:tcW w:type="dxa" w:w="2880"/>
          </w:tcPr>
          <w:p>
            <w:r>
              <w:t>metrics</w:t>
            </w:r>
          </w:p>
        </w:tc>
        <w:tc>
          <w:tcPr>
            <w:tcW w:type="dxa" w:w="2880"/>
          </w:tcPr>
          <w:p>
            <w:r>
              <w:t>array</w:t>
            </w:r>
          </w:p>
        </w:tc>
        <w:tc>
          <w:tcPr>
            <w:tcW w:type="dxa" w:w="2880"/>
          </w:tcPr>
          <w:p>
            <w:r>
              <w:t>The metrics computed for the report.</w:t>
            </w:r>
          </w:p>
        </w:tc>
      </w:tr>
      <w:tr>
        <w:tc>
          <w:tcPr>
            <w:tcW w:type="dxa" w:w="2880"/>
          </w:tcPr>
          <w:p>
            <w:r>
              <w:t>metrics[].id</w:t>
            </w:r>
          </w:p>
        </w:tc>
        <w:tc>
          <w:tcPr>
            <w:tcW w:type="dxa" w:w="2880"/>
          </w:tcPr>
          <w:p>
            <w:r>
              <w:t>string</w:t>
            </w:r>
          </w:p>
        </w:tc>
        <w:tc>
          <w:tcPr>
            <w:tcW w:type="dxa" w:w="2880"/>
          </w:tcPr>
          <w:p>
            <w:r>
              <w:t>Metric identifier (&lt;AnalyticsMetricId&gt;).</w:t>
            </w:r>
          </w:p>
        </w:tc>
      </w:tr>
      <w:tr>
        <w:tc>
          <w:tcPr>
            <w:tcW w:type="dxa" w:w="2880"/>
          </w:tcPr>
          <w:p>
            <w:r>
              <w:t>metrics[].type</w:t>
            </w:r>
          </w:p>
        </w:tc>
        <w:tc>
          <w:tcPr>
            <w:tcW w:type="dxa" w:w="2880"/>
          </w:tcPr>
          <w:p>
            <w:r>
              <w:t>string</w:t>
            </w:r>
          </w:p>
        </w:tc>
        <w:tc>
          <w:tcPr>
            <w:tcW w:type="dxa" w:w="2880"/>
          </w:tcPr>
          <w:p>
            <w:r>
              <w:t>Metric scalar type (&lt;AnalyticsScalarType&gt;).</w:t>
            </w:r>
          </w:p>
        </w:tc>
      </w:tr>
      <w:tr>
        <w:tc>
          <w:tcPr>
            <w:tcW w:type="dxa" w:w="2880"/>
          </w:tcPr>
          <w:p>
            <w:r>
              <w:t>metrics[].value</w:t>
            </w:r>
          </w:p>
        </w:tc>
        <w:tc>
          <w:tcPr>
            <w:tcW w:type="dxa" w:w="2880"/>
          </w:tcPr>
          <w:p>
            <w:r>
              <w:t>string</w:t>
            </w:r>
          </w:p>
        </w:tc>
        <w:tc>
          <w:tcPr>
            <w:tcW w:type="dxa" w:w="2880"/>
          </w:tcPr>
          <w:p>
            <w:r>
              <w:t>Metric scalar value (&lt;AnalyticsScalarValue&gt;).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'https://api2.frontapp.com/analytics/reports/b45efa66237cc453252d9019449c7a64f5cfdb491b6c2c1d6df33c1050d60e33' \</w:t>
        <w:br/>
        <w:t xml:space="preserve"> --header 'Accept: application/json'</w:t>
      </w:r>
    </w:p>
    <w:p>
      <w:pPr>
        <w:pStyle w:val="Heading3"/>
      </w:pPr>
      <w:r>
        <w:t>Notes</w:t>
      </w:r>
    </w:p>
    <w:p>
      <w:pPr>
        <w:pStyle w:val="ListBullet"/>
      </w:pPr>
      <w:r>
        <w:t>Refer to the Analytics topic for details about specific metrics: https://dev.frontapp.com/reference/analytics</w:t>
      </w:r>
    </w:p>
    <w:p>
      <w:pPr>
        <w:pStyle w:val="Heading3"/>
      </w:pPr>
      <w:r>
        <w:t>Related analyticsReports actions</w:t>
      </w:r>
    </w:p>
    <w:p>
      <w:pPr>
        <w:pStyle w:val="ListBullet"/>
      </w:pPr>
      <w:r>
        <w:t>[POST] Create an Analytics Report — /analytics/reports</w:t>
      </w:r>
    </w:p>
    <w:p>
      <w:r>
        <w:br w:type="page"/>
      </w:r>
    </w:p>
    <w:p>
      <w:pPr>
        <w:pStyle w:val="Heading2"/>
      </w:pPr>
      <w:r>
        <w:t>180. [POST] Trigger an Application Event</w:t>
      </w:r>
    </w:p>
    <w:p>
      <w:r>
        <w:rPr>
          <w:b/>
        </w:rPr>
        <w:t xml:space="preserve">Endpoint: </w:t>
      </w:r>
      <w:r>
        <w:rPr>
          <w:rFonts w:ascii="Courier New" w:hAnsi="Courier New"/>
          <w:sz w:val="18"/>
        </w:rPr>
        <w:t>/applications/{{applicationUid}}/events</w:t>
      </w:r>
    </w:p>
    <w:p>
      <w:pPr>
        <w:pStyle w:val="Heading3"/>
      </w:pPr>
      <w:r>
        <w:t>Prerequisites</w:t>
      </w:r>
    </w:p>
    <w:p>
      <w:pPr>
        <w:pStyle w:val="ListBullet"/>
      </w:pPr>
      <w:r>
        <w:t>The token/user must have the required scope: feature:app_trigger</w:t>
      </w:r>
    </w:p>
    <w:p>
      <w:pPr>
        <w:pStyle w:val="Heading3"/>
      </w:pPr>
      <w:r>
        <w:t>Method</w:t>
      </w:r>
    </w:p>
    <w:p>
      <w:r>
        <w:t>POST</w:t>
      </w:r>
    </w:p>
    <w:p>
      <w:pPr>
        <w:pStyle w:val="Heading3"/>
      </w:pPr>
      <w:r>
        <w:t>URL</w:t>
      </w:r>
    </w:p>
    <w:p>
      <w:r>
        <w:t>https://api2.frontapp.com/applications/{{application_uid}}/events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an event on behalf of an application. These events can trigger Front workflows (for example, rules). For details, see the developer docs: https://dev.frontapp.com/docs/application-triggers#/.</w:t>
      </w:r>
    </w:p>
    <w:p>
      <w:pPr>
        <w:pStyle w:val="Heading3"/>
      </w:pPr>
      <w:r>
        <w:t>Enforcement Rules</w:t>
      </w:r>
    </w:p>
    <w:p>
      <w:pPr>
        <w:pStyle w:val="ListBullet"/>
      </w:pPr>
      <w:r>
        <w:t>The application_uid path parameter must always be present.</w:t>
      </w:r>
    </w:p>
    <w:p>
      <w:pPr>
        <w:pStyle w:val="ListBullet"/>
      </w:pPr>
      <w:r>
        <w:t>If the user provides an application_uid, use that value directly.</w:t>
      </w:r>
    </w:p>
    <w:p>
      <w:pPr>
        <w:pStyle w:val="ListBullet"/>
      </w:pPr>
      <w:r>
        <w:t>Do not call the API with a missing or empty application_uid (e.g., avoid /applications//events).</w:t>
      </w:r>
    </w:p>
    <w:p>
      <w:pPr>
        <w:pStyle w:val="ListBullet"/>
      </w:pPr>
      <w:r>
        <w:t>Always construct the path as /applications/{{application_uid}}/events, where {{application_uid}} is a non-empty string.</w:t>
      </w:r>
    </w:p>
    <w:p>
      <w:pPr>
        <w:pStyle w:val="ListBullet"/>
      </w:pPr>
      <w:r>
        <w:t>Do not infer or guess the application_uid.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/applications/app_123456789/events</w:t>
        <w:br/>
        <w:t>/applications/8f3c2b1a-1234-5678-9abc-def012345678/events</w:t>
      </w:r>
    </w:p>
    <w:p>
      <w:pPr>
        <w:pStyle w:val="Heading3"/>
      </w:pPr>
      <w:r>
        <w:t>Invalid Examples</w:t>
      </w:r>
    </w:p>
    <w:p>
      <w:r>
        <w:rPr>
          <w:b/>
          <w:color w:val="666666"/>
          <w:sz w:val="16"/>
        </w:rPr>
        <w:t>[http]</w:t>
      </w:r>
    </w:p>
    <w:p>
      <w:pPr>
        <w:shd w:fill="F2F2F2" w:val="clear"/>
      </w:pPr>
      <w:r>
        <w:rPr>
          <w:rFonts w:ascii="Courier New" w:hAnsi="Courier New"/>
          <w:sz w:val="17"/>
        </w:rPr>
        <w:t>/applications//events</w:t>
        <w:br/>
        <w:t>/applications/events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application_uid</w:t>
            </w:r>
          </w:p>
        </w:tc>
        <w:tc>
          <w:tcPr>
            <w:tcW w:type="dxa" w:w="2880"/>
          </w:tcPr>
          <w:p>
            <w:r>
              <w:t>string</w:t>
            </w:r>
          </w:p>
        </w:tc>
        <w:tc>
          <w:tcPr>
            <w:tcW w:type="dxa" w:w="2880"/>
          </w:tcPr>
          <w:p>
            <w:r>
              <w:t>The application UID.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string</w:t>
            </w:r>
          </w:p>
        </w:tc>
        <w:tc>
          <w:tcPr>
            <w:tcW w:type="dxa" w:w="2880"/>
          </w:tcPr>
          <w:p>
            <w:r>
              <w:t>The type of event this application should handle.</w:t>
            </w:r>
          </w:p>
        </w:tc>
      </w:tr>
      <w:tr>
        <w:tc>
          <w:tcPr>
            <w:tcW w:type="dxa" w:w="2880"/>
          </w:tcPr>
          <w:p>
            <w:r>
              <w:t>app_object</w:t>
            </w:r>
          </w:p>
        </w:tc>
        <w:tc>
          <w:tcPr>
            <w:tcW w:type="dxa" w:w="2880"/>
          </w:tcPr>
          <w:p>
            <w:r>
              <w:t>object</w:t>
            </w:r>
          </w:p>
        </w:tc>
        <w:tc>
          <w:tcPr>
            <w:tcW w:type="dxa" w:w="2880"/>
          </w:tcPr>
          <w:p>
            <w:r>
              <w:t>The app object associated with the event.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app_object.id</w:t>
            </w:r>
          </w:p>
        </w:tc>
        <w:tc>
          <w:tcPr>
            <w:tcW w:type="dxa" w:w="2880"/>
          </w:tcPr>
          <w:p>
            <w:r>
              <w:t>string</w:t>
            </w:r>
          </w:p>
        </w:tc>
        <w:tc>
          <w:tcPr>
            <w:tcW w:type="dxa" w:w="2880"/>
          </w:tcPr>
          <w:p>
            <w:r>
              <w:t>ID of the app object.</w:t>
            </w:r>
          </w:p>
        </w:tc>
      </w:tr>
      <w:tr>
        <w:tc>
          <w:tcPr>
            <w:tcW w:type="dxa" w:w="2880"/>
          </w:tcPr>
          <w:p>
            <w:r>
              <w:t>app_object.ext_link</w:t>
            </w:r>
          </w:p>
        </w:tc>
        <w:tc>
          <w:tcPr>
            <w:tcW w:type="dxa" w:w="2880"/>
          </w:tcPr>
          <w:p>
            <w:r>
              <w:t>string</w:t>
            </w:r>
          </w:p>
        </w:tc>
        <w:tc>
          <w:tcPr>
            <w:tcW w:type="dxa" w:w="2880"/>
          </w:tcPr>
          <w:p>
            <w:r>
              <w:t>External link of the app object.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'https://api2.frontapp.com/applications/app_123456789/events' \</w:t>
        <w:br/>
        <w:t xml:space="preserve"> --header 'Accept: application/json' \</w:t>
        <w:br/>
        <w:t xml:space="preserve"> --header 'Content-Type: application/json' \</w:t>
        <w:br/>
        <w:t xml:space="preserve"> --data '{</w:t>
        <w:br/>
        <w:t xml:space="preserve"> "event_type": "order.created",</w:t>
        <w:br/>
        <w:t xml:space="preserve"> "app_object": {</w:t>
        <w:br/>
        <w:t xml:space="preserve"> "id": "order_1000456",</w:t>
        <w:br/>
        <w:t xml:space="preserve"> "ext_link": "https://example.com/orders/order_1000456"</w:t>
        <w:br/>
        <w:t xml:space="preserve">    }</w:t>
        <w:br/>
        <w:t xml:space="preserve">  }'</w:t>
      </w:r>
    </w:p>
    <w:p>
      <w:pPr>
        <w:pStyle w:val="Heading3"/>
      </w:pPr>
      <w:r>
        <w:t>Example Usage</w:t>
      </w:r>
    </w:p>
    <w:p>
      <w:pPr>
        <w:pStyle w:val="Heading3"/>
      </w:pPr>
      <w:r>
        <w:t>Example 1: Trigger a basic event with an object ID</w:t>
      </w:r>
    </w:p>
    <w:p>
      <w:r>
        <w:rPr>
          <w:b/>
          <w:color w:val="666666"/>
          <w:sz w:val="16"/>
        </w:rPr>
        <w:t>[bash]</w:t>
      </w:r>
    </w:p>
    <w:p>
      <w:pPr>
        <w:shd w:fill="F2F2F2" w:val="clear"/>
      </w:pPr>
      <w:r>
        <w:rPr>
          <w:rFonts w:ascii="Courier New" w:hAnsi="Courier New"/>
          <w:sz w:val="17"/>
        </w:rPr>
        <w:t>curl -i --location --request POST 'https://api2.frontapp.com/applications/app_123456789/events' \</w:t>
        <w:br/>
        <w:t xml:space="preserve"> --header 'Accept: application/json' \</w:t>
        <w:br/>
        <w:t xml:space="preserve"> --header 'Content-Type: application/json' \</w:t>
        <w:br/>
        <w:t xml:space="preserve"> --data '{</w:t>
        <w:br/>
        <w:t xml:space="preserve"> "event_type": "customer.updated",</w:t>
        <w:br/>
        <w:t xml:space="preserve"> "app_object": {</w:t>
        <w:br/>
        <w:t xml:space="preserve"> "id": "cust_98765"</w:t>
        <w:br/>
        <w:t xml:space="preserve">    }</w:t>
        <w:br/>
        <w:t xml:space="preserve">  }'</w:t>
      </w:r>
    </w:p>
    <w:p>
      <w:pPr>
        <w:pStyle w:val="Heading3"/>
      </w:pPr>
      <w:r>
        <w:t>Example 2: Trigger an event with an external link</w:t>
      </w:r>
    </w:p>
    <w:p>
      <w:r>
        <w:rPr>
          <w:b/>
          <w:color w:val="666666"/>
          <w:sz w:val="16"/>
        </w:rPr>
        <w:t>[bash]</w:t>
      </w:r>
    </w:p>
    <w:p>
      <w:pPr>
        <w:shd w:fill="F2F2F2" w:val="clear"/>
      </w:pPr>
      <w:r>
        <w:rPr>
          <w:rFonts w:ascii="Courier New" w:hAnsi="Courier New"/>
          <w:sz w:val="17"/>
        </w:rPr>
        <w:t>curl -i --location --request POST 'https://api2.frontapp.com/applications/app_123456789/events' \</w:t>
        <w:br/>
        <w:t xml:space="preserve"> --header 'Accept: application/json' \</w:t>
        <w:br/>
        <w:t xml:space="preserve"> --header 'Content-Type: application/json' \</w:t>
        <w:br/>
        <w:t xml:space="preserve"> --data '{</w:t>
        <w:br/>
        <w:t xml:space="preserve"> "event_type": "ticket.escalated",</w:t>
        <w:br/>
        <w:t xml:space="preserve"> "app_object": {</w:t>
        <w:br/>
        <w:t xml:space="preserve"> "id": "ticket_123",</w:t>
        <w:br/>
        <w:t xml:space="preserve"> "ext_link": "https://example.com/tickets/123"</w:t>
        <w:br/>
        <w:t xml:space="preserve">    }</w:t>
        <w:br/>
        <w:t xml:space="preserve">  }'</w:t>
      </w:r>
    </w:p>
    <w:p>
      <w:pPr>
        <w:pStyle w:val="Heading3"/>
      </w:pPr>
      <w:r>
        <w:t>Behavior</w:t>
      </w:r>
    </w:p>
    <w:p>
      <w:pPr>
        <w:pStyle w:val="ListBullet"/>
      </w:pPr>
      <w:r>
        <w:t>Validates that application_uid, event_type, and app_object are provided.</w:t>
      </w:r>
    </w:p>
    <w:p>
      <w:pPr>
        <w:pStyle w:val="ListBullet"/>
      </w:pPr>
      <w:r>
        <w:t>Triggers the specified application event.</w:t>
      </w:r>
    </w:p>
    <w:p>
      <w:pPr>
        <w:pStyle w:val="ListBullet"/>
      </w:pPr>
      <w:r>
        <w:t>Front workflows (such as rules) may run in response to the event.</w:t>
      </w:r>
    </w:p>
    <w:p>
      <w:pPr>
        <w:pStyle w:val="ListBullet"/>
      </w:pPr>
      <w:r>
        <w:t>Returns 204 No Content on success.</w:t>
      </w:r>
    </w:p>
    <w:p>
      <w:pPr>
        <w:pStyle w:val="Heading3"/>
      </w:pPr>
      <w:r>
        <w:t>Notes</w:t>
      </w:r>
    </w:p>
    <w:p>
      <w:pPr>
        <w:pStyle w:val="ListBullet"/>
      </w:pPr>
      <w:r>
        <w:t>This endpoint returns no content on success (204).</w:t>
      </w:r>
    </w:p>
    <w:p>
      <w:pPr>
        <w:pStyle w:val="ListBullet"/>
      </w:pPr>
      <w:r>
        <w:t>The request body must be sent as JSON (Content-Type: application/json).</w:t>
      </w:r>
    </w:p>
    <w:p>
      <w:r>
        <w:br w:type="page"/>
      </w:r>
    </w:p>
    <w:p>
      <w:pPr>
        <w:pStyle w:val="Heading2"/>
      </w:pPr>
      <w:r>
        <w:t>181. [GET] Download an Attachment File</w:t>
      </w:r>
    </w:p>
    <w:p>
      <w:r>
        <w:rPr>
          <w:b/>
        </w:rPr>
        <w:t xml:space="preserve">Endpoint: </w:t>
      </w:r>
      <w:r>
        <w:rPr>
          <w:rFonts w:ascii="Courier New" w:hAnsi="Courier New"/>
          <w:sz w:val="18"/>
        </w:rPr>
        <w:t>/download/{{attachmentLinkId}}</w:t>
      </w:r>
    </w:p>
    <w:p>
      <w:pPr>
        <w:pStyle w:val="Heading3"/>
      </w:pPr>
      <w:r>
        <w:t>Prerequisites</w:t>
      </w:r>
    </w:p>
    <w:p>
      <w:pPr>
        <w:pStyle w:val="ListBullet"/>
      </w:pPr>
      <w:r>
        <w:t>Must have the required scope: attachments:read</w:t>
      </w:r>
    </w:p>
    <w:p>
      <w:pPr>
        <w:pStyle w:val="Heading3"/>
      </w:pPr>
      <w:r>
        <w:t>Method</w:t>
      </w:r>
    </w:p>
    <w:p>
      <w:r>
        <w:t>GET</w:t>
      </w:r>
    </w:p>
    <w:p>
      <w:pPr>
        <w:pStyle w:val="Heading3"/>
      </w:pPr>
      <w:r>
        <w:t>URL</w:t>
      </w:r>
    </w:p>
    <w:p>
      <w:r>
        <w:t>https://api2.frontapp.com/download/{{attachment_link_id}}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the binary content of an attachment file identified by attachment_link_id.</w:t>
      </w:r>
    </w:p>
    <w:p>
      <w:pPr>
        <w:pStyle w:val="Heading3"/>
      </w:pPr>
      <w:r>
        <w:t>Enforcement Rules</w:t>
      </w:r>
    </w:p>
    <w:p>
      <w:pPr>
        <w:pStyle w:val="ListBullet"/>
      </w:pPr>
      <w:r>
        <w:t>The attachment_link_id path parameter must always be present.</w:t>
      </w:r>
    </w:p>
    <w:p>
      <w:pPr>
        <w:pStyle w:val="ListBullet"/>
      </w:pPr>
      <w:r>
        <w:t>If the user provides an attachment_link_id, use that value directly.</w:t>
      </w:r>
    </w:p>
    <w:p>
      <w:pPr>
        <w:pStyle w:val="ListBullet"/>
      </w:pPr>
      <w:r>
        <w:t>Do not call the API with a missing or empty attachment_link_id (e.g., avoid /download// or /download).</w:t>
      </w:r>
    </w:p>
    <w:p>
      <w:pPr>
        <w:pStyle w:val="ListBullet"/>
      </w:pPr>
      <w:r>
        <w:t>Always construct the path as /download/{{attachment_link_id}}, where {{attachment_link_id}} is a non-empty string.</w:t>
      </w:r>
    </w:p>
    <w:p>
      <w:pPr>
        <w:pStyle w:val="ListBullet"/>
      </w:pPr>
      <w:r>
        <w:t>Do not infer or guess the attachment_link_id.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/download/att_lnk_12345</w:t>
        <w:br/>
        <w:t>/download/abcDEF123</w:t>
      </w:r>
    </w:p>
    <w:p>
      <w:pPr>
        <w:pStyle w:val="Heading3"/>
      </w:pPr>
      <w:r>
        <w:t>Invalid Examples</w:t>
      </w:r>
    </w:p>
    <w:p>
      <w:r>
        <w:rPr>
          <w:b/>
          <w:color w:val="666666"/>
          <w:sz w:val="16"/>
        </w:rPr>
        <w:t>[http]</w:t>
      </w:r>
    </w:p>
    <w:p>
      <w:pPr>
        <w:shd w:fill="F2F2F2" w:val="clear"/>
      </w:pPr>
      <w:r>
        <w:rPr>
          <w:rFonts w:ascii="Courier New" w:hAnsi="Courier New"/>
          <w:sz w:val="17"/>
        </w:rPr>
        <w:t>/download/</w:t>
        <w:br/>
        <w:t>/download</w:t>
        <w:br/>
        <w:t>/download//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attachment_link_id</w:t>
            </w:r>
          </w:p>
        </w:tc>
        <w:tc>
          <w:tcPr>
            <w:tcW w:type="dxa" w:w="2880"/>
          </w:tcPr>
          <w:p>
            <w:r>
              <w:t>string</w:t>
            </w:r>
          </w:p>
        </w:tc>
        <w:tc>
          <w:tcPr>
            <w:tcW w:type="dxa" w:w="2880"/>
          </w:tcPr>
          <w:p>
            <w:r>
              <w:t>The Attachment ID.</w:t>
            </w:r>
          </w:p>
        </w:tc>
      </w:tr>
    </w:tbl>
    <w:p/>
    <w:p>
      <w:pPr>
        <w:pStyle w:val="Heading3"/>
      </w:pPr>
      <w:r>
        <w:t>Response</w:t>
      </w:r>
    </w:p>
    <w:p>
      <w:pPr>
        <w:pStyle w:val="Heading3"/>
      </w:pPr>
      <w:r>
        <w:t>Success Response (200 OK)</w:t>
      </w:r>
    </w:p>
    <w:p>
      <w:r>
        <w:t>Binary content of the attachment file.</w:t>
      </w:r>
    </w:p>
    <w:p>
      <w:r>
        <w:t>Response headers include:</w:t>
      </w:r>
    </w:p>
    <w:p>
      <w:pPr>
        <w:pStyle w:val="ListBullet"/>
      </w:pPr>
      <w:r>
        <w:t>Content-Type: string</w:t>
      </w:r>
    </w:p>
    <w:p>
      <w:pPr>
        <w:pStyle w:val="ListBullet"/>
      </w:pPr>
      <w:r>
        <w:t>Content-Length: string</w:t>
      </w:r>
    </w:p>
    <w:p>
      <w:pPr>
        <w:pStyle w:val="Heading3"/>
      </w:pPr>
      <w:r>
        <w:t>Success Response Body</w:t>
      </w:r>
    </w:p>
    <w:p>
      <w:r>
        <w:rPr>
          <w:b/>
          <w:color w:val="666666"/>
          <w:sz w:val="16"/>
        </w:rPr>
        <w:t>[text]</w:t>
      </w:r>
    </w:p>
    <w:p>
      <w:pPr>
        <w:shd w:fill="F2F2F2" w:val="clear"/>
      </w:pPr>
      <w:r>
        <w:rPr>
          <w:rFonts w:ascii="Courier New" w:hAnsi="Courier New"/>
          <w:sz w:val="17"/>
        </w:rPr>
        <w:t>(binary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Content-Type (header)</w:t>
            </w:r>
          </w:p>
        </w:tc>
        <w:tc>
          <w:tcPr>
            <w:tcW w:type="dxa" w:w="2880"/>
          </w:tcPr>
          <w:p>
            <w:r>
              <w:t>string</w:t>
            </w:r>
          </w:p>
        </w:tc>
        <w:tc>
          <w:tcPr>
            <w:tcW w:type="dxa" w:w="2880"/>
          </w:tcPr>
          <w:p>
            <w:r>
              <w:t>Media type of the returned attachment (e.g., application/pdf, image/png).</w:t>
            </w:r>
          </w:p>
        </w:tc>
      </w:tr>
      <w:tr>
        <w:tc>
          <w:tcPr>
            <w:tcW w:type="dxa" w:w="2880"/>
          </w:tcPr>
          <w:p>
            <w:r>
              <w:t>Content-Length (header)</w:t>
            </w:r>
          </w:p>
        </w:tc>
        <w:tc>
          <w:tcPr>
            <w:tcW w:type="dxa" w:w="2880"/>
          </w:tcPr>
          <w:p>
            <w:r>
              <w:t>string</w:t>
            </w:r>
          </w:p>
        </w:tc>
        <w:tc>
          <w:tcPr>
            <w:tcW w:type="dxa" w:w="2880"/>
          </w:tcPr>
          <w:p>
            <w:r>
              <w:t>Size of the returned attachment in bytes.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'https://api2.frontapp.com/download/{{attachment_link_id}}' \</w:t>
        <w:br/>
        <w:t xml:space="preserve"> --header 'Accept: application/octet-stream' \</w:t>
        <w:br/>
        <w:t xml:space="preserve"> --output attachment.bin</w:t>
      </w:r>
    </w:p>
    <w:p>
      <w:pPr>
        <w:pStyle w:val="Heading3"/>
      </w:pPr>
      <w:r>
        <w:t>Example Usage</w:t>
      </w:r>
    </w:p>
    <w:p>
      <w:pPr>
        <w:pStyle w:val="Heading3"/>
      </w:pPr>
      <w:r>
        <w:t>Example 1: Download and save as a file</w:t>
      </w:r>
    </w:p>
    <w:p>
      <w:r>
        <w:rPr>
          <w:b/>
          <w:color w:val="666666"/>
          <w:sz w:val="16"/>
        </w:rPr>
        <w:t>[bash]</w:t>
      </w:r>
    </w:p>
    <w:p>
      <w:pPr>
        <w:shd w:fill="F2F2F2" w:val="clear"/>
      </w:pPr>
      <w:r>
        <w:rPr>
          <w:rFonts w:ascii="Courier New" w:hAnsi="Courier New"/>
          <w:sz w:val="17"/>
        </w:rPr>
        <w:t>curl --location 'https://api2.frontapp.com/download/att_lnk_12345' \</w:t>
        <w:br/>
        <w:t xml:space="preserve"> -H 'Accept: application/octet-stream' \</w:t>
        <w:br/>
        <w:t xml:space="preserve"> -o attachment.bin</w:t>
      </w:r>
    </w:p>
    <w:p>
      <w:pPr>
        <w:pStyle w:val="Heading3"/>
      </w:pPr>
      <w:r>
        <w:t>Example 2: Inspect response headers (Content-Type, Content-Length)</w:t>
      </w:r>
    </w:p>
    <w:p>
      <w:r>
        <w:rPr>
          <w:b/>
          <w:color w:val="666666"/>
          <w:sz w:val="16"/>
        </w:rPr>
        <w:t>[bash]</w:t>
      </w:r>
    </w:p>
    <w:p>
      <w:pPr>
        <w:shd w:fill="F2F2F2" w:val="clear"/>
      </w:pPr>
      <w:r>
        <w:rPr>
          <w:rFonts w:ascii="Courier New" w:hAnsi="Courier New"/>
          <w:sz w:val="17"/>
        </w:rPr>
        <w:t>curl --location --head 'https://api2.frontapp.com/download/att_lnk_12345'</w:t>
      </w:r>
    </w:p>
    <w:p>
      <w:pPr>
        <w:pStyle w:val="Heading3"/>
      </w:pPr>
      <w:r>
        <w:t>Behavior</w:t>
      </w:r>
    </w:p>
    <w:p>
      <w:pPr>
        <w:pStyle w:val="ListBullet"/>
      </w:pPr>
      <w:r>
        <w:t>Validates the attachment_link_id path parameter.</w:t>
      </w:r>
    </w:p>
    <w:p>
      <w:pPr>
        <w:pStyle w:val="ListBullet"/>
      </w:pPr>
      <w:r>
        <w:t>Returns the attachment as binary content.</w:t>
      </w:r>
    </w:p>
    <w:p>
      <w:pPr>
        <w:pStyle w:val="ListBullet"/>
      </w:pPr>
      <w:r>
        <w:t>Sets Content-Type and Content-Length response headers describing the returned content.</w:t>
      </w:r>
    </w:p>
    <w:p>
      <w:pPr>
        <w:pStyle w:val="Heading3"/>
      </w:pPr>
      <w:r>
        <w:t>Error Handling</w:t>
      </w:r>
    </w:p>
    <w:p>
      <w:r>
        <w:t>(Errors not provided in the scraped content.)</w:t>
      </w:r>
    </w:p>
    <w:p>
      <w:r>
        <w:br w:type="page"/>
      </w:r>
    </w:p>
    <w:p>
      <w:pPr>
        <w:pStyle w:val="Heading2"/>
      </w:pPr>
      <w:r>
        <w:t>182. [GET] Download a Message Template Attachment</w:t>
      </w:r>
    </w:p>
    <w:p>
      <w:r>
        <w:rPr>
          <w:b/>
        </w:rPr>
        <w:t xml:space="preserve">Endpoint: </w:t>
      </w:r>
      <w:r>
        <w:rPr>
          <w:rFonts w:ascii="Courier New" w:hAnsi="Courier New"/>
          <w:sz w:val="18"/>
        </w:rPr>
        <w:t>/message_templates/{{messageTemplateId}}/download/{{attachmentLinkId}}</w:t>
      </w:r>
    </w:p>
    <w:p>
      <w:pPr>
        <w:pStyle w:val="Heading3"/>
      </w:pPr>
      <w:r>
        <w:t>Prerequisites</w:t>
      </w:r>
    </w:p>
    <w:p>
      <w:pPr>
        <w:pStyle w:val="ListBullet"/>
      </w:pPr>
      <w:r>
        <w:t>Must have the required scope: attachments:read</w:t>
      </w:r>
    </w:p>
    <w:p>
      <w:pPr>
        <w:pStyle w:val="Heading3"/>
      </w:pPr>
      <w:r>
        <w:t>Method</w:t>
      </w:r>
    </w:p>
    <w:p>
      <w:r>
        <w:t>GET</w:t>
      </w:r>
    </w:p>
    <w:p>
      <w:pPr>
        <w:pStyle w:val="Heading3"/>
      </w:pPr>
      <w:r>
        <w:t>URL</w:t>
      </w:r>
    </w:p>
    <w:p>
      <w:r>
        <w:t>https://api2.frontapp.com/message_templates/{{message_template_id}}/download/{{attachment_link_id}}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the binary content of an attachment file associated with a specific message template.</w:t>
      </w:r>
    </w:p>
    <w:p>
      <w:pPr>
        <w:pStyle w:val="Heading3"/>
      </w:pPr>
      <w:r>
        <w:t>Enforcement Rules</w:t>
      </w:r>
    </w:p>
    <w:p>
      <w:pPr>
        <w:pStyle w:val="ListBullet"/>
      </w:pPr>
      <w:r>
        <w:t>The message_template_id path parameter must always be present.</w:t>
      </w:r>
    </w:p>
    <w:p>
      <w:pPr>
        <w:pStyle w:val="ListBullet"/>
      </w:pPr>
      <w:r>
        <w:t>The attachment_link_id path parameter must always be present.</w:t>
      </w:r>
    </w:p>
    <w:p>
      <w:pPr>
        <w:pStyle w:val="ListBullet"/>
      </w:pPr>
      <w:r>
        <w:t>Always construct the path as /message_templates/{{message_template_id}}/download/{{attachment_link_id}}, where both path parameters are non-empty strings.</w:t>
      </w:r>
    </w:p>
    <w:p>
      <w:pPr>
        <w:pStyle w:val="ListBullet"/>
      </w:pPr>
      <w:r>
        <w:t>Do not call the API with missing or empty path parameters (e.g., avoid /message_templates//download/{{attachment_link_id}}).</w:t>
      </w:r>
    </w:p>
    <w:p>
      <w:pPr>
        <w:pStyle w:val="ListBullet"/>
      </w:pPr>
      <w:r>
        <w:t>Do not infer or guess any IDs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/message_templates/msgtmpl_123/download/attlink_456</w:t>
      </w:r>
    </w:p>
    <w:p>
      <w:pPr>
        <w:pStyle w:val="Heading3"/>
      </w:pPr>
      <w:r>
        <w:t>Invalid Examples</w:t>
      </w:r>
    </w:p>
    <w:p>
      <w:r>
        <w:rPr>
          <w:b/>
          <w:color w:val="666666"/>
          <w:sz w:val="16"/>
        </w:rPr>
        <w:t>[http]</w:t>
      </w:r>
    </w:p>
    <w:p>
      <w:pPr>
        <w:shd w:fill="F2F2F2" w:val="clear"/>
      </w:pPr>
      <w:r>
        <w:rPr>
          <w:rFonts w:ascii="Courier New" w:hAnsi="Courier New"/>
          <w:sz w:val="17"/>
        </w:rPr>
        <w:t>/message_templates//download/attlink_456</w:t>
        <w:br/>
        <w:t>/message_templates/msgtmpl_123/download/</w:t>
        <w:br/>
        <w:t>/message_templates/msgtmpl_123/download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message_template_id</w:t>
            </w:r>
          </w:p>
        </w:tc>
        <w:tc>
          <w:tcPr>
            <w:tcW w:type="dxa" w:w="2880"/>
          </w:tcPr>
          <w:p>
            <w:r>
              <w:t>string</w:t>
            </w:r>
          </w:p>
        </w:tc>
        <w:tc>
          <w:tcPr>
            <w:tcW w:type="dxa" w:w="2880"/>
          </w:tcPr>
          <w:p>
            <w:r>
              <w:t>The Message Template ID.</w:t>
            </w:r>
          </w:p>
        </w:tc>
      </w:tr>
      <w:tr>
        <w:tc>
          <w:tcPr>
            <w:tcW w:type="dxa" w:w="2880"/>
          </w:tcPr>
          <w:p>
            <w:r>
              <w:t>attachment_link_id</w:t>
            </w:r>
          </w:p>
        </w:tc>
        <w:tc>
          <w:tcPr>
            <w:tcW w:type="dxa" w:w="2880"/>
          </w:tcPr>
          <w:p>
            <w:r>
              <w:t>string</w:t>
            </w:r>
          </w:p>
        </w:tc>
        <w:tc>
          <w:tcPr>
            <w:tcW w:type="dxa" w:w="2880"/>
          </w:tcPr>
          <w:p>
            <w:r>
              <w:t>The Attachment ID.</w:t>
            </w:r>
          </w:p>
        </w:tc>
      </w:tr>
    </w:tbl>
    <w:p/>
    <w:p>
      <w:pPr>
        <w:pStyle w:val="Heading3"/>
      </w:pPr>
      <w:r>
        <w:t>Response</w:t>
      </w:r>
    </w:p>
    <w:p>
      <w:pPr>
        <w:pStyle w:val="Heading3"/>
      </w:pPr>
      <w:r>
        <w:t>Success Response (200 OK)</w:t>
      </w:r>
    </w:p>
    <w:p>
      <w:r>
        <w:t>The response body is the binary content of the attachment file.</w:t>
      </w:r>
    </w:p>
    <w:p>
      <w:r>
        <w:t>Response headers include:</w:t>
      </w:r>
    </w:p>
    <w:p>
      <w:pPr>
        <w:pStyle w:val="ListBullet"/>
      </w:pPr>
      <w:r>
        <w:t>Content-Type: string</w:t>
      </w:r>
    </w:p>
    <w:p>
      <w:pPr>
        <w:pStyle w:val="ListBullet"/>
      </w:pPr>
      <w:r>
        <w:t>Content-Length: string</w:t>
      </w:r>
    </w:p>
    <w:p>
      <w:pPr>
        <w:pStyle w:val="Heading3"/>
      </w:pPr>
      <w:r>
        <w:t>Success Response Body</w:t>
      </w:r>
    </w:p>
    <w:p>
      <w:r>
        <w:rPr>
          <w:b/>
          <w:color w:val="666666"/>
          <w:sz w:val="16"/>
        </w:rPr>
        <w:t>[text]</w:t>
      </w:r>
    </w:p>
    <w:p>
      <w:pPr>
        <w:shd w:fill="F2F2F2" w:val="clear"/>
      </w:pPr>
      <w:r>
        <w:rPr>
          <w:rFonts w:ascii="Courier New" w:hAnsi="Courier New"/>
          <w:sz w:val="17"/>
        </w:rPr>
        <w:t>&lt;binary attachment content&gt;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string</w:t>
            </w:r>
          </w:p>
        </w:tc>
        <w:tc>
          <w:tcPr>
            <w:tcW w:type="dxa" w:w="2880"/>
          </w:tcPr>
          <w:p>
            <w:r>
              <w:t>Binary content of the attachment file (*/*).</w:t>
            </w:r>
          </w:p>
        </w:tc>
      </w:tr>
    </w:tbl>
    <w:p/>
    <w:p>
      <w:pPr>
        <w:pStyle w:val="Heading3"/>
      </w:pPr>
      <w:r>
        <w:t>Sample Request</w:t>
      </w:r>
    </w:p>
    <w:p>
      <w:r>
        <w:rPr>
          <w:b/>
          <w:color w:val="666666"/>
          <w:sz w:val="16"/>
        </w:rPr>
        <w:t>[bash]</w:t>
      </w:r>
    </w:p>
    <w:p>
      <w:pPr>
        <w:shd w:fill="F2F2F2" w:val="clear"/>
      </w:pPr>
      <w:r>
        <w:rPr>
          <w:rFonts w:ascii="Courier New" w:hAnsi="Courier New"/>
          <w:sz w:val="17"/>
        </w:rPr>
        <w:t>curl -L -X GET \</w:t>
        <w:br/>
        <w:t xml:space="preserve"> 'https://api2.frontapp.com/message_templates/msgtmpl_123/download/attlink_456' \</w:t>
        <w:br/>
        <w:t xml:space="preserve"> -H 'Accept: application/octet-stream' \</w:t>
        <w:br/>
        <w:t xml:space="preserve"> --output attachment.bin</w:t>
      </w:r>
    </w:p>
    <w:p>
      <w:pPr>
        <w:pStyle w:val="Heading3"/>
      </w:pPr>
      <w:r>
        <w:t>Error Handling</w:t>
      </w:r>
    </w:p>
    <w:p>
      <w:r>
        <w:t>Error responses were not provided in the scraped content.</w:t>
      </w:r>
    </w:p>
    <w:p>
      <w:pPr>
        <w:pStyle w:val="Heading3"/>
      </w:pPr>
      <w:r>
        <w:t>Related messageTemplates actions</w:t>
      </w:r>
    </w:p>
    <w:p>
      <w:pPr>
        <w:pStyle w:val="ListBullet"/>
      </w:pPr>
      <w:r>
        <w:t>[POST] Create a Child Message Template in a Message Template Folder — /message_template_folders/{{messageTemplateFolderId}}/message_templates</w:t>
      </w:r>
    </w:p>
    <w:p>
      <w:pPr>
        <w:pStyle w:val="ListBullet"/>
      </w:pPr>
      <w:r>
        <w:t>[POST] Create Message Template (Oldest Active Workspace) — /message_templates</w:t>
      </w:r>
    </w:p>
    <w:p>
      <w:pPr>
        <w:pStyle w:val="ListBullet"/>
      </w:pPr>
      <w:r>
        <w:t>[POST] Create a Team Message Template — /teams/{{teamId}}/message_templates</w:t>
      </w:r>
    </w:p>
    <w:p>
      <w:pPr>
        <w:pStyle w:val="ListBullet"/>
      </w:pPr>
      <w:r>
        <w:t>[POST] Create a Teammate Message Template — /teammates/{{teammateId}}/message_templates</w:t>
      </w:r>
    </w:p>
    <w:p>
      <w:pPr>
        <w:pStyle w:val="ListBullet"/>
      </w:pPr>
      <w:r>
        <w:t>[DELETE] Delete a Message Template — /message_templates/{{messageTemplateId}}</w:t>
      </w:r>
    </w:p>
    <w:p>
      <w:pPr>
        <w:pStyle w:val="ListBullet"/>
      </w:pPr>
      <w:r>
        <w:t>[GET] Get a Message Template — /message_templates/{{messageTemplateId}}</w:t>
      </w:r>
    </w:p>
    <w:p>
      <w:r>
        <w:br w:type="page"/>
      </w:r>
    </w:p>
    <w:p>
      <w:pPr>
        <w:pStyle w:val="Heading2"/>
      </w:pPr>
      <w:r>
        <w:t>183. [GET] List Company Channels</w:t>
      </w:r>
    </w:p>
    <w:p>
      <w:r>
        <w:rPr>
          <w:b/>
        </w:rPr>
        <w:t xml:space="preserve">Endpoint: </w:t>
      </w:r>
      <w:r>
        <w:rPr>
          <w:rFonts w:ascii="Courier New" w:hAnsi="Courier New"/>
          <w:sz w:val="18"/>
        </w:rPr>
        <w:t>/channels</w:t>
      </w:r>
    </w:p>
    <w:p>
      <w:pPr>
        <w:pStyle w:val="Heading3"/>
      </w:pPr>
      <w:r>
        <w:t>Prerequisites</w:t>
      </w:r>
    </w:p>
    <w:p>
      <w:pPr>
        <w:pStyle w:val="ListBullet"/>
      </w:pPr>
      <w:r>
        <w:t>Must have permission scope: channels:read</w:t>
      </w:r>
    </w:p>
    <w:p>
      <w:pPr>
        <w:pStyle w:val="Heading3"/>
      </w:pPr>
      <w:r>
        <w:t>Method</w:t>
      </w:r>
    </w:p>
    <w:p>
      <w:r>
        <w:t>GET</w:t>
      </w:r>
    </w:p>
    <w:p>
      <w:pPr>
        <w:pStyle w:val="Heading3"/>
      </w:pPr>
      <w:r>
        <w:t>URL</w:t>
      </w:r>
    </w:p>
    <w:p>
      <w:r>
        <w:t>https://api2.frontapp.com/channels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channels of the company.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"https://yourCompany.api.frontapp.com/channels"</w:t>
        <w:br/>
        <w:t xml:space="preserve"> },</w:t>
        <w:br/>
        <w:t xml:space="preserve"> "_results": [</w:t>
        <w:br/>
        <w:t xml:space="preserve"> {</w:t>
        <w:br/>
        <w:t xml:space="preserve"> "_links": {</w:t>
        <w:br/>
        <w:t xml:space="preserve"> "self": "https://yourCompany.api.frontapp.com/channels/cha_123",</w:t>
        <w:br/>
        <w:t xml:space="preserve"> "related": {</w:t>
        <w:br/>
        <w:t xml:space="preserve"> "inbox": "https://yourCompany.api.frontapp.com/inboxes/inb_123",</w:t>
        <w:br/>
        <w:t xml:space="preserve"> "owner": "https://yourCompany.api.frontapp.com/teammates/tea_123"</w:t>
        <w:br/>
        <w:t xml:space="preserve"> }</w:t>
        <w:br/>
        <w:t xml:space="preserve"> },</w:t>
        <w:br/>
        <w:t xml:space="preserve"> "id": "cha_123",</w:t>
        <w:br/>
        <w:t xml:space="preserve"> "name": "Support Email",</w:t>
        <w:br/>
        <w:t xml:space="preserve"> "address": "support@company.com",</w:t>
        <w:br/>
        <w:t xml:space="preserve"> "type": "gmail",</w:t>
        <w:br/>
        <w:t xml:space="preserve"> "send_as": "support@company.com",</w:t>
        <w:br/>
        <w:t xml:space="preserve"> "settings": {</w:t>
        <w:br/>
        <w:t xml:space="preserve"> "undo_send_time": 10,</w:t>
        <w:br/>
        <w:t xml:space="preserve"> "all_teammates_can_reply": true</w:t>
        <w:br/>
        <w:t xml:space="preserve"> },</w:t>
        <w:br/>
        <w:t xml:space="preserve"> "is_private": false,</w:t>
        <w:br/>
        <w:t xml:space="preserve"> "is_valid":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response container.</w:t>
            </w:r>
          </w:p>
        </w:tc>
      </w:tr>
      <w:tr>
        <w:tc>
          <w:tcPr>
            <w:tcW w:type="dxa" w:w="2880"/>
          </w:tcPr>
          <w:p>
            <w:r>
              <w:t>_links.self</w:t>
            </w:r>
          </w:p>
        </w:tc>
        <w:tc>
          <w:tcPr>
            <w:tcW w:type="dxa" w:w="2880"/>
          </w:tcPr>
          <w:p>
            <w:r>
              <w:t>string</w:t>
            </w:r>
          </w:p>
        </w:tc>
        <w:tc>
          <w:tcPr>
            <w:tcW w:type="dxa" w:w="2880"/>
          </w:tcPr>
          <w:p>
            <w:r>
              <w:t>Link to resource. Example: https://yourCompany.api.frontapp.com/channels.</w:t>
            </w:r>
          </w:p>
        </w:tc>
      </w:tr>
      <w:tr>
        <w:tc>
          <w:tcPr>
            <w:tcW w:type="dxa" w:w="2880"/>
          </w:tcPr>
          <w:p>
            <w:r>
              <w:t>_results</w:t>
            </w:r>
          </w:p>
        </w:tc>
        <w:tc>
          <w:tcPr>
            <w:tcW w:type="dxa" w:w="2880"/>
          </w:tcPr>
          <w:p>
            <w:r>
              <w:t>array</w:t>
            </w:r>
          </w:p>
        </w:tc>
        <w:tc>
          <w:tcPr>
            <w:tcW w:type="dxa" w:w="2880"/>
          </w:tcPr>
          <w:p>
            <w:r>
              <w:t>Array of channels.</w:t>
            </w:r>
          </w:p>
        </w:tc>
      </w:tr>
      <w:tr>
        <w:tc>
          <w:tcPr>
            <w:tcW w:type="dxa" w:w="2880"/>
          </w:tcPr>
          <w:p>
            <w:r>
              <w:t>_results[]._links</w:t>
            </w:r>
          </w:p>
        </w:tc>
        <w:tc>
          <w:tcPr>
            <w:tcW w:type="dxa" w:w="2880"/>
          </w:tcPr>
          <w:p>
            <w:r>
              <w:t>object</w:t>
            </w:r>
          </w:p>
        </w:tc>
        <w:tc>
          <w:tcPr>
            <w:tcW w:type="dxa" w:w="2880"/>
          </w:tcPr>
          <w:p>
            <w:r>
              <w:t>Links related to the channel.</w:t>
            </w:r>
          </w:p>
        </w:tc>
      </w:tr>
      <w:tr>
        <w:tc>
          <w:tcPr>
            <w:tcW w:type="dxa" w:w="2880"/>
          </w:tcPr>
          <w:p>
            <w:r>
              <w:t>_results[]._links.self</w:t>
            </w:r>
          </w:p>
        </w:tc>
        <w:tc>
          <w:tcPr>
            <w:tcW w:type="dxa" w:w="2880"/>
          </w:tcPr>
          <w:p>
            <w:r>
              <w:t>string</w:t>
            </w:r>
          </w:p>
        </w:tc>
        <w:tc>
          <w:tcPr>
            <w:tcW w:type="dxa" w:w="2880"/>
          </w:tcPr>
          <w:p>
            <w:r>
              <w:t>Link to channel resource.</w:t>
            </w:r>
          </w:p>
        </w:tc>
      </w:tr>
      <w:tr>
        <w:tc>
          <w:tcPr>
            <w:tcW w:type="dxa" w:w="2880"/>
          </w:tcPr>
          <w:p>
            <w:r>
              <w:t>_results[]._links.related</w:t>
            </w:r>
          </w:p>
        </w:tc>
        <w:tc>
          <w:tcPr>
            <w:tcW w:type="dxa" w:w="2880"/>
          </w:tcPr>
          <w:p>
            <w:r>
              <w:t>object</w:t>
            </w:r>
          </w:p>
        </w:tc>
        <w:tc>
          <w:tcPr>
            <w:tcW w:type="dxa" w:w="2880"/>
          </w:tcPr>
          <w:p>
            <w:r>
              <w:t>Related resources for the channel.</w:t>
            </w:r>
          </w:p>
        </w:tc>
      </w:tr>
      <w:tr>
        <w:tc>
          <w:tcPr>
            <w:tcW w:type="dxa" w:w="2880"/>
          </w:tcPr>
          <w:p>
            <w:r>
              <w:t>_results[]._links.related.inbox</w:t>
            </w:r>
          </w:p>
        </w:tc>
        <w:tc>
          <w:tcPr>
            <w:tcW w:type="dxa" w:w="2880"/>
          </w:tcPr>
          <w:p>
            <w:r>
              <w:t>string</w:t>
            </w:r>
          </w:p>
        </w:tc>
        <w:tc>
          <w:tcPr>
            <w:tcW w:type="dxa" w:w="2880"/>
          </w:tcPr>
          <w:p>
            <w:r>
              <w:t>Link to the channel inbox.</w:t>
            </w:r>
          </w:p>
        </w:tc>
      </w:tr>
      <w:tr>
        <w:tc>
          <w:tcPr>
            <w:tcW w:type="dxa" w:w="2880"/>
          </w:tcPr>
          <w:p>
            <w:r>
              <w:t>_results[]._links.related.owner</w:t>
            </w:r>
          </w:p>
        </w:tc>
        <w:tc>
          <w:tcPr>
            <w:tcW w:type="dxa" w:w="2880"/>
          </w:tcPr>
          <w:p>
            <w:r>
              <w:t>string</w:t>
            </w:r>
          </w:p>
        </w:tc>
        <w:tc>
          <w:tcPr>
            <w:tcW w:type="dxa" w:w="2880"/>
          </w:tcPr>
          <w:p>
            <w:r>
              <w:t>Link to the channel owner.</w:t>
            </w:r>
          </w:p>
        </w:tc>
      </w:tr>
      <w:tr>
        <w:tc>
          <w:tcPr>
            <w:tcW w:type="dxa" w:w="2880"/>
          </w:tcPr>
          <w:p>
            <w:r>
              <w:t>_results[].id</w:t>
            </w:r>
          </w:p>
        </w:tc>
        <w:tc>
          <w:tcPr>
            <w:tcW w:type="dxa" w:w="2880"/>
          </w:tcPr>
          <w:p>
            <w:r>
              <w:t>string</w:t>
            </w:r>
          </w:p>
        </w:tc>
        <w:tc>
          <w:tcPr>
            <w:tcW w:type="dxa" w:w="2880"/>
          </w:tcPr>
          <w:p>
            <w:r>
              <w:t>Required. Unique identifier for the channel.</w:t>
            </w:r>
          </w:p>
        </w:tc>
      </w:tr>
      <w:tr>
        <w:tc>
          <w:tcPr>
            <w:tcW w:type="dxa" w:w="2880"/>
          </w:tcPr>
          <w:p>
            <w:r>
              <w:t>_results[].name</w:t>
            </w:r>
          </w:p>
        </w:tc>
        <w:tc>
          <w:tcPr>
            <w:tcW w:type="dxa" w:w="2880"/>
          </w:tcPr>
          <w:p>
            <w:r>
              <w:t>string</w:t>
            </w:r>
          </w:p>
        </w:tc>
        <w:tc>
          <w:tcPr>
            <w:tcW w:type="dxa" w:w="2880"/>
          </w:tcPr>
          <w:p>
            <w:r>
              <w:t>The name of the channel.</w:t>
            </w:r>
          </w:p>
        </w:tc>
      </w:tr>
      <w:tr>
        <w:tc>
          <w:tcPr>
            <w:tcW w:type="dxa" w:w="2880"/>
          </w:tcPr>
          <w:p>
            <w:r>
              <w:t>_results[].address</w:t>
            </w:r>
          </w:p>
        </w:tc>
        <w:tc>
          <w:tcPr>
            <w:tcW w:type="dxa" w:w="2880"/>
          </w:tcPr>
          <w:p>
            <w:r>
              <w:t>string</w:t>
            </w:r>
          </w:p>
        </w:tc>
        <w:tc>
          <w:tcPr>
            <w:tcW w:type="dxa" w:w="2880"/>
          </w:tcPr>
          <w:p>
            <w:r>
              <w:t>Address receiving the messages.</w:t>
            </w:r>
          </w:p>
        </w:tc>
      </w:tr>
      <w:tr>
        <w:tc>
          <w:tcPr>
            <w:tcW w:type="dxa" w:w="2880"/>
          </w:tcPr>
          <w:p>
            <w:r>
              <w:t>_results[].type</w:t>
            </w:r>
          </w:p>
        </w:tc>
        <w:tc>
          <w:tcPr>
            <w:tcW w:type="dxa" w:w="2880"/>
          </w:tcPr>
          <w:p>
            <w:r>
              <w:t>string</w:t>
            </w:r>
          </w:p>
        </w:tc>
        <w:tc>
          <w:tcPr>
            <w:tcW w:type="dxa" w:w="2880"/>
          </w:tcPr>
          <w:p>
            <w:r>
              <w:t>Required. Type of the channel. Possible values: custom, facebook, gmail, google_play, imap, intercom, form, office365, layer_anon, smtp, talkdesk, truly, twilio, twilio_whatsapp, twitter, twitter_dm, yalo_wha, front_chat, front_mail.</w:t>
            </w:r>
          </w:p>
        </w:tc>
      </w:tr>
      <w:tr>
        <w:tc>
          <w:tcPr>
            <w:tcW w:type="dxa" w:w="2880"/>
          </w:tcPr>
          <w:p>
            <w:r>
              <w:t>_results[].send_as</w:t>
            </w:r>
          </w:p>
        </w:tc>
        <w:tc>
          <w:tcPr>
            <w:tcW w:type="dxa" w:w="2880"/>
          </w:tcPr>
          <w:p>
            <w:r>
              <w:t>string</w:t>
            </w:r>
          </w:p>
        </w:tc>
        <w:tc>
          <w:tcPr>
            <w:tcW w:type="dxa" w:w="2880"/>
          </w:tcPr>
          <w:p>
            <w:r>
              <w:t>Address which appears as the sender for messages sent from Front.</w:t>
            </w:r>
          </w:p>
        </w:tc>
      </w:tr>
      <w:tr>
        <w:tc>
          <w:tcPr>
            <w:tcW w:type="dxa" w:w="2880"/>
          </w:tcPr>
          <w:p>
            <w:r>
              <w:t>_results[].settings</w:t>
            </w:r>
          </w:p>
        </w:tc>
        <w:tc>
          <w:tcPr>
            <w:tcW w:type="dxa" w:w="2880"/>
          </w:tcPr>
          <w:p>
            <w:r>
              <w:t>object</w:t>
            </w:r>
          </w:p>
        </w:tc>
        <w:tc>
          <w:tcPr>
            <w:tcW w:type="dxa" w:w="2880"/>
          </w:tcPr>
          <w:p>
            <w:r>
              <w:t>Required. Channel settings.</w:t>
            </w:r>
          </w:p>
        </w:tc>
      </w:tr>
      <w:tr>
        <w:tc>
          <w:tcPr>
            <w:tcW w:type="dxa" w:w="2880"/>
          </w:tcPr>
          <w:p>
            <w:r>
              <w:t>_results[].settings.undo_send_time</w:t>
            </w:r>
          </w:p>
        </w:tc>
        <w:tc>
          <w:tcPr>
            <w:tcW w:type="dxa" w:w="2880"/>
          </w:tcPr>
          <w:p>
            <w:r>
              <w:t>integer</w:t>
            </w:r>
          </w:p>
        </w:tc>
        <w:tc>
          <w:tcPr>
            <w:tcW w:type="dxa" w:w="2880"/>
          </w:tcPr>
          <w:p>
            <w:r>
              <w:t>Time (in seconds) that users have to undo a send operation in the channel. Allowed values: 0, 5, 10, 15, 30, 60.</w:t>
            </w:r>
          </w:p>
        </w:tc>
      </w:tr>
      <w:tr>
        <w:tc>
          <w:tcPr>
            <w:tcW w:type="dxa" w:w="2880"/>
          </w:tcPr>
          <w:p>
            <w:r>
              <w:t>_results[].settings.all_teammates_can_reply</w:t>
            </w:r>
          </w:p>
        </w:tc>
        <w:tc>
          <w:tcPr>
            <w:tcW w:type="dxa" w:w="2880"/>
          </w:tcPr>
          <w:p>
            <w:r>
              <w:t>boolean</w:t>
            </w:r>
          </w:p>
        </w:tc>
        <w:tc>
          <w:tcPr>
            <w:tcW w:type="dxa" w:w="2880"/>
          </w:tcPr>
          <w:p>
            <w:r>
              <w:t>Whether teammates without inbox access can reply on this channel. Only present for shared channels; omitted for private channels.</w:t>
            </w:r>
          </w:p>
        </w:tc>
      </w:tr>
      <w:tr>
        <w:tc>
          <w:tcPr>
            <w:tcW w:type="dxa" w:w="2880"/>
          </w:tcPr>
          <w:p>
            <w:r>
              <w:t>_results[].is_private</w:t>
            </w:r>
          </w:p>
        </w:tc>
        <w:tc>
          <w:tcPr>
            <w:tcW w:type="dxa" w:w="2880"/>
          </w:tcPr>
          <w:p>
            <w:r>
              <w:t>boolean</w:t>
            </w:r>
          </w:p>
        </w:tc>
        <w:tc>
          <w:tcPr>
            <w:tcW w:type="dxa" w:w="2880"/>
          </w:tcPr>
          <w:p>
            <w:r>
              <w:t>Required. Whether or not the channel is individual. Default: false.</w:t>
            </w:r>
          </w:p>
        </w:tc>
      </w:tr>
      <w:tr>
        <w:tc>
          <w:tcPr>
            <w:tcW w:type="dxa" w:w="2880"/>
          </w:tcPr>
          <w:p>
            <w:r>
              <w:t>_results[].is_valid</w:t>
            </w:r>
          </w:p>
        </w:tc>
        <w:tc>
          <w:tcPr>
            <w:tcW w:type="dxa" w:w="2880"/>
          </w:tcPr>
          <w:p>
            <w:r>
              <w:t>boolean</w:t>
            </w:r>
          </w:p>
        </w:tc>
        <w:tc>
          <w:tcPr>
            <w:tcW w:type="dxa" w:w="2880"/>
          </w:tcPr>
          <w:p>
            <w:r>
              <w:t>Required. Whether or not the channel configuration is valid.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'https://api2.frontapp.com/channels' \</w:t>
        <w:br/>
        <w:t xml:space="preserve"> --header 'Accept: application/json'</w:t>
      </w:r>
    </w:p>
    <w:p>
      <w:pPr>
        <w:pStyle w:val="Heading3"/>
      </w:pPr>
      <w:r>
        <w:t>Notes</w:t>
      </w:r>
    </w:p>
    <w:p>
      <w:pPr>
        <w:pStyle w:val="ListBullet"/>
      </w:pPr>
      <w:r>
        <w:t>This endpoint returns an object containing _links and _results (an array of channel objects).</w:t>
      </w:r>
    </w:p>
    <w:p>
      <w:pPr>
        <w:pStyle w:val="Heading3"/>
      </w:pPr>
      <w:r>
        <w:t>Related channels actions</w:t>
      </w:r>
    </w:p>
    <w:p>
      <w:pPr>
        <w:pStyle w:val="ListBullet"/>
      </w:pPr>
      <w:r>
        <w:t>[GET] Get a Channel — /channels/{{channelId}}</w:t>
      </w:r>
    </w:p>
    <w:p>
      <w:pPr>
        <w:pStyle w:val="ListBullet"/>
      </w:pPr>
      <w:r>
        <w:t>[GET] List a Team’s Channels — /teams/{{teamId}}/channels</w:t>
      </w:r>
    </w:p>
    <w:p>
      <w:pPr>
        <w:pStyle w:val="ListBullet"/>
      </w:pPr>
      <w:r>
        <w:t>[GET] List a Teammate's Channels — /teammates/{{teammateId}}/channels</w:t>
      </w:r>
    </w:p>
    <w:p>
      <w:pPr>
        <w:pStyle w:val="ListBullet"/>
      </w:pPr>
      <w:r>
        <w:t>[GET] List an Inbox’s Channels — /inboxes/{{inboxId}}/channels</w:t>
      </w:r>
    </w:p>
    <w:p>
      <w:pPr>
        <w:pStyle w:val="ListBullet"/>
      </w:pPr>
      <w:r>
        <w:t>[POST] Receive a Custom Channel Message — /channels/{{channelId}}/incoming_messages</w:t>
      </w:r>
    </w:p>
    <w:p>
      <w:pPr>
        <w:pStyle w:val="ListBullet"/>
      </w:pPr>
      <w:r>
        <w:t>[PATCH] Update a Channel — /channels/{{channelId}}</w:t>
      </w:r>
    </w:p>
    <w:p>
      <w:r>
        <w:br w:type="page"/>
      </w:r>
    </w:p>
    <w:p>
      <w:pPr>
        <w:pStyle w:val="Heading2"/>
      </w:pPr>
      <w:r>
        <w:t>184. [PATCH] Update a Channel</w:t>
      </w:r>
    </w:p>
    <w:p>
      <w:r>
        <w:rPr>
          <w:b/>
        </w:rPr>
        <w:t xml:space="preserve">Endpoint: </w:t>
      </w:r>
      <w:r>
        <w:rPr>
          <w:rFonts w:ascii="Courier New" w:hAnsi="Courier New"/>
          <w:sz w:val="18"/>
        </w:rPr>
        <w:t>/channels/{{channelId}}</w:t>
      </w:r>
    </w:p>
    <w:p>
      <w:pPr>
        <w:pStyle w:val="Heading3"/>
      </w:pPr>
      <w:r>
        <w:t>Prerequisites</w:t>
      </w:r>
    </w:p>
    <w:p>
      <w:pPr>
        <w:pStyle w:val="ListBullet"/>
      </w:pPr>
      <w:r>
        <w:t>Must have the required scope: channels:write</w:t>
      </w:r>
    </w:p>
    <w:p>
      <w:pPr>
        <w:pStyle w:val="Heading3"/>
      </w:pPr>
      <w:r>
        <w:t>Method</w:t>
      </w:r>
    </w:p>
    <w:p>
      <w:r>
        <w:t>PATCH</w:t>
      </w:r>
    </w:p>
    <w:p>
      <w:pPr>
        <w:pStyle w:val="Heading3"/>
      </w:pPr>
      <w:r>
        <w:t>URL</w:t>
      </w:r>
    </w:p>
    <w:p>
      <w:r>
        <w:t>https://api2.frontapp.com/channels/{{channel_id}}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channel’s details, including its name, inbox assignment, and selected settings.</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 or /channels).</w:t>
      </w:r>
    </w:p>
    <w:p>
      <w:pPr>
        <w:pStyle w:val="ListBullet"/>
      </w:pPr>
      <w:r>
        <w:t xml:space="preserve">channel_id can be either: </w:t>
        <w:br/>
        <w:br/>
        <w:t>the Channel ID, or</w:t>
        <w:br/>
        <w:t>the channel address provided as a resource alias (per Front’s resource alias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/channels/chn_123456789</w:t>
        <w:br/>
        <w:t>/channels/support@example.com</w:t>
      </w:r>
    </w:p>
    <w:p>
      <w:pPr>
        <w:pStyle w:val="Heading3"/>
      </w:pPr>
      <w:r>
        <w:t>Invalid Examples</w:t>
      </w:r>
    </w:p>
    <w:p>
      <w:r>
        <w:rPr>
          <w:b/>
          <w:color w:val="666666"/>
          <w:sz w:val="16"/>
        </w:rPr>
        <w:t>[http]</w:t>
      </w:r>
    </w:p>
    <w:p>
      <w:pPr>
        <w:shd w:fill="F2F2F2" w:val="clear"/>
      </w:pPr>
      <w:r>
        <w:rPr>
          <w:rFonts w:ascii="Courier New" w:hAnsi="Courier New"/>
          <w:sz w:val="17"/>
        </w:rPr>
        <w:t>/channels//</w:t>
        <w:br/>
        <w:t>/channels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ID. Alternatively, you can supply the channel address as a resource alias.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channel. Example: "Your channel name".</w:t>
            </w:r>
          </w:p>
        </w:tc>
      </w:tr>
      <w:tr>
        <w:tc>
          <w:tcPr>
            <w:tcW w:type="dxa" w:w="2880"/>
          </w:tcPr>
          <w:p>
            <w:r>
              <w:t>inbox_id</w:t>
            </w:r>
          </w:p>
        </w:tc>
        <w:tc>
          <w:tcPr>
            <w:tcW w:type="dxa" w:w="2880"/>
          </w:tcPr>
          <w:p>
            <w:r>
              <w:t>string</w:t>
            </w:r>
          </w:p>
        </w:tc>
        <w:tc>
          <w:tcPr>
            <w:tcW w:type="dxa" w:w="2880"/>
          </w:tcPr>
          <w:p>
            <w:r>
              <w:t>ID of the inbox to move this channel to. Will also move corresponding conversations.</w:t>
            </w:r>
          </w:p>
        </w:tc>
      </w:tr>
      <w:tr>
        <w:tc>
          <w:tcPr>
            <w:tcW w:type="dxa" w:w="2880"/>
          </w:tcPr>
          <w:p>
            <w:r>
              <w:t>settings</w:t>
            </w:r>
          </w:p>
        </w:tc>
        <w:tc>
          <w:tcPr>
            <w:tcW w:type="dxa" w:w="2880"/>
          </w:tcPr>
          <w:p>
            <w:r>
              <w:t>object</w:t>
            </w:r>
          </w:p>
        </w:tc>
        <w:tc>
          <w:tcPr>
            <w:tcW w:type="dxa" w:w="2880"/>
          </w:tcPr>
          <w:p>
            <w:r>
              <w:t>Channel settings object.</w:t>
            </w:r>
          </w:p>
        </w:tc>
      </w:tr>
      <w:tr>
        <w:tc>
          <w:tcPr>
            <w:tcW w:type="dxa" w:w="2880"/>
          </w:tcPr>
          <w:p>
            <w:r>
              <w:t>settings.undo_send_time</w:t>
            </w:r>
          </w:p>
        </w:tc>
        <w:tc>
          <w:tcPr>
            <w:tcW w:type="dxa" w:w="2880"/>
          </w:tcPr>
          <w:p>
            <w:r>
              <w:t>integer</w:t>
            </w:r>
          </w:p>
        </w:tc>
        <w:tc>
          <w:tcPr>
            <w:tcW w:type="dxa" w:w="2880"/>
          </w:tcPr>
          <w:p>
            <w:r>
              <w:t>Time in seconds users have to undo a send operation. Allowed values: 0, 5, 10, 15, 30, 60.</w:t>
            </w:r>
          </w:p>
        </w:tc>
      </w:tr>
      <w:tr>
        <w:tc>
          <w:tcPr>
            <w:tcW w:type="dxa" w:w="2880"/>
          </w:tcPr>
          <w:p>
            <w:r>
              <w:t>settings.all_teammates_can_reply</w:t>
            </w:r>
          </w:p>
        </w:tc>
        <w:tc>
          <w:tcPr>
            <w:tcW w:type="dxa" w:w="2880"/>
          </w:tcPr>
          <w:p>
            <w:r>
              <w:t>boolean</w:t>
            </w:r>
          </w:p>
        </w:tc>
        <w:tc>
          <w:tcPr>
            <w:tcW w:type="dxa" w:w="2880"/>
          </w:tcPr>
          <w:p>
            <w:r>
              <w:t>Whether teammates without inbox access can reply on this channel. Only allowed for shared channels.</w:t>
            </w:r>
          </w:p>
        </w:tc>
      </w:tr>
      <w:tr>
        <w:tc>
          <w:tcPr>
            <w:tcW w:type="dxa" w:w="2880"/>
          </w:tcPr>
          <w:p>
            <w:r>
              <w:t>settings.webhook_url</w:t>
            </w:r>
          </w:p>
        </w:tc>
        <w:tc>
          <w:tcPr>
            <w:tcW w:type="dxa" w:w="2880"/>
          </w:tcPr>
          <w:p>
            <w:r>
              <w:t>string</w:t>
            </w:r>
          </w:p>
        </w:tc>
        <w:tc>
          <w:tcPr>
            <w:tcW w:type="dxa" w:w="2880"/>
          </w:tcPr>
          <w:p>
            <w:r>
              <w:t>Webhook URL outbound messages should be sent to. Only allowed for "custom" type channels.</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'https://api2.frontapp.com/channels/chn_123456789' \</w:t>
        <w:br/>
        <w:t xml:space="preserve"> --header 'Accept: application/json' \</w:t>
        <w:br/>
        <w:t xml:space="preserve"> --header 'Content-Type: application/json' \</w:t>
        <w:br/>
        <w:t xml:space="preserve"> --data '{</w:t>
        <w:br/>
        <w:t xml:space="preserve"> "name": "Your channel name",</w:t>
        <w:br/>
        <w:t xml:space="preserve"> "inbox_id": "inb_123456789",</w:t>
        <w:br/>
        <w:t xml:space="preserve"> "settings": {</w:t>
        <w:br/>
        <w:t xml:space="preserve"> "undo_send_time": 10,</w:t>
        <w:br/>
        <w:t xml:space="preserve"> "all_teammates_can_reply": false,</w:t>
        <w:br/>
        <w:t xml:space="preserve"> "webhook_url": "https://example.com/front/webhook"</w:t>
        <w:br/>
        <w:t xml:space="preserve">    }</w:t>
        <w:br/>
        <w:t xml:space="preserve">  }'</w:t>
      </w:r>
    </w:p>
    <w:p>
      <w:pPr>
        <w:pStyle w:val="Heading3"/>
      </w:pPr>
      <w:r>
        <w:t>Example Usage</w:t>
      </w:r>
    </w:p>
    <w:p>
      <w:pPr>
        <w:pStyle w:val="Heading3"/>
      </w:pPr>
      <w:r>
        <w:t>Example 1: Rename a channel</w:t>
      </w:r>
    </w:p>
    <w:p>
      <w:r>
        <w:rPr>
          <w:b/>
          <w:color w:val="666666"/>
          <w:sz w:val="16"/>
        </w:rPr>
        <w:t>[bash]</w:t>
      </w:r>
    </w:p>
    <w:p>
      <w:pPr>
        <w:shd w:fill="F2F2F2" w:val="clear"/>
      </w:pPr>
      <w:r>
        <w:rPr>
          <w:rFonts w:ascii="Courier New" w:hAnsi="Courier New"/>
          <w:sz w:val="17"/>
        </w:rPr>
        <w:t>curl -i --request PATCH 'https://api2.frontapp.com/channels/chn_123456789' \</w:t>
        <w:br/>
        <w:t xml:space="preserve"> --header 'Accept: application/json' \</w:t>
        <w:br/>
        <w:t xml:space="preserve"> --header 'Content-Type: application/json' \</w:t>
        <w:br/>
        <w:t xml:space="preserve"> --data '{</w:t>
        <w:br/>
        <w:t xml:space="preserve"> "name": "Support - US"</w:t>
        <w:br/>
        <w:t xml:space="preserve">  }'</w:t>
      </w:r>
    </w:p>
    <w:p>
      <w:pPr>
        <w:pStyle w:val="Heading3"/>
      </w:pPr>
      <w:r>
        <w:t>Example 2: Move a channel to another inbox</w:t>
      </w:r>
    </w:p>
    <w:p>
      <w:r>
        <w:rPr>
          <w:b/>
          <w:color w:val="666666"/>
          <w:sz w:val="16"/>
        </w:rPr>
        <w:t>[bash]</w:t>
      </w:r>
    </w:p>
    <w:p>
      <w:pPr>
        <w:shd w:fill="F2F2F2" w:val="clear"/>
      </w:pPr>
      <w:r>
        <w:rPr>
          <w:rFonts w:ascii="Courier New" w:hAnsi="Courier New"/>
          <w:sz w:val="17"/>
        </w:rPr>
        <w:t>curl -i --request PATCH 'https://api2.frontapp.com/channels/chn_123456789' \</w:t>
        <w:br/>
        <w:t xml:space="preserve"> --header 'Accept: application/json' \</w:t>
        <w:br/>
        <w:t xml:space="preserve"> --header 'Content-Type: application/json' \</w:t>
        <w:br/>
        <w:t xml:space="preserve"> --data '{</w:t>
        <w:br/>
        <w:t xml:space="preserve"> "inbox_id": "inb_987654321"</w:t>
        <w:br/>
        <w:t xml:space="preserve">  }'</w:t>
      </w:r>
    </w:p>
    <w:p>
      <w:pPr>
        <w:pStyle w:val="Heading3"/>
      </w:pPr>
      <w:r>
        <w:t>Example 3: Update undo-send time</w:t>
      </w:r>
    </w:p>
    <w:p>
      <w:r>
        <w:rPr>
          <w:b/>
          <w:color w:val="666666"/>
          <w:sz w:val="16"/>
        </w:rPr>
        <w:t>[bash]</w:t>
      </w:r>
    </w:p>
    <w:p>
      <w:pPr>
        <w:shd w:fill="F2F2F2" w:val="clear"/>
      </w:pPr>
      <w:r>
        <w:rPr>
          <w:rFonts w:ascii="Courier New" w:hAnsi="Courier New"/>
          <w:sz w:val="17"/>
        </w:rPr>
        <w:t>curl -i --request PATCH 'https://api2.frontapp.com/channels/chn_123456789' \</w:t>
        <w:br/>
        <w:t xml:space="preserve"> --header 'Accept: application/json' \</w:t>
        <w:br/>
        <w:t xml:space="preserve"> --header 'Content-Type: application/json' \</w:t>
        <w:br/>
        <w:t xml:space="preserve"> --data '{</w:t>
        <w:br/>
        <w:t xml:space="preserve"> "settings": {</w:t>
        <w:br/>
        <w:t xml:space="preserve"> "undo_send_time": 30</w:t>
        <w:br/>
        <w:t xml:space="preserve">    }</w:t>
        <w:br/>
        <w:t xml:space="preserve">  }'</w:t>
      </w:r>
    </w:p>
    <w:p>
      <w:pPr>
        <w:pStyle w:val="Heading3"/>
      </w:pPr>
      <w:r>
        <w:t>Notes</w:t>
      </w:r>
    </w:p>
    <w:p>
      <w:pPr>
        <w:pStyle w:val="ListBullet"/>
      </w:pPr>
      <w:r>
        <w:t>This endpoint documents application/json request bodies.</w:t>
      </w:r>
    </w:p>
    <w:p>
      <w:pPr>
        <w:pStyle w:val="ListBullet"/>
      </w:pPr>
      <w:r>
        <w:t>settings.all_teammates_can_reply is only allowed for shared channels.</w:t>
      </w:r>
    </w:p>
    <w:p>
      <w:pPr>
        <w:pStyle w:val="ListBullet"/>
      </w:pPr>
      <w:r>
        <w:t>settings.webhook_url is only allowed for channels of type "custom".</w:t>
      </w:r>
    </w:p>
    <w:p>
      <w:pPr>
        <w:pStyle w:val="ListBullet"/>
      </w:pPr>
      <w:r>
        <w:t>settings.undo_send_time must be one of: 0, 5, 10, 15, 30, 60.</w:t>
      </w:r>
    </w:p>
    <w:p>
      <w:pPr>
        <w:pStyle w:val="Heading3"/>
      </w:pPr>
      <w:r>
        <w:t>Error Handling</w:t>
      </w:r>
    </w:p>
    <w:p>
      <w:pPr>
        <w:pStyle w:val="ListBullet"/>
      </w:pPr>
      <w:r>
        <w:t>The documentation only specifies a 204 No Content success response. Other error status codes and bodies are not provided in the scraped content.</w:t>
      </w:r>
    </w:p>
    <w:p>
      <w:pPr>
        <w:pStyle w:val="Heading3"/>
      </w:pPr>
      <w:r>
        <w:t>Related channels actions</w:t>
      </w:r>
    </w:p>
    <w:p>
      <w:pPr>
        <w:pStyle w:val="ListBullet"/>
      </w:pPr>
      <w:r>
        <w:t>[GET] Get a Channel — /channels/{{channelId}}</w:t>
      </w:r>
    </w:p>
    <w:p>
      <w:pPr>
        <w:pStyle w:val="ListBullet"/>
      </w:pPr>
      <w:r>
        <w:t>[GET] List a Team’s Channels — /teams/{{teamId}}/channels</w:t>
      </w:r>
    </w:p>
    <w:p>
      <w:pPr>
        <w:pStyle w:val="ListBullet"/>
      </w:pPr>
      <w:r>
        <w:t>[GET] List a Teammate's Channels — /teammates/{{teammateId}}/channels</w:t>
      </w:r>
    </w:p>
    <w:p>
      <w:pPr>
        <w:pStyle w:val="ListBullet"/>
      </w:pPr>
      <w:r>
        <w:t>[GET] List an Inbox’s Channels — /inboxes/{{inboxId}}/channels</w:t>
      </w:r>
    </w:p>
    <w:p>
      <w:pPr>
        <w:pStyle w:val="ListBullet"/>
      </w:pPr>
      <w:r>
        <w:t>[POST] Receive a Custom Channel Message — /channels/{{channelId}}/incoming_messages</w:t>
      </w:r>
    </w:p>
    <w:p>
      <w:pPr>
        <w:pStyle w:val="ListBullet"/>
      </w:pPr>
      <w:r>
        <w:t>[GET] List Company Channels — /channels</w:t>
      </w:r>
    </w:p>
    <w:p>
      <w:r>
        <w:br w:type="page"/>
      </w:r>
    </w:p>
    <w:p>
      <w:pPr>
        <w:pStyle w:val="Heading2"/>
      </w:pPr>
      <w:r>
        <w:t>185. [POST] Validate an SMTP Channel</w:t>
      </w:r>
    </w:p>
    <w:p>
      <w:r>
        <w:rPr>
          <w:b/>
        </w:rPr>
        <w:t xml:space="preserve">Endpoint: </w:t>
      </w:r>
      <w:r>
        <w:rPr>
          <w:rFonts w:ascii="Courier New" w:hAnsi="Courier New"/>
          <w:sz w:val="18"/>
        </w:rPr>
        <w:t>/channels/{{channelId}}/validate</w:t>
      </w:r>
    </w:p>
    <w:p>
      <w:pPr>
        <w:pStyle w:val="Heading3"/>
      </w:pPr>
      <w:r>
        <w:t>Prerequisites</w:t>
      </w:r>
    </w:p>
    <w:p>
      <w:pPr>
        <w:pStyle w:val="ListBullet"/>
      </w:pPr>
      <w:r>
        <w:t>The channel must be an SMTP channel (this endpoint is irrelevant to other channel types)</w:t>
      </w:r>
    </w:p>
    <w:p>
      <w:pPr>
        <w:pStyle w:val="ListBullet"/>
      </w:pPr>
      <w:r>
        <w:t xml:space="preserve">You must have already: </w:t>
        <w:br/>
        <w:br/>
        <w:t>Created the SMTP channel with type: "smtp" and send_as set to the desired email address</w:t>
        <w:br/>
        <w:t>Configured the email provider SMTP settings</w:t>
      </w:r>
    </w:p>
    <w:p>
      <w:pPr>
        <w:pStyle w:val="Heading3"/>
      </w:pPr>
      <w:r>
        <w:t>Method</w:t>
      </w:r>
    </w:p>
    <w:p>
      <w:r>
        <w:t>POST</w:t>
      </w:r>
    </w:p>
    <w:p>
      <w:pPr>
        <w:pStyle w:val="Heading3"/>
      </w:pPr>
      <w:r>
        <w:t>URL</w:t>
      </w:r>
    </w:p>
    <w:p>
      <w:r>
        <w:t>https://api2.frontapp.com/channels/{{channel_id}}/validate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Asynchronously validates an SMTP channel’s configuration. Use this after creating an SMTP channel and configuring the email provider, to confirm the SMTP settings are valid.</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/channels//validate or /channels/validate).</w:t>
      </w:r>
    </w:p>
    <w:p>
      <w:pPr>
        <w:pStyle w:val="ListBullet"/>
      </w:pPr>
      <w:r>
        <w:t>Always construct the path as /channels/{{channel_id}}/validate, where {{channel_id}} is a non-empty string.</w:t>
      </w:r>
    </w:p>
    <w:p>
      <w:pPr>
        <w:pStyle w:val="ListBullet"/>
      </w:pPr>
      <w:r>
        <w:t xml:space="preserve">channel_id may be either: </w:t>
        <w:br/>
        <w:br/>
        <w:t>A Channel ID, or</w:t>
        <w:br/>
        <w:t>A channel address supplied as a resource alias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/channels/chn_12345/validate</w:t>
        <w:br/>
        <w:t>/channels/alias:someone@example.com/validate</w:t>
      </w:r>
    </w:p>
    <w:p>
      <w:pPr>
        <w:pStyle w:val="Heading3"/>
      </w:pPr>
      <w:r>
        <w:t>Invalid Examples</w:t>
      </w:r>
    </w:p>
    <w:p>
      <w:r>
        <w:rPr>
          <w:b/>
          <w:color w:val="666666"/>
          <w:sz w:val="16"/>
        </w:rPr>
        <w:t>[http]</w:t>
      </w:r>
    </w:p>
    <w:p>
      <w:pPr>
        <w:shd w:fill="F2F2F2" w:val="clear"/>
      </w:pPr>
      <w:r>
        <w:rPr>
          <w:rFonts w:ascii="Courier New" w:hAnsi="Courier New"/>
          <w:sz w:val="17"/>
        </w:rPr>
        <w:t>/channels//validate</w:t>
        <w:br/>
        <w:t>/channels/validate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ID. Alternatively, you can supply the channel address as a resource alias.</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"status": "accepted"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Request status. Default: "accepted". Example: "accepted".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'https://api2.frontapp.com/channels/chn_12345/validate' \</w:t>
        <w:br/>
        <w:t xml:space="preserve"> --header 'Accept: application/json'</w:t>
      </w:r>
    </w:p>
    <w:p>
      <w:pPr>
        <w:pStyle w:val="Heading3"/>
      </w:pPr>
      <w:r>
        <w:t>Notes</w:t>
      </w:r>
    </w:p>
    <w:p>
      <w:pPr>
        <w:pStyle w:val="ListBullet"/>
      </w:pPr>
      <w:r>
        <w:t>This validation is asynchronous; a 202 Accepted response indicates the request was accepted for processing.</w:t>
      </w:r>
    </w:p>
    <w:p>
      <w:pPr>
        <w:pStyle w:val="ListBullet"/>
      </w:pPr>
      <w:r>
        <w:t>Required scope: channels:write</w:t>
      </w:r>
    </w:p>
    <w:p>
      <w:pPr>
        <w:pStyle w:val="Heading3"/>
      </w:pPr>
      <w:r>
        <w:t>Error Handling</w:t>
      </w:r>
    </w:p>
    <w:p>
      <w:pPr>
        <w:pStyle w:val="ListBullet"/>
      </w:pPr>
      <w:r>
        <w:t>The scraped documentation only specifies a 202 success response. Other error status codes/response bodies are not provided.</w:t>
      </w:r>
    </w:p>
    <w:p>
      <w:pPr>
        <w:pStyle w:val="Heading3"/>
      </w:pPr>
      <w:r>
        <w:t>Related channels actions</w:t>
      </w:r>
    </w:p>
    <w:p>
      <w:pPr>
        <w:pStyle w:val="ListBullet"/>
      </w:pPr>
      <w:r>
        <w:t>[GET] Get a Channel — /channels/{{channelId}}</w:t>
      </w:r>
    </w:p>
    <w:p>
      <w:pPr>
        <w:pStyle w:val="ListBullet"/>
      </w:pPr>
      <w:r>
        <w:t>[GET] List a Team’s Channels — /teams/{{teamId}}/channels</w:t>
      </w:r>
    </w:p>
    <w:p>
      <w:pPr>
        <w:pStyle w:val="ListBullet"/>
      </w:pPr>
      <w:r>
        <w:t>[GET] List a Teammate's Channels — /teammates/{{teammateId}}/channels</w:t>
      </w:r>
    </w:p>
    <w:p>
      <w:pPr>
        <w:pStyle w:val="ListBullet"/>
      </w:pPr>
      <w:r>
        <w:t>[GET] List an Inbox’s Channels — /inboxes/{{inboxId}}/channels</w:t>
      </w:r>
    </w:p>
    <w:p>
      <w:pPr>
        <w:pStyle w:val="ListBullet"/>
      </w:pPr>
      <w:r>
        <w:t>[POST] Receive a Custom Channel Message — /channels/{{channelId}}/incoming_messages</w:t>
      </w:r>
    </w:p>
    <w:p>
      <w:pPr>
        <w:pStyle w:val="ListBullet"/>
      </w:pPr>
      <w:r>
        <w:t>[GET] List Company Channels — /channels</w:t>
      </w:r>
    </w:p>
    <w:p>
      <w:r>
        <w:br w:type="page"/>
      </w:r>
    </w:p>
    <w:p>
      <w:pPr>
        <w:pStyle w:val="Heading2"/>
      </w:pPr>
      <w:r>
        <w:t>186. [POST] Create a Team Contact Group (Deprecated)</w:t>
      </w:r>
    </w:p>
    <w:p>
      <w:r>
        <w:rPr>
          <w:b/>
        </w:rPr>
        <w:t xml:space="preserve">Endpoint: </w:t>
      </w:r>
      <w:r>
        <w:rPr>
          <w:rFonts w:ascii="Courier New" w:hAnsi="Courier New"/>
          <w:sz w:val="18"/>
        </w:rPr>
        <w:t>/teams/{{teamId}}/contact_groups</w:t>
      </w:r>
    </w:p>
    <w:p>
      <w:pPr>
        <w:pStyle w:val="Heading3"/>
      </w:pPr>
      <w:r>
        <w:t>Prerequisites</w:t>
      </w:r>
    </w:p>
    <w:p>
      <w:pPr>
        <w:pStyle w:val="ListBullet"/>
      </w:pPr>
      <w:r>
        <w:t>Must have permission scope: contacts:write</w:t>
      </w:r>
    </w:p>
    <w:p>
      <w:pPr>
        <w:pStyle w:val="Heading3"/>
      </w:pPr>
      <w:r>
        <w:t>Method</w:t>
      </w:r>
    </w:p>
    <w:p>
      <w:r>
        <w:t>POST</w:t>
      </w:r>
    </w:p>
    <w:p>
      <w:pPr>
        <w:pStyle w:val="Heading3"/>
      </w:pPr>
      <w:r>
        <w:t>URL</w:t>
      </w:r>
    </w:p>
    <w:p>
      <w:r>
        <w:t>https://api2.frontapp.com/teams/{{team_id}}/contact_groups</w:t>
      </w:r>
    </w:p>
    <w:p>
      <w:pPr>
        <w:pStyle w:val="Heading3"/>
      </w:pPr>
      <w:r>
        <w:t>Description</w:t>
      </w:r>
    </w:p>
    <w:p>
      <w:r>
        <w:t>Creates a new contact group for the specified team (workspace).</w:t>
      </w:r>
    </w:p>
    <w:p>
      <w:r>
        <w:rPr>
          <w:b/>
        </w:rPr>
        <w:t>Note: Deprecated: This endpoint has been deprecated. Use the compatible contact list endpoint instead: POST /teams/{{team_id}}/contact_lists.</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/teams//contact_groups).</w:t>
      </w:r>
    </w:p>
    <w:p>
      <w:pPr>
        <w:pStyle w:val="ListBullet"/>
      </w:pPr>
      <w:r>
        <w:t>Always construct the path as /teams/{{team_id}}/contact_groups, where {{team_id}} is a non-empty string.</w:t>
      </w:r>
    </w:p>
    <w:p>
      <w:pPr>
        <w:pStyle w:val="ListBullet"/>
      </w:pPr>
      <w:r>
        <w:t>Do not infer or guess team_id.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/teams/tim_123/contact_groups</w:t>
      </w:r>
    </w:p>
    <w:p>
      <w:pPr>
        <w:pStyle w:val="Heading3"/>
      </w:pPr>
      <w:r>
        <w:t>Invalid Examples</w:t>
      </w:r>
    </w:p>
    <w:p>
      <w:r>
        <w:rPr>
          <w:b/>
          <w:color w:val="666666"/>
          <w:sz w:val="16"/>
        </w:rPr>
        <w:t>[http]</w:t>
      </w:r>
    </w:p>
    <w:p>
      <w:pPr>
        <w:shd w:fill="F2F2F2" w:val="clear"/>
      </w:pPr>
      <w:r>
        <w:rPr>
          <w:rFonts w:ascii="Courier New" w:hAnsi="Courier New"/>
          <w:sz w:val="17"/>
        </w:rPr>
        <w:t>/teams//contact_groups</w:t>
        <w:br/>
        <w:t>/teams/contact_groups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(workspace)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contact list/group.</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'https://api2.frontapp.com/teams/tim_123/contact_groups' \</w:t>
        <w:br/>
        <w:t xml:space="preserve"> --header 'Accept: application/json' \</w:t>
        <w:br/>
        <w:t xml:space="preserve"> --header 'Content-Type: application/json' \</w:t>
        <w:br/>
        <w:t xml:space="preserve"> --data '{</w:t>
        <w:br/>
        <w:t xml:space="preserve"> "name": "VIP Customers"</w:t>
        <w:br/>
        <w:t xml:space="preserve">  }'</w:t>
      </w:r>
    </w:p>
    <w:p>
      <w:pPr>
        <w:pStyle w:val="Heading3"/>
      </w:pPr>
      <w:r>
        <w:t>Notes</w:t>
      </w:r>
    </w:p>
    <w:p>
      <w:pPr>
        <w:pStyle w:val="ListBullet"/>
      </w:pPr>
      <w:r>
        <w:t>This endpoint is deprecated; prefer POST /teams/{{team_id}}/contact_lists for new integrations.</w:t>
      </w:r>
    </w:p>
    <w:p>
      <w:pPr>
        <w:pStyle w:val="Heading3"/>
      </w:pPr>
      <w:r>
        <w:t>Related contactGroups actions</w:t>
      </w:r>
    </w:p>
    <w:p>
      <w:pPr>
        <w:pStyle w:val="ListBullet"/>
      </w:pPr>
      <w:r>
        <w:t>[POST] Create a Contact Group (Deprecated) — /contact_groups</w:t>
      </w:r>
    </w:p>
    <w:p>
      <w:pPr>
        <w:pStyle w:val="ListBullet"/>
      </w:pPr>
      <w:r>
        <w:t>[DELETE] Delete a Contact Group — /contact_groups/{{contactGroupId}}</w:t>
      </w:r>
    </w:p>
    <w:p>
      <w:pPr>
        <w:pStyle w:val="ListBullet"/>
      </w:pPr>
      <w:r>
        <w:t>[DELETE] Remove Contacts from a Contact Group — /contact_groups/{{contactGroupId}}/contacts</w:t>
      </w:r>
    </w:p>
    <w:p>
      <w:pPr>
        <w:pStyle w:val="ListBullet"/>
      </w:pPr>
      <w:r>
        <w:t>[POST] Add Contacts to a Contact Group — /contact_groups/{{contactGroupId}}/contacts</w:t>
      </w:r>
    </w:p>
    <w:p>
      <w:pPr>
        <w:pStyle w:val="ListBullet"/>
      </w:pPr>
      <w:r>
        <w:t>[POST] Create a Teammate Contact Group (Deprecated) — /teammates/{{teammateId}}/contact_groups</w:t>
      </w:r>
    </w:p>
    <w:p>
      <w:pPr>
        <w:pStyle w:val="ListBullet"/>
      </w:pPr>
      <w:r>
        <w:t>[GET] List Contact Groups (Deprecated) — /contact_groups</w:t>
      </w:r>
    </w:p>
    <w:p>
      <w:r>
        <w:br w:type="page"/>
      </w:r>
    </w:p>
    <w:p>
      <w:pPr>
        <w:pStyle w:val="Heading2"/>
      </w:pPr>
      <w:r>
        <w:t>187. [POST] Create a Teammate Contact Group (Deprecated)</w:t>
      </w:r>
    </w:p>
    <w:p>
      <w:r>
        <w:rPr>
          <w:b/>
        </w:rPr>
        <w:t xml:space="preserve">Endpoint: </w:t>
      </w:r>
      <w:r>
        <w:rPr>
          <w:rFonts w:ascii="Courier New" w:hAnsi="Courier New"/>
          <w:sz w:val="18"/>
        </w:rPr>
        <w:t>/teammates/{{teammateId}}/contact_groups</w:t>
      </w:r>
    </w:p>
    <w:p>
      <w:pPr>
        <w:pStyle w:val="Heading3"/>
      </w:pPr>
      <w:r>
        <w:t>Prerequisites</w:t>
      </w:r>
    </w:p>
    <w:p>
      <w:pPr>
        <w:pStyle w:val="ListBullet"/>
      </w:pPr>
      <w:r>
        <w:t>Must have the contacts:write scope.</w:t>
      </w:r>
    </w:p>
    <w:p>
      <w:pPr>
        <w:pStyle w:val="Heading3"/>
      </w:pPr>
      <w:r>
        <w:t>Method</w:t>
      </w:r>
    </w:p>
    <w:p>
      <w:r>
        <w:t>POST</w:t>
      </w:r>
    </w:p>
    <w:p>
      <w:pPr>
        <w:pStyle w:val="Heading3"/>
      </w:pPr>
      <w:r>
        <w:t>URL</w:t>
      </w:r>
    </w:p>
    <w:p>
      <w:r>
        <w:t>https://api2.frontapp.com/teammates/{{teammate_id}}/contact_groups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group for the specified teammate.</w:t>
      </w:r>
    </w:p>
    <w:p>
      <w:r>
        <w:t>Deprecated: This endpoint has been deprecated. Use the compatible contact list endpoint instead: POST /teammates/{{teammate_id}}/contact_lists.</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/teammates//contact_groups).</w:t>
      </w:r>
    </w:p>
    <w:p>
      <w:pPr>
        <w:pStyle w:val="ListBullet"/>
      </w:pPr>
      <w:r>
        <w:t xml:space="preserve">teammate_id may be either: </w:t>
        <w:br/>
        <w:br/>
        <w:t>a teammate ID, or</w:t>
        <w:br/>
        <w:t>an email address supplied as a resource alias (per Front resource alias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/teammates/tea_123/contact_groups</w:t>
        <w:br/>
        <w:t>/teammates/alex@example.com/contact_groups</w:t>
      </w:r>
    </w:p>
    <w:p>
      <w:pPr>
        <w:pStyle w:val="Heading3"/>
      </w:pPr>
      <w:r>
        <w:t>Invalid Examples</w:t>
      </w:r>
    </w:p>
    <w:p>
      <w:r>
        <w:rPr>
          <w:b/>
          <w:color w:val="666666"/>
          <w:sz w:val="16"/>
        </w:rPr>
        <w:t>[http]</w:t>
      </w:r>
    </w:p>
    <w:p>
      <w:pPr>
        <w:shd w:fill="F2F2F2" w:val="clear"/>
      </w:pPr>
      <w:r>
        <w:rPr>
          <w:rFonts w:ascii="Courier New" w:hAnsi="Courier New"/>
          <w:sz w:val="17"/>
        </w:rPr>
        <w:t>/teammates//contact_groups</w:t>
        <w:br/>
        <w:t>/teammates/contact_groups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contact list (group).</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--location 'https://api2.frontapp.com/teammates/tea_123/contact_groups' \</w:t>
        <w:br/>
        <w:t xml:space="preserve"> --header 'Accept: application/json' \</w:t>
        <w:br/>
        <w:t xml:space="preserve"> --header 'Content-Type: application/json' \</w:t>
        <w:br/>
        <w:t xml:space="preserve"> --data '{</w:t>
        <w:br/>
        <w:t xml:space="preserve"> "name": "VIP Customers"</w:t>
        <w:br/>
        <w:t xml:space="preserve">  }'</w:t>
      </w:r>
    </w:p>
    <w:p>
      <w:pPr>
        <w:pStyle w:val="Heading3"/>
      </w:pPr>
      <w:r>
        <w:t>Example Usage</w:t>
      </w:r>
    </w:p>
    <w:p>
      <w:pPr>
        <w:pStyle w:val="Heading3"/>
      </w:pPr>
      <w:r>
        <w:t>Example 1: Create a group for a teammate by ID</w:t>
      </w:r>
    </w:p>
    <w:p>
      <w:r>
        <w:rPr>
          <w:b/>
          <w:color w:val="666666"/>
          <w:sz w:val="16"/>
        </w:rPr>
        <w:t>[bash]</w:t>
      </w:r>
    </w:p>
    <w:p>
      <w:pPr>
        <w:shd w:fill="F2F2F2" w:val="clear"/>
      </w:pPr>
      <w:r>
        <w:rPr>
          <w:rFonts w:ascii="Courier New" w:hAnsi="Courier New"/>
          <w:sz w:val="17"/>
        </w:rPr>
        <w:t>curl --location 'https://api2.frontapp.com/teammates/tea_123/contact_groups' \</w:t>
        <w:br/>
        <w:t xml:space="preserve"> --header 'Accept: application/json' \</w:t>
        <w:br/>
        <w:t xml:space="preserve"> --header 'Content-Type: application/json' \</w:t>
        <w:br/>
        <w:t xml:space="preserve"> --data '{</w:t>
        <w:br/>
        <w:t xml:space="preserve"> "name": "Partners"</w:t>
        <w:br/>
        <w:t xml:space="preserve">  }'</w:t>
      </w:r>
    </w:p>
    <w:p>
      <w:pPr>
        <w:pStyle w:val="Heading3"/>
      </w:pPr>
      <w:r>
        <w:t>Example 2: Create a group using teammate email as a resource alias</w:t>
      </w:r>
    </w:p>
    <w:p>
      <w:r>
        <w:rPr>
          <w:b/>
          <w:color w:val="666666"/>
          <w:sz w:val="16"/>
        </w:rPr>
        <w:t>[bash]</w:t>
      </w:r>
    </w:p>
    <w:p>
      <w:pPr>
        <w:shd w:fill="F2F2F2" w:val="clear"/>
      </w:pPr>
      <w:r>
        <w:rPr>
          <w:rFonts w:ascii="Courier New" w:hAnsi="Courier New"/>
          <w:sz w:val="17"/>
        </w:rPr>
        <w:t>curl --location 'https://api2.frontapp.com/teammates/alex@example.com/contact_groups' \</w:t>
        <w:br/>
        <w:t xml:space="preserve"> --header 'Accept: application/json' \</w:t>
        <w:br/>
        <w:t xml:space="preserve"> --header 'Content-Type: application/json' \</w:t>
        <w:br/>
        <w:t xml:space="preserve"> --data '{</w:t>
        <w:br/>
        <w:t xml:space="preserve"> "name": "Internal Contacts"</w:t>
        <w:br/>
        <w:t xml:space="preserve">  }'</w:t>
      </w:r>
    </w:p>
    <w:p>
      <w:pPr>
        <w:pStyle w:val="Heading3"/>
      </w:pPr>
      <w:r>
        <w:t>Notes</w:t>
      </w:r>
    </w:p>
    <w:p>
      <w:pPr>
        <w:pStyle w:val="ListBullet"/>
      </w:pPr>
      <w:r>
        <w:t>This endpoint is deprecated; prefer POST /teammates/{{teammate_id}}/contact_lists.</w:t>
      </w:r>
    </w:p>
    <w:p>
      <w:pPr>
        <w:pStyle w:val="ListBullet"/>
      </w:pPr>
      <w:r>
        <w:t>Request body must be JSON (application/json).</w:t>
      </w:r>
    </w:p>
    <w:p>
      <w:pPr>
        <w:pStyle w:val="Heading3"/>
      </w:pPr>
      <w:r>
        <w:t>Related contactGroups actions</w:t>
      </w:r>
    </w:p>
    <w:p>
      <w:pPr>
        <w:pStyle w:val="ListBullet"/>
      </w:pPr>
      <w:r>
        <w:t>[POST] Create a Contact Group (Deprecated) — /contact_groups</w:t>
      </w:r>
    </w:p>
    <w:p>
      <w:pPr>
        <w:pStyle w:val="ListBullet"/>
      </w:pPr>
      <w:r>
        <w:t>[DELETE] Delete a Contact Group — /contact_groups/{{contactGroupId}}</w:t>
      </w:r>
    </w:p>
    <w:p>
      <w:pPr>
        <w:pStyle w:val="ListBullet"/>
      </w:pPr>
      <w:r>
        <w:t>[DELETE] Remove Contacts from a Contact Group — /contact_groups/{{contactGroupId}}/contacts</w:t>
      </w:r>
    </w:p>
    <w:p>
      <w:pPr>
        <w:pStyle w:val="ListBullet"/>
      </w:pPr>
      <w:r>
        <w:t>[POST] Add Contacts to a Contact Group — /contact_groups/{{contactGroupId}}/contacts</w:t>
      </w:r>
    </w:p>
    <w:p>
      <w:pPr>
        <w:pStyle w:val="ListBullet"/>
      </w:pPr>
      <w:r>
        <w:t>[POST] Create a Team Contact Group (Deprecated) — /teams/{{teamId}}/contact_groups</w:t>
      </w:r>
    </w:p>
    <w:p>
      <w:pPr>
        <w:pStyle w:val="ListBullet"/>
      </w:pPr>
      <w:r>
        <w:t>[GET] List Contact Groups (Deprecated) — /contact_groups</w:t>
      </w:r>
    </w:p>
    <w:p>
      <w:r>
        <w:br w:type="page"/>
      </w:r>
    </w:p>
    <w:p>
      <w:pPr>
        <w:pStyle w:val="Heading2"/>
      </w:pPr>
      <w:r>
        <w:t>188. [GET] List Contact Groups (Deprecated)</w:t>
      </w:r>
    </w:p>
    <w:p>
      <w:r>
        <w:rPr>
          <w:b/>
        </w:rPr>
        <w:t xml:space="preserve">Endpoint: </w:t>
      </w:r>
      <w:r>
        <w:rPr>
          <w:rFonts w:ascii="Courier New" w:hAnsi="Courier New"/>
          <w:sz w:val="18"/>
        </w:rPr>
        <w:t>/contact_groups</w:t>
      </w:r>
    </w:p>
    <w:p>
      <w:pPr>
        <w:pStyle w:val="Heading3"/>
      </w:pPr>
      <w:r>
        <w:t>Prerequisites</w:t>
      </w:r>
    </w:p>
    <w:p>
      <w:pPr>
        <w:pStyle w:val="ListBullet"/>
      </w:pPr>
      <w:r>
        <w:t>Must have the required scope: contacts:read</w:t>
      </w:r>
    </w:p>
    <w:p>
      <w:pPr>
        <w:pStyle w:val="Heading3"/>
      </w:pPr>
      <w:r>
        <w:t>Method</w:t>
      </w:r>
    </w:p>
    <w:p>
      <w:r>
        <w:t>GET</w:t>
      </w:r>
    </w:p>
    <w:p>
      <w:pPr>
        <w:pStyle w:val="Heading3"/>
      </w:pPr>
      <w:r>
        <w:t>URL</w:t>
      </w:r>
    </w:p>
    <w:p>
      <w:r>
        <w:t>https://api2.frontapp.com/contact_groups</w:t>
      </w:r>
    </w:p>
    <w:p>
      <w:pPr>
        <w:pStyle w:val="Heading3"/>
      </w:pPr>
      <w:r>
        <w:t>Description</w:t>
      </w:r>
    </w:p>
    <w:p>
      <w:r>
        <w:t>Lists the contact groups. This endpoint is deprecated—the documentation recommends using the compatible contact list endpoints instead (e.g., GET /contact_lists).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"https://yourCompany.api.frontapp.com/contact_lists"</w:t>
        <w:br/>
        <w:t xml:space="preserve"> },</w:t>
        <w:br/>
        <w:t xml:space="preserve"> "_results": [</w:t>
        <w:br/>
        <w:t xml:space="preserve"> {</w:t>
        <w:br/>
        <w:t xml:space="preserve"> "_links": {</w:t>
        <w:br/>
        <w:t xml:space="preserve"> "self": "string",</w:t>
        <w:br/>
        <w:t xml:space="preserve"> "related": {</w:t>
        <w:br/>
        <w:t xml:space="preserve"> "contacts": "string",</w:t>
        <w:br/>
        <w:t xml:space="preserve"> "owner": "string"</w:t>
        <w:br/>
        <w:t xml:space="preserve"> }</w:t>
        <w:br/>
        <w:t xml:space="preserve"> },</w:t>
        <w:br/>
        <w:t xml:space="preserve"> "id": "string",</w:t>
        <w:br/>
        <w:t xml:space="preserve"> "name": "string",</w:t>
        <w:br/>
        <w:t xml:space="preserve"> "is_private":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related to the response.</w:t>
            </w:r>
          </w:p>
        </w:tc>
      </w:tr>
      <w:tr>
        <w:tc>
          <w:tcPr>
            <w:tcW w:type="dxa" w:w="2880"/>
          </w:tcPr>
          <w:p>
            <w:r>
              <w:t>_links.self</w:t>
            </w:r>
          </w:p>
        </w:tc>
        <w:tc>
          <w:tcPr>
            <w:tcW w:type="dxa" w:w="2880"/>
          </w:tcPr>
          <w:p>
            <w:r>
              <w:t>string</w:t>
            </w:r>
          </w:p>
        </w:tc>
        <w:tc>
          <w:tcPr>
            <w:tcW w:type="dxa" w:w="2880"/>
          </w:tcPr>
          <w:p>
            <w:r>
              <w:t>Link to resource (example shown in docs points to /contact_lists).</w:t>
            </w:r>
          </w:p>
        </w:tc>
      </w:tr>
      <w:tr>
        <w:tc>
          <w:tcPr>
            <w:tcW w:type="dxa" w:w="2880"/>
          </w:tcPr>
          <w:p>
            <w:r>
              <w:t>_results</w:t>
            </w:r>
          </w:p>
        </w:tc>
        <w:tc>
          <w:tcPr>
            <w:tcW w:type="dxa" w:w="2880"/>
          </w:tcPr>
          <w:p>
            <w:r>
              <w:t>array</w:t>
            </w:r>
          </w:p>
        </w:tc>
        <w:tc>
          <w:tcPr>
            <w:tcW w:type="dxa" w:w="2880"/>
          </w:tcPr>
          <w:p>
            <w:r>
              <w:t>Array of contact lists returned by the endpoint.</w:t>
            </w:r>
          </w:p>
        </w:tc>
      </w:tr>
      <w:tr>
        <w:tc>
          <w:tcPr>
            <w:tcW w:type="dxa" w:w="2880"/>
          </w:tcPr>
          <w:p>
            <w:r>
              <w:t>_results._links</w:t>
            </w:r>
          </w:p>
        </w:tc>
        <w:tc>
          <w:tcPr>
            <w:tcW w:type="dxa" w:w="2880"/>
          </w:tcPr>
          <w:p>
            <w:r>
              <w:t>object</w:t>
            </w:r>
          </w:p>
        </w:tc>
        <w:tc>
          <w:tcPr>
            <w:tcW w:type="dxa" w:w="2880"/>
          </w:tcPr>
          <w:p>
            <w:r>
              <w:t>Links related to the contact list.</w:t>
            </w:r>
          </w:p>
        </w:tc>
      </w:tr>
      <w:tr>
        <w:tc>
          <w:tcPr>
            <w:tcW w:type="dxa" w:w="2880"/>
          </w:tcPr>
          <w:p>
            <w:r>
              <w:t>_results._links.self</w:t>
            </w:r>
          </w:p>
        </w:tc>
        <w:tc>
          <w:tcPr>
            <w:tcW w:type="dxa" w:w="2880"/>
          </w:tcPr>
          <w:p>
            <w:r>
              <w:t>string</w:t>
            </w:r>
          </w:p>
        </w:tc>
        <w:tc>
          <w:tcPr>
            <w:tcW w:type="dxa" w:w="2880"/>
          </w:tcPr>
          <w:p>
            <w:r>
              <w:t>Link to the contact list resource.</w:t>
            </w:r>
          </w:p>
        </w:tc>
      </w:tr>
      <w:tr>
        <w:tc>
          <w:tcPr>
            <w:tcW w:type="dxa" w:w="2880"/>
          </w:tcPr>
          <w:p>
            <w:r>
              <w:t>_results._links.related</w:t>
            </w:r>
          </w:p>
        </w:tc>
        <w:tc>
          <w:tcPr>
            <w:tcW w:type="dxa" w:w="2880"/>
          </w:tcPr>
          <w:p>
            <w:r>
              <w:t>object</w:t>
            </w:r>
          </w:p>
        </w:tc>
        <w:tc>
          <w:tcPr>
            <w:tcW w:type="dxa" w:w="2880"/>
          </w:tcPr>
          <w:p>
            <w:r>
              <w:t>Related resources for the list.</w:t>
            </w:r>
          </w:p>
        </w:tc>
      </w:tr>
      <w:tr>
        <w:tc>
          <w:tcPr>
            <w:tcW w:type="dxa" w:w="2880"/>
          </w:tcPr>
          <w:p>
            <w:r>
              <w:t>_results._links.related.contacts</w:t>
            </w:r>
          </w:p>
        </w:tc>
        <w:tc>
          <w:tcPr>
            <w:tcW w:type="dxa" w:w="2880"/>
          </w:tcPr>
          <w:p>
            <w:r>
              <w:t>string</w:t>
            </w:r>
          </w:p>
        </w:tc>
        <w:tc>
          <w:tcPr>
            <w:tcW w:type="dxa" w:w="2880"/>
          </w:tcPr>
          <w:p>
            <w:r>
              <w:t>Link to the contacts in this list.</w:t>
            </w:r>
          </w:p>
        </w:tc>
      </w:tr>
      <w:tr>
        <w:tc>
          <w:tcPr>
            <w:tcW w:type="dxa" w:w="2880"/>
          </w:tcPr>
          <w:p>
            <w:r>
              <w:t>_results._links.related.owner</w:t>
            </w:r>
          </w:p>
        </w:tc>
        <w:tc>
          <w:tcPr>
            <w:tcW w:type="dxa" w:w="2880"/>
          </w:tcPr>
          <w:p>
            <w:r>
              <w:t>string</w:t>
            </w:r>
          </w:p>
        </w:tc>
        <w:tc>
          <w:tcPr>
            <w:tcW w:type="dxa" w:w="2880"/>
          </w:tcPr>
          <w:p>
            <w:r>
              <w:t>Link to the list owner.</w:t>
            </w:r>
          </w:p>
        </w:tc>
      </w:tr>
      <w:tr>
        <w:tc>
          <w:tcPr>
            <w:tcW w:type="dxa" w:w="2880"/>
          </w:tcPr>
          <w:p>
            <w:r>
              <w:t>_results.id</w:t>
            </w:r>
          </w:p>
        </w:tc>
        <w:tc>
          <w:tcPr>
            <w:tcW w:type="dxa" w:w="2880"/>
          </w:tcPr>
          <w:p>
            <w:r>
              <w:t>string</w:t>
            </w:r>
          </w:p>
        </w:tc>
        <w:tc>
          <w:tcPr>
            <w:tcW w:type="dxa" w:w="2880"/>
          </w:tcPr>
          <w:p>
            <w:r>
              <w:t>Unique identifier of the list.</w:t>
            </w:r>
          </w:p>
        </w:tc>
      </w:tr>
      <w:tr>
        <w:tc>
          <w:tcPr>
            <w:tcW w:type="dxa" w:w="2880"/>
          </w:tcPr>
          <w:p>
            <w:r>
              <w:t>_results.name</w:t>
            </w:r>
          </w:p>
        </w:tc>
        <w:tc>
          <w:tcPr>
            <w:tcW w:type="dxa" w:w="2880"/>
          </w:tcPr>
          <w:p>
            <w:r>
              <w:t>string</w:t>
            </w:r>
          </w:p>
        </w:tc>
        <w:tc>
          <w:tcPr>
            <w:tcW w:type="dxa" w:w="2880"/>
          </w:tcPr>
          <w:p>
            <w:r>
              <w:t>Name of the list.</w:t>
            </w:r>
          </w:p>
        </w:tc>
      </w:tr>
      <w:tr>
        <w:tc>
          <w:tcPr>
            <w:tcW w:type="dxa" w:w="2880"/>
          </w:tcPr>
          <w:p>
            <w:r>
              <w:t>_results.is_private</w:t>
            </w:r>
          </w:p>
        </w:tc>
        <w:tc>
          <w:tcPr>
            <w:tcW w:type="dxa" w:w="2880"/>
          </w:tcPr>
          <w:p>
            <w:r>
              <w:t>boolean</w:t>
            </w:r>
          </w:p>
        </w:tc>
        <w:tc>
          <w:tcPr>
            <w:tcW w:type="dxa" w:w="2880"/>
          </w:tcPr>
          <w:p>
            <w:r>
              <w:t>Whether or not the contact is individual.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'https://api2.frontapp.com/contact_groups' \</w:t>
        <w:br/>
        <w:t xml:space="preserve"> --header 'Accept: application/json'</w:t>
      </w:r>
    </w:p>
    <w:p>
      <w:pPr>
        <w:pStyle w:val="Heading3"/>
      </w:pPr>
      <w:r>
        <w:t>Notes</w:t>
      </w:r>
    </w:p>
    <w:p>
      <w:pPr>
        <w:pStyle w:val="ListBullet"/>
      </w:pPr>
      <w:r>
        <w:t>Deprecated endpoint warning is explicitly called out in the documentation.</w:t>
      </w:r>
    </w:p>
    <w:p>
      <w:pPr>
        <w:pStyle w:val="ListBullet"/>
      </w:pPr>
      <w:r>
        <w:t>Recommended replacement: GET /contact_lists.</w:t>
      </w:r>
    </w:p>
    <w:p>
      <w:pPr>
        <w:pStyle w:val="Heading3"/>
      </w:pPr>
      <w:r>
        <w:t>Related contactGroups actions</w:t>
      </w:r>
    </w:p>
    <w:p>
      <w:pPr>
        <w:pStyle w:val="ListBullet"/>
      </w:pPr>
      <w:r>
        <w:t>[POST] Create a Contact Group (Deprecated) — /contact_groups</w:t>
      </w:r>
    </w:p>
    <w:p>
      <w:pPr>
        <w:pStyle w:val="ListBullet"/>
      </w:pPr>
      <w:r>
        <w:t>[DELETE] Delete a Contact Group — /contact_groups/{{contactGroupId}}</w:t>
      </w:r>
    </w:p>
    <w:p>
      <w:pPr>
        <w:pStyle w:val="ListBullet"/>
      </w:pPr>
      <w:r>
        <w:t>[DELETE] Remove Contacts from a Contact Group — /contact_groups/{{contactGroupId}}/contacts</w:t>
      </w:r>
    </w:p>
    <w:p>
      <w:pPr>
        <w:pStyle w:val="ListBullet"/>
      </w:pPr>
      <w:r>
        <w:t>[POST] Add Contacts to a Contact Group — /contact_groups/{{contactGroupId}}/contacts</w:t>
      </w:r>
    </w:p>
    <w:p>
      <w:pPr>
        <w:pStyle w:val="ListBullet"/>
      </w:pPr>
      <w:r>
        <w:t>[POST] Create a Team Contact Group (Deprecated) — /teams/{{teamId}}/contact_groups</w:t>
      </w:r>
    </w:p>
    <w:p>
      <w:pPr>
        <w:pStyle w:val="ListBullet"/>
      </w:pPr>
      <w:r>
        <w:t>[POST] Create a Teammate Contact Group (Deprecated) — /teammates/{{teammateId}}/contact_groups</w:t>
      </w:r>
    </w:p>
    <w:p>
      <w:r>
        <w:br w:type="page"/>
      </w:r>
    </w:p>
    <w:p>
      <w:pPr>
        <w:pStyle w:val="Heading2"/>
      </w:pPr>
      <w:r>
        <w:t>189. [GET] List a Team’s Contact Groups (Deprecated)</w:t>
      </w:r>
    </w:p>
    <w:p>
      <w:r>
        <w:rPr>
          <w:b/>
        </w:rPr>
        <w:t xml:space="preserve">Endpoint: </w:t>
      </w:r>
      <w:r>
        <w:rPr>
          <w:rFonts w:ascii="Courier New" w:hAnsi="Courier New"/>
          <w:sz w:val="18"/>
        </w:rPr>
        <w:t>/teams/{{teamId}}/contact_groups</w:t>
      </w:r>
    </w:p>
    <w:p>
      <w:pPr>
        <w:pStyle w:val="Heading3"/>
      </w:pPr>
      <w:r>
        <w:t>Prerequisites</w:t>
      </w:r>
    </w:p>
    <w:p>
      <w:pPr>
        <w:pStyle w:val="ListBullet"/>
      </w:pPr>
      <w:r>
        <w:t>Required scope: contacts:read</w:t>
      </w:r>
    </w:p>
    <w:p>
      <w:pPr>
        <w:pStyle w:val="Heading3"/>
      </w:pPr>
      <w:r>
        <w:t>Method</w:t>
      </w:r>
    </w:p>
    <w:p>
      <w:r>
        <w:t>GET</w:t>
      </w:r>
    </w:p>
    <w:p>
      <w:pPr>
        <w:pStyle w:val="Heading3"/>
      </w:pPr>
      <w:r>
        <w:t>URL</w:t>
      </w:r>
    </w:p>
    <w:p>
      <w:r>
        <w:t>https://api2.frontapp.com/teams/{{team_id}}/contact_groups</w:t>
      </w:r>
    </w:p>
    <w:p>
      <w:pPr>
        <w:pStyle w:val="Heading3"/>
      </w:pPr>
      <w:r>
        <w:t>Description</w:t>
      </w:r>
    </w:p>
    <w:p>
      <w:r>
        <w:t>Lists contact groups belonging to the requested team (workspace).</w:t>
      </w:r>
    </w:p>
    <w:p>
      <w:r>
        <w:rPr>
          <w:b/>
        </w:rPr>
        <w:t>Note: ⚠️ Deprecated endpoint</w:t>
        <w:br/>
        <w:t xml:space="preserve"> This endpoint has been deprecated. Please use the compatible contact list endpoint instead: GET /teams/{team_id}/contact_lists.</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/teams//contact_groups).</w:t>
      </w:r>
    </w:p>
    <w:p>
      <w:pPr>
        <w:pStyle w:val="ListBullet"/>
      </w:pPr>
      <w:r>
        <w:t>Always construct the path as /teams/{{team_id}}/contact_groups, where {{team_id}} is a non-empty string.</w:t>
      </w:r>
    </w:p>
    <w:p>
      <w:pPr>
        <w:pStyle w:val="ListBullet"/>
      </w:pPr>
      <w:r>
        <w:t>Do not infer or guess the team_id.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/teams/tim_123/contact_groups</w:t>
      </w:r>
    </w:p>
    <w:p>
      <w:pPr>
        <w:pStyle w:val="Heading3"/>
      </w:pPr>
      <w:r>
        <w:t>Invalid Examples</w:t>
      </w:r>
    </w:p>
    <w:p>
      <w:r>
        <w:rPr>
          <w:b/>
          <w:color w:val="666666"/>
          <w:sz w:val="16"/>
        </w:rPr>
        <w:t>[http]</w:t>
      </w:r>
    </w:p>
    <w:p>
      <w:pPr>
        <w:shd w:fill="F2F2F2" w:val="clear"/>
      </w:pPr>
      <w:r>
        <w:rPr>
          <w:rFonts w:ascii="Courier New" w:hAnsi="Courier New"/>
          <w:sz w:val="17"/>
        </w:rPr>
        <w:t>/teams//contact_groups</w:t>
        <w:br/>
        <w:t>/teams/contact_groups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"https://yourCompany.api.frontapp.com/contact_lists"</w:t>
        <w:br/>
        <w:t xml:space="preserve"> },</w:t>
        <w:br/>
        <w:t xml:space="preserve"> "_results": [</w:t>
        <w:br/>
        <w:t xml:space="preserve"> {</w:t>
        <w:br/>
        <w:t xml:space="preserve"> "_links": {</w:t>
        <w:br/>
        <w:t xml:space="preserve"> "self": "Link to resource",</w:t>
        <w:br/>
        <w:t xml:space="preserve"> "related": {</w:t>
        <w:br/>
        <w:t xml:space="preserve"> "contacts": "Link to contact list contacts",</w:t>
        <w:br/>
        <w:t xml:space="preserve"> "owner": "Link to list owner"</w:t>
        <w:br/>
        <w:t xml:space="preserve"> }</w:t>
        <w:br/>
        <w:t xml:space="preserve"> },</w:t>
        <w:br/>
        <w:t xml:space="preserve"> "id": "string",</w:t>
        <w:br/>
        <w:t xml:space="preserve"> "name": "string",</w:t>
        <w:br/>
        <w:t xml:space="preserve"> "is_private":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resource. Example: https://yourCompany.api.frontapp.com/contact_lists.</w:t>
            </w:r>
          </w:p>
        </w:tc>
      </w:tr>
      <w:tr>
        <w:tc>
          <w:tcPr>
            <w:tcW w:type="dxa" w:w="2880"/>
          </w:tcPr>
          <w:p>
            <w:r>
              <w:t>_results</w:t>
            </w:r>
          </w:p>
        </w:tc>
        <w:tc>
          <w:tcPr>
            <w:tcW w:type="dxa" w:w="2880"/>
          </w:tcPr>
          <w:p>
            <w:r>
              <w:t>array</w:t>
            </w:r>
          </w:p>
        </w:tc>
        <w:tc>
          <w:tcPr>
            <w:tcW w:type="dxa" w:w="2880"/>
          </w:tcPr>
          <w:p>
            <w:r>
              <w:t>Array of contact lists.</w:t>
            </w:r>
          </w:p>
        </w:tc>
      </w:tr>
      <w:tr>
        <w:tc>
          <w:tcPr>
            <w:tcW w:type="dxa" w:w="2880"/>
          </w:tcPr>
          <w:p>
            <w:r>
              <w:t>_results._links</w:t>
            </w:r>
          </w:p>
        </w:tc>
        <w:tc>
          <w:tcPr>
            <w:tcW w:type="dxa" w:w="2880"/>
          </w:tcPr>
          <w:p>
            <w:r>
              <w:t>object</w:t>
            </w:r>
          </w:p>
        </w:tc>
        <w:tc>
          <w:tcPr>
            <w:tcW w:type="dxa" w:w="2880"/>
          </w:tcPr>
          <w:p>
            <w:r>
              <w:t>Links for the list resource.</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_results._links.related</w:t>
            </w:r>
          </w:p>
        </w:tc>
        <w:tc>
          <w:tcPr>
            <w:tcW w:type="dxa" w:w="2880"/>
          </w:tcPr>
          <w:p>
            <w:r>
              <w:t>object</w:t>
            </w:r>
          </w:p>
        </w:tc>
        <w:tc>
          <w:tcPr>
            <w:tcW w:type="dxa" w:w="2880"/>
          </w:tcPr>
          <w:p>
            <w:r>
              <w:t>Related links for the list.</w:t>
            </w:r>
          </w:p>
        </w:tc>
      </w:tr>
      <w:tr>
        <w:tc>
          <w:tcPr>
            <w:tcW w:type="dxa" w:w="2880"/>
          </w:tcPr>
          <w:p>
            <w:r>
              <w:t>_results._links.related.contacts</w:t>
            </w:r>
          </w:p>
        </w:tc>
        <w:tc>
          <w:tcPr>
            <w:tcW w:type="dxa" w:w="2880"/>
          </w:tcPr>
          <w:p>
            <w:r>
              <w:t>string</w:t>
            </w:r>
          </w:p>
        </w:tc>
        <w:tc>
          <w:tcPr>
            <w:tcW w:type="dxa" w:w="2880"/>
          </w:tcPr>
          <w:p>
            <w:r>
              <w:t>Link to contact list contacts.</w:t>
            </w:r>
          </w:p>
        </w:tc>
      </w:tr>
      <w:tr>
        <w:tc>
          <w:tcPr>
            <w:tcW w:type="dxa" w:w="2880"/>
          </w:tcPr>
          <w:p>
            <w:r>
              <w:t>_results._links.related.owner</w:t>
            </w:r>
          </w:p>
        </w:tc>
        <w:tc>
          <w:tcPr>
            <w:tcW w:type="dxa" w:w="2880"/>
          </w:tcPr>
          <w:p>
            <w:r>
              <w:t>string</w:t>
            </w:r>
          </w:p>
        </w:tc>
        <w:tc>
          <w:tcPr>
            <w:tcW w:type="dxa" w:w="2880"/>
          </w:tcPr>
          <w:p>
            <w:r>
              <w:t>Link to list owner.</w:t>
            </w:r>
          </w:p>
        </w:tc>
      </w:tr>
      <w:tr>
        <w:tc>
          <w:tcPr>
            <w:tcW w:type="dxa" w:w="2880"/>
          </w:tcPr>
          <w:p>
            <w:r>
              <w:t>_results.id</w:t>
            </w:r>
          </w:p>
        </w:tc>
        <w:tc>
          <w:tcPr>
            <w:tcW w:type="dxa" w:w="2880"/>
          </w:tcPr>
          <w:p>
            <w:r>
              <w:t>string</w:t>
            </w:r>
          </w:p>
        </w:tc>
        <w:tc>
          <w:tcPr>
            <w:tcW w:type="dxa" w:w="2880"/>
          </w:tcPr>
          <w:p>
            <w:r>
              <w:t>Unique identifier of the list.</w:t>
            </w:r>
          </w:p>
        </w:tc>
      </w:tr>
      <w:tr>
        <w:tc>
          <w:tcPr>
            <w:tcW w:type="dxa" w:w="2880"/>
          </w:tcPr>
          <w:p>
            <w:r>
              <w:t>_results.name</w:t>
            </w:r>
          </w:p>
        </w:tc>
        <w:tc>
          <w:tcPr>
            <w:tcW w:type="dxa" w:w="2880"/>
          </w:tcPr>
          <w:p>
            <w:r>
              <w:t>string</w:t>
            </w:r>
          </w:p>
        </w:tc>
        <w:tc>
          <w:tcPr>
            <w:tcW w:type="dxa" w:w="2880"/>
          </w:tcPr>
          <w:p>
            <w:r>
              <w:t>Name of the list.</w:t>
            </w:r>
          </w:p>
        </w:tc>
      </w:tr>
      <w:tr>
        <w:tc>
          <w:tcPr>
            <w:tcW w:type="dxa" w:w="2880"/>
          </w:tcPr>
          <w:p>
            <w:r>
              <w:t>_results.is_private</w:t>
            </w:r>
          </w:p>
        </w:tc>
        <w:tc>
          <w:tcPr>
            <w:tcW w:type="dxa" w:w="2880"/>
          </w:tcPr>
          <w:p>
            <w:r>
              <w:t>boolean</w:t>
            </w:r>
          </w:p>
        </w:tc>
        <w:tc>
          <w:tcPr>
            <w:tcW w:type="dxa" w:w="2880"/>
          </w:tcPr>
          <w:p>
            <w:r>
              <w:t>Whether or not the contact is individual.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'https://api2.frontapp.com/teams/tim_123/contact_groups' \</w:t>
        <w:br/>
        <w:t xml:space="preserve"> --header 'Accept: application/json'</w:t>
      </w:r>
    </w:p>
    <w:p>
      <w:pPr>
        <w:pStyle w:val="Heading3"/>
      </w:pPr>
      <w:r>
        <w:t>Notes</w:t>
      </w:r>
    </w:p>
    <w:p>
      <w:pPr>
        <w:pStyle w:val="ListBullet"/>
      </w:pPr>
      <w:r>
        <w:t>This endpoint is deprecated; prefer GET /teams/{{team_id}}/contact_lists for the supported equivalent.</w:t>
      </w:r>
    </w:p>
    <w:p>
      <w:pPr>
        <w:pStyle w:val="Heading3"/>
      </w:pPr>
      <w:r>
        <w:t>Related contactGroups actions</w:t>
      </w:r>
    </w:p>
    <w:p>
      <w:pPr>
        <w:pStyle w:val="ListBullet"/>
      </w:pPr>
      <w:r>
        <w:t>[POST] Create a Contact Group (Deprecated) — /contact_groups</w:t>
      </w:r>
    </w:p>
    <w:p>
      <w:pPr>
        <w:pStyle w:val="ListBullet"/>
      </w:pPr>
      <w:r>
        <w:t>[DELETE] Delete a Contact Group — /contact_groups/{{contactGroupId}}</w:t>
      </w:r>
    </w:p>
    <w:p>
      <w:pPr>
        <w:pStyle w:val="ListBullet"/>
      </w:pPr>
      <w:r>
        <w:t>[DELETE] Remove Contacts from a Contact Group — /contact_groups/{{contactGroupId}}/contacts</w:t>
      </w:r>
    </w:p>
    <w:p>
      <w:pPr>
        <w:pStyle w:val="ListBullet"/>
      </w:pPr>
      <w:r>
        <w:t>[POST] Add Contacts to a Contact Group — /contact_groups/{{contactGroupId}}/contacts</w:t>
      </w:r>
    </w:p>
    <w:p>
      <w:pPr>
        <w:pStyle w:val="ListBullet"/>
      </w:pPr>
      <w:r>
        <w:t>[POST] Create a Team Contact Group (Deprecated) — /teams/{{teamId}}/contact_groups</w:t>
      </w:r>
    </w:p>
    <w:p>
      <w:pPr>
        <w:pStyle w:val="ListBullet"/>
      </w:pPr>
      <w:r>
        <w:t>[POST] Create a Teammate Contact Group (Deprecated) — /teammates/{{teammateId}}/contact_groups</w:t>
      </w:r>
    </w:p>
    <w:p>
      <w:r>
        <w:br w:type="page"/>
      </w:r>
    </w:p>
    <w:p>
      <w:pPr>
        <w:pStyle w:val="Heading2"/>
      </w:pPr>
      <w:r>
        <w:t>190. [GET] List a Teammate’s Contact Groups (Deprecated)</w:t>
      </w:r>
    </w:p>
    <w:p>
      <w:r>
        <w:rPr>
          <w:b/>
        </w:rPr>
        <w:t xml:space="preserve">Endpoint: </w:t>
      </w:r>
      <w:r>
        <w:rPr>
          <w:rFonts w:ascii="Courier New" w:hAnsi="Courier New"/>
          <w:sz w:val="18"/>
        </w:rPr>
        <w:t>/teammates/{{teammateId}}/contact_groups</w:t>
      </w:r>
    </w:p>
    <w:p>
      <w:pPr>
        <w:pStyle w:val="Heading3"/>
      </w:pPr>
      <w:r>
        <w:t>Prerequisites</w:t>
      </w:r>
    </w:p>
    <w:p>
      <w:pPr>
        <w:pStyle w:val="ListBullet"/>
      </w:pPr>
      <w:r>
        <w:t>Required scope: contacts:read</w:t>
      </w:r>
    </w:p>
    <w:p>
      <w:pPr>
        <w:pStyle w:val="Heading3"/>
      </w:pPr>
      <w:r>
        <w:t>Method</w:t>
      </w:r>
    </w:p>
    <w:p>
      <w:r>
        <w:t>GET</w:t>
      </w:r>
    </w:p>
    <w:p>
      <w:pPr>
        <w:pStyle w:val="Heading3"/>
      </w:pPr>
      <w:r>
        <w:t>URL</w:t>
      </w:r>
    </w:p>
    <w:p>
      <w:r>
        <w:t>https://api2.frontapp.com/teammates/{{teammate_id}}/contact_groups</w:t>
      </w:r>
    </w:p>
    <w:p>
      <w:pPr>
        <w:pStyle w:val="Heading3"/>
      </w:pPr>
      <w:r>
        <w:t>Description</w:t>
      </w:r>
    </w:p>
    <w:p>
      <w:r>
        <w:t>Lists the contact groups belonging to the specified teammate.</w:t>
      </w:r>
    </w:p>
    <w:p>
      <w:r>
        <w:t>Deprecated: This endpoint has been deprecated. Use the compatible contact list endpoint instead: GET /teammates/{{teammate_id}}/contact_lists.</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/teammates//contact_groups).</w:t>
      </w:r>
    </w:p>
    <w:p>
      <w:pPr>
        <w:pStyle w:val="ListBullet"/>
      </w:pPr>
      <w:r>
        <w:t>teammate_id can be a teammate ID, or an email supplied as a resource alias (per Front resource aliases documentation).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/teammates/tea_123/contact_groups</w:t>
        <w:br/>
        <w:t>/teammates/alex@example.com/contact_groups</w:t>
      </w:r>
    </w:p>
    <w:p>
      <w:pPr>
        <w:pStyle w:val="Heading3"/>
      </w:pPr>
      <w:r>
        <w:t>Invalid Examples</w:t>
      </w:r>
    </w:p>
    <w:p>
      <w:r>
        <w:rPr>
          <w:b/>
          <w:color w:val="666666"/>
          <w:sz w:val="16"/>
        </w:rPr>
        <w:t>[http]</w:t>
      </w:r>
    </w:p>
    <w:p>
      <w:pPr>
        <w:shd w:fill="F2F2F2" w:val="clear"/>
      </w:pPr>
      <w:r>
        <w:rPr>
          <w:rFonts w:ascii="Courier New" w:hAnsi="Courier New"/>
          <w:sz w:val="17"/>
        </w:rPr>
        <w:t>/teammates//contact_groups</w:t>
        <w:br/>
        <w:t>/teammates/contact_groups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Response</w:t>
      </w:r>
    </w:p>
    <w:p>
      <w:pPr>
        <w:pStyle w:val="Heading3"/>
      </w:pPr>
      <w:r>
        <w:t>Success Response (200 OK)</w:t>
      </w:r>
    </w:p>
    <w:p>
      <w:r>
        <w:t>Returns an array of contact lists.</w:t>
      </w:r>
    </w:p>
    <w:p>
      <w:r>
        <w:rPr>
          <w:b/>
          <w:color w:val="666666"/>
          <w:sz w:val="16"/>
        </w:rPr>
        <w:t>[json]</w:t>
      </w:r>
    </w:p>
    <w:p>
      <w:pPr>
        <w:shd w:fill="F2F2F2" w:val="clear"/>
      </w:pPr>
      <w:r>
        <w:rPr>
          <w:rFonts w:ascii="Courier New" w:hAnsi="Courier New"/>
          <w:sz w:val="17"/>
        </w:rPr>
        <w:t>{</w:t>
        <w:br/>
        <w:t xml:space="preserve"> "_links": {</w:t>
        <w:br/>
        <w:t xml:space="preserve"> "self": "https://yourCompany.api.frontapp.com/contact_lists"</w:t>
        <w:br/>
        <w:t xml:space="preserve"> },</w:t>
        <w:br/>
        <w:t xml:space="preserve"> "_results": [</w:t>
        <w:br/>
        <w:t xml:space="preserve"> {</w:t>
        <w:br/>
        <w:t xml:space="preserve"> "_links": {</w:t>
        <w:br/>
        <w:t xml:space="preserve"> "self": "https://yourCompany.api.frontapp.com/contact_lists/cl_123",</w:t>
        <w:br/>
        <w:t xml:space="preserve"> "related": {</w:t>
        <w:br/>
        <w:t xml:space="preserve"> "contacts": "https://yourCompany.api.frontapp.com/contact_lists/cl_123/contacts",</w:t>
        <w:br/>
        <w:t xml:space="preserve"> "owner": "https://yourCompany.api.frontapp.com/contact_lists/cl_123/owner"</w:t>
        <w:br/>
        <w:t xml:space="preserve"> }</w:t>
        <w:br/>
        <w:t xml:space="preserve"> },</w:t>
        <w:br/>
        <w:t xml:space="preserve"> "id": "cl_123",</w:t>
        <w:br/>
        <w:t xml:space="preserve"> "name": "VIP Customers",</w:t>
        <w:br/>
        <w:t xml:space="preserve"> "is_private":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w:t>
            </w:r>
          </w:p>
        </w:tc>
      </w:tr>
      <w:tr>
        <w:tc>
          <w:tcPr>
            <w:tcW w:type="dxa" w:w="2880"/>
          </w:tcPr>
          <w:p>
            <w:r>
              <w:t>_links.self</w:t>
            </w:r>
          </w:p>
        </w:tc>
        <w:tc>
          <w:tcPr>
            <w:tcW w:type="dxa" w:w="2880"/>
          </w:tcPr>
          <w:p>
            <w:r>
              <w:t>string</w:t>
            </w:r>
          </w:p>
        </w:tc>
        <w:tc>
          <w:tcPr>
            <w:tcW w:type="dxa" w:w="2880"/>
          </w:tcPr>
          <w:p>
            <w:r>
              <w:t>Link to the resource.</w:t>
            </w:r>
          </w:p>
        </w:tc>
      </w:tr>
      <w:tr>
        <w:tc>
          <w:tcPr>
            <w:tcW w:type="dxa" w:w="2880"/>
          </w:tcPr>
          <w:p>
            <w:r>
              <w:t>_results</w:t>
            </w:r>
          </w:p>
        </w:tc>
        <w:tc>
          <w:tcPr>
            <w:tcW w:type="dxa" w:w="2880"/>
          </w:tcPr>
          <w:p>
            <w:r>
              <w:t>array</w:t>
            </w:r>
          </w:p>
        </w:tc>
        <w:tc>
          <w:tcPr>
            <w:tcW w:type="dxa" w:w="2880"/>
          </w:tcPr>
          <w:p>
            <w:r>
              <w:t>Array of contact lists.</w:t>
            </w:r>
          </w:p>
        </w:tc>
      </w:tr>
      <w:tr>
        <w:tc>
          <w:tcPr>
            <w:tcW w:type="dxa" w:w="2880"/>
          </w:tcPr>
          <w:p>
            <w:r>
              <w:t>_results[]. _links</w:t>
            </w:r>
          </w:p>
        </w:tc>
        <w:tc>
          <w:tcPr>
            <w:tcW w:type="dxa" w:w="2880"/>
          </w:tcPr>
          <w:p>
            <w:r>
              <w:t>object</w:t>
            </w:r>
          </w:p>
        </w:tc>
        <w:tc>
          <w:tcPr>
            <w:tcW w:type="dxa" w:w="2880"/>
          </w:tcPr>
          <w:p>
            <w:r>
              <w:t>Links for the contact list.</w:t>
            </w:r>
          </w:p>
        </w:tc>
      </w:tr>
      <w:tr>
        <w:tc>
          <w:tcPr>
            <w:tcW w:type="dxa" w:w="2880"/>
          </w:tcPr>
          <w:p>
            <w:r>
              <w:t>_results[].._links.self</w:t>
            </w:r>
          </w:p>
        </w:tc>
        <w:tc>
          <w:tcPr>
            <w:tcW w:type="dxa" w:w="2880"/>
          </w:tcPr>
          <w:p>
            <w:r>
              <w:t>string</w:t>
            </w:r>
          </w:p>
        </w:tc>
        <w:tc>
          <w:tcPr>
            <w:tcW w:type="dxa" w:w="2880"/>
          </w:tcPr>
          <w:p>
            <w:r>
              <w:t>Link to the contact list resource.</w:t>
            </w:r>
          </w:p>
        </w:tc>
      </w:tr>
      <w:tr>
        <w:tc>
          <w:tcPr>
            <w:tcW w:type="dxa" w:w="2880"/>
          </w:tcPr>
          <w:p>
            <w:r>
              <w:t>_results[].._links.related</w:t>
            </w:r>
          </w:p>
        </w:tc>
        <w:tc>
          <w:tcPr>
            <w:tcW w:type="dxa" w:w="2880"/>
          </w:tcPr>
          <w:p>
            <w:r>
              <w:t>object</w:t>
            </w:r>
          </w:p>
        </w:tc>
        <w:tc>
          <w:tcPr>
            <w:tcW w:type="dxa" w:w="2880"/>
          </w:tcPr>
          <w:p>
            <w:r>
              <w:t>Related resource links.</w:t>
            </w:r>
          </w:p>
        </w:tc>
      </w:tr>
      <w:tr>
        <w:tc>
          <w:tcPr>
            <w:tcW w:type="dxa" w:w="2880"/>
          </w:tcPr>
          <w:p>
            <w:r>
              <w:t>_results[].._links.related.contacts</w:t>
            </w:r>
          </w:p>
        </w:tc>
        <w:tc>
          <w:tcPr>
            <w:tcW w:type="dxa" w:w="2880"/>
          </w:tcPr>
          <w:p>
            <w:r>
              <w:t>string</w:t>
            </w:r>
          </w:p>
        </w:tc>
        <w:tc>
          <w:tcPr>
            <w:tcW w:type="dxa" w:w="2880"/>
          </w:tcPr>
          <w:p>
            <w:r>
              <w:t>Link to the contact list’s contacts.</w:t>
            </w:r>
          </w:p>
        </w:tc>
      </w:tr>
      <w:tr>
        <w:tc>
          <w:tcPr>
            <w:tcW w:type="dxa" w:w="2880"/>
          </w:tcPr>
          <w:p>
            <w:r>
              <w:t>_results[].._links.related.owner</w:t>
            </w:r>
          </w:p>
        </w:tc>
        <w:tc>
          <w:tcPr>
            <w:tcW w:type="dxa" w:w="2880"/>
          </w:tcPr>
          <w:p>
            <w:r>
              <w:t>string</w:t>
            </w:r>
          </w:p>
        </w:tc>
        <w:tc>
          <w:tcPr>
            <w:tcW w:type="dxa" w:w="2880"/>
          </w:tcPr>
          <w:p>
            <w:r>
              <w:t>Link to the list owner.</w:t>
            </w:r>
          </w:p>
        </w:tc>
      </w:tr>
      <w:tr>
        <w:tc>
          <w:tcPr>
            <w:tcW w:type="dxa" w:w="2880"/>
          </w:tcPr>
          <w:p>
            <w:r>
              <w:t>_results[].id</w:t>
            </w:r>
          </w:p>
        </w:tc>
        <w:tc>
          <w:tcPr>
            <w:tcW w:type="dxa" w:w="2880"/>
          </w:tcPr>
          <w:p>
            <w:r>
              <w:t>string</w:t>
            </w:r>
          </w:p>
        </w:tc>
        <w:tc>
          <w:tcPr>
            <w:tcW w:type="dxa" w:w="2880"/>
          </w:tcPr>
          <w:p>
            <w:r>
              <w:t>Unique identifier of the list.</w:t>
            </w:r>
          </w:p>
        </w:tc>
      </w:tr>
      <w:tr>
        <w:tc>
          <w:tcPr>
            <w:tcW w:type="dxa" w:w="2880"/>
          </w:tcPr>
          <w:p>
            <w:r>
              <w:t>_results[].name</w:t>
            </w:r>
          </w:p>
        </w:tc>
        <w:tc>
          <w:tcPr>
            <w:tcW w:type="dxa" w:w="2880"/>
          </w:tcPr>
          <w:p>
            <w:r>
              <w:t>string</w:t>
            </w:r>
          </w:p>
        </w:tc>
        <w:tc>
          <w:tcPr>
            <w:tcW w:type="dxa" w:w="2880"/>
          </w:tcPr>
          <w:p>
            <w:r>
              <w:t>Name of the list.</w:t>
            </w:r>
          </w:p>
        </w:tc>
      </w:tr>
      <w:tr>
        <w:tc>
          <w:tcPr>
            <w:tcW w:type="dxa" w:w="2880"/>
          </w:tcPr>
          <w:p>
            <w:r>
              <w:t>_results[].is_private</w:t>
            </w:r>
          </w:p>
        </w:tc>
        <w:tc>
          <w:tcPr>
            <w:tcW w:type="dxa" w:w="2880"/>
          </w:tcPr>
          <w:p>
            <w:r>
              <w:t>boolean</w:t>
            </w:r>
          </w:p>
        </w:tc>
        <w:tc>
          <w:tcPr>
            <w:tcW w:type="dxa" w:w="2880"/>
          </w:tcPr>
          <w:p>
            <w:r>
              <w:t>Whether or not the contact is individual.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'https://api2.frontapp.com/teammates/tea_123/contact_groups' \</w:t>
        <w:br/>
        <w:t xml:space="preserve"> --header 'Accept: application/json'</w:t>
      </w:r>
    </w:p>
    <w:p>
      <w:pPr>
        <w:pStyle w:val="Heading3"/>
      </w:pPr>
      <w:r>
        <w:t>Notes</w:t>
      </w:r>
    </w:p>
    <w:p>
      <w:pPr>
        <w:pStyle w:val="ListBullet"/>
      </w:pPr>
      <w:r>
        <w:t>This endpoint is deprecated; prefer GET https://api2.frontapp.com/teammates/{{teammate_id}}/contact_lists.</w:t>
      </w:r>
    </w:p>
    <w:p>
      <w:pPr>
        <w:pStyle w:val="Heading3"/>
      </w:pPr>
      <w:r>
        <w:t>Related contactGroups actions</w:t>
      </w:r>
    </w:p>
    <w:p>
      <w:pPr>
        <w:pStyle w:val="ListBullet"/>
      </w:pPr>
      <w:r>
        <w:t>[POST] Create a Contact Group (Deprecated) — /contact_groups</w:t>
      </w:r>
    </w:p>
    <w:p>
      <w:pPr>
        <w:pStyle w:val="ListBullet"/>
      </w:pPr>
      <w:r>
        <w:t>[DELETE] Delete a Contact Group — /contact_groups/{{contactGroupId}}</w:t>
      </w:r>
    </w:p>
    <w:p>
      <w:pPr>
        <w:pStyle w:val="ListBullet"/>
      </w:pPr>
      <w:r>
        <w:t>[DELETE] Remove Contacts from a Contact Group — /contact_groups/{{contactGroupId}}/contacts</w:t>
      </w:r>
    </w:p>
    <w:p>
      <w:pPr>
        <w:pStyle w:val="ListBullet"/>
      </w:pPr>
      <w:r>
        <w:t>[POST] Add Contacts to a Contact Group — /contact_groups/{{contactGroupId}}/contacts</w:t>
      </w:r>
    </w:p>
    <w:p>
      <w:pPr>
        <w:pStyle w:val="ListBullet"/>
      </w:pPr>
      <w:r>
        <w:t>[POST] Create a Team Contact Group (Deprecated) — /teams/{{teamId}}/contact_groups</w:t>
      </w:r>
    </w:p>
    <w:p>
      <w:pPr>
        <w:pStyle w:val="ListBullet"/>
      </w:pPr>
      <w:r>
        <w:t>[POST] Create a Teammate Contact Group (Deprecated) — /teammates/{{teammateId}}/contact_groups</w:t>
      </w:r>
    </w:p>
    <w:p>
      <w:r>
        <w:br w:type="page"/>
      </w:r>
    </w:p>
    <w:p>
      <w:pPr>
        <w:pStyle w:val="Heading2"/>
      </w:pPr>
      <w:r>
        <w:t>191. [POST] Create a Team's Contact List</w:t>
      </w:r>
    </w:p>
    <w:p>
      <w:r>
        <w:rPr>
          <w:b/>
        </w:rPr>
        <w:t xml:space="preserve">Endpoint: </w:t>
      </w:r>
      <w:r>
        <w:rPr>
          <w:rFonts w:ascii="Courier New" w:hAnsi="Courier New"/>
          <w:sz w:val="18"/>
        </w:rPr>
        <w:t>/teams/{{teamId}}/contact_lists</w:t>
      </w:r>
    </w:p>
    <w:p>
      <w:pPr>
        <w:pStyle w:val="Heading3"/>
      </w:pPr>
      <w:r>
        <w:t>Prerequisites</w:t>
      </w:r>
    </w:p>
    <w:p>
      <w:pPr>
        <w:pStyle w:val="ListBullet"/>
      </w:pPr>
      <w:r>
        <w:t>Must have the required scope: contacts:write</w:t>
      </w:r>
    </w:p>
    <w:p>
      <w:pPr>
        <w:pStyle w:val="ListBullet"/>
      </w:pPr>
      <w:r>
        <w:t>Must know the target team_id</w:t>
      </w:r>
    </w:p>
    <w:p>
      <w:pPr>
        <w:pStyle w:val="Heading3"/>
      </w:pPr>
      <w:r>
        <w:t>Method</w:t>
      </w:r>
    </w:p>
    <w:p>
      <w:r>
        <w:t>POST</w:t>
      </w:r>
    </w:p>
    <w:p>
      <w:pPr>
        <w:pStyle w:val="Heading3"/>
      </w:pPr>
      <w:r>
        <w:t>URL</w:t>
      </w:r>
    </w:p>
    <w:p>
      <w:r>
        <w:t>https://api2.frontapp.com/teams/{{team_id}}/contact_lists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list for the specified team (workspace).</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/teams//contact_lists or /teams/contact_lists).</w:t>
      </w:r>
    </w:p>
    <w:p>
      <w:pPr>
        <w:pStyle w:val="ListBullet"/>
      </w:pPr>
      <w:r>
        <w:t>Always construct the path as /teams/{{team_id}}/contact_lists, where {{team_id}} is a non-empty string.</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/teams/tim_123/contact_lists</w:t>
        <w:br/>
        <w:t>/teams/0f3b9c2a/contact_lists</w:t>
      </w:r>
    </w:p>
    <w:p>
      <w:pPr>
        <w:pStyle w:val="Heading3"/>
      </w:pPr>
      <w:r>
        <w:t>Invalid Examples</w:t>
      </w:r>
    </w:p>
    <w:p>
      <w:r>
        <w:rPr>
          <w:b/>
          <w:color w:val="666666"/>
          <w:sz w:val="16"/>
        </w:rPr>
        <w:t>[http]</w:t>
      </w:r>
    </w:p>
    <w:p>
      <w:pPr>
        <w:shd w:fill="F2F2F2" w:val="clear"/>
      </w:pPr>
      <w:r>
        <w:rPr>
          <w:rFonts w:ascii="Courier New" w:hAnsi="Courier New"/>
          <w:sz w:val="17"/>
        </w:rPr>
        <w:t>/teams//contact_lists</w:t>
        <w:br/>
        <w:t>/teams/contact_lists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contact list.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'https://api2.frontapp.com/teams/tim_123/contact_lists' \</w:t>
        <w:br/>
        <w:t xml:space="preserve"> --header 'Accept: application/json' \</w:t>
        <w:br/>
        <w:t xml:space="preserve"> --header 'Content-Type: application/json' \</w:t>
        <w:br/>
        <w:t xml:space="preserve"> --data '{</w:t>
        <w:br/>
        <w:t xml:space="preserve"> "name": "VIP Customers"</w:t>
        <w:br/>
        <w:t xml:space="preserve">  }'</w:t>
      </w:r>
    </w:p>
    <w:p>
      <w:pPr>
        <w:pStyle w:val="Heading3"/>
      </w:pPr>
      <w:r>
        <w:t>Error Handling</w:t>
      </w:r>
    </w:p>
    <w:p>
      <w:pPr>
        <w:pStyle w:val="ListBullet"/>
      </w:pPr>
      <w:r>
        <w:t>The documentation only specifies a 204 No Content success response. No error status codes or error body formats were provided.</w:t>
      </w:r>
    </w:p>
    <w:p>
      <w:pPr>
        <w:pStyle w:val="Heading3"/>
      </w:pPr>
      <w:r>
        <w:t>Related contactLists actions</w:t>
      </w:r>
    </w:p>
    <w:p>
      <w:pPr>
        <w:pStyle w:val="ListBullet"/>
      </w:pPr>
      <w:r>
        <w:t>[POST] Add Contacts to a Contact List — /contact_lists/{{contactListId}}/contacts</w:t>
      </w:r>
    </w:p>
    <w:p>
      <w:pPr>
        <w:pStyle w:val="ListBullet"/>
      </w:pPr>
      <w:r>
        <w:t>[POST] Create a Contact List — /contact_lists</w:t>
      </w:r>
    </w:p>
    <w:p>
      <w:pPr>
        <w:pStyle w:val="ListBullet"/>
      </w:pPr>
      <w:r>
        <w:t>[GET] List Contact Lists — /contact_lists</w:t>
      </w:r>
    </w:p>
    <w:p>
      <w:pPr>
        <w:pStyle w:val="ListBullet"/>
      </w:pPr>
      <w:r>
        <w:t>[GET] List a Contact List’s Contacts — /contact_lists/{{contactListId}}/contacts</w:t>
      </w:r>
    </w:p>
    <w:p>
      <w:pPr>
        <w:pStyle w:val="ListBullet"/>
      </w:pPr>
      <w:r>
        <w:t>[GET] List a Team’s Contact Lists — /teams/{{teamId}}/contact_lists</w:t>
      </w:r>
    </w:p>
    <w:p>
      <w:pPr>
        <w:pStyle w:val="ListBullet"/>
      </w:pPr>
      <w:r>
        <w:t>[GET] List a Teammate's Contact Lists — /teammates/{{teammateId}}/contact_lists</w:t>
      </w:r>
    </w:p>
    <w:p>
      <w:r>
        <w:br w:type="page"/>
      </w:r>
    </w:p>
    <w:p>
      <w:pPr>
        <w:pStyle w:val="Heading2"/>
      </w:pPr>
      <w:r>
        <w:t>192. [POST] Create a Teammate’s Contact List</w:t>
      </w:r>
    </w:p>
    <w:p>
      <w:r>
        <w:rPr>
          <w:b/>
        </w:rPr>
        <w:t xml:space="preserve">Endpoint: </w:t>
      </w:r>
      <w:r>
        <w:rPr>
          <w:rFonts w:ascii="Courier New" w:hAnsi="Courier New"/>
          <w:sz w:val="18"/>
        </w:rPr>
        <w:t>/teammates/{{teammateId}}/contact_lists</w:t>
      </w:r>
    </w:p>
    <w:p>
      <w:pPr>
        <w:pStyle w:val="Heading3"/>
      </w:pPr>
      <w:r>
        <w:t>Prerequisites</w:t>
      </w:r>
    </w:p>
    <w:p>
      <w:pPr>
        <w:pStyle w:val="ListBullet"/>
      </w:pPr>
      <w:r>
        <w:t>Must have the required scope: contacts:write</w:t>
      </w:r>
    </w:p>
    <w:p>
      <w:pPr>
        <w:pStyle w:val="Heading3"/>
      </w:pPr>
      <w:r>
        <w:t>Method</w:t>
      </w:r>
    </w:p>
    <w:p>
      <w:r>
        <w:t>POST</w:t>
      </w:r>
    </w:p>
    <w:p>
      <w:pPr>
        <w:pStyle w:val="Heading3"/>
      </w:pPr>
      <w:r>
        <w:t>URL</w:t>
      </w:r>
    </w:p>
    <w:p>
      <w:r>
        <w:t>https://api2.frontapp.com/teammates/{{teammate_id}}/contact_lists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list for the specified teammate.</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/teammates//contact_lists or /teammates/contact_lists).</w:t>
      </w:r>
    </w:p>
    <w:p>
      <w:pPr>
        <w:pStyle w:val="ListBullet"/>
      </w:pPr>
      <w:r>
        <w:t>Always construct the path as /teammates/{{teammate_id}}/contact_lists, where {{teammate_id}} is a non-empty string.</w:t>
      </w:r>
    </w:p>
    <w:p>
      <w:pPr>
        <w:pStyle w:val="ListBullet"/>
      </w:pPr>
      <w:r>
        <w:t xml:space="preserve">teammate_id may be either: </w:t>
        <w:br/>
        <w:br/>
        <w:t>a teammate ID, or</w:t>
        <w:br/>
        <w:t>an email address used as a resource alias (per Front resource alias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/teammates/tea_123456/contact_lists</w:t>
        <w:br/>
        <w:t>/teammates/alex@example.com/contact_lists</w:t>
      </w:r>
    </w:p>
    <w:p>
      <w:pPr>
        <w:pStyle w:val="Heading3"/>
      </w:pPr>
      <w:r>
        <w:t>Invalid Examples</w:t>
      </w:r>
    </w:p>
    <w:p>
      <w:r>
        <w:rPr>
          <w:b/>
          <w:color w:val="666666"/>
          <w:sz w:val="16"/>
        </w:rPr>
        <w:t>[http]</w:t>
      </w:r>
    </w:p>
    <w:p>
      <w:pPr>
        <w:shd w:fill="F2F2F2" w:val="clear"/>
      </w:pPr>
      <w:r>
        <w:rPr>
          <w:rFonts w:ascii="Courier New" w:hAnsi="Courier New"/>
          <w:sz w:val="17"/>
        </w:rPr>
        <w:t>/teammates//contact_lists</w:t>
        <w:br/>
        <w:t>/teammates/contact_lists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 Alternatively, you can supply an email as a resource alias.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contact list.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'https://api2.frontapp.com/teammates/tea_123456/contact_lists' \</w:t>
        <w:br/>
        <w:t xml:space="preserve"> --header 'Accept: application/json' \</w:t>
        <w:br/>
        <w:t xml:space="preserve"> --header 'Content-Type: application/json' \</w:t>
        <w:br/>
        <w:t xml:space="preserve"> --data '{</w:t>
        <w:br/>
        <w:t xml:space="preserve"> "name": "VIP Customers"</w:t>
        <w:br/>
        <w:t xml:space="preserve">  }'</w:t>
      </w:r>
    </w:p>
    <w:p>
      <w:pPr>
        <w:pStyle w:val="Heading3"/>
      </w:pPr>
      <w:r>
        <w:t>Example Usage</w:t>
      </w:r>
    </w:p>
    <w:p>
      <w:pPr>
        <w:pStyle w:val="Heading3"/>
      </w:pPr>
      <w:r>
        <w:t>Example 1: Create a contact list for a teammate by ID</w:t>
      </w:r>
    </w:p>
    <w:p>
      <w:r>
        <w:rPr>
          <w:b/>
          <w:color w:val="666666"/>
          <w:sz w:val="16"/>
        </w:rPr>
        <w:t>[bash]</w:t>
      </w:r>
    </w:p>
    <w:p>
      <w:pPr>
        <w:shd w:fill="F2F2F2" w:val="clear"/>
      </w:pPr>
      <w:r>
        <w:rPr>
          <w:rFonts w:ascii="Courier New" w:hAnsi="Courier New"/>
          <w:sz w:val="17"/>
        </w:rPr>
        <w:t>curl -i --request POST 'https://api2.frontapp.com/teammates/tea_123456/contact_lists' \</w:t>
        <w:br/>
        <w:t xml:space="preserve"> --header 'Accept: application/json' \</w:t>
        <w:br/>
        <w:t xml:space="preserve"> --header 'Content-Type: application/json' \</w:t>
        <w:br/>
        <w:t xml:space="preserve"> --data '{</w:t>
        <w:br/>
        <w:t xml:space="preserve"> "name": "Onboarding Leads"</w:t>
        <w:br/>
        <w:t xml:space="preserve">  }'</w:t>
      </w:r>
    </w:p>
    <w:p>
      <w:pPr>
        <w:pStyle w:val="Heading3"/>
      </w:pPr>
      <w:r>
        <w:t>Example 2: Create a contact list using teammate email (resource alias)</w:t>
      </w:r>
    </w:p>
    <w:p>
      <w:r>
        <w:rPr>
          <w:b/>
          <w:color w:val="666666"/>
          <w:sz w:val="16"/>
        </w:rPr>
        <w:t>[bash]</w:t>
      </w:r>
    </w:p>
    <w:p>
      <w:pPr>
        <w:shd w:fill="F2F2F2" w:val="clear"/>
      </w:pPr>
      <w:r>
        <w:rPr>
          <w:rFonts w:ascii="Courier New" w:hAnsi="Courier New"/>
          <w:sz w:val="17"/>
        </w:rPr>
        <w:t>curl -i --request POST 'https://api2.frontapp.com/teammates/alex@example.com/contact_lists' \</w:t>
        <w:br/>
        <w:t xml:space="preserve"> --header 'Accept: application/json' \</w:t>
        <w:br/>
        <w:t xml:space="preserve"> --header 'Content-Type: application/json' \</w:t>
        <w:br/>
        <w:t xml:space="preserve"> --data '{</w:t>
        <w:br/>
        <w:t xml:space="preserve"> "name": "Partners"</w:t>
        <w:br/>
        <w:t xml:space="preserve">  }'</w:t>
      </w:r>
    </w:p>
    <w:p>
      <w:pPr>
        <w:pStyle w:val="Heading3"/>
      </w:pPr>
      <w:r>
        <w:t>Error Handling</w:t>
      </w:r>
    </w:p>
    <w:p>
      <w:pPr>
        <w:pStyle w:val="ListBullet"/>
      </w:pPr>
      <w:r>
        <w:t>Success is documented as 204 No Content.</w:t>
      </w:r>
    </w:p>
    <w:p>
      <w:pPr>
        <w:pStyle w:val="ListBullet"/>
      </w:pPr>
      <w:r>
        <w:t>No error status codes or error response bodies were provided in the scraped content, so they are not documented here.</w:t>
      </w:r>
    </w:p>
    <w:p>
      <w:pPr>
        <w:pStyle w:val="Heading3"/>
      </w:pPr>
      <w:r>
        <w:t>Related contactLists actions</w:t>
      </w:r>
    </w:p>
    <w:p>
      <w:pPr>
        <w:pStyle w:val="ListBullet"/>
      </w:pPr>
      <w:r>
        <w:t>[POST] Add Contacts to a Contact List — /contact_lists/{{contactListId}}/contacts</w:t>
      </w:r>
    </w:p>
    <w:p>
      <w:pPr>
        <w:pStyle w:val="ListBullet"/>
      </w:pPr>
      <w:r>
        <w:t>[POST] Create a Contact List — /contact_lists</w:t>
      </w:r>
    </w:p>
    <w:p>
      <w:pPr>
        <w:pStyle w:val="ListBullet"/>
      </w:pPr>
      <w:r>
        <w:t>[GET] List Contact Lists — /contact_lists</w:t>
      </w:r>
    </w:p>
    <w:p>
      <w:pPr>
        <w:pStyle w:val="ListBullet"/>
      </w:pPr>
      <w:r>
        <w:t>[GET] List a Contact List’s Contacts — /contact_lists/{{contactListId}}/contacts</w:t>
      </w:r>
    </w:p>
    <w:p>
      <w:pPr>
        <w:pStyle w:val="ListBullet"/>
      </w:pPr>
      <w:r>
        <w:t>[GET] List a Team’s Contact Lists — /teams/{{teamId}}/contact_lists</w:t>
      </w:r>
    </w:p>
    <w:p>
      <w:pPr>
        <w:pStyle w:val="ListBullet"/>
      </w:pPr>
      <w:r>
        <w:t>[GET] List a Teammate's Contact Lists — /teammates/{{teammateId}}/contact_lists</w:t>
      </w:r>
    </w:p>
    <w:p>
      <w:r>
        <w:br w:type="page"/>
      </w:r>
    </w:p>
    <w:p>
      <w:pPr>
        <w:pStyle w:val="Heading2"/>
      </w:pPr>
      <w:r>
        <w:t>193. [DELETE] Remove Contacts from a Contact List</w:t>
      </w:r>
    </w:p>
    <w:p>
      <w:r>
        <w:rPr>
          <w:b/>
        </w:rPr>
        <w:t xml:space="preserve">Endpoint: </w:t>
      </w:r>
      <w:r>
        <w:rPr>
          <w:rFonts w:ascii="Courier New" w:hAnsi="Courier New"/>
          <w:sz w:val="18"/>
        </w:rPr>
        <w:t>/contact_lists/{{contactListId}}/contacts</w:t>
      </w:r>
    </w:p>
    <w:p>
      <w:pPr>
        <w:pStyle w:val="Heading3"/>
      </w:pPr>
      <w:r>
        <w:t>Prerequisites</w:t>
      </w:r>
    </w:p>
    <w:p>
      <w:pPr>
        <w:pStyle w:val="ListBullet"/>
      </w:pPr>
      <w:r>
        <w:t>Must have permission scope: contacts:write</w:t>
      </w:r>
    </w:p>
    <w:p>
      <w:pPr>
        <w:pStyle w:val="Heading3"/>
      </w:pPr>
      <w:r>
        <w:t>Method</w:t>
      </w:r>
    </w:p>
    <w:p>
      <w:r>
        <w:t>DELETE</w:t>
      </w:r>
    </w:p>
    <w:p>
      <w:pPr>
        <w:pStyle w:val="Heading3"/>
      </w:pPr>
      <w:r>
        <w:t>URL</w:t>
      </w:r>
    </w:p>
    <w:p>
      <w:r>
        <w:t>https://api2.frontapp.com/contact_lists/{{contact_list_id}}/contacts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contacts from the specified contact list by providing their contact IDs (or resource aliases) in the request body.</w:t>
      </w:r>
    </w:p>
    <w:p>
      <w:pPr>
        <w:pStyle w:val="Heading3"/>
      </w:pPr>
      <w:r>
        <w:t>Enforcement Rules</w:t>
      </w:r>
    </w:p>
    <w:p>
      <w:pPr>
        <w:pStyle w:val="ListBullet"/>
      </w:pPr>
      <w:r>
        <w:t>The contact_list_id path parameter must always be present.</w:t>
      </w:r>
    </w:p>
    <w:p>
      <w:pPr>
        <w:pStyle w:val="ListBullet"/>
      </w:pPr>
      <w:r>
        <w:t>Always construct the path as /contact_lists/{{contact_list_id}}/contacts, where {{contact_list_id}} is a non-empty string.</w:t>
      </w:r>
    </w:p>
    <w:p>
      <w:pPr>
        <w:pStyle w:val="ListBullet"/>
      </w:pPr>
      <w:r>
        <w:t>Do not call the API with a missing or empty contact_list_id (e.g., avoid /contact_lists//contacts).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/contact_lists/cl_123456789/contacts</w:t>
      </w:r>
    </w:p>
    <w:p>
      <w:pPr>
        <w:pStyle w:val="Heading3"/>
      </w:pPr>
      <w:r>
        <w:t>Invalid Examples</w:t>
      </w:r>
    </w:p>
    <w:p>
      <w:r>
        <w:rPr>
          <w:b/>
          <w:color w:val="666666"/>
          <w:sz w:val="16"/>
        </w:rPr>
        <w:t>[http]</w:t>
      </w:r>
    </w:p>
    <w:p>
      <w:pPr>
        <w:shd w:fill="F2F2F2" w:val="clear"/>
      </w:pPr>
      <w:r>
        <w:rPr>
          <w:rFonts w:ascii="Courier New" w:hAnsi="Courier New"/>
          <w:sz w:val="17"/>
        </w:rPr>
        <w:t>/contact_lists//contacts</w:t>
        <w:br/>
        <w:t>/contact_lists/contacts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contact_list_id</w:t>
            </w:r>
          </w:p>
        </w:tc>
        <w:tc>
          <w:tcPr>
            <w:tcW w:type="dxa" w:w="2880"/>
          </w:tcPr>
          <w:p>
            <w:r>
              <w:t>string</w:t>
            </w:r>
          </w:p>
        </w:tc>
        <w:tc>
          <w:tcPr>
            <w:tcW w:type="dxa" w:w="2880"/>
          </w:tcPr>
          <w:p>
            <w:r>
              <w:t>The contact list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contact_ids</w:t>
            </w:r>
          </w:p>
        </w:tc>
        <w:tc>
          <w:tcPr>
            <w:tcW w:type="dxa" w:w="2880"/>
          </w:tcPr>
          <w:p>
            <w:r>
              <w:t>string[]</w:t>
            </w:r>
          </w:p>
        </w:tc>
        <w:tc>
          <w:tcPr>
            <w:tcW w:type="dxa" w:w="2880"/>
          </w:tcPr>
          <w:p>
            <w:r>
              <w:t>List of IDs of the contacts to remove from the requested contact list. Alternatively, you can supply the contact source and handle as a resource alias (per Front “resource aliases” documentation).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'https://api2.frontapp.com/contact_lists/cl_123456789/contacts' \</w:t>
        <w:br/>
        <w:t xml:space="preserve"> --header 'Accept: application/json' \</w:t>
        <w:br/>
        <w:t xml:space="preserve"> --header 'Content-Type: application/json' \</w:t>
        <w:br/>
        <w:t xml:space="preserve"> --data '{</w:t>
        <w:br/>
        <w:t xml:space="preserve"> "contact_ids": ["crd_123", "crd_456"]</w:t>
        <w:br/>
        <w:t xml:space="preserve">  }'</w:t>
      </w:r>
    </w:p>
    <w:p>
      <w:pPr>
        <w:pStyle w:val="Heading3"/>
      </w:pPr>
      <w:r>
        <w:t>Example Usage</w:t>
      </w:r>
    </w:p>
    <w:p>
      <w:pPr>
        <w:pStyle w:val="Heading3"/>
      </w:pPr>
      <w:r>
        <w:t>Example 1: Remove Two Contacts by Contact ID</w:t>
      </w:r>
    </w:p>
    <w:p>
      <w:r>
        <w:rPr>
          <w:b/>
          <w:color w:val="666666"/>
          <w:sz w:val="16"/>
        </w:rPr>
        <w:t>[bash]</w:t>
      </w:r>
    </w:p>
    <w:p>
      <w:pPr>
        <w:shd w:fill="F2F2F2" w:val="clear"/>
      </w:pPr>
      <w:r>
        <w:rPr>
          <w:rFonts w:ascii="Courier New" w:hAnsi="Courier New"/>
          <w:sz w:val="17"/>
        </w:rPr>
        <w:t>curl -i -X DELETE 'https://api2.frontapp.com/contact_lists/cl_123456789/contacts' \</w:t>
        <w:br/>
        <w:t xml:space="preserve"> -H 'Accept: application/json' \</w:t>
        <w:br/>
        <w:t xml:space="preserve"> -H 'Content-Type: application/json' \</w:t>
        <w:br/>
        <w:t xml:space="preserve"> -d '{</w:t>
        <w:br/>
        <w:t xml:space="preserve"> "contact_ids": ["crd_123", "crd_456"]</w:t>
        <w:br/>
        <w:t xml:space="preserve">  }'</w:t>
      </w:r>
    </w:p>
    <w:p>
      <w:pPr>
        <w:pStyle w:val="Heading3"/>
      </w:pPr>
      <w:r>
        <w:t>Example 2: Remove a Contact Using a Resource Alias</w:t>
      </w:r>
    </w:p>
    <w:p>
      <w:r>
        <w:rPr>
          <w:b/>
          <w:color w:val="666666"/>
          <w:sz w:val="16"/>
        </w:rPr>
        <w:t>[bash]</w:t>
      </w:r>
    </w:p>
    <w:p>
      <w:pPr>
        <w:shd w:fill="F2F2F2" w:val="clear"/>
      </w:pPr>
      <w:r>
        <w:rPr>
          <w:rFonts w:ascii="Courier New" w:hAnsi="Courier New"/>
          <w:sz w:val="17"/>
        </w:rPr>
        <w:t>curl -i -X DELETE 'https://api2.frontapp.com/contact_lists/cl_123456789/contacts' \</w:t>
        <w:br/>
        <w:t xml:space="preserve"> -H 'Accept: application/json' \</w:t>
        <w:br/>
        <w:t xml:space="preserve"> -H 'Content-Type: application/json' \</w:t>
        <w:br/>
        <w:t xml:space="preserve"> -d '{</w:t>
        <w:br/>
        <w:t xml:space="preserve"> "contact_ids": ["alias:email:support@example.com"]</w:t>
        <w:br/>
        <w:t xml:space="preserve">  }'</w:t>
      </w:r>
    </w:p>
    <w:p>
      <w:pPr>
        <w:pStyle w:val="Heading3"/>
      </w:pPr>
      <w:r>
        <w:t>Behavior</w:t>
      </w:r>
    </w:p>
    <w:p>
      <w:pPr>
        <w:pStyle w:val="ListBullet"/>
      </w:pPr>
      <w:r>
        <w:t>Validates contact_list_id is provided in the URL.</w:t>
      </w:r>
    </w:p>
    <w:p>
      <w:pPr>
        <w:pStyle w:val="ListBullet"/>
      </w:pPr>
      <w:r>
        <w:t>Validates contact_ids is present in the JSON body.</w:t>
      </w:r>
    </w:p>
    <w:p>
      <w:pPr>
        <w:pStyle w:val="ListBullet"/>
      </w:pPr>
      <w:r>
        <w:t>Removes the specified contacts (or aliases) from the requested contact list.</w:t>
      </w:r>
    </w:p>
    <w:p>
      <w:pPr>
        <w:pStyle w:val="ListBullet"/>
      </w:pPr>
      <w:r>
        <w:t>Returns 204 No Content on success.</w:t>
      </w:r>
    </w:p>
    <w:p>
      <w:pPr>
        <w:pStyle w:val="Heading3"/>
      </w:pPr>
      <w:r>
        <w:t>Notes</w:t>
      </w:r>
    </w:p>
    <w:p>
      <w:pPr>
        <w:pStyle w:val="ListBullet"/>
      </w:pPr>
      <w:r>
        <w:t>This endpoint uses a JSON request body even though the method is DELETE.</w:t>
      </w:r>
    </w:p>
    <w:p>
      <w:pPr>
        <w:pStyle w:val="ListBullet"/>
      </w:pPr>
      <w:r>
        <w:t>The documentation indicates contact_ids may also be provided as “resource aliases” (using contact source + handle) per Front’s resource alias format.</w:t>
      </w:r>
    </w:p>
    <w:p>
      <w:pPr>
        <w:pStyle w:val="Heading3"/>
      </w:pPr>
      <w:r>
        <w:t>Related contactLists actions</w:t>
      </w:r>
    </w:p>
    <w:p>
      <w:pPr>
        <w:pStyle w:val="ListBullet"/>
      </w:pPr>
      <w:r>
        <w:t>[POST] Add Contacts to a Contact List — /contact_lists/{{contactListId}}/contacts</w:t>
      </w:r>
    </w:p>
    <w:p>
      <w:pPr>
        <w:pStyle w:val="ListBullet"/>
      </w:pPr>
      <w:r>
        <w:t>[POST] Create a Contact List — /contact_lists</w:t>
      </w:r>
    </w:p>
    <w:p>
      <w:pPr>
        <w:pStyle w:val="ListBullet"/>
      </w:pPr>
      <w:r>
        <w:t>[GET] List Contact Lists — /contact_lists</w:t>
      </w:r>
    </w:p>
    <w:p>
      <w:pPr>
        <w:pStyle w:val="ListBullet"/>
      </w:pPr>
      <w:r>
        <w:t>[GET] List a Contact List’s Contacts — /contact_lists/{{contactListId}}/contacts</w:t>
      </w:r>
    </w:p>
    <w:p>
      <w:pPr>
        <w:pStyle w:val="ListBullet"/>
      </w:pPr>
      <w:r>
        <w:t>[GET] List a Team’s Contact Lists — /teams/{{teamId}}/contact_lists</w:t>
      </w:r>
    </w:p>
    <w:p>
      <w:pPr>
        <w:pStyle w:val="ListBullet"/>
      </w:pPr>
      <w:r>
        <w:t>[GET] List a Teammate's Contact Lists — /teammates/{{teammateId}}/contact_lists</w:t>
      </w:r>
    </w:p>
    <w:p>
      <w:r>
        <w:br w:type="page"/>
      </w:r>
    </w:p>
    <w:p>
      <w:pPr>
        <w:pStyle w:val="Heading2"/>
      </w:pPr>
      <w:r>
        <w:t>194. [GET] List Contact Custom Fields (Deprecated)</w:t>
      </w:r>
    </w:p>
    <w:p>
      <w:r>
        <w:rPr>
          <w:b/>
        </w:rPr>
        <w:t xml:space="preserve">Endpoint: </w:t>
      </w:r>
      <w:r>
        <w:rPr>
          <w:rFonts w:ascii="Courier New" w:hAnsi="Courier New"/>
          <w:sz w:val="18"/>
        </w:rPr>
        <w:t>/custom_fields</w:t>
      </w:r>
    </w:p>
    <w:p>
      <w:pPr>
        <w:pStyle w:val="Heading3"/>
      </w:pPr>
      <w:r>
        <w:t>Prerequisites</w:t>
      </w:r>
    </w:p>
    <w:p>
      <w:pPr>
        <w:pStyle w:val="ListBullet"/>
      </w:pPr>
      <w:r>
        <w:t>Must have permission/scope: custom_fields:read</w:t>
      </w:r>
    </w:p>
    <w:p>
      <w:pPr>
        <w:pStyle w:val="Heading3"/>
      </w:pPr>
      <w:r>
        <w:t>Method</w:t>
      </w:r>
    </w:p>
    <w:p>
      <w:r>
        <w:t>GET</w:t>
      </w:r>
    </w:p>
    <w:p>
      <w:pPr>
        <w:pStyle w:val="Heading3"/>
      </w:pPr>
      <w:r>
        <w:t>URL</w:t>
      </w:r>
    </w:p>
    <w:p>
      <w:r>
        <w:t>https://api2.frontapp.com/custom_fields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custom fields that can be attached to a Contact.</w:t>
      </w:r>
    </w:p>
    <w:p>
      <w:r>
        <w:rPr>
          <w:b/>
        </w:rPr>
        <w:t>Note: Deprecated endpoint: This endpoint has been deprecated. Use the fully compatible GET /contacts/custom_fields endpoint instead.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"https://yourCompany.api.frontapp.com/custom_fields"</w:t>
        <w:br/>
        <w:t xml:space="preserve"> },</w:t>
        <w:br/>
        <w:t xml:space="preserve"> "_results": [</w:t>
        <w:br/>
        <w:t xml:space="preserve"> {</w:t>
        <w:br/>
        <w:t xml:space="preserve"> "_links": {</w:t>
        <w:br/>
        <w:t xml:space="preserve"> "self": "https://yourCompany.api.frontapp.com/custom_fields"</w:t>
        <w:br/>
        <w:t xml:space="preserve"> },</w:t>
        <w:br/>
        <w:t xml:space="preserve"> "id": "csf_123",</w:t>
        <w:br/>
        <w:t xml:space="preserve"> "name": "Customer Tier",</w:t>
        <w:br/>
        <w:t xml:space="preserve"> "description": "Customer segmentation tier",</w:t>
        <w:br/>
        <w:t xml:space="preserve"> "type": "enum",</w:t>
        <w:br/>
        <w:t xml:space="preserve"> "values": [</w:t>
        <w:br/>
        <w:t xml:space="preserve"> {</w:t>
        <w:br/>
        <w:t xml:space="preserve"> "value": "gold",</w:t>
        <w:br/>
        <w:t xml:space="preserve"> "label": "Gold"</w:t>
        <w:br/>
        <w:t xml:space="preserve"> },</w:t>
        <w:br/>
        <w:t xml:space="preserve"> {</w:t>
        <w:br/>
        <w:t xml:space="preserve"> "value": "silver",</w:t>
        <w:br/>
        <w:t xml:space="preserve"> "label": "Silver"</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custom field objects.</w:t>
            </w:r>
          </w:p>
        </w:tc>
      </w:tr>
      <w:tr>
        <w:tc>
          <w:tcPr>
            <w:tcW w:type="dxa" w:w="2880"/>
          </w:tcPr>
          <w:p>
            <w:r>
              <w:t>_results[]. _links</w:t>
            </w:r>
          </w:p>
        </w:tc>
        <w:tc>
          <w:tcPr>
            <w:tcW w:type="dxa" w:w="2880"/>
          </w:tcPr>
          <w:p>
            <w:r>
              <w:t>object</w:t>
            </w:r>
          </w:p>
        </w:tc>
        <w:tc>
          <w:tcPr>
            <w:tcW w:type="dxa" w:w="2880"/>
          </w:tcPr>
          <w:p>
            <w:r>
              <w:t>Links related to the custom field resource.</w:t>
            </w:r>
          </w:p>
        </w:tc>
      </w:tr>
      <w:tr>
        <w:tc>
          <w:tcPr>
            <w:tcW w:type="dxa" w:w="2880"/>
          </w:tcPr>
          <w:p>
            <w:r>
              <w:t>_results[].._links.self</w:t>
            </w:r>
          </w:p>
        </w:tc>
        <w:tc>
          <w:tcPr>
            <w:tcW w:type="dxa" w:w="2880"/>
          </w:tcPr>
          <w:p>
            <w:r>
              <w:t>string</w:t>
            </w:r>
          </w:p>
        </w:tc>
        <w:tc>
          <w:tcPr>
            <w:tcW w:type="dxa" w:w="2880"/>
          </w:tcPr>
          <w:p>
            <w:r>
              <w:t>Link to the custom field resource.</w:t>
            </w:r>
          </w:p>
        </w:tc>
      </w:tr>
      <w:tr>
        <w:tc>
          <w:tcPr>
            <w:tcW w:type="dxa" w:w="2880"/>
          </w:tcPr>
          <w:p>
            <w:r>
              <w:t>_results[].id</w:t>
            </w:r>
          </w:p>
        </w:tc>
        <w:tc>
          <w:tcPr>
            <w:tcW w:type="dxa" w:w="2880"/>
          </w:tcPr>
          <w:p>
            <w:r>
              <w:t>string</w:t>
            </w:r>
          </w:p>
        </w:tc>
        <w:tc>
          <w:tcPr>
            <w:tcW w:type="dxa" w:w="2880"/>
          </w:tcPr>
          <w:p>
            <w:r>
              <w:t>Unique identifier of the custom field.</w:t>
            </w:r>
          </w:p>
        </w:tc>
      </w:tr>
      <w:tr>
        <w:tc>
          <w:tcPr>
            <w:tcW w:type="dxa" w:w="2880"/>
          </w:tcPr>
          <w:p>
            <w:r>
              <w:t>_results[].name</w:t>
            </w:r>
          </w:p>
        </w:tc>
        <w:tc>
          <w:tcPr>
            <w:tcW w:type="dxa" w:w="2880"/>
          </w:tcPr>
          <w:p>
            <w:r>
              <w:t>string</w:t>
            </w:r>
          </w:p>
        </w:tc>
        <w:tc>
          <w:tcPr>
            <w:tcW w:type="dxa" w:w="2880"/>
          </w:tcPr>
          <w:p>
            <w:r>
              <w:t>Name of the custom field.</w:t>
            </w:r>
          </w:p>
        </w:tc>
      </w:tr>
      <w:tr>
        <w:tc>
          <w:tcPr>
            <w:tcW w:type="dxa" w:w="2880"/>
          </w:tcPr>
          <w:p>
            <w:r>
              <w:t>_results[].description</w:t>
            </w:r>
          </w:p>
        </w:tc>
        <w:tc>
          <w:tcPr>
            <w:tcW w:type="dxa" w:w="2880"/>
          </w:tcPr>
          <w:p>
            <w:r>
              <w:t>string</w:t>
            </w:r>
          </w:p>
        </w:tc>
        <w:tc>
          <w:tcPr>
            <w:tcW w:type="dxa" w:w="2880"/>
          </w:tcPr>
          <w:p>
            <w:r>
              <w:t>Description of the custom field.</w:t>
            </w:r>
          </w:p>
        </w:tc>
      </w:tr>
      <w:tr>
        <w:tc>
          <w:tcPr>
            <w:tcW w:type="dxa" w:w="2880"/>
          </w:tcPr>
          <w:p>
            <w:r>
              <w:t>_results[].type</w:t>
            </w:r>
          </w:p>
        </w:tc>
        <w:tc>
          <w:tcPr>
            <w:tcW w:type="dxa" w:w="2880"/>
          </w:tcPr>
          <w:p>
            <w:r>
              <w:t>string</w:t>
            </w:r>
          </w:p>
        </w:tc>
        <w:tc>
          <w:tcPr>
            <w:tcW w:type="dxa" w:w="2880"/>
          </w:tcPr>
          <w:p>
            <w:r>
              <w:t>Type of the custom field. Possible values: string, boolean, datetime, number, teammate, inbox, enum.</w:t>
            </w:r>
          </w:p>
        </w:tc>
      </w:tr>
      <w:tr>
        <w:tc>
          <w:tcPr>
            <w:tcW w:type="dxa" w:w="2880"/>
          </w:tcPr>
          <w:p>
            <w:r>
              <w:t>_results[].values</w:t>
            </w:r>
          </w:p>
        </w:tc>
        <w:tc>
          <w:tcPr>
            <w:tcW w:type="dxa" w:w="2880"/>
          </w:tcPr>
          <w:p>
            <w:r>
              <w:t>array</w:t>
            </w:r>
          </w:p>
        </w:tc>
        <w:tc>
          <w:tcPr>
            <w:tcW w:type="dxa" w:w="2880"/>
          </w:tcPr>
          <w:p>
            <w:r>
              <w:t>List of possible values for a custom field of type enum.</w:t>
            </w:r>
          </w:p>
        </w:tc>
      </w:tr>
      <w:tr>
        <w:tc>
          <w:tcPr>
            <w:tcW w:type="dxa" w:w="2880"/>
          </w:tcPr>
          <w:p>
            <w:r>
              <w:t>_results[].values[].value</w:t>
            </w:r>
          </w:p>
        </w:tc>
        <w:tc>
          <w:tcPr>
            <w:tcW w:type="dxa" w:w="2880"/>
          </w:tcPr>
          <w:p>
            <w:r>
              <w:t>string</w:t>
            </w:r>
          </w:p>
        </w:tc>
        <w:tc>
          <w:tcPr>
            <w:tcW w:type="dxa" w:w="2880"/>
          </w:tcPr>
          <w:p>
            <w:r>
              <w:t>Value of the custom field option.</w:t>
            </w:r>
          </w:p>
        </w:tc>
      </w:tr>
      <w:tr>
        <w:tc>
          <w:tcPr>
            <w:tcW w:type="dxa" w:w="2880"/>
          </w:tcPr>
          <w:p>
            <w:r>
              <w:t>_results[].values[].label</w:t>
            </w:r>
          </w:p>
        </w:tc>
        <w:tc>
          <w:tcPr>
            <w:tcW w:type="dxa" w:w="2880"/>
          </w:tcPr>
          <w:p>
            <w:r>
              <w:t>string</w:t>
            </w:r>
          </w:p>
        </w:tc>
        <w:tc>
          <w:tcPr>
            <w:tcW w:type="dxa" w:w="2880"/>
          </w:tcPr>
          <w:p>
            <w:r>
              <w:t>Human readable label for the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'https://api2.frontapp.com/custom_fields' \</w:t>
        <w:br/>
        <w:t xml:space="preserve"> --header 'Accept: application/json'</w:t>
      </w:r>
    </w:p>
    <w:p>
      <w:pPr>
        <w:pStyle w:val="Heading3"/>
      </w:pPr>
      <w:r>
        <w:t>Notes</w:t>
      </w:r>
    </w:p>
    <w:p>
      <w:pPr>
        <w:pStyle w:val="ListBullet"/>
      </w:pPr>
      <w:r>
        <w:t>If you are implementing new integrations, prefer GET /contacts/custom_fields as this endpoint is deprecated.</w:t>
      </w:r>
    </w:p>
    <w:p>
      <w:r>
        <w:br w:type="page"/>
      </w:r>
    </w:p>
    <w:p>
      <w:pPr>
        <w:pStyle w:val="Heading2"/>
      </w:pPr>
      <w:r>
        <w:t>195. [GET] List a Teammate’s Custom Fields</w:t>
      </w:r>
    </w:p>
    <w:p>
      <w:r>
        <w:rPr>
          <w:b/>
        </w:rPr>
        <w:t xml:space="preserve">Endpoint: </w:t>
      </w:r>
      <w:r>
        <w:rPr>
          <w:rFonts w:ascii="Courier New" w:hAnsi="Courier New"/>
          <w:sz w:val="18"/>
        </w:rPr>
        <w:t>/teammates/custom_fields</w:t>
      </w:r>
    </w:p>
    <w:p>
      <w:pPr>
        <w:pStyle w:val="Heading3"/>
      </w:pPr>
      <w:r>
        <w:t>Prerequisites</w:t>
      </w:r>
    </w:p>
    <w:p>
      <w:pPr>
        <w:pStyle w:val="ListBullet"/>
      </w:pPr>
      <w:r>
        <w:t>Must have permission scope: custom_fields:read</w:t>
      </w:r>
    </w:p>
    <w:p>
      <w:pPr>
        <w:pStyle w:val="Heading3"/>
      </w:pPr>
      <w:r>
        <w:t>Method</w:t>
      </w:r>
    </w:p>
    <w:p>
      <w:r>
        <w:t>GET</w:t>
      </w:r>
    </w:p>
    <w:p>
      <w:pPr>
        <w:pStyle w:val="Heading3"/>
      </w:pPr>
      <w:r>
        <w:t>URL</w:t>
      </w:r>
    </w:p>
    <w:p>
      <w:r>
        <w:t>https://api2.frontapp.com/teammates/custom_fields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custom fields that can be attached to a Teammate.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"https://yourCompany.api.frontapp.com/custom_fields"</w:t>
        <w:br/>
        <w:t xml:space="preserve"> },</w:t>
        <w:br/>
        <w:t xml:space="preserve"> "_results": [</w:t>
        <w:br/>
        <w:t xml:space="preserve"> {</w:t>
        <w:br/>
        <w:t xml:space="preserve"> "_links": {</w:t>
        <w:br/>
        <w:t xml:space="preserve"> "self": "https://yourCompany.api.frontapp.com/custom_fields"</w:t>
        <w:br/>
        <w:t xml:space="preserve"> },</w:t>
        <w:br/>
        <w:t xml:space="preserve"> "id": "string",</w:t>
        <w:br/>
        <w:t xml:space="preserve"> "name": "string",</w:t>
        <w:br/>
        <w:t xml:space="preserve"> "description": "string",</w:t>
        <w:br/>
        <w:t xml:space="preserve"> "type": "string",</w:t>
        <w:br/>
        <w:t xml:space="preserve"> "values": [</w:t>
        <w:br/>
        <w:t xml:space="preserve"> {</w:t>
        <w:br/>
        <w:t xml:space="preserve"> "value": "string",</w:t>
        <w:br/>
        <w:t xml:space="preserve"> "label": "string"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resource. Example: https://yourCompany.api.frontapp.com/custom_fields.</w:t>
            </w:r>
          </w:p>
        </w:tc>
      </w:tr>
      <w:tr>
        <w:tc>
          <w:tcPr>
            <w:tcW w:type="dxa" w:w="2880"/>
          </w:tcPr>
          <w:p>
            <w:r>
              <w:t>_results</w:t>
            </w:r>
          </w:p>
        </w:tc>
        <w:tc>
          <w:tcPr>
            <w:tcW w:type="dxa" w:w="2880"/>
          </w:tcPr>
          <w:p>
            <w:r>
              <w:t>array</w:t>
            </w:r>
          </w:p>
        </w:tc>
        <w:tc>
          <w:tcPr>
            <w:tcW w:type="dxa" w:w="2880"/>
          </w:tcPr>
          <w:p>
            <w:r>
              <w:t>Array of custom fields.</w:t>
            </w:r>
          </w:p>
        </w:tc>
      </w:tr>
      <w:tr>
        <w:tc>
          <w:tcPr>
            <w:tcW w:type="dxa" w:w="2880"/>
          </w:tcPr>
          <w:p>
            <w:r>
              <w:t>_results[]. _links</w:t>
            </w:r>
          </w:p>
        </w:tc>
        <w:tc>
          <w:tcPr>
            <w:tcW w:type="dxa" w:w="2880"/>
          </w:tcPr>
          <w:p>
            <w:r>
              <w:t>object</w:t>
            </w:r>
          </w:p>
        </w:tc>
        <w:tc>
          <w:tcPr>
            <w:tcW w:type="dxa" w:w="2880"/>
          </w:tcPr>
          <w:p>
            <w:r>
              <w:t>Links for the custom field resource.</w:t>
            </w:r>
          </w:p>
        </w:tc>
      </w:tr>
      <w:tr>
        <w:tc>
          <w:tcPr>
            <w:tcW w:type="dxa" w:w="2880"/>
          </w:tcPr>
          <w:p>
            <w:r>
              <w:t>_results[].._links.self</w:t>
            </w:r>
          </w:p>
        </w:tc>
        <w:tc>
          <w:tcPr>
            <w:tcW w:type="dxa" w:w="2880"/>
          </w:tcPr>
          <w:p>
            <w:r>
              <w:t>string</w:t>
            </w:r>
          </w:p>
        </w:tc>
        <w:tc>
          <w:tcPr>
            <w:tcW w:type="dxa" w:w="2880"/>
          </w:tcPr>
          <w:p>
            <w:r>
              <w:t>Link to the custom field resource.</w:t>
            </w:r>
          </w:p>
        </w:tc>
      </w:tr>
      <w:tr>
        <w:tc>
          <w:tcPr>
            <w:tcW w:type="dxa" w:w="2880"/>
          </w:tcPr>
          <w:p>
            <w:r>
              <w:t>_results[].id</w:t>
            </w:r>
          </w:p>
        </w:tc>
        <w:tc>
          <w:tcPr>
            <w:tcW w:type="dxa" w:w="2880"/>
          </w:tcPr>
          <w:p>
            <w:r>
              <w:t>string</w:t>
            </w:r>
          </w:p>
        </w:tc>
        <w:tc>
          <w:tcPr>
            <w:tcW w:type="dxa" w:w="2880"/>
          </w:tcPr>
          <w:p>
            <w:r>
              <w:t>Required. Unique identifier of the custom field.</w:t>
            </w:r>
          </w:p>
        </w:tc>
      </w:tr>
      <w:tr>
        <w:tc>
          <w:tcPr>
            <w:tcW w:type="dxa" w:w="2880"/>
          </w:tcPr>
          <w:p>
            <w:r>
              <w:t>_results[].name</w:t>
            </w:r>
          </w:p>
        </w:tc>
        <w:tc>
          <w:tcPr>
            <w:tcW w:type="dxa" w:w="2880"/>
          </w:tcPr>
          <w:p>
            <w:r>
              <w:t>string</w:t>
            </w:r>
          </w:p>
        </w:tc>
        <w:tc>
          <w:tcPr>
            <w:tcW w:type="dxa" w:w="2880"/>
          </w:tcPr>
          <w:p>
            <w:r>
              <w:t>Required. Name of the custom field.</w:t>
            </w:r>
          </w:p>
        </w:tc>
      </w:tr>
      <w:tr>
        <w:tc>
          <w:tcPr>
            <w:tcW w:type="dxa" w:w="2880"/>
          </w:tcPr>
          <w:p>
            <w:r>
              <w:t>_results[].description</w:t>
            </w:r>
          </w:p>
        </w:tc>
        <w:tc>
          <w:tcPr>
            <w:tcW w:type="dxa" w:w="2880"/>
          </w:tcPr>
          <w:p>
            <w:r>
              <w:t>string</w:t>
            </w:r>
          </w:p>
        </w:tc>
        <w:tc>
          <w:tcPr>
            <w:tcW w:type="dxa" w:w="2880"/>
          </w:tcPr>
          <w:p>
            <w:r>
              <w:t>Required. Description of the custom field.</w:t>
            </w:r>
          </w:p>
        </w:tc>
      </w:tr>
      <w:tr>
        <w:tc>
          <w:tcPr>
            <w:tcW w:type="dxa" w:w="2880"/>
          </w:tcPr>
          <w:p>
            <w:r>
              <w:t>_results[].type</w:t>
            </w:r>
          </w:p>
        </w:tc>
        <w:tc>
          <w:tcPr>
            <w:tcW w:type="dxa" w:w="2880"/>
          </w:tcPr>
          <w:p>
            <w:r>
              <w:t>string</w:t>
            </w:r>
          </w:p>
        </w:tc>
        <w:tc>
          <w:tcPr>
            <w:tcW w:type="dxa" w:w="2880"/>
          </w:tcPr>
          <w:p>
            <w:r>
              <w:t>Required. Type of the custom field. Possible values: string, boolean, datetime, number, teammate, inbox, enum.</w:t>
            </w:r>
          </w:p>
        </w:tc>
      </w:tr>
      <w:tr>
        <w:tc>
          <w:tcPr>
            <w:tcW w:type="dxa" w:w="2880"/>
          </w:tcPr>
          <w:p>
            <w:r>
              <w:t>_results[].values</w:t>
            </w:r>
          </w:p>
        </w:tc>
        <w:tc>
          <w:tcPr>
            <w:tcW w:type="dxa" w:w="2880"/>
          </w:tcPr>
          <w:p>
            <w:r>
              <w:t>array</w:t>
            </w:r>
          </w:p>
        </w:tc>
        <w:tc>
          <w:tcPr>
            <w:tcW w:type="dxa" w:w="2880"/>
          </w:tcPr>
          <w:p>
            <w:r>
              <w:t>List of possible values for a custom field of type enum.</w:t>
            </w:r>
          </w:p>
        </w:tc>
      </w:tr>
      <w:tr>
        <w:tc>
          <w:tcPr>
            <w:tcW w:type="dxa" w:w="2880"/>
          </w:tcPr>
          <w:p>
            <w:r>
              <w:t>_results[].values[].value</w:t>
            </w:r>
          </w:p>
        </w:tc>
        <w:tc>
          <w:tcPr>
            <w:tcW w:type="dxa" w:w="2880"/>
          </w:tcPr>
          <w:p>
            <w:r>
              <w:t>string</w:t>
            </w:r>
          </w:p>
        </w:tc>
        <w:tc>
          <w:tcPr>
            <w:tcW w:type="dxa" w:w="2880"/>
          </w:tcPr>
          <w:p>
            <w:r>
              <w:t>Value of the custom field option.</w:t>
            </w:r>
          </w:p>
        </w:tc>
      </w:tr>
      <w:tr>
        <w:tc>
          <w:tcPr>
            <w:tcW w:type="dxa" w:w="2880"/>
          </w:tcPr>
          <w:p>
            <w:r>
              <w:t>_results[].values[].label</w:t>
            </w:r>
          </w:p>
        </w:tc>
        <w:tc>
          <w:tcPr>
            <w:tcW w:type="dxa" w:w="2880"/>
          </w:tcPr>
          <w:p>
            <w:r>
              <w:t>string</w:t>
            </w:r>
          </w:p>
        </w:tc>
        <w:tc>
          <w:tcPr>
            <w:tcW w:type="dxa" w:w="2880"/>
          </w:tcPr>
          <w:p>
            <w:r>
              <w:t>Human readable label for the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'https://api2.frontapp.com/teammates/custom_fields' \</w:t>
        <w:br/>
        <w:t xml:space="preserve"> --header 'Accept: application/json'</w:t>
      </w:r>
    </w:p>
    <w:p>
      <w:pPr>
        <w:pStyle w:val="Heading3"/>
      </w:pPr>
      <w:r>
        <w:t>Notes</w:t>
      </w:r>
    </w:p>
    <w:p>
      <w:pPr>
        <w:pStyle w:val="ListBullet"/>
      </w:pPr>
      <w:r>
        <w:t>This endpoint has no path parameters, query parameters, or request body.</w:t>
      </w:r>
    </w:p>
    <w:p>
      <w:pPr>
        <w:pStyle w:val="ListBullet"/>
      </w:pPr>
      <w:r>
        <w:t>The values array is applicable for custom fields where type is enum.</w:t>
      </w:r>
    </w:p>
    <w:p>
      <w:r>
        <w:br w:type="page"/>
      </w:r>
    </w:p>
    <w:p>
      <w:pPr>
        <w:pStyle w:val="Heading2"/>
      </w:pPr>
      <w:r>
        <w:t>196. [POST] Add Inbox Access (Add Teammates to an Inbox)</w:t>
      </w:r>
    </w:p>
    <w:p>
      <w:r>
        <w:rPr>
          <w:b/>
        </w:rPr>
        <w:t xml:space="preserve">Endpoint: </w:t>
      </w:r>
      <w:r>
        <w:rPr>
          <w:rFonts w:ascii="Courier New" w:hAnsi="Courier New"/>
          <w:sz w:val="18"/>
        </w:rPr>
        <w:t>/inboxes/{{inboxId}}/teammates</w:t>
      </w:r>
    </w:p>
    <w:p>
      <w:pPr>
        <w:pStyle w:val="Heading3"/>
      </w:pPr>
      <w:r>
        <w:t>Prerequisites</w:t>
      </w:r>
    </w:p>
    <w:p>
      <w:pPr>
        <w:pStyle w:val="ListBullet"/>
      </w:pPr>
      <w:r>
        <w:t>Must have permission/scope: inboxes:write</w:t>
      </w:r>
    </w:p>
    <w:p>
      <w:pPr>
        <w:pStyle w:val="Heading3"/>
      </w:pPr>
      <w:r>
        <w:t>Method</w:t>
      </w:r>
    </w:p>
    <w:p>
      <w:r>
        <w:t>POST</w:t>
      </w:r>
    </w:p>
    <w:p>
      <w:pPr>
        <w:pStyle w:val="Heading3"/>
      </w:pPr>
      <w:r>
        <w:t>URL</w:t>
      </w:r>
    </w:p>
    <w:p>
      <w:r>
        <w:t>https://api2.frontapp.com/inboxes/{{inbox_id}}/teammates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Gives access to an inbox to one or more teammates by adding them to the inbox.</w:t>
      </w:r>
    </w:p>
    <w:p>
      <w:pPr>
        <w:pStyle w:val="Heading3"/>
      </w:pPr>
      <w:r>
        <w:t>Enforcement Rules</w:t>
      </w:r>
    </w:p>
    <w:p>
      <w:pPr>
        <w:pStyle w:val="ListBullet"/>
      </w:pPr>
      <w:r>
        <w:t>The inbox_id path parameter must always be present.</w:t>
      </w:r>
    </w:p>
    <w:p>
      <w:pPr>
        <w:pStyle w:val="ListBullet"/>
      </w:pPr>
      <w:r>
        <w:t>If the user provides an inbox_id, use that value directly.</w:t>
      </w:r>
    </w:p>
    <w:p>
      <w:pPr>
        <w:pStyle w:val="ListBullet"/>
      </w:pPr>
      <w:r>
        <w:t>Do not call the API with a missing or empty inbox_id (e.g., avoid /inboxes//teammates or /inboxes/teammates).</w:t>
      </w:r>
    </w:p>
    <w:p>
      <w:pPr>
        <w:pStyle w:val="ListBullet"/>
      </w:pPr>
      <w:r>
        <w:t>Always construct the path as /inboxes/{{inbox_id}}/teammates, where {{inbox_id}}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/inboxes/inb_123/teammates</w:t>
      </w:r>
    </w:p>
    <w:p>
      <w:pPr>
        <w:pStyle w:val="Heading3"/>
      </w:pPr>
      <w:r>
        <w:t>Invalid Examples</w:t>
      </w:r>
    </w:p>
    <w:p>
      <w:r>
        <w:rPr>
          <w:b/>
          <w:color w:val="666666"/>
          <w:sz w:val="16"/>
        </w:rPr>
        <w:t>[http]</w:t>
      </w:r>
    </w:p>
    <w:p>
      <w:pPr>
        <w:shd w:fill="F2F2F2" w:val="clear"/>
      </w:pPr>
      <w:r>
        <w:rPr>
          <w:rFonts w:ascii="Courier New" w:hAnsi="Courier New"/>
          <w:sz w:val="17"/>
        </w:rPr>
        <w:t>/inboxes//teammates</w:t>
        <w:br/>
        <w:t>/inboxes/teammates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Inbox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teammate_ids</w:t>
            </w:r>
          </w:p>
        </w:tc>
        <w:tc>
          <w:tcPr>
            <w:tcW w:type="dxa" w:w="2880"/>
          </w:tcPr>
          <w:p>
            <w:r>
              <w:t>string[]</w:t>
            </w:r>
          </w:p>
        </w:tc>
        <w:tc>
          <w:tcPr>
            <w:tcW w:type="dxa" w:w="2880"/>
          </w:tcPr>
          <w:p>
            <w:r>
              <w:t>Teammate IDs to add. Alternatively, you can supply teammate emails as a resource alias (per Front “resource aliases” documentation).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'https://api2.frontapp.com/inboxes/inb_123/teammates' \</w:t>
        <w:br/>
        <w:t xml:space="preserve"> --header 'Accept: application/json' \</w:t>
        <w:br/>
        <w:t xml:space="preserve"> --header 'Content-Type: application/json' \</w:t>
        <w:br/>
        <w:t xml:space="preserve"> --data '{</w:t>
        <w:br/>
        <w:t xml:space="preserve"> "teammate_ids": ["tea_123", "tea_456"]</w:t>
        <w:br/>
        <w:t xml:space="preserve">  }'</w:t>
      </w:r>
    </w:p>
    <w:p>
      <w:pPr>
        <w:pStyle w:val="Heading3"/>
      </w:pPr>
      <w:r>
        <w:t>Notes</w:t>
      </w:r>
    </w:p>
    <w:p>
      <w:pPr>
        <w:pStyle w:val="ListBullet"/>
      </w:pPr>
      <w:r>
        <w:t>Request body is JSON (application/json).</w:t>
      </w:r>
    </w:p>
    <w:p>
      <w:pPr>
        <w:pStyle w:val="ListBullet"/>
      </w:pPr>
      <w:r>
        <w:t>The docs indicate you may provide teammate emails via Front resource aliases in place of IDs (see Front resource alias documentation).</w:t>
      </w:r>
    </w:p>
    <w:p>
      <w:pPr>
        <w:pStyle w:val="Heading3"/>
      </w:pPr>
      <w:r>
        <w:t>Related inboxes actions</w:t>
      </w:r>
    </w:p>
    <w:p>
      <w:pPr>
        <w:pStyle w:val="ListBullet"/>
      </w:pPr>
      <w:r>
        <w:t>[POST] Create an Inbox — /inboxes</w:t>
      </w:r>
    </w:p>
    <w:p>
      <w:pPr>
        <w:pStyle w:val="ListBullet"/>
      </w:pPr>
      <w:r>
        <w:t>[POST] Create a Team Inbox — /teams/{{teamId}}/inboxes</w:t>
      </w:r>
    </w:p>
    <w:p>
      <w:pPr>
        <w:pStyle w:val="ListBullet"/>
      </w:pPr>
      <w:r>
        <w:t>[GET] List a Teammate’s Inboxes — /teammates/{{teammateId}}/inboxes</w:t>
      </w:r>
    </w:p>
    <w:p>
      <w:pPr>
        <w:pStyle w:val="ListBullet"/>
      </w:pPr>
      <w:r>
        <w:t>[GET] Get an Inbox — /inboxes/{{inboxId}}</w:t>
      </w:r>
    </w:p>
    <w:p>
      <w:pPr>
        <w:pStyle w:val="ListBullet"/>
      </w:pPr>
      <w:r>
        <w:t>[GET] List Inboxes — /inboxes</w:t>
      </w:r>
    </w:p>
    <w:p>
      <w:pPr>
        <w:pStyle w:val="ListBullet"/>
      </w:pPr>
      <w:r>
        <w:t>[GET] List a Team’s Inboxes — /teams/{{teamId}}/inboxes</w:t>
      </w:r>
    </w:p>
    <w:p>
      <w:r>
        <w:br w:type="page"/>
      </w:r>
    </w:p>
    <w:p>
      <w:pPr>
        <w:pStyle w:val="Heading2"/>
      </w:pPr>
      <w:r>
        <w:t>197. [GET] Get an Inbox</w:t>
      </w:r>
    </w:p>
    <w:p>
      <w:r>
        <w:rPr>
          <w:b/>
        </w:rPr>
        <w:t xml:space="preserve">Endpoint: </w:t>
      </w:r>
      <w:r>
        <w:rPr>
          <w:rFonts w:ascii="Courier New" w:hAnsi="Courier New"/>
          <w:sz w:val="18"/>
        </w:rPr>
        <w:t>/inboxes/{{inboxId}}</w:t>
      </w:r>
    </w:p>
    <w:p>
      <w:pPr>
        <w:pStyle w:val="Heading3"/>
      </w:pPr>
      <w:r>
        <w:t>Prerequisites</w:t>
      </w:r>
    </w:p>
    <w:p>
      <w:pPr>
        <w:pStyle w:val="ListBullet"/>
      </w:pPr>
      <w:r>
        <w:t>Must have permission scope: inboxes:read</w:t>
      </w:r>
    </w:p>
    <w:p>
      <w:pPr>
        <w:pStyle w:val="Heading3"/>
      </w:pPr>
      <w:r>
        <w:t>Method</w:t>
      </w:r>
    </w:p>
    <w:p>
      <w:r>
        <w:t>GET</w:t>
      </w:r>
    </w:p>
    <w:p>
      <w:pPr>
        <w:pStyle w:val="Heading3"/>
      </w:pPr>
      <w:r>
        <w:t>URL</w:t>
      </w:r>
    </w:p>
    <w:p>
      <w:r>
        <w:t>https://api2.frontapp.com/inboxes/{{inbox_id}}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inbox by its ID and returns its metadata and related resource links.</w:t>
      </w:r>
    </w:p>
    <w:p>
      <w:pPr>
        <w:pStyle w:val="Heading3"/>
      </w:pPr>
      <w:r>
        <w:t>Enforcement Rules</w:t>
      </w:r>
    </w:p>
    <w:p>
      <w:pPr>
        <w:pStyle w:val="ListBullet"/>
      </w:pPr>
      <w:r>
        <w:t>The inbox_id path parameter must always be present.</w:t>
      </w:r>
    </w:p>
    <w:p>
      <w:pPr>
        <w:pStyle w:val="ListBullet"/>
      </w:pPr>
      <w:r>
        <w:t>If the user provides an inbox_id, use that value directly.</w:t>
      </w:r>
    </w:p>
    <w:p>
      <w:pPr>
        <w:pStyle w:val="ListBullet"/>
      </w:pPr>
      <w:r>
        <w:t>Do not call the API with a missing or empty inbox_id (e.g., avoid /inboxes// or /inboxes).</w:t>
      </w:r>
    </w:p>
    <w:p>
      <w:pPr>
        <w:pStyle w:val="ListBullet"/>
      </w:pPr>
      <w:r>
        <w:t>Always construct the path as /inboxes/{{inbox_id}}, where {{inbox_id}} is a non-empty string.</w:t>
      </w:r>
    </w:p>
    <w:p>
      <w:pPr>
        <w:pStyle w:val="ListBullet"/>
      </w:pPr>
      <w:r>
        <w:t>Do not infer or guess the inbox_id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/inboxes/inb_1ix6</w:t>
        <w:br/>
        <w:t>/inboxes/inb_abc123</w:t>
      </w:r>
    </w:p>
    <w:p>
      <w:pPr>
        <w:pStyle w:val="Heading3"/>
      </w:pPr>
      <w:r>
        <w:t>Invalid Examples</w:t>
      </w:r>
    </w:p>
    <w:p>
      <w:r>
        <w:rPr>
          <w:b/>
          <w:color w:val="666666"/>
          <w:sz w:val="16"/>
        </w:rPr>
        <w:t>[http]</w:t>
      </w:r>
    </w:p>
    <w:p>
      <w:pPr>
        <w:shd w:fill="F2F2F2" w:val="clear"/>
      </w:pPr>
      <w:r>
        <w:rPr>
          <w:rFonts w:ascii="Courier New" w:hAnsi="Courier New"/>
          <w:sz w:val="17"/>
        </w:rPr>
        <w:t>/inboxes//</w:t>
        <w:br/>
        <w:t>/inboxes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Inbox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"https://api2.frontapp.com/inboxes/inb_1ix6",</w:t>
        <w:br/>
        <w:t xml:space="preserve"> "related": {</w:t>
        <w:br/>
        <w:t xml:space="preserve"> "teammates": "https://api2.frontapp.com/inboxes/inb_1ix6/teammates",</w:t>
        <w:br/>
        <w:t xml:space="preserve"> "conversations": "https://api2.frontapp.com/inboxes/inb_1ix6/conversations",</w:t>
        <w:br/>
        <w:t xml:space="preserve"> "channels": "https://api2.frontapp.com/inboxes/inb_1ix6/channels",</w:t>
        <w:br/>
        <w:t xml:space="preserve"> "owner": "https://api2.frontapp.com/inboxes/inb_1ix6/owner"</w:t>
        <w:br/>
        <w:t xml:space="preserve"> }</w:t>
        <w:br/>
        <w:t xml:space="preserve"> },</w:t>
        <w:br/>
        <w:t xml:space="preserve"> "id": "inb_1ix6",</w:t>
        <w:br/>
        <w:t xml:space="preserve"> "name": "The Dundies",</w:t>
        <w:br/>
        <w:t xml:space="preserve"> "is_private": false,</w:t>
        <w:br/>
        <w:t xml:space="preserve"> "is_public": true,</w:t>
        <w:br/>
        <w:t xml:space="preserve"> "custom_fields":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to the resource and related resources.</w:t>
            </w:r>
          </w:p>
        </w:tc>
      </w:tr>
      <w:tr>
        <w:tc>
          <w:tcPr>
            <w:tcW w:type="dxa" w:w="2880"/>
          </w:tcPr>
          <w:p>
            <w:r>
              <w:t>_links.self</w:t>
            </w:r>
          </w:p>
        </w:tc>
        <w:tc>
          <w:tcPr>
            <w:tcW w:type="dxa" w:w="2880"/>
          </w:tcPr>
          <w:p>
            <w:r>
              <w:t>string</w:t>
            </w:r>
          </w:p>
        </w:tc>
        <w:tc>
          <w:tcPr>
            <w:tcW w:type="dxa" w:w="2880"/>
          </w:tcPr>
          <w:p>
            <w:r>
              <w:t>Link to this inbox resource.</w:t>
            </w:r>
          </w:p>
        </w:tc>
      </w:tr>
      <w:tr>
        <w:tc>
          <w:tcPr>
            <w:tcW w:type="dxa" w:w="2880"/>
          </w:tcPr>
          <w:p>
            <w:r>
              <w:t>_links.related</w:t>
            </w:r>
          </w:p>
        </w:tc>
        <w:tc>
          <w:tcPr>
            <w:tcW w:type="dxa" w:w="2880"/>
          </w:tcPr>
          <w:p>
            <w:r>
              <w:t>object</w:t>
            </w:r>
          </w:p>
        </w:tc>
        <w:tc>
          <w:tcPr>
            <w:tcW w:type="dxa" w:w="2880"/>
          </w:tcPr>
          <w:p>
            <w:r>
              <w:t>Container for related resource links.</w:t>
            </w:r>
          </w:p>
        </w:tc>
      </w:tr>
      <w:tr>
        <w:tc>
          <w:tcPr>
            <w:tcW w:type="dxa" w:w="2880"/>
          </w:tcPr>
          <w:p>
            <w:r>
              <w:t>_links.related.teammates</w:t>
            </w:r>
          </w:p>
        </w:tc>
        <w:tc>
          <w:tcPr>
            <w:tcW w:type="dxa" w:w="2880"/>
          </w:tcPr>
          <w:p>
            <w:r>
              <w:t>string</w:t>
            </w:r>
          </w:p>
        </w:tc>
        <w:tc>
          <w:tcPr>
            <w:tcW w:type="dxa" w:w="2880"/>
          </w:tcPr>
          <w:p>
            <w:r>
              <w:t>Link to inbox teammates.</w:t>
            </w:r>
          </w:p>
        </w:tc>
      </w:tr>
      <w:tr>
        <w:tc>
          <w:tcPr>
            <w:tcW w:type="dxa" w:w="2880"/>
          </w:tcPr>
          <w:p>
            <w:r>
              <w:t>_links.related.conversations</w:t>
            </w:r>
          </w:p>
        </w:tc>
        <w:tc>
          <w:tcPr>
            <w:tcW w:type="dxa" w:w="2880"/>
          </w:tcPr>
          <w:p>
            <w:r>
              <w:t>string</w:t>
            </w:r>
          </w:p>
        </w:tc>
        <w:tc>
          <w:tcPr>
            <w:tcW w:type="dxa" w:w="2880"/>
          </w:tcPr>
          <w:p>
            <w:r>
              <w:t>Link to inbox conversations.</w:t>
            </w:r>
          </w:p>
        </w:tc>
      </w:tr>
      <w:tr>
        <w:tc>
          <w:tcPr>
            <w:tcW w:type="dxa" w:w="2880"/>
          </w:tcPr>
          <w:p>
            <w:r>
              <w:t>_links.related.channels</w:t>
            </w:r>
          </w:p>
        </w:tc>
        <w:tc>
          <w:tcPr>
            <w:tcW w:type="dxa" w:w="2880"/>
          </w:tcPr>
          <w:p>
            <w:r>
              <w:t>string</w:t>
            </w:r>
          </w:p>
        </w:tc>
        <w:tc>
          <w:tcPr>
            <w:tcW w:type="dxa" w:w="2880"/>
          </w:tcPr>
          <w:p>
            <w:r>
              <w:t>Link to inbox channels.</w:t>
            </w:r>
          </w:p>
        </w:tc>
      </w:tr>
      <w:tr>
        <w:tc>
          <w:tcPr>
            <w:tcW w:type="dxa" w:w="2880"/>
          </w:tcPr>
          <w:p>
            <w:r>
              <w:t>_links.related.owner</w:t>
            </w:r>
          </w:p>
        </w:tc>
        <w:tc>
          <w:tcPr>
            <w:tcW w:type="dxa" w:w="2880"/>
          </w:tcPr>
          <w:p>
            <w:r>
              <w:t>string</w:t>
            </w:r>
          </w:p>
        </w:tc>
        <w:tc>
          <w:tcPr>
            <w:tcW w:type="dxa" w:w="2880"/>
          </w:tcPr>
          <w:p>
            <w:r>
              <w:t>Link to inbox owner.</w:t>
            </w:r>
          </w:p>
        </w:tc>
      </w:tr>
      <w:tr>
        <w:tc>
          <w:tcPr>
            <w:tcW w:type="dxa" w:w="2880"/>
          </w:tcPr>
          <w:p>
            <w:r>
              <w:t>id</w:t>
            </w:r>
          </w:p>
        </w:tc>
        <w:tc>
          <w:tcPr>
            <w:tcW w:type="dxa" w:w="2880"/>
          </w:tcPr>
          <w:p>
            <w:r>
              <w:t>string</w:t>
            </w:r>
          </w:p>
        </w:tc>
        <w:tc>
          <w:tcPr>
            <w:tcW w:type="dxa" w:w="2880"/>
          </w:tcPr>
          <w:p>
            <w:r>
              <w:t>Unique identifier for the inbox (example: inb_1ix6).</w:t>
            </w:r>
          </w:p>
        </w:tc>
      </w:tr>
      <w:tr>
        <w:tc>
          <w:tcPr>
            <w:tcW w:type="dxa" w:w="2880"/>
          </w:tcPr>
          <w:p>
            <w:r>
              <w:t>name</w:t>
            </w:r>
          </w:p>
        </w:tc>
        <w:tc>
          <w:tcPr>
            <w:tcW w:type="dxa" w:w="2880"/>
          </w:tcPr>
          <w:p>
            <w:r>
              <w:t>string</w:t>
            </w:r>
          </w:p>
        </w:tc>
        <w:tc>
          <w:tcPr>
            <w:tcW w:type="dxa" w:w="2880"/>
          </w:tcPr>
          <w:p>
            <w:r>
              <w:t>Name of the inbox (example: "The Dundies").</w:t>
            </w:r>
          </w:p>
        </w:tc>
      </w:tr>
      <w:tr>
        <w:tc>
          <w:tcPr>
            <w:tcW w:type="dxa" w:w="2880"/>
          </w:tcPr>
          <w:p>
            <w:r>
              <w:t>is_private</w:t>
            </w:r>
          </w:p>
        </w:tc>
        <w:tc>
          <w:tcPr>
            <w:tcW w:type="dxa" w:w="2880"/>
          </w:tcPr>
          <w:p>
            <w:r>
              <w:t>boolean</w:t>
            </w:r>
          </w:p>
        </w:tc>
        <w:tc>
          <w:tcPr>
            <w:tcW w:type="dxa" w:w="2880"/>
          </w:tcPr>
          <w:p>
            <w:r>
              <w:t>Whether or not the inbox is individual (example: false).</w:t>
            </w:r>
          </w:p>
        </w:tc>
      </w:tr>
      <w:tr>
        <w:tc>
          <w:tcPr>
            <w:tcW w:type="dxa" w:w="2880"/>
          </w:tcPr>
          <w:p>
            <w:r>
              <w:t>is_public</w:t>
            </w:r>
          </w:p>
        </w:tc>
        <w:tc>
          <w:tcPr>
            <w:tcW w:type="dxa" w:w="2880"/>
          </w:tcPr>
          <w:p>
            <w:r>
              <w:t>boolean</w:t>
            </w:r>
          </w:p>
        </w:tc>
        <w:tc>
          <w:tcPr>
            <w:tcW w:type="dxa" w:w="2880"/>
          </w:tcPr>
          <w:p>
            <w:r>
              <w:t>Whether or not the inbox is available to all members of a team by default (example: true).</w:t>
            </w:r>
          </w:p>
        </w:tc>
      </w:tr>
      <w:tr>
        <w:tc>
          <w:tcPr>
            <w:tcW w:type="dxa" w:w="2880"/>
          </w:tcPr>
          <w:p>
            <w:r>
              <w:t>custom_fields</w:t>
            </w:r>
          </w:p>
        </w:tc>
        <w:tc>
          <w:tcPr>
            <w:tcW w:type="dxa" w:w="2880"/>
          </w:tcPr>
          <w:p>
            <w:r>
              <w:t>object</w:t>
            </w:r>
          </w:p>
        </w:tc>
        <w:tc>
          <w:tcPr>
            <w:tcW w:type="dxa" w:w="2880"/>
          </w:tcPr>
          <w:p>
            <w:r>
              <w:t>Custom fields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'https://api2.frontapp.com/inboxes/inb_1ix6' \</w:t>
        <w:br/>
        <w:t xml:space="preserve"> --header 'Accept: application/json'</w:t>
      </w:r>
    </w:p>
    <w:p>
      <w:pPr>
        <w:pStyle w:val="Heading3"/>
      </w:pPr>
      <w:r>
        <w:t>Related inboxes actions</w:t>
      </w:r>
    </w:p>
    <w:p>
      <w:pPr>
        <w:pStyle w:val="ListBullet"/>
      </w:pPr>
      <w:r>
        <w:t>[POST] Create an Inbox — /inboxes</w:t>
      </w:r>
    </w:p>
    <w:p>
      <w:pPr>
        <w:pStyle w:val="ListBullet"/>
      </w:pPr>
      <w:r>
        <w:t>[POST] Create a Team Inbox — /teams/{{teamId}}/inboxes</w:t>
      </w:r>
    </w:p>
    <w:p>
      <w:pPr>
        <w:pStyle w:val="ListBullet"/>
      </w:pPr>
      <w:r>
        <w:t>[GET] List a Teammate’s Inboxes — /teammates/{{teammateId}}/inboxes</w:t>
      </w:r>
    </w:p>
    <w:p>
      <w:pPr>
        <w:pStyle w:val="ListBullet"/>
      </w:pPr>
      <w:r>
        <w:t>[POST] Add Inbox Access (Add Teammates to an Inbox) — /inboxes/{{inboxId}}/teammates</w:t>
      </w:r>
    </w:p>
    <w:p>
      <w:pPr>
        <w:pStyle w:val="ListBullet"/>
      </w:pPr>
      <w:r>
        <w:t>[GET] List Inboxes — /inboxes</w:t>
      </w:r>
    </w:p>
    <w:p>
      <w:pPr>
        <w:pStyle w:val="ListBullet"/>
      </w:pPr>
      <w:r>
        <w:t>[GET] List a Team’s Inboxes — /teams/{{teamId}}/inboxes</w:t>
      </w:r>
    </w:p>
    <w:p>
      <w:r>
        <w:br w:type="page"/>
      </w:r>
    </w:p>
    <w:p>
      <w:pPr>
        <w:pStyle w:val="Heading2"/>
      </w:pPr>
      <w:r>
        <w:t>198. [GET] List Inboxes</w:t>
      </w:r>
    </w:p>
    <w:p>
      <w:r>
        <w:rPr>
          <w:b/>
        </w:rPr>
        <w:t xml:space="preserve">Endpoint: </w:t>
      </w:r>
      <w:r>
        <w:rPr>
          <w:rFonts w:ascii="Courier New" w:hAnsi="Courier New"/>
          <w:sz w:val="18"/>
        </w:rPr>
        <w:t>/inboxes</w:t>
      </w:r>
    </w:p>
    <w:p>
      <w:pPr>
        <w:pStyle w:val="Heading3"/>
      </w:pPr>
      <w:r>
        <w:t>Prerequisites</w:t>
      </w:r>
    </w:p>
    <w:p>
      <w:pPr>
        <w:pStyle w:val="ListBullet"/>
      </w:pPr>
      <w:r>
        <w:t>Front scope: inboxes:read</w:t>
      </w:r>
    </w:p>
    <w:p>
      <w:pPr>
        <w:pStyle w:val="Heading3"/>
      </w:pPr>
      <w:r>
        <w:t>Method</w:t>
      </w:r>
    </w:p>
    <w:p>
      <w:r>
        <w:t>GET</w:t>
      </w:r>
    </w:p>
    <w:p>
      <w:pPr>
        <w:pStyle w:val="Heading3"/>
      </w:pPr>
      <w:r>
        <w:t>URL</w:t>
      </w:r>
    </w:p>
    <w:p>
      <w:r>
        <w:t>https://api2.frontapp.com/inboxes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company’s inboxes.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"https://yourCompany.api.frontapp.com/inboxes"</w:t>
        <w:br/>
        <w:t xml:space="preserve"> },</w:t>
        <w:br/>
        <w:t xml:space="preserve"> "_results": [</w:t>
        <w:br/>
        <w:t xml:space="preserve"> {</w:t>
        <w:br/>
        <w:t xml:space="preserve"> "_links": {</w:t>
        <w:br/>
        <w:t xml:space="preserve"> "self": "string",</w:t>
        <w:br/>
        <w:t xml:space="preserve"> "related": {</w:t>
        <w:br/>
        <w:t xml:space="preserve"> "teammates": "string",</w:t>
        <w:br/>
        <w:t xml:space="preserve"> "conversations": "string",</w:t>
        <w:br/>
        <w:t xml:space="preserve"> "channels": "string",</w:t>
        <w:br/>
        <w:t xml:space="preserve"> "owner": "string"</w:t>
        <w:br/>
        <w:t xml:space="preserve"> }</w:t>
        <w:br/>
        <w:t xml:space="preserve"> },</w:t>
        <w:br/>
        <w:t xml:space="preserve"> "id": "string",</w:t>
        <w:br/>
        <w:t xml:space="preserve"> "name": "string",</w:t>
        <w:br/>
        <w:t xml:space="preserve"> "is_private": true,</w:t>
        <w:br/>
        <w:t xml:space="preserve"> "is_public": true,</w:t>
        <w:br/>
        <w:t xml:space="preserve"> "custom_fields":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for the collection response.</w:t>
            </w:r>
          </w:p>
        </w:tc>
      </w:tr>
      <w:tr>
        <w:tc>
          <w:tcPr>
            <w:tcW w:type="dxa" w:w="2880"/>
          </w:tcPr>
          <w:p>
            <w:r>
              <w:t>_links.self</w:t>
            </w:r>
          </w:p>
        </w:tc>
        <w:tc>
          <w:tcPr>
            <w:tcW w:type="dxa" w:w="2880"/>
          </w:tcPr>
          <w:p>
            <w:r>
              <w:t>string</w:t>
            </w:r>
          </w:p>
        </w:tc>
        <w:tc>
          <w:tcPr>
            <w:tcW w:type="dxa" w:w="2880"/>
          </w:tcPr>
          <w:p>
            <w:r>
              <w:t>Link to the inboxes collection resource. Example: https://yourCompany.api.frontapp.com/inboxes.</w:t>
            </w:r>
          </w:p>
        </w:tc>
      </w:tr>
      <w:tr>
        <w:tc>
          <w:tcPr>
            <w:tcW w:type="dxa" w:w="2880"/>
          </w:tcPr>
          <w:p>
            <w:r>
              <w:t>_results</w:t>
            </w:r>
          </w:p>
        </w:tc>
        <w:tc>
          <w:tcPr>
            <w:tcW w:type="dxa" w:w="2880"/>
          </w:tcPr>
          <w:p>
            <w:r>
              <w:t>array</w:t>
            </w:r>
          </w:p>
        </w:tc>
        <w:tc>
          <w:tcPr>
            <w:tcW w:type="dxa" w:w="2880"/>
          </w:tcPr>
          <w:p>
            <w:r>
              <w:t>Array of inbox objects.</w:t>
            </w:r>
          </w:p>
        </w:tc>
      </w:tr>
      <w:tr>
        <w:tc>
          <w:tcPr>
            <w:tcW w:type="dxa" w:w="2880"/>
          </w:tcPr>
          <w:p>
            <w:r>
              <w:t>_results[]. _links</w:t>
            </w:r>
          </w:p>
        </w:tc>
        <w:tc>
          <w:tcPr>
            <w:tcW w:type="dxa" w:w="2880"/>
          </w:tcPr>
          <w:p>
            <w:r>
              <w:t>object</w:t>
            </w:r>
          </w:p>
        </w:tc>
        <w:tc>
          <w:tcPr>
            <w:tcW w:type="dxa" w:w="2880"/>
          </w:tcPr>
          <w:p>
            <w:r>
              <w:t>Links for the inbox resource.</w:t>
            </w:r>
          </w:p>
        </w:tc>
      </w:tr>
      <w:tr>
        <w:tc>
          <w:tcPr>
            <w:tcW w:type="dxa" w:w="2880"/>
          </w:tcPr>
          <w:p>
            <w:r>
              <w:t>_results[]._links.self</w:t>
            </w:r>
          </w:p>
        </w:tc>
        <w:tc>
          <w:tcPr>
            <w:tcW w:type="dxa" w:w="2880"/>
          </w:tcPr>
          <w:p>
            <w:r>
              <w:t>string</w:t>
            </w:r>
          </w:p>
        </w:tc>
        <w:tc>
          <w:tcPr>
            <w:tcW w:type="dxa" w:w="2880"/>
          </w:tcPr>
          <w:p>
            <w:r>
              <w:t>Link to the inbox resource.</w:t>
            </w:r>
          </w:p>
        </w:tc>
      </w:tr>
      <w:tr>
        <w:tc>
          <w:tcPr>
            <w:tcW w:type="dxa" w:w="2880"/>
          </w:tcPr>
          <w:p>
            <w:r>
              <w:t>_results[]._links.related</w:t>
            </w:r>
          </w:p>
        </w:tc>
        <w:tc>
          <w:tcPr>
            <w:tcW w:type="dxa" w:w="2880"/>
          </w:tcPr>
          <w:p>
            <w:r>
              <w:t>object</w:t>
            </w:r>
          </w:p>
        </w:tc>
        <w:tc>
          <w:tcPr>
            <w:tcW w:type="dxa" w:w="2880"/>
          </w:tcPr>
          <w:p>
            <w:r>
              <w:t>Related resource links for the inbox.</w:t>
            </w:r>
          </w:p>
        </w:tc>
      </w:tr>
      <w:tr>
        <w:tc>
          <w:tcPr>
            <w:tcW w:type="dxa" w:w="2880"/>
          </w:tcPr>
          <w:p>
            <w:r>
              <w:t>_results[]._links.related.teammates</w:t>
            </w:r>
          </w:p>
        </w:tc>
        <w:tc>
          <w:tcPr>
            <w:tcW w:type="dxa" w:w="2880"/>
          </w:tcPr>
          <w:p>
            <w:r>
              <w:t>string</w:t>
            </w:r>
          </w:p>
        </w:tc>
        <w:tc>
          <w:tcPr>
            <w:tcW w:type="dxa" w:w="2880"/>
          </w:tcPr>
          <w:p>
            <w:r>
              <w:t>Link to inbox teammates.</w:t>
            </w:r>
          </w:p>
        </w:tc>
      </w:tr>
      <w:tr>
        <w:tc>
          <w:tcPr>
            <w:tcW w:type="dxa" w:w="2880"/>
          </w:tcPr>
          <w:p>
            <w:r>
              <w:t>_results[]._links.related.conversations</w:t>
            </w:r>
          </w:p>
        </w:tc>
        <w:tc>
          <w:tcPr>
            <w:tcW w:type="dxa" w:w="2880"/>
          </w:tcPr>
          <w:p>
            <w:r>
              <w:t>string</w:t>
            </w:r>
          </w:p>
        </w:tc>
        <w:tc>
          <w:tcPr>
            <w:tcW w:type="dxa" w:w="2880"/>
          </w:tcPr>
          <w:p>
            <w:r>
              <w:t>Link to inbox conversations.</w:t>
            </w:r>
          </w:p>
        </w:tc>
      </w:tr>
      <w:tr>
        <w:tc>
          <w:tcPr>
            <w:tcW w:type="dxa" w:w="2880"/>
          </w:tcPr>
          <w:p>
            <w:r>
              <w:t>_results[]._links.related.channels</w:t>
            </w:r>
          </w:p>
        </w:tc>
        <w:tc>
          <w:tcPr>
            <w:tcW w:type="dxa" w:w="2880"/>
          </w:tcPr>
          <w:p>
            <w:r>
              <w:t>string</w:t>
            </w:r>
          </w:p>
        </w:tc>
        <w:tc>
          <w:tcPr>
            <w:tcW w:type="dxa" w:w="2880"/>
          </w:tcPr>
          <w:p>
            <w:r>
              <w:t>Link to inbox channels.</w:t>
            </w:r>
          </w:p>
        </w:tc>
      </w:tr>
      <w:tr>
        <w:tc>
          <w:tcPr>
            <w:tcW w:type="dxa" w:w="2880"/>
          </w:tcPr>
          <w:p>
            <w:r>
              <w:t>_results[]._links.related.owner</w:t>
            </w:r>
          </w:p>
        </w:tc>
        <w:tc>
          <w:tcPr>
            <w:tcW w:type="dxa" w:w="2880"/>
          </w:tcPr>
          <w:p>
            <w:r>
              <w:t>string</w:t>
            </w:r>
          </w:p>
        </w:tc>
        <w:tc>
          <w:tcPr>
            <w:tcW w:type="dxa" w:w="2880"/>
          </w:tcPr>
          <w:p>
            <w:r>
              <w:t>Link to inbox owner.</w:t>
            </w:r>
          </w:p>
        </w:tc>
      </w:tr>
      <w:tr>
        <w:tc>
          <w:tcPr>
            <w:tcW w:type="dxa" w:w="2880"/>
          </w:tcPr>
          <w:p>
            <w:r>
              <w:t>_results[].id</w:t>
            </w:r>
          </w:p>
        </w:tc>
        <w:tc>
          <w:tcPr>
            <w:tcW w:type="dxa" w:w="2880"/>
          </w:tcPr>
          <w:p>
            <w:r>
              <w:t>string</w:t>
            </w:r>
          </w:p>
        </w:tc>
        <w:tc>
          <w:tcPr>
            <w:tcW w:type="dxa" w:w="2880"/>
          </w:tcPr>
          <w:p>
            <w:r>
              <w:t>Unique identifier for the inbox.</w:t>
            </w:r>
          </w:p>
        </w:tc>
      </w:tr>
      <w:tr>
        <w:tc>
          <w:tcPr>
            <w:tcW w:type="dxa" w:w="2880"/>
          </w:tcPr>
          <w:p>
            <w:r>
              <w:t>_results[].name</w:t>
            </w:r>
          </w:p>
        </w:tc>
        <w:tc>
          <w:tcPr>
            <w:tcW w:type="dxa" w:w="2880"/>
          </w:tcPr>
          <w:p>
            <w:r>
              <w:t>string</w:t>
            </w:r>
          </w:p>
        </w:tc>
        <w:tc>
          <w:tcPr>
            <w:tcW w:type="dxa" w:w="2880"/>
          </w:tcPr>
          <w:p>
            <w:r>
              <w:t>Name of the inbox.</w:t>
            </w:r>
          </w:p>
        </w:tc>
      </w:tr>
      <w:tr>
        <w:tc>
          <w:tcPr>
            <w:tcW w:type="dxa" w:w="2880"/>
          </w:tcPr>
          <w:p>
            <w:r>
              <w:t>_results[].is_private</w:t>
            </w:r>
          </w:p>
        </w:tc>
        <w:tc>
          <w:tcPr>
            <w:tcW w:type="dxa" w:w="2880"/>
          </w:tcPr>
          <w:p>
            <w:r>
              <w:t>boolean</w:t>
            </w:r>
          </w:p>
        </w:tc>
        <w:tc>
          <w:tcPr>
            <w:tcW w:type="dxa" w:w="2880"/>
          </w:tcPr>
          <w:p>
            <w:r>
              <w:t>Whether or not the inbox is individual.</w:t>
            </w:r>
          </w:p>
        </w:tc>
      </w:tr>
      <w:tr>
        <w:tc>
          <w:tcPr>
            <w:tcW w:type="dxa" w:w="2880"/>
          </w:tcPr>
          <w:p>
            <w:r>
              <w:t>_results[].is_public</w:t>
            </w:r>
          </w:p>
        </w:tc>
        <w:tc>
          <w:tcPr>
            <w:tcW w:type="dxa" w:w="2880"/>
          </w:tcPr>
          <w:p>
            <w:r>
              <w:t>boolean</w:t>
            </w:r>
          </w:p>
        </w:tc>
        <w:tc>
          <w:tcPr>
            <w:tcW w:type="dxa" w:w="2880"/>
          </w:tcPr>
          <w:p>
            <w:r>
              <w:t>Whether or not the inbox is available to all members of a team by default.</w:t>
            </w:r>
          </w:p>
        </w:tc>
      </w:tr>
      <w:tr>
        <w:tc>
          <w:tcPr>
            <w:tcW w:type="dxa" w:w="2880"/>
          </w:tcPr>
          <w:p>
            <w:r>
              <w:t>_results[].custom_fields</w:t>
            </w:r>
          </w:p>
        </w:tc>
        <w:tc>
          <w:tcPr>
            <w:tcW w:type="dxa" w:w="2880"/>
          </w:tcPr>
          <w:p>
            <w:r>
              <w:t>object</w:t>
            </w:r>
          </w:p>
        </w:tc>
        <w:tc>
          <w:tcPr>
            <w:tcW w:type="dxa" w:w="2880"/>
          </w:tcPr>
          <w:p>
            <w:r>
              <w:t>Custom fields for the inbox.</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'https://api2.frontapp.com/inboxes' \</w:t>
        <w:br/>
        <w:t xml:space="preserve"> --header 'Accept: application/json'</w:t>
      </w:r>
    </w:p>
    <w:p>
      <w:pPr>
        <w:pStyle w:val="Heading3"/>
      </w:pPr>
      <w:r>
        <w:t>Related inboxes actions</w:t>
      </w:r>
    </w:p>
    <w:p>
      <w:pPr>
        <w:pStyle w:val="ListBullet"/>
      </w:pPr>
      <w:r>
        <w:t>[POST] Create an Inbox — /inboxes</w:t>
      </w:r>
    </w:p>
    <w:p>
      <w:pPr>
        <w:pStyle w:val="ListBullet"/>
      </w:pPr>
      <w:r>
        <w:t>[POST] Create a Team Inbox — /teams/{{teamId}}/inboxes</w:t>
      </w:r>
    </w:p>
    <w:p>
      <w:pPr>
        <w:pStyle w:val="ListBullet"/>
      </w:pPr>
      <w:r>
        <w:t>[GET] List a Teammate’s Inboxes — /teammates/{{teammateId}}/inboxes</w:t>
      </w:r>
    </w:p>
    <w:p>
      <w:pPr>
        <w:pStyle w:val="ListBullet"/>
      </w:pPr>
      <w:r>
        <w:t>[POST] Add Inbox Access (Add Teammates to an Inbox) — /inboxes/{{inboxId}}/teammates</w:t>
      </w:r>
    </w:p>
    <w:p>
      <w:pPr>
        <w:pStyle w:val="ListBullet"/>
      </w:pPr>
      <w:r>
        <w:t>[GET] Get an Inbox — /inboxes/{{inboxId}}</w:t>
      </w:r>
    </w:p>
    <w:p>
      <w:pPr>
        <w:pStyle w:val="ListBullet"/>
      </w:pPr>
      <w:r>
        <w:t>[GET] List a Team’s Inboxes — /teams/{{teamId}}/inboxes</w:t>
      </w:r>
    </w:p>
    <w:p>
      <w:r>
        <w:br w:type="page"/>
      </w:r>
    </w:p>
    <w:p>
      <w:pPr>
        <w:pStyle w:val="Heading2"/>
      </w:pPr>
      <w:r>
        <w:t>199. [GET] List a Team’s Inboxes</w:t>
      </w:r>
    </w:p>
    <w:p>
      <w:r>
        <w:rPr>
          <w:b/>
        </w:rPr>
        <w:t xml:space="preserve">Endpoint: </w:t>
      </w:r>
      <w:r>
        <w:rPr>
          <w:rFonts w:ascii="Courier New" w:hAnsi="Courier New"/>
          <w:sz w:val="18"/>
        </w:rPr>
        <w:t>/teams/{{teamId}}/inboxes</w:t>
      </w:r>
    </w:p>
    <w:p>
      <w:pPr>
        <w:pStyle w:val="Heading3"/>
      </w:pPr>
      <w:r>
        <w:t>Prerequisites</w:t>
      </w:r>
    </w:p>
    <w:p>
      <w:pPr>
        <w:pStyle w:val="ListBullet"/>
      </w:pPr>
      <w:r>
        <w:t>Must have permission scope: inboxes:read</w:t>
      </w:r>
    </w:p>
    <w:p>
      <w:pPr>
        <w:pStyle w:val="Heading3"/>
      </w:pPr>
      <w:r>
        <w:t>Method</w:t>
      </w:r>
    </w:p>
    <w:p>
      <w:r>
        <w:t>GET</w:t>
      </w:r>
    </w:p>
    <w:p>
      <w:pPr>
        <w:pStyle w:val="Heading3"/>
      </w:pPr>
      <w:r>
        <w:t>URL</w:t>
      </w:r>
    </w:p>
    <w:p>
      <w:r>
        <w:t>https://api2.frontapp.com/teams/{{team_id}}/inboxes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inboxes belonging to a team (workspace).</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/teams//inboxes or /teams/inboxes).</w:t>
      </w:r>
    </w:p>
    <w:p>
      <w:pPr>
        <w:pStyle w:val="ListBullet"/>
      </w:pPr>
      <w:r>
        <w:t>Always construct the path as /teams/{{team_id}}/inboxes, where {{team_id}} is a non-empty string.</w:t>
      </w:r>
    </w:p>
    <w:p>
      <w:pPr>
        <w:pStyle w:val="ListBullet"/>
      </w:pPr>
      <w:r>
        <w:t>Do not infer or guess the team_id.</w:t>
      </w:r>
    </w:p>
    <w:p>
      <w:pPr>
        <w:pStyle w:val="ListBullet"/>
      </w:pPr>
      <w:r>
        <w:t>When executing the action, ensure to send Path Parameters in the URL and not in the body.</w:t>
      </w:r>
    </w:p>
    <w:p>
      <w:pPr>
        <w:pStyle w:val="ListBullet"/>
      </w:pPr>
      <w:r>
        <w:t>This endpoint has no query parameters documented; do not send parameters in the body.</w:t>
      </w:r>
    </w:p>
    <w:p>
      <w:pPr>
        <w:pStyle w:val="Heading3"/>
      </w:pPr>
      <w:r>
        <w:t>Valid Examples</w:t>
      </w:r>
    </w:p>
    <w:p>
      <w:r>
        <w:rPr>
          <w:b/>
          <w:color w:val="666666"/>
          <w:sz w:val="16"/>
        </w:rPr>
        <w:t>[http]</w:t>
      </w:r>
    </w:p>
    <w:p>
      <w:pPr>
        <w:shd w:fill="F2F2F2" w:val="clear"/>
      </w:pPr>
      <w:r>
        <w:rPr>
          <w:rFonts w:ascii="Courier New" w:hAnsi="Courier New"/>
          <w:sz w:val="17"/>
        </w:rPr>
        <w:t>/teams/tim_123/inboxes</w:t>
      </w:r>
    </w:p>
    <w:p>
      <w:pPr>
        <w:pStyle w:val="Heading3"/>
      </w:pPr>
      <w:r>
        <w:t>Invalid Examples</w:t>
      </w:r>
    </w:p>
    <w:p>
      <w:r>
        <w:rPr>
          <w:b/>
          <w:color w:val="666666"/>
          <w:sz w:val="16"/>
        </w:rPr>
        <w:t>[http]</w:t>
      </w:r>
    </w:p>
    <w:p>
      <w:pPr>
        <w:shd w:fill="F2F2F2" w:val="clear"/>
      </w:pPr>
      <w:r>
        <w:rPr>
          <w:rFonts w:ascii="Courier New" w:hAnsi="Courier New"/>
          <w:sz w:val="17"/>
        </w:rPr>
        <w:t>/teams//inboxes</w:t>
        <w:br/>
        <w:t>/teams/inboxes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Response</w:t>
      </w:r>
    </w:p>
    <w:p>
      <w:pPr>
        <w:pStyle w:val="Heading3"/>
      </w:pPr>
      <w:r>
        <w:t>Success Response (200 OK)</w:t>
      </w:r>
    </w:p>
    <w:p>
      <w:r>
        <w:t>Returns an array of inboxes.</w:t>
      </w:r>
    </w:p>
    <w:p>
      <w:r>
        <w:rPr>
          <w:b/>
          <w:color w:val="666666"/>
          <w:sz w:val="16"/>
        </w:rPr>
        <w:t>[json]</w:t>
      </w:r>
    </w:p>
    <w:p>
      <w:pPr>
        <w:shd w:fill="F2F2F2" w:val="clear"/>
      </w:pPr>
      <w:r>
        <w:rPr>
          <w:rFonts w:ascii="Courier New" w:hAnsi="Courier New"/>
          <w:sz w:val="17"/>
        </w:rPr>
        <w:t>{</w:t>
        <w:br/>
        <w:t xml:space="preserve"> "_links": {</w:t>
        <w:br/>
        <w:t xml:space="preserve"> "self": "https://yourCompany.api.frontapp.com/inboxes"</w:t>
        <w:br/>
        <w:t xml:space="preserve"> },</w:t>
        <w:br/>
        <w:t xml:space="preserve"> "_results": [</w:t>
        <w:br/>
        <w:t xml:space="preserve"> {</w:t>
        <w:br/>
        <w:t xml:space="preserve"> "_links": {</w:t>
        <w:br/>
        <w:t xml:space="preserve"> "self": "https://yourCompany.api.frontapp.com/inboxes",</w:t>
        <w:br/>
        <w:t xml:space="preserve"> "related": {</w:t>
        <w:br/>
        <w:t xml:space="preserve"> "teammates": "string",</w:t>
        <w:br/>
        <w:t xml:space="preserve"> "conversations": "string",</w:t>
        <w:br/>
        <w:t xml:space="preserve"> "channels": "string",</w:t>
        <w:br/>
        <w:t xml:space="preserve"> "owner": "string"</w:t>
        <w:br/>
        <w:t xml:space="preserve"> }</w:t>
        <w:br/>
        <w:t xml:space="preserve"> },</w:t>
        <w:br/>
        <w:t xml:space="preserve"> "id": "string",</w:t>
        <w:br/>
        <w:t xml:space="preserve"> "name": "string",</w:t>
        <w:br/>
        <w:t xml:space="preserve"> "is_private": true,</w:t>
        <w:br/>
        <w:t xml:space="preserve"> "is_public": true,</w:t>
        <w:br/>
        <w:t xml:space="preserve"> "custom_fields":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resource. Example: https://yourCompany.api.frontapp.com/inboxes.</w:t>
            </w:r>
          </w:p>
        </w:tc>
      </w:tr>
      <w:tr>
        <w:tc>
          <w:tcPr>
            <w:tcW w:type="dxa" w:w="2880"/>
          </w:tcPr>
          <w:p>
            <w:r>
              <w:t>_results</w:t>
            </w:r>
          </w:p>
        </w:tc>
        <w:tc>
          <w:tcPr>
            <w:tcW w:type="dxa" w:w="2880"/>
          </w:tcPr>
          <w:p>
            <w:r>
              <w:t>array</w:t>
            </w:r>
          </w:p>
        </w:tc>
        <w:tc>
          <w:tcPr>
            <w:tcW w:type="dxa" w:w="2880"/>
          </w:tcPr>
          <w:p>
            <w:r>
              <w:t>Array of inbox objects.</w:t>
            </w:r>
          </w:p>
        </w:tc>
      </w:tr>
      <w:tr>
        <w:tc>
          <w:tcPr>
            <w:tcW w:type="dxa" w:w="2880"/>
          </w:tcPr>
          <w:p>
            <w:r>
              <w:t>_results._links</w:t>
            </w:r>
          </w:p>
        </w:tc>
        <w:tc>
          <w:tcPr>
            <w:tcW w:type="dxa" w:w="2880"/>
          </w:tcPr>
          <w:p>
            <w:r>
              <w:t>object</w:t>
            </w:r>
          </w:p>
        </w:tc>
        <w:tc>
          <w:tcPr>
            <w:tcW w:type="dxa" w:w="2880"/>
          </w:tcPr>
          <w:p>
            <w:r>
              <w:t>Links object for the inbox.</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_results._links.related</w:t>
            </w:r>
          </w:p>
        </w:tc>
        <w:tc>
          <w:tcPr>
            <w:tcW w:type="dxa" w:w="2880"/>
          </w:tcPr>
          <w:p>
            <w:r>
              <w:t>object</w:t>
            </w:r>
          </w:p>
        </w:tc>
        <w:tc>
          <w:tcPr>
            <w:tcW w:type="dxa" w:w="2880"/>
          </w:tcPr>
          <w:p>
            <w:r>
              <w:t>Related links for the inbox.</w:t>
            </w:r>
          </w:p>
        </w:tc>
      </w:tr>
      <w:tr>
        <w:tc>
          <w:tcPr>
            <w:tcW w:type="dxa" w:w="2880"/>
          </w:tcPr>
          <w:p>
            <w:r>
              <w:t>_results._links.related.teammates</w:t>
            </w:r>
          </w:p>
        </w:tc>
        <w:tc>
          <w:tcPr>
            <w:tcW w:type="dxa" w:w="2880"/>
          </w:tcPr>
          <w:p>
            <w:r>
              <w:t>string</w:t>
            </w:r>
          </w:p>
        </w:tc>
        <w:tc>
          <w:tcPr>
            <w:tcW w:type="dxa" w:w="2880"/>
          </w:tcPr>
          <w:p>
            <w:r>
              <w:t>Link to inbox teammates.</w:t>
            </w:r>
          </w:p>
        </w:tc>
      </w:tr>
      <w:tr>
        <w:tc>
          <w:tcPr>
            <w:tcW w:type="dxa" w:w="2880"/>
          </w:tcPr>
          <w:p>
            <w:r>
              <w:t>_results._links.related.conversations</w:t>
            </w:r>
          </w:p>
        </w:tc>
        <w:tc>
          <w:tcPr>
            <w:tcW w:type="dxa" w:w="2880"/>
          </w:tcPr>
          <w:p>
            <w:r>
              <w:t>string</w:t>
            </w:r>
          </w:p>
        </w:tc>
        <w:tc>
          <w:tcPr>
            <w:tcW w:type="dxa" w:w="2880"/>
          </w:tcPr>
          <w:p>
            <w:r>
              <w:t>Link to inbox conversations.</w:t>
            </w:r>
          </w:p>
        </w:tc>
      </w:tr>
      <w:tr>
        <w:tc>
          <w:tcPr>
            <w:tcW w:type="dxa" w:w="2880"/>
          </w:tcPr>
          <w:p>
            <w:r>
              <w:t>_results._links.related.channels</w:t>
            </w:r>
          </w:p>
        </w:tc>
        <w:tc>
          <w:tcPr>
            <w:tcW w:type="dxa" w:w="2880"/>
          </w:tcPr>
          <w:p>
            <w:r>
              <w:t>string</w:t>
            </w:r>
          </w:p>
        </w:tc>
        <w:tc>
          <w:tcPr>
            <w:tcW w:type="dxa" w:w="2880"/>
          </w:tcPr>
          <w:p>
            <w:r>
              <w:t>Link to inbox channels.</w:t>
            </w:r>
          </w:p>
        </w:tc>
      </w:tr>
      <w:tr>
        <w:tc>
          <w:tcPr>
            <w:tcW w:type="dxa" w:w="2880"/>
          </w:tcPr>
          <w:p>
            <w:r>
              <w:t>_results._links.related.owner</w:t>
            </w:r>
          </w:p>
        </w:tc>
        <w:tc>
          <w:tcPr>
            <w:tcW w:type="dxa" w:w="2880"/>
          </w:tcPr>
          <w:p>
            <w:r>
              <w:t>string</w:t>
            </w:r>
          </w:p>
        </w:tc>
        <w:tc>
          <w:tcPr>
            <w:tcW w:type="dxa" w:w="2880"/>
          </w:tcPr>
          <w:p>
            <w:r>
              <w:t>Link to inbox owner.</w:t>
            </w:r>
          </w:p>
        </w:tc>
      </w:tr>
      <w:tr>
        <w:tc>
          <w:tcPr>
            <w:tcW w:type="dxa" w:w="2880"/>
          </w:tcPr>
          <w:p>
            <w:r>
              <w:t>_results.id</w:t>
            </w:r>
          </w:p>
        </w:tc>
        <w:tc>
          <w:tcPr>
            <w:tcW w:type="dxa" w:w="2880"/>
          </w:tcPr>
          <w:p>
            <w:r>
              <w:t>string</w:t>
            </w:r>
          </w:p>
        </w:tc>
        <w:tc>
          <w:tcPr>
            <w:tcW w:type="dxa" w:w="2880"/>
          </w:tcPr>
          <w:p>
            <w:r>
              <w:t>Unique identifier for the inbox.</w:t>
            </w:r>
          </w:p>
        </w:tc>
      </w:tr>
      <w:tr>
        <w:tc>
          <w:tcPr>
            <w:tcW w:type="dxa" w:w="2880"/>
          </w:tcPr>
          <w:p>
            <w:r>
              <w:t>_results.name</w:t>
            </w:r>
          </w:p>
        </w:tc>
        <w:tc>
          <w:tcPr>
            <w:tcW w:type="dxa" w:w="2880"/>
          </w:tcPr>
          <w:p>
            <w:r>
              <w:t>string</w:t>
            </w:r>
          </w:p>
        </w:tc>
        <w:tc>
          <w:tcPr>
            <w:tcW w:type="dxa" w:w="2880"/>
          </w:tcPr>
          <w:p>
            <w:r>
              <w:t>Name of the inbox.</w:t>
            </w:r>
          </w:p>
        </w:tc>
      </w:tr>
      <w:tr>
        <w:tc>
          <w:tcPr>
            <w:tcW w:type="dxa" w:w="2880"/>
          </w:tcPr>
          <w:p>
            <w:r>
              <w:t>_results.is_private</w:t>
            </w:r>
          </w:p>
        </w:tc>
        <w:tc>
          <w:tcPr>
            <w:tcW w:type="dxa" w:w="2880"/>
          </w:tcPr>
          <w:p>
            <w:r>
              <w:t>boolean</w:t>
            </w:r>
          </w:p>
        </w:tc>
        <w:tc>
          <w:tcPr>
            <w:tcW w:type="dxa" w:w="2880"/>
          </w:tcPr>
          <w:p>
            <w:r>
              <w:t>Whether or not the inbox is individual.</w:t>
            </w:r>
          </w:p>
        </w:tc>
      </w:tr>
      <w:tr>
        <w:tc>
          <w:tcPr>
            <w:tcW w:type="dxa" w:w="2880"/>
          </w:tcPr>
          <w:p>
            <w:r>
              <w:t>_results.is_public</w:t>
            </w:r>
          </w:p>
        </w:tc>
        <w:tc>
          <w:tcPr>
            <w:tcW w:type="dxa" w:w="2880"/>
          </w:tcPr>
          <w:p>
            <w:r>
              <w:t>boolean</w:t>
            </w:r>
          </w:p>
        </w:tc>
        <w:tc>
          <w:tcPr>
            <w:tcW w:type="dxa" w:w="2880"/>
          </w:tcPr>
          <w:p>
            <w:r>
              <w:t>Whether or not the inbox is available to all members of a team by default.</w:t>
            </w:r>
          </w:p>
        </w:tc>
      </w:tr>
      <w:tr>
        <w:tc>
          <w:tcPr>
            <w:tcW w:type="dxa" w:w="2880"/>
          </w:tcPr>
          <w:p>
            <w:r>
              <w:t>_results.custom_fields</w:t>
            </w:r>
          </w:p>
        </w:tc>
        <w:tc>
          <w:tcPr>
            <w:tcW w:type="dxa" w:w="2880"/>
          </w:tcPr>
          <w:p>
            <w:r>
              <w:t>object</w:t>
            </w:r>
          </w:p>
        </w:tc>
        <w:tc>
          <w:tcPr>
            <w:tcW w:type="dxa" w:w="2880"/>
          </w:tcPr>
          <w:p>
            <w:r>
              <w:t>Custom fields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'https://api2.frontapp.com/teams/tim_123/inboxes' \</w:t>
        <w:br/>
        <w:t xml:space="preserve"> --header 'Accept: application/json'</w:t>
      </w:r>
    </w:p>
    <w:p>
      <w:pPr>
        <w:pStyle w:val="Heading3"/>
      </w:pPr>
      <w:r>
        <w:t>Related inboxes actions</w:t>
      </w:r>
    </w:p>
    <w:p>
      <w:pPr>
        <w:pStyle w:val="ListBullet"/>
      </w:pPr>
      <w:r>
        <w:t>[POST] Create an Inbox — /inboxes</w:t>
      </w:r>
    </w:p>
    <w:p>
      <w:pPr>
        <w:pStyle w:val="ListBullet"/>
      </w:pPr>
      <w:r>
        <w:t>[POST] Create a Team Inbox — /teams/{{teamId}}/inboxes</w:t>
      </w:r>
    </w:p>
    <w:p>
      <w:pPr>
        <w:pStyle w:val="ListBullet"/>
      </w:pPr>
      <w:r>
        <w:t>[GET] List a Teammate’s Inboxes — /teammates/{{teammateId}}/inboxes</w:t>
      </w:r>
    </w:p>
    <w:p>
      <w:pPr>
        <w:pStyle w:val="ListBullet"/>
      </w:pPr>
      <w:r>
        <w:t>[POST] Add Inbox Access (Add Teammates to an Inbox) — /inboxes/{{inboxId}}/teammates</w:t>
      </w:r>
    </w:p>
    <w:p>
      <w:pPr>
        <w:pStyle w:val="ListBullet"/>
      </w:pPr>
      <w:r>
        <w:t>[GET] Get an Inbox — /inboxes/{{inboxId}}</w:t>
      </w:r>
    </w:p>
    <w:p>
      <w:pPr>
        <w:pStyle w:val="ListBullet"/>
      </w:pPr>
      <w:r>
        <w:t>[GET] List Inboxes — /inboxes</w:t>
      </w:r>
    </w:p>
    <w:p>
      <w:r>
        <w:br w:type="page"/>
      </w:r>
    </w:p>
    <w:p>
      <w:pPr>
        <w:pStyle w:val="Heading2"/>
      </w:pPr>
      <w:r>
        <w:t>200. [DELETE] Remove Teammates' Access to an Inbox</w:t>
      </w:r>
    </w:p>
    <w:p>
      <w:r>
        <w:rPr>
          <w:b/>
        </w:rPr>
        <w:t xml:space="preserve">Endpoint: </w:t>
      </w:r>
      <w:r>
        <w:rPr>
          <w:rFonts w:ascii="Courier New" w:hAnsi="Courier New"/>
          <w:sz w:val="18"/>
        </w:rPr>
        <w:t>/inboxes/{{inboxId}}/teammates</w:t>
      </w:r>
    </w:p>
    <w:p>
      <w:pPr>
        <w:pStyle w:val="Heading3"/>
      </w:pPr>
      <w:r>
        <w:t>Prerequisites</w:t>
      </w:r>
    </w:p>
    <w:p>
      <w:pPr>
        <w:pStyle w:val="ListBullet"/>
      </w:pPr>
      <w:r>
        <w:t>Must have access to the Inbox whose permissions you are modifying</w:t>
      </w:r>
    </w:p>
    <w:p>
      <w:pPr>
        <w:pStyle w:val="ListBullet"/>
      </w:pPr>
      <w:r>
        <w:t>Required scope: inboxes:write</w:t>
      </w:r>
    </w:p>
    <w:p>
      <w:pPr>
        <w:pStyle w:val="Heading3"/>
      </w:pPr>
      <w:r>
        <w:t>Method</w:t>
      </w:r>
    </w:p>
    <w:p>
      <w:r>
        <w:t>DELETE</w:t>
      </w:r>
    </w:p>
    <w:p>
      <w:pPr>
        <w:pStyle w:val="Heading3"/>
      </w:pPr>
      <w:r>
        <w:t>URL</w:t>
      </w:r>
    </w:p>
    <w:p>
      <w:r>
        <w:t>https://api2.frontapp.com/inboxes/{{inbox_id}}/teammates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access for one or more teammates from a specific inbox. You provide the teammates to remove via their teammate IDs, or you may alternatively provide teammate emails using Front resource aliases.</w:t>
      </w:r>
    </w:p>
    <w:p>
      <w:pPr>
        <w:pStyle w:val="Heading3"/>
      </w:pPr>
      <w:r>
        <w:t>Enforcement Rules</w:t>
      </w:r>
    </w:p>
    <w:p>
      <w:pPr>
        <w:pStyle w:val="ListBullet"/>
      </w:pPr>
      <w:r>
        <w:t>The inbox_id path parameter must always be present.</w:t>
      </w:r>
    </w:p>
    <w:p>
      <w:pPr>
        <w:pStyle w:val="ListBullet"/>
      </w:pPr>
      <w:r>
        <w:t>If the user provides an inbox_id, use that value directly.</w:t>
      </w:r>
    </w:p>
    <w:p>
      <w:pPr>
        <w:pStyle w:val="ListBullet"/>
      </w:pPr>
      <w:r>
        <w:t>Do not call the API with a missing or empty inbox_id (e.g., avoid /inboxes//teammates or /inboxes/teammates).</w:t>
      </w:r>
    </w:p>
    <w:p>
      <w:pPr>
        <w:pStyle w:val="ListBullet"/>
      </w:pPr>
      <w:r>
        <w:t>Always construct the path as /inboxes/{{inbox_id}}/teammates, where {{inbox_id}}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/inboxes/inb_123/teammates</w:t>
        <w:br/>
        <w:t>/inboxes/abc123/teammates</w:t>
      </w:r>
    </w:p>
    <w:p>
      <w:pPr>
        <w:pStyle w:val="Heading3"/>
      </w:pPr>
      <w:r>
        <w:t>Invalid Examples</w:t>
      </w:r>
    </w:p>
    <w:p>
      <w:r>
        <w:rPr>
          <w:b/>
          <w:color w:val="666666"/>
          <w:sz w:val="16"/>
        </w:rPr>
        <w:t>[http]</w:t>
      </w:r>
    </w:p>
    <w:p>
      <w:pPr>
        <w:shd w:fill="F2F2F2" w:val="clear"/>
      </w:pPr>
      <w:r>
        <w:rPr>
          <w:rFonts w:ascii="Courier New" w:hAnsi="Courier New"/>
          <w:sz w:val="17"/>
        </w:rPr>
        <w:t>/inboxes//teammates</w:t>
        <w:br/>
        <w:t>/inboxes/teammates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w:t>
            </w:r>
          </w:p>
        </w:tc>
        <w:tc>
          <w:tcPr>
            <w:tcW w:type="dxa" w:w="2880"/>
          </w:tcPr>
          <w:p>
            <w:r>
              <w:t>string</w:t>
            </w:r>
          </w:p>
        </w:tc>
        <w:tc>
          <w:tcPr>
            <w:tcW w:type="dxa" w:w="2880"/>
          </w:tcPr>
          <w:p>
            <w:r>
              <w:t>The Inbox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teammate_ids</w:t>
            </w:r>
          </w:p>
        </w:tc>
        <w:tc>
          <w:tcPr>
            <w:tcW w:type="dxa" w:w="2880"/>
          </w:tcPr>
          <w:p>
            <w:r>
              <w:t>string[]</w:t>
            </w:r>
          </w:p>
        </w:tc>
        <w:tc>
          <w:tcPr>
            <w:tcW w:type="dxa" w:w="2880"/>
          </w:tcPr>
          <w:p>
            <w:r>
              <w:t>Teammate IDs to remove. Alternatively, you can supply teammate emails as a resource alias (per Front “resource aliases” documentation).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'https://api2.frontapp.com/inboxes/inb_123/teammates' \</w:t>
        <w:br/>
        <w:t xml:space="preserve"> --header 'Accept: application/json' \</w:t>
        <w:br/>
        <w:t xml:space="preserve"> --header 'Content-Type: application/json' \</w:t>
        <w:br/>
        <w:t xml:space="preserve"> --data '{</w:t>
        <w:br/>
        <w:t xml:space="preserve"> "teammate_ids": ["tea_123", "tea_456"]</w:t>
        <w:br/>
        <w:t xml:space="preserve">  }'</w:t>
      </w:r>
    </w:p>
    <w:p>
      <w:pPr>
        <w:pStyle w:val="Heading3"/>
      </w:pPr>
      <w:r>
        <w:t>Example Usage</w:t>
      </w:r>
    </w:p>
    <w:p>
      <w:pPr>
        <w:pStyle w:val="Heading3"/>
      </w:pPr>
      <w:r>
        <w:t>Example 1: Remove two teammates by teammate ID</w:t>
      </w:r>
    </w:p>
    <w:p>
      <w:r>
        <w:rPr>
          <w:b/>
          <w:color w:val="666666"/>
          <w:sz w:val="16"/>
        </w:rPr>
        <w:t>[bash]</w:t>
      </w:r>
    </w:p>
    <w:p>
      <w:pPr>
        <w:shd w:fill="F2F2F2" w:val="clear"/>
      </w:pPr>
      <w:r>
        <w:rPr>
          <w:rFonts w:ascii="Courier New" w:hAnsi="Courier New"/>
          <w:sz w:val="17"/>
        </w:rPr>
        <w:t>curl -i -X DELETE 'https://api2.frontapp.com/inboxes/inb_123/teammates' \</w:t>
        <w:br/>
        <w:t xml:space="preserve"> -H 'Accept: application/json' \</w:t>
        <w:br/>
        <w:t xml:space="preserve"> -H 'Content-Type: application/json' \</w:t>
        <w:br/>
        <w:t xml:space="preserve"> -d '{</w:t>
        <w:br/>
        <w:t xml:space="preserve"> "teammate_ids": ["tea_123", "tea_456"]</w:t>
        <w:br/>
        <w:t xml:space="preserve">  }'</w:t>
      </w:r>
    </w:p>
    <w:p>
      <w:pPr>
        <w:pStyle w:val="Heading3"/>
      </w:pPr>
      <w:r>
        <w:t>Example 2: Remove a teammate using an email resource alias</w:t>
      </w:r>
    </w:p>
    <w:p>
      <w:r>
        <w:rPr>
          <w:b/>
          <w:color w:val="666666"/>
          <w:sz w:val="16"/>
        </w:rPr>
        <w:t>[bash]</w:t>
      </w:r>
    </w:p>
    <w:p>
      <w:pPr>
        <w:shd w:fill="F2F2F2" w:val="clear"/>
      </w:pPr>
      <w:r>
        <w:rPr>
          <w:rFonts w:ascii="Courier New" w:hAnsi="Courier New"/>
          <w:sz w:val="17"/>
        </w:rPr>
        <w:t>curl -i -X DELETE 'https://api2.frontapp.com/inboxes/inb_123/teammates' \</w:t>
        <w:br/>
        <w:t xml:space="preserve"> -H 'Accept: application/json' \</w:t>
        <w:br/>
        <w:t xml:space="preserve"> -H 'Content-Type: application/json' \</w:t>
        <w:br/>
        <w:t xml:space="preserve"> -d '{</w:t>
        <w:br/>
        <w:t xml:space="preserve"> "teammate_ids": ["teammate:alice@company.com"]</w:t>
        <w:br/>
        <w:t xml:space="preserve">  }'</w:t>
      </w:r>
    </w:p>
    <w:p>
      <w:pPr>
        <w:pStyle w:val="Heading3"/>
      </w:pPr>
      <w:r>
        <w:t>Behavior</w:t>
      </w:r>
    </w:p>
    <w:p>
      <w:pPr>
        <w:pStyle w:val="ListBullet"/>
      </w:pPr>
      <w:r>
        <w:t>Validates inbox_id is present in the URL path.</w:t>
      </w:r>
    </w:p>
    <w:p>
      <w:pPr>
        <w:pStyle w:val="ListBullet"/>
      </w:pPr>
      <w:r>
        <w:t>Reads teammate_ids from the JSON body (IDs or email aliases).</w:t>
      </w:r>
    </w:p>
    <w:p>
      <w:pPr>
        <w:pStyle w:val="ListBullet"/>
      </w:pPr>
      <w:r>
        <w:t>Removes inbox access for the specified teammates.</w:t>
      </w:r>
    </w:p>
    <w:p>
      <w:pPr>
        <w:pStyle w:val="ListBullet"/>
      </w:pPr>
      <w:r>
        <w:t>Returns 204 No Content on success.</w:t>
      </w:r>
    </w:p>
    <w:p>
      <w:pPr>
        <w:pStyle w:val="Heading3"/>
      </w:pPr>
      <w:r>
        <w:t>Notes</w:t>
      </w:r>
    </w:p>
    <w:p>
      <w:pPr>
        <w:pStyle w:val="ListBullet"/>
      </w:pPr>
      <w:r>
        <w:t>The request body is required and must be JSON (application/json).</w:t>
      </w:r>
    </w:p>
    <w:p>
      <w:pPr>
        <w:pStyle w:val="ListBullet"/>
      </w:pPr>
      <w:r>
        <w:t>The documentation indicates teammate emails can be supplied as a “resource alias”; refer to Front’s resource alias rules for the exact alias format.</w:t>
      </w:r>
    </w:p>
    <w:p>
      <w:pPr>
        <w:pStyle w:val="Heading3"/>
      </w:pPr>
      <w:r>
        <w:t>Related inboxes actions</w:t>
      </w:r>
    </w:p>
    <w:p>
      <w:pPr>
        <w:pStyle w:val="ListBullet"/>
      </w:pPr>
      <w:r>
        <w:t>[POST] Create an Inbox — /inboxes</w:t>
      </w:r>
    </w:p>
    <w:p>
      <w:pPr>
        <w:pStyle w:val="ListBullet"/>
      </w:pPr>
      <w:r>
        <w:t>[POST] Create a Team Inbox — /teams/{{teamId}}/inboxes</w:t>
      </w:r>
    </w:p>
    <w:p>
      <w:pPr>
        <w:pStyle w:val="ListBullet"/>
      </w:pPr>
      <w:r>
        <w:t>[GET] List a Teammate’s Inboxes — /teammates/{{teammateId}}/inboxes</w:t>
      </w:r>
    </w:p>
    <w:p>
      <w:pPr>
        <w:pStyle w:val="ListBullet"/>
      </w:pPr>
      <w:r>
        <w:t>[POST] Add Inbox Access (Add Teammates to an Inbox) — /inboxes/{{inboxId}}/teammates</w:t>
      </w:r>
    </w:p>
    <w:p>
      <w:pPr>
        <w:pStyle w:val="ListBullet"/>
      </w:pPr>
      <w:r>
        <w:t>[GET] Get an Inbox — /inboxes/{{inboxId}}</w:t>
      </w:r>
    </w:p>
    <w:p>
      <w:pPr>
        <w:pStyle w:val="ListBullet"/>
      </w:pPr>
      <w:r>
        <w:t>[GET] List Inboxes — /inboxes</w:t>
      </w:r>
    </w:p>
    <w:p>
      <w:r>
        <w:br w:type="page"/>
      </w:r>
    </w:p>
    <w:p>
      <w:pPr>
        <w:pStyle w:val="Heading2"/>
      </w:pPr>
      <w:r>
        <w:t>201. [GET] Get a Knowledge Base Article</w:t>
      </w:r>
    </w:p>
    <w:p>
      <w:r>
        <w:rPr>
          <w:b/>
        </w:rPr>
        <w:t xml:space="preserve">Endpoint: </w:t>
      </w:r>
      <w:r>
        <w:rPr>
          <w:rFonts w:ascii="Courier New" w:hAnsi="Courier New"/>
          <w:sz w:val="18"/>
        </w:rPr>
        <w:t>/knowledge_base_articles/{{articleId}}</w:t>
      </w:r>
    </w:p>
    <w:p>
      <w:pPr>
        <w:pStyle w:val="Heading3"/>
      </w:pPr>
      <w:r>
        <w:t>Prerequisites</w:t>
      </w:r>
    </w:p>
    <w:p>
      <w:pPr>
        <w:pStyle w:val="ListBullet"/>
      </w:pPr>
      <w:r>
        <w:t>Must have the required scope: knowledge_bases:read</w:t>
      </w:r>
    </w:p>
    <w:p>
      <w:pPr>
        <w:pStyle w:val="Heading3"/>
      </w:pPr>
      <w:r>
        <w:t>Method</w:t>
      </w:r>
    </w:p>
    <w:p>
      <w:r>
        <w:t>GET</w:t>
      </w:r>
    </w:p>
    <w:p>
      <w:pPr>
        <w:pStyle w:val="Heading3"/>
      </w:pPr>
      <w:r>
        <w:t>URL</w:t>
      </w:r>
    </w:p>
    <w:p>
      <w:r>
        <w:t>https://api2.frontapp.com/knowledge_base_articles/{{article_id}}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knowledge base article by its ID.</w:t>
      </w:r>
    </w:p>
    <w:p>
      <w:pPr>
        <w:pStyle w:val="Heading3"/>
      </w:pPr>
      <w:r>
        <w:t>Enforcement Rules</w:t>
      </w:r>
    </w:p>
    <w:p>
      <w:pPr>
        <w:pStyle w:val="ListBullet"/>
      </w:pPr>
      <w:r>
        <w:t>The article_id path parameter must always be present.</w:t>
      </w:r>
    </w:p>
    <w:p>
      <w:pPr>
        <w:pStyle w:val="ListBullet"/>
      </w:pPr>
      <w:r>
        <w:t>If the user provides an article_id, use that value directly.</w:t>
      </w:r>
    </w:p>
    <w:p>
      <w:pPr>
        <w:pStyle w:val="ListBullet"/>
      </w:pPr>
      <w:r>
        <w:t>Do not call the API with a missing or empty article_id (e.g., avoid /knowledge_base_articles/).</w:t>
      </w:r>
    </w:p>
    <w:p>
      <w:pPr>
        <w:pStyle w:val="ListBullet"/>
      </w:pPr>
      <w:r>
        <w:t>Always construct the path as /knowledge_base_articles/{{article_id}}, where {{article_id}} is a non-empty string.</w:t>
      </w:r>
    </w:p>
    <w:p>
      <w:pPr>
        <w:pStyle w:val="ListBullet"/>
      </w:pPr>
      <w:r>
        <w:t>Do not infer or guess the article_id.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/knowledge_base_articles/kba_12</w:t>
      </w:r>
    </w:p>
    <w:p>
      <w:pPr>
        <w:pStyle w:val="Heading3"/>
      </w:pPr>
      <w:r>
        <w:t>Invalid Examples</w:t>
      </w:r>
    </w:p>
    <w:p>
      <w:r>
        <w:rPr>
          <w:b/>
          <w:color w:val="666666"/>
          <w:sz w:val="16"/>
        </w:rPr>
        <w:t>[http]</w:t>
      </w:r>
    </w:p>
    <w:p>
      <w:pPr>
        <w:shd w:fill="F2F2F2" w:val="clear"/>
      </w:pPr>
      <w:r>
        <w:rPr>
          <w:rFonts w:ascii="Courier New" w:hAnsi="Courier New"/>
          <w:sz w:val="17"/>
        </w:rPr>
        <w:t>/knowledge_base_articles/</w:t>
        <w:br/>
        <w:t>/knowledge_base_articles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string</w:t>
            </w:r>
          </w:p>
        </w:tc>
        <w:tc>
          <w:tcPr>
            <w:tcW w:type="dxa" w:w="2880"/>
          </w:tcPr>
          <w:p>
            <w:r>
              <w:t>The ID of the article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"https://api2.frontapp.com/knowledge_base_articles/kba_12",</w:t>
        <w:br/>
        <w:t xml:space="preserve"> "related": {</w:t>
        <w:br/>
        <w:t xml:space="preserve"> "knowledge_base": "https://api2.frontapp.com/knowledge_bases/kb_123",</w:t>
        <w:br/>
        <w:t xml:space="preserve"> "category": "https://api2.frontapp.com/knowledge_base_categories/kbc_456",</w:t>
        <w:br/>
        <w:t xml:space="preserve"> "content": "https://api2.frontapp.com/knowledge_base_articles/kba_12/content"</w:t>
        <w:br/>
        <w:t xml:space="preserve"> }</w:t>
        <w:br/>
        <w:t xml:space="preserve"> },</w:t>
        <w:br/>
        <w:t xml:space="preserve"> "id": "kba_12",</w:t>
        <w:br/>
        <w:t xml:space="preserve"> "slug": "/articles/5",</w:t>
        <w:br/>
        <w:t xml:space="preserve"> "locales": [</w:t>
        <w:br/>
        <w:t xml:space="preserve"> "en"</w:t>
        <w:br/>
        <w:t xml:space="preserve"> ],</w:t>
        <w:br/>
        <w:t xml:space="preserve"> "created_at": 1622672452.363,</w:t>
        <w:br/>
        <w:t xml:space="preserve"> "updated_at": 1654309308.278</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_links.related.knowledge_base</w:t>
            </w:r>
          </w:p>
        </w:tc>
        <w:tc>
          <w:tcPr>
            <w:tcW w:type="dxa" w:w="2880"/>
          </w:tcPr>
          <w:p>
            <w:r>
              <w:t>string</w:t>
            </w:r>
          </w:p>
        </w:tc>
        <w:tc>
          <w:tcPr>
            <w:tcW w:type="dxa" w:w="2880"/>
          </w:tcPr>
          <w:p>
            <w:r>
              <w:t>Link to the article's knowledge base.</w:t>
            </w:r>
          </w:p>
        </w:tc>
      </w:tr>
      <w:tr>
        <w:tc>
          <w:tcPr>
            <w:tcW w:type="dxa" w:w="2880"/>
          </w:tcPr>
          <w:p>
            <w:r>
              <w:t>_links.related.category</w:t>
            </w:r>
          </w:p>
        </w:tc>
        <w:tc>
          <w:tcPr>
            <w:tcW w:type="dxa" w:w="2880"/>
          </w:tcPr>
          <w:p>
            <w:r>
              <w:t>string</w:t>
            </w:r>
          </w:p>
        </w:tc>
        <w:tc>
          <w:tcPr>
            <w:tcW w:type="dxa" w:w="2880"/>
          </w:tcPr>
          <w:p>
            <w:r>
              <w:t>Link to the article's category.</w:t>
            </w:r>
          </w:p>
        </w:tc>
      </w:tr>
      <w:tr>
        <w:tc>
          <w:tcPr>
            <w:tcW w:type="dxa" w:w="2880"/>
          </w:tcPr>
          <w:p>
            <w:r>
              <w:t>_links.related.content</w:t>
            </w:r>
          </w:p>
        </w:tc>
        <w:tc>
          <w:tcPr>
            <w:tcW w:type="dxa" w:w="2880"/>
          </w:tcPr>
          <w:p>
            <w:r>
              <w:t>string</w:t>
            </w:r>
          </w:p>
        </w:tc>
        <w:tc>
          <w:tcPr>
            <w:tcW w:type="dxa" w:w="2880"/>
          </w:tcPr>
          <w:p>
            <w:r>
              <w:t>Link to the article's content.</w:t>
            </w:r>
          </w:p>
        </w:tc>
      </w:tr>
      <w:tr>
        <w:tc>
          <w:tcPr>
            <w:tcW w:type="dxa" w:w="2880"/>
          </w:tcPr>
          <w:p>
            <w:r>
              <w:t>id</w:t>
            </w:r>
          </w:p>
        </w:tc>
        <w:tc>
          <w:tcPr>
            <w:tcW w:type="dxa" w:w="2880"/>
          </w:tcPr>
          <w:p>
            <w:r>
              <w:t>string</w:t>
            </w:r>
          </w:p>
        </w:tc>
        <w:tc>
          <w:tcPr>
            <w:tcW w:type="dxa" w:w="2880"/>
          </w:tcPr>
          <w:p>
            <w:r>
              <w:t>Unique identifier of the knowledge base article (example: kba_12).</w:t>
            </w:r>
          </w:p>
        </w:tc>
      </w:tr>
      <w:tr>
        <w:tc>
          <w:tcPr>
            <w:tcW w:type="dxa" w:w="2880"/>
          </w:tcPr>
          <w:p>
            <w:r>
              <w:t>slug</w:t>
            </w:r>
          </w:p>
        </w:tc>
        <w:tc>
          <w:tcPr>
            <w:tcW w:type="dxa" w:w="2880"/>
          </w:tcPr>
          <w:p>
            <w:r>
              <w:t>string</w:t>
            </w:r>
          </w:p>
        </w:tc>
        <w:tc>
          <w:tcPr>
            <w:tcW w:type="dxa" w:w="2880"/>
          </w:tcPr>
          <w:p>
            <w:r>
              <w:t>URL slug of the article (example: /articles/5). Construct the full URL using protocol/knowledge base domain/locale/slug (e.g., https://yourDomain.com/en/articles/5).</w:t>
            </w:r>
          </w:p>
        </w:tc>
      </w:tr>
      <w:tr>
        <w:tc>
          <w:tcPr>
            <w:tcW w:type="dxa" w:w="2880"/>
          </w:tcPr>
          <w:p>
            <w:r>
              <w:t>locales</w:t>
            </w:r>
          </w:p>
        </w:tc>
        <w:tc>
          <w:tcPr>
            <w:tcW w:type="dxa" w:w="2880"/>
          </w:tcPr>
          <w:p>
            <w:r>
              <w:t>array</w:t>
            </w:r>
          </w:p>
        </w:tc>
        <w:tc>
          <w:tcPr>
            <w:tcW w:type="dxa" w:w="2880"/>
          </w:tcPr>
          <w:p>
            <w:r>
              <w:t>List of locales the article supports.</w:t>
            </w:r>
          </w:p>
        </w:tc>
      </w:tr>
      <w:tr>
        <w:tc>
          <w:tcPr>
            <w:tcW w:type="dxa" w:w="2880"/>
          </w:tcPr>
          <w:p>
            <w:r>
              <w:t>created_at</w:t>
            </w:r>
          </w:p>
        </w:tc>
        <w:tc>
          <w:tcPr>
            <w:tcW w:type="dxa" w:w="2880"/>
          </w:tcPr>
          <w:p>
            <w:r>
              <w:t>number</w:t>
            </w:r>
          </w:p>
        </w:tc>
        <w:tc>
          <w:tcPr>
            <w:tcW w:type="dxa" w:w="2880"/>
          </w:tcPr>
          <w:p>
            <w:r>
              <w:t>Timestamp when the article was created.</w:t>
            </w:r>
          </w:p>
        </w:tc>
      </w:tr>
      <w:tr>
        <w:tc>
          <w:tcPr>
            <w:tcW w:type="dxa" w:w="2880"/>
          </w:tcPr>
          <w:p>
            <w:r>
              <w:t>updated_at</w:t>
            </w:r>
          </w:p>
        </w:tc>
        <w:tc>
          <w:tcPr>
            <w:tcW w:type="dxa" w:w="2880"/>
          </w:tcPr>
          <w:p>
            <w:r>
              <w:t>number</w:t>
            </w:r>
          </w:p>
        </w:tc>
        <w:tc>
          <w:tcPr>
            <w:tcW w:type="dxa" w:w="2880"/>
          </w:tcPr>
          <w:p>
            <w:r>
              <w:t>Timestamp when the article was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'https://api2.frontapp.com/knowledge_base_articles/kba_12' \</w:t>
        <w:br/>
        <w:t xml:space="preserve"> --header 'Accept: application/json'</w:t>
      </w:r>
    </w:p>
    <w:p>
      <w:pPr>
        <w:pStyle w:val="Heading3"/>
      </w:pPr>
      <w:r>
        <w:t>Notes</w:t>
      </w:r>
    </w:p>
    <w:p>
      <w:pPr>
        <w:pStyle w:val="ListBullet"/>
      </w:pPr>
      <w:r>
        <w:t>This endpoint has no request body.</w:t>
      </w:r>
    </w:p>
    <w:p>
      <w:pPr>
        <w:pStyle w:val="Heading3"/>
      </w:pPr>
      <w:r>
        <w:t>Related knowledgeBaseArticles actions</w:t>
      </w:r>
    </w:p>
    <w:p>
      <w:pPr>
        <w:pStyle w:val="ListBullet"/>
      </w:pPr>
      <w:r>
        <w:t>[DELETE] Delete a Knowledge Base Article — /knowledge_base_articles/{{articleId}}</w:t>
      </w:r>
    </w:p>
    <w:p>
      <w:pPr>
        <w:pStyle w:val="ListBullet"/>
      </w:pPr>
      <w:r>
        <w:t>[GET] Get a Knowledge Base Article’s Content (Default Locale) — /knowledge_base_articles/{{articleId}}/content</w:t>
      </w:r>
    </w:p>
    <w:p>
      <w:pPr>
        <w:pStyle w:val="ListBullet"/>
      </w:pPr>
      <w:r>
        <w:t>[GET] Get a Knowledge Base Article’s Localized Content — /knowledge_base_articles/{{articleId}}/locales/{{locale}}/content</w:t>
      </w:r>
    </w:p>
    <w:p>
      <w:pPr>
        <w:pStyle w:val="ListBullet"/>
      </w:pPr>
      <w:r>
        <w:t>[GET] List a Knowledge Base’s Articles — /knowledge_bases/{{knowledgeBaseId}}/articles</w:t>
      </w:r>
    </w:p>
    <w:p>
      <w:pPr>
        <w:pStyle w:val="ListBullet"/>
      </w:pPr>
      <w:r>
        <w:t>[PATCH] Update a Knowledge Base Article’s Content (Default Locale) — /knowledge_base_articles/{{articleId}}/content</w:t>
      </w:r>
    </w:p>
    <w:p>
      <w:pPr>
        <w:pStyle w:val="ListBullet"/>
      </w:pPr>
      <w:r>
        <w:t>[PATCH] Update Knowledge Base Article Content (Locale) — /knowledge_base_articles/{{articleId}}/locales/{{locale}}/content</w:t>
      </w:r>
    </w:p>
    <w:p>
      <w:r>
        <w:br w:type="page"/>
      </w:r>
    </w:p>
    <w:p>
      <w:pPr>
        <w:pStyle w:val="Heading2"/>
      </w:pPr>
      <w:r>
        <w:t>202. [POST] Create a Knowledge Base</w:t>
      </w:r>
    </w:p>
    <w:p>
      <w:r>
        <w:rPr>
          <w:b/>
        </w:rPr>
        <w:t xml:space="preserve">Endpoint: </w:t>
      </w:r>
      <w:r>
        <w:rPr>
          <w:rFonts w:ascii="Courier New" w:hAnsi="Courier New"/>
          <w:sz w:val="18"/>
        </w:rPr>
        <w:t>/knowledge_bases</w:t>
      </w:r>
    </w:p>
    <w:p>
      <w:pPr>
        <w:pStyle w:val="Heading3"/>
      </w:pPr>
      <w:r>
        <w:t>Prerequisites</w:t>
      </w:r>
    </w:p>
    <w:p>
      <w:pPr>
        <w:pStyle w:val="ListBullet"/>
      </w:pPr>
      <w:r>
        <w:t>Must have the required scope: knowledge_bases:write</w:t>
      </w:r>
    </w:p>
    <w:p>
      <w:pPr>
        <w:pStyle w:val="Heading3"/>
      </w:pPr>
      <w:r>
        <w:t>Method</w:t>
      </w:r>
    </w:p>
    <w:p>
      <w:r>
        <w:t>POST</w:t>
      </w:r>
    </w:p>
    <w:p>
      <w:pPr>
        <w:pStyle w:val="Heading3"/>
      </w:pPr>
      <w:r>
        <w:t>URL</w:t>
      </w:r>
    </w:p>
    <w:p>
      <w:r>
        <w:t>https://api2.frontapp.com/knowledge_bases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knowledge base.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knowledge base.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Determines if the knowledge base is publicly available or private only to your company. Possible values: internal, external. Default: external. Example: internal.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"https://api2.frontapp.com/knowledge_bases/knb_12",</w:t>
        <w:br/>
        <w:t xml:space="preserve"> "related": {</w:t>
        <w:br/>
        <w:t xml:space="preserve"> "articles": "https://api2.frontapp.com/knowledge_bases/knb_12/articles",</w:t>
        <w:br/>
        <w:t xml:space="preserve"> "categories": "https://api2.frontapp.com/knowledge_bases/knb_12/categories"</w:t>
        <w:br/>
        <w:t xml:space="preserve"> }</w:t>
        <w:br/>
        <w:t xml:space="preserve"> },</w:t>
        <w:br/>
        <w:t xml:space="preserve"> "id": "knb_12",</w:t>
        <w:br/>
        <w:t xml:space="preserve"> "name": "Company Help Center",</w:t>
        <w:br/>
        <w:t xml:space="preserve"> "status": "unpublished",</w:t>
        <w:br/>
        <w:t xml:space="preserve"> "type": "internal",</w:t>
        <w:br/>
        <w:t xml:space="preserve"> "locale": "en",</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knowledge base resource.</w:t>
            </w:r>
          </w:p>
        </w:tc>
      </w:tr>
      <w:tr>
        <w:tc>
          <w:tcPr>
            <w:tcW w:type="dxa" w:w="2880"/>
          </w:tcPr>
          <w:p>
            <w:r>
              <w:t>_links.self</w:t>
            </w:r>
          </w:p>
        </w:tc>
        <w:tc>
          <w:tcPr>
            <w:tcW w:type="dxa" w:w="2880"/>
          </w:tcPr>
          <w:p>
            <w:r>
              <w:t>string</w:t>
            </w:r>
          </w:p>
        </w:tc>
        <w:tc>
          <w:tcPr>
            <w:tcW w:type="dxa" w:w="2880"/>
          </w:tcPr>
          <w:p>
            <w:r>
              <w:t>Link to this knowledge base resource.</w:t>
            </w:r>
          </w:p>
        </w:tc>
      </w:tr>
      <w:tr>
        <w:tc>
          <w:tcPr>
            <w:tcW w:type="dxa" w:w="2880"/>
          </w:tcPr>
          <w:p>
            <w:r>
              <w:t>_links.related</w:t>
            </w:r>
          </w:p>
        </w:tc>
        <w:tc>
          <w:tcPr>
            <w:tcW w:type="dxa" w:w="2880"/>
          </w:tcPr>
          <w:p>
            <w:r>
              <w:t>object</w:t>
            </w:r>
          </w:p>
        </w:tc>
        <w:tc>
          <w:tcPr>
            <w:tcW w:type="dxa" w:w="2880"/>
          </w:tcPr>
          <w:p>
            <w:r>
              <w:t>Related resources.</w:t>
            </w:r>
          </w:p>
        </w:tc>
      </w:tr>
      <w:tr>
        <w:tc>
          <w:tcPr>
            <w:tcW w:type="dxa" w:w="2880"/>
          </w:tcPr>
          <w:p>
            <w:r>
              <w:t>_links.related.articles</w:t>
            </w:r>
          </w:p>
        </w:tc>
        <w:tc>
          <w:tcPr>
            <w:tcW w:type="dxa" w:w="2880"/>
          </w:tcPr>
          <w:p>
            <w:r>
              <w:t>string</w:t>
            </w:r>
          </w:p>
        </w:tc>
        <w:tc>
          <w:tcPr>
            <w:tcW w:type="dxa" w:w="2880"/>
          </w:tcPr>
          <w:p>
            <w:r>
              <w:t>Link to articles associated to the knowledge base.</w:t>
            </w:r>
          </w:p>
        </w:tc>
      </w:tr>
      <w:tr>
        <w:tc>
          <w:tcPr>
            <w:tcW w:type="dxa" w:w="2880"/>
          </w:tcPr>
          <w:p>
            <w:r>
              <w:t>_links.related.categories</w:t>
            </w:r>
          </w:p>
        </w:tc>
        <w:tc>
          <w:tcPr>
            <w:tcW w:type="dxa" w:w="2880"/>
          </w:tcPr>
          <w:p>
            <w:r>
              <w:t>string</w:t>
            </w:r>
          </w:p>
        </w:tc>
        <w:tc>
          <w:tcPr>
            <w:tcW w:type="dxa" w:w="2880"/>
          </w:tcPr>
          <w:p>
            <w:r>
              <w:t>Link to categories associated to the knowledge base.</w:t>
            </w:r>
          </w:p>
        </w:tc>
      </w:tr>
      <w:tr>
        <w:tc>
          <w:tcPr>
            <w:tcW w:type="dxa" w:w="2880"/>
          </w:tcPr>
          <w:p>
            <w:r>
              <w:t>id</w:t>
            </w:r>
          </w:p>
        </w:tc>
        <w:tc>
          <w:tcPr>
            <w:tcW w:type="dxa" w:w="2880"/>
          </w:tcPr>
          <w:p>
            <w:r>
              <w:t>string</w:t>
            </w:r>
          </w:p>
        </w:tc>
        <w:tc>
          <w:tcPr>
            <w:tcW w:type="dxa" w:w="2880"/>
          </w:tcPr>
          <w:p>
            <w:r>
              <w:t>Unique identifier of the knowledge base. Example: knb_12.</w:t>
            </w:r>
          </w:p>
        </w:tc>
      </w:tr>
      <w:tr>
        <w:tc>
          <w:tcPr>
            <w:tcW w:type="dxa" w:w="2880"/>
          </w:tcPr>
          <w:p>
            <w:r>
              <w:t>name</w:t>
            </w:r>
          </w:p>
        </w:tc>
        <w:tc>
          <w:tcPr>
            <w:tcW w:type="dxa" w:w="2880"/>
          </w:tcPr>
          <w:p>
            <w:r>
              <w:t>string</w:t>
            </w:r>
          </w:p>
        </w:tc>
        <w:tc>
          <w:tcPr>
            <w:tcW w:type="dxa" w:w="2880"/>
          </w:tcPr>
          <w:p>
            <w:r>
              <w:t>Knowledge base name. Example: Company Help Center.</w:t>
            </w:r>
          </w:p>
        </w:tc>
      </w:tr>
      <w:tr>
        <w:tc>
          <w:tcPr>
            <w:tcW w:type="dxa" w:w="2880"/>
          </w:tcPr>
          <w:p>
            <w:r>
              <w:t>status</w:t>
            </w:r>
          </w:p>
        </w:tc>
        <w:tc>
          <w:tcPr>
            <w:tcW w:type="dxa" w:w="2880"/>
          </w:tcPr>
          <w:p>
            <w:r>
              <w:t>string</w:t>
            </w:r>
          </w:p>
        </w:tc>
        <w:tc>
          <w:tcPr>
            <w:tcW w:type="dxa" w:w="2880"/>
          </w:tcPr>
          <w:p>
            <w:r>
              <w:t>Status of the knowledge base. Possible values: published, unpublished. Example: unpublished.</w:t>
            </w:r>
          </w:p>
        </w:tc>
      </w:tr>
      <w:tr>
        <w:tc>
          <w:tcPr>
            <w:tcW w:type="dxa" w:w="2880"/>
          </w:tcPr>
          <w:p>
            <w:r>
              <w:t>type</w:t>
            </w:r>
          </w:p>
        </w:tc>
        <w:tc>
          <w:tcPr>
            <w:tcW w:type="dxa" w:w="2880"/>
          </w:tcPr>
          <w:p>
            <w:r>
              <w:t>string</w:t>
            </w:r>
          </w:p>
        </w:tc>
        <w:tc>
          <w:tcPr>
            <w:tcW w:type="dxa" w:w="2880"/>
          </w:tcPr>
          <w:p>
            <w:r>
              <w:t>Type of the knowledge base. Possible values: internal, external. Example: internal.</w:t>
            </w:r>
          </w:p>
        </w:tc>
      </w:tr>
      <w:tr>
        <w:tc>
          <w:tcPr>
            <w:tcW w:type="dxa" w:w="2880"/>
          </w:tcPr>
          <w:p>
            <w:r>
              <w:t>locale</w:t>
            </w:r>
          </w:p>
        </w:tc>
        <w:tc>
          <w:tcPr>
            <w:tcW w:type="dxa" w:w="2880"/>
          </w:tcPr>
          <w:p>
            <w:r>
              <w:t>string</w:t>
            </w:r>
          </w:p>
        </w:tc>
        <w:tc>
          <w:tcPr>
            <w:tcW w:type="dxa" w:w="2880"/>
          </w:tcPr>
          <w:p>
            <w:r>
              <w:t>Locale of the requested knowledge base. Possible values: fr, en. Example: en.</w:t>
            </w:r>
          </w:p>
        </w:tc>
      </w:tr>
      <w:tr>
        <w:tc>
          <w:tcPr>
            <w:tcW w:type="dxa" w:w="2880"/>
          </w:tcPr>
          <w:p>
            <w:r>
              <w:t>created_at</w:t>
            </w:r>
          </w:p>
        </w:tc>
        <w:tc>
          <w:tcPr>
            <w:tcW w:type="dxa" w:w="2880"/>
          </w:tcPr>
          <w:p>
            <w:r>
              <w:t>number</w:t>
            </w:r>
          </w:p>
        </w:tc>
        <w:tc>
          <w:tcPr>
            <w:tcW w:type="dxa" w:w="2880"/>
          </w:tcPr>
          <w:p>
            <w:r>
              <w:t>Timestamp when the knowledge base was created. Example: 1622672452.363.</w:t>
            </w:r>
          </w:p>
        </w:tc>
      </w:tr>
      <w:tr>
        <w:tc>
          <w:tcPr>
            <w:tcW w:type="dxa" w:w="2880"/>
          </w:tcPr>
          <w:p>
            <w:r>
              <w:t>updated_at</w:t>
            </w:r>
          </w:p>
        </w:tc>
        <w:tc>
          <w:tcPr>
            <w:tcW w:type="dxa" w:w="2880"/>
          </w:tcPr>
          <w:p>
            <w:r>
              <w:t>number</w:t>
            </w:r>
          </w:p>
        </w:tc>
        <w:tc>
          <w:tcPr>
            <w:tcW w:type="dxa" w:w="2880"/>
          </w:tcPr>
          <w:p>
            <w:r>
              <w:t>Timestamp when the knowledge base was updated. Example: 1654309308.278.</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'https://api2.frontapp.com/knowledge_bases' \</w:t>
        <w:br/>
        <w:t xml:space="preserve"> --header 'Accept: application/json' \</w:t>
        <w:br/>
        <w:t xml:space="preserve"> --header 'Content-Type: application/json' \</w:t>
        <w:br/>
        <w:t xml:space="preserve"> --data '{</w:t>
        <w:br/>
        <w:t xml:space="preserve"> "name": "Company Help Center",</w:t>
        <w:br/>
        <w:t xml:space="preserve"> "type": "internal"</w:t>
        <w:br/>
        <w:t xml:space="preserve">  }'</w:t>
      </w:r>
    </w:p>
    <w:p>
      <w:pPr>
        <w:pStyle w:val="Heading3"/>
      </w:pPr>
      <w:r>
        <w:t>Example Usage</w:t>
      </w:r>
    </w:p>
    <w:p>
      <w:pPr>
        <w:pStyle w:val="Heading3"/>
      </w:pPr>
      <w:r>
        <w:t>Example 1: Create an External (Default) Knowledge Base</w:t>
      </w:r>
    </w:p>
    <w:p>
      <w:r>
        <w:rPr>
          <w:b/>
          <w:color w:val="666666"/>
          <w:sz w:val="16"/>
        </w:rPr>
        <w:t>[bash]</w:t>
      </w:r>
    </w:p>
    <w:p>
      <w:pPr>
        <w:shd w:fill="F2F2F2" w:val="clear"/>
      </w:pPr>
      <w:r>
        <w:rPr>
          <w:rFonts w:ascii="Courier New" w:hAnsi="Courier New"/>
          <w:sz w:val="17"/>
        </w:rPr>
        <w:t>curl -i --request POST 'https://api2.frontapp.com/knowledge_bases' \</w:t>
        <w:br/>
        <w:t xml:space="preserve"> --header 'Accept: application/json' \</w:t>
        <w:br/>
        <w:t xml:space="preserve"> --header 'Content-Type: application/json' \</w:t>
        <w:br/>
        <w:t xml:space="preserve"> --data '{</w:t>
        <w:br/>
        <w:t xml:space="preserve"> "name": "Public Help Center"</w:t>
        <w:br/>
        <w:t xml:space="preserve">  }'</w:t>
      </w:r>
    </w:p>
    <w:p>
      <w:pPr>
        <w:pStyle w:val="Heading3"/>
      </w:pPr>
      <w:r>
        <w:t>Example 2: Create an Internal Knowledge Base</w:t>
      </w:r>
    </w:p>
    <w:p>
      <w:r>
        <w:rPr>
          <w:b/>
          <w:color w:val="666666"/>
          <w:sz w:val="16"/>
        </w:rPr>
        <w:t>[bash]</w:t>
      </w:r>
    </w:p>
    <w:p>
      <w:pPr>
        <w:shd w:fill="F2F2F2" w:val="clear"/>
      </w:pPr>
      <w:r>
        <w:rPr>
          <w:rFonts w:ascii="Courier New" w:hAnsi="Courier New"/>
          <w:sz w:val="17"/>
        </w:rPr>
        <w:t>curl -i --request POST 'https://api2.frontapp.com/knowledge_bases' \</w:t>
        <w:br/>
        <w:t xml:space="preserve"> --header 'Accept: application/json' \</w:t>
        <w:br/>
        <w:t xml:space="preserve"> --header 'Content-Type: application/json' \</w:t>
        <w:br/>
        <w:t xml:space="preserve"> --data '{</w:t>
        <w:br/>
        <w:t xml:space="preserve"> "name": "Internal IT KB",</w:t>
        <w:br/>
        <w:t xml:space="preserve"> "type": "internal"</w:t>
        <w:br/>
        <w:t xml:space="preserve">  }'</w:t>
      </w:r>
    </w:p>
    <w:p>
      <w:pPr>
        <w:pStyle w:val="Heading3"/>
      </w:pPr>
      <w:r>
        <w:t>Related knowledgeBases actions</w:t>
      </w:r>
    </w:p>
    <w:p>
      <w:pPr>
        <w:pStyle w:val="ListBullet"/>
      </w:pPr>
      <w:r>
        <w:t>[GET] Get a Knowledge Base’s Content (Default Locale) — /knowledge_bases/{{knowledgeBaseId}}/content</w:t>
      </w:r>
    </w:p>
    <w:p>
      <w:pPr>
        <w:pStyle w:val="ListBullet"/>
      </w:pPr>
      <w:r>
        <w:t>[GET] Get a Knowledge Base’s Content for a Locale — /knowledge_bases/{{knowledgeBaseId}}/locales/{{locale}}/content</w:t>
      </w:r>
    </w:p>
    <w:p>
      <w:pPr>
        <w:pStyle w:val="ListBullet"/>
      </w:pPr>
      <w:r>
        <w:t>[PATCH] Update a Knowledge Base’s Content in the Default Locale — /knowledge_bases/{{knowledgeBaseId}}/content</w:t>
      </w:r>
    </w:p>
    <w:p>
      <w:pPr>
        <w:pStyle w:val="ListBullet"/>
      </w:pPr>
      <w:r>
        <w:t>[PATCH] Update Knowledge Base Content for Locale — /knowledge_bases/{{knowledgeBaseId}}/locales/{{locale}}/content</w:t>
      </w:r>
    </w:p>
    <w:p>
      <w:pPr>
        <w:pStyle w:val="ListBullet"/>
      </w:pPr>
      <w:r>
        <w:t>[GET] List Knowledge Bases — /knowledge_bases</w:t>
      </w:r>
    </w:p>
    <w:p>
      <w:pPr>
        <w:pStyle w:val="ListBullet"/>
      </w:pPr>
      <w:r>
        <w:t>[GET] Get a Knowledge Base — /knowledge_bases/{{knowledgeBaseId}}</w:t>
      </w:r>
    </w:p>
    <w:p>
      <w:r>
        <w:br w:type="page"/>
      </w:r>
    </w:p>
    <w:p>
      <w:pPr>
        <w:pStyle w:val="Heading2"/>
      </w:pPr>
      <w:r>
        <w:t>203. [GET] Get a Knowledge Base</w:t>
      </w:r>
    </w:p>
    <w:p>
      <w:r>
        <w:rPr>
          <w:b/>
        </w:rPr>
        <w:t xml:space="preserve">Endpoint: </w:t>
      </w:r>
      <w:r>
        <w:rPr>
          <w:rFonts w:ascii="Courier New" w:hAnsi="Courier New"/>
          <w:sz w:val="18"/>
        </w:rPr>
        <w:t>/knowledge_bases/{{knowledgeBaseId}}</w:t>
      </w:r>
    </w:p>
    <w:p>
      <w:pPr>
        <w:pStyle w:val="Heading3"/>
      </w:pPr>
      <w:r>
        <w:t>Prerequisites</w:t>
      </w:r>
    </w:p>
    <w:p>
      <w:pPr>
        <w:pStyle w:val="ListBullet"/>
      </w:pPr>
      <w:r>
        <w:t>Must have permission scope: knowledge_bases:read</w:t>
      </w:r>
    </w:p>
    <w:p>
      <w:pPr>
        <w:pStyle w:val="Heading3"/>
      </w:pPr>
      <w:r>
        <w:t>Method</w:t>
      </w:r>
    </w:p>
    <w:p>
      <w:r>
        <w:t>GET</w:t>
      </w:r>
    </w:p>
    <w:p>
      <w:pPr>
        <w:pStyle w:val="Heading3"/>
      </w:pPr>
      <w:r>
        <w:t>URL</w:t>
      </w:r>
    </w:p>
    <w:p>
      <w:r>
        <w:t>https://api2.frontapp.com/knowledge_bases/{{knowledge_base_id}}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knowledge base by its ID.</w:t>
      </w:r>
    </w:p>
    <w:p>
      <w:pPr>
        <w:pStyle w:val="Heading3"/>
      </w:pPr>
      <w:r>
        <w:t>Enforcement Rules</w:t>
      </w:r>
    </w:p>
    <w:p>
      <w:pPr>
        <w:pStyle w:val="ListBullet"/>
      </w:pPr>
      <w:r>
        <w:t>The knowledge_base_id path parameter must always be present.</w:t>
      </w:r>
    </w:p>
    <w:p>
      <w:pPr>
        <w:pStyle w:val="ListBullet"/>
      </w:pPr>
      <w:r>
        <w:t>If the user provides a knowledge_base_id, use that value directly.</w:t>
      </w:r>
    </w:p>
    <w:p>
      <w:pPr>
        <w:pStyle w:val="ListBullet"/>
      </w:pPr>
      <w:r>
        <w:t>Do not call the API with a missing or empty knowledge_base_id (e.g., avoid /knowledge_bases// or /knowledge_bases).</w:t>
      </w:r>
    </w:p>
    <w:p>
      <w:pPr>
        <w:pStyle w:val="ListBullet"/>
      </w:pPr>
      <w:r>
        <w:t>Always construct the path as /knowledge_bases/{{knowledge_base_id}}, where {{knowledge_base_id}} is a non-empty string.</w:t>
      </w:r>
    </w:p>
    <w:p>
      <w:pPr>
        <w:pStyle w:val="ListBullet"/>
      </w:pPr>
      <w:r>
        <w:t>Do not infer or guess the knowledge_base_id.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/knowledge_bases/knb_12</w:t>
        <w:br/>
        <w:t>/knowledge_bases/knb_987654</w:t>
      </w:r>
    </w:p>
    <w:p>
      <w:pPr>
        <w:pStyle w:val="Heading3"/>
      </w:pPr>
      <w:r>
        <w:t>Invalid Examples</w:t>
      </w:r>
    </w:p>
    <w:p>
      <w:r>
        <w:rPr>
          <w:b/>
          <w:color w:val="666666"/>
          <w:sz w:val="16"/>
        </w:rPr>
        <w:t>[http]</w:t>
      </w:r>
    </w:p>
    <w:p>
      <w:pPr>
        <w:shd w:fill="F2F2F2" w:val="clear"/>
      </w:pPr>
      <w:r>
        <w:rPr>
          <w:rFonts w:ascii="Courier New" w:hAnsi="Courier New"/>
          <w:sz w:val="17"/>
        </w:rPr>
        <w:t>/knowledge_bases//</w:t>
        <w:br/>
        <w:t>/knowledge_bases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knowledge_base_id</w:t>
            </w:r>
          </w:p>
        </w:tc>
        <w:tc>
          <w:tcPr>
            <w:tcW w:type="dxa" w:w="2880"/>
          </w:tcPr>
          <w:p>
            <w:r>
              <w:t>string</w:t>
            </w:r>
          </w:p>
        </w:tc>
        <w:tc>
          <w:tcPr>
            <w:tcW w:type="dxa" w:w="2880"/>
          </w:tcPr>
          <w:p>
            <w:r>
              <w:t>The ID of the knowledge base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"https://api2.frontapp.com/knowledge_bases/knb_12",</w:t>
        <w:br/>
        <w:t xml:space="preserve"> "related": {</w:t>
        <w:br/>
        <w:t xml:space="preserve"> "articles": "https://api2.frontapp.com/knowledge_bases/knb_12/articles",</w:t>
        <w:br/>
        <w:t xml:space="preserve"> "categories": "https://api2.frontapp.com/knowledge_bases/knb_12/categories"</w:t>
        <w:br/>
        <w:t xml:space="preserve"> }</w:t>
        <w:br/>
        <w:t xml:space="preserve"> },</w:t>
        <w:br/>
        <w:t xml:space="preserve"> "id": "knb_12",</w:t>
        <w:br/>
        <w:t xml:space="preserve"> "type": "internal",</w:t>
        <w:br/>
        <w:t xml:space="preserve"> "locales": [</w:t>
        <w:br/>
        <w:t xml:space="preserve"> "en-US"</w:t>
        <w:br/>
        <w:t xml:space="preserve"> ],</w:t>
        <w:br/>
        <w:t xml:space="preserve"> "created_at": 1622672452.363,</w:t>
        <w:br/>
        <w:t xml:space="preserve"> "updated_at": 1654309308.278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this knowledge base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_links.related.articles</w:t>
            </w:r>
          </w:p>
        </w:tc>
        <w:tc>
          <w:tcPr>
            <w:tcW w:type="dxa" w:w="2880"/>
          </w:tcPr>
          <w:p>
            <w:r>
              <w:t>string</w:t>
            </w:r>
          </w:p>
        </w:tc>
        <w:tc>
          <w:tcPr>
            <w:tcW w:type="dxa" w:w="2880"/>
          </w:tcPr>
          <w:p>
            <w:r>
              <w:t>Link to articles associated to the knowledge base.</w:t>
            </w:r>
          </w:p>
        </w:tc>
      </w:tr>
      <w:tr>
        <w:tc>
          <w:tcPr>
            <w:tcW w:type="dxa" w:w="2880"/>
          </w:tcPr>
          <w:p>
            <w:r>
              <w:t>_links.related.categories</w:t>
            </w:r>
          </w:p>
        </w:tc>
        <w:tc>
          <w:tcPr>
            <w:tcW w:type="dxa" w:w="2880"/>
          </w:tcPr>
          <w:p>
            <w:r>
              <w:t>string</w:t>
            </w:r>
          </w:p>
        </w:tc>
        <w:tc>
          <w:tcPr>
            <w:tcW w:type="dxa" w:w="2880"/>
          </w:tcPr>
          <w:p>
            <w:r>
              <w:t>Link to categories associated to the knowledge base.</w:t>
            </w:r>
          </w:p>
        </w:tc>
      </w:tr>
      <w:tr>
        <w:tc>
          <w:tcPr>
            <w:tcW w:type="dxa" w:w="2880"/>
          </w:tcPr>
          <w:p>
            <w:r>
              <w:t>id</w:t>
            </w:r>
          </w:p>
        </w:tc>
        <w:tc>
          <w:tcPr>
            <w:tcW w:type="dxa" w:w="2880"/>
          </w:tcPr>
          <w:p>
            <w:r>
              <w:t>string</w:t>
            </w:r>
          </w:p>
        </w:tc>
        <w:tc>
          <w:tcPr>
            <w:tcW w:type="dxa" w:w="2880"/>
          </w:tcPr>
          <w:p>
            <w:r>
              <w:t>Unique identifier of the knowledge base (example: knb_12).</w:t>
            </w:r>
          </w:p>
        </w:tc>
      </w:tr>
      <w:tr>
        <w:tc>
          <w:tcPr>
            <w:tcW w:type="dxa" w:w="2880"/>
          </w:tcPr>
          <w:p>
            <w:r>
              <w:t>type</w:t>
            </w:r>
          </w:p>
        </w:tc>
        <w:tc>
          <w:tcPr>
            <w:tcW w:type="dxa" w:w="2880"/>
          </w:tcPr>
          <w:p>
            <w:r>
              <w:t>string</w:t>
            </w:r>
          </w:p>
        </w:tc>
        <w:tc>
          <w:tcPr>
            <w:tcW w:type="dxa" w:w="2880"/>
          </w:tcPr>
          <w:p>
            <w:r>
              <w:t>Type of the knowledge base. Possible values: internal, external.</w:t>
            </w:r>
          </w:p>
        </w:tc>
      </w:tr>
      <w:tr>
        <w:tc>
          <w:tcPr>
            <w:tcW w:type="dxa" w:w="2880"/>
          </w:tcPr>
          <w:p>
            <w:r>
              <w:t>locales</w:t>
            </w:r>
          </w:p>
        </w:tc>
        <w:tc>
          <w:tcPr>
            <w:tcW w:type="dxa" w:w="2880"/>
          </w:tcPr>
          <w:p>
            <w:r>
              <w:t>array of strings</w:t>
            </w:r>
          </w:p>
        </w:tc>
        <w:tc>
          <w:tcPr>
            <w:tcW w:type="dxa" w:w="2880"/>
          </w:tcPr>
          <w:p>
            <w:r>
              <w:t>List of the knowledge base’s possible locales.</w:t>
            </w:r>
          </w:p>
        </w:tc>
      </w:tr>
      <w:tr>
        <w:tc>
          <w:tcPr>
            <w:tcW w:type="dxa" w:w="2880"/>
          </w:tcPr>
          <w:p>
            <w:r>
              <w:t>created_at</w:t>
            </w:r>
          </w:p>
        </w:tc>
        <w:tc>
          <w:tcPr>
            <w:tcW w:type="dxa" w:w="2880"/>
          </w:tcPr>
          <w:p>
            <w:r>
              <w:t>number</w:t>
            </w:r>
          </w:p>
        </w:tc>
        <w:tc>
          <w:tcPr>
            <w:tcW w:type="dxa" w:w="2880"/>
          </w:tcPr>
          <w:p>
            <w:r>
              <w:t>Timestamp when the knowledge base was created (example: 1622672452.363).</w:t>
            </w:r>
          </w:p>
        </w:tc>
      </w:tr>
      <w:tr>
        <w:tc>
          <w:tcPr>
            <w:tcW w:type="dxa" w:w="2880"/>
          </w:tcPr>
          <w:p>
            <w:r>
              <w:t>updated_at</w:t>
            </w:r>
          </w:p>
        </w:tc>
        <w:tc>
          <w:tcPr>
            <w:tcW w:type="dxa" w:w="2880"/>
          </w:tcPr>
          <w:p>
            <w:r>
              <w:t>number</w:t>
            </w:r>
          </w:p>
        </w:tc>
        <w:tc>
          <w:tcPr>
            <w:tcW w:type="dxa" w:w="2880"/>
          </w:tcPr>
          <w:p>
            <w:r>
              <w:t>Timestamp when the knowledge base was updated (example: 1654309308.278).</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'https://api2.frontapp.com/knowledge_bases/knb_12' \</w:t>
        <w:br/>
        <w:t xml:space="preserve"> --header 'Accept: application/json'</w:t>
      </w:r>
    </w:p>
    <w:p>
      <w:pPr>
        <w:pStyle w:val="Heading3"/>
      </w:pPr>
      <w:r>
        <w:t>Related knowledgeBases actions</w:t>
      </w:r>
    </w:p>
    <w:p>
      <w:pPr>
        <w:pStyle w:val="ListBullet"/>
      </w:pPr>
      <w:r>
        <w:t>[GET] Get a Knowledge Base’s Content (Default Locale) — /knowledge_bases/{{knowledgeBaseId}}/content</w:t>
      </w:r>
    </w:p>
    <w:p>
      <w:pPr>
        <w:pStyle w:val="ListBullet"/>
      </w:pPr>
      <w:r>
        <w:t>[GET] Get a Knowledge Base’s Content for a Locale — /knowledge_bases/{{knowledgeBaseId}}/locales/{{locale}}/content</w:t>
      </w:r>
    </w:p>
    <w:p>
      <w:pPr>
        <w:pStyle w:val="ListBullet"/>
      </w:pPr>
      <w:r>
        <w:t>[PATCH] Update a Knowledge Base’s Content in the Default Locale — /knowledge_bases/{{knowledgeBaseId}}/content</w:t>
      </w:r>
    </w:p>
    <w:p>
      <w:pPr>
        <w:pStyle w:val="ListBullet"/>
      </w:pPr>
      <w:r>
        <w:t>[PATCH] Update Knowledge Base Content for Locale — /knowledge_bases/{{knowledgeBaseId}}/locales/{{locale}}/content</w:t>
      </w:r>
    </w:p>
    <w:p>
      <w:pPr>
        <w:pStyle w:val="ListBullet"/>
      </w:pPr>
      <w:r>
        <w:t>[GET] List Knowledge Bases — /knowledge_bases</w:t>
      </w:r>
    </w:p>
    <w:p>
      <w:pPr>
        <w:pStyle w:val="ListBullet"/>
      </w:pPr>
      <w:r>
        <w:t>[POST] Create a Knowledge Base — /knowledge_bases</w:t>
      </w:r>
    </w:p>
    <w:p>
      <w:r>
        <w:br w:type="page"/>
      </w:r>
    </w:p>
    <w:p>
      <w:pPr>
        <w:pStyle w:val="Heading2"/>
      </w:pPr>
      <w:r>
        <w:t>204. [GET] Get a Link</w:t>
      </w:r>
    </w:p>
    <w:p>
      <w:r>
        <w:rPr>
          <w:b/>
        </w:rPr>
        <w:t xml:space="preserve">Endpoint: </w:t>
      </w:r>
      <w:r>
        <w:rPr>
          <w:rFonts w:ascii="Courier New" w:hAnsi="Courier New"/>
          <w:sz w:val="18"/>
        </w:rPr>
        <w:t>/links/{{linkId}}</w:t>
      </w:r>
    </w:p>
    <w:p>
      <w:pPr>
        <w:pStyle w:val="Heading3"/>
      </w:pPr>
      <w:r>
        <w:t>Prerequisites</w:t>
      </w:r>
    </w:p>
    <w:p>
      <w:pPr>
        <w:pStyle w:val="ListBullet"/>
      </w:pPr>
      <w:r>
        <w:t>Must have permission scope: links:read</w:t>
      </w:r>
    </w:p>
    <w:p>
      <w:pPr>
        <w:pStyle w:val="Heading3"/>
      </w:pPr>
      <w:r>
        <w:t>Method</w:t>
      </w:r>
    </w:p>
    <w:p>
      <w:r>
        <w:t>GET</w:t>
      </w:r>
    </w:p>
    <w:p>
      <w:pPr>
        <w:pStyle w:val="Heading3"/>
      </w:pPr>
      <w:r>
        <w:t>URL</w:t>
      </w:r>
    </w:p>
    <w:p>
      <w:r>
        <w:t>https://api2.frontapp.com/links/{{link_id}}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link by its unique identifier. For more information on links, see the Links topic in the Front documentation.</w:t>
      </w:r>
    </w:p>
    <w:p>
      <w:pPr>
        <w:pStyle w:val="Heading3"/>
      </w:pPr>
      <w:r>
        <w:t>Enforcement Rules</w:t>
      </w:r>
    </w:p>
    <w:p>
      <w:pPr>
        <w:pStyle w:val="ListBullet"/>
      </w:pPr>
      <w:r>
        <w:t>The link_id path parameter must always be present.</w:t>
      </w:r>
    </w:p>
    <w:p>
      <w:pPr>
        <w:pStyle w:val="ListBullet"/>
      </w:pPr>
      <w:r>
        <w:t>If the user provides a link_id, use that value directly.</w:t>
      </w:r>
    </w:p>
    <w:p>
      <w:pPr>
        <w:pStyle w:val="ListBullet"/>
      </w:pPr>
      <w:r>
        <w:t>Do not call the API with a missing or empty link_id (e.g., avoid /links// or /links).</w:t>
      </w:r>
    </w:p>
    <w:p>
      <w:pPr>
        <w:pStyle w:val="ListBullet"/>
      </w:pPr>
      <w:r>
        <w:t>Always construct the path as /links/{{link_id}}, where {{link_id}} is a non-empty string.</w:t>
      </w:r>
    </w:p>
    <w:p>
      <w:pPr>
        <w:pStyle w:val="ListBullet"/>
      </w:pPr>
      <w:r>
        <w:t>Do not infer or guess the link_id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/links/top_b2wpa</w:t>
        <w:br/>
        <w:t>/links/lnk_123456789</w:t>
      </w:r>
    </w:p>
    <w:p>
      <w:pPr>
        <w:pStyle w:val="Heading3"/>
      </w:pPr>
      <w:r>
        <w:t>Invalid Examples</w:t>
      </w:r>
    </w:p>
    <w:p>
      <w:r>
        <w:rPr>
          <w:b/>
          <w:color w:val="666666"/>
          <w:sz w:val="16"/>
        </w:rPr>
        <w:t>[http]</w:t>
      </w:r>
    </w:p>
    <w:p>
      <w:pPr>
        <w:shd w:fill="F2F2F2" w:val="clear"/>
      </w:pPr>
      <w:r>
        <w:rPr>
          <w:rFonts w:ascii="Courier New" w:hAnsi="Courier New"/>
          <w:sz w:val="17"/>
        </w:rPr>
        <w:t>/links//</w:t>
        <w:br/>
        <w:t>/links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link_id</w:t>
            </w:r>
          </w:p>
        </w:tc>
        <w:tc>
          <w:tcPr>
            <w:tcW w:type="dxa" w:w="2880"/>
          </w:tcPr>
          <w:p>
            <w:r>
              <w:t>string</w:t>
            </w:r>
          </w:p>
        </w:tc>
        <w:tc>
          <w:tcPr>
            <w:tcW w:type="dxa" w:w="2880"/>
          </w:tcPr>
          <w:p>
            <w:r>
              <w:t>The link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w:t>
        <w:br/>
        <w:t xml:space="preserve"> "id": "top_b2wpa",</w:t>
        <w:br/>
        <w:t xml:space="preserve"> "name": "JIRA-SCRAN-4567",</w:t>
        <w:br/>
        <w:t xml:space="preserve"> "type": "app_2f76b9ac738de158",</w:t>
        <w:br/>
        <w:t xml:space="preserve"> "external_url": "https://dundermifflin.atlassian.net/browse/PB-SCRAN-4567",</w:t>
        <w:br/>
        <w:t xml:space="preserve"> "custom_fields":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Container for link relations.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id</w:t>
            </w:r>
          </w:p>
        </w:tc>
        <w:tc>
          <w:tcPr>
            <w:tcW w:type="dxa" w:w="2880"/>
          </w:tcPr>
          <w:p>
            <w:r>
              <w:t>string</w:t>
            </w:r>
          </w:p>
        </w:tc>
        <w:tc>
          <w:tcPr>
            <w:tcW w:type="dxa" w:w="2880"/>
          </w:tcPr>
          <w:p>
            <w:r>
              <w:t>Unique identifier of the link. Example: top_b2wpa.</w:t>
            </w:r>
          </w:p>
        </w:tc>
      </w:tr>
      <w:tr>
        <w:tc>
          <w:tcPr>
            <w:tcW w:type="dxa" w:w="2880"/>
          </w:tcPr>
          <w:p>
            <w:r>
              <w:t>name</w:t>
            </w:r>
          </w:p>
        </w:tc>
        <w:tc>
          <w:tcPr>
            <w:tcW w:type="dxa" w:w="2880"/>
          </w:tcPr>
          <w:p>
            <w:r>
              <w:t>string</w:t>
            </w:r>
          </w:p>
        </w:tc>
        <w:tc>
          <w:tcPr>
            <w:tcW w:type="dxa" w:w="2880"/>
          </w:tcPr>
          <w:p>
            <w:r>
              <w:t>Display name of the link. Example: JIRA-SCRAN-4567.</w:t>
            </w:r>
          </w:p>
        </w:tc>
      </w:tr>
      <w:tr>
        <w:tc>
          <w:tcPr>
            <w:tcW w:type="dxa" w:w="2880"/>
          </w:tcPr>
          <w:p>
            <w:r>
              <w:t>type</w:t>
            </w:r>
          </w:p>
        </w:tc>
        <w:tc>
          <w:tcPr>
            <w:tcW w:type="dxa" w:w="2880"/>
          </w:tcPr>
          <w:p>
            <w:r>
              <w:t>string</w:t>
            </w:r>
          </w:p>
        </w:tc>
        <w:tc>
          <w:tcPr>
            <w:tcW w:type="dxa" w:w="2880"/>
          </w:tcPr>
          <w:p>
            <w:r>
              <w:t>Type of the link; typically associated with the underlying link provider (if known). Example: app_2f76b9ac738de158.</w:t>
            </w:r>
          </w:p>
        </w:tc>
      </w:tr>
      <w:tr>
        <w:tc>
          <w:tcPr>
            <w:tcW w:type="dxa" w:w="2880"/>
          </w:tcPr>
          <w:p>
            <w:r>
              <w:t>external_url</w:t>
            </w:r>
          </w:p>
        </w:tc>
        <w:tc>
          <w:tcPr>
            <w:tcW w:type="dxa" w:w="2880"/>
          </w:tcPr>
          <w:p>
            <w:r>
              <w:t>string</w:t>
            </w:r>
          </w:p>
        </w:tc>
        <w:tc>
          <w:tcPr>
            <w:tcW w:type="dxa" w:w="2880"/>
          </w:tcPr>
          <w:p>
            <w:r>
              <w:t>Underlying identifying external URL of the link. Example: https://dundermifflin.atlassian.net/browse/PB-SCRAN-4567.</w:t>
            </w:r>
          </w:p>
        </w:tc>
      </w:tr>
      <w:tr>
        <w:tc>
          <w:tcPr>
            <w:tcW w:type="dxa" w:w="2880"/>
          </w:tcPr>
          <w:p>
            <w:r>
              <w:t>custom_fields</w:t>
            </w:r>
          </w:p>
        </w:tc>
        <w:tc>
          <w:tcPr>
            <w:tcW w:type="dxa" w:w="2880"/>
          </w:tcPr>
          <w:p>
            <w:r>
              <w:t>object</w:t>
            </w:r>
          </w:p>
        </w:tc>
        <w:tc>
          <w:tcPr>
            <w:tcW w:type="dxa" w:w="2880"/>
          </w:tcPr>
          <w:p>
            <w:r>
              <w:t>Custom fields associated with the link.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'https://api2.frontapp.com/links/top_b2wpa' \</w:t>
        <w:br/>
        <w:t xml:space="preserve"> --header 'Accept: application/json'</w:t>
      </w:r>
    </w:p>
    <w:p>
      <w:pPr>
        <w:pStyle w:val="Heading3"/>
      </w:pPr>
      <w:r>
        <w:t>Related links actions</w:t>
      </w:r>
    </w:p>
    <w:p>
      <w:pPr>
        <w:pStyle w:val="ListBullet"/>
      </w:pPr>
      <w:r>
        <w:t>[POST] Create a Link — /links</w:t>
      </w:r>
    </w:p>
    <w:p>
      <w:pPr>
        <w:pStyle w:val="ListBullet"/>
      </w:pPr>
      <w:r>
        <w:t>[GET] List Company Links — /links</w:t>
      </w:r>
    </w:p>
    <w:p>
      <w:pPr>
        <w:pStyle w:val="ListBullet"/>
      </w:pPr>
      <w:r>
        <w:t>[PATCH] Update a Link — /links/{{linkId}}</w:t>
      </w:r>
    </w:p>
    <w:p>
      <w:r>
        <w:br w:type="page"/>
      </w:r>
    </w:p>
    <w:p>
      <w:pPr>
        <w:pStyle w:val="Heading2"/>
      </w:pPr>
      <w:r>
        <w:t>205. [PATCH] Update a Link</w:t>
      </w:r>
    </w:p>
    <w:p>
      <w:r>
        <w:rPr>
          <w:b/>
        </w:rPr>
        <w:t xml:space="preserve">Endpoint: </w:t>
      </w:r>
      <w:r>
        <w:rPr>
          <w:rFonts w:ascii="Courier New" w:hAnsi="Courier New"/>
          <w:sz w:val="18"/>
        </w:rPr>
        <w:t>/links/{{linkId}}</w:t>
      </w:r>
    </w:p>
    <w:p>
      <w:pPr>
        <w:pStyle w:val="Heading3"/>
      </w:pPr>
      <w:r>
        <w:t>Prerequisites</w:t>
      </w:r>
    </w:p>
    <w:p>
      <w:pPr>
        <w:pStyle w:val="ListBullet"/>
      </w:pPr>
      <w:r>
        <w:t>Must have the required scope: links:write</w:t>
      </w:r>
    </w:p>
    <w:p>
      <w:pPr>
        <w:pStyle w:val="Heading3"/>
      </w:pPr>
      <w:r>
        <w:t>Method</w:t>
      </w:r>
    </w:p>
    <w:p>
      <w:r>
        <w:t>PATCH</w:t>
      </w:r>
    </w:p>
    <w:p>
      <w:pPr>
        <w:pStyle w:val="Heading3"/>
      </w:pPr>
      <w:r>
        <w:t>URL</w:t>
      </w:r>
    </w:p>
    <w:p>
      <w:r>
        <w:t>https://api2.frontapp.com/links/{{link_id}}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link by Link ID. This endpoint accepts link fields to update (e.g., the link name) and returns no content on success.</w:t>
      </w:r>
    </w:p>
    <w:p>
      <w:pPr>
        <w:pStyle w:val="Heading3"/>
      </w:pPr>
      <w:r>
        <w:t>Enforcement Rules</w:t>
      </w:r>
    </w:p>
    <w:p>
      <w:pPr>
        <w:pStyle w:val="ListBullet"/>
      </w:pPr>
      <w:r>
        <w:t>The link_id path parameter must always be present.</w:t>
      </w:r>
    </w:p>
    <w:p>
      <w:pPr>
        <w:pStyle w:val="ListBullet"/>
      </w:pPr>
      <w:r>
        <w:t>If the user provides a link_id, use that value directly.</w:t>
      </w:r>
    </w:p>
    <w:p>
      <w:pPr>
        <w:pStyle w:val="ListBullet"/>
      </w:pPr>
      <w:r>
        <w:t>Do not call the API with a missing or empty link_id (e.g., avoid /links// or /links).</w:t>
      </w:r>
    </w:p>
    <w:p>
      <w:pPr>
        <w:pStyle w:val="ListBullet"/>
      </w:pPr>
      <w:r>
        <w:t>Always construct the path as /links/{{link_id}}, where {{link_id}}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Front explicitly documents them for this operation.</w:t>
      </w:r>
    </w:p>
    <w:p>
      <w:pPr>
        <w:pStyle w:val="Heading3"/>
      </w:pPr>
      <w:r>
        <w:t>Valid Examples</w:t>
      </w:r>
    </w:p>
    <w:p>
      <w:r>
        <w:rPr>
          <w:b/>
          <w:color w:val="666666"/>
          <w:sz w:val="16"/>
        </w:rPr>
        <w:t>[http]</w:t>
      </w:r>
    </w:p>
    <w:p>
      <w:pPr>
        <w:shd w:fill="F2F2F2" w:val="clear"/>
      </w:pPr>
      <w:r>
        <w:rPr>
          <w:rFonts w:ascii="Courier New" w:hAnsi="Courier New"/>
          <w:sz w:val="17"/>
        </w:rPr>
        <w:t>/links/lnk_123</w:t>
        <w:br/>
        <w:t>/links/8a3f2e1c-1b2c-4b5a-9c3d-1f2a3b4c5d6e</w:t>
      </w:r>
    </w:p>
    <w:p>
      <w:pPr>
        <w:pStyle w:val="Heading3"/>
      </w:pPr>
      <w:r>
        <w:t>Invalid Examples</w:t>
      </w:r>
    </w:p>
    <w:p>
      <w:r>
        <w:rPr>
          <w:b/>
          <w:color w:val="666666"/>
          <w:sz w:val="16"/>
        </w:rPr>
        <w:t>[http]</w:t>
      </w:r>
    </w:p>
    <w:p>
      <w:pPr>
        <w:shd w:fill="F2F2F2" w:val="clear"/>
      </w:pPr>
      <w:r>
        <w:rPr>
          <w:rFonts w:ascii="Courier New" w:hAnsi="Courier New"/>
          <w:sz w:val="17"/>
        </w:rPr>
        <w:t>/links//</w:t>
        <w:br/>
        <w:t>/links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link_id</w:t>
            </w:r>
          </w:p>
        </w:tc>
        <w:tc>
          <w:tcPr>
            <w:tcW w:type="dxa" w:w="2880"/>
          </w:tcPr>
          <w:p>
            <w:r>
              <w:t>string</w:t>
            </w:r>
          </w:p>
        </w:tc>
        <w:tc>
          <w:tcPr>
            <w:tcW w:type="dxa" w:w="2880"/>
          </w:tcPr>
          <w:p>
            <w:r>
              <w:t>The Link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link.</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'https://api2.frontapp.com/links/lnk_123' \</w:t>
        <w:br/>
        <w:t xml:space="preserve"> --header 'Accept: application/json' \</w:t>
        <w:br/>
        <w:t xml:space="preserve"> --header 'Content-Type: application/json' \</w:t>
        <w:br/>
        <w:t xml:space="preserve"> --data '{</w:t>
        <w:br/>
        <w:t xml:space="preserve"> "name": "Updated link name"</w:t>
        <w:br/>
        <w:t xml:space="preserve">  }'</w:t>
      </w:r>
    </w:p>
    <w:p>
      <w:pPr>
        <w:pStyle w:val="Heading3"/>
      </w:pPr>
      <w:r>
        <w:t>Notes</w:t>
      </w:r>
    </w:p>
    <w:p>
      <w:pPr>
        <w:pStyle w:val="ListBullet"/>
      </w:pPr>
      <w:r>
        <w:t>Operation ID: update-a-link</w:t>
      </w:r>
    </w:p>
    <w:p>
      <w:pPr>
        <w:pStyle w:val="ListBullet"/>
      </w:pPr>
      <w:r>
        <w:t>For more information on links, see: https://dev.frontapp.com/reference/links</w:t>
      </w:r>
    </w:p>
    <w:p>
      <w:pPr>
        <w:pStyle w:val="Heading3"/>
      </w:pPr>
      <w:r>
        <w:t>Related links actions</w:t>
      </w:r>
    </w:p>
    <w:p>
      <w:pPr>
        <w:pStyle w:val="ListBullet"/>
      </w:pPr>
      <w:r>
        <w:t>[POST] Create a Link — /links</w:t>
      </w:r>
    </w:p>
    <w:p>
      <w:pPr>
        <w:pStyle w:val="ListBullet"/>
      </w:pPr>
      <w:r>
        <w:t>[GET] List Company Links — /links</w:t>
      </w:r>
    </w:p>
    <w:p>
      <w:pPr>
        <w:pStyle w:val="ListBullet"/>
      </w:pPr>
      <w:r>
        <w:t>[GET] Get a Link — /links/{{linkId}}</w:t>
      </w:r>
    </w:p>
    <w:p>
      <w:r>
        <w:br w:type="page"/>
      </w:r>
    </w:p>
    <w:p>
      <w:pPr>
        <w:pStyle w:val="Heading2"/>
      </w:pPr>
      <w:r>
        <w:t>206. [DELETE] Delete a Message Template Folder</w:t>
      </w:r>
    </w:p>
    <w:p>
      <w:r>
        <w:rPr>
          <w:b/>
        </w:rPr>
        <w:t xml:space="preserve">Endpoint: </w:t>
      </w:r>
      <w:r>
        <w:rPr>
          <w:rFonts w:ascii="Courier New" w:hAnsi="Courier New"/>
          <w:sz w:val="18"/>
        </w:rPr>
        <w:t>/message_template_folders/{{messageTemplateFolderId}}</w:t>
      </w:r>
    </w:p>
    <w:p>
      <w:pPr>
        <w:pStyle w:val="Heading3"/>
      </w:pPr>
      <w:r>
        <w:t>Prerequisites</w:t>
      </w:r>
    </w:p>
    <w:p>
      <w:pPr>
        <w:pStyle w:val="ListBullet"/>
      </w:pPr>
      <w:r>
        <w:t>Must have permission scope: message_templates:delete</w:t>
      </w:r>
    </w:p>
    <w:p>
      <w:pPr>
        <w:pStyle w:val="Heading3"/>
      </w:pPr>
      <w:r>
        <w:t>Method</w:t>
      </w:r>
    </w:p>
    <w:p>
      <w:r>
        <w:t>DELETE</w:t>
      </w:r>
    </w:p>
    <w:p>
      <w:pPr>
        <w:pStyle w:val="Heading3"/>
      </w:pPr>
      <w:r>
        <w:t>URL</w:t>
      </w:r>
    </w:p>
    <w:p>
      <w:r>
        <w:t>https://api2.frontapp.com/message_template_folders/{{message_template_folder_id}}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message template folder, including any child folders and templates. The deletion is accepted asynchronously and returns an “accepted” status.</w:t>
      </w:r>
    </w:p>
    <w:p>
      <w:pPr>
        <w:pStyle w:val="Heading3"/>
      </w:pPr>
      <w:r>
        <w:t>Enforcement Rules</w:t>
      </w:r>
    </w:p>
    <w:p>
      <w:pPr>
        <w:pStyle w:val="ListBullet"/>
      </w:pPr>
      <w:r>
        <w:t>The message_template_folder_id path parameter must always be present.</w:t>
      </w:r>
    </w:p>
    <w:p>
      <w:pPr>
        <w:pStyle w:val="ListBullet"/>
      </w:pPr>
      <w:r>
        <w:t>If the user provides a message_template_folder_id, use that value directly.</w:t>
      </w:r>
    </w:p>
    <w:p>
      <w:pPr>
        <w:pStyle w:val="ListBullet"/>
      </w:pPr>
      <w:r>
        <w:t>Do not call the API with a missing or empty message_template_folder_id (e.g., avoid /message_template_folders/).</w:t>
      </w:r>
    </w:p>
    <w:p>
      <w:pPr>
        <w:pStyle w:val="ListBullet"/>
      </w:pPr>
      <w:r>
        <w:t>Always construct the path as /message_template_folders/{{message_template_folder_id}}, where {{message_template_folder_id}} is a non-empty string.</w:t>
      </w:r>
    </w:p>
    <w:p>
      <w:pPr>
        <w:pStyle w:val="ListBullet"/>
      </w:pPr>
      <w:r>
        <w:t>Do not infer or guess the message_template_folder_id.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/message_template_folders/rsf_g2</w:t>
        <w:br/>
        <w:t>/message_template_folders/mtf_12345</w:t>
      </w:r>
    </w:p>
    <w:p>
      <w:pPr>
        <w:pStyle w:val="Heading3"/>
      </w:pPr>
      <w:r>
        <w:t>Invalid Examples</w:t>
      </w:r>
    </w:p>
    <w:p>
      <w:r>
        <w:rPr>
          <w:b/>
          <w:color w:val="666666"/>
          <w:sz w:val="16"/>
        </w:rPr>
        <w:t>[http]</w:t>
      </w:r>
    </w:p>
    <w:p>
      <w:pPr>
        <w:shd w:fill="F2F2F2" w:val="clear"/>
      </w:pPr>
      <w:r>
        <w:rPr>
          <w:rFonts w:ascii="Courier New" w:hAnsi="Courier New"/>
          <w:sz w:val="17"/>
        </w:rPr>
        <w:t>/message_template_folders/</w:t>
        <w:br/>
        <w:t>/message_template_folders</w:t>
        <w:br/>
        <w:t>/message_template_folders/{{message_template_folder_id}} (empty/unset)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message_template_folder_id</w:t>
            </w:r>
          </w:p>
        </w:tc>
        <w:tc>
          <w:tcPr>
            <w:tcW w:type="dxa" w:w="2880"/>
          </w:tcPr>
          <w:p>
            <w:r>
              <w:t>string</w:t>
            </w:r>
          </w:p>
        </w:tc>
        <w:tc>
          <w:tcPr>
            <w:tcW w:type="dxa" w:w="2880"/>
          </w:tcPr>
          <w:p>
            <w:r>
              <w:t>The message template folder id.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"status": "accepted",</w:t>
        <w:br/>
        <w:t xml:space="preserve"> "message_template_folder_id": "rsf_g2"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Deletion request status. Default: "accepted". Example: "accepted".</w:t>
            </w:r>
          </w:p>
        </w:tc>
      </w:tr>
      <w:tr>
        <w:tc>
          <w:tcPr>
            <w:tcW w:type="dxa" w:w="2880"/>
          </w:tcPr>
          <w:p>
            <w:r>
              <w:t>message_template_folder_id</w:t>
            </w:r>
          </w:p>
        </w:tc>
        <w:tc>
          <w:tcPr>
            <w:tcW w:type="dxa" w:w="2880"/>
          </w:tcPr>
          <w:p>
            <w:r>
              <w:t>string</w:t>
            </w:r>
          </w:p>
        </w:tc>
        <w:tc>
          <w:tcPr>
            <w:tcW w:type="dxa" w:w="2880"/>
          </w:tcPr>
          <w:p>
            <w:r>
              <w:t>ID of the message template folder accepted for deletion. Example: "rsf_g2".</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'https://api2.frontapp.com/message_template_folders/rsf_g2'</w:t>
      </w:r>
    </w:p>
    <w:p>
      <w:pPr>
        <w:pStyle w:val="Heading3"/>
      </w:pPr>
      <w:r>
        <w:t>Error Handling</w:t>
      </w:r>
    </w:p>
    <w:p>
      <w:pPr>
        <w:pStyle w:val="ListBullet"/>
      </w:pPr>
      <w:r>
        <w:t>Error responses are not documented in the provided source (only 202 Accepted is specified).</w:t>
      </w:r>
    </w:p>
    <w:p>
      <w:pPr>
        <w:pStyle w:val="Heading3"/>
      </w:pPr>
      <w:r>
        <w:t>Related messageTemplateFolders actions</w:t>
      </w:r>
    </w:p>
    <w:p>
      <w:pPr>
        <w:pStyle w:val="ListBullet"/>
      </w:pPr>
      <w:r>
        <w:t>[POST] Create a Child Message Template Folder (in a Parent Folder) — /message_template_folders/{{messageTemplateFolderId}}/message_template_folders</w:t>
      </w:r>
    </w:p>
    <w:p>
      <w:pPr>
        <w:pStyle w:val="ListBullet"/>
      </w:pPr>
      <w:r>
        <w:t>[POST] Create a Message Template Folder — /message_template_folders</w:t>
      </w:r>
    </w:p>
    <w:p>
      <w:pPr>
        <w:pStyle w:val="ListBullet"/>
      </w:pPr>
      <w:r>
        <w:t>[POST] Create a Team Message Template Folder — /teams/{{teamId}}/message_template_folders</w:t>
      </w:r>
    </w:p>
    <w:p>
      <w:pPr>
        <w:pStyle w:val="ListBullet"/>
      </w:pPr>
      <w:r>
        <w:t>[POST] Create a Teammate’s Message Template Folder — /teammates/{{teammateId}}/message_template_folders</w:t>
      </w:r>
    </w:p>
    <w:p>
      <w:pPr>
        <w:pStyle w:val="ListBullet"/>
      </w:pPr>
      <w:r>
        <w:t>[GET] List a Team’s Message Template Folders — /teams/{{teamId}}/message_template_folders</w:t>
      </w:r>
    </w:p>
    <w:p>
      <w:pPr>
        <w:pStyle w:val="ListBullet"/>
      </w:pPr>
      <w:r>
        <w:t>[GET] List a Teammate’s Message Template Folders — /teammates/{{teammateId}}/message_template_folders</w:t>
      </w:r>
    </w:p>
    <w:p>
      <w:r>
        <w:br w:type="page"/>
      </w:r>
    </w:p>
    <w:p>
      <w:pPr>
        <w:pStyle w:val="Heading2"/>
      </w:pPr>
      <w:r>
        <w:t>207. [GET] Get a Message Template Folder</w:t>
      </w:r>
    </w:p>
    <w:p>
      <w:r>
        <w:rPr>
          <w:b/>
        </w:rPr>
        <w:t xml:space="preserve">Endpoint: </w:t>
      </w:r>
      <w:r>
        <w:rPr>
          <w:rFonts w:ascii="Courier New" w:hAnsi="Courier New"/>
          <w:sz w:val="18"/>
        </w:rPr>
        <w:t>/message_template_folders/{{messageTemplateFolderId}}</w:t>
      </w:r>
    </w:p>
    <w:p>
      <w:pPr>
        <w:pStyle w:val="Heading3"/>
      </w:pPr>
      <w:r>
        <w:t>Prerequisites</w:t>
      </w:r>
    </w:p>
    <w:p>
      <w:pPr>
        <w:pStyle w:val="ListBullet"/>
      </w:pPr>
      <w:r>
        <w:t>Must have the required scope: message_templates:read</w:t>
      </w:r>
    </w:p>
    <w:p>
      <w:pPr>
        <w:pStyle w:val="Heading3"/>
      </w:pPr>
      <w:r>
        <w:t>Method</w:t>
      </w:r>
    </w:p>
    <w:p>
      <w:r>
        <w:t>GET</w:t>
      </w:r>
    </w:p>
    <w:p>
      <w:pPr>
        <w:pStyle w:val="Heading3"/>
      </w:pPr>
      <w:r>
        <w:t>URL</w:t>
      </w:r>
    </w:p>
    <w:p>
      <w:r>
        <w:t>https://api2.frontapp.com/message_template_folders/{{message_template_folder_id}}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message template folder by its ID and returns folder metadata plus related resource links (owner, parent folder, children, and contained message templates).</w:t>
      </w:r>
    </w:p>
    <w:p>
      <w:pPr>
        <w:pStyle w:val="Heading3"/>
      </w:pPr>
      <w:r>
        <w:t>Enforcement Rules</w:t>
      </w:r>
    </w:p>
    <w:p>
      <w:pPr>
        <w:pStyle w:val="ListBullet"/>
      </w:pPr>
      <w:r>
        <w:t>The message_template_folder_id path parameter must always be present.</w:t>
      </w:r>
    </w:p>
    <w:p>
      <w:pPr>
        <w:pStyle w:val="ListBullet"/>
      </w:pPr>
      <w:r>
        <w:t>If the user provides a message_template_folder_id, use that value directly.</w:t>
      </w:r>
    </w:p>
    <w:p>
      <w:pPr>
        <w:pStyle w:val="ListBullet"/>
      </w:pPr>
      <w:r>
        <w:t>Do not call the API with a missing or empty message_template_folder_id (e.g., avoid /message_template_folders/).</w:t>
      </w:r>
    </w:p>
    <w:p>
      <w:pPr>
        <w:pStyle w:val="ListBullet"/>
      </w:pPr>
      <w:r>
        <w:t>Always construct the path as /message_template_folders/{{message_template_folder_id}}, where {{message_template_folder_id}} is a non-empty string.</w:t>
      </w:r>
    </w:p>
    <w:p>
      <w:pPr>
        <w:pStyle w:val="ListBullet"/>
      </w:pPr>
      <w:r>
        <w:t>Do not infer or guess the message_template_folder_id.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/message_template_folders/rsf_g2</w:t>
        <w:br/>
        <w:t>/message_template_folders/rsf_123abc</w:t>
      </w:r>
    </w:p>
    <w:p>
      <w:pPr>
        <w:pStyle w:val="Heading3"/>
      </w:pPr>
      <w:r>
        <w:t>Invalid Examples</w:t>
      </w:r>
    </w:p>
    <w:p>
      <w:r>
        <w:rPr>
          <w:b/>
          <w:color w:val="666666"/>
          <w:sz w:val="16"/>
        </w:rPr>
        <w:t>[http]</w:t>
      </w:r>
    </w:p>
    <w:p>
      <w:pPr>
        <w:shd w:fill="F2F2F2" w:val="clear"/>
      </w:pPr>
      <w:r>
        <w:rPr>
          <w:rFonts w:ascii="Courier New" w:hAnsi="Courier New"/>
          <w:sz w:val="17"/>
        </w:rPr>
        <w:t>/message_template_folders/</w:t>
        <w:br/>
        <w:t>/message_template_folders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message_template_folder_id</w:t>
            </w:r>
          </w:p>
        </w:tc>
        <w:tc>
          <w:tcPr>
            <w:tcW w:type="dxa" w:w="2880"/>
          </w:tcPr>
          <w:p>
            <w:r>
              <w:t>string</w:t>
            </w:r>
          </w:p>
        </w:tc>
        <w:tc>
          <w:tcPr>
            <w:tcW w:type="dxa" w:w="2880"/>
          </w:tcPr>
          <w:p>
            <w:r>
              <w:t>The message template folder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"https://api2.frontapp.com/message_template_folders/rsf_g2",</w:t>
        <w:br/>
        <w:t xml:space="preserve"> "related": {</w:t>
        <w:br/>
        <w:t xml:space="preserve"> "owner": "https://api2.frontapp.com/teammates/alt:owner_id",</w:t>
        <w:br/>
        <w:t xml:space="preserve"> "parent_folder": null,</w:t>
        <w:br/>
        <w:t xml:space="preserve"> "child_folders": "https://api2.frontapp.com/message_template_folders/rsf_g2/children",</w:t>
        <w:br/>
        <w:t xml:space="preserve"> "child_answers": "https://api2.frontapp.com/message_templates?folder_id=rsf_g2"</w:t>
        <w:br/>
        <w:t xml:space="preserve"> }</w:t>
        <w:br/>
        <w:t xml:space="preserve"> },</w:t>
        <w:br/>
        <w:t xml:space="preserve"> "id": "rsf_g2",</w:t>
        <w:br/>
        <w:t xml:space="preserve"> "name": "Complaints to Toby (or about Toby)",</w:t>
        <w:br/>
        <w:t xml:space="preserve"> "created_at": 1680300342.904,</w:t>
        <w:br/>
        <w:t xml:space="preserve"> "updated_at": 1688668654.501</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message template folder.</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_links.related</w:t>
            </w:r>
          </w:p>
        </w:tc>
        <w:tc>
          <w:tcPr>
            <w:tcW w:type="dxa" w:w="2880"/>
          </w:tcPr>
          <w:p>
            <w:r>
              <w:t>object</w:t>
            </w:r>
          </w:p>
        </w:tc>
        <w:tc>
          <w:tcPr>
            <w:tcW w:type="dxa" w:w="2880"/>
          </w:tcPr>
          <w:p>
            <w:r>
              <w:t>Links to related resources.</w:t>
            </w:r>
          </w:p>
        </w:tc>
      </w:tr>
      <w:tr>
        <w:tc>
          <w:tcPr>
            <w:tcW w:type="dxa" w:w="2880"/>
          </w:tcPr>
          <w:p>
            <w:r>
              <w:t>_links.related.owner</w:t>
            </w:r>
          </w:p>
        </w:tc>
        <w:tc>
          <w:tcPr>
            <w:tcW w:type="dxa" w:w="2880"/>
          </w:tcPr>
          <w:p>
            <w:r>
              <w:t>string | null</w:t>
            </w:r>
          </w:p>
        </w:tc>
        <w:tc>
          <w:tcPr>
            <w:tcW w:type="dxa" w:w="2880"/>
          </w:tcPr>
          <w:p>
            <w:r>
              <w:t>Link to the resource's owner. null if the current folder does not have an owner.</w:t>
            </w:r>
          </w:p>
        </w:tc>
      </w:tr>
      <w:tr>
        <w:tc>
          <w:tcPr>
            <w:tcW w:type="dxa" w:w="2880"/>
          </w:tcPr>
          <w:p>
            <w:r>
              <w:t>_links.related.parent_folder</w:t>
            </w:r>
          </w:p>
        </w:tc>
        <w:tc>
          <w:tcPr>
            <w:tcW w:type="dxa" w:w="2880"/>
          </w:tcPr>
          <w:p>
            <w:r>
              <w:t>string | null</w:t>
            </w:r>
          </w:p>
        </w:tc>
        <w:tc>
          <w:tcPr>
            <w:tcW w:type="dxa" w:w="2880"/>
          </w:tcPr>
          <w:p>
            <w:r>
              <w:t>Link to the parent folder. null if the current folder does not have a parent.</w:t>
            </w:r>
          </w:p>
        </w:tc>
      </w:tr>
      <w:tr>
        <w:tc>
          <w:tcPr>
            <w:tcW w:type="dxa" w:w="2880"/>
          </w:tcPr>
          <w:p>
            <w:r>
              <w:t>_links.related.child_folders</w:t>
            </w:r>
          </w:p>
        </w:tc>
        <w:tc>
          <w:tcPr>
            <w:tcW w:type="dxa" w:w="2880"/>
          </w:tcPr>
          <w:p>
            <w:r>
              <w:t>string | null</w:t>
            </w:r>
          </w:p>
        </w:tc>
        <w:tc>
          <w:tcPr>
            <w:tcW w:type="dxa" w:w="2880"/>
          </w:tcPr>
          <w:p>
            <w:r>
              <w:t>Link to child folders. null if the current folder does not have children.</w:t>
            </w:r>
          </w:p>
        </w:tc>
      </w:tr>
      <w:tr>
        <w:tc>
          <w:tcPr>
            <w:tcW w:type="dxa" w:w="2880"/>
          </w:tcPr>
          <w:p>
            <w:r>
              <w:t>_links.related.child_answers</w:t>
            </w:r>
          </w:p>
        </w:tc>
        <w:tc>
          <w:tcPr>
            <w:tcW w:type="dxa" w:w="2880"/>
          </w:tcPr>
          <w:p>
            <w:r>
              <w:t>string | null</w:t>
            </w:r>
          </w:p>
        </w:tc>
        <w:tc>
          <w:tcPr>
            <w:tcW w:type="dxa" w:w="2880"/>
          </w:tcPr>
          <w:p>
            <w:r>
              <w:t>Link to message templates contained within this folder or children folders. null if the current folder does not have any message templates.</w:t>
            </w:r>
          </w:p>
        </w:tc>
      </w:tr>
      <w:tr>
        <w:tc>
          <w:tcPr>
            <w:tcW w:type="dxa" w:w="2880"/>
          </w:tcPr>
          <w:p>
            <w:r>
              <w:t>id</w:t>
            </w:r>
          </w:p>
        </w:tc>
        <w:tc>
          <w:tcPr>
            <w:tcW w:type="dxa" w:w="2880"/>
          </w:tcPr>
          <w:p>
            <w:r>
              <w:t>string</w:t>
            </w:r>
          </w:p>
        </w:tc>
        <w:tc>
          <w:tcPr>
            <w:tcW w:type="dxa" w:w="2880"/>
          </w:tcPr>
          <w:p>
            <w:r>
              <w:t>Unique identifier of the message template folder. Example: rsf_g2.</w:t>
            </w:r>
          </w:p>
        </w:tc>
      </w:tr>
      <w:tr>
        <w:tc>
          <w:tcPr>
            <w:tcW w:type="dxa" w:w="2880"/>
          </w:tcPr>
          <w:p>
            <w:r>
              <w:t>name</w:t>
            </w:r>
          </w:p>
        </w:tc>
        <w:tc>
          <w:tcPr>
            <w:tcW w:type="dxa" w:w="2880"/>
          </w:tcPr>
          <w:p>
            <w:r>
              <w:t>string</w:t>
            </w:r>
          </w:p>
        </w:tc>
        <w:tc>
          <w:tcPr>
            <w:tcW w:type="dxa" w:w="2880"/>
          </w:tcPr>
          <w:p>
            <w:r>
              <w:t>Name of the message template folder. Example: Complaints to Toby (or about Toby).</w:t>
            </w:r>
          </w:p>
        </w:tc>
      </w:tr>
      <w:tr>
        <w:tc>
          <w:tcPr>
            <w:tcW w:type="dxa" w:w="2880"/>
          </w:tcPr>
          <w:p>
            <w:r>
              <w:t>created_at</w:t>
            </w:r>
          </w:p>
        </w:tc>
        <w:tc>
          <w:tcPr>
            <w:tcW w:type="dxa" w:w="2880"/>
          </w:tcPr>
          <w:p>
            <w:r>
              <w:t>number</w:t>
            </w:r>
          </w:p>
        </w:tc>
        <w:tc>
          <w:tcPr>
            <w:tcW w:type="dxa" w:w="2880"/>
          </w:tcPr>
          <w:p>
            <w:r>
              <w:t>Timestamp at which the message template folder was created. Example: 1680300342.904.</w:t>
            </w:r>
          </w:p>
        </w:tc>
      </w:tr>
      <w:tr>
        <w:tc>
          <w:tcPr>
            <w:tcW w:type="dxa" w:w="2880"/>
          </w:tcPr>
          <w:p>
            <w:r>
              <w:t>updated_at</w:t>
            </w:r>
          </w:p>
        </w:tc>
        <w:tc>
          <w:tcPr>
            <w:tcW w:type="dxa" w:w="2880"/>
          </w:tcPr>
          <w:p>
            <w:r>
              <w:t>number</w:t>
            </w:r>
          </w:p>
        </w:tc>
        <w:tc>
          <w:tcPr>
            <w:tcW w:type="dxa" w:w="2880"/>
          </w:tcPr>
          <w:p>
            <w:r>
              <w:t>Timestamp at which the message template folder was updated. Example: 1688668654.501.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'https://api2.frontapp.com/message_template_folders/rsf_g2' \</w:t>
        <w:br/>
        <w:t xml:space="preserve"> --header 'Accept: application/json'</w:t>
      </w:r>
    </w:p>
    <w:p>
      <w:pPr>
        <w:pStyle w:val="Heading3"/>
      </w:pPr>
      <w:r>
        <w:t>Related messageTemplateFolders actions</w:t>
      </w:r>
    </w:p>
    <w:p>
      <w:pPr>
        <w:pStyle w:val="ListBullet"/>
      </w:pPr>
      <w:r>
        <w:t>[POST] Create a Child Message Template Folder (in a Parent Folder) — /message_template_folders/{{messageTemplateFolderId}}/message_template_folders</w:t>
      </w:r>
    </w:p>
    <w:p>
      <w:pPr>
        <w:pStyle w:val="ListBullet"/>
      </w:pPr>
      <w:r>
        <w:t>[POST] Create a Message Template Folder — /message_template_folders</w:t>
      </w:r>
    </w:p>
    <w:p>
      <w:pPr>
        <w:pStyle w:val="ListBullet"/>
      </w:pPr>
      <w:r>
        <w:t>[POST] Create a Team Message Template Folder — /teams/{{teamId}}/message_template_folders</w:t>
      </w:r>
    </w:p>
    <w:p>
      <w:pPr>
        <w:pStyle w:val="ListBullet"/>
      </w:pPr>
      <w:r>
        <w:t>[POST] Create a Teammate’s Message Template Folder — /teammates/{{teammateId}}/message_template_folders</w:t>
      </w:r>
    </w:p>
    <w:p>
      <w:pPr>
        <w:pStyle w:val="ListBullet"/>
      </w:pPr>
      <w:r>
        <w:t>[GET] List a Team’s Message Template Folders — /teams/{{teamId}}/message_template_folders</w:t>
      </w:r>
    </w:p>
    <w:p>
      <w:pPr>
        <w:pStyle w:val="ListBullet"/>
      </w:pPr>
      <w:r>
        <w:t>[GET] List a Teammate’s Message Template Folders — /teammates/{{teammateId}}/message_template_folders</w:t>
      </w:r>
    </w:p>
    <w:p>
      <w:r>
        <w:br w:type="page"/>
      </w:r>
    </w:p>
    <w:p>
      <w:pPr>
        <w:pStyle w:val="Heading2"/>
      </w:pPr>
      <w:r>
        <w:t>208. [GET] List Message Template Folders</w:t>
      </w:r>
    </w:p>
    <w:p>
      <w:r>
        <w:rPr>
          <w:b/>
        </w:rPr>
        <w:t xml:space="preserve">Endpoint: </w:t>
      </w:r>
      <w:r>
        <w:rPr>
          <w:rFonts w:ascii="Courier New" w:hAnsi="Courier New"/>
          <w:sz w:val="18"/>
        </w:rPr>
        <w:t>/message_template_folders</w:t>
      </w:r>
    </w:p>
    <w:p>
      <w:pPr>
        <w:pStyle w:val="Heading3"/>
      </w:pPr>
      <w:r>
        <w:t>Prerequisites</w:t>
      </w:r>
    </w:p>
    <w:p>
      <w:pPr>
        <w:pStyle w:val="ListBullet"/>
      </w:pPr>
      <w:r>
        <w:t>Must have the required scope: message_templates:read</w:t>
      </w:r>
    </w:p>
    <w:p>
      <w:pPr>
        <w:pStyle w:val="Heading3"/>
      </w:pPr>
      <w:r>
        <w:t>Method</w:t>
      </w:r>
    </w:p>
    <w:p>
      <w:r>
        <w:t>GET</w:t>
      </w:r>
    </w:p>
    <w:p>
      <w:pPr>
        <w:pStyle w:val="Heading3"/>
      </w:pPr>
      <w:r>
        <w:t>URL</w:t>
      </w:r>
    </w:p>
    <w:p>
      <w:r>
        <w:t>https://api2.frontapp.com/message_template_folders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message template folders available in Front. Supports optional sorting by creation or update time.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Field used to sort the message template folders. Either created_at or updated_at.</w:t>
            </w:r>
          </w:p>
        </w:tc>
      </w:tr>
      <w:tr>
        <w:tc>
          <w:tcPr>
            <w:tcW w:type="dxa" w:w="2880"/>
          </w:tcPr>
          <w:p>
            <w:r>
              <w:t>sort_order</w:t>
            </w:r>
          </w:p>
        </w:tc>
        <w:tc>
          <w:tcPr>
            <w:tcW w:type="dxa" w:w="2880"/>
          </w:tcPr>
          <w:p>
            <w:r>
              <w:t>enum</w:t>
            </w:r>
          </w:p>
        </w:tc>
        <w:tc>
          <w:tcPr>
            <w:tcW w:type="dxa" w:w="2880"/>
          </w:tcPr>
          <w:p>
            <w:r>
              <w:t>Order by which results should be sorted.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"https://yourCompany.api.frontapp.com/message_template_folders?page_token=9fa92a7f385fd7be43f7153055b30e6d"</w:t>
        <w:br/>
        <w:t xml:space="preserve"> },</w:t>
        <w:br/>
        <w:t xml:space="preserve"> "_links": {</w:t>
        <w:br/>
        <w:t xml:space="preserve"> "self": "https://yourCompany.api.frontapp.com/message_template_folders"</w:t>
        <w:br/>
        <w:t xml:space="preserve"> },</w:t>
        <w:br/>
        <w:t xml:space="preserve"> "_results": [</w:t>
        <w:br/>
        <w:t xml:space="preserve"> {</w:t>
        <w:br/>
        <w:t xml:space="preserve"> "_links": {</w:t>
        <w:br/>
        <w:t xml:space="preserve"> "self": "https://yourCompany.api.frontapp.com/message_template_folders"</w:t>
        <w:br/>
        <w:t xml:space="preserve"> },</w:t>
        <w:br/>
        <w:t xml:space="preserve"> "related": {</w:t>
        <w:br/>
        <w:t xml:space="preserve"> "owner": "https://yourCompany.api.frontapp.com/message_template_folders/owner",</w:t>
        <w:br/>
        <w:t xml:space="preserve"> "parent_folder": null,</w:t>
        <w:br/>
        <w:t xml:space="preserve"> "child_folders": null,</w:t>
        <w:br/>
        <w:t xml:space="preserve"> "child_answers": null</w:t>
        <w:br/>
        <w:t xml:space="preserve"> },</w:t>
        <w:br/>
        <w:t xml:space="preserve"> "id": "mtf_123abc",</w:t>
        <w:br/>
        <w:t xml:space="preserve"> "name": "My Folder",</w:t>
        <w:br/>
        <w:t xml:space="preserve"> "created_at": 1710000000,</w:t>
        <w:br/>
        <w:t xml:space="preserve"> "updated_at": 1710003600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 See pagination docs: https://dev.frontapp.com/docs/pagination</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message template folders.</w:t>
            </w:r>
          </w:p>
        </w:tc>
      </w:tr>
      <w:tr>
        <w:tc>
          <w:tcPr>
            <w:tcW w:type="dxa" w:w="2880"/>
          </w:tcPr>
          <w:p>
            <w:r>
              <w:t>_results[].id</w:t>
            </w:r>
          </w:p>
        </w:tc>
        <w:tc>
          <w:tcPr>
            <w:tcW w:type="dxa" w:w="2880"/>
          </w:tcPr>
          <w:p>
            <w:r>
              <w:t>string</w:t>
            </w:r>
          </w:p>
        </w:tc>
        <w:tc>
          <w:tcPr>
            <w:tcW w:type="dxa" w:w="2880"/>
          </w:tcPr>
          <w:p>
            <w:r>
              <w:t>Unique identifier of the message template folder.</w:t>
            </w:r>
          </w:p>
        </w:tc>
      </w:tr>
      <w:tr>
        <w:tc>
          <w:tcPr>
            <w:tcW w:type="dxa" w:w="2880"/>
          </w:tcPr>
          <w:p>
            <w:r>
              <w:t>_results[].name</w:t>
            </w:r>
          </w:p>
        </w:tc>
        <w:tc>
          <w:tcPr>
            <w:tcW w:type="dxa" w:w="2880"/>
          </w:tcPr>
          <w:p>
            <w:r>
              <w:t>string</w:t>
            </w:r>
          </w:p>
        </w:tc>
        <w:tc>
          <w:tcPr>
            <w:tcW w:type="dxa" w:w="2880"/>
          </w:tcPr>
          <w:p>
            <w:r>
              <w:t>Name of the message template folder.</w:t>
            </w:r>
          </w:p>
        </w:tc>
      </w:tr>
      <w:tr>
        <w:tc>
          <w:tcPr>
            <w:tcW w:type="dxa" w:w="2880"/>
          </w:tcPr>
          <w:p>
            <w:r>
              <w:t>_results[].created_at</w:t>
            </w:r>
          </w:p>
        </w:tc>
        <w:tc>
          <w:tcPr>
            <w:tcW w:type="dxa" w:w="2880"/>
          </w:tcPr>
          <w:p>
            <w:r>
              <w:t>number</w:t>
            </w:r>
          </w:p>
        </w:tc>
        <w:tc>
          <w:tcPr>
            <w:tcW w:type="dxa" w:w="2880"/>
          </w:tcPr>
          <w:p>
            <w:r>
              <w:t>Timestamp at which the message template folder was created.</w:t>
            </w:r>
          </w:p>
        </w:tc>
      </w:tr>
      <w:tr>
        <w:tc>
          <w:tcPr>
            <w:tcW w:type="dxa" w:w="2880"/>
          </w:tcPr>
          <w:p>
            <w:r>
              <w:t>_results[].updated_at</w:t>
            </w:r>
          </w:p>
        </w:tc>
        <w:tc>
          <w:tcPr>
            <w:tcW w:type="dxa" w:w="2880"/>
          </w:tcPr>
          <w:p>
            <w:r>
              <w:t>number</w:t>
            </w:r>
          </w:p>
        </w:tc>
        <w:tc>
          <w:tcPr>
            <w:tcW w:type="dxa" w:w="2880"/>
          </w:tcPr>
          <w:p>
            <w:r>
              <w:t>Timestamp at which the message template folder was updated.</w:t>
            </w:r>
          </w:p>
        </w:tc>
      </w:tr>
      <w:tr>
        <w:tc>
          <w:tcPr>
            <w:tcW w:type="dxa" w:w="2880"/>
          </w:tcPr>
          <w:p>
            <w:r>
              <w:t>_results[]._links.self</w:t>
            </w:r>
          </w:p>
        </w:tc>
        <w:tc>
          <w:tcPr>
            <w:tcW w:type="dxa" w:w="2880"/>
          </w:tcPr>
          <w:p>
            <w:r>
              <w:t>string</w:t>
            </w:r>
          </w:p>
        </w:tc>
        <w:tc>
          <w:tcPr>
            <w:tcW w:type="dxa" w:w="2880"/>
          </w:tcPr>
          <w:p>
            <w:r>
              <w:t>Link to the folder resource.</w:t>
            </w:r>
          </w:p>
        </w:tc>
      </w:tr>
      <w:tr>
        <w:tc>
          <w:tcPr>
            <w:tcW w:type="dxa" w:w="2880"/>
          </w:tcPr>
          <w:p>
            <w:r>
              <w:t>_results[].related.owner</w:t>
            </w:r>
          </w:p>
        </w:tc>
        <w:tc>
          <w:tcPr>
            <w:tcW w:type="dxa" w:w="2880"/>
          </w:tcPr>
          <w:p>
            <w:r>
              <w:t>string | null</w:t>
            </w:r>
          </w:p>
        </w:tc>
        <w:tc>
          <w:tcPr>
            <w:tcW w:type="dxa" w:w="2880"/>
          </w:tcPr>
          <w:p>
            <w:r>
              <w:t>Link to resource’s owner. null if the current folder does not have an owner.</w:t>
            </w:r>
          </w:p>
        </w:tc>
      </w:tr>
      <w:tr>
        <w:tc>
          <w:tcPr>
            <w:tcW w:type="dxa" w:w="2880"/>
          </w:tcPr>
          <w:p>
            <w:r>
              <w:t>_results[].related.parent_folder</w:t>
            </w:r>
          </w:p>
        </w:tc>
        <w:tc>
          <w:tcPr>
            <w:tcW w:type="dxa" w:w="2880"/>
          </w:tcPr>
          <w:p>
            <w:r>
              <w:t>string | null</w:t>
            </w:r>
          </w:p>
        </w:tc>
        <w:tc>
          <w:tcPr>
            <w:tcW w:type="dxa" w:w="2880"/>
          </w:tcPr>
          <w:p>
            <w:r>
              <w:t>Link to parent folder. null if the current folder does not have a parent.</w:t>
            </w:r>
          </w:p>
        </w:tc>
      </w:tr>
      <w:tr>
        <w:tc>
          <w:tcPr>
            <w:tcW w:type="dxa" w:w="2880"/>
          </w:tcPr>
          <w:p>
            <w:r>
              <w:t>_results[].related.child_folders</w:t>
            </w:r>
          </w:p>
        </w:tc>
        <w:tc>
          <w:tcPr>
            <w:tcW w:type="dxa" w:w="2880"/>
          </w:tcPr>
          <w:p>
            <w:r>
              <w:t>string | null</w:t>
            </w:r>
          </w:p>
        </w:tc>
        <w:tc>
          <w:tcPr>
            <w:tcW w:type="dxa" w:w="2880"/>
          </w:tcPr>
          <w:p>
            <w:r>
              <w:t>Link to child folders. null if the current folder does not have children.</w:t>
            </w:r>
          </w:p>
        </w:tc>
      </w:tr>
      <w:tr>
        <w:tc>
          <w:tcPr>
            <w:tcW w:type="dxa" w:w="2880"/>
          </w:tcPr>
          <w:p>
            <w:r>
              <w:t>_results[].related.child_answers</w:t>
            </w:r>
          </w:p>
        </w:tc>
        <w:tc>
          <w:tcPr>
            <w:tcW w:type="dxa" w:w="2880"/>
          </w:tcPr>
          <w:p>
            <w:r>
              <w:t>string | null</w:t>
            </w:r>
          </w:p>
        </w:tc>
        <w:tc>
          <w:tcPr>
            <w:tcW w:type="dxa" w:w="2880"/>
          </w:tcPr>
          <w:p>
            <w:r>
              <w:t>Link to message templates contained within this folder or children folders. null if the current folder does not have any message templates.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'https://api2.frontapp.com/message_template_folders?sort_by=updated_at&amp;sort_order=desc' \</w:t>
        <w:br/>
        <w:t xml:space="preserve"> --header 'Accept: application/json'</w:t>
      </w:r>
    </w:p>
    <w:p>
      <w:pPr>
        <w:pStyle w:val="Heading3"/>
      </w:pPr>
      <w:r>
        <w:t>Example Usage</w:t>
      </w:r>
    </w:p>
    <w:p>
      <w:pPr>
        <w:pStyle w:val="Heading3"/>
      </w:pPr>
      <w:r>
        <w:t>Example 1: List folders (default ordering)</w:t>
      </w:r>
    </w:p>
    <w:p>
      <w:r>
        <w:rPr>
          <w:b/>
          <w:color w:val="666666"/>
          <w:sz w:val="16"/>
        </w:rPr>
        <w:t>[bash]</w:t>
      </w:r>
    </w:p>
    <w:p>
      <w:pPr>
        <w:shd w:fill="F2F2F2" w:val="clear"/>
      </w:pPr>
      <w:r>
        <w:rPr>
          <w:rFonts w:ascii="Courier New" w:hAnsi="Courier New"/>
          <w:sz w:val="17"/>
        </w:rPr>
        <w:t>curl -i --location --request GET 'https://api2.frontapp.com/message_template_folders' \</w:t>
        <w:br/>
        <w:t xml:space="preserve"> --header 'Accept: application/json'</w:t>
      </w:r>
    </w:p>
    <w:p>
      <w:pPr>
        <w:pStyle w:val="Heading3"/>
      </w:pPr>
      <w:r>
        <w:t>Example 2: Sort by creation time (ascending)</w:t>
      </w:r>
    </w:p>
    <w:p>
      <w:r>
        <w:rPr>
          <w:b/>
          <w:color w:val="666666"/>
          <w:sz w:val="16"/>
        </w:rPr>
        <w:t>[bash]</w:t>
      </w:r>
    </w:p>
    <w:p>
      <w:pPr>
        <w:shd w:fill="F2F2F2" w:val="clear"/>
      </w:pPr>
      <w:r>
        <w:rPr>
          <w:rFonts w:ascii="Courier New" w:hAnsi="Courier New"/>
          <w:sz w:val="17"/>
        </w:rPr>
        <w:t>curl -i --location --request GET 'https://api2.frontapp.com/message_template_folders?sort_by=created_at&amp;sort_order=asc' \</w:t>
        <w:br/>
        <w:t xml:space="preserve"> --header 'Accept: application/json'</w:t>
      </w:r>
    </w:p>
    <w:p>
      <w:pPr>
        <w:pStyle w:val="Heading3"/>
      </w:pPr>
      <w:r>
        <w:t>Example 3: Sort by update time (descending)</w:t>
      </w:r>
    </w:p>
    <w:p>
      <w:pPr>
        <w:pStyle w:val="Heading3"/>
      </w:pPr>
      <w:r>
        <w:t>Related messageTemplateFolders actions</w:t>
      </w:r>
    </w:p>
    <w:p>
      <w:pPr>
        <w:pStyle w:val="ListBullet"/>
      </w:pPr>
      <w:r>
        <w:t>[POST] Create a Child Message Template Folder (in a Parent Folder) — /message_template_folders/{{messageTemplateFolderId}}/message_template_folders</w:t>
      </w:r>
    </w:p>
    <w:p>
      <w:pPr>
        <w:pStyle w:val="ListBullet"/>
      </w:pPr>
      <w:r>
        <w:t>[POST] Create a Message Template Folder — /message_template_folders</w:t>
      </w:r>
    </w:p>
    <w:p>
      <w:pPr>
        <w:pStyle w:val="ListBullet"/>
      </w:pPr>
      <w:r>
        <w:t>[POST] Create a Team Message Template Folder — /teams/{{teamId}}/message_template_folders</w:t>
      </w:r>
    </w:p>
    <w:p>
      <w:pPr>
        <w:pStyle w:val="ListBullet"/>
      </w:pPr>
      <w:r>
        <w:t>[POST] Create a Teammate’s Message Template Folder — /teammates/{{teammateId}}/message_template_folders</w:t>
      </w:r>
    </w:p>
    <w:p>
      <w:pPr>
        <w:pStyle w:val="ListBullet"/>
      </w:pPr>
      <w:r>
        <w:t>[GET] List a Team’s Message Template Folders — /teams/{{teamId}}/message_template_folders</w:t>
      </w:r>
    </w:p>
    <w:p>
      <w:pPr>
        <w:pStyle w:val="ListBullet"/>
      </w:pPr>
      <w:r>
        <w:t>[GET] List a Teammate’s Message Template Folders — /teammates/{{teammateId}}/message_template_folders</w:t>
      </w:r>
    </w:p>
    <w:p>
      <w:r>
        <w:br w:type="page"/>
      </w:r>
    </w:p>
    <w:p>
      <w:pPr>
        <w:pStyle w:val="Heading2"/>
      </w:pPr>
      <w:r>
        <w:t>209. [POST] Create a Channel Message</w:t>
      </w:r>
    </w:p>
    <w:p>
      <w:r>
        <w:rPr>
          <w:b/>
        </w:rPr>
        <w:t xml:space="preserve">Endpoint: </w:t>
      </w:r>
      <w:r>
        <w:rPr>
          <w:rFonts w:ascii="Courier New" w:hAnsi="Courier New"/>
          <w:sz w:val="18"/>
        </w:rPr>
        <w:t>/channels/{{channelId}}/messages</w:t>
      </w:r>
    </w:p>
    <w:p>
      <w:pPr>
        <w:pStyle w:val="Heading3"/>
      </w:pPr>
      <w:r>
        <w:t>Prerequisites</w:t>
      </w:r>
    </w:p>
    <w:p>
      <w:pPr>
        <w:pStyle w:val="ListBullet"/>
      </w:pPr>
      <w:r>
        <w:t>Must have permission scope: messages:send</w:t>
      </w:r>
    </w:p>
    <w:p>
      <w:pPr>
        <w:pStyle w:val="ListBullet"/>
      </w:pPr>
      <w:r>
        <w:t>You must know the sending channel_id (or provide the channel address as a resource alias)</w:t>
      </w:r>
    </w:p>
    <w:p>
      <w:pPr>
        <w:pStyle w:val="Heading3"/>
      </w:pPr>
      <w:r>
        <w:t>Method</w:t>
      </w:r>
    </w:p>
    <w:p>
      <w:r>
        <w:t>POST</w:t>
      </w:r>
    </w:p>
    <w:p>
      <w:pPr>
        <w:pStyle w:val="Heading3"/>
      </w:pPr>
      <w:r>
        <w:t>URL</w:t>
      </w:r>
    </w:p>
    <w:p>
      <w:r>
        <w:t>https://api2.frontapp.com/channels/{{channel_id}}/messages</w:t>
      </w:r>
    </w:p>
    <w:p>
      <w:pPr>
        <w:pStyle w:val="Heading3"/>
      </w:pPr>
      <w:r>
        <w:t>Headers</w:t>
      </w:r>
    </w:p>
    <w:p>
      <w:r>
        <w:rPr>
          <w:b/>
        </w:rPr>
        <w:t>Note: If you include attachments, you must use multipart/form-data (per docs). Otherwise, send JSON.</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new message from a specific channel. This is one way to create a new conversation; the created conversation supports both messages and comments (discussions).</w:t>
      </w:r>
    </w:p>
    <w:p>
      <w:pPr>
        <w:pStyle w:val="Heading3"/>
      </w:pPr>
      <w:r>
        <w:t>Enforcement Rules</w:t>
      </w:r>
    </w:p>
    <w:p>
      <w:pPr>
        <w:pStyle w:val="ListBullet"/>
      </w:pPr>
      <w:r>
        <w:t>The channel_id path parameter must always be present.</w:t>
      </w:r>
    </w:p>
    <w:p>
      <w:pPr>
        <w:pStyle w:val="ListBullet"/>
      </w:pPr>
      <w:r>
        <w:t>Always construct the path as /channels/{{channel_id}}/messages, where {{channel_id}} is a non-empty string.</w:t>
      </w:r>
    </w:p>
    <w:p>
      <w:pPr>
        <w:pStyle w:val="ListBullet"/>
      </w:pPr>
      <w:r>
        <w:t>Do not call the API with a missing or empty channel_id (e.g., avoid /channels//messages).</w:t>
      </w:r>
    </w:p>
    <w:p>
      <w:pPr>
        <w:pStyle w:val="ListBullet"/>
      </w:pPr>
      <w:r>
        <w:t>The channel_id can be the sending channel ID, or the sending channel address as a resource alias.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attachments is provided, you must use Content-Type: multipart/form-data (JSON body is not valid for attachments per docs).</w:t>
      </w:r>
    </w:p>
    <w:p>
      <w:pPr>
        <w:pStyle w:val="Heading3"/>
      </w:pPr>
      <w:r>
        <w:t>Valid Examples</w:t>
      </w:r>
    </w:p>
    <w:p>
      <w:r>
        <w:rPr>
          <w:b/>
          <w:color w:val="666666"/>
          <w:sz w:val="16"/>
        </w:rPr>
        <w:t>[http]</w:t>
      </w:r>
    </w:p>
    <w:p>
      <w:pPr>
        <w:shd w:fill="F2F2F2" w:val="clear"/>
      </w:pPr>
      <w:r>
        <w:rPr>
          <w:rFonts w:ascii="Courier New" w:hAnsi="Courier New"/>
          <w:sz w:val="17"/>
        </w:rPr>
        <w:t>/channels/cha_123/messages</w:t>
        <w:br/>
        <w:t>/channels/channel_alias@example.com/messages</w:t>
      </w:r>
    </w:p>
    <w:p>
      <w:pPr>
        <w:pStyle w:val="Heading3"/>
      </w:pPr>
      <w:r>
        <w:t>Invalid Examples</w:t>
      </w:r>
    </w:p>
    <w:p>
      <w:r>
        <w:rPr>
          <w:b/>
          <w:color w:val="666666"/>
          <w:sz w:val="16"/>
        </w:rPr>
        <w:t>[http]</w:t>
      </w:r>
    </w:p>
    <w:p>
      <w:pPr>
        <w:shd w:fill="F2F2F2" w:val="clear"/>
      </w:pPr>
      <w:r>
        <w:rPr>
          <w:rFonts w:ascii="Courier New" w:hAnsi="Courier New"/>
          <w:sz w:val="17"/>
        </w:rPr>
        <w:t>/channels//messages</w:t>
        <w:br/>
        <w:t>/channels/messages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sending channel ID. Alternatively, you can supply the sending channel address as a resource alias.</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Body of the message.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string[]</w:t>
            </w:r>
          </w:p>
        </w:tc>
        <w:tc>
          <w:tcPr>
            <w:tcW w:type="dxa" w:w="2880"/>
          </w:tcPr>
          <w:p>
            <w:r>
              <w:t>List of recipient handles who will receive this message. One of to, cc, or bcc is required.</w:t>
            </w:r>
          </w:p>
        </w:tc>
      </w:tr>
      <w:tr>
        <w:tc>
          <w:tcPr>
            <w:tcW w:type="dxa" w:w="2880"/>
          </w:tcPr>
          <w:p>
            <w:r>
              <w:t>cc</w:t>
            </w:r>
          </w:p>
        </w:tc>
        <w:tc>
          <w:tcPr>
            <w:tcW w:type="dxa" w:w="2880"/>
          </w:tcPr>
          <w:p>
            <w:r>
              <w:t>string[]</w:t>
            </w:r>
          </w:p>
        </w:tc>
        <w:tc>
          <w:tcPr>
            <w:tcW w:type="dxa" w:w="2880"/>
          </w:tcPr>
          <w:p>
            <w:r>
              <w:t>List of recipient handles who will receive a copy of this message. One of to, cc, or bcc is required.</w:t>
            </w:r>
          </w:p>
        </w:tc>
      </w:tr>
      <w:tr>
        <w:tc>
          <w:tcPr>
            <w:tcW w:type="dxa" w:w="2880"/>
          </w:tcPr>
          <w:p>
            <w:r>
              <w:t>bcc</w:t>
            </w:r>
          </w:p>
        </w:tc>
        <w:tc>
          <w:tcPr>
            <w:tcW w:type="dxa" w:w="2880"/>
          </w:tcPr>
          <w:p>
            <w:r>
              <w:t>string[]</w:t>
            </w:r>
          </w:p>
        </w:tc>
        <w:tc>
          <w:tcPr>
            <w:tcW w:type="dxa" w:w="2880"/>
          </w:tcPr>
          <w:p>
            <w:r>
              <w:t>List of recipient handles who will receive a blind copy of this message. One of to, cc, or bcc is required.</w:t>
            </w:r>
          </w:p>
        </w:tc>
      </w:tr>
      <w:tr>
        <w:tc>
          <w:tcPr>
            <w:tcW w:type="dxa" w:w="2880"/>
          </w:tcPr>
          <w:p>
            <w:r>
              <w:t>sender_name</w:t>
            </w:r>
          </w:p>
        </w:tc>
        <w:tc>
          <w:tcPr>
            <w:tcW w:type="dxa" w:w="2880"/>
          </w:tcPr>
          <w:p>
            <w:r>
              <w:t>string</w:t>
            </w:r>
          </w:p>
        </w:tc>
        <w:tc>
          <w:tcPr>
            <w:tcW w:type="dxa" w:w="2880"/>
          </w:tcPr>
          <w:p>
            <w:r>
              <w:t>Name used for the sender info of the message.</w:t>
            </w:r>
          </w:p>
        </w:tc>
      </w:tr>
      <w:tr>
        <w:tc>
          <w:tcPr>
            <w:tcW w:type="dxa" w:w="2880"/>
          </w:tcPr>
          <w:p>
            <w:r>
              <w:t>subject</w:t>
            </w:r>
          </w:p>
        </w:tc>
        <w:tc>
          <w:tcPr>
            <w:tcW w:type="dxa" w:w="2880"/>
          </w:tcPr>
          <w:p>
            <w:r>
              <w:t>string</w:t>
            </w:r>
          </w:p>
        </w:tc>
        <w:tc>
          <w:tcPr>
            <w:tcW w:type="dxa" w:w="2880"/>
          </w:tcPr>
          <w:p>
            <w:r>
              <w:t>Subject of the message for email message.</w:t>
            </w:r>
          </w:p>
        </w:tc>
      </w:tr>
      <w:tr>
        <w:tc>
          <w:tcPr>
            <w:tcW w:type="dxa" w:w="2880"/>
          </w:tcPr>
          <w:p>
            <w:r>
              <w:t>author_id</w:t>
            </w:r>
          </w:p>
        </w:tc>
        <w:tc>
          <w:tcPr>
            <w:tcW w:type="dxa" w:w="2880"/>
          </w:tcPr>
          <w:p>
            <w:r>
              <w:t>string</w:t>
            </w:r>
          </w:p>
        </w:tc>
        <w:tc>
          <w:tcPr>
            <w:tcW w:type="dxa" w:w="2880"/>
          </w:tcPr>
          <w:p>
            <w:r>
              <w:t>ID of the teammate on behalf of whom the answer is sent.</w:t>
            </w:r>
          </w:p>
        </w:tc>
      </w:tr>
      <w:tr>
        <w:tc>
          <w:tcPr>
            <w:tcW w:type="dxa" w:w="2880"/>
          </w:tcPr>
          <w:p>
            <w:r>
              <w:t>text</w:t>
            </w:r>
          </w:p>
        </w:tc>
        <w:tc>
          <w:tcPr>
            <w:tcW w:type="dxa" w:w="2880"/>
          </w:tcPr>
          <w:p>
            <w:r>
              <w:t>string</w:t>
            </w:r>
          </w:p>
        </w:tc>
        <w:tc>
          <w:tcPr>
            <w:tcW w:type="dxa" w:w="2880"/>
          </w:tcPr>
          <w:p>
            <w:r>
              <w:t>Text version of the body for email messages.</w:t>
            </w:r>
          </w:p>
        </w:tc>
      </w:tr>
      <w:tr>
        <w:tc>
          <w:tcPr>
            <w:tcW w:type="dxa" w:w="2880"/>
          </w:tcPr>
          <w:p>
            <w:r>
              <w:t>options</w:t>
            </w:r>
          </w:p>
        </w:tc>
        <w:tc>
          <w:tcPr>
            <w:tcW w:type="dxa" w:w="2880"/>
          </w:tcPr>
          <w:p>
            <w:r>
              <w:t>object</w:t>
            </w:r>
          </w:p>
        </w:tc>
        <w:tc>
          <w:tcPr>
            <w:tcW w:type="dxa" w:w="2880"/>
          </w:tcPr>
          <w:p>
            <w:r>
              <w:t>Message options.</w:t>
            </w:r>
          </w:p>
        </w:tc>
      </w:tr>
      <w:tr>
        <w:tc>
          <w:tcPr>
            <w:tcW w:type="dxa" w:w="2880"/>
          </w:tcPr>
          <w:p>
            <w:r>
              <w:t>options.tag_ids</w:t>
            </w:r>
          </w:p>
        </w:tc>
        <w:tc>
          <w:tcPr>
            <w:tcW w:type="dxa" w:w="2880"/>
          </w:tcPr>
          <w:p>
            <w:r>
              <w:t>string[]</w:t>
            </w:r>
          </w:p>
        </w:tc>
        <w:tc>
          <w:tcPr>
            <w:tcW w:type="dxa" w:w="2880"/>
          </w:tcPr>
          <w:p>
            <w:r>
              <w:t>List of tag IDs to add to the conversation.</w:t>
            </w:r>
          </w:p>
        </w:tc>
      </w:tr>
      <w:tr>
        <w:tc>
          <w:tcPr>
            <w:tcW w:type="dxa" w:w="2880"/>
          </w:tcPr>
          <w:p>
            <w:r>
              <w:t>options.archive</w:t>
            </w:r>
          </w:p>
        </w:tc>
        <w:tc>
          <w:tcPr>
            <w:tcW w:type="dxa" w:w="2880"/>
          </w:tcPr>
          <w:p>
            <w:r>
              <w:t>boolean</w:t>
            </w:r>
          </w:p>
        </w:tc>
        <w:tc>
          <w:tcPr>
            <w:tcW w:type="dxa" w:w="2880"/>
          </w:tcPr>
          <w:p>
            <w:r>
              <w:t>Archive the conversation right when sending the message. Default: true.</w:t>
            </w:r>
          </w:p>
        </w:tc>
      </w:tr>
      <w:tr>
        <w:tc>
          <w:tcPr>
            <w:tcW w:type="dxa" w:w="2880"/>
          </w:tcPr>
          <w:p>
            <w:r>
              <w:t>attachments</w:t>
            </w:r>
          </w:p>
        </w:tc>
        <w:tc>
          <w:tcPr>
            <w:tcW w:type="dxa" w:w="2880"/>
          </w:tcPr>
          <w:p>
            <w:r>
              <w:t>string[]</w:t>
            </w:r>
          </w:p>
        </w:tc>
        <w:tc>
          <w:tcPr>
            <w:tcW w:type="dxa" w:w="2880"/>
          </w:tcPr>
          <w:p>
            <w:r>
              <w:t>Binary data of attached files. Max 25 MB. Requires multipart/form-data if specified.</w:t>
            </w:r>
          </w:p>
        </w:tc>
      </w:tr>
      <w:tr>
        <w:tc>
          <w:tcPr>
            <w:tcW w:type="dxa" w:w="2880"/>
          </w:tcPr>
          <w:p>
            <w:r>
              <w:t>signature_id</w:t>
            </w:r>
          </w:p>
        </w:tc>
        <w:tc>
          <w:tcPr>
            <w:tcW w:type="dxa" w:w="2880"/>
          </w:tcPr>
          <w:p>
            <w:r>
              <w:t>string</w:t>
            </w:r>
          </w:p>
        </w:tc>
        <w:tc>
          <w:tcPr>
            <w:tcW w:type="dxa" w:w="2880"/>
          </w:tcPr>
          <w:p>
            <w:r>
              <w:t>ID of the signature to attach to this draft. Only supported for email channels; using this on other channel types returns 403. If null, no signature is attached.</w:t>
            </w:r>
          </w:p>
        </w:tc>
      </w:tr>
      <w:tr>
        <w:tc>
          <w:tcPr>
            <w:tcW w:type="dxa" w:w="2880"/>
          </w:tcPr>
          <w:p>
            <w:r>
              <w:t>should_add_default_signature</w:t>
            </w:r>
          </w:p>
        </w:tc>
        <w:tc>
          <w:tcPr>
            <w:tcW w:type="dxa" w:w="2880"/>
          </w:tcPr>
          <w:p>
            <w:r>
              <w:t>boolean</w:t>
            </w:r>
          </w:p>
        </w:tc>
        <w:tc>
          <w:tcPr>
            <w:tcW w:type="dxa" w:w="2880"/>
          </w:tcPr>
          <w:p>
            <w:r>
              <w:t>Whether Front should try to resolve a signature for the message. Only applies to email channels and is ignored if signature_id is included or if author_id is omitted. Default: false.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"status": "accepted",</w:t>
        <w:br/>
        <w:t xml:space="preserve"> "message_uid": "1eab543f84a0785f7b6b8967cck18f4d"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incoming message. Default: "accepted". Should return "accepted" if successful.</w:t>
            </w:r>
          </w:p>
        </w:tc>
      </w:tr>
      <w:tr>
        <w:tc>
          <w:tcPr>
            <w:tcW w:type="dxa" w:w="2880"/>
          </w:tcPr>
          <w:p>
            <w:r>
              <w:t>message_uid</w:t>
            </w:r>
          </w:p>
        </w:tc>
        <w:tc>
          <w:tcPr>
            <w:tcW w:type="dxa" w:w="2880"/>
          </w:tcPr>
          <w:p>
            <w:r>
              <w:t>string</w:t>
            </w:r>
          </w:p>
        </w:tc>
        <w:tc>
          <w:tcPr>
            <w:tcW w:type="dxa" w:w="2880"/>
          </w:tcPr>
          <w:p>
            <w:r>
              <w:t>Message unique identifier. Can be used as a resource alias to check whether the message is created successfully.</w:t>
            </w:r>
          </w:p>
        </w:tc>
      </w:tr>
    </w:tbl>
    <w:p/>
    <w:p>
      <w:pPr>
        <w:pStyle w:val="Heading3"/>
      </w:pPr>
      <w:r>
        <w:t>Sample Request (JSON, no attachments)</w:t>
      </w:r>
    </w:p>
    <w:p>
      <w:r>
        <w:rPr>
          <w:b/>
          <w:color w:val="666666"/>
          <w:sz w:val="16"/>
        </w:rPr>
        <w:t>[bash]</w:t>
      </w:r>
    </w:p>
    <w:p>
      <w:pPr>
        <w:shd w:fill="F2F2F2" w:val="clear"/>
      </w:pPr>
      <w:r>
        <w:rPr>
          <w:rFonts w:ascii="Courier New" w:hAnsi="Courier New"/>
          <w:sz w:val="17"/>
        </w:rPr>
        <w:t>curl -i --request POST 'https://api2.frontapp.com/channels/cha_123/messages' \</w:t>
        <w:br/>
        <w:t xml:space="preserve"> --header 'Accept: application/json' \</w:t>
        <w:br/>
        <w:t xml:space="preserve"> --header 'Content-Type: application/json' \</w:t>
        <w:br/>
        <w:t xml:space="preserve"> --data '{</w:t>
        <w:br/>
        <w:t xml:space="preserve"> "to": ["recipient@example.com"],</w:t>
        <w:br/>
        <w:t xml:space="preserve"> "subject": "Hello from Front",</w:t>
        <w:br/>
        <w:t xml:space="preserve"> "body": "Hi there — this is a new message sent from a channel.",</w:t>
        <w:br/>
        <w:t xml:space="preserve"> "options": {</w:t>
        <w:br/>
        <w:t xml:space="preserve"> "archive": true</w:t>
        <w:br/>
        <w:t xml:space="preserve">    }</w:t>
        <w:br/>
        <w:t xml:space="preserve">  }'</w:t>
      </w:r>
    </w:p>
    <w:p>
      <w:pPr>
        <w:pStyle w:val="Heading3"/>
      </w:pPr>
      <w:r>
        <w:t>Example Usage</w:t>
      </w:r>
    </w:p>
    <w:p>
      <w:pPr>
        <w:pStyle w:val="Heading3"/>
      </w:pPr>
      <w:r>
        <w:t>Example 1: Send an email-style message (to + subject + text)</w:t>
      </w:r>
    </w:p>
    <w:p>
      <w:r>
        <w:rPr>
          <w:b/>
          <w:color w:val="666666"/>
          <w:sz w:val="16"/>
        </w:rPr>
        <w:t>[bash]</w:t>
      </w:r>
    </w:p>
    <w:p>
      <w:pPr>
        <w:shd w:fill="F2F2F2" w:val="clear"/>
      </w:pPr>
      <w:r>
        <w:rPr>
          <w:rFonts w:ascii="Courier New" w:hAnsi="Courier New"/>
          <w:sz w:val="17"/>
        </w:rPr>
        <w:t>curl -i --request POST 'https://api2.frontapp.com/channels/cha_123/messages' \</w:t>
        <w:br/>
        <w:t xml:space="preserve"> --header 'Accept: application/json' \</w:t>
        <w:br/>
        <w:t xml:space="preserve"> --header 'Content-Type: application/json' \</w:t>
        <w:br/>
        <w:t xml:space="preserve"> --data '{</w:t>
        <w:br/>
        <w:t xml:space="preserve"> "to": ["customer@example.com"],</w:t>
        <w:br/>
        <w:t xml:space="preserve"> "subject": "Re: Your request",</w:t>
        <w:br/>
        <w:t xml:space="preserve"> "body": "&lt;p&gt;Thanks for reaching out.&lt;/p&gt;",</w:t>
        <w:br/>
        <w:t xml:space="preserve"> "text": "Thanks for reaching out."</w:t>
        <w:br/>
        <w:t xml:space="preserve">  }'</w:t>
      </w:r>
    </w:p>
    <w:p>
      <w:pPr>
        <w:pStyle w:val="Heading3"/>
      </w:pPr>
      <w:r>
        <w:t>Example 2: Send with CC and archive immediately</w:t>
      </w:r>
    </w:p>
    <w:p>
      <w:r>
        <w:rPr>
          <w:b/>
          <w:color w:val="666666"/>
          <w:sz w:val="16"/>
        </w:rPr>
        <w:t>[bash]</w:t>
      </w:r>
    </w:p>
    <w:p>
      <w:pPr>
        <w:shd w:fill="F2F2F2" w:val="clear"/>
      </w:pPr>
      <w:r>
        <w:rPr>
          <w:rFonts w:ascii="Courier New" w:hAnsi="Courier New"/>
          <w:sz w:val="17"/>
        </w:rPr>
        <w:t>curl -i --request POST 'https://api2.frontapp.com/channels/cha_123/messages' \</w:t>
        <w:br/>
        <w:t xml:space="preserve"> --header 'Accept: application/json' \</w:t>
        <w:br/>
        <w:t xml:space="preserve"> --header 'Content-Type: application/json' \</w:t>
        <w:br/>
        <w:t xml:space="preserve"> --data '{</w:t>
        <w:br/>
        <w:t xml:space="preserve"> "cc": ["manager@example.com"],</w:t>
        <w:br/>
        <w:t xml:space="preserve"> "body": "Looping you in.",</w:t>
        <w:br/>
        <w:t xml:space="preserve"> "options": {</w:t>
        <w:br/>
        <w:t xml:space="preserve"> "archive": true,</w:t>
        <w:br/>
        <w:t xml:space="preserve"> "tag_ids": ["tag_123"]</w:t>
        <w:br/>
        <w:t xml:space="preserve">    }</w:t>
        <w:br/>
        <w:t xml:space="preserve">  }'</w:t>
      </w:r>
    </w:p>
    <w:p>
      <w:pPr>
        <w:pStyle w:val="Heading3"/>
      </w:pPr>
      <w:r>
        <w:t>Behavior</w:t>
      </w:r>
    </w:p>
    <w:p>
      <w:pPr>
        <w:pStyle w:val="ListBullet"/>
      </w:pPr>
      <w:r>
        <w:t>Accepts a request to create a new message from the specified channel.</w:t>
      </w:r>
    </w:p>
    <w:p>
      <w:pPr>
        <w:pStyle w:val="ListBullet"/>
      </w:pPr>
      <w:r>
        <w:t>Creates a new conversation that supports both messages and comments (discussions).</w:t>
      </w:r>
    </w:p>
    <w:p>
      <w:pPr>
        <w:pStyle w:val="ListBullet"/>
      </w:pPr>
      <w:r>
        <w:t>Returns 202 Accepted with a message_uid that can be used to verify creation success.</w:t>
      </w:r>
    </w:p>
    <w:p>
      <w:pPr>
        <w:pStyle w:val="Heading3"/>
      </w:pPr>
      <w:r>
        <w:t>Notes</w:t>
      </w:r>
    </w:p>
    <w:p>
      <w:pPr>
        <w:pStyle w:val="ListBullet"/>
      </w:pPr>
      <w:r>
        <w:t>Recipient requirement: at least one of to, cc, or bcc must be provided.</w:t>
      </w:r>
    </w:p>
    <w:p>
      <w:pPr>
        <w:pStyle w:val="ListBullet"/>
      </w:pPr>
      <w:r>
        <w:t>attachments require multipart/form-data and have a max size of 25 MB.</w:t>
      </w:r>
    </w:p>
    <w:p>
      <w:pPr>
        <w:pStyle w:val="ListBullet"/>
      </w:pPr>
      <w:r>
        <w:t>signature_id is email-channel only; using it on non-email channels returns 403.</w:t>
      </w:r>
    </w:p>
    <w:p>
      <w:pPr>
        <w:pStyle w:val="ListBullet"/>
      </w:pPr>
      <w:r>
        <w:t>message_uid can be used as a resource alias to check message creation status.</w:t>
      </w:r>
    </w:p>
    <w:p>
      <w:r>
        <w:br w:type="page"/>
      </w:r>
    </w:p>
    <w:p>
      <w:pPr>
        <w:pStyle w:val="Heading2"/>
      </w:pPr>
      <w:r>
        <w:t>210. [POST] Mark a Message as Seen</w:t>
      </w:r>
    </w:p>
    <w:p>
      <w:r>
        <w:rPr>
          <w:b/>
        </w:rPr>
        <w:t xml:space="preserve">Endpoint: </w:t>
      </w:r>
      <w:r>
        <w:rPr>
          <w:rFonts w:ascii="Courier New" w:hAnsi="Courier New"/>
          <w:sz w:val="18"/>
        </w:rPr>
        <w:t>/messages/{{messageId}}/seen</w:t>
      </w:r>
    </w:p>
    <w:p>
      <w:pPr>
        <w:pStyle w:val="Heading3"/>
      </w:pPr>
      <w:r>
        <w:t>Prerequisites</w:t>
      </w:r>
    </w:p>
    <w:p>
      <w:pPr>
        <w:pStyle w:val="ListBullet"/>
      </w:pPr>
      <w:r>
        <w:t>Must have the messages:write scope</w:t>
      </w:r>
    </w:p>
    <w:p>
      <w:pPr>
        <w:pStyle w:val="ListBullet"/>
      </w:pPr>
      <w:r>
        <w:t>The message-seen route should only be called in response to an actual end-user “mark as seen” action</w:t>
      </w:r>
    </w:p>
    <w:p>
      <w:pPr>
        <w:pStyle w:val="Heading3"/>
      </w:pPr>
      <w:r>
        <w:t>Method</w:t>
      </w:r>
    </w:p>
    <w:p>
      <w:r>
        <w:t>POST</w:t>
      </w:r>
    </w:p>
    <w:p>
      <w:pPr>
        <w:pStyle w:val="Heading3"/>
      </w:pPr>
      <w:r>
        <w:t>URL</w:t>
      </w:r>
    </w:p>
    <w:p>
      <w:r>
        <w:t>https://api2.frontapp.com/messages/{{message_id}}/seen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an outbound message from Front as seen. This endpoint is intended to be called only when an end user actually marks the message as seen.</w:t>
      </w:r>
    </w:p>
    <w:p>
      <w:pPr>
        <w:pStyle w:val="Heading3"/>
      </w:pPr>
      <w:r>
        <w:t>Enforcement Rules</w:t>
      </w:r>
    </w:p>
    <w:p>
      <w:pPr>
        <w:pStyle w:val="ListBullet"/>
      </w:pPr>
      <w:r>
        <w:t>The message_id path parameter must always be present.</w:t>
      </w:r>
    </w:p>
    <w:p>
      <w:pPr>
        <w:pStyle w:val="ListBullet"/>
      </w:pPr>
      <w:r>
        <w:t>If the user provides a message_id, use that value directly.</w:t>
      </w:r>
    </w:p>
    <w:p>
      <w:pPr>
        <w:pStyle w:val="ListBullet"/>
      </w:pPr>
      <w:r>
        <w:t>Do not call the API with a missing or empty message_id (e.g., avoid /messages//seen or /messages/seen).</w:t>
      </w:r>
    </w:p>
    <w:p>
      <w:pPr>
        <w:pStyle w:val="ListBullet"/>
      </w:pPr>
      <w:r>
        <w:t>Always construct the path as /messages/{{message_id}}/seen, where {{message_id}} is a non-empty string.</w:t>
      </w:r>
    </w:p>
    <w:p>
      <w:pPr>
        <w:pStyle w:val="ListBullet"/>
      </w:pPr>
      <w:r>
        <w:t>Do not infer or guess the message_id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/messages/msg_123/seen</w:t>
        <w:br/>
        <w:t>/messages/8f3c2a1e2b4d/seen</w:t>
      </w:r>
    </w:p>
    <w:p>
      <w:pPr>
        <w:pStyle w:val="Heading3"/>
      </w:pPr>
      <w:r>
        <w:t>Invalid Examples</w:t>
      </w:r>
    </w:p>
    <w:p>
      <w:r>
        <w:rPr>
          <w:b/>
          <w:color w:val="666666"/>
          <w:sz w:val="16"/>
        </w:rPr>
        <w:t>[http]</w:t>
      </w:r>
    </w:p>
    <w:p>
      <w:pPr>
        <w:shd w:fill="F2F2F2" w:val="clear"/>
      </w:pPr>
      <w:r>
        <w:rPr>
          <w:rFonts w:ascii="Courier New" w:hAnsi="Courier New"/>
          <w:sz w:val="17"/>
        </w:rPr>
        <w:t>/messages//seen</w:t>
        <w:br/>
        <w:t>/messages/seen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The ID of the message to mark as seen.</w:t>
            </w:r>
          </w:p>
        </w:tc>
      </w:tr>
    </w:tbl>
    <w:p/>
    <w:p>
      <w:pPr>
        <w:pStyle w:val="Heading3"/>
      </w:pPr>
      <w:r>
        <w:t>Request Body</w:t>
      </w:r>
    </w:p>
    <w:p>
      <w:pPr>
        <w:pStyle w:val="ListBullet"/>
      </w:pPr>
      <w:r>
        <w:t>Content-Type: application/json</w:t>
      </w:r>
    </w:p>
    <w:p>
      <w:pPr>
        <w:pStyle w:val="ListBullet"/>
      </w:pPr>
      <w:r>
        <w:t>Body: object</w:t>
      </w:r>
    </w:p>
    <w:p>
      <w:r>
        <w:rPr>
          <w:b/>
        </w:rPr>
        <w:t>Note: Note: No request body fields were documented for this endpoint.</w:t>
      </w:r>
    </w:p>
    <w:p>
      <w:pPr>
        <w:pStyle w:val="Heading3"/>
      </w:pPr>
      <w:r>
        <w:t>Response</w:t>
      </w:r>
    </w:p>
    <w:p>
      <w:pPr>
        <w:pStyle w:val="Heading3"/>
      </w:pPr>
      <w:r>
        <w:t>Success Response (204 No Content)</w:t>
      </w:r>
    </w:p>
    <w:p>
      <w:r>
        <w:t>No response body is returned.</w:t>
      </w:r>
    </w:p>
    <w:p>
      <w:pPr>
        <w:pStyle w:val="Heading3"/>
      </w:pPr>
      <w:r>
        <w:t>Behavior</w:t>
      </w:r>
    </w:p>
    <w:p>
      <w:pPr>
        <w:pStyle w:val="ListBullet"/>
      </w:pPr>
      <w:r>
        <w:t>Receives a request to mark the specified message as seen.</w:t>
      </w:r>
    </w:p>
    <w:p>
      <w:pPr>
        <w:pStyle w:val="ListBullet"/>
      </w:pPr>
      <w:r>
        <w:t>Marks the outbound Front message as seen.</w:t>
      </w:r>
    </w:p>
    <w:p>
      <w:pPr>
        <w:pStyle w:val="ListBullet"/>
      </w:pPr>
      <w:r>
        <w:t>Returns 204 No Content on success.</w:t>
      </w:r>
    </w:p>
    <w:p>
      <w:pPr>
        <w:pStyle w:val="Heading3"/>
      </w:pPr>
      <w:r>
        <w:t>Notes</w:t>
      </w:r>
    </w:p>
    <w:p>
      <w:pPr>
        <w:pStyle w:val="ListBullet"/>
      </w:pPr>
      <w:r>
        <w:t>Rate limit: 10 requests per message per hour</w:t>
      </w:r>
    </w:p>
    <w:p>
      <w:pPr>
        <w:pStyle w:val="ListBullet"/>
      </w:pPr>
      <w:r>
        <w:t>This route should only be called in response to a real end-user message-seen action.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'https://api2.frontapp.com/messages/msg_123/seen' \</w:t>
        <w:br/>
        <w:t xml:space="preserve"> --header 'Accept: application/json' \</w:t>
        <w:br/>
        <w:t xml:space="preserve"> --header 'Content-Type: application/json' \</w:t>
        <w:br/>
        <w:t xml:space="preserve"> --data '{}'</w:t>
      </w:r>
    </w:p>
    <w:p>
      <w:pPr>
        <w:pStyle w:val="Heading3"/>
      </w:pPr>
      <w:r>
        <w:t>Related messages actions</w:t>
      </w:r>
    </w:p>
    <w:p>
      <w:pPr>
        <w:pStyle w:val="ListBullet"/>
      </w:pPr>
      <w:r>
        <w:t>[GET] List a Conversation’s Messages — /conversations/{{conversationId}}/messages</w:t>
      </w:r>
    </w:p>
    <w:p>
      <w:pPr>
        <w:pStyle w:val="ListBullet"/>
      </w:pPr>
      <w:r>
        <w:t>[GET] Get a Message — /messages/{{messageId}}</w:t>
      </w:r>
    </w:p>
    <w:p>
      <w:pPr>
        <w:pStyle w:val="ListBullet"/>
      </w:pPr>
      <w:r>
        <w:t>[GET] Get a Message’s Seen Status — /messages/{{messageId}}/seen</w:t>
      </w:r>
    </w:p>
    <w:p>
      <w:r>
        <w:br w:type="page"/>
      </w:r>
    </w:p>
    <w:p>
      <w:pPr>
        <w:pStyle w:val="Heading2"/>
      </w:pPr>
      <w:r>
        <w:t>211. [GET] Get a Rule</w:t>
      </w:r>
    </w:p>
    <w:p>
      <w:r>
        <w:rPr>
          <w:b/>
        </w:rPr>
        <w:t xml:space="preserve">Endpoint: </w:t>
      </w:r>
      <w:r>
        <w:rPr>
          <w:rFonts w:ascii="Courier New" w:hAnsi="Courier New"/>
          <w:sz w:val="18"/>
        </w:rPr>
        <w:t>/rules/{{ruleId}}</w:t>
      </w:r>
    </w:p>
    <w:p>
      <w:pPr>
        <w:pStyle w:val="Heading3"/>
      </w:pPr>
      <w:r>
        <w:t>Prerequisites</w:t>
      </w:r>
    </w:p>
    <w:p>
      <w:pPr>
        <w:pStyle w:val="ListBullet"/>
      </w:pPr>
      <w:r>
        <w:t>Must have permission scope: rules:read</w:t>
      </w:r>
    </w:p>
    <w:p>
      <w:pPr>
        <w:pStyle w:val="Heading3"/>
      </w:pPr>
      <w:r>
        <w:t>Method</w:t>
      </w:r>
    </w:p>
    <w:p>
      <w:r>
        <w:t>GET</w:t>
      </w:r>
    </w:p>
    <w:p>
      <w:pPr>
        <w:pStyle w:val="Heading3"/>
      </w:pPr>
      <w:r>
        <w:t>URL</w:t>
      </w:r>
    </w:p>
    <w:p>
      <w:r>
        <w:t>https://api2.frontapp.com/rules/{{rule_id}}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rule by its Rule ID.</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/rules// or /rules).</w:t>
      </w:r>
    </w:p>
    <w:p>
      <w:pPr>
        <w:pStyle w:val="ListBullet"/>
      </w:pPr>
      <w:r>
        <w:t>Always construct the path as /rules/{{rule_id}}, where {{rule_id}} is a non-empty string.</w:t>
      </w:r>
    </w:p>
    <w:p>
      <w:pPr>
        <w:pStyle w:val="ListBullet"/>
      </w:pPr>
      <w:r>
        <w:t>Do not infer or guess the rule_id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/rules/rul_58xhq</w:t>
        <w:br/>
        <w:t>/rules/rul_123456</w:t>
      </w:r>
    </w:p>
    <w:p>
      <w:pPr>
        <w:pStyle w:val="Heading3"/>
      </w:pPr>
      <w:r>
        <w:t>Invalid Examples</w:t>
      </w:r>
    </w:p>
    <w:p>
      <w:r>
        <w:rPr>
          <w:b/>
          <w:color w:val="666666"/>
          <w:sz w:val="16"/>
        </w:rPr>
        <w:t>[http]</w:t>
      </w:r>
    </w:p>
    <w:p>
      <w:pPr>
        <w:shd w:fill="F2F2F2" w:val="clear"/>
      </w:pPr>
      <w:r>
        <w:rPr>
          <w:rFonts w:ascii="Courier New" w:hAnsi="Courier New"/>
          <w:sz w:val="17"/>
        </w:rPr>
        <w:t>/rules//</w:t>
        <w:br/>
        <w:t>/rules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Rule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"https://api2.frontapp.com/rules/rul_58xhq",</w:t>
        <w:br/>
        <w:t xml:space="preserve"> "related": {</w:t>
        <w:br/>
        <w:t xml:space="preserve"> "owner": "https://api2.frontapp.com/owners/owner_123"</w:t>
        <w:br/>
        <w:t xml:space="preserve"> }</w:t>
        <w:br/>
        <w:t xml:space="preserve"> },</w:t>
        <w:br/>
        <w:t xml:space="preserve"> "id": "rul_58xhq",</w:t>
        <w:br/>
        <w:t xml:space="preserve"> "name": "Scranton new account workflow",</w:t>
        <w:br/>
        <w:t xml:space="preserve"> "actions": [</w:t>
        <w:br/>
        <w:t xml:space="preserve"> "string"</w:t>
        <w:br/>
        <w:t xml:space="preserve"> ],</w:t>
        <w:br/>
        <w:t xml:space="preserve"> "is_private":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links.</w:t>
            </w:r>
          </w:p>
        </w:tc>
      </w:tr>
      <w:tr>
        <w:tc>
          <w:tcPr>
            <w:tcW w:type="dxa" w:w="2880"/>
          </w:tcPr>
          <w:p>
            <w:r>
              <w:t>_links.related.owner</w:t>
            </w:r>
          </w:p>
        </w:tc>
        <w:tc>
          <w:tcPr>
            <w:tcW w:type="dxa" w:w="2880"/>
          </w:tcPr>
          <w:p>
            <w:r>
              <w:t>string</w:t>
            </w:r>
          </w:p>
        </w:tc>
        <w:tc>
          <w:tcPr>
            <w:tcW w:type="dxa" w:w="2880"/>
          </w:tcPr>
          <w:p>
            <w:r>
              <w:t>Link to rule owner.</w:t>
            </w:r>
          </w:p>
        </w:tc>
      </w:tr>
      <w:tr>
        <w:tc>
          <w:tcPr>
            <w:tcW w:type="dxa" w:w="2880"/>
          </w:tcPr>
          <w:p>
            <w:r>
              <w:t>id</w:t>
            </w:r>
          </w:p>
        </w:tc>
        <w:tc>
          <w:tcPr>
            <w:tcW w:type="dxa" w:w="2880"/>
          </w:tcPr>
          <w:p>
            <w:r>
              <w:t>string</w:t>
            </w:r>
          </w:p>
        </w:tc>
        <w:tc>
          <w:tcPr>
            <w:tcW w:type="dxa" w:w="2880"/>
          </w:tcPr>
          <w:p>
            <w:r>
              <w:t>Unique identifier of the rule (example: rul_58xhq).</w:t>
            </w:r>
          </w:p>
        </w:tc>
      </w:tr>
      <w:tr>
        <w:tc>
          <w:tcPr>
            <w:tcW w:type="dxa" w:w="2880"/>
          </w:tcPr>
          <w:p>
            <w:r>
              <w:t>name</w:t>
            </w:r>
          </w:p>
        </w:tc>
        <w:tc>
          <w:tcPr>
            <w:tcW w:type="dxa" w:w="2880"/>
          </w:tcPr>
          <w:p>
            <w:r>
              <w:t>string</w:t>
            </w:r>
          </w:p>
        </w:tc>
        <w:tc>
          <w:tcPr>
            <w:tcW w:type="dxa" w:w="2880"/>
          </w:tcPr>
          <w:p>
            <w:r>
              <w:t>Name of the rule (example: Scranton new account workflow).</w:t>
            </w:r>
          </w:p>
        </w:tc>
      </w:tr>
      <w:tr>
        <w:tc>
          <w:tcPr>
            <w:tcW w:type="dxa" w:w="2880"/>
          </w:tcPr>
          <w:p>
            <w:r>
              <w:t>actions</w:t>
            </w:r>
          </w:p>
        </w:tc>
        <w:tc>
          <w:tcPr>
            <w:tcW w:type="dxa" w:w="2880"/>
          </w:tcPr>
          <w:p>
            <w:r>
              <w:t>array of string</w:t>
            </w:r>
          </w:p>
        </w:tc>
        <w:tc>
          <w:tcPr>
            <w:tcW w:type="dxa" w:w="2880"/>
          </w:tcPr>
          <w:p>
            <w:r>
              <w:t>List of the rule's actions description.</w:t>
            </w:r>
          </w:p>
        </w:tc>
      </w:tr>
      <w:tr>
        <w:tc>
          <w:tcPr>
            <w:tcW w:type="dxa" w:w="2880"/>
          </w:tcPr>
          <w:p>
            <w:r>
              <w:t>is_private</w:t>
            </w:r>
          </w:p>
        </w:tc>
        <w:tc>
          <w:tcPr>
            <w:tcW w:type="dxa" w:w="2880"/>
          </w:tcPr>
          <w:p>
            <w:r>
              <w:t>boolean</w:t>
            </w:r>
          </w:p>
        </w:tc>
        <w:tc>
          <w:tcPr>
            <w:tcW w:type="dxa" w:w="2880"/>
          </w:tcPr>
          <w:p>
            <w:r>
              <w:t>Whether or not the rule is individual (example: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'https://api2.frontapp.com/rules/rul_58xhq' \</w:t>
        <w:br/>
        <w:t xml:space="preserve"> --header 'Accept: application/json'</w:t>
      </w:r>
    </w:p>
    <w:p>
      <w:pPr>
        <w:pStyle w:val="Heading3"/>
      </w:pPr>
      <w:r>
        <w:t>Related rules actions</w:t>
      </w:r>
    </w:p>
    <w:p>
      <w:pPr>
        <w:pStyle w:val="ListBullet"/>
      </w:pPr>
      <w:r>
        <w:t>[GET] List Rules — /rules</w:t>
      </w:r>
    </w:p>
    <w:p>
      <w:pPr>
        <w:pStyle w:val="ListBullet"/>
      </w:pPr>
      <w:r>
        <w:t>[GET] List a Teammate's Rules — /teammates/{{teammateId}}/rules</w:t>
      </w:r>
    </w:p>
    <w:p>
      <w:pPr>
        <w:pStyle w:val="ListBullet"/>
      </w:pPr>
      <w:r>
        <w:t>[GET] List a Team’s Rules — /teams/{{teamId}}/rules</w:t>
      </w:r>
    </w:p>
    <w:p>
      <w:r>
        <w:br w:type="page"/>
      </w:r>
    </w:p>
    <w:p>
      <w:pPr>
        <w:pStyle w:val="Heading2"/>
      </w:pPr>
      <w:r>
        <w:t>212. [GET] List a Team’s Rules</w:t>
      </w:r>
    </w:p>
    <w:p>
      <w:r>
        <w:rPr>
          <w:b/>
        </w:rPr>
        <w:t xml:space="preserve">Endpoint: </w:t>
      </w:r>
      <w:r>
        <w:rPr>
          <w:rFonts w:ascii="Courier New" w:hAnsi="Courier New"/>
          <w:sz w:val="18"/>
        </w:rPr>
        <w:t>/teams/{{teamId}}/rules</w:t>
      </w:r>
    </w:p>
    <w:p>
      <w:pPr>
        <w:pStyle w:val="Heading3"/>
      </w:pPr>
      <w:r>
        <w:t>Prerequisites</w:t>
      </w:r>
    </w:p>
    <w:p>
      <w:pPr>
        <w:pStyle w:val="ListBullet"/>
      </w:pPr>
      <w:r>
        <w:t>Must have the required scope: rules:read</w:t>
      </w:r>
    </w:p>
    <w:p>
      <w:pPr>
        <w:pStyle w:val="Heading3"/>
      </w:pPr>
      <w:r>
        <w:t>Method</w:t>
      </w:r>
    </w:p>
    <w:p>
      <w:r>
        <w:t>GET</w:t>
      </w:r>
    </w:p>
    <w:p>
      <w:pPr>
        <w:pStyle w:val="Heading3"/>
      </w:pPr>
      <w:r>
        <w:t>URL</w:t>
      </w:r>
    </w:p>
    <w:p>
      <w:r>
        <w:t>https://api2.frontapp.com/teams/{{team_id}}/rules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rules configured for a specific team (workspace).</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/teams//rules or /teams/rules).</w:t>
      </w:r>
    </w:p>
    <w:p>
      <w:pPr>
        <w:pStyle w:val="ListBullet"/>
      </w:pPr>
      <w:r>
        <w:t>Always construct the path as /teams/{{team_id}}/rules, where {{team_id}} is a non-empty string.</w:t>
      </w:r>
    </w:p>
    <w:p>
      <w:pPr>
        <w:pStyle w:val="ListBullet"/>
      </w:pPr>
      <w:r>
        <w:t>Do not infer or guess the team_id.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/teams/tim_123/rules</w:t>
      </w:r>
    </w:p>
    <w:p>
      <w:pPr>
        <w:pStyle w:val="Heading3"/>
      </w:pPr>
      <w:r>
        <w:t>Invalid Examples</w:t>
      </w:r>
    </w:p>
    <w:p>
      <w:r>
        <w:rPr>
          <w:b/>
          <w:color w:val="666666"/>
          <w:sz w:val="16"/>
        </w:rPr>
        <w:t>[http]</w:t>
      </w:r>
    </w:p>
    <w:p>
      <w:pPr>
        <w:shd w:fill="F2F2F2" w:val="clear"/>
      </w:pPr>
      <w:r>
        <w:rPr>
          <w:rFonts w:ascii="Courier New" w:hAnsi="Courier New"/>
          <w:sz w:val="17"/>
        </w:rPr>
        <w:t>/teams//rules</w:t>
        <w:br/>
        <w:t>/teams/rules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"https://yourCompany.api.frontapp.com/rules"</w:t>
        <w:br/>
        <w:t xml:space="preserve"> },</w:t>
        <w:br/>
        <w:t xml:space="preserve"> "_results": [</w:t>
        <w:br/>
        <w:t xml:space="preserve"> {</w:t>
        <w:br/>
        <w:t xml:space="preserve"> "_links": {</w:t>
        <w:br/>
        <w:t xml:space="preserve"> "self": "https://yourCompany.api.frontapp.com/rules",</w:t>
        <w:br/>
        <w:t xml:space="preserve"> "related": {</w:t>
        <w:br/>
        <w:t xml:space="preserve"> "owner": "https://yourCompany.api.frontapp.com/rules"</w:t>
        <w:br/>
        <w:t xml:space="preserve"> }</w:t>
        <w:br/>
        <w:t xml:space="preserve"> },</w:t>
        <w:br/>
        <w:t xml:space="preserve"> "id": "string",</w:t>
        <w:br/>
        <w:t xml:space="preserve"> "name": "string",</w:t>
        <w:br/>
        <w:t xml:space="preserve"> "actions": [</w:t>
        <w:br/>
        <w:t xml:space="preserve"> "string"</w:t>
        <w:br/>
        <w:t xml:space="preserve"> ],</w:t>
        <w:br/>
        <w:t xml:space="preserve"> "is_private":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_results</w:t>
            </w:r>
          </w:p>
        </w:tc>
        <w:tc>
          <w:tcPr>
            <w:tcW w:type="dxa" w:w="2880"/>
          </w:tcPr>
          <w:p>
            <w:r>
              <w:t>array</w:t>
            </w:r>
          </w:p>
        </w:tc>
        <w:tc>
          <w:tcPr>
            <w:tcW w:type="dxa" w:w="2880"/>
          </w:tcPr>
          <w:p>
            <w:r>
              <w:t>Array of rule objects.</w:t>
            </w:r>
          </w:p>
        </w:tc>
      </w:tr>
      <w:tr>
        <w:tc>
          <w:tcPr>
            <w:tcW w:type="dxa" w:w="2880"/>
          </w:tcPr>
          <w:p>
            <w:r>
              <w:t>_results._links</w:t>
            </w:r>
          </w:p>
        </w:tc>
        <w:tc>
          <w:tcPr>
            <w:tcW w:type="dxa" w:w="2880"/>
          </w:tcPr>
          <w:p>
            <w:r>
              <w:t>object</w:t>
            </w:r>
          </w:p>
        </w:tc>
        <w:tc>
          <w:tcPr>
            <w:tcW w:type="dxa" w:w="2880"/>
          </w:tcPr>
          <w:p>
            <w:r>
              <w:t>Links for the rule resource.</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_results._links.related</w:t>
            </w:r>
          </w:p>
        </w:tc>
        <w:tc>
          <w:tcPr>
            <w:tcW w:type="dxa" w:w="2880"/>
          </w:tcPr>
          <w:p>
            <w:r>
              <w:t>object</w:t>
            </w:r>
          </w:p>
        </w:tc>
        <w:tc>
          <w:tcPr>
            <w:tcW w:type="dxa" w:w="2880"/>
          </w:tcPr>
          <w:p>
            <w:r>
              <w:t>Related links for the rule.</w:t>
            </w:r>
          </w:p>
        </w:tc>
      </w:tr>
      <w:tr>
        <w:tc>
          <w:tcPr>
            <w:tcW w:type="dxa" w:w="2880"/>
          </w:tcPr>
          <w:p>
            <w:r>
              <w:t>_results._links.related.owner</w:t>
            </w:r>
          </w:p>
        </w:tc>
        <w:tc>
          <w:tcPr>
            <w:tcW w:type="dxa" w:w="2880"/>
          </w:tcPr>
          <w:p>
            <w:r>
              <w:t>string</w:t>
            </w:r>
          </w:p>
        </w:tc>
        <w:tc>
          <w:tcPr>
            <w:tcW w:type="dxa" w:w="2880"/>
          </w:tcPr>
          <w:p>
            <w:r>
              <w:t>Link to rule owner.</w:t>
            </w:r>
          </w:p>
        </w:tc>
      </w:tr>
      <w:tr>
        <w:tc>
          <w:tcPr>
            <w:tcW w:type="dxa" w:w="2880"/>
          </w:tcPr>
          <w:p>
            <w:r>
              <w:t>_results.id</w:t>
            </w:r>
          </w:p>
        </w:tc>
        <w:tc>
          <w:tcPr>
            <w:tcW w:type="dxa" w:w="2880"/>
          </w:tcPr>
          <w:p>
            <w:r>
              <w:t>string</w:t>
            </w:r>
          </w:p>
        </w:tc>
        <w:tc>
          <w:tcPr>
            <w:tcW w:type="dxa" w:w="2880"/>
          </w:tcPr>
          <w:p>
            <w:r>
              <w:t>Unique identifier of the rule.</w:t>
            </w:r>
          </w:p>
        </w:tc>
      </w:tr>
      <w:tr>
        <w:tc>
          <w:tcPr>
            <w:tcW w:type="dxa" w:w="2880"/>
          </w:tcPr>
          <w:p>
            <w:r>
              <w:t>_results.name</w:t>
            </w:r>
          </w:p>
        </w:tc>
        <w:tc>
          <w:tcPr>
            <w:tcW w:type="dxa" w:w="2880"/>
          </w:tcPr>
          <w:p>
            <w:r>
              <w:t>string</w:t>
            </w:r>
          </w:p>
        </w:tc>
        <w:tc>
          <w:tcPr>
            <w:tcW w:type="dxa" w:w="2880"/>
          </w:tcPr>
          <w:p>
            <w:r>
              <w:t>Name of the rule.</w:t>
            </w:r>
          </w:p>
        </w:tc>
      </w:tr>
      <w:tr>
        <w:tc>
          <w:tcPr>
            <w:tcW w:type="dxa" w:w="2880"/>
          </w:tcPr>
          <w:p>
            <w:r>
              <w:t>_results.actions</w:t>
            </w:r>
          </w:p>
        </w:tc>
        <w:tc>
          <w:tcPr>
            <w:tcW w:type="dxa" w:w="2880"/>
          </w:tcPr>
          <w:p>
            <w:r>
              <w:t>array</w:t>
            </w:r>
          </w:p>
        </w:tc>
        <w:tc>
          <w:tcPr>
            <w:tcW w:type="dxa" w:w="2880"/>
          </w:tcPr>
          <w:p>
            <w:r>
              <w:t>List of the rule’s actions.</w:t>
            </w:r>
          </w:p>
        </w:tc>
      </w:tr>
      <w:tr>
        <w:tc>
          <w:tcPr>
            <w:tcW w:type="dxa" w:w="2880"/>
          </w:tcPr>
          <w:p>
            <w:r>
              <w:t>_results.is_private</w:t>
            </w:r>
          </w:p>
        </w:tc>
        <w:tc>
          <w:tcPr>
            <w:tcW w:type="dxa" w:w="2880"/>
          </w:tcPr>
          <w:p>
            <w:r>
              <w:t>boolean</w:t>
            </w:r>
          </w:p>
        </w:tc>
        <w:tc>
          <w:tcPr>
            <w:tcW w:type="dxa" w:w="2880"/>
          </w:tcPr>
          <w:p>
            <w:r>
              <w:t>Whether or not the rule is individual.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'https://api2.frontapp.com/teams/tim_123/rules' \</w:t>
        <w:br/>
        <w:t xml:space="preserve"> --header 'Accept: application/json'</w:t>
      </w:r>
    </w:p>
    <w:p>
      <w:pPr>
        <w:pStyle w:val="Heading3"/>
      </w:pPr>
      <w:r>
        <w:t>Related rules actions</w:t>
      </w:r>
    </w:p>
    <w:p>
      <w:pPr>
        <w:pStyle w:val="ListBullet"/>
      </w:pPr>
      <w:r>
        <w:t>[GET] List Rules — /rules</w:t>
      </w:r>
    </w:p>
    <w:p>
      <w:pPr>
        <w:pStyle w:val="ListBullet"/>
      </w:pPr>
      <w:r>
        <w:t>[GET] List a Teammate's Rules — /teammates/{{teammateId}}/rules</w:t>
      </w:r>
    </w:p>
    <w:p>
      <w:pPr>
        <w:pStyle w:val="ListBullet"/>
      </w:pPr>
      <w:r>
        <w:t>[GET] Get a Rule — /rules/{{ruleId}}</w:t>
      </w:r>
    </w:p>
    <w:p>
      <w:r>
        <w:br w:type="page"/>
      </w:r>
    </w:p>
    <w:p>
      <w:pPr>
        <w:pStyle w:val="Heading2"/>
      </w:pPr>
      <w:r>
        <w:t>213. [POST] Add Teammates to a Shift</w:t>
      </w:r>
    </w:p>
    <w:p>
      <w:r>
        <w:rPr>
          <w:b/>
        </w:rPr>
        <w:t xml:space="preserve">Endpoint: </w:t>
      </w:r>
      <w:r>
        <w:rPr>
          <w:rFonts w:ascii="Courier New" w:hAnsi="Courier New"/>
          <w:sz w:val="18"/>
        </w:rPr>
        <w:t>/shifts/{{shiftId}}/teammates</w:t>
      </w:r>
    </w:p>
    <w:p>
      <w:pPr>
        <w:pStyle w:val="Heading3"/>
      </w:pPr>
      <w:r>
        <w:t>Prerequisites</w:t>
      </w:r>
    </w:p>
    <w:p>
      <w:pPr>
        <w:pStyle w:val="ListBullet"/>
      </w:pPr>
      <w:r>
        <w:t>The caller must have permission/scope: shifts:write</w:t>
      </w:r>
    </w:p>
    <w:p>
      <w:pPr>
        <w:pStyle w:val="ListBullet"/>
      </w:pPr>
      <w:r>
        <w:t>Teammates being added must belong to the team that owns the shift</w:t>
      </w:r>
    </w:p>
    <w:p>
      <w:pPr>
        <w:pStyle w:val="Heading3"/>
      </w:pPr>
      <w:r>
        <w:t>Method</w:t>
      </w:r>
    </w:p>
    <w:p>
      <w:r>
        <w:t>POST</w:t>
      </w:r>
    </w:p>
    <w:p>
      <w:pPr>
        <w:pStyle w:val="Heading3"/>
      </w:pPr>
      <w:r>
        <w:t>URL</w:t>
      </w:r>
    </w:p>
    <w:p>
      <w:r>
        <w:t>https://api2.frontapp.com/shifts/{{shift_id}}/teammates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teammates to an existing shift. The teammates you add must be members of the team that owns the shift.</w:t>
      </w:r>
    </w:p>
    <w:p>
      <w:pPr>
        <w:pStyle w:val="Heading3"/>
      </w:pPr>
      <w:r>
        <w:t>Enforcement Rules</w:t>
      </w:r>
    </w:p>
    <w:p>
      <w:pPr>
        <w:pStyle w:val="ListBullet"/>
      </w:pPr>
      <w:r>
        <w:t>The shift_id path parameter must always be present and must be a non-empty string.</w:t>
      </w:r>
    </w:p>
    <w:p>
      <w:pPr>
        <w:pStyle w:val="ListBullet"/>
      </w:pPr>
      <w:r>
        <w:t>Always construct the path as /shifts/{{shift_id}}/teammates.</w:t>
      </w:r>
    </w:p>
    <w:p>
      <w:pPr>
        <w:pStyle w:val="ListBullet"/>
      </w:pPr>
      <w:r>
        <w:t>Do not call the API with a missing or empty shift_id (e.g., avoid /shifts//teammates or /shifts/teammates).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/shifts/shf_12345/teammates</w:t>
      </w:r>
    </w:p>
    <w:p>
      <w:pPr>
        <w:pStyle w:val="Heading3"/>
      </w:pPr>
      <w:r>
        <w:t>Invalid Examples</w:t>
      </w:r>
    </w:p>
    <w:p>
      <w:r>
        <w:rPr>
          <w:b/>
          <w:color w:val="666666"/>
          <w:sz w:val="16"/>
        </w:rPr>
        <w:t>[http]</w:t>
      </w:r>
    </w:p>
    <w:p>
      <w:pPr>
        <w:shd w:fill="F2F2F2" w:val="clear"/>
      </w:pPr>
      <w:r>
        <w:rPr>
          <w:rFonts w:ascii="Courier New" w:hAnsi="Courier New"/>
          <w:sz w:val="17"/>
        </w:rPr>
        <w:t>/shifts//teammates</w:t>
        <w:br/>
        <w:t>/shifts/teammates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string</w:t>
            </w:r>
          </w:p>
        </w:tc>
        <w:tc>
          <w:tcPr>
            <w:tcW w:type="dxa" w:w="2880"/>
          </w:tcPr>
          <w:p>
            <w:r>
              <w:t>The Shift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teammate_ids</w:t>
            </w:r>
          </w:p>
        </w:tc>
        <w:tc>
          <w:tcPr>
            <w:tcW w:type="dxa" w:w="2880"/>
          </w:tcPr>
          <w:p>
            <w:r>
              <w:t>string[]</w:t>
            </w:r>
          </w:p>
        </w:tc>
        <w:tc>
          <w:tcPr>
            <w:tcW w:type="dxa" w:w="2880"/>
          </w:tcPr>
          <w:p>
            <w:r>
              <w:t>Teammate IDs to add. Alternatively, you can supply emails as a resource alias (per Front “resource aliases” documentation).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'https://api2.frontapp.com/shifts/shf_12345/teammates' \</w:t>
        <w:br/>
        <w:t xml:space="preserve"> --header 'Accept: application/json' \</w:t>
        <w:br/>
        <w:t xml:space="preserve"> --header 'Content-Type: application/json' \</w:t>
        <w:br/>
        <w:t xml:space="preserve"> --data '{</w:t>
        <w:br/>
        <w:t xml:space="preserve"> "teammate_ids": ["tea_123", "tea_456"]</w:t>
        <w:br/>
        <w:t xml:space="preserve">  }'</w:t>
      </w:r>
    </w:p>
    <w:p>
      <w:pPr>
        <w:pStyle w:val="Heading3"/>
      </w:pPr>
      <w:r>
        <w:t>Example Usage</w:t>
      </w:r>
    </w:p>
    <w:p>
      <w:pPr>
        <w:pStyle w:val="Heading3"/>
      </w:pPr>
      <w:r>
        <w:t>Example 1: Add Two Teammates by ID</w:t>
      </w:r>
    </w:p>
    <w:p>
      <w:r>
        <w:rPr>
          <w:b/>
          <w:color w:val="666666"/>
          <w:sz w:val="16"/>
        </w:rPr>
        <w:t>[bash]</w:t>
      </w:r>
    </w:p>
    <w:p>
      <w:pPr>
        <w:shd w:fill="F2F2F2" w:val="clear"/>
      </w:pPr>
      <w:r>
        <w:rPr>
          <w:rFonts w:ascii="Courier New" w:hAnsi="Courier New"/>
          <w:sz w:val="17"/>
        </w:rPr>
        <w:t>curl -i -X POST 'https://api2.frontapp.com/shifts/shf_12345/teammates' \</w:t>
        <w:br/>
        <w:t xml:space="preserve"> -H 'Accept: application/json' \</w:t>
        <w:br/>
        <w:t xml:space="preserve"> -H 'Content-Type: application/json' \</w:t>
        <w:br/>
        <w:t xml:space="preserve"> -d '{</w:t>
        <w:br/>
        <w:t xml:space="preserve"> "teammate_ids": ["tea_123", "tea_456"]</w:t>
        <w:br/>
        <w:t xml:space="preserve">  }'</w:t>
      </w:r>
    </w:p>
    <w:p>
      <w:pPr>
        <w:pStyle w:val="Heading3"/>
      </w:pPr>
      <w:r>
        <w:t>Example 2: Add Teammates Using Resource Aliases (Emails)</w:t>
      </w:r>
    </w:p>
    <w:p>
      <w:r>
        <w:rPr>
          <w:b/>
          <w:color w:val="666666"/>
          <w:sz w:val="16"/>
        </w:rPr>
        <w:t>[bash]</w:t>
      </w:r>
    </w:p>
    <w:p>
      <w:pPr>
        <w:shd w:fill="F2F2F2" w:val="clear"/>
      </w:pPr>
      <w:r>
        <w:rPr>
          <w:rFonts w:ascii="Courier New" w:hAnsi="Courier New"/>
          <w:sz w:val="17"/>
        </w:rPr>
        <w:t>curl -i -X POST 'https://api2.frontapp.com/shifts/shf_12345/teammates' \</w:t>
        <w:br/>
        <w:t xml:space="preserve"> -H 'Accept: application/json' \</w:t>
        <w:br/>
        <w:t xml:space="preserve"> -H 'Content-Type: application/json' \</w:t>
        <w:br/>
        <w:t xml:space="preserve"> -d '{</w:t>
        <w:br/>
        <w:t xml:space="preserve"> "teammate_ids": ["alice@company.com", "bob@company.com"]</w:t>
        <w:br/>
        <w:t xml:space="preserve">  }'</w:t>
      </w:r>
    </w:p>
    <w:p>
      <w:pPr>
        <w:pStyle w:val="Heading3"/>
      </w:pPr>
      <w:r>
        <w:t>Behavior</w:t>
      </w:r>
    </w:p>
    <w:p>
      <w:pPr>
        <w:pStyle w:val="ListBullet"/>
      </w:pPr>
      <w:r>
        <w:t>Validates shift_id and the provided teammate_ids.</w:t>
      </w:r>
    </w:p>
    <w:p>
      <w:pPr>
        <w:pStyle w:val="ListBullet"/>
      </w:pPr>
      <w:r>
        <w:t>Verifies the selected teammates belong to the team that owns the shift.</w:t>
      </w:r>
    </w:p>
    <w:p>
      <w:pPr>
        <w:pStyle w:val="ListBullet"/>
      </w:pPr>
      <w:r>
        <w:t>Adds the teammates to the shift.</w:t>
      </w:r>
    </w:p>
    <w:p>
      <w:pPr>
        <w:pStyle w:val="ListBullet"/>
      </w:pPr>
      <w:r>
        <w:t>Returns 204 No Content on success.</w:t>
      </w:r>
    </w:p>
    <w:p>
      <w:pPr>
        <w:pStyle w:val="Heading3"/>
      </w:pPr>
      <w:r>
        <w:t>Notes</w:t>
      </w:r>
    </w:p>
    <w:p>
      <w:pPr>
        <w:pStyle w:val="ListBullet"/>
      </w:pPr>
      <w:r>
        <w:t>The request body accepts teammate IDs, and (alternatively) emails via Front resource aliases, as referenced in the source documentation.</w:t>
      </w:r>
    </w:p>
    <w:p>
      <w:pPr>
        <w:pStyle w:val="Heading3"/>
      </w:pPr>
      <w:r>
        <w:t>Error Handling</w:t>
      </w:r>
    </w:p>
    <w:p>
      <w:pPr>
        <w:pStyle w:val="ListBullet"/>
      </w:pPr>
      <w:r>
        <w:t>No error response bodies/status codes were provided in the scraped content.</w:t>
      </w:r>
    </w:p>
    <w:p>
      <w:pPr>
        <w:pStyle w:val="Heading3"/>
      </w:pPr>
      <w:r>
        <w:t>Related shifts actions</w:t>
      </w:r>
    </w:p>
    <w:p>
      <w:pPr>
        <w:pStyle w:val="ListBullet"/>
      </w:pPr>
      <w:r>
        <w:t>[POST] Create Shift (Oldest Active Workspace) — /shifts</w:t>
      </w:r>
    </w:p>
    <w:p>
      <w:pPr>
        <w:pStyle w:val="ListBullet"/>
      </w:pPr>
      <w:r>
        <w:t>[GET] Get a Shift — /shifts/{{shiftId}}</w:t>
      </w:r>
    </w:p>
    <w:p>
      <w:pPr>
        <w:pStyle w:val="ListBullet"/>
      </w:pPr>
      <w:r>
        <w:t>[GET] List a Team’s Shifts — /teams/{{teamId}}/shifts</w:t>
      </w:r>
    </w:p>
    <w:p>
      <w:pPr>
        <w:pStyle w:val="ListBullet"/>
      </w:pPr>
      <w:r>
        <w:t>[PATCH] Update a Shift — /shifts/{{shiftId}}</w:t>
      </w:r>
    </w:p>
    <w:p>
      <w:pPr>
        <w:pStyle w:val="ListBullet"/>
      </w:pPr>
      <w:r>
        <w:t>[GET] List a Teammate's Shifts — /teammates/{{teammateId}}/shifts</w:t>
      </w:r>
    </w:p>
    <w:p>
      <w:pPr>
        <w:pStyle w:val="ListBullet"/>
      </w:pPr>
      <w:r>
        <w:t>[DELETE] Remove Teammates from a Shift — /shifts/{{shiftId}}/teammates</w:t>
      </w:r>
    </w:p>
    <w:p>
      <w:r>
        <w:br w:type="page"/>
      </w:r>
    </w:p>
    <w:p>
      <w:pPr>
        <w:pStyle w:val="Heading2"/>
      </w:pPr>
      <w:r>
        <w:t>214. [POST] Create a Team Shift</w:t>
      </w:r>
    </w:p>
    <w:p>
      <w:r>
        <w:rPr>
          <w:b/>
        </w:rPr>
        <w:t xml:space="preserve">Endpoint: </w:t>
      </w:r>
      <w:r>
        <w:rPr>
          <w:rFonts w:ascii="Courier New" w:hAnsi="Courier New"/>
          <w:sz w:val="18"/>
        </w:rPr>
        <w:t>/teams/{{teamId}}/shifts</w:t>
      </w:r>
    </w:p>
    <w:p>
      <w:pPr>
        <w:pStyle w:val="Heading3"/>
      </w:pPr>
      <w:r>
        <w:t>Prerequisites</w:t>
      </w:r>
    </w:p>
    <w:p>
      <w:pPr>
        <w:pStyle w:val="ListBullet"/>
      </w:pPr>
      <w:r>
        <w:t>Must have permission scope: shifts:write</w:t>
      </w:r>
    </w:p>
    <w:p>
      <w:pPr>
        <w:pStyle w:val="Heading3"/>
      </w:pPr>
      <w:r>
        <w:t>Method</w:t>
      </w:r>
    </w:p>
    <w:p>
      <w:r>
        <w:t>POST</w:t>
      </w:r>
    </w:p>
    <w:p>
      <w:pPr>
        <w:pStyle w:val="Heading3"/>
      </w:pPr>
      <w:r>
        <w:t>URL</w:t>
      </w:r>
    </w:p>
    <w:p>
      <w:r>
        <w:t>https://api2.frontapp.com/teams/{{team_id}}/shifts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shift for a team (workspace). You provide shift metadata (name, color, timezone), weekly time intervals, and the list of teammates assigned to the shift.</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/teams//shifts or /teams/shifts).</w:t>
      </w:r>
    </w:p>
    <w:p>
      <w:pPr>
        <w:pStyle w:val="ListBullet"/>
      </w:pPr>
      <w:r>
        <w:t>Always construct the path as /teams/{{team_id}}/shifts, where {{team_id}} is a non-empty string.</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/teams/tim_123/shifts</w:t>
        <w:br/>
        <w:t>/teams/team_abc123/shifts</w:t>
      </w:r>
    </w:p>
    <w:p>
      <w:pPr>
        <w:pStyle w:val="Heading3"/>
      </w:pPr>
      <w:r>
        <w:t>Invalid Examples</w:t>
      </w:r>
    </w:p>
    <w:p>
      <w:r>
        <w:rPr>
          <w:b/>
          <w:color w:val="666666"/>
          <w:sz w:val="16"/>
        </w:rPr>
        <w:t>[http]</w:t>
      </w:r>
    </w:p>
    <w:p>
      <w:pPr>
        <w:shd w:fill="F2F2F2" w:val="clear"/>
      </w:pPr>
      <w:r>
        <w:rPr>
          <w:rFonts w:ascii="Courier New" w:hAnsi="Courier New"/>
          <w:sz w:val="17"/>
        </w:rPr>
        <w:t>/teams//shifts</w:t>
        <w:br/>
        <w:t>/teams/shifts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shift.</w:t>
            </w:r>
          </w:p>
        </w:tc>
      </w:tr>
      <w:tr>
        <w:tc>
          <w:tcPr>
            <w:tcW w:type="dxa" w:w="2880"/>
          </w:tcPr>
          <w:p>
            <w:r>
              <w:t>color</w:t>
            </w:r>
          </w:p>
        </w:tc>
        <w:tc>
          <w:tcPr>
            <w:tcW w:type="dxa" w:w="2880"/>
          </w:tcPr>
          <w:p>
            <w:r>
              <w:t>string</w:t>
            </w:r>
          </w:p>
        </w:tc>
        <w:tc>
          <w:tcPr>
            <w:tcW w:type="dxa" w:w="2880"/>
          </w:tcPr>
          <w:p>
            <w:r>
              <w:t>Color of the shift. Allowed values: black, grey, pink, purple, blue, teal, green, yellow, orange, red.</w:t>
            </w:r>
          </w:p>
        </w:tc>
      </w:tr>
      <w:tr>
        <w:tc>
          <w:tcPr>
            <w:tcW w:type="dxa" w:w="2880"/>
          </w:tcPr>
          <w:p>
            <w:r>
              <w:t>timezone</w:t>
            </w:r>
          </w:p>
        </w:tc>
        <w:tc>
          <w:tcPr>
            <w:tcW w:type="dxa" w:w="2880"/>
          </w:tcPr>
          <w:p>
            <w:r>
              <w:t>string</w:t>
            </w:r>
          </w:p>
        </w:tc>
        <w:tc>
          <w:tcPr>
            <w:tcW w:type="dxa" w:w="2880"/>
          </w:tcPr>
          <w:p>
            <w:r>
              <w:t>A timezone name as defined in the IANA tz database (e.g., America/New_York).</w:t>
            </w:r>
          </w:p>
        </w:tc>
      </w:tr>
      <w:tr>
        <w:tc>
          <w:tcPr>
            <w:tcW w:type="dxa" w:w="2880"/>
          </w:tcPr>
          <w:p>
            <w:r>
              <w:t>times</w:t>
            </w:r>
          </w:p>
        </w:tc>
        <w:tc>
          <w:tcPr>
            <w:tcW w:type="dxa" w:w="2880"/>
          </w:tcPr>
          <w:p>
            <w:r>
              <w:t>object</w:t>
            </w:r>
          </w:p>
        </w:tc>
        <w:tc>
          <w:tcPr>
            <w:tcW w:type="dxa" w:w="2880"/>
          </w:tcPr>
          <w:p>
            <w:r>
              <w:t>Weekly shift intervals. Must include keys: mon, tue, wed, thu, fri, sat, sun. Each value is a &lt;ShiftInterval&gt; object (schema not provided in scraped content).</w:t>
            </w:r>
          </w:p>
        </w:tc>
      </w:tr>
      <w:tr>
        <w:tc>
          <w:tcPr>
            <w:tcW w:type="dxa" w:w="2880"/>
          </w:tcPr>
          <w:p>
            <w:r>
              <w:t>teammate_ids</w:t>
            </w:r>
          </w:p>
        </w:tc>
        <w:tc>
          <w:tcPr>
            <w:tcW w:type="dxa" w:w="2880"/>
          </w:tcPr>
          <w:p>
            <w:r>
              <w:t>array of string</w:t>
            </w:r>
          </w:p>
        </w:tc>
        <w:tc>
          <w:tcPr>
            <w:tcW w:type="dxa" w:w="2880"/>
          </w:tcPr>
          <w:p>
            <w:r>
              <w:t>List of all teammate IDs who will be part of this shift. Alternatively, you can supply teammate emails as a resource alias.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"_links": {</w:t>
        <w:br/>
        <w:t xml:space="preserve"> "self": "string",</w:t>
        <w:br/>
        <w:t xml:space="preserve"> "related": {</w:t>
        <w:br/>
        <w:t xml:space="preserve"> "teammates": "string",</w:t>
        <w:br/>
        <w:t xml:space="preserve"> "owner": "string"</w:t>
        <w:br/>
        <w:t xml:space="preserve"> }</w:t>
        <w:br/>
        <w:t xml:space="preserve"> },</w:t>
        <w:br/>
        <w:t xml:space="preserve"> "id": "shf_1bri",</w:t>
        <w:br/>
        <w:t xml:space="preserve"> "name": "Scranton Business Park shifts",</w:t>
        <w:br/>
        <w:t xml:space="preserve"> "color": "green",</w:t>
        <w:br/>
        <w:t xml:space="preserve"> "timezone": "America/New_York",</w:t>
        <w:br/>
        <w:t xml:space="preserve"> "times": {</w:t>
        <w:br/>
        <w:t xml:space="preserve"> "mon": "&lt;ShiftInterval&gt;",</w:t>
        <w:br/>
        <w:t xml:space="preserve"> "tue": "&lt;ShiftInterval&gt;",</w:t>
        <w:br/>
        <w:t xml:space="preserve"> "wed": "&lt;ShiftInterval&gt;",</w:t>
        <w:br/>
        <w:t xml:space="preserve"> "thu": "&lt;ShiftInterval&gt;",</w:t>
        <w:br/>
        <w:t xml:space="preserve"> "fri": "&lt;ShiftInterval&gt;",</w:t>
        <w:br/>
        <w:t xml:space="preserve"> "sat": "&lt;ShiftInterval&gt;",</w:t>
        <w:br/>
        <w:t xml:space="preserve"> "sun": "&lt;ShiftInterval&gt;"</w:t>
        <w:br/>
        <w:t xml:space="preserve"> },</w:t>
        <w:br/>
        <w:t xml:space="preserve"> "created_at": 1606943265.298,</w:t>
        <w:br/>
        <w:t xml:space="preserve"> "updated_at": 1701878404.43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to the shift resource and related resources.</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_links.related.teammates</w:t>
            </w:r>
          </w:p>
        </w:tc>
        <w:tc>
          <w:tcPr>
            <w:tcW w:type="dxa" w:w="2880"/>
          </w:tcPr>
          <w:p>
            <w:r>
              <w:t>string</w:t>
            </w:r>
          </w:p>
        </w:tc>
        <w:tc>
          <w:tcPr>
            <w:tcW w:type="dxa" w:w="2880"/>
          </w:tcPr>
          <w:p>
            <w:r>
              <w:t>Link to shift teammates.</w:t>
            </w:r>
          </w:p>
        </w:tc>
      </w:tr>
      <w:tr>
        <w:tc>
          <w:tcPr>
            <w:tcW w:type="dxa" w:w="2880"/>
          </w:tcPr>
          <w:p>
            <w:r>
              <w:t>_links.related.owner</w:t>
            </w:r>
          </w:p>
        </w:tc>
        <w:tc>
          <w:tcPr>
            <w:tcW w:type="dxa" w:w="2880"/>
          </w:tcPr>
          <w:p>
            <w:r>
              <w:t>string</w:t>
            </w:r>
          </w:p>
        </w:tc>
        <w:tc>
          <w:tcPr>
            <w:tcW w:type="dxa" w:w="2880"/>
          </w:tcPr>
          <w:p>
            <w:r>
              <w:t>Link to shift owner.</w:t>
            </w:r>
          </w:p>
        </w:tc>
      </w:tr>
      <w:tr>
        <w:tc>
          <w:tcPr>
            <w:tcW w:type="dxa" w:w="2880"/>
          </w:tcPr>
          <w:p>
            <w:r>
              <w:t>id</w:t>
            </w:r>
          </w:p>
        </w:tc>
        <w:tc>
          <w:tcPr>
            <w:tcW w:type="dxa" w:w="2880"/>
          </w:tcPr>
          <w:p>
            <w:r>
              <w:t>string</w:t>
            </w:r>
          </w:p>
        </w:tc>
        <w:tc>
          <w:tcPr>
            <w:tcW w:type="dxa" w:w="2880"/>
          </w:tcPr>
          <w:p>
            <w:r>
              <w:t>Unique identifier of the shift. Example: shf_1bri.</w:t>
            </w:r>
          </w:p>
        </w:tc>
      </w:tr>
      <w:tr>
        <w:tc>
          <w:tcPr>
            <w:tcW w:type="dxa" w:w="2880"/>
          </w:tcPr>
          <w:p>
            <w:r>
              <w:t>name</w:t>
            </w:r>
          </w:p>
        </w:tc>
        <w:tc>
          <w:tcPr>
            <w:tcW w:type="dxa" w:w="2880"/>
          </w:tcPr>
          <w:p>
            <w:r>
              <w:t>string</w:t>
            </w:r>
          </w:p>
        </w:tc>
        <w:tc>
          <w:tcPr>
            <w:tcW w:type="dxa" w:w="2880"/>
          </w:tcPr>
          <w:p>
            <w:r>
              <w:t>Name of the shift.</w:t>
            </w:r>
          </w:p>
        </w:tc>
      </w:tr>
      <w:tr>
        <w:tc>
          <w:tcPr>
            <w:tcW w:type="dxa" w:w="2880"/>
          </w:tcPr>
          <w:p>
            <w:r>
              <w:t>color</w:t>
            </w:r>
          </w:p>
        </w:tc>
        <w:tc>
          <w:tcPr>
            <w:tcW w:type="dxa" w:w="2880"/>
          </w:tcPr>
          <w:p>
            <w:r>
              <w:t>string</w:t>
            </w:r>
          </w:p>
        </w:tc>
        <w:tc>
          <w:tcPr>
            <w:tcW w:type="dxa" w:w="2880"/>
          </w:tcPr>
          <w:p>
            <w:r>
              <w:t>Color of the shift. Allowed values: black, grey, pink, purple, blue, teal, green, yellow, orange, red.</w:t>
            </w:r>
          </w:p>
        </w:tc>
      </w:tr>
      <w:tr>
        <w:tc>
          <w:tcPr>
            <w:tcW w:type="dxa" w:w="2880"/>
          </w:tcPr>
          <w:p>
            <w:r>
              <w:t>timezone</w:t>
            </w:r>
          </w:p>
        </w:tc>
        <w:tc>
          <w:tcPr>
            <w:tcW w:type="dxa" w:w="2880"/>
          </w:tcPr>
          <w:p>
            <w:r>
              <w:t>string</w:t>
            </w:r>
          </w:p>
        </w:tc>
        <w:tc>
          <w:tcPr>
            <w:tcW w:type="dxa" w:w="2880"/>
          </w:tcPr>
          <w:p>
            <w:r>
              <w:t>A timezone name as defined in the IANA tz database.</w:t>
            </w:r>
          </w:p>
        </w:tc>
      </w:tr>
      <w:tr>
        <w:tc>
          <w:tcPr>
            <w:tcW w:type="dxa" w:w="2880"/>
          </w:tcPr>
          <w:p>
            <w:r>
              <w:t>times</w:t>
            </w:r>
          </w:p>
        </w:tc>
        <w:tc>
          <w:tcPr>
            <w:tcW w:type="dxa" w:w="2880"/>
          </w:tcPr>
          <w:p>
            <w:r>
              <w:t>object</w:t>
            </w:r>
          </w:p>
        </w:tc>
        <w:tc>
          <w:tcPr>
            <w:tcW w:type="dxa" w:w="2880"/>
          </w:tcPr>
          <w:p>
            <w:r>
              <w:t>Weekly shift intervals (contains mon..sun). &lt;ShiftInterval&gt; schema not provided.</w:t>
            </w:r>
          </w:p>
        </w:tc>
      </w:tr>
      <w:tr>
        <w:tc>
          <w:tcPr>
            <w:tcW w:type="dxa" w:w="2880"/>
          </w:tcPr>
          <w:p>
            <w:r>
              <w:t>created_at</w:t>
            </w:r>
          </w:p>
        </w:tc>
        <w:tc>
          <w:tcPr>
            <w:tcW w:type="dxa" w:w="2880"/>
          </w:tcPr>
          <w:p>
            <w:r>
              <w:t>number</w:t>
            </w:r>
          </w:p>
        </w:tc>
        <w:tc>
          <w:tcPr>
            <w:tcW w:type="dxa" w:w="2880"/>
          </w:tcPr>
          <w:p>
            <w:r>
              <w:t>The timestamp when the shift was created. Example: 1606943265.298.</w:t>
            </w:r>
          </w:p>
        </w:tc>
      </w:tr>
      <w:tr>
        <w:tc>
          <w:tcPr>
            <w:tcW w:type="dxa" w:w="2880"/>
          </w:tcPr>
          <w:p>
            <w:r>
              <w:t>updated_at</w:t>
            </w:r>
          </w:p>
        </w:tc>
        <w:tc>
          <w:tcPr>
            <w:tcW w:type="dxa" w:w="2880"/>
          </w:tcPr>
          <w:p>
            <w:r>
              <w:t>number</w:t>
            </w:r>
          </w:p>
        </w:tc>
        <w:tc>
          <w:tcPr>
            <w:tcW w:type="dxa" w:w="2880"/>
          </w:tcPr>
          <w:p>
            <w:r>
              <w:t>The timestamp when the shift was updated. Example: 1701878404.43.</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'https://api2.frontapp.com/teams/team_abc123/shifts' \</w:t>
        <w:br/>
        <w:t xml:space="preserve"> --header 'Accept: application/json' \</w:t>
        <w:br/>
        <w:t xml:space="preserve"> --header 'Content-Type: application/json' \</w:t>
        <w:br/>
        <w:t xml:space="preserve"> --data '{</w:t>
        <w:br/>
        <w:t xml:space="preserve"> "name": "Scranton Business Park shifts",</w:t>
        <w:br/>
        <w:t xml:space="preserve"> "color": "green",</w:t>
        <w:br/>
        <w:t xml:space="preserve"> "timezone": "America/New_York",</w:t>
        <w:br/>
        <w:t xml:space="preserve"> "times": {</w:t>
        <w:br/>
        <w:t xml:space="preserve"> "mon": "&lt;ShiftInterval&gt;",</w:t>
        <w:br/>
        <w:t xml:space="preserve"> "tue": "&lt;ShiftInterval&gt;",</w:t>
        <w:br/>
        <w:t xml:space="preserve"> "wed": "&lt;ShiftInterval&gt;",</w:t>
        <w:br/>
        <w:t xml:space="preserve"> "thu": "&lt;ShiftInterval&gt;",</w:t>
        <w:br/>
        <w:t xml:space="preserve"> "fri": "&lt;ShiftInterval&gt;",</w:t>
        <w:br/>
        <w:t xml:space="preserve"> "sat": "&lt;ShiftInterval&gt;",</w:t>
        <w:br/>
        <w:t xml:space="preserve"> "sun": "&lt;ShiftInterval&gt;"</w:t>
        <w:br/>
        <w:t xml:space="preserve">    },</w:t>
        <w:br/>
        <w:t xml:space="preserve"> "teammate_ids": ["tea_123", "tea_456"]</w:t>
        <w:br/>
        <w:t xml:space="preserve">  }'</w:t>
      </w:r>
    </w:p>
    <w:p>
      <w:pPr>
        <w:pStyle w:val="Heading3"/>
      </w:pPr>
      <w:r>
        <w:t>Example Usage</w:t>
      </w:r>
    </w:p>
    <w:p>
      <w:pPr>
        <w:pStyle w:val="Heading3"/>
      </w:pPr>
      <w:r>
        <w:t>Example 1: Create a shift with teammate IDs</w:t>
      </w:r>
    </w:p>
    <w:p>
      <w:r>
        <w:rPr>
          <w:b/>
          <w:color w:val="666666"/>
          <w:sz w:val="16"/>
        </w:rPr>
        <w:t>[bash]</w:t>
      </w:r>
    </w:p>
    <w:p>
      <w:pPr>
        <w:shd w:fill="F2F2F2" w:val="clear"/>
      </w:pPr>
      <w:r>
        <w:rPr>
          <w:rFonts w:ascii="Courier New" w:hAnsi="Courier New"/>
          <w:sz w:val="17"/>
        </w:rPr>
        <w:t>curl --request POST 'https://api2.frontapp.com/teams/team_abc123/shifts' \</w:t>
        <w:br/>
        <w:t xml:space="preserve"> --header 'Accept: application/json' \</w:t>
        <w:br/>
        <w:t xml:space="preserve"> --header 'Content-Type: application/json' \</w:t>
        <w:br/>
        <w:t xml:space="preserve"> --data '{</w:t>
        <w:br/>
        <w:t xml:space="preserve"> "name": "Support Weekday Shift",</w:t>
        <w:br/>
        <w:t xml:space="preserve"> "color": "blue",</w:t>
        <w:br/>
        <w:t xml:space="preserve"> "timezone": "America/Los_Angeles",</w:t>
        <w:br/>
        <w:t xml:space="preserve"> "times": {</w:t>
        <w:br/>
        <w:t xml:space="preserve"> "mon": "&lt;ShiftInterval&gt;",</w:t>
        <w:br/>
        <w:t xml:space="preserve"> "tue": "&lt;ShiftInterval&gt;",</w:t>
        <w:br/>
        <w:t xml:space="preserve"> "wed": "&lt;ShiftInterval&gt;",</w:t>
        <w:br/>
        <w:t xml:space="preserve"> "thu": "&lt;ShiftInterval&gt;",</w:t>
        <w:br/>
        <w:t xml:space="preserve"> "fri": "&lt;ShiftInterval&gt;",</w:t>
        <w:br/>
        <w:t xml:space="preserve"> "sat": "&lt;ShiftInterval&gt;",</w:t>
        <w:br/>
        <w:t xml:space="preserve"> "sun": "&lt;ShiftInterval&gt;"</w:t>
        <w:br/>
        <w:t xml:space="preserve">    },</w:t>
        <w:br/>
        <w:t xml:space="preserve"> "teammate_ids": ["tea_123", "tea_456"]</w:t>
        <w:br/>
        <w:t xml:space="preserve">  }'</w:t>
      </w:r>
    </w:p>
    <w:p>
      <w:pPr>
        <w:pStyle w:val="Heading3"/>
      </w:pPr>
      <w:r>
        <w:t>Example 2: Create a shift using teammate emails (resource aliases)</w:t>
      </w:r>
    </w:p>
    <w:p>
      <w:r>
        <w:rPr>
          <w:b/>
          <w:color w:val="666666"/>
          <w:sz w:val="16"/>
        </w:rPr>
        <w:t>[bash]</w:t>
      </w:r>
    </w:p>
    <w:p>
      <w:pPr>
        <w:shd w:fill="F2F2F2" w:val="clear"/>
      </w:pPr>
      <w:r>
        <w:rPr>
          <w:rFonts w:ascii="Courier New" w:hAnsi="Courier New"/>
          <w:sz w:val="17"/>
        </w:rPr>
        <w:t>curl --request POST 'https://api2.frontapp.com/teams/team_abc123/shifts' \</w:t>
        <w:br/>
        <w:t xml:space="preserve"> --header 'Accept: application/json' \</w:t>
        <w:br/>
        <w:t xml:space="preserve"> --header 'Content-Type: application/json' \</w:t>
        <w:br/>
        <w:t xml:space="preserve"> --data '{</w:t>
        <w:br/>
        <w:t xml:space="preserve"> "name": "Weekend Coverage",</w:t>
        <w:br/>
        <w:t xml:space="preserve"> "color": "orange",</w:t>
        <w:br/>
        <w:t xml:space="preserve"> "timezone": "Europe/London",</w:t>
        <w:br/>
        <w:t xml:space="preserve"> "times": {</w:t>
        <w:br/>
        <w:t xml:space="preserve"> "mon": "&lt;ShiftInterval&gt;",</w:t>
        <w:br/>
        <w:t xml:space="preserve"> "tue": "&lt;ShiftInterval&gt;",</w:t>
        <w:br/>
        <w:t xml:space="preserve"> "wed": "&lt;ShiftInterval&gt;",</w:t>
        <w:br/>
        <w:t xml:space="preserve"> "thu": "&lt;ShiftInterval&gt;",</w:t>
        <w:br/>
        <w:t xml:space="preserve"> "fri": "&lt;ShiftInterval&gt;",</w:t>
        <w:br/>
        <w:t xml:space="preserve"> "sat": "&lt;ShiftInterval&gt;",</w:t>
        <w:br/>
        <w:t xml:space="preserve"> "sun": "&lt;ShiftInterval&gt;"</w:t>
        <w:br/>
        <w:t xml:space="preserve">    },</w:t>
        <w:br/>
        <w:t xml:space="preserve"> "teammate_ids": ["alex@example.com", "jamie@example.com"]</w:t>
        <w:br/>
        <w:t xml:space="preserve">  }'</w:t>
      </w:r>
    </w:p>
    <w:p>
      <w:pPr>
        <w:pStyle w:val="Heading3"/>
      </w:pPr>
      <w:r>
        <w:t>Notes</w:t>
      </w:r>
    </w:p>
    <w:p>
      <w:pPr>
        <w:pStyle w:val="ListBullet"/>
      </w:pPr>
      <w:r>
        <w:t>The request body requires a times object with all seven weekday keys (mon through sun).</w:t>
      </w:r>
    </w:p>
    <w:p>
      <w:pPr>
        <w:pStyle w:val="ListBullet"/>
      </w:pPr>
      <w:r>
        <w:t>The &lt;ShiftInterval&gt; structure is referenced but not defined in the scraped content.</w:t>
      </w:r>
    </w:p>
    <w:p>
      <w:pPr>
        <w:pStyle w:val="ListBullet"/>
      </w:pPr>
      <w:r>
        <w:t>teammate_ids supports teammate IDs or teammate emails via resource aliases.</w:t>
      </w:r>
    </w:p>
    <w:p>
      <w:pPr>
        <w:pStyle w:val="Heading3"/>
      </w:pPr>
      <w:r>
        <w:t>Error Handling</w:t>
      </w:r>
    </w:p>
    <w:p>
      <w:pPr>
        <w:pStyle w:val="ListBullet"/>
      </w:pPr>
      <w:r>
        <w:t>Error responses/status codes were not provided in the scraped content for this endpoint.</w:t>
      </w:r>
    </w:p>
    <w:p>
      <w:r>
        <w:br w:type="page"/>
      </w:r>
    </w:p>
    <w:p>
      <w:pPr>
        <w:pStyle w:val="Heading2"/>
      </w:pPr>
      <w:r>
        <w:t>215. [GET] List a Shift's Teammates</w:t>
      </w:r>
    </w:p>
    <w:p>
      <w:r>
        <w:rPr>
          <w:b/>
        </w:rPr>
        <w:t xml:space="preserve">Endpoint: </w:t>
      </w:r>
      <w:r>
        <w:rPr>
          <w:rFonts w:ascii="Courier New" w:hAnsi="Courier New"/>
          <w:sz w:val="18"/>
        </w:rPr>
        <w:t>/shifts/{{shiftId}}/teammates</w:t>
      </w:r>
    </w:p>
    <w:p>
      <w:pPr>
        <w:pStyle w:val="Heading3"/>
      </w:pPr>
      <w:r>
        <w:t>Prerequisites</w:t>
      </w:r>
    </w:p>
    <w:p>
      <w:pPr>
        <w:pStyle w:val="ListBullet"/>
      </w:pPr>
      <w:r>
        <w:t>Must have permission scope: teammates:read</w:t>
      </w:r>
    </w:p>
    <w:p>
      <w:pPr>
        <w:pStyle w:val="Heading3"/>
      </w:pPr>
      <w:r>
        <w:t>Method</w:t>
      </w:r>
    </w:p>
    <w:p>
      <w:r>
        <w:t>GET</w:t>
      </w:r>
    </w:p>
    <w:p>
      <w:pPr>
        <w:pStyle w:val="Heading3"/>
      </w:pPr>
      <w:r>
        <w:t>URL</w:t>
      </w:r>
    </w:p>
    <w:p>
      <w:r>
        <w:t>https://api2.frontapp.com/shifts/{{shift_id}}/teammates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teammates assigned to a specific shift.</w:t>
      </w:r>
    </w:p>
    <w:p>
      <w:pPr>
        <w:pStyle w:val="Heading3"/>
      </w:pPr>
      <w:r>
        <w:t>Enforcement Rules</w:t>
      </w:r>
    </w:p>
    <w:p>
      <w:pPr>
        <w:pStyle w:val="ListBullet"/>
      </w:pPr>
      <w:r>
        <w:t>The shift_id path parameter must always be present.</w:t>
      </w:r>
    </w:p>
    <w:p>
      <w:pPr>
        <w:pStyle w:val="ListBullet"/>
      </w:pPr>
      <w:r>
        <w:t>Always construct the path as /shifts/{{shift_id}}/teammates, where {{shift_id}} is a non-empty string.</w:t>
      </w:r>
    </w:p>
    <w:p>
      <w:pPr>
        <w:pStyle w:val="ListBullet"/>
      </w:pPr>
      <w:r>
        <w:t>Do not call the API with a missing or empty shift_id (e.g., avoid /shifts//teammates or /shifts/teammates).</w:t>
      </w:r>
    </w:p>
    <w:p>
      <w:pPr>
        <w:pStyle w:val="ListBullet"/>
      </w:pPr>
      <w:r>
        <w:t>Do not infer or guess the shift_id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/shifts/shf_123456789/teammates</w:t>
        <w:br/>
        <w:t>/shifts/SHIFT_ID_STRING/teammates</w:t>
      </w:r>
    </w:p>
    <w:p>
      <w:pPr>
        <w:pStyle w:val="Heading3"/>
      </w:pPr>
      <w:r>
        <w:t>Invalid Examples</w:t>
      </w:r>
    </w:p>
    <w:p>
      <w:r>
        <w:rPr>
          <w:b/>
          <w:color w:val="666666"/>
          <w:sz w:val="16"/>
        </w:rPr>
        <w:t>[http]</w:t>
      </w:r>
    </w:p>
    <w:p>
      <w:pPr>
        <w:shd w:fill="F2F2F2" w:val="clear"/>
      </w:pPr>
      <w:r>
        <w:rPr>
          <w:rFonts w:ascii="Courier New" w:hAnsi="Courier New"/>
          <w:sz w:val="17"/>
        </w:rPr>
        <w:t>/shifts//teammates</w:t>
        <w:br/>
        <w:t>/shifts/teammates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string</w:t>
            </w:r>
          </w:p>
        </w:tc>
        <w:tc>
          <w:tcPr>
            <w:tcW w:type="dxa" w:w="2880"/>
          </w:tcPr>
          <w:p>
            <w:r>
              <w:t>The Shift ID.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"https://yourCompany.api.frontapp.com/teammates"</w:t>
        <w:br/>
        <w:t xml:space="preserve"> },</w:t>
        <w:br/>
        <w:t xml:space="preserve"> "_results": [</w:t>
        <w:br/>
        <w:t xml:space="preserve"> {</w:t>
        <w:br/>
        <w:t xml:space="preserve"> "_links": {</w:t>
        <w:br/>
        <w:t xml:space="preserve"> "self": "https://yourCompany.api.frontapp.com/teammates/tea_123",</w:t>
        <w:br/>
        <w:t xml:space="preserve"> "related": {</w:t>
        <w:br/>
        <w:t xml:space="preserve"> "inboxes": "https://yourCompany.api.frontapp.com/teammates/tea_123/inboxes",</w:t>
        <w:br/>
        <w:t xml:space="preserve"> "conversations": "https://yourCompany.api.frontapp.com/teammates/tea_123/conversations",</w:t>
        <w:br/>
        <w:t xml:space="preserve"> "botSource": "https://yourCompany.api.frontapp.com/rules/rul_456"</w:t>
        <w:br/>
        <w:t xml:space="preserve"> }</w:t>
        <w:br/>
        <w:t xml:space="preserve"> },</w:t>
        <w:br/>
        <w:t xml:space="preserve"> "id": "tea_123",</w:t>
        <w:br/>
        <w:t xml:space="preserve"> "email": "alex.agent@yourcompany.com",</w:t>
        <w:br/>
        <w:t xml:space="preserve"> "username": "alex",</w:t>
        <w:br/>
        <w:t xml:space="preserve"> "first_name": "Alex",</w:t>
        <w:br/>
        <w:t xml:space="preserve"> "last_name": "Agent",</w:t>
        <w:br/>
        <w:t xml:space="preserve"> "is_admin": false,</w:t>
        <w:br/>
        <w:t xml:space="preserve"> "is_available": true,</w:t>
        <w:br/>
        <w:t xml:space="preserve"> "is_blocked": false,</w:t>
        <w:br/>
        <w:t xml:space="preserve"> "type": "user",</w:t>
        <w:br/>
        <w:t xml:space="preserve"> "custom_fields":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_results</w:t>
            </w:r>
          </w:p>
        </w:tc>
        <w:tc>
          <w:tcPr>
            <w:tcW w:type="dxa" w:w="2880"/>
          </w:tcPr>
          <w:p>
            <w:r>
              <w:t>array</w:t>
            </w:r>
          </w:p>
        </w:tc>
        <w:tc>
          <w:tcPr>
            <w:tcW w:type="dxa" w:w="2880"/>
          </w:tcPr>
          <w:p>
            <w:r>
              <w:t>Array of teammates assigned to the shift.</w:t>
            </w:r>
          </w:p>
        </w:tc>
      </w:tr>
      <w:tr>
        <w:tc>
          <w:tcPr>
            <w:tcW w:type="dxa" w:w="2880"/>
          </w:tcPr>
          <w:p>
            <w:r>
              <w:t>_results._links</w:t>
            </w:r>
          </w:p>
        </w:tc>
        <w:tc>
          <w:tcPr>
            <w:tcW w:type="dxa" w:w="2880"/>
          </w:tcPr>
          <w:p>
            <w:r>
              <w:t>object</w:t>
            </w:r>
          </w:p>
        </w:tc>
        <w:tc>
          <w:tcPr>
            <w:tcW w:type="dxa" w:w="2880"/>
          </w:tcPr>
          <w:p>
            <w:r>
              <w:t>Links for the teammate resource.</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_results._links.related</w:t>
            </w:r>
          </w:p>
        </w:tc>
        <w:tc>
          <w:tcPr>
            <w:tcW w:type="dxa" w:w="2880"/>
          </w:tcPr>
          <w:p>
            <w:r>
              <w:t>object</w:t>
            </w:r>
          </w:p>
        </w:tc>
        <w:tc>
          <w:tcPr>
            <w:tcW w:type="dxa" w:w="2880"/>
          </w:tcPr>
          <w:p>
            <w:r>
              <w:t>Related resource links for the teammate.</w:t>
            </w:r>
          </w:p>
        </w:tc>
      </w:tr>
      <w:tr>
        <w:tc>
          <w:tcPr>
            <w:tcW w:type="dxa" w:w="2880"/>
          </w:tcPr>
          <w:p>
            <w:r>
              <w:t>_results._links.related.inboxes</w:t>
            </w:r>
          </w:p>
        </w:tc>
        <w:tc>
          <w:tcPr>
            <w:tcW w:type="dxa" w:w="2880"/>
          </w:tcPr>
          <w:p>
            <w:r>
              <w:t>string</w:t>
            </w:r>
          </w:p>
        </w:tc>
        <w:tc>
          <w:tcPr>
            <w:tcW w:type="dxa" w:w="2880"/>
          </w:tcPr>
          <w:p>
            <w:r>
              <w:t>Link to teammate's inboxes.</w:t>
            </w:r>
          </w:p>
        </w:tc>
      </w:tr>
      <w:tr>
        <w:tc>
          <w:tcPr>
            <w:tcW w:type="dxa" w:w="2880"/>
          </w:tcPr>
          <w:p>
            <w:r>
              <w:t>_results._links.related.conversations</w:t>
            </w:r>
          </w:p>
        </w:tc>
        <w:tc>
          <w:tcPr>
            <w:tcW w:type="dxa" w:w="2880"/>
          </w:tcPr>
          <w:p>
            <w:r>
              <w:t>string</w:t>
            </w:r>
          </w:p>
        </w:tc>
        <w:tc>
          <w:tcPr>
            <w:tcW w:type="dxa" w:w="2880"/>
          </w:tcPr>
          <w:p>
            <w:r>
              <w:t>Link to teammate's conversations.</w:t>
            </w:r>
          </w:p>
        </w:tc>
      </w:tr>
      <w:tr>
        <w:tc>
          <w:tcPr>
            <w:tcW w:type="dxa" w:w="2880"/>
          </w:tcPr>
          <w:p>
            <w:r>
              <w:t>_results._links.related.botSource</w:t>
            </w:r>
          </w:p>
        </w:tc>
        <w:tc>
          <w:tcPr>
            <w:tcW w:type="dxa" w:w="2880"/>
          </w:tcPr>
          <w:p>
            <w:r>
              <w:t>string</w:t>
            </w:r>
          </w:p>
        </w:tc>
        <w:tc>
          <w:tcPr>
            <w:tcW w:type="dxa" w:w="2880"/>
          </w:tcPr>
          <w:p>
            <w:r>
              <w:t>Link to the source resource of the bot (e.g. rule).</w:t>
            </w:r>
          </w:p>
        </w:tc>
      </w:tr>
      <w:tr>
        <w:tc>
          <w:tcPr>
            <w:tcW w:type="dxa" w:w="2880"/>
          </w:tcPr>
          <w:p>
            <w:r>
              <w:t>_results.id</w:t>
            </w:r>
          </w:p>
        </w:tc>
        <w:tc>
          <w:tcPr>
            <w:tcW w:type="dxa" w:w="2880"/>
          </w:tcPr>
          <w:p>
            <w:r>
              <w:t>string</w:t>
            </w:r>
          </w:p>
        </w:tc>
        <w:tc>
          <w:tcPr>
            <w:tcW w:type="dxa" w:w="2880"/>
          </w:tcPr>
          <w:p>
            <w:r>
              <w:t>Unique identifier of the teammate.</w:t>
            </w:r>
          </w:p>
        </w:tc>
      </w:tr>
      <w:tr>
        <w:tc>
          <w:tcPr>
            <w:tcW w:type="dxa" w:w="2880"/>
          </w:tcPr>
          <w:p>
            <w:r>
              <w:t>_results.email</w:t>
            </w:r>
          </w:p>
        </w:tc>
        <w:tc>
          <w:tcPr>
            <w:tcW w:type="dxa" w:w="2880"/>
          </w:tcPr>
          <w:p>
            <w:r>
              <w:t>string</w:t>
            </w:r>
          </w:p>
        </w:tc>
        <w:tc>
          <w:tcPr>
            <w:tcW w:type="dxa" w:w="2880"/>
          </w:tcPr>
          <w:p>
            <w:r>
              <w:t>Email address of the teammate.</w:t>
            </w:r>
          </w:p>
        </w:tc>
      </w:tr>
      <w:tr>
        <w:tc>
          <w:tcPr>
            <w:tcW w:type="dxa" w:w="2880"/>
          </w:tcPr>
          <w:p>
            <w:r>
              <w:t>_results.username</w:t>
            </w:r>
          </w:p>
        </w:tc>
        <w:tc>
          <w:tcPr>
            <w:tcW w:type="dxa" w:w="2880"/>
          </w:tcPr>
          <w:p>
            <w:r>
              <w:t>string</w:t>
            </w:r>
          </w:p>
        </w:tc>
        <w:tc>
          <w:tcPr>
            <w:tcW w:type="dxa" w:w="2880"/>
          </w:tcPr>
          <w:p>
            <w:r>
              <w:t>Username of the teammate (used for "@" mentions).</w:t>
            </w:r>
          </w:p>
        </w:tc>
      </w:tr>
      <w:tr>
        <w:tc>
          <w:tcPr>
            <w:tcW w:type="dxa" w:w="2880"/>
          </w:tcPr>
          <w:p>
            <w:r>
              <w:t>_results.first_name</w:t>
            </w:r>
          </w:p>
        </w:tc>
        <w:tc>
          <w:tcPr>
            <w:tcW w:type="dxa" w:w="2880"/>
          </w:tcPr>
          <w:p>
            <w:r>
              <w:t>string</w:t>
            </w:r>
          </w:p>
        </w:tc>
        <w:tc>
          <w:tcPr>
            <w:tcW w:type="dxa" w:w="2880"/>
          </w:tcPr>
          <w:p>
            <w:r>
              <w:t>First name of the teammate.</w:t>
            </w:r>
          </w:p>
        </w:tc>
      </w:tr>
      <w:tr>
        <w:tc>
          <w:tcPr>
            <w:tcW w:type="dxa" w:w="2880"/>
          </w:tcPr>
          <w:p>
            <w:r>
              <w:t>_results.last_name</w:t>
            </w:r>
          </w:p>
        </w:tc>
        <w:tc>
          <w:tcPr>
            <w:tcW w:type="dxa" w:w="2880"/>
          </w:tcPr>
          <w:p>
            <w:r>
              <w:t>string</w:t>
            </w:r>
          </w:p>
        </w:tc>
        <w:tc>
          <w:tcPr>
            <w:tcW w:type="dxa" w:w="2880"/>
          </w:tcPr>
          <w:p>
            <w:r>
              <w:t>Last name of the teammate.</w:t>
            </w:r>
          </w:p>
        </w:tc>
      </w:tr>
      <w:tr>
        <w:tc>
          <w:tcPr>
            <w:tcW w:type="dxa" w:w="2880"/>
          </w:tcPr>
          <w:p>
            <w:r>
              <w:t>_results.is_admin</w:t>
            </w:r>
          </w:p>
        </w:tc>
        <w:tc>
          <w:tcPr>
            <w:tcW w:type="dxa" w:w="2880"/>
          </w:tcPr>
          <w:p>
            <w:r>
              <w:t>boolean</w:t>
            </w:r>
          </w:p>
        </w:tc>
        <w:tc>
          <w:tcPr>
            <w:tcW w:type="dxa" w:w="2880"/>
          </w:tcPr>
          <w:p>
            <w:r>
              <w:t>Whether or not the teammate is an admin in your company.</w:t>
            </w:r>
          </w:p>
        </w:tc>
      </w:tr>
      <w:tr>
        <w:tc>
          <w:tcPr>
            <w:tcW w:type="dxa" w:w="2880"/>
          </w:tcPr>
          <w:p>
            <w:r>
              <w:t>_results.is_available</w:t>
            </w:r>
          </w:p>
        </w:tc>
        <w:tc>
          <w:tcPr>
            <w:tcW w:type="dxa" w:w="2880"/>
          </w:tcPr>
          <w:p>
            <w:r>
              <w:t>boolean</w:t>
            </w:r>
          </w:p>
        </w:tc>
        <w:tc>
          <w:tcPr>
            <w:tcW w:type="dxa" w:w="2880"/>
          </w:tcPr>
          <w:p>
            <w:r>
              <w:t>Whether or not the teammate is available.</w:t>
            </w:r>
          </w:p>
        </w:tc>
      </w:tr>
      <w:tr>
        <w:tc>
          <w:tcPr>
            <w:tcW w:type="dxa" w:w="2880"/>
          </w:tcPr>
          <w:p>
            <w:r>
              <w:t>_results.is_blocked</w:t>
            </w:r>
          </w:p>
        </w:tc>
        <w:tc>
          <w:tcPr>
            <w:tcW w:type="dxa" w:w="2880"/>
          </w:tcPr>
          <w:p>
            <w:r>
              <w:t>boolean</w:t>
            </w:r>
          </w:p>
        </w:tc>
        <w:tc>
          <w:tcPr>
            <w:tcW w:type="dxa" w:w="2880"/>
          </w:tcPr>
          <w:p>
            <w:r>
              <w:t>Whether or not the teammate account has been blocked.</w:t>
            </w:r>
          </w:p>
        </w:tc>
      </w:tr>
      <w:tr>
        <w:tc>
          <w:tcPr>
            <w:tcW w:type="dxa" w:w="2880"/>
          </w:tcPr>
          <w:p>
            <w:r>
              <w:t>_results.type</w:t>
            </w:r>
          </w:p>
        </w:tc>
        <w:tc>
          <w:tcPr>
            <w:tcW w:type="dxa" w:w="2880"/>
          </w:tcPr>
          <w:p>
            <w:r>
              <w:t>string</w:t>
            </w:r>
          </w:p>
        </w:tc>
        <w:tc>
          <w:tcPr>
            <w:tcW w:type="dxa" w:w="2880"/>
          </w:tcPr>
          <w:p>
            <w:r>
              <w:t>Type of the teammate. Possible values: user, visitor, rule, macro, API, integration, CSAT.</w:t>
            </w:r>
          </w:p>
        </w:tc>
      </w:tr>
      <w:tr>
        <w:tc>
          <w:tcPr>
            <w:tcW w:type="dxa" w:w="2880"/>
          </w:tcPr>
          <w:p>
            <w:r>
              <w:t>_results.custom_fields</w:t>
            </w:r>
          </w:p>
        </w:tc>
        <w:tc>
          <w:tcPr>
            <w:tcW w:type="dxa" w:w="2880"/>
          </w:tcPr>
          <w:p>
            <w:r>
              <w:t>object</w:t>
            </w:r>
          </w:p>
        </w:tc>
        <w:tc>
          <w:tcPr>
            <w:tcW w:type="dxa" w:w="2880"/>
          </w:tcPr>
          <w:p>
            <w:r>
              <w:t>Custom fields object for the teammate.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'https://api2.frontapp.com/shifts/shf_123456789/teammates' \</w:t>
        <w:br/>
        <w:t xml:space="preserve"> --header 'Accept: application/json'</w:t>
      </w:r>
    </w:p>
    <w:p>
      <w:pPr>
        <w:pStyle w:val="Heading3"/>
      </w:pPr>
      <w:r>
        <w:t>Notes</w:t>
      </w:r>
    </w:p>
    <w:p>
      <w:pPr>
        <w:pStyle w:val="ListBullet"/>
      </w:pPr>
      <w:r>
        <w:t>The response is a container object with _links and _results (the teammate array).</w:t>
      </w:r>
    </w:p>
    <w:p>
      <w:r>
        <w:br w:type="page"/>
      </w:r>
    </w:p>
    <w:p>
      <w:pPr>
        <w:pStyle w:val="Heading2"/>
      </w:pPr>
      <w:r>
        <w:t>216. [GET] List Shifts</w:t>
      </w:r>
    </w:p>
    <w:p>
      <w:r>
        <w:rPr>
          <w:b/>
        </w:rPr>
        <w:t xml:space="preserve">Endpoint: </w:t>
      </w:r>
      <w:r>
        <w:rPr>
          <w:rFonts w:ascii="Courier New" w:hAnsi="Courier New"/>
          <w:sz w:val="18"/>
        </w:rPr>
        <w:t>/shifts</w:t>
      </w:r>
    </w:p>
    <w:p>
      <w:pPr>
        <w:pStyle w:val="Heading3"/>
      </w:pPr>
      <w:r>
        <w:t>Prerequisites</w:t>
      </w:r>
    </w:p>
    <w:p>
      <w:pPr>
        <w:pStyle w:val="ListBullet"/>
      </w:pPr>
      <w:r>
        <w:t>Must have the required scope: shifts:read</w:t>
      </w:r>
    </w:p>
    <w:p>
      <w:pPr>
        <w:pStyle w:val="Heading3"/>
      </w:pPr>
      <w:r>
        <w:t>Method</w:t>
      </w:r>
    </w:p>
    <w:p>
      <w:r>
        <w:t>GET</w:t>
      </w:r>
    </w:p>
    <w:p>
      <w:pPr>
        <w:pStyle w:val="Heading3"/>
      </w:pPr>
      <w:r>
        <w:t>URL</w:t>
      </w:r>
    </w:p>
    <w:p>
      <w:r>
        <w:t>https://api2.frontapp.com/shifts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shifts. Returns an array of shift resources along with top-level pagination/navigation links.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"https://yourCompany.api.frontapp.com/shifts"</w:t>
        <w:br/>
        <w:t xml:space="preserve"> },</w:t>
        <w:br/>
        <w:t xml:space="preserve"> "_results": [</w:t>
        <w:br/>
        <w:t xml:space="preserve"> {</w:t>
        <w:br/>
        <w:t xml:space="preserve"> "_links": {</w:t>
        <w:br/>
        <w:t xml:space="preserve"> "self": "string",</w:t>
        <w:br/>
        <w:t xml:space="preserve"> "related": {</w:t>
        <w:br/>
        <w:t xml:space="preserve"> "teammates": "string",</w:t>
        <w:br/>
        <w:t xml:space="preserve"> "owner": "string"</w:t>
        <w:br/>
        <w:t xml:space="preserve"> }</w:t>
        <w:br/>
        <w:t xml:space="preserve"> },</w:t>
        <w:br/>
        <w:t xml:space="preserve"> "id": "string",</w:t>
        <w:br/>
        <w:t xml:space="preserve"> "name": "string",</w:t>
        <w:br/>
        <w:t xml:space="preserve"> "color": "black",</w:t>
        <w:br/>
        <w:t xml:space="preserve"> "timezone": "string",</w:t>
        <w:br/>
        <w:t xml:space="preserve"> "times": {</w:t>
        <w:br/>
        <w:t xml:space="preserve"> "mon": "&lt;ShiftInterval&gt;",</w:t>
        <w:br/>
        <w:t xml:space="preserve"> "tue": "&lt;ShiftInterval&gt;",</w:t>
        <w:br/>
        <w:t xml:space="preserve"> "wed": "&lt;ShiftInterval&gt;",</w:t>
        <w:br/>
        <w:t xml:space="preserve"> "thu": "&lt;ShiftInterval&gt;",</w:t>
        <w:br/>
        <w:t xml:space="preserve"> "fri": "&lt;ShiftInterval&gt;",</w:t>
        <w:br/>
        <w:t xml:space="preserve"> "sat": "&lt;ShiftInterval&gt;",</w:t>
        <w:br/>
        <w:t xml:space="preserve"> "sun": "&lt;ShiftInterval&gt;"</w:t>
        <w:br/>
        <w:t xml:space="preserve"> },</w:t>
        <w:br/>
        <w:t xml:space="preserve"> "created_at": 0,</w:t>
        <w:br/>
        <w:t xml:space="preserve"> "updated_at":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this resource collection. Example: https://yourCompany.api.frontapp.com/shifts.</w:t>
            </w:r>
          </w:p>
        </w:tc>
      </w:tr>
      <w:tr>
        <w:tc>
          <w:tcPr>
            <w:tcW w:type="dxa" w:w="2880"/>
          </w:tcPr>
          <w:p>
            <w:r>
              <w:t>_results</w:t>
            </w:r>
          </w:p>
        </w:tc>
        <w:tc>
          <w:tcPr>
            <w:tcW w:type="dxa" w:w="2880"/>
          </w:tcPr>
          <w:p>
            <w:r>
              <w:t>array</w:t>
            </w:r>
          </w:p>
        </w:tc>
        <w:tc>
          <w:tcPr>
            <w:tcW w:type="dxa" w:w="2880"/>
          </w:tcPr>
          <w:p>
            <w:r>
              <w:t>Array of shift objects.</w:t>
            </w:r>
          </w:p>
        </w:tc>
      </w:tr>
      <w:tr>
        <w:tc>
          <w:tcPr>
            <w:tcW w:type="dxa" w:w="2880"/>
          </w:tcPr>
          <w:p>
            <w:r>
              <w:t>_results[]._links</w:t>
            </w:r>
          </w:p>
        </w:tc>
        <w:tc>
          <w:tcPr>
            <w:tcW w:type="dxa" w:w="2880"/>
          </w:tcPr>
          <w:p>
            <w:r>
              <w:t>object</w:t>
            </w:r>
          </w:p>
        </w:tc>
        <w:tc>
          <w:tcPr>
            <w:tcW w:type="dxa" w:w="2880"/>
          </w:tcPr>
          <w:p>
            <w:r>
              <w:t>Links for the shift resource.</w:t>
            </w:r>
          </w:p>
        </w:tc>
      </w:tr>
      <w:tr>
        <w:tc>
          <w:tcPr>
            <w:tcW w:type="dxa" w:w="2880"/>
          </w:tcPr>
          <w:p>
            <w:r>
              <w:t>_results[]._links.self</w:t>
            </w:r>
          </w:p>
        </w:tc>
        <w:tc>
          <w:tcPr>
            <w:tcW w:type="dxa" w:w="2880"/>
          </w:tcPr>
          <w:p>
            <w:r>
              <w:t>string</w:t>
            </w:r>
          </w:p>
        </w:tc>
        <w:tc>
          <w:tcPr>
            <w:tcW w:type="dxa" w:w="2880"/>
          </w:tcPr>
          <w:p>
            <w:r>
              <w:t>Link to the shift resource.</w:t>
            </w:r>
          </w:p>
        </w:tc>
      </w:tr>
      <w:tr>
        <w:tc>
          <w:tcPr>
            <w:tcW w:type="dxa" w:w="2880"/>
          </w:tcPr>
          <w:p>
            <w:r>
              <w:t>_results[]._links.related</w:t>
            </w:r>
          </w:p>
        </w:tc>
        <w:tc>
          <w:tcPr>
            <w:tcW w:type="dxa" w:w="2880"/>
          </w:tcPr>
          <w:p>
            <w:r>
              <w:t>object</w:t>
            </w:r>
          </w:p>
        </w:tc>
        <w:tc>
          <w:tcPr>
            <w:tcW w:type="dxa" w:w="2880"/>
          </w:tcPr>
          <w:p>
            <w:r>
              <w:t>Related resource links for the shift.</w:t>
            </w:r>
          </w:p>
        </w:tc>
      </w:tr>
      <w:tr>
        <w:tc>
          <w:tcPr>
            <w:tcW w:type="dxa" w:w="2880"/>
          </w:tcPr>
          <w:p>
            <w:r>
              <w:t>_results[]._links.related.teammates</w:t>
            </w:r>
          </w:p>
        </w:tc>
        <w:tc>
          <w:tcPr>
            <w:tcW w:type="dxa" w:w="2880"/>
          </w:tcPr>
          <w:p>
            <w:r>
              <w:t>string</w:t>
            </w:r>
          </w:p>
        </w:tc>
        <w:tc>
          <w:tcPr>
            <w:tcW w:type="dxa" w:w="2880"/>
          </w:tcPr>
          <w:p>
            <w:r>
              <w:t>Link to the shift teammates.</w:t>
            </w:r>
          </w:p>
        </w:tc>
      </w:tr>
      <w:tr>
        <w:tc>
          <w:tcPr>
            <w:tcW w:type="dxa" w:w="2880"/>
          </w:tcPr>
          <w:p>
            <w:r>
              <w:t>_results[]._links.related.owner</w:t>
            </w:r>
          </w:p>
        </w:tc>
        <w:tc>
          <w:tcPr>
            <w:tcW w:type="dxa" w:w="2880"/>
          </w:tcPr>
          <w:p>
            <w:r>
              <w:t>string</w:t>
            </w:r>
          </w:p>
        </w:tc>
        <w:tc>
          <w:tcPr>
            <w:tcW w:type="dxa" w:w="2880"/>
          </w:tcPr>
          <w:p>
            <w:r>
              <w:t>Link to the shift owner.</w:t>
            </w:r>
          </w:p>
        </w:tc>
      </w:tr>
      <w:tr>
        <w:tc>
          <w:tcPr>
            <w:tcW w:type="dxa" w:w="2880"/>
          </w:tcPr>
          <w:p>
            <w:r>
              <w:t>_results[].id</w:t>
            </w:r>
          </w:p>
        </w:tc>
        <w:tc>
          <w:tcPr>
            <w:tcW w:type="dxa" w:w="2880"/>
          </w:tcPr>
          <w:p>
            <w:r>
              <w:t>string</w:t>
            </w:r>
          </w:p>
        </w:tc>
        <w:tc>
          <w:tcPr>
            <w:tcW w:type="dxa" w:w="2880"/>
          </w:tcPr>
          <w:p>
            <w:r>
              <w:t>Required. Unique identifier of the shift.</w:t>
            </w:r>
          </w:p>
        </w:tc>
      </w:tr>
      <w:tr>
        <w:tc>
          <w:tcPr>
            <w:tcW w:type="dxa" w:w="2880"/>
          </w:tcPr>
          <w:p>
            <w:r>
              <w:t>_results[].name</w:t>
            </w:r>
          </w:p>
        </w:tc>
        <w:tc>
          <w:tcPr>
            <w:tcW w:type="dxa" w:w="2880"/>
          </w:tcPr>
          <w:p>
            <w:r>
              <w:t>string</w:t>
            </w:r>
          </w:p>
        </w:tc>
        <w:tc>
          <w:tcPr>
            <w:tcW w:type="dxa" w:w="2880"/>
          </w:tcPr>
          <w:p>
            <w:r>
              <w:t>Required. Name of the shift.</w:t>
            </w:r>
          </w:p>
        </w:tc>
      </w:tr>
      <w:tr>
        <w:tc>
          <w:tcPr>
            <w:tcW w:type="dxa" w:w="2880"/>
          </w:tcPr>
          <w:p>
            <w:r>
              <w:t>_results[].color</w:t>
            </w:r>
          </w:p>
        </w:tc>
        <w:tc>
          <w:tcPr>
            <w:tcW w:type="dxa" w:w="2880"/>
          </w:tcPr>
          <w:p>
            <w:r>
              <w:t>string</w:t>
            </w:r>
          </w:p>
        </w:tc>
        <w:tc>
          <w:tcPr>
            <w:tcW w:type="dxa" w:w="2880"/>
          </w:tcPr>
          <w:p>
            <w:r>
              <w:t>Required. Color of the shift. Allowed values: black, grey, pink, purple, blue, teal, green, yellow, orange, red.</w:t>
            </w:r>
          </w:p>
        </w:tc>
      </w:tr>
      <w:tr>
        <w:tc>
          <w:tcPr>
            <w:tcW w:type="dxa" w:w="2880"/>
          </w:tcPr>
          <w:p>
            <w:r>
              <w:t>_results[].timezone</w:t>
            </w:r>
          </w:p>
        </w:tc>
        <w:tc>
          <w:tcPr>
            <w:tcW w:type="dxa" w:w="2880"/>
          </w:tcPr>
          <w:p>
            <w:r>
              <w:t>string</w:t>
            </w:r>
          </w:p>
        </w:tc>
        <w:tc>
          <w:tcPr>
            <w:tcW w:type="dxa" w:w="2880"/>
          </w:tcPr>
          <w:p>
            <w:r>
              <w:t>Required. A timezone name as defined in the IANA tz database.</w:t>
            </w:r>
          </w:p>
        </w:tc>
      </w:tr>
      <w:tr>
        <w:tc>
          <w:tcPr>
            <w:tcW w:type="dxa" w:w="2880"/>
          </w:tcPr>
          <w:p>
            <w:r>
              <w:t>_results[].times</w:t>
            </w:r>
          </w:p>
        </w:tc>
        <w:tc>
          <w:tcPr>
            <w:tcW w:type="dxa" w:w="2880"/>
          </w:tcPr>
          <w:p>
            <w:r>
              <w:t>object</w:t>
            </w:r>
          </w:p>
        </w:tc>
        <w:tc>
          <w:tcPr>
            <w:tcW w:type="dxa" w:w="2880"/>
          </w:tcPr>
          <w:p>
            <w:r>
              <w:t>Required. Weekly schedule for the shift. Keys: mon, tue, wed, thu, fri, sat, sun. Values are &lt;ShiftInterval&gt;.</w:t>
            </w:r>
          </w:p>
        </w:tc>
      </w:tr>
      <w:tr>
        <w:tc>
          <w:tcPr>
            <w:tcW w:type="dxa" w:w="2880"/>
          </w:tcPr>
          <w:p>
            <w:r>
              <w:t>_results[].times.mon</w:t>
            </w:r>
          </w:p>
        </w:tc>
        <w:tc>
          <w:tcPr>
            <w:tcW w:type="dxa" w:w="2880"/>
          </w:tcPr>
          <w:p>
            <w:r>
              <w:t>string</w:t>
            </w:r>
          </w:p>
        </w:tc>
        <w:tc>
          <w:tcPr>
            <w:tcW w:type="dxa" w:w="2880"/>
          </w:tcPr>
          <w:p>
            <w:r>
              <w:t>Shift interval for Monday (&lt;ShiftInterval&gt;).</w:t>
            </w:r>
          </w:p>
        </w:tc>
      </w:tr>
      <w:tr>
        <w:tc>
          <w:tcPr>
            <w:tcW w:type="dxa" w:w="2880"/>
          </w:tcPr>
          <w:p>
            <w:r>
              <w:t>_results[].times.tue</w:t>
            </w:r>
          </w:p>
        </w:tc>
        <w:tc>
          <w:tcPr>
            <w:tcW w:type="dxa" w:w="2880"/>
          </w:tcPr>
          <w:p>
            <w:r>
              <w:t>string</w:t>
            </w:r>
          </w:p>
        </w:tc>
        <w:tc>
          <w:tcPr>
            <w:tcW w:type="dxa" w:w="2880"/>
          </w:tcPr>
          <w:p>
            <w:r>
              <w:t>Shift interval for Tuesday (&lt;ShiftInterval&gt;).</w:t>
            </w:r>
          </w:p>
        </w:tc>
      </w:tr>
      <w:tr>
        <w:tc>
          <w:tcPr>
            <w:tcW w:type="dxa" w:w="2880"/>
          </w:tcPr>
          <w:p>
            <w:r>
              <w:t>_results[].times.wed</w:t>
            </w:r>
          </w:p>
        </w:tc>
        <w:tc>
          <w:tcPr>
            <w:tcW w:type="dxa" w:w="2880"/>
          </w:tcPr>
          <w:p>
            <w:r>
              <w:t>string</w:t>
            </w:r>
          </w:p>
        </w:tc>
        <w:tc>
          <w:tcPr>
            <w:tcW w:type="dxa" w:w="2880"/>
          </w:tcPr>
          <w:p>
            <w:r>
              <w:t>Shift interval for Wednesday (&lt;ShiftInterval&gt;).</w:t>
            </w:r>
          </w:p>
        </w:tc>
      </w:tr>
      <w:tr>
        <w:tc>
          <w:tcPr>
            <w:tcW w:type="dxa" w:w="2880"/>
          </w:tcPr>
          <w:p>
            <w:r>
              <w:t>_results[].times.thu</w:t>
            </w:r>
          </w:p>
        </w:tc>
        <w:tc>
          <w:tcPr>
            <w:tcW w:type="dxa" w:w="2880"/>
          </w:tcPr>
          <w:p>
            <w:r>
              <w:t>string</w:t>
            </w:r>
          </w:p>
        </w:tc>
        <w:tc>
          <w:tcPr>
            <w:tcW w:type="dxa" w:w="2880"/>
          </w:tcPr>
          <w:p>
            <w:r>
              <w:t>Shift interval for Thursday (&lt;ShiftInterval&gt;).</w:t>
            </w:r>
          </w:p>
        </w:tc>
      </w:tr>
      <w:tr>
        <w:tc>
          <w:tcPr>
            <w:tcW w:type="dxa" w:w="2880"/>
          </w:tcPr>
          <w:p>
            <w:r>
              <w:t>_results[].times.fri</w:t>
            </w:r>
          </w:p>
        </w:tc>
        <w:tc>
          <w:tcPr>
            <w:tcW w:type="dxa" w:w="2880"/>
          </w:tcPr>
          <w:p>
            <w:r>
              <w:t>string</w:t>
            </w:r>
          </w:p>
        </w:tc>
        <w:tc>
          <w:tcPr>
            <w:tcW w:type="dxa" w:w="2880"/>
          </w:tcPr>
          <w:p>
            <w:r>
              <w:t>Shift interval for Friday (&lt;ShiftInterval&gt;).</w:t>
            </w:r>
          </w:p>
        </w:tc>
      </w:tr>
      <w:tr>
        <w:tc>
          <w:tcPr>
            <w:tcW w:type="dxa" w:w="2880"/>
          </w:tcPr>
          <w:p>
            <w:r>
              <w:t>_results[].times.sat</w:t>
            </w:r>
          </w:p>
        </w:tc>
        <w:tc>
          <w:tcPr>
            <w:tcW w:type="dxa" w:w="2880"/>
          </w:tcPr>
          <w:p>
            <w:r>
              <w:t>string</w:t>
            </w:r>
          </w:p>
        </w:tc>
        <w:tc>
          <w:tcPr>
            <w:tcW w:type="dxa" w:w="2880"/>
          </w:tcPr>
          <w:p>
            <w:r>
              <w:t>Shift interval for Saturday (&lt;ShiftInterval&gt;).</w:t>
            </w:r>
          </w:p>
        </w:tc>
      </w:tr>
      <w:tr>
        <w:tc>
          <w:tcPr>
            <w:tcW w:type="dxa" w:w="2880"/>
          </w:tcPr>
          <w:p>
            <w:r>
              <w:t>_results[].times.sun</w:t>
            </w:r>
          </w:p>
        </w:tc>
        <w:tc>
          <w:tcPr>
            <w:tcW w:type="dxa" w:w="2880"/>
          </w:tcPr>
          <w:p>
            <w:r>
              <w:t>string</w:t>
            </w:r>
          </w:p>
        </w:tc>
        <w:tc>
          <w:tcPr>
            <w:tcW w:type="dxa" w:w="2880"/>
          </w:tcPr>
          <w:p>
            <w:r>
              <w:t>Shift interval for Sunday (&lt;ShiftInterval&gt;).</w:t>
            </w:r>
          </w:p>
        </w:tc>
      </w:tr>
      <w:tr>
        <w:tc>
          <w:tcPr>
            <w:tcW w:type="dxa" w:w="2880"/>
          </w:tcPr>
          <w:p>
            <w:r>
              <w:t>_results[].created_at</w:t>
            </w:r>
          </w:p>
        </w:tc>
        <w:tc>
          <w:tcPr>
            <w:tcW w:type="dxa" w:w="2880"/>
          </w:tcPr>
          <w:p>
            <w:r>
              <w:t>number</w:t>
            </w:r>
          </w:p>
        </w:tc>
        <w:tc>
          <w:tcPr>
            <w:tcW w:type="dxa" w:w="2880"/>
          </w:tcPr>
          <w:p>
            <w:r>
              <w:t>The timestamp when the shift was created.</w:t>
            </w:r>
          </w:p>
        </w:tc>
      </w:tr>
      <w:tr>
        <w:tc>
          <w:tcPr>
            <w:tcW w:type="dxa" w:w="2880"/>
          </w:tcPr>
          <w:p>
            <w:r>
              <w:t>_results[].updated_at</w:t>
            </w:r>
          </w:p>
        </w:tc>
        <w:tc>
          <w:tcPr>
            <w:tcW w:type="dxa" w:w="2880"/>
          </w:tcPr>
          <w:p>
            <w:r>
              <w:t>number</w:t>
            </w:r>
          </w:p>
        </w:tc>
        <w:tc>
          <w:tcPr>
            <w:tcW w:type="dxa" w:w="2880"/>
          </w:tcPr>
          <w:p>
            <w:r>
              <w:t>The timestamp when the shift was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'https://api2.frontapp.com/shifts' \</w:t>
        <w:br/>
        <w:t xml:space="preserve"> --header 'Accept: application/json'</w:t>
      </w:r>
    </w:p>
    <w:p>
      <w:pPr>
        <w:pStyle w:val="Heading3"/>
      </w:pPr>
      <w:r>
        <w:t>Notes</w:t>
      </w:r>
    </w:p>
    <w:p>
      <w:pPr>
        <w:pStyle w:val="ListBullet"/>
      </w:pPr>
      <w:r>
        <w:t>The response schema includes &lt;ShiftInterval&gt; placeholders for each day of the week; the scraped documentation does not define the structure of ShiftInterval.</w:t>
      </w:r>
    </w:p>
    <w:p>
      <w:pPr>
        <w:pStyle w:val="Heading3"/>
      </w:pPr>
      <w:r>
        <w:t>Related shifts actions</w:t>
      </w:r>
    </w:p>
    <w:p>
      <w:pPr>
        <w:pStyle w:val="ListBullet"/>
      </w:pPr>
      <w:r>
        <w:t>[POST] Create Shift (Oldest Active Workspace) — /shifts</w:t>
      </w:r>
    </w:p>
    <w:p>
      <w:pPr>
        <w:pStyle w:val="ListBullet"/>
      </w:pPr>
      <w:r>
        <w:t>[GET] Get a Shift — /shifts/{{shiftId}}</w:t>
      </w:r>
    </w:p>
    <w:p>
      <w:pPr>
        <w:pStyle w:val="ListBullet"/>
      </w:pPr>
      <w:r>
        <w:t>[GET] List a Team’s Shifts — /teams/{{teamId}}/shifts</w:t>
      </w:r>
    </w:p>
    <w:p>
      <w:pPr>
        <w:pStyle w:val="ListBullet"/>
      </w:pPr>
      <w:r>
        <w:t>[PATCH] Update a Shift — /shifts/{{shiftId}}</w:t>
      </w:r>
    </w:p>
    <w:p>
      <w:pPr>
        <w:pStyle w:val="ListBullet"/>
      </w:pPr>
      <w:r>
        <w:t>[GET] List a Teammate's Shifts — /teammates/{{teammateId}}/shifts</w:t>
      </w:r>
    </w:p>
    <w:p>
      <w:pPr>
        <w:pStyle w:val="ListBullet"/>
      </w:pPr>
      <w:r>
        <w:t>[DELETE] Remove Teammates from a Shift — /shifts/{{shiftId}}/teammates</w:t>
      </w:r>
    </w:p>
    <w:p>
      <w:r>
        <w:br w:type="page"/>
      </w:r>
    </w:p>
    <w:p>
      <w:pPr>
        <w:pStyle w:val="Heading2"/>
      </w:pPr>
      <w:r>
        <w:t>217. [GET] Get a Signature</w:t>
      </w:r>
    </w:p>
    <w:p>
      <w:r>
        <w:rPr>
          <w:b/>
        </w:rPr>
        <w:t xml:space="preserve">Endpoint: </w:t>
      </w:r>
      <w:r>
        <w:rPr>
          <w:rFonts w:ascii="Courier New" w:hAnsi="Courier New"/>
          <w:sz w:val="18"/>
        </w:rPr>
        <w:t>/signatures/{{signatureId}}</w:t>
      </w:r>
    </w:p>
    <w:p>
      <w:pPr>
        <w:pStyle w:val="Heading3"/>
      </w:pPr>
      <w:r>
        <w:t>Prerequisites</w:t>
      </w:r>
    </w:p>
    <w:p>
      <w:pPr>
        <w:pStyle w:val="ListBullet"/>
      </w:pPr>
      <w:r>
        <w:t>Must have the required scope: signatures:read</w:t>
      </w:r>
    </w:p>
    <w:p>
      <w:pPr>
        <w:pStyle w:val="Heading3"/>
      </w:pPr>
      <w:r>
        <w:t>Method</w:t>
      </w:r>
    </w:p>
    <w:p>
      <w:r>
        <w:t>GET</w:t>
      </w:r>
    </w:p>
    <w:p>
      <w:pPr>
        <w:pStyle w:val="Heading3"/>
      </w:pPr>
      <w:r>
        <w:t>URL</w:t>
      </w:r>
    </w:p>
    <w:p>
      <w:r>
        <w:t>https://api2.frontapp.com/signatures/{{signature_id}}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signature by its ID.</w:t>
      </w:r>
    </w:p>
    <w:p>
      <w:pPr>
        <w:pStyle w:val="Heading3"/>
      </w:pPr>
      <w:r>
        <w:t>Enforcement Rules</w:t>
      </w:r>
    </w:p>
    <w:p>
      <w:pPr>
        <w:pStyle w:val="ListBullet"/>
      </w:pPr>
      <w:r>
        <w:t>The signature_id path parameter must always be present.</w:t>
      </w:r>
    </w:p>
    <w:p>
      <w:pPr>
        <w:pStyle w:val="ListBullet"/>
      </w:pPr>
      <w:r>
        <w:t>If the user provides a signature_id, use that value directly.</w:t>
      </w:r>
    </w:p>
    <w:p>
      <w:pPr>
        <w:pStyle w:val="ListBullet"/>
      </w:pPr>
      <w:r>
        <w:t>Do not call the API with a missing or empty signature_id (e.g., avoid /signatures// or /signatures).</w:t>
      </w:r>
    </w:p>
    <w:p>
      <w:pPr>
        <w:pStyle w:val="ListBullet"/>
      </w:pPr>
      <w:r>
        <w:t>Always construct the path as /signatures/{{signature_id}}, where {{signature_id}} is a non-empty string.</w:t>
      </w:r>
    </w:p>
    <w:p>
      <w:pPr>
        <w:pStyle w:val="ListBullet"/>
      </w:pPr>
      <w:r>
        <w:t>Do not infer or guess the signature_id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/signatures/sig_6rrv2</w:t>
      </w:r>
    </w:p>
    <w:p>
      <w:pPr>
        <w:pStyle w:val="Heading3"/>
      </w:pPr>
      <w:r>
        <w:t>Invalid Examples</w:t>
      </w:r>
    </w:p>
    <w:p>
      <w:r>
        <w:rPr>
          <w:b/>
          <w:color w:val="666666"/>
          <w:sz w:val="16"/>
        </w:rPr>
        <w:t>[http]</w:t>
      </w:r>
    </w:p>
    <w:p>
      <w:pPr>
        <w:shd w:fill="F2F2F2" w:val="clear"/>
      </w:pPr>
      <w:r>
        <w:rPr>
          <w:rFonts w:ascii="Courier New" w:hAnsi="Courier New"/>
          <w:sz w:val="17"/>
        </w:rPr>
        <w:t>/signatures//</w:t>
        <w:br/>
        <w:t>/signatures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signature_id</w:t>
            </w:r>
          </w:p>
        </w:tc>
        <w:tc>
          <w:tcPr>
            <w:tcW w:type="dxa" w:w="2880"/>
          </w:tcPr>
          <w:p>
            <w:r>
              <w:t>string</w:t>
            </w:r>
          </w:p>
        </w:tc>
        <w:tc>
          <w:tcPr>
            <w:tcW w:type="dxa" w:w="2880"/>
          </w:tcPr>
          <w:p>
            <w:r>
              <w:t>The signature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"https://api2.frontapp.com/signatures/sig_6rrv2",</w:t>
        <w:br/>
        <w:t xml:space="preserve"> "related": {</w:t>
        <w:br/>
        <w:t xml:space="preserve"> "owner": "https://api2.frontapp.com/teams/tim_123"</w:t>
        <w:br/>
        <w:t xml:space="preserve"> }</w:t>
        <w:br/>
        <w:t xml:space="preserve"> },</w:t>
        <w:br/>
        <w:t xml:space="preserve"> "id": "sig_6rrv2",</w:t>
        <w:br/>
        <w:t xml:space="preserve"> "name": "Finer Things Club signature",</w:t>
        <w:br/>
        <w:t xml:space="preserve"> "body": "&lt;div&gt;—&lt;br /&gt;{{user.name}}&lt;br /&gt;No paper, no plastic, and no work talk allowed&lt;br /&gt;&lt;/div&gt;",</w:t>
        <w:br/>
        <w:t xml:space="preserve"> "sender_info": "{\"[object Object]\":null}",</w:t>
        <w:br/>
        <w:t xml:space="preserve"> "is_visible_for_all_teammate_channels": true,</w:t>
        <w:br/>
        <w:t xml:space="preserve"> "is_default": false,</w:t>
        <w:br/>
        <w:t xml:space="preserve"> "is_private": true,</w:t>
        <w:br/>
        <w:t xml:space="preserve"> "channel_ids": [</w:t>
        <w:br/>
        <w:t xml:space="preserve"> "cha_123",</w:t>
        <w:br/>
        <w:t xml:space="preserve"> "cha_456"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 relations for the resource.</w:t>
            </w:r>
          </w:p>
        </w:tc>
      </w:tr>
      <w:tr>
        <w:tc>
          <w:tcPr>
            <w:tcW w:type="dxa" w:w="2880"/>
          </w:tcPr>
          <w:p>
            <w:r>
              <w:t>_links.self</w:t>
            </w:r>
          </w:p>
        </w:tc>
        <w:tc>
          <w:tcPr>
            <w:tcW w:type="dxa" w:w="2880"/>
          </w:tcPr>
          <w:p>
            <w:r>
              <w:t>string</w:t>
            </w:r>
          </w:p>
        </w:tc>
        <w:tc>
          <w:tcPr>
            <w:tcW w:type="dxa" w:w="2880"/>
          </w:tcPr>
          <w:p>
            <w:r>
              <w:t>Link to this signature resource.</w:t>
            </w:r>
          </w:p>
        </w:tc>
      </w:tr>
      <w:tr>
        <w:tc>
          <w:tcPr>
            <w:tcW w:type="dxa" w:w="2880"/>
          </w:tcPr>
          <w:p>
            <w:r>
              <w:t>_links.related</w:t>
            </w:r>
          </w:p>
        </w:tc>
        <w:tc>
          <w:tcPr>
            <w:tcW w:type="dxa" w:w="2880"/>
          </w:tcPr>
          <w:p>
            <w:r>
              <w:t>object</w:t>
            </w:r>
          </w:p>
        </w:tc>
        <w:tc>
          <w:tcPr>
            <w:tcW w:type="dxa" w:w="2880"/>
          </w:tcPr>
          <w:p>
            <w:r>
              <w:t>Related resources.</w:t>
            </w:r>
          </w:p>
        </w:tc>
      </w:tr>
      <w:tr>
        <w:tc>
          <w:tcPr>
            <w:tcW w:type="dxa" w:w="2880"/>
          </w:tcPr>
          <w:p>
            <w:r>
              <w:t>_links.related.owner</w:t>
            </w:r>
          </w:p>
        </w:tc>
        <w:tc>
          <w:tcPr>
            <w:tcW w:type="dxa" w:w="2880"/>
          </w:tcPr>
          <w:p>
            <w:r>
              <w:t>string</w:t>
            </w:r>
          </w:p>
        </w:tc>
        <w:tc>
          <w:tcPr>
            <w:tcW w:type="dxa" w:w="2880"/>
          </w:tcPr>
          <w:p>
            <w:r>
              <w:t>Link to the signature's owner (either a team or teammate).</w:t>
            </w:r>
          </w:p>
        </w:tc>
      </w:tr>
      <w:tr>
        <w:tc>
          <w:tcPr>
            <w:tcW w:type="dxa" w:w="2880"/>
          </w:tcPr>
          <w:p>
            <w:r>
              <w:t>id</w:t>
            </w:r>
          </w:p>
        </w:tc>
        <w:tc>
          <w:tcPr>
            <w:tcW w:type="dxa" w:w="2880"/>
          </w:tcPr>
          <w:p>
            <w:r>
              <w:t>string</w:t>
            </w:r>
          </w:p>
        </w:tc>
        <w:tc>
          <w:tcPr>
            <w:tcW w:type="dxa" w:w="2880"/>
          </w:tcPr>
          <w:p>
            <w:r>
              <w:t>Unique identifier of the signature (example: sig_6rrv2).</w:t>
            </w:r>
          </w:p>
        </w:tc>
      </w:tr>
      <w:tr>
        <w:tc>
          <w:tcPr>
            <w:tcW w:type="dxa" w:w="2880"/>
          </w:tcPr>
          <w:p>
            <w:r>
              <w:t>name</w:t>
            </w:r>
          </w:p>
        </w:tc>
        <w:tc>
          <w:tcPr>
            <w:tcW w:type="dxa" w:w="2880"/>
          </w:tcPr>
          <w:p>
            <w:r>
              <w:t>string</w:t>
            </w:r>
          </w:p>
        </w:tc>
        <w:tc>
          <w:tcPr>
            <w:tcW w:type="dxa" w:w="2880"/>
          </w:tcPr>
          <w:p>
            <w:r>
              <w:t>Name of the signature.</w:t>
            </w:r>
          </w:p>
        </w:tc>
      </w:tr>
      <w:tr>
        <w:tc>
          <w:tcPr>
            <w:tcW w:type="dxa" w:w="2880"/>
          </w:tcPr>
          <w:p>
            <w:r>
              <w:t>body</w:t>
            </w:r>
          </w:p>
        </w:tc>
        <w:tc>
          <w:tcPr>
            <w:tcW w:type="dxa" w:w="2880"/>
          </w:tcPr>
          <w:p>
            <w:r>
              <w:t>string</w:t>
            </w:r>
          </w:p>
        </w:tc>
        <w:tc>
          <w:tcPr>
            <w:tcW w:type="dxa" w:w="2880"/>
          </w:tcPr>
          <w:p>
            <w:r>
              <w:t>Body of the signature (may contain HTML and templating such as {{user.name}}).</w:t>
            </w:r>
          </w:p>
        </w:tc>
      </w:tr>
      <w:tr>
        <w:tc>
          <w:tcPr>
            <w:tcW w:type="dxa" w:w="2880"/>
          </w:tcPr>
          <w:p>
            <w:r>
              <w:t>sender_info</w:t>
            </w:r>
          </w:p>
        </w:tc>
        <w:tc>
          <w:tcPr>
            <w:tcW w:type="dxa" w:w="2880"/>
          </w:tcPr>
          <w:p>
            <w:r>
              <w:t>string</w:t>
            </w:r>
          </w:p>
        </w:tc>
        <w:tc>
          <w:tcPr>
            <w:tcW w:type="dxa" w:w="2880"/>
          </w:tcPr>
          <w:p>
            <w:r>
              <w:t>Sender info of the signature.</w:t>
            </w:r>
          </w:p>
        </w:tc>
      </w:tr>
      <w:tr>
        <w:tc>
          <w:tcPr>
            <w:tcW w:type="dxa" w:w="2880"/>
          </w:tcPr>
          <w:p>
            <w:r>
              <w:t>is_visible_for_all_teammate_channels</w:t>
            </w:r>
          </w:p>
        </w:tc>
        <w:tc>
          <w:tcPr>
            <w:tcW w:type="dxa" w:w="2880"/>
          </w:tcPr>
          <w:p>
            <w:r>
              <w:t>boolean</w:t>
            </w:r>
          </w:p>
        </w:tc>
        <w:tc>
          <w:tcPr>
            <w:tcW w:type="dxa" w:w="2880"/>
          </w:tcPr>
          <w:p>
            <w:r>
              <w:t>Whether the signature is available in teammate channels.</w:t>
            </w:r>
          </w:p>
        </w:tc>
      </w:tr>
      <w:tr>
        <w:tc>
          <w:tcPr>
            <w:tcW w:type="dxa" w:w="2880"/>
          </w:tcPr>
          <w:p>
            <w:r>
              <w:t>is_default</w:t>
            </w:r>
          </w:p>
        </w:tc>
        <w:tc>
          <w:tcPr>
            <w:tcW w:type="dxa" w:w="2880"/>
          </w:tcPr>
          <w:p>
            <w:r>
              <w:t>boolean</w:t>
            </w:r>
          </w:p>
        </w:tc>
        <w:tc>
          <w:tcPr>
            <w:tcW w:type="dxa" w:w="2880"/>
          </w:tcPr>
          <w:p>
            <w:r>
              <w:t>Whether the signature is the default signature for the team or teammate.</w:t>
            </w:r>
          </w:p>
        </w:tc>
      </w:tr>
      <w:tr>
        <w:tc>
          <w:tcPr>
            <w:tcW w:type="dxa" w:w="2880"/>
          </w:tcPr>
          <w:p>
            <w:r>
              <w:t>is_private</w:t>
            </w:r>
          </w:p>
        </w:tc>
        <w:tc>
          <w:tcPr>
            <w:tcW w:type="dxa" w:w="2880"/>
          </w:tcPr>
          <w:p>
            <w:r>
              <w:t>boolean</w:t>
            </w:r>
          </w:p>
        </w:tc>
        <w:tc>
          <w:tcPr>
            <w:tcW w:type="dxa" w:w="2880"/>
          </w:tcPr>
          <w:p>
            <w:r>
              <w:t>Whether the signature is private to the teammate.</w:t>
            </w:r>
          </w:p>
        </w:tc>
      </w:tr>
      <w:tr>
        <w:tc>
          <w:tcPr>
            <w:tcW w:type="dxa" w:w="2880"/>
          </w:tcPr>
          <w:p>
            <w:r>
              <w:t>channel_ids</w:t>
            </w:r>
          </w:p>
        </w:tc>
        <w:tc>
          <w:tcPr>
            <w:tcW w:type="dxa" w:w="2880"/>
          </w:tcPr>
          <w:p>
            <w:r>
              <w:t>array</w:t>
            </w:r>
          </w:p>
        </w:tc>
        <w:tc>
          <w:tcPr>
            <w:tcW w:type="dxa" w:w="2880"/>
          </w:tcPr>
          <w:p>
            <w:r>
              <w:t>Array of channel IDs where the signature is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'https://api2.frontapp.com/signatures/sig_6rrv2' \</w:t>
        <w:br/>
        <w:t xml:space="preserve"> --header 'Accept: application/json'</w:t>
      </w:r>
    </w:p>
    <w:p>
      <w:pPr>
        <w:pStyle w:val="Heading3"/>
      </w:pPr>
      <w:r>
        <w:t>Related signatures actions</w:t>
      </w:r>
    </w:p>
    <w:p>
      <w:pPr>
        <w:pStyle w:val="ListBullet"/>
      </w:pPr>
      <w:r>
        <w:t>[DELETE] Delete a Signature — /signatures/{{signatureId}}</w:t>
      </w:r>
    </w:p>
    <w:p>
      <w:pPr>
        <w:pStyle w:val="ListBullet"/>
      </w:pPr>
      <w:r>
        <w:t>[GET] List a Team’s Signatures — /teams/{{teamId}}/signatures</w:t>
      </w:r>
    </w:p>
    <w:p>
      <w:pPr>
        <w:pStyle w:val="ListBullet"/>
      </w:pPr>
      <w:r>
        <w:t>[GET] List a Teammate’s Signatures — /teammates/{{teammateId}}/signatures</w:t>
      </w:r>
    </w:p>
    <w:p>
      <w:pPr>
        <w:pStyle w:val="ListBullet"/>
      </w:pPr>
      <w:r>
        <w:t>[PATCH] Update a Signature — /signatures/{{signatureId}}</w:t>
      </w:r>
    </w:p>
    <w:p>
      <w:r>
        <w:br w:type="page"/>
      </w:r>
    </w:p>
    <w:p>
      <w:pPr>
        <w:pStyle w:val="Heading2"/>
      </w:pPr>
      <w:r>
        <w:t>218. [GET] Get a Ticket Status by ID</w:t>
      </w:r>
    </w:p>
    <w:p>
      <w:r>
        <w:rPr>
          <w:b/>
        </w:rPr>
        <w:t xml:space="preserve">Endpoint: </w:t>
      </w:r>
      <w:r>
        <w:rPr>
          <w:rFonts w:ascii="Courier New" w:hAnsi="Courier New"/>
          <w:sz w:val="18"/>
        </w:rPr>
        <w:t>/company/statuses/{{statusId}}</w:t>
      </w:r>
    </w:p>
    <w:p>
      <w:pPr>
        <w:pStyle w:val="Heading3"/>
      </w:pPr>
      <w:r>
        <w:t>Prerequisites</w:t>
      </w:r>
    </w:p>
    <w:p>
      <w:pPr>
        <w:pStyle w:val="ListBullet"/>
      </w:pPr>
      <w:r>
        <w:t>Must have permission scope: statuses:read</w:t>
      </w:r>
    </w:p>
    <w:p>
      <w:pPr>
        <w:pStyle w:val="Heading3"/>
      </w:pPr>
      <w:r>
        <w:t>Method</w:t>
      </w:r>
    </w:p>
    <w:p>
      <w:r>
        <w:t>GET</w:t>
      </w:r>
    </w:p>
    <w:p>
      <w:pPr>
        <w:pStyle w:val="Heading3"/>
      </w:pPr>
      <w:r>
        <w:t>URL</w:t>
      </w:r>
    </w:p>
    <w:p>
      <w:r>
        <w:t>https://api2.frontapp.com/company/statuses/{{status_id}}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ticket status by its ID.</w:t>
      </w:r>
    </w:p>
    <w:p>
      <w:pPr>
        <w:pStyle w:val="Heading3"/>
      </w:pPr>
      <w:r>
        <w:t>Enforcement Rules</w:t>
      </w:r>
    </w:p>
    <w:p>
      <w:pPr>
        <w:pStyle w:val="ListBullet"/>
      </w:pPr>
      <w:r>
        <w:t>The status_id path parameter must always be present.</w:t>
      </w:r>
    </w:p>
    <w:p>
      <w:pPr>
        <w:pStyle w:val="ListBullet"/>
      </w:pPr>
      <w:r>
        <w:t>If the user provides a status_id, use that value directly.</w:t>
      </w:r>
    </w:p>
    <w:p>
      <w:pPr>
        <w:pStyle w:val="ListBullet"/>
      </w:pPr>
      <w:r>
        <w:t>Do not call the API with a missing or empty status_id (e.g., avoid /company/statuses/).</w:t>
      </w:r>
    </w:p>
    <w:p>
      <w:pPr>
        <w:pStyle w:val="ListBullet"/>
      </w:pPr>
      <w:r>
        <w:t>Do not infer or guess the status_id beyond the user's input.</w:t>
      </w:r>
    </w:p>
    <w:p>
      <w:pPr>
        <w:pStyle w:val="ListBullet"/>
      </w:pPr>
      <w:r>
        <w:t>Always construct the path as /company/statuses/{{status_id}}, where {{status_id}}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/company/statuses/sts_5z</w:t>
        <w:br/>
        <w:t>/company/statuses/sts_123abc</w:t>
      </w:r>
    </w:p>
    <w:p>
      <w:pPr>
        <w:pStyle w:val="Heading3"/>
      </w:pPr>
      <w:r>
        <w:t>Invalid Examples</w:t>
      </w:r>
    </w:p>
    <w:p>
      <w:r>
        <w:rPr>
          <w:b/>
          <w:color w:val="666666"/>
          <w:sz w:val="16"/>
        </w:rPr>
        <w:t>[http]</w:t>
      </w:r>
    </w:p>
    <w:p>
      <w:pPr>
        <w:shd w:fill="F2F2F2" w:val="clear"/>
      </w:pPr>
      <w:r>
        <w:rPr>
          <w:rFonts w:ascii="Courier New" w:hAnsi="Courier New"/>
          <w:sz w:val="17"/>
        </w:rPr>
        <w:t>/company/statuses/</w:t>
        <w:br/>
        <w:t>/company/statuses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status_id</w:t>
            </w:r>
          </w:p>
        </w:tc>
        <w:tc>
          <w:tcPr>
            <w:tcW w:type="dxa" w:w="2880"/>
          </w:tcPr>
          <w:p>
            <w:r>
              <w:t>string</w:t>
            </w:r>
          </w:p>
        </w:tc>
        <w:tc>
          <w:tcPr>
            <w:tcW w:type="dxa" w:w="2880"/>
          </w:tcPr>
          <w:p>
            <w:r>
              <w:t>The ticket status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"https://api2.frontapp.com/company/statuses/sts_5z"</w:t>
        <w:br/>
        <w:t xml:space="preserve"> },</w:t>
        <w:br/>
        <w:t xml:space="preserve"> "id": "sts_5z",</w:t>
        <w:br/>
        <w:t xml:space="preserve"> "name": "Open",</w:t>
        <w:br/>
        <w:t xml:space="preserve"> "category": "open",</w:t>
        <w:br/>
        <w:t xml:space="preserve"> "description": "New or currently being worked on",</w:t>
        <w:br/>
        <w:t xml:space="preserve"> "created_at": 1682538996.583,</w:t>
        <w:br/>
        <w:t xml:space="preserve"> "updated_at": 1699575875.186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ticket status.</w:t>
            </w:r>
          </w:p>
        </w:tc>
      </w:tr>
      <w:tr>
        <w:tc>
          <w:tcPr>
            <w:tcW w:type="dxa" w:w="2880"/>
          </w:tcPr>
          <w:p>
            <w:r>
              <w:t>_links.self</w:t>
            </w:r>
          </w:p>
        </w:tc>
        <w:tc>
          <w:tcPr>
            <w:tcW w:type="dxa" w:w="2880"/>
          </w:tcPr>
          <w:p>
            <w:r>
              <w:t>string</w:t>
            </w:r>
          </w:p>
        </w:tc>
        <w:tc>
          <w:tcPr>
            <w:tcW w:type="dxa" w:w="2880"/>
          </w:tcPr>
          <w:p>
            <w:r>
              <w:t>Link to the ticket status.</w:t>
            </w:r>
          </w:p>
        </w:tc>
      </w:tr>
      <w:tr>
        <w:tc>
          <w:tcPr>
            <w:tcW w:type="dxa" w:w="2880"/>
          </w:tcPr>
          <w:p>
            <w:r>
              <w:t>id</w:t>
            </w:r>
          </w:p>
        </w:tc>
        <w:tc>
          <w:tcPr>
            <w:tcW w:type="dxa" w:w="2880"/>
          </w:tcPr>
          <w:p>
            <w:r>
              <w:t>string</w:t>
            </w:r>
          </w:p>
        </w:tc>
        <w:tc>
          <w:tcPr>
            <w:tcW w:type="dxa" w:w="2880"/>
          </w:tcPr>
          <w:p>
            <w:r>
              <w:t>Unique identifier of the ticket status (example: sts_5z).</w:t>
            </w:r>
          </w:p>
        </w:tc>
      </w:tr>
      <w:tr>
        <w:tc>
          <w:tcPr>
            <w:tcW w:type="dxa" w:w="2880"/>
          </w:tcPr>
          <w:p>
            <w:r>
              <w:t>name</w:t>
            </w:r>
          </w:p>
        </w:tc>
        <w:tc>
          <w:tcPr>
            <w:tcW w:type="dxa" w:w="2880"/>
          </w:tcPr>
          <w:p>
            <w:r>
              <w:t>string</w:t>
            </w:r>
          </w:p>
        </w:tc>
        <w:tc>
          <w:tcPr>
            <w:tcW w:type="dxa" w:w="2880"/>
          </w:tcPr>
          <w:p>
            <w:r>
              <w:t>The name of the ticket status. Default statuses match the category name; custom statuses have a unique name (example: Open).</w:t>
            </w:r>
          </w:p>
        </w:tc>
      </w:tr>
      <w:tr>
        <w:tc>
          <w:tcPr>
            <w:tcW w:type="dxa" w:w="2880"/>
          </w:tcPr>
          <w:p>
            <w:r>
              <w:t>category</w:t>
            </w:r>
          </w:p>
        </w:tc>
        <w:tc>
          <w:tcPr>
            <w:tcW w:type="dxa" w:w="2880"/>
          </w:tcPr>
          <w:p>
            <w:r>
              <w:t>string</w:t>
            </w:r>
          </w:p>
        </w:tc>
        <w:tc>
          <w:tcPr>
            <w:tcW w:type="dxa" w:w="2880"/>
          </w:tcPr>
          <w:p>
            <w:r>
              <w:t>Category of the ticket status. Possible values: open, waiting, resolved (example: open).</w:t>
            </w:r>
          </w:p>
        </w:tc>
      </w:tr>
      <w:tr>
        <w:tc>
          <w:tcPr>
            <w:tcW w:type="dxa" w:w="2880"/>
          </w:tcPr>
          <w:p>
            <w:r>
              <w:t>description</w:t>
            </w:r>
          </w:p>
        </w:tc>
        <w:tc>
          <w:tcPr>
            <w:tcW w:type="dxa" w:w="2880"/>
          </w:tcPr>
          <w:p>
            <w:r>
              <w:t>string</w:t>
            </w:r>
          </w:p>
        </w:tc>
        <w:tc>
          <w:tcPr>
            <w:tcW w:type="dxa" w:w="2880"/>
          </w:tcPr>
          <w:p>
            <w:r>
              <w:t>Description of the ticket status (example: New or currently being worked on).</w:t>
            </w:r>
          </w:p>
        </w:tc>
      </w:tr>
      <w:tr>
        <w:tc>
          <w:tcPr>
            <w:tcW w:type="dxa" w:w="2880"/>
          </w:tcPr>
          <w:p>
            <w:r>
              <w:t>created_at</w:t>
            </w:r>
          </w:p>
        </w:tc>
        <w:tc>
          <w:tcPr>
            <w:tcW w:type="dxa" w:w="2880"/>
          </w:tcPr>
          <w:p>
            <w:r>
              <w:t>number</w:t>
            </w:r>
          </w:p>
        </w:tc>
        <w:tc>
          <w:tcPr>
            <w:tcW w:type="dxa" w:w="2880"/>
          </w:tcPr>
          <w:p>
            <w:r>
              <w:t>Timestamp of ticket status creation (example: 1682538996.583).</w:t>
            </w:r>
          </w:p>
        </w:tc>
      </w:tr>
      <w:tr>
        <w:tc>
          <w:tcPr>
            <w:tcW w:type="dxa" w:w="2880"/>
          </w:tcPr>
          <w:p>
            <w:r>
              <w:t>updated_at</w:t>
            </w:r>
          </w:p>
        </w:tc>
        <w:tc>
          <w:tcPr>
            <w:tcW w:type="dxa" w:w="2880"/>
          </w:tcPr>
          <w:p>
            <w:r>
              <w:t>number</w:t>
            </w:r>
          </w:p>
        </w:tc>
        <w:tc>
          <w:tcPr>
            <w:tcW w:type="dxa" w:w="2880"/>
          </w:tcPr>
          <w:p>
            <w:r>
              <w:t>Timestamp of the last ticket status update (example: 1699575875.186).</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'https://api2.frontapp.com/company/statuses/sts_5z' \</w:t>
        <w:br/>
        <w:t xml:space="preserve"> --header 'Accept: application/json'</w:t>
      </w:r>
    </w:p>
    <w:p>
      <w:r>
        <w:br w:type="page"/>
      </w:r>
    </w:p>
    <w:p>
      <w:pPr>
        <w:pStyle w:val="Heading2"/>
      </w:pPr>
      <w:r>
        <w:t>219. [GET] Get a Tag</w:t>
      </w:r>
    </w:p>
    <w:p>
      <w:r>
        <w:rPr>
          <w:b/>
        </w:rPr>
        <w:t xml:space="preserve">Endpoint: </w:t>
      </w:r>
      <w:r>
        <w:rPr>
          <w:rFonts w:ascii="Courier New" w:hAnsi="Courier New"/>
          <w:sz w:val="18"/>
        </w:rPr>
        <w:t>/tags/{{tagId}}</w:t>
      </w:r>
    </w:p>
    <w:p>
      <w:pPr>
        <w:pStyle w:val="Heading3"/>
      </w:pPr>
      <w:r>
        <w:t>Prerequisites</w:t>
      </w:r>
    </w:p>
    <w:p>
      <w:pPr>
        <w:pStyle w:val="ListBullet"/>
      </w:pPr>
      <w:r>
        <w:t>Required scope: tags:read</w:t>
      </w:r>
    </w:p>
    <w:p>
      <w:pPr>
        <w:pStyle w:val="Heading3"/>
      </w:pPr>
      <w:r>
        <w:t>Method</w:t>
      </w:r>
    </w:p>
    <w:p>
      <w:r>
        <w:t>GET</w:t>
      </w:r>
    </w:p>
    <w:p>
      <w:pPr>
        <w:pStyle w:val="Heading3"/>
      </w:pPr>
      <w:r>
        <w:t>URL</w:t>
      </w:r>
    </w:p>
    <w:p>
      <w:r>
        <w:t>https://api2.frontapp.com/tags/{{tag_id}}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tag by its ID.</w:t>
      </w:r>
    </w:p>
    <w:p>
      <w:pPr>
        <w:pStyle w:val="Heading3"/>
      </w:pPr>
      <w:r>
        <w:t>Enforcement Rules</w:t>
      </w:r>
    </w:p>
    <w:p>
      <w:pPr>
        <w:pStyle w:val="ListBullet"/>
      </w:pPr>
      <w:r>
        <w:t>The tag_id path parameter must always be present.</w:t>
      </w:r>
    </w:p>
    <w:p>
      <w:pPr>
        <w:pStyle w:val="ListBullet"/>
      </w:pPr>
      <w:r>
        <w:t>If the user provides a tag_id, use that value directly.</w:t>
      </w:r>
    </w:p>
    <w:p>
      <w:pPr>
        <w:pStyle w:val="ListBullet"/>
      </w:pPr>
      <w:r>
        <w:t>Do not call the API with a missing or empty tag_id (e.g., avoid /tags// or /tags).</w:t>
      </w:r>
    </w:p>
    <w:p>
      <w:pPr>
        <w:pStyle w:val="ListBullet"/>
      </w:pPr>
      <w:r>
        <w:t>Always construct the path as /tags/{{tag_id}}, where {{tag_id}} is a non-empty string.</w:t>
      </w:r>
    </w:p>
    <w:p>
      <w:pPr>
        <w:pStyle w:val="ListBullet"/>
      </w:pPr>
      <w:r>
        <w:t>Do not infer or guess the tag_id.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/tags/tag_2oxhvy</w:t>
      </w:r>
    </w:p>
    <w:p>
      <w:pPr>
        <w:pStyle w:val="Heading3"/>
      </w:pPr>
      <w:r>
        <w:t>Invalid Examples</w:t>
      </w:r>
    </w:p>
    <w:p>
      <w:r>
        <w:rPr>
          <w:b/>
          <w:color w:val="666666"/>
          <w:sz w:val="16"/>
        </w:rPr>
        <w:t>[http]</w:t>
      </w:r>
    </w:p>
    <w:p>
      <w:pPr>
        <w:shd w:fill="F2F2F2" w:val="clear"/>
      </w:pPr>
      <w:r>
        <w:rPr>
          <w:rFonts w:ascii="Courier New" w:hAnsi="Courier New"/>
          <w:sz w:val="17"/>
        </w:rPr>
        <w:t>/tags/</w:t>
        <w:br/>
        <w:t>/tags</w:t>
        <w:br/>
        <w:t>/tags//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string</w:t>
            </w:r>
          </w:p>
        </w:tc>
        <w:tc>
          <w:tcPr>
            <w:tcW w:type="dxa" w:w="2880"/>
          </w:tcPr>
          <w:p>
            <w:r>
              <w:t>The tag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"https://api2.frontapp.com/tags/tag_2oxhvy",</w:t>
        <w:br/>
        <w:t xml:space="preserve"> "related": {</w:t>
        <w:br/>
        <w:t xml:space="preserve"> "conversations": "https://api2.frontapp.com/tags/tag_2oxhvy/conversations",</w:t>
        <w:br/>
        <w:t xml:space="preserve"> "owner": "https://api2.frontapp.com/tags/tag_2oxhvy/owner",</w:t>
        <w:br/>
        <w:t xml:space="preserve"> "parent_tag": "https://api2.frontapp.com/tags/tag_2oxhvy/parent_tag",</w:t>
        <w:br/>
        <w:t xml:space="preserve"> "children": "https://api2.frontapp.com/tags/tag_2oxhvy/children"</w:t>
        <w:br/>
        <w:t xml:space="preserve"> }</w:t>
        <w:br/>
        <w:t xml:space="preserve"> },</w:t>
        <w:br/>
        <w:t xml:space="preserve"> "id": "tag_2oxhvy",</w:t>
        <w:br/>
        <w:t xml:space="preserve"> "name": "Warehouse task",</w:t>
        <w:br/>
        <w:t xml:space="preserve"> "description": "Sitting on your biscuit, never having to risk it",</w:t>
        <w:br/>
        <w:t xml:space="preserve"> "highlight": null,</w:t>
        <w:br/>
        <w:t xml:space="preserve"> "is_private": false,</w:t>
        <w:br/>
        <w:t xml:space="preserve"> "is_visible_in_conversation_lists": true,</w:t>
        <w:br/>
        <w:t xml:space="preserve"> "created_at": 1682538996.583,</w:t>
        <w:br/>
        <w:t xml:space="preserve"> "updated_at": 1699575875.186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tag resource.</w:t>
            </w:r>
          </w:p>
        </w:tc>
      </w:tr>
      <w:tr>
        <w:tc>
          <w:tcPr>
            <w:tcW w:type="dxa" w:w="2880"/>
          </w:tcPr>
          <w:p>
            <w:r>
              <w:t>_links.self</w:t>
            </w:r>
          </w:p>
        </w:tc>
        <w:tc>
          <w:tcPr>
            <w:tcW w:type="dxa" w:w="2880"/>
          </w:tcPr>
          <w:p>
            <w:r>
              <w:t>string</w:t>
            </w:r>
          </w:p>
        </w:tc>
        <w:tc>
          <w:tcPr>
            <w:tcW w:type="dxa" w:w="2880"/>
          </w:tcPr>
          <w:p>
            <w:r>
              <w:t>Link to this tag resource.</w:t>
            </w:r>
          </w:p>
        </w:tc>
      </w:tr>
      <w:tr>
        <w:tc>
          <w:tcPr>
            <w:tcW w:type="dxa" w:w="2880"/>
          </w:tcPr>
          <w:p>
            <w:r>
              <w:t>_links.related</w:t>
            </w:r>
          </w:p>
        </w:tc>
        <w:tc>
          <w:tcPr>
            <w:tcW w:type="dxa" w:w="2880"/>
          </w:tcPr>
          <w:p>
            <w:r>
              <w:t>object</w:t>
            </w:r>
          </w:p>
        </w:tc>
        <w:tc>
          <w:tcPr>
            <w:tcW w:type="dxa" w:w="2880"/>
          </w:tcPr>
          <w:p>
            <w:r>
              <w:t>Related resource links.</w:t>
            </w:r>
          </w:p>
        </w:tc>
      </w:tr>
      <w:tr>
        <w:tc>
          <w:tcPr>
            <w:tcW w:type="dxa" w:w="2880"/>
          </w:tcPr>
          <w:p>
            <w:r>
              <w:t>_links.related.conversations</w:t>
            </w:r>
          </w:p>
        </w:tc>
        <w:tc>
          <w:tcPr>
            <w:tcW w:type="dxa" w:w="2880"/>
          </w:tcPr>
          <w:p>
            <w:r>
              <w:t>string</w:t>
            </w:r>
          </w:p>
        </w:tc>
        <w:tc>
          <w:tcPr>
            <w:tcW w:type="dxa" w:w="2880"/>
          </w:tcPr>
          <w:p>
            <w:r>
              <w:t>Link to tag conversations.</w:t>
            </w:r>
          </w:p>
        </w:tc>
      </w:tr>
      <w:tr>
        <w:tc>
          <w:tcPr>
            <w:tcW w:type="dxa" w:w="2880"/>
          </w:tcPr>
          <w:p>
            <w:r>
              <w:t>_links.related.owner</w:t>
            </w:r>
          </w:p>
        </w:tc>
        <w:tc>
          <w:tcPr>
            <w:tcW w:type="dxa" w:w="2880"/>
          </w:tcPr>
          <w:p>
            <w:r>
              <w:t>string</w:t>
            </w:r>
          </w:p>
        </w:tc>
        <w:tc>
          <w:tcPr>
            <w:tcW w:type="dxa" w:w="2880"/>
          </w:tcPr>
          <w:p>
            <w:r>
              <w:t>Link to tag owner.</w:t>
            </w:r>
          </w:p>
        </w:tc>
      </w:tr>
      <w:tr>
        <w:tc>
          <w:tcPr>
            <w:tcW w:type="dxa" w:w="2880"/>
          </w:tcPr>
          <w:p>
            <w:r>
              <w:t>_links.related.parent_tag</w:t>
            </w:r>
          </w:p>
        </w:tc>
        <w:tc>
          <w:tcPr>
            <w:tcW w:type="dxa" w:w="2880"/>
          </w:tcPr>
          <w:p>
            <w:r>
              <w:t>string</w:t>
            </w:r>
          </w:p>
        </w:tc>
        <w:tc>
          <w:tcPr>
            <w:tcW w:type="dxa" w:w="2880"/>
          </w:tcPr>
          <w:p>
            <w:r>
              <w:t>Link to parent tag.</w:t>
            </w:r>
          </w:p>
        </w:tc>
      </w:tr>
      <w:tr>
        <w:tc>
          <w:tcPr>
            <w:tcW w:type="dxa" w:w="2880"/>
          </w:tcPr>
          <w:p>
            <w:r>
              <w:t>_links.related.children</w:t>
            </w:r>
          </w:p>
        </w:tc>
        <w:tc>
          <w:tcPr>
            <w:tcW w:type="dxa" w:w="2880"/>
          </w:tcPr>
          <w:p>
            <w:r>
              <w:t>string</w:t>
            </w:r>
          </w:p>
        </w:tc>
        <w:tc>
          <w:tcPr>
            <w:tcW w:type="dxa" w:w="2880"/>
          </w:tcPr>
          <w:p>
            <w:r>
              <w:t>Link to tag children.</w:t>
            </w:r>
          </w:p>
        </w:tc>
      </w:tr>
      <w:tr>
        <w:tc>
          <w:tcPr>
            <w:tcW w:type="dxa" w:w="2880"/>
          </w:tcPr>
          <w:p>
            <w:r>
              <w:t>id</w:t>
            </w:r>
          </w:p>
        </w:tc>
        <w:tc>
          <w:tcPr>
            <w:tcW w:type="dxa" w:w="2880"/>
          </w:tcPr>
          <w:p>
            <w:r>
              <w:t>string</w:t>
            </w:r>
          </w:p>
        </w:tc>
        <w:tc>
          <w:tcPr>
            <w:tcW w:type="dxa" w:w="2880"/>
          </w:tcPr>
          <w:p>
            <w:r>
              <w:t>Unique identifier of the tag (example: tag_2oxhvy).</w:t>
            </w:r>
          </w:p>
        </w:tc>
      </w:tr>
      <w:tr>
        <w:tc>
          <w:tcPr>
            <w:tcW w:type="dxa" w:w="2880"/>
          </w:tcPr>
          <w:p>
            <w:r>
              <w:t>name</w:t>
            </w:r>
          </w:p>
        </w:tc>
        <w:tc>
          <w:tcPr>
            <w:tcW w:type="dxa" w:w="2880"/>
          </w:tcPr>
          <w:p>
            <w:r>
              <w:t>string</w:t>
            </w:r>
          </w:p>
        </w:tc>
        <w:tc>
          <w:tcPr>
            <w:tcW w:type="dxa" w:w="2880"/>
          </w:tcPr>
          <w:p>
            <w:r>
              <w:t>Name of the tag (example: Warehouse task).</w:t>
            </w:r>
          </w:p>
        </w:tc>
      </w:tr>
      <w:tr>
        <w:tc>
          <w:tcPr>
            <w:tcW w:type="dxa" w:w="2880"/>
          </w:tcPr>
          <w:p>
            <w:r>
              <w:t>description</w:t>
            </w:r>
          </w:p>
        </w:tc>
        <w:tc>
          <w:tcPr>
            <w:tcW w:type="dxa" w:w="2880"/>
          </w:tcPr>
          <w:p>
            <w:r>
              <w:t>string</w:t>
            </w:r>
          </w:p>
        </w:tc>
        <w:tc>
          <w:tcPr>
            <w:tcW w:type="dxa" w:w="2880"/>
          </w:tcPr>
          <w:p>
            <w:r>
              <w:t>Description of the tag.</w:t>
            </w:r>
          </w:p>
        </w:tc>
      </w:tr>
      <w:tr>
        <w:tc>
          <w:tcPr>
            <w:tcW w:type="dxa" w:w="2880"/>
          </w:tcPr>
          <w:p>
            <w:r>
              <w:t>highlight</w:t>
            </w:r>
          </w:p>
        </w:tc>
        <w:tc>
          <w:tcPr>
            <w:tcW w:type="dxa" w:w="2880"/>
          </w:tcPr>
          <w:p>
            <w:r>
              <w:t>string | null</w:t>
            </w:r>
          </w:p>
        </w:tc>
        <w:tc>
          <w:tcPr>
            <w:tcW w:type="dxa" w:w="2880"/>
          </w:tcPr>
          <w:p>
            <w:r>
              <w:t>Highlight color or emoji of the tag. null if the tag does not have a highlight.</w:t>
            </w:r>
          </w:p>
        </w:tc>
      </w:tr>
      <w:tr>
        <w:tc>
          <w:tcPr>
            <w:tcW w:type="dxa" w:w="2880"/>
          </w:tcPr>
          <w:p>
            <w:r>
              <w:t>is_private</w:t>
            </w:r>
          </w:p>
        </w:tc>
        <w:tc>
          <w:tcPr>
            <w:tcW w:type="dxa" w:w="2880"/>
          </w:tcPr>
          <w:p>
            <w:r>
              <w:t>boolean</w:t>
            </w:r>
          </w:p>
        </w:tc>
        <w:tc>
          <w:tcPr>
            <w:tcW w:type="dxa" w:w="2880"/>
          </w:tcPr>
          <w:p>
            <w:r>
              <w:t>Whether or not the tag is individual.</w:t>
            </w:r>
          </w:p>
        </w:tc>
      </w:tr>
      <w:tr>
        <w:tc>
          <w:tcPr>
            <w:tcW w:type="dxa" w:w="2880"/>
          </w:tcPr>
          <w:p>
            <w:r>
              <w:t>is_visible_in_conversation_lists</w:t>
            </w:r>
          </w:p>
        </w:tc>
        <w:tc>
          <w:tcPr>
            <w:tcW w:type="dxa" w:w="2880"/>
          </w:tcPr>
          <w:p>
            <w:r>
              <w:t>boolean</w:t>
            </w:r>
          </w:p>
        </w:tc>
        <w:tc>
          <w:tcPr>
            <w:tcW w:type="dxa" w:w="2880"/>
          </w:tcPr>
          <w:p>
            <w:r>
              <w:t>Whether the tag is visible in conversation lists.</w:t>
            </w:r>
          </w:p>
        </w:tc>
      </w:tr>
      <w:tr>
        <w:tc>
          <w:tcPr>
            <w:tcW w:type="dxa" w:w="2880"/>
          </w:tcPr>
          <w:p>
            <w:r>
              <w:t>created_at</w:t>
            </w:r>
          </w:p>
        </w:tc>
        <w:tc>
          <w:tcPr>
            <w:tcW w:type="dxa" w:w="2880"/>
          </w:tcPr>
          <w:p>
            <w:r>
              <w:t>number</w:t>
            </w:r>
          </w:p>
        </w:tc>
        <w:tc>
          <w:tcPr>
            <w:tcW w:type="dxa" w:w="2880"/>
          </w:tcPr>
          <w:p>
            <w:r>
              <w:t>Timestamp of tag creation (example: 1682538996.583).</w:t>
            </w:r>
          </w:p>
        </w:tc>
      </w:tr>
      <w:tr>
        <w:tc>
          <w:tcPr>
            <w:tcW w:type="dxa" w:w="2880"/>
          </w:tcPr>
          <w:p>
            <w:r>
              <w:t>updated_at</w:t>
            </w:r>
          </w:p>
        </w:tc>
        <w:tc>
          <w:tcPr>
            <w:tcW w:type="dxa" w:w="2880"/>
          </w:tcPr>
          <w:p>
            <w:r>
              <w:t>number</w:t>
            </w:r>
          </w:p>
        </w:tc>
        <w:tc>
          <w:tcPr>
            <w:tcW w:type="dxa" w:w="2880"/>
          </w:tcPr>
          <w:p>
            <w:r>
              <w:t>Timestamp of the last tag update (example: 1699575875.186).</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'https://api2.frontapp.com/tags/tag_2oxhvy' \</w:t>
        <w:br/>
        <w:t xml:space="preserve"> --header 'Accept: application/json'</w:t>
      </w:r>
    </w:p>
    <w:p>
      <w:pPr>
        <w:pStyle w:val="Heading3"/>
      </w:pPr>
      <w:r>
        <w:t>Related tags actions</w:t>
      </w:r>
    </w:p>
    <w:p>
      <w:pPr>
        <w:pStyle w:val="ListBullet"/>
      </w:pPr>
      <w:r>
        <w:t>[POST] Create a Tag’s Child Tag — /tags/{{tagId}}/children</w:t>
      </w:r>
    </w:p>
    <w:p>
      <w:pPr>
        <w:pStyle w:val="ListBullet"/>
      </w:pPr>
      <w:r>
        <w:t>[POST] Create Tag (Legacy) — /tags</w:t>
      </w:r>
    </w:p>
    <w:p>
      <w:pPr>
        <w:pStyle w:val="ListBullet"/>
      </w:pPr>
      <w:r>
        <w:t>[GET] List a Tag's Children — /tags/{{tagId}}/children</w:t>
      </w:r>
    </w:p>
    <w:p>
      <w:pPr>
        <w:pStyle w:val="ListBullet"/>
      </w:pPr>
      <w:r>
        <w:t>[GET] List a Team’s Tags — /teams/{{teamId}}/tags</w:t>
      </w:r>
    </w:p>
    <w:p>
      <w:pPr>
        <w:pStyle w:val="ListBullet"/>
      </w:pPr>
      <w:r>
        <w:t>[GET] List a Teammate’s Tags — /teammates/{{teammateId}}/tags</w:t>
      </w:r>
    </w:p>
    <w:p>
      <w:pPr>
        <w:pStyle w:val="ListBullet"/>
      </w:pPr>
      <w:r>
        <w:t>[PATCH] Update a Tag — /tags/{{tagId}}</w:t>
      </w:r>
    </w:p>
    <w:p>
      <w:r>
        <w:br w:type="page"/>
      </w:r>
    </w:p>
    <w:p>
      <w:pPr>
        <w:pStyle w:val="Heading2"/>
      </w:pPr>
      <w:r>
        <w:t>220. [POST] Add Inboxes to a Teammate Group</w:t>
      </w:r>
    </w:p>
    <w:p>
      <w:r>
        <w:rPr>
          <w:b/>
        </w:rPr>
        <w:t xml:space="preserve">Endpoint: </w:t>
      </w:r>
      <w:r>
        <w:rPr>
          <w:rFonts w:ascii="Courier New" w:hAnsi="Courier New"/>
          <w:sz w:val="18"/>
        </w:rPr>
        <w:t>/teammate_groups/{{teammateGroupId}}/inboxes</w:t>
      </w:r>
    </w:p>
    <w:p>
      <w:pPr>
        <w:pStyle w:val="Heading3"/>
      </w:pPr>
      <w:r>
        <w:t>Prerequisites</w:t>
      </w:r>
    </w:p>
    <w:p>
      <w:pPr>
        <w:pStyle w:val="ListBullet"/>
      </w:pPr>
      <w:r>
        <w:t>The inboxes you link must be non-public.</w:t>
      </w:r>
    </w:p>
    <w:p>
      <w:pPr>
        <w:pStyle w:val="ListBullet"/>
      </w:pPr>
      <w:r>
        <w:t>Each inbox must belong to a team that has already been added to the teammate group.</w:t>
      </w:r>
    </w:p>
    <w:p>
      <w:pPr>
        <w:pStyle w:val="ListBullet"/>
      </w:pPr>
      <w:r>
        <w:t>Required scope: teammate_groups:write</w:t>
      </w:r>
    </w:p>
    <w:p>
      <w:pPr>
        <w:pStyle w:val="Heading3"/>
      </w:pPr>
      <w:r>
        <w:t>Method</w:t>
      </w:r>
    </w:p>
    <w:p>
      <w:r>
        <w:t>POST</w:t>
      </w:r>
    </w:p>
    <w:p>
      <w:pPr>
        <w:pStyle w:val="Heading3"/>
      </w:pPr>
      <w:r>
        <w:t>URL</w:t>
      </w:r>
    </w:p>
    <w:p>
      <w:r>
        <w:t>https://api2.frontapp.com/teammate_groups/{{teammate_group_id}}/inboxes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(adds) non-public team inboxes to a specified teammate group. The inbox must be part of a team that is already associated with the teammate group.</w:t>
      </w:r>
    </w:p>
    <w:p>
      <w:pPr>
        <w:pStyle w:val="Heading3"/>
      </w:pPr>
      <w:r>
        <w:t>Enforcement Rules</w:t>
      </w:r>
    </w:p>
    <w:p>
      <w:pPr>
        <w:pStyle w:val="ListBullet"/>
      </w:pPr>
      <w:r>
        <w:t>The teammate_group_id path parameter must always be present.</w:t>
      </w:r>
    </w:p>
    <w:p>
      <w:pPr>
        <w:pStyle w:val="ListBullet"/>
      </w:pPr>
      <w:r>
        <w:t>Always construct the path as /teammate_groups/{{teammate_group_id}}/inboxes, where {{teammate_group_id}} is a non-empty string.</w:t>
      </w:r>
    </w:p>
    <w:p>
      <w:pPr>
        <w:pStyle w:val="ListBullet"/>
      </w:pPr>
      <w:r>
        <w:t>Do not call the API with a missing or empty teammate_group_id (e.g., avoid /teammate_groups//inboxes or /teammate_groups/inboxes).</w:t>
      </w:r>
    </w:p>
    <w:p>
      <w:pPr>
        <w:pStyle w:val="ListBullet"/>
      </w:pPr>
      <w:r>
        <w:t>Do not infer or guess the teammate_group_id.</w:t>
      </w:r>
    </w:p>
    <w:p>
      <w:pPr>
        <w:pStyle w:val="ListBullet"/>
      </w:pPr>
      <w:r>
        <w:t>When executing the action, ensure to send Path Parameters in the URL and not in the body.</w:t>
      </w:r>
    </w:p>
    <w:p>
      <w:pPr>
        <w:pStyle w:val="ListBullet"/>
      </w:pPr>
      <w:r>
        <w:t>When executing the action, ensure to send Query Parameters in the URL (none are documented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/teammate_groups/tg_12345/inboxes</w:t>
      </w:r>
    </w:p>
    <w:p>
      <w:pPr>
        <w:pStyle w:val="Heading3"/>
      </w:pPr>
      <w:r>
        <w:t>Invalid Examples</w:t>
      </w:r>
    </w:p>
    <w:p>
      <w:r>
        <w:rPr>
          <w:b/>
          <w:color w:val="666666"/>
          <w:sz w:val="16"/>
        </w:rPr>
        <w:t>[http]</w:t>
      </w:r>
    </w:p>
    <w:p>
      <w:pPr>
        <w:shd w:fill="F2F2F2" w:val="clear"/>
      </w:pPr>
      <w:r>
        <w:rPr>
          <w:rFonts w:ascii="Courier New" w:hAnsi="Courier New"/>
          <w:sz w:val="17"/>
        </w:rPr>
        <w:t>/teammate_groups//inboxes</w:t>
        <w:br/>
        <w:t>/teammate_groups/inboxes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teammate_group_id</w:t>
            </w:r>
          </w:p>
        </w:tc>
        <w:tc>
          <w:tcPr>
            <w:tcW w:type="dxa" w:w="2880"/>
          </w:tcPr>
          <w:p>
            <w:r>
              <w:t>string</w:t>
            </w:r>
          </w:p>
        </w:tc>
        <w:tc>
          <w:tcPr>
            <w:tcW w:type="dxa" w:w="2880"/>
          </w:tcPr>
          <w:p>
            <w:r>
              <w:t>The teammate group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inbox_ids</w:t>
            </w:r>
          </w:p>
        </w:tc>
        <w:tc>
          <w:tcPr>
            <w:tcW w:type="dxa" w:w="2880"/>
          </w:tcPr>
          <w:p>
            <w:r>
              <w:t>string[]</w:t>
            </w:r>
          </w:p>
        </w:tc>
        <w:tc>
          <w:tcPr>
            <w:tcW w:type="dxa" w:w="2880"/>
          </w:tcPr>
          <w:p>
            <w:r>
              <w:t>Array of inbox IDs to add (link) to the teammate group.</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'https://api2.frontapp.com/teammate_groups/tg_12345/inboxes' \</w:t>
        <w:br/>
        <w:t xml:space="preserve"> --header 'Accept: application/json' \</w:t>
        <w:br/>
        <w:t xml:space="preserve"> --header 'Content-Type: application/json' \</w:t>
        <w:br/>
        <w:t xml:space="preserve"> --data '{</w:t>
        <w:br/>
        <w:t xml:space="preserve"> "inbox_ids": ["inb_123", "inb_456"]</w:t>
        <w:br/>
        <w:t xml:space="preserve">  }'</w:t>
      </w:r>
    </w:p>
    <w:p>
      <w:pPr>
        <w:pStyle w:val="Heading3"/>
      </w:pPr>
      <w:r>
        <w:t>Behavior</w:t>
      </w:r>
    </w:p>
    <w:p>
      <w:pPr>
        <w:pStyle w:val="ListBullet"/>
      </w:pPr>
      <w:r>
        <w:t>Validates the teammate_group_id and the request body (inbox_ids).</w:t>
      </w:r>
    </w:p>
    <w:p>
      <w:pPr>
        <w:pStyle w:val="ListBullet"/>
      </w:pPr>
      <w:r>
        <w:t>Confirms each inbox is non-public and belongs to a team already added to the teammate group.</w:t>
      </w:r>
    </w:p>
    <w:p>
      <w:pPr>
        <w:pStyle w:val="ListBullet"/>
      </w:pPr>
      <w:r>
        <w:t>Links the specified inboxes to the teammate group.</w:t>
      </w:r>
    </w:p>
    <w:p>
      <w:pPr>
        <w:pStyle w:val="ListBullet"/>
      </w:pPr>
      <w:r>
        <w:t>Returns 204 No Content on success.</w:t>
      </w:r>
    </w:p>
    <w:p>
      <w:pPr>
        <w:pStyle w:val="Heading3"/>
      </w:pPr>
      <w:r>
        <w:t>Gotchas</w:t>
      </w:r>
    </w:p>
    <w:p>
      <w:pPr>
        <w:pStyle w:val="ListBullet"/>
      </w:pPr>
      <w:r>
        <w:t>This endpoint only links non-public inboxes.</w:t>
      </w:r>
    </w:p>
    <w:p>
      <w:pPr>
        <w:pStyle w:val="ListBullet"/>
      </w:pPr>
      <w:r>
        <w:t>If an inbox’s team is not already added to the teammate group, linking will fail (exact error response not provided in the scraped content).</w:t>
      </w:r>
    </w:p>
    <w:p>
      <w:pPr>
        <w:pStyle w:val="Heading3"/>
      </w:pPr>
      <w:r>
        <w:t>Related teammateGroups actions</w:t>
      </w:r>
    </w:p>
    <w:p>
      <w:pPr>
        <w:pStyle w:val="ListBullet"/>
      </w:pPr>
      <w:r>
        <w:t>[POST] Create a Teammate Group — /teammate_groups</w:t>
      </w:r>
    </w:p>
    <w:p>
      <w:pPr>
        <w:pStyle w:val="ListBullet"/>
      </w:pPr>
      <w:r>
        <w:t>[DELETE] Delete a Teammate Group — /teammate_groups/{{teammateGroupId}}</w:t>
      </w:r>
    </w:p>
    <w:p>
      <w:pPr>
        <w:pStyle w:val="ListBullet"/>
      </w:pPr>
      <w:r>
        <w:t>[DELETE] Remove Teams from a Teammate Group — /teammate_groups/{{teammateGroupId}}/teams</w:t>
      </w:r>
    </w:p>
    <w:p>
      <w:pPr>
        <w:pStyle w:val="ListBullet"/>
      </w:pPr>
      <w:r>
        <w:t>[POST] Add Teammates to a Teammate Group — /teammate_groups/{{teammateGroupId}}/teammates</w:t>
      </w:r>
    </w:p>
    <w:p>
      <w:pPr>
        <w:pStyle w:val="ListBullet"/>
      </w:pPr>
      <w:r>
        <w:t>[POST] Add Teams to a Teammate Group — /teammate_groups/{{teammateGroupId}}/teams</w:t>
      </w:r>
    </w:p>
    <w:p>
      <w:pPr>
        <w:pStyle w:val="ListBullet"/>
      </w:pPr>
      <w:r>
        <w:t>[GET] Get a Teammate Group — /teammate_groups/{{teammateGroupId}}</w:t>
      </w:r>
    </w:p>
    <w:p>
      <w:r>
        <w:br w:type="page"/>
      </w:r>
    </w:p>
    <w:p>
      <w:pPr>
        <w:pStyle w:val="Heading2"/>
      </w:pPr>
      <w:r>
        <w:t>221. [POST] Add Teammates to a Teammate Group</w:t>
      </w:r>
    </w:p>
    <w:p>
      <w:r>
        <w:rPr>
          <w:b/>
        </w:rPr>
        <w:t xml:space="preserve">Endpoint: </w:t>
      </w:r>
      <w:r>
        <w:rPr>
          <w:rFonts w:ascii="Courier New" w:hAnsi="Courier New"/>
          <w:sz w:val="18"/>
        </w:rPr>
        <w:t>/teammate_groups/{{teammateGroupId}}/teammates</w:t>
      </w:r>
    </w:p>
    <w:p>
      <w:pPr>
        <w:pStyle w:val="Heading3"/>
      </w:pPr>
      <w:r>
        <w:t>Prerequisites</w:t>
      </w:r>
    </w:p>
    <w:p>
      <w:pPr>
        <w:pStyle w:val="ListBullet"/>
      </w:pPr>
      <w:r>
        <w:t>The teammate group must not be managed by SCIM (SCIM-managed teammate groups cannot be modified).</w:t>
      </w:r>
    </w:p>
    <w:p>
      <w:pPr>
        <w:pStyle w:val="ListBullet"/>
      </w:pPr>
      <w:r>
        <w:t>You must have permission to manage teammate groups (scope: teammate_groups:write).</w:t>
      </w:r>
    </w:p>
    <w:p>
      <w:pPr>
        <w:pStyle w:val="Heading3"/>
      </w:pPr>
      <w:r>
        <w:t>Method</w:t>
      </w:r>
    </w:p>
    <w:p>
      <w:r>
        <w:t>POST</w:t>
      </w:r>
    </w:p>
    <w:p>
      <w:pPr>
        <w:pStyle w:val="Heading3"/>
      </w:pPr>
      <w:r>
        <w:t>URL</w:t>
      </w:r>
    </w:p>
    <w:p>
      <w:r>
        <w:t>https://api2.frontapp.com/teammate_groups/{{teammate_group_id}}/teammates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teammates to an existing teammate group. You can add teammates by providing their teammate IDs; alternatively, you may supply emails using Front “resource alias” support.</w:t>
      </w:r>
    </w:p>
    <w:p>
      <w:pPr>
        <w:pStyle w:val="Heading3"/>
      </w:pPr>
      <w:r>
        <w:t>Enforcement Rules</w:t>
      </w:r>
    </w:p>
    <w:p>
      <w:pPr>
        <w:pStyle w:val="ListBullet"/>
      </w:pPr>
      <w:r>
        <w:t>The teammate_group_id path parameter must always be present and non-empty.</w:t>
      </w:r>
    </w:p>
    <w:p>
      <w:pPr>
        <w:pStyle w:val="ListBullet"/>
      </w:pPr>
      <w:r>
        <w:t>If the user provides teammate_group_id, use that value directly.</w:t>
      </w:r>
    </w:p>
    <w:p>
      <w:pPr>
        <w:pStyle w:val="ListBullet"/>
      </w:pPr>
      <w:r>
        <w:t>Do not call the API with a missing or empty teammate_group_id (e.g., avoid /teammate_groups//teammates).</w:t>
      </w:r>
    </w:p>
    <w:p>
      <w:pPr>
        <w:pStyle w:val="ListBullet"/>
      </w:pPr>
      <w:r>
        <w:t>Always construct the path as /teammate_groups/{{teammate_group_id}}/teammates.</w:t>
      </w:r>
    </w:p>
    <w:p>
      <w:pPr>
        <w:pStyle w:val="ListBullet"/>
      </w:pPr>
      <w:r>
        <w:t>When executing the action, ensure to send Path Parameters in the URL,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/teammate_groups/tg_123/teammates</w:t>
      </w:r>
    </w:p>
    <w:p>
      <w:pPr>
        <w:pStyle w:val="Heading3"/>
      </w:pPr>
      <w:r>
        <w:t>Invalid Examples</w:t>
      </w:r>
    </w:p>
    <w:p>
      <w:r>
        <w:rPr>
          <w:b/>
          <w:color w:val="666666"/>
          <w:sz w:val="16"/>
        </w:rPr>
        <w:t>[http]</w:t>
      </w:r>
    </w:p>
    <w:p>
      <w:pPr>
        <w:shd w:fill="F2F2F2" w:val="clear"/>
      </w:pPr>
      <w:r>
        <w:rPr>
          <w:rFonts w:ascii="Courier New" w:hAnsi="Courier New"/>
          <w:sz w:val="17"/>
        </w:rPr>
        <w:t>/teammate_groups//teammates</w:t>
        <w:br/>
        <w:t>/teammate_groups/teammates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teammate_group_id</w:t>
            </w:r>
          </w:p>
        </w:tc>
        <w:tc>
          <w:tcPr>
            <w:tcW w:type="dxa" w:w="2880"/>
          </w:tcPr>
          <w:p>
            <w:r>
              <w:t>string</w:t>
            </w:r>
          </w:p>
        </w:tc>
        <w:tc>
          <w:tcPr>
            <w:tcW w:type="dxa" w:w="2880"/>
          </w:tcPr>
          <w:p>
            <w:r>
              <w:t>The teammate group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teammate_ids</w:t>
            </w:r>
          </w:p>
        </w:tc>
        <w:tc>
          <w:tcPr>
            <w:tcW w:type="dxa" w:w="2880"/>
          </w:tcPr>
          <w:p>
            <w:r>
              <w:t>string[]</w:t>
            </w:r>
          </w:p>
        </w:tc>
        <w:tc>
          <w:tcPr>
            <w:tcW w:type="dxa" w:w="2880"/>
          </w:tcPr>
          <w:p>
            <w:r>
              <w:t>List of teammate IDs to add. Alternatively, you can supply emails as a resource alias (per Front resource alias documentation).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'https://api2.frontapp.com/teammate_groups/tg_123/teammates' \</w:t>
        <w:br/>
        <w:t xml:space="preserve"> --header 'Accept: application/json' \</w:t>
        <w:br/>
        <w:t xml:space="preserve"> --header 'Content-Type: application/json' \</w:t>
        <w:br/>
        <w:t xml:space="preserve"> --data '{</w:t>
        <w:br/>
        <w:t xml:space="preserve"> "teammate_ids": ["tea_123", "tea_456"]</w:t>
        <w:br/>
        <w:t xml:space="preserve">  }'</w:t>
      </w:r>
    </w:p>
    <w:p>
      <w:pPr>
        <w:pStyle w:val="Heading3"/>
      </w:pPr>
      <w:r>
        <w:t>Example Usage</w:t>
      </w:r>
    </w:p>
    <w:p>
      <w:pPr>
        <w:pStyle w:val="Heading3"/>
      </w:pPr>
      <w:r>
        <w:t>Example 1: Add teammates by teammate ID</w:t>
      </w:r>
    </w:p>
    <w:p>
      <w:pPr>
        <w:pStyle w:val="Heading3"/>
      </w:pPr>
      <w:r>
        <w:t>Example 2: Add teammates using email aliases (resource alias)</w:t>
      </w:r>
    </w:p>
    <w:p>
      <w:r>
        <w:rPr>
          <w:b/>
          <w:color w:val="666666"/>
          <w:sz w:val="16"/>
        </w:rPr>
        <w:t>[bash]</w:t>
      </w:r>
    </w:p>
    <w:p>
      <w:pPr>
        <w:shd w:fill="F2F2F2" w:val="clear"/>
      </w:pPr>
      <w:r>
        <w:rPr>
          <w:rFonts w:ascii="Courier New" w:hAnsi="Courier New"/>
          <w:sz w:val="17"/>
        </w:rPr>
        <w:t>curl -i --request POST \</w:t>
        <w:br/>
        <w:t xml:space="preserve"> 'https://api2.frontapp.com/teammate_groups/tg_123/teammates' \</w:t>
        <w:br/>
        <w:t xml:space="preserve"> --header 'Accept: application/json' \</w:t>
        <w:br/>
        <w:t xml:space="preserve"> --header 'Content-Type: application/json' \</w:t>
        <w:br/>
        <w:t xml:space="preserve"> --data '{</w:t>
        <w:br/>
        <w:t xml:space="preserve"> "teammate_ids": ["alice@example.com", "bob@example.com"]</w:t>
        <w:br/>
        <w:t xml:space="preserve">  }'</w:t>
      </w:r>
    </w:p>
    <w:p>
      <w:pPr>
        <w:pStyle w:val="Heading3"/>
      </w:pPr>
      <w:r>
        <w:t>Notes</w:t>
      </w:r>
    </w:p>
    <w:p>
      <w:pPr>
        <w:pStyle w:val="ListBullet"/>
      </w:pPr>
      <w:r>
        <w:t>You cannot modify a teammate group that is managed by SCIM.</w:t>
      </w:r>
    </w:p>
    <w:p>
      <w:pPr>
        <w:pStyle w:val="ListBullet"/>
      </w:pPr>
      <w:r>
        <w:t>Request body is application/json.</w:t>
      </w:r>
    </w:p>
    <w:p>
      <w:pPr>
        <w:pStyle w:val="ListBullet"/>
      </w:pPr>
      <w:r>
        <w:t>This endpoint returns 204 No Content on success.</w:t>
      </w:r>
    </w:p>
    <w:p>
      <w:pPr>
        <w:pStyle w:val="Heading3"/>
      </w:pPr>
      <w:r>
        <w:t>Error Handling</w:t>
      </w:r>
    </w:p>
    <w:p>
      <w:pPr>
        <w:pStyle w:val="ListBullet"/>
      </w:pPr>
      <w:r>
        <w:t>Error responses/status codes were not provided in the scraped content.</w:t>
      </w:r>
    </w:p>
    <w:p>
      <w:pPr>
        <w:pStyle w:val="Heading3"/>
      </w:pPr>
      <w:r>
        <w:t>Related teammateGroups actions</w:t>
      </w:r>
    </w:p>
    <w:p>
      <w:pPr>
        <w:pStyle w:val="ListBullet"/>
      </w:pPr>
      <w:r>
        <w:t>[POST] Create a Teammate Group — /teammate_groups</w:t>
      </w:r>
    </w:p>
    <w:p>
      <w:pPr>
        <w:pStyle w:val="ListBullet"/>
      </w:pPr>
      <w:r>
        <w:t>[DELETE] Delete a Teammate Group — /teammate_groups/{{teammateGroupId}}</w:t>
      </w:r>
    </w:p>
    <w:p>
      <w:pPr>
        <w:pStyle w:val="ListBullet"/>
      </w:pPr>
      <w:r>
        <w:t>[DELETE] Remove Teams from a Teammate Group — /teammate_groups/{{teammateGroupId}}/teams</w:t>
      </w:r>
    </w:p>
    <w:p>
      <w:pPr>
        <w:pStyle w:val="ListBullet"/>
      </w:pPr>
      <w:r>
        <w:t>[POST] Add Inboxes to a Teammate Group — /teammate_groups/{{teammateGroupId}}/inboxes</w:t>
      </w:r>
    </w:p>
    <w:p>
      <w:pPr>
        <w:pStyle w:val="ListBullet"/>
      </w:pPr>
      <w:r>
        <w:t>[POST] Add Teams to a Teammate Group — /teammate_groups/{{teammateGroupId}}/teams</w:t>
      </w:r>
    </w:p>
    <w:p>
      <w:pPr>
        <w:pStyle w:val="ListBullet"/>
      </w:pPr>
      <w:r>
        <w:t>[GET] Get a Teammate Group — /teammate_groups/{{teammateGroupId}}</w:t>
      </w:r>
    </w:p>
    <w:p>
      <w:r>
        <w:br w:type="page"/>
      </w:r>
    </w:p>
    <w:p>
      <w:pPr>
        <w:pStyle w:val="Heading2"/>
      </w:pPr>
      <w:r>
        <w:t>222. [POST] Add Teams to a Teammate Group</w:t>
      </w:r>
    </w:p>
    <w:p>
      <w:r>
        <w:rPr>
          <w:b/>
        </w:rPr>
        <w:t xml:space="preserve">Endpoint: </w:t>
      </w:r>
      <w:r>
        <w:rPr>
          <w:rFonts w:ascii="Courier New" w:hAnsi="Courier New"/>
          <w:sz w:val="18"/>
        </w:rPr>
        <w:t>/teammate_groups/{{teammateGroupId}}/teams</w:t>
      </w:r>
    </w:p>
    <w:p>
      <w:pPr>
        <w:pStyle w:val="Heading3"/>
      </w:pPr>
      <w:r>
        <w:t>Prerequisites</w:t>
      </w:r>
    </w:p>
    <w:p>
      <w:pPr>
        <w:pStyle w:val="ListBullet"/>
      </w:pPr>
      <w:r>
        <w:t>Must have permission scope: teammate_groups:write</w:t>
      </w:r>
    </w:p>
    <w:p>
      <w:pPr>
        <w:pStyle w:val="Heading3"/>
      </w:pPr>
      <w:r>
        <w:t>Method</w:t>
      </w:r>
    </w:p>
    <w:p>
      <w:r>
        <w:t>POST</w:t>
      </w:r>
    </w:p>
    <w:p>
      <w:pPr>
        <w:pStyle w:val="Heading3"/>
      </w:pPr>
      <w:r>
        <w:t>URL</w:t>
      </w:r>
    </w:p>
    <w:p>
      <w:r>
        <w:t>https://api2.frontapp.com/teammate_groups/{{teammate_group_id}}/teams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teams to a teammate group. Teams added to the teammate group will automatically link public inboxes. Non-public inboxes can be added to the teammate group separately.</w:t>
      </w:r>
    </w:p>
    <w:p>
      <w:pPr>
        <w:pStyle w:val="Heading3"/>
      </w:pPr>
      <w:r>
        <w:t>Enforcement Rules</w:t>
      </w:r>
    </w:p>
    <w:p>
      <w:pPr>
        <w:pStyle w:val="ListBullet"/>
      </w:pPr>
      <w:r>
        <w:t>The teammate_group_id path parameter must always be present.</w:t>
      </w:r>
    </w:p>
    <w:p>
      <w:pPr>
        <w:pStyle w:val="ListBullet"/>
      </w:pPr>
      <w:r>
        <w:t>If the user provides a teammate_group_id, use that value directly.</w:t>
      </w:r>
    </w:p>
    <w:p>
      <w:pPr>
        <w:pStyle w:val="ListBullet"/>
      </w:pPr>
      <w:r>
        <w:t>Do not call the API with a missing or empty teammate_group_id (e.g., avoid /teammate_groups//teams or /teammate_groups/teams).</w:t>
      </w:r>
    </w:p>
    <w:p>
      <w:pPr>
        <w:pStyle w:val="ListBullet"/>
      </w:pPr>
      <w:r>
        <w:t>Always construct the path as /teammate_groups/{{teammate_group_id}}/teams, where {{teammate_group_id}} is a non-empty string.</w:t>
      </w:r>
    </w:p>
    <w:p>
      <w:pPr>
        <w:pStyle w:val="ListBullet"/>
      </w:pPr>
      <w:r>
        <w:t>Do not infer or guess the teammate_group_id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/teammate_groups/tg_123/teams</w:t>
      </w:r>
    </w:p>
    <w:p>
      <w:pPr>
        <w:pStyle w:val="Heading3"/>
      </w:pPr>
      <w:r>
        <w:t>Invalid Examples</w:t>
      </w:r>
    </w:p>
    <w:p>
      <w:r>
        <w:rPr>
          <w:b/>
          <w:color w:val="666666"/>
          <w:sz w:val="16"/>
        </w:rPr>
        <w:t>[http]</w:t>
      </w:r>
    </w:p>
    <w:p>
      <w:pPr>
        <w:shd w:fill="F2F2F2" w:val="clear"/>
      </w:pPr>
      <w:r>
        <w:rPr>
          <w:rFonts w:ascii="Courier New" w:hAnsi="Courier New"/>
          <w:sz w:val="17"/>
        </w:rPr>
        <w:t>/teammate_groups//teams</w:t>
        <w:br/>
        <w:t>/teammate_groups/teams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teammate_group_id</w:t>
            </w:r>
          </w:p>
        </w:tc>
        <w:tc>
          <w:tcPr>
            <w:tcW w:type="dxa" w:w="2880"/>
          </w:tcPr>
          <w:p>
            <w:r>
              <w:t>string</w:t>
            </w:r>
          </w:p>
        </w:tc>
        <w:tc>
          <w:tcPr>
            <w:tcW w:type="dxa" w:w="2880"/>
          </w:tcPr>
          <w:p>
            <w:r>
              <w:t>The teammate group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team_ids</w:t>
            </w:r>
          </w:p>
        </w:tc>
        <w:tc>
          <w:tcPr>
            <w:tcW w:type="dxa" w:w="2880"/>
          </w:tcPr>
          <w:p>
            <w:r>
              <w:t>string[]</w:t>
            </w:r>
          </w:p>
        </w:tc>
        <w:tc>
          <w:tcPr>
            <w:tcW w:type="dxa" w:w="2880"/>
          </w:tcPr>
          <w:p>
            <w:r>
              <w:t>Array of team IDs to add to the teammate group.</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'https://api2.frontapp.com/teammate_groups/tg_123/teams' \</w:t>
        <w:br/>
        <w:t xml:space="preserve"> --header 'Accept: application/json' \</w:t>
        <w:br/>
        <w:t xml:space="preserve"> --header 'Content-Type: application/json' \</w:t>
        <w:br/>
        <w:t xml:space="preserve"> --data '{</w:t>
        <w:br/>
        <w:t xml:space="preserve"> "team_ids": ["tim_123", "tim_456"]</w:t>
        <w:br/>
        <w:t xml:space="preserve">  }'</w:t>
      </w:r>
    </w:p>
    <w:p>
      <w:pPr>
        <w:pStyle w:val="Heading3"/>
      </w:pPr>
      <w:r>
        <w:t>Behavior</w:t>
      </w:r>
    </w:p>
    <w:p>
      <w:pPr>
        <w:pStyle w:val="ListBullet"/>
      </w:pPr>
      <w:r>
        <w:t>Adds the provided team_ids to the specified teammate group.</w:t>
      </w:r>
    </w:p>
    <w:p>
      <w:pPr>
        <w:pStyle w:val="ListBullet"/>
      </w:pPr>
      <w:r>
        <w:t>Any teams added will automatically link public inboxes.</w:t>
      </w:r>
    </w:p>
    <w:p>
      <w:pPr>
        <w:pStyle w:val="ListBullet"/>
      </w:pPr>
      <w:r>
        <w:t>Non-public inboxes must be added to the teammate group separately.</w:t>
      </w:r>
    </w:p>
    <w:p>
      <w:pPr>
        <w:pStyle w:val="Heading3"/>
      </w:pPr>
      <w:r>
        <w:t>Related teammateGroups actions</w:t>
      </w:r>
    </w:p>
    <w:p>
      <w:pPr>
        <w:pStyle w:val="ListBullet"/>
      </w:pPr>
      <w:r>
        <w:t>[POST] Create a Teammate Group — /teammate_groups</w:t>
      </w:r>
    </w:p>
    <w:p>
      <w:pPr>
        <w:pStyle w:val="ListBullet"/>
      </w:pPr>
      <w:r>
        <w:t>[DELETE] Delete a Teammate Group — /teammate_groups/{{teammateGroupId}}</w:t>
      </w:r>
    </w:p>
    <w:p>
      <w:pPr>
        <w:pStyle w:val="ListBullet"/>
      </w:pPr>
      <w:r>
        <w:t>[DELETE] Remove Teams from a Teammate Group — /teammate_groups/{{teammateGroupId}}/teams</w:t>
      </w:r>
    </w:p>
    <w:p>
      <w:pPr>
        <w:pStyle w:val="ListBullet"/>
      </w:pPr>
      <w:r>
        <w:t>[POST] Add Inboxes to a Teammate Group — /teammate_groups/{{teammateGroupId}}/inboxes</w:t>
      </w:r>
    </w:p>
    <w:p>
      <w:pPr>
        <w:pStyle w:val="ListBullet"/>
      </w:pPr>
      <w:r>
        <w:t>[POST] Add Teammates to a Teammate Group — /teammate_groups/{{teammateGroupId}}/teammates</w:t>
      </w:r>
    </w:p>
    <w:p>
      <w:pPr>
        <w:pStyle w:val="ListBullet"/>
      </w:pPr>
      <w:r>
        <w:t>[GET] Get a Teammate Group — /teammate_groups/{{teammateGroupId}}</w:t>
      </w:r>
    </w:p>
    <w:p>
      <w:r>
        <w:br w:type="page"/>
      </w:r>
    </w:p>
    <w:p>
      <w:pPr>
        <w:pStyle w:val="Heading2"/>
      </w:pPr>
      <w:r>
        <w:t>223. [GET] Get a Teammate Group</w:t>
      </w:r>
    </w:p>
    <w:p>
      <w:r>
        <w:rPr>
          <w:b/>
        </w:rPr>
        <w:t xml:space="preserve">Endpoint: </w:t>
      </w:r>
      <w:r>
        <w:rPr>
          <w:rFonts w:ascii="Courier New" w:hAnsi="Courier New"/>
          <w:sz w:val="18"/>
        </w:rPr>
        <w:t>/teammate_groups/{{teammateGroupId}}</w:t>
      </w:r>
    </w:p>
    <w:p>
      <w:pPr>
        <w:pStyle w:val="Heading3"/>
      </w:pPr>
      <w:r>
        <w:t>Prerequisites</w:t>
      </w:r>
    </w:p>
    <w:p>
      <w:pPr>
        <w:pStyle w:val="ListBullet"/>
      </w:pPr>
      <w:r>
        <w:t>Must have the required scope: teammate_groups:read</w:t>
      </w:r>
    </w:p>
    <w:p>
      <w:pPr>
        <w:pStyle w:val="Heading3"/>
      </w:pPr>
      <w:r>
        <w:t>Method</w:t>
      </w:r>
    </w:p>
    <w:p>
      <w:r>
        <w:t>GET</w:t>
      </w:r>
    </w:p>
    <w:p>
      <w:pPr>
        <w:pStyle w:val="Heading3"/>
      </w:pPr>
      <w:r>
        <w:t>URL</w:t>
      </w:r>
    </w:p>
    <w:p>
      <w:r>
        <w:t>https://api2.frontapp.com/teammate_groups/{{teammate_group_id}}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 a single teammate group by ID, including links to related resources and the group’s permissions.</w:t>
      </w:r>
    </w:p>
    <w:p>
      <w:pPr>
        <w:pStyle w:val="Heading3"/>
      </w:pPr>
      <w:r>
        <w:t>Enforcement Rules</w:t>
      </w:r>
    </w:p>
    <w:p>
      <w:pPr>
        <w:pStyle w:val="ListBullet"/>
      </w:pPr>
      <w:r>
        <w:t>The teammate_group_id path parameter must always be present and must be a non-empty string.</w:t>
      </w:r>
    </w:p>
    <w:p>
      <w:pPr>
        <w:pStyle w:val="ListBullet"/>
      </w:pPr>
      <w:r>
        <w:t>Always construct the path as /teammate_groups/{{teammate_group_id}}.</w:t>
      </w:r>
    </w:p>
    <w:p>
      <w:pPr>
        <w:pStyle w:val="ListBullet"/>
      </w:pPr>
      <w:r>
        <w:t>Do not call the API with a missing or empty teammate_group_id (e.g., avoid /teammate_groups/).</w:t>
      </w:r>
    </w:p>
    <w:p>
      <w:pPr>
        <w:pStyle w:val="ListBullet"/>
      </w:pPr>
      <w:r>
        <w:t>Do not send path parameters in the request body (this request has no body).</w:t>
      </w:r>
    </w:p>
    <w:p>
      <w:pPr>
        <w:pStyle w:val="ListBullet"/>
      </w:pPr>
      <w:r>
        <w:t>When executing the action, ensure to send Path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/teammate_groups/cir_123</w:t>
      </w:r>
    </w:p>
    <w:p>
      <w:pPr>
        <w:pStyle w:val="Heading3"/>
      </w:pPr>
      <w:r>
        <w:t>Invalid Examples</w:t>
      </w:r>
    </w:p>
    <w:p>
      <w:r>
        <w:rPr>
          <w:b/>
          <w:color w:val="666666"/>
          <w:sz w:val="16"/>
        </w:rPr>
        <w:t>[http]</w:t>
      </w:r>
    </w:p>
    <w:p>
      <w:pPr>
        <w:shd w:fill="F2F2F2" w:val="clear"/>
      </w:pPr>
      <w:r>
        <w:rPr>
          <w:rFonts w:ascii="Courier New" w:hAnsi="Courier New"/>
          <w:sz w:val="17"/>
        </w:rPr>
        <w:t>/teammate_groups/</w:t>
        <w:br/>
        <w:t>/teammate_groups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teammate_group_id</w:t>
            </w:r>
          </w:p>
        </w:tc>
        <w:tc>
          <w:tcPr>
            <w:tcW w:type="dxa" w:w="2880"/>
          </w:tcPr>
          <w:p>
            <w:r>
              <w:t>string</w:t>
            </w:r>
          </w:p>
        </w:tc>
        <w:tc>
          <w:tcPr>
            <w:tcW w:type="dxa" w:w="2880"/>
          </w:tcPr>
          <w:p>
            <w:r>
              <w:t>The teammate group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"https://api2.frontapp.com/teammate_groups/cir_123",</w:t>
        <w:br/>
        <w:t xml:space="preserve"> "related": {</w:t>
        <w:br/>
        <w:t xml:space="preserve"> "teammates": "https://api2.frontapp.com/teammate_groups/cir_123/teammates",</w:t>
        <w:br/>
        <w:t xml:space="preserve"> "teams": "https://api2.frontapp.com/teammate_groups/cir_123/teams",</w:t>
        <w:br/>
        <w:t xml:space="preserve"> "inboxes": "https://api2.frontapp.com/teammate_groups/cir_123/inboxes"</w:t>
        <w:br/>
        <w:t xml:space="preserve"> }</w:t>
        <w:br/>
        <w:t xml:space="preserve"> },</w:t>
        <w:br/>
        <w:t xml:space="preserve"> "id": "cir_123",</w:t>
        <w:br/>
        <w:t xml:space="preserve"> "name": "Sales team",</w:t>
        <w:br/>
        <w:t xml:space="preserve"> "description": "Best sales team ever",</w:t>
        <w:br/>
        <w:t xml:space="preserve"> "is_managed_by_scim": false,</w:t>
        <w:br/>
        <w:t xml:space="preserve"> "permissions": {</w:t>
        <w:br/>
        <w:t xml:space="preserve"> "contacts": {</w:t>
        <w:br/>
        <w:t xml:space="preserve"> "access": "contact_lists",</w:t>
        <w:br/>
        <w:t xml:space="preserve"> "contact_list_ids": [</w:t>
        <w:br/>
        <w:t xml:space="preserve"> "cl_123",</w:t>
        <w:br/>
        <w:t xml:space="preserve"> "cl_456"</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this teammate group resource.</w:t>
            </w:r>
          </w:p>
        </w:tc>
      </w:tr>
      <w:tr>
        <w:tc>
          <w:tcPr>
            <w:tcW w:type="dxa" w:w="2880"/>
          </w:tcPr>
          <w:p>
            <w:r>
              <w:t>_links.related</w:t>
            </w:r>
          </w:p>
        </w:tc>
        <w:tc>
          <w:tcPr>
            <w:tcW w:type="dxa" w:w="2880"/>
          </w:tcPr>
          <w:p>
            <w:r>
              <w:t>object</w:t>
            </w:r>
          </w:p>
        </w:tc>
        <w:tc>
          <w:tcPr>
            <w:tcW w:type="dxa" w:w="2880"/>
          </w:tcPr>
          <w:p>
            <w:r>
              <w:t>Container for related resource links.</w:t>
            </w:r>
          </w:p>
        </w:tc>
      </w:tr>
      <w:tr>
        <w:tc>
          <w:tcPr>
            <w:tcW w:type="dxa" w:w="2880"/>
          </w:tcPr>
          <w:p>
            <w:r>
              <w:t>_links.related.teammates</w:t>
            </w:r>
          </w:p>
        </w:tc>
        <w:tc>
          <w:tcPr>
            <w:tcW w:type="dxa" w:w="2880"/>
          </w:tcPr>
          <w:p>
            <w:r>
              <w:t>string</w:t>
            </w:r>
          </w:p>
        </w:tc>
        <w:tc>
          <w:tcPr>
            <w:tcW w:type="dxa" w:w="2880"/>
          </w:tcPr>
          <w:p>
            <w:r>
              <w:t>Link to list of teammate members.</w:t>
            </w:r>
          </w:p>
        </w:tc>
      </w:tr>
      <w:tr>
        <w:tc>
          <w:tcPr>
            <w:tcW w:type="dxa" w:w="2880"/>
          </w:tcPr>
          <w:p>
            <w:r>
              <w:t>_links.related.teams</w:t>
            </w:r>
          </w:p>
        </w:tc>
        <w:tc>
          <w:tcPr>
            <w:tcW w:type="dxa" w:w="2880"/>
          </w:tcPr>
          <w:p>
            <w:r>
              <w:t>string</w:t>
            </w:r>
          </w:p>
        </w:tc>
        <w:tc>
          <w:tcPr>
            <w:tcW w:type="dxa" w:w="2880"/>
          </w:tcPr>
          <w:p>
            <w:r>
              <w:t>Link to list of associated teams.</w:t>
            </w:r>
          </w:p>
        </w:tc>
      </w:tr>
      <w:tr>
        <w:tc>
          <w:tcPr>
            <w:tcW w:type="dxa" w:w="2880"/>
          </w:tcPr>
          <w:p>
            <w:r>
              <w:t>_links.related.inboxes</w:t>
            </w:r>
          </w:p>
        </w:tc>
        <w:tc>
          <w:tcPr>
            <w:tcW w:type="dxa" w:w="2880"/>
          </w:tcPr>
          <w:p>
            <w:r>
              <w:t>string</w:t>
            </w:r>
          </w:p>
        </w:tc>
        <w:tc>
          <w:tcPr>
            <w:tcW w:type="dxa" w:w="2880"/>
          </w:tcPr>
          <w:p>
            <w:r>
              <w:t>Link to list of inboxes that teammate members can access.</w:t>
            </w:r>
          </w:p>
        </w:tc>
      </w:tr>
      <w:tr>
        <w:tc>
          <w:tcPr>
            <w:tcW w:type="dxa" w:w="2880"/>
          </w:tcPr>
          <w:p>
            <w:r>
              <w:t>id</w:t>
            </w:r>
          </w:p>
        </w:tc>
        <w:tc>
          <w:tcPr>
            <w:tcW w:type="dxa" w:w="2880"/>
          </w:tcPr>
          <w:p>
            <w:r>
              <w:t>string</w:t>
            </w:r>
          </w:p>
        </w:tc>
        <w:tc>
          <w:tcPr>
            <w:tcW w:type="dxa" w:w="2880"/>
          </w:tcPr>
          <w:p>
            <w:r>
              <w:t>Unique identifier of the teammate group. Example: cir_123.</w:t>
            </w:r>
          </w:p>
        </w:tc>
      </w:tr>
      <w:tr>
        <w:tc>
          <w:tcPr>
            <w:tcW w:type="dxa" w:w="2880"/>
          </w:tcPr>
          <w:p>
            <w:r>
              <w:t>name</w:t>
            </w:r>
          </w:p>
        </w:tc>
        <w:tc>
          <w:tcPr>
            <w:tcW w:type="dxa" w:w="2880"/>
          </w:tcPr>
          <w:p>
            <w:r>
              <w:t>string</w:t>
            </w:r>
          </w:p>
        </w:tc>
        <w:tc>
          <w:tcPr>
            <w:tcW w:type="dxa" w:w="2880"/>
          </w:tcPr>
          <w:p>
            <w:r>
              <w:t>The name of the teammate group. Example: Sales team.</w:t>
            </w:r>
          </w:p>
        </w:tc>
      </w:tr>
      <w:tr>
        <w:tc>
          <w:tcPr>
            <w:tcW w:type="dxa" w:w="2880"/>
          </w:tcPr>
          <w:p>
            <w:r>
              <w:t>description</w:t>
            </w:r>
          </w:p>
        </w:tc>
        <w:tc>
          <w:tcPr>
            <w:tcW w:type="dxa" w:w="2880"/>
          </w:tcPr>
          <w:p>
            <w:r>
              <w:t>string</w:t>
            </w:r>
          </w:p>
        </w:tc>
        <w:tc>
          <w:tcPr>
            <w:tcW w:type="dxa" w:w="2880"/>
          </w:tcPr>
          <w:p>
            <w:r>
              <w:t>Description of the teammate group. Example: Best sales team ever.</w:t>
            </w:r>
          </w:p>
        </w:tc>
      </w:tr>
      <w:tr>
        <w:tc>
          <w:tcPr>
            <w:tcW w:type="dxa" w:w="2880"/>
          </w:tcPr>
          <w:p>
            <w:r>
              <w:t>is_managed_by_scim</w:t>
            </w:r>
          </w:p>
        </w:tc>
        <w:tc>
          <w:tcPr>
            <w:tcW w:type="dxa" w:w="2880"/>
          </w:tcPr>
          <w:p>
            <w:r>
              <w:t>boolean</w:t>
            </w:r>
          </w:p>
        </w:tc>
        <w:tc>
          <w:tcPr>
            <w:tcW w:type="dxa" w:w="2880"/>
          </w:tcPr>
          <w:p>
            <w:r>
              <w:t>Whether the teammate group is managed by SCIM or by Front. Example: false.</w:t>
            </w:r>
          </w:p>
        </w:tc>
      </w:tr>
      <w:tr>
        <w:tc>
          <w:tcPr>
            <w:tcW w:type="dxa" w:w="2880"/>
          </w:tcPr>
          <w:p>
            <w:r>
              <w:t>permissions</w:t>
            </w:r>
          </w:p>
        </w:tc>
        <w:tc>
          <w:tcPr>
            <w:tcW w:type="dxa" w:w="2880"/>
          </w:tcPr>
          <w:p>
            <w:r>
              <w:t>object</w:t>
            </w:r>
          </w:p>
        </w:tc>
        <w:tc>
          <w:tcPr>
            <w:tcW w:type="dxa" w:w="2880"/>
          </w:tcPr>
          <w:p>
            <w:r>
              <w:t>Permissions assigned to the teammate group.</w:t>
            </w:r>
          </w:p>
        </w:tc>
      </w:tr>
      <w:tr>
        <w:tc>
          <w:tcPr>
            <w:tcW w:type="dxa" w:w="2880"/>
          </w:tcPr>
          <w:p>
            <w:r>
              <w:t>permissions.contacts</w:t>
            </w:r>
          </w:p>
        </w:tc>
        <w:tc>
          <w:tcPr>
            <w:tcW w:type="dxa" w:w="2880"/>
          </w:tcPr>
          <w:p>
            <w:r>
              <w:t>object</w:t>
            </w:r>
          </w:p>
        </w:tc>
        <w:tc>
          <w:tcPr>
            <w:tcW w:type="dxa" w:w="2880"/>
          </w:tcPr>
          <w:p>
            <w:r>
              <w:t>Contact-list access permissions.</w:t>
            </w:r>
          </w:p>
        </w:tc>
      </w:tr>
      <w:tr>
        <w:tc>
          <w:tcPr>
            <w:tcW w:type="dxa" w:w="2880"/>
          </w:tcPr>
          <w:p>
            <w:r>
              <w:t>permissions.contacts.access</w:t>
            </w:r>
          </w:p>
        </w:tc>
        <w:tc>
          <w:tcPr>
            <w:tcW w:type="dxa" w:w="2880"/>
          </w:tcPr>
          <w:p>
            <w:r>
              <w:t>string</w:t>
            </w:r>
          </w:p>
        </w:tc>
        <w:tc>
          <w:tcPr>
            <w:tcW w:type="dxa" w:w="2880"/>
          </w:tcPr>
          <w:p>
            <w:r>
              <w:t>Level of access to contact lists. Must be one of: all, contact_lists, none.</w:t>
            </w:r>
          </w:p>
        </w:tc>
      </w:tr>
      <w:tr>
        <w:tc>
          <w:tcPr>
            <w:tcW w:type="dxa" w:w="2880"/>
          </w:tcPr>
          <w:p>
            <w:r>
              <w:t>permissions.contacts.contact_list_ids</w:t>
            </w:r>
          </w:p>
        </w:tc>
        <w:tc>
          <w:tcPr>
            <w:tcW w:type="dxa" w:w="2880"/>
          </w:tcPr>
          <w:p>
            <w:r>
              <w:t>array</w:t>
            </w:r>
          </w:p>
        </w:tc>
        <w:tc>
          <w:tcPr>
            <w:tcW w:type="dxa" w:w="2880"/>
          </w:tcPr>
          <w:p>
            <w:r>
              <w:t>List of contact list IDs the teammate group is allowed to access. May only be specified if permissions.contacts.access is contact_lists.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'https://api2.frontapp.com/teammate_groups/cir_123' \</w:t>
        <w:br/>
        <w:t xml:space="preserve"> --header 'Accept: application/json'</w:t>
      </w:r>
    </w:p>
    <w:p>
      <w:pPr>
        <w:pStyle w:val="Heading3"/>
      </w:pPr>
      <w:r>
        <w:t>Related teammateGroups actions</w:t>
      </w:r>
    </w:p>
    <w:p>
      <w:pPr>
        <w:pStyle w:val="ListBullet"/>
      </w:pPr>
      <w:r>
        <w:t>[POST] Create a Teammate Group — /teammate_groups</w:t>
      </w:r>
    </w:p>
    <w:p>
      <w:pPr>
        <w:pStyle w:val="ListBullet"/>
      </w:pPr>
      <w:r>
        <w:t>[DELETE] Delete a Teammate Group — /teammate_groups/{{teammateGroupId}}</w:t>
      </w:r>
    </w:p>
    <w:p>
      <w:pPr>
        <w:pStyle w:val="ListBullet"/>
      </w:pPr>
      <w:r>
        <w:t>[DELETE] Remove Teams from a Teammate Group — /teammate_groups/{{teammateGroupId}}/teams</w:t>
      </w:r>
    </w:p>
    <w:p>
      <w:pPr>
        <w:pStyle w:val="ListBullet"/>
      </w:pPr>
      <w:r>
        <w:t>[POST] Add Inboxes to a Teammate Group — /teammate_groups/{{teammateGroupId}}/inboxes</w:t>
      </w:r>
    </w:p>
    <w:p>
      <w:pPr>
        <w:pStyle w:val="ListBullet"/>
      </w:pPr>
      <w:r>
        <w:t>[POST] Add Teammates to a Teammate Group — /teammate_groups/{{teammateGroupId}}/teammates</w:t>
      </w:r>
    </w:p>
    <w:p>
      <w:pPr>
        <w:pStyle w:val="ListBullet"/>
      </w:pPr>
      <w:r>
        <w:t>[POST] Add Teams to a Teammate Group — /teammate_groups/{{teammateGroupId}}/teams</w:t>
      </w:r>
    </w:p>
    <w:p>
      <w:r>
        <w:br w:type="page"/>
      </w:r>
    </w:p>
    <w:p>
      <w:pPr>
        <w:pStyle w:val="Heading2"/>
      </w:pPr>
      <w:r>
        <w:t>224. [GET] List a Teammate Group’s Team Inboxes</w:t>
      </w:r>
    </w:p>
    <w:p>
      <w:r>
        <w:rPr>
          <w:b/>
        </w:rPr>
        <w:t xml:space="preserve">Endpoint: </w:t>
      </w:r>
      <w:r>
        <w:rPr>
          <w:rFonts w:ascii="Courier New" w:hAnsi="Courier New"/>
          <w:sz w:val="18"/>
        </w:rPr>
        <w:t>/teammate_groups/{{teammateGroupId}}/inboxes</w:t>
      </w:r>
    </w:p>
    <w:p>
      <w:pPr>
        <w:pStyle w:val="Heading3"/>
      </w:pPr>
      <w:r>
        <w:t>Prerequisites</w:t>
      </w:r>
    </w:p>
    <w:p>
      <w:pPr>
        <w:pStyle w:val="ListBullet"/>
      </w:pPr>
      <w:r>
        <w:t>Must have permission scope: inboxes:read</w:t>
      </w:r>
    </w:p>
    <w:p>
      <w:pPr>
        <w:pStyle w:val="Heading3"/>
      </w:pPr>
      <w:r>
        <w:t>Method</w:t>
      </w:r>
    </w:p>
    <w:p>
      <w:r>
        <w:t>GET</w:t>
      </w:r>
    </w:p>
    <w:p>
      <w:pPr>
        <w:pStyle w:val="Heading3"/>
      </w:pPr>
      <w:r>
        <w:t>URL</w:t>
      </w:r>
    </w:p>
    <w:p>
      <w:r>
        <w:t>https://api2.frontapp.com/teammate_groups/{{teammate_group_id}}/inboxes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inboxes that a teammate group has access to via its associated teams.</w:t>
      </w:r>
    </w:p>
    <w:p>
      <w:pPr>
        <w:pStyle w:val="Heading3"/>
      </w:pPr>
      <w:r>
        <w:t>Enforcement Rules</w:t>
      </w:r>
    </w:p>
    <w:p>
      <w:pPr>
        <w:pStyle w:val="ListBullet"/>
      </w:pPr>
      <w:r>
        <w:t>The teammate_group_id path parameter must always be present.</w:t>
      </w:r>
    </w:p>
    <w:p>
      <w:pPr>
        <w:pStyle w:val="ListBullet"/>
      </w:pPr>
      <w:r>
        <w:t>If the user provides a teammate_group_id, use that value directly.</w:t>
      </w:r>
    </w:p>
    <w:p>
      <w:pPr>
        <w:pStyle w:val="ListBullet"/>
      </w:pPr>
      <w:r>
        <w:t>Do not call the API with a missing or empty teammate_group_id (e.g., avoid /teammate_groups//inboxes or /teammate_groups/inboxes).</w:t>
      </w:r>
    </w:p>
    <w:p>
      <w:pPr>
        <w:pStyle w:val="ListBullet"/>
      </w:pPr>
      <w:r>
        <w:t>Always construct the path as /teammate_groups/{{teammate_group_id}}/inboxes, where {{teammate_group_id}} is a non-empty string.</w:t>
      </w:r>
    </w:p>
    <w:p>
      <w:pPr>
        <w:pStyle w:val="ListBullet"/>
      </w:pPr>
      <w:r>
        <w:t>Do not infer or guess the teammate_group_id.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/teammate_groups/tg_12345/inboxes</w:t>
      </w:r>
    </w:p>
    <w:p>
      <w:pPr>
        <w:pStyle w:val="Heading3"/>
      </w:pPr>
      <w:r>
        <w:t>Invalid Examples</w:t>
      </w:r>
    </w:p>
    <w:p>
      <w:r>
        <w:rPr>
          <w:b/>
          <w:color w:val="666666"/>
          <w:sz w:val="16"/>
        </w:rPr>
        <w:t>[http]</w:t>
      </w:r>
    </w:p>
    <w:p>
      <w:pPr>
        <w:shd w:fill="F2F2F2" w:val="clear"/>
      </w:pPr>
      <w:r>
        <w:rPr>
          <w:rFonts w:ascii="Courier New" w:hAnsi="Courier New"/>
          <w:sz w:val="17"/>
        </w:rPr>
        <w:t>/teammate_groups//inboxes</w:t>
        <w:br/>
        <w:t>/teammate_groups/inboxes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teammate_group_id</w:t>
            </w:r>
          </w:p>
        </w:tc>
        <w:tc>
          <w:tcPr>
            <w:tcW w:type="dxa" w:w="2880"/>
          </w:tcPr>
          <w:p>
            <w:r>
              <w:t>string</w:t>
            </w:r>
          </w:p>
        </w:tc>
        <w:tc>
          <w:tcPr>
            <w:tcW w:type="dxa" w:w="2880"/>
          </w:tcPr>
          <w:p>
            <w:r>
              <w:t>The teammate group ID.</w:t>
            </w:r>
          </w:p>
        </w:tc>
      </w:tr>
    </w:tbl>
    <w:p/>
    <w:p>
      <w:pPr>
        <w:pStyle w:val="Heading3"/>
      </w:pPr>
      <w:r>
        <w:t>Response</w:t>
      </w:r>
    </w:p>
    <w:p>
      <w:pPr>
        <w:pStyle w:val="Heading3"/>
      </w:pPr>
      <w:r>
        <w:t>Success Response (200 OK)</w:t>
      </w:r>
    </w:p>
    <w:p>
      <w:r>
        <w:t>Returns an array of Inbox objects.</w:t>
      </w:r>
    </w:p>
    <w:p>
      <w:r>
        <w:rPr>
          <w:b/>
          <w:color w:val="666666"/>
          <w:sz w:val="16"/>
        </w:rPr>
        <w:t>[json]</w:t>
      </w:r>
    </w:p>
    <w:p>
      <w:pPr>
        <w:shd w:fill="F2F2F2" w:val="clear"/>
      </w:pPr>
      <w:r>
        <w:rPr>
          <w:rFonts w:ascii="Courier New" w:hAnsi="Courier New"/>
          <w:sz w:val="17"/>
        </w:rPr>
        <w:t>{</w:t>
        <w:br/>
        <w:t xml:space="preserve"> "_links": {</w:t>
        <w:br/>
        <w:t xml:space="preserve"> "self": "https://yourCompany.api.frontapp.com/inboxes"</w:t>
        <w:br/>
        <w:t xml:space="preserve"> },</w:t>
        <w:br/>
        <w:t xml:space="preserve"> "_results": [</w:t>
        <w:br/>
        <w:t xml:space="preserve"> {</w:t>
        <w:br/>
        <w:t xml:space="preserve"> "_links": {</w:t>
        <w:br/>
        <w:t xml:space="preserve"> "self": "https://yourCompany.api.frontapp.com/inboxes/inb_123",</w:t>
        <w:br/>
        <w:t xml:space="preserve"> "related": {</w:t>
        <w:br/>
        <w:t xml:space="preserve"> "teammates": "https://yourCompany.api.frontapp.com/inboxes/inb_123/teammates",</w:t>
        <w:br/>
        <w:t xml:space="preserve"> "conversations": "https://yourCompany.api.frontapp.com/inboxes/inb_123/conversations",</w:t>
        <w:br/>
        <w:t xml:space="preserve"> "channels": "https://yourCompany.api.frontapp.com/inboxes/inb_123/channels",</w:t>
        <w:br/>
        <w:t xml:space="preserve"> "owner": "https://yourCompany.api.frontapp.com/inboxes/inb_123/owner"</w:t>
        <w:br/>
        <w:t xml:space="preserve"> }</w:t>
        <w:br/>
        <w:t xml:space="preserve"> },</w:t>
        <w:br/>
        <w:t xml:space="preserve"> "id": "inb_123",</w:t>
        <w:br/>
        <w:t xml:space="preserve"> "name": "Support",</w:t>
        <w:br/>
        <w:t xml:space="preserve"> "is_private": false,</w:t>
        <w:br/>
        <w:t xml:space="preserve"> "is_public": true,</w:t>
        <w:br/>
        <w:t xml:space="preserve"> "custom_fields":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_results</w:t>
            </w:r>
          </w:p>
        </w:tc>
        <w:tc>
          <w:tcPr>
            <w:tcW w:type="dxa" w:w="2880"/>
          </w:tcPr>
          <w:p>
            <w:r>
              <w:t>array</w:t>
            </w:r>
          </w:p>
        </w:tc>
        <w:tc>
          <w:tcPr>
            <w:tcW w:type="dxa" w:w="2880"/>
          </w:tcPr>
          <w:p>
            <w:r>
              <w:t>Array of inbox objects.</w:t>
            </w:r>
          </w:p>
        </w:tc>
      </w:tr>
      <w:tr>
        <w:tc>
          <w:tcPr>
            <w:tcW w:type="dxa" w:w="2880"/>
          </w:tcPr>
          <w:p>
            <w:r>
              <w:t>_results[]._links</w:t>
            </w:r>
          </w:p>
        </w:tc>
        <w:tc>
          <w:tcPr>
            <w:tcW w:type="dxa" w:w="2880"/>
          </w:tcPr>
          <w:p>
            <w:r>
              <w:t>object</w:t>
            </w:r>
          </w:p>
        </w:tc>
        <w:tc>
          <w:tcPr>
            <w:tcW w:type="dxa" w:w="2880"/>
          </w:tcPr>
          <w:p>
            <w:r>
              <w:t>Links object for the inbox.</w:t>
            </w:r>
          </w:p>
        </w:tc>
      </w:tr>
      <w:tr>
        <w:tc>
          <w:tcPr>
            <w:tcW w:type="dxa" w:w="2880"/>
          </w:tcPr>
          <w:p>
            <w:r>
              <w:t>_results[]._links.self</w:t>
            </w:r>
          </w:p>
        </w:tc>
        <w:tc>
          <w:tcPr>
            <w:tcW w:type="dxa" w:w="2880"/>
          </w:tcPr>
          <w:p>
            <w:r>
              <w:t>string</w:t>
            </w:r>
          </w:p>
        </w:tc>
        <w:tc>
          <w:tcPr>
            <w:tcW w:type="dxa" w:w="2880"/>
          </w:tcPr>
          <w:p>
            <w:r>
              <w:t>Link to the inbox resource.</w:t>
            </w:r>
          </w:p>
        </w:tc>
      </w:tr>
      <w:tr>
        <w:tc>
          <w:tcPr>
            <w:tcW w:type="dxa" w:w="2880"/>
          </w:tcPr>
          <w:p>
            <w:r>
              <w:t>_results[]._links.related</w:t>
            </w:r>
          </w:p>
        </w:tc>
        <w:tc>
          <w:tcPr>
            <w:tcW w:type="dxa" w:w="2880"/>
          </w:tcPr>
          <w:p>
            <w:r>
              <w:t>object</w:t>
            </w:r>
          </w:p>
        </w:tc>
        <w:tc>
          <w:tcPr>
            <w:tcW w:type="dxa" w:w="2880"/>
          </w:tcPr>
          <w:p>
            <w:r>
              <w:t>Related links for the inbox.</w:t>
            </w:r>
          </w:p>
        </w:tc>
      </w:tr>
      <w:tr>
        <w:tc>
          <w:tcPr>
            <w:tcW w:type="dxa" w:w="2880"/>
          </w:tcPr>
          <w:p>
            <w:r>
              <w:t>_results[]._links.related.teammates</w:t>
            </w:r>
          </w:p>
        </w:tc>
        <w:tc>
          <w:tcPr>
            <w:tcW w:type="dxa" w:w="2880"/>
          </w:tcPr>
          <w:p>
            <w:r>
              <w:t>string</w:t>
            </w:r>
          </w:p>
        </w:tc>
        <w:tc>
          <w:tcPr>
            <w:tcW w:type="dxa" w:w="2880"/>
          </w:tcPr>
          <w:p>
            <w:r>
              <w:t>Link to inbox teammates.</w:t>
            </w:r>
          </w:p>
        </w:tc>
      </w:tr>
      <w:tr>
        <w:tc>
          <w:tcPr>
            <w:tcW w:type="dxa" w:w="2880"/>
          </w:tcPr>
          <w:p>
            <w:r>
              <w:t>_results[]._links.related.conversations</w:t>
            </w:r>
          </w:p>
        </w:tc>
        <w:tc>
          <w:tcPr>
            <w:tcW w:type="dxa" w:w="2880"/>
          </w:tcPr>
          <w:p>
            <w:r>
              <w:t>string</w:t>
            </w:r>
          </w:p>
        </w:tc>
        <w:tc>
          <w:tcPr>
            <w:tcW w:type="dxa" w:w="2880"/>
          </w:tcPr>
          <w:p>
            <w:r>
              <w:t>Link to inbox conversations.</w:t>
            </w:r>
          </w:p>
        </w:tc>
      </w:tr>
      <w:tr>
        <w:tc>
          <w:tcPr>
            <w:tcW w:type="dxa" w:w="2880"/>
          </w:tcPr>
          <w:p>
            <w:r>
              <w:t>_results[]._links.related.channels</w:t>
            </w:r>
          </w:p>
        </w:tc>
        <w:tc>
          <w:tcPr>
            <w:tcW w:type="dxa" w:w="2880"/>
          </w:tcPr>
          <w:p>
            <w:r>
              <w:t>string</w:t>
            </w:r>
          </w:p>
        </w:tc>
        <w:tc>
          <w:tcPr>
            <w:tcW w:type="dxa" w:w="2880"/>
          </w:tcPr>
          <w:p>
            <w:r>
              <w:t>Link to inbox channels.</w:t>
            </w:r>
          </w:p>
        </w:tc>
      </w:tr>
      <w:tr>
        <w:tc>
          <w:tcPr>
            <w:tcW w:type="dxa" w:w="2880"/>
          </w:tcPr>
          <w:p>
            <w:r>
              <w:t>_results[]._links.related.owner</w:t>
            </w:r>
          </w:p>
        </w:tc>
        <w:tc>
          <w:tcPr>
            <w:tcW w:type="dxa" w:w="2880"/>
          </w:tcPr>
          <w:p>
            <w:r>
              <w:t>string</w:t>
            </w:r>
          </w:p>
        </w:tc>
        <w:tc>
          <w:tcPr>
            <w:tcW w:type="dxa" w:w="2880"/>
          </w:tcPr>
          <w:p>
            <w:r>
              <w:t>Link to inbox owner.</w:t>
            </w:r>
          </w:p>
        </w:tc>
      </w:tr>
      <w:tr>
        <w:tc>
          <w:tcPr>
            <w:tcW w:type="dxa" w:w="2880"/>
          </w:tcPr>
          <w:p>
            <w:r>
              <w:t>_results[].id</w:t>
            </w:r>
          </w:p>
        </w:tc>
        <w:tc>
          <w:tcPr>
            <w:tcW w:type="dxa" w:w="2880"/>
          </w:tcPr>
          <w:p>
            <w:r>
              <w:t>string</w:t>
            </w:r>
          </w:p>
        </w:tc>
        <w:tc>
          <w:tcPr>
            <w:tcW w:type="dxa" w:w="2880"/>
          </w:tcPr>
          <w:p>
            <w:r>
              <w:t>Unique identifier for the inbox.</w:t>
            </w:r>
          </w:p>
        </w:tc>
      </w:tr>
      <w:tr>
        <w:tc>
          <w:tcPr>
            <w:tcW w:type="dxa" w:w="2880"/>
          </w:tcPr>
          <w:p>
            <w:r>
              <w:t>_results[].name</w:t>
            </w:r>
          </w:p>
        </w:tc>
        <w:tc>
          <w:tcPr>
            <w:tcW w:type="dxa" w:w="2880"/>
          </w:tcPr>
          <w:p>
            <w:r>
              <w:t>string</w:t>
            </w:r>
          </w:p>
        </w:tc>
        <w:tc>
          <w:tcPr>
            <w:tcW w:type="dxa" w:w="2880"/>
          </w:tcPr>
          <w:p>
            <w:r>
              <w:t>Name of the inbox.</w:t>
            </w:r>
          </w:p>
        </w:tc>
      </w:tr>
      <w:tr>
        <w:tc>
          <w:tcPr>
            <w:tcW w:type="dxa" w:w="2880"/>
          </w:tcPr>
          <w:p>
            <w:r>
              <w:t>_results[].is_private</w:t>
            </w:r>
          </w:p>
        </w:tc>
        <w:tc>
          <w:tcPr>
            <w:tcW w:type="dxa" w:w="2880"/>
          </w:tcPr>
          <w:p>
            <w:r>
              <w:t>boolean</w:t>
            </w:r>
          </w:p>
        </w:tc>
        <w:tc>
          <w:tcPr>
            <w:tcW w:type="dxa" w:w="2880"/>
          </w:tcPr>
          <w:p>
            <w:r>
              <w:t>Whether or not the inbox is individual.</w:t>
            </w:r>
          </w:p>
        </w:tc>
      </w:tr>
      <w:tr>
        <w:tc>
          <w:tcPr>
            <w:tcW w:type="dxa" w:w="2880"/>
          </w:tcPr>
          <w:p>
            <w:r>
              <w:t>_results[].is_public</w:t>
            </w:r>
          </w:p>
        </w:tc>
        <w:tc>
          <w:tcPr>
            <w:tcW w:type="dxa" w:w="2880"/>
          </w:tcPr>
          <w:p>
            <w:r>
              <w:t>boolean</w:t>
            </w:r>
          </w:p>
        </w:tc>
        <w:tc>
          <w:tcPr>
            <w:tcW w:type="dxa" w:w="2880"/>
          </w:tcPr>
          <w:p>
            <w:r>
              <w:t>Whether or not the inbox is available to all members of a team by default.</w:t>
            </w:r>
          </w:p>
        </w:tc>
      </w:tr>
      <w:tr>
        <w:tc>
          <w:tcPr>
            <w:tcW w:type="dxa" w:w="2880"/>
          </w:tcPr>
          <w:p>
            <w:r>
              <w:t>_results[].custom_fields</w:t>
            </w:r>
          </w:p>
        </w:tc>
        <w:tc>
          <w:tcPr>
            <w:tcW w:type="dxa" w:w="2880"/>
          </w:tcPr>
          <w:p>
            <w:r>
              <w:t>object</w:t>
            </w:r>
          </w:p>
        </w:tc>
        <w:tc>
          <w:tcPr>
            <w:tcW w:type="dxa" w:w="2880"/>
          </w:tcPr>
          <w:p>
            <w:r>
              <w:t>Custom fields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'https://api2.frontapp.com/teammate_groups/tg_12345/inboxes' \</w:t>
        <w:br/>
        <w:t xml:space="preserve"> --header 'Accept: application/json'</w:t>
      </w:r>
    </w:p>
    <w:p>
      <w:pPr>
        <w:pStyle w:val="Heading3"/>
      </w:pPr>
      <w:r>
        <w:t>Related inboxes actions</w:t>
      </w:r>
    </w:p>
    <w:p>
      <w:pPr>
        <w:pStyle w:val="ListBullet"/>
      </w:pPr>
      <w:r>
        <w:t>[POST] Create an Inbox — /inboxes</w:t>
      </w:r>
    </w:p>
    <w:p>
      <w:pPr>
        <w:pStyle w:val="ListBullet"/>
      </w:pPr>
      <w:r>
        <w:t>[POST] Create a Team Inbox — /teams/{{teamId}}/inboxes</w:t>
      </w:r>
    </w:p>
    <w:p>
      <w:pPr>
        <w:pStyle w:val="ListBullet"/>
      </w:pPr>
      <w:r>
        <w:t>[GET] List a Teammate’s Inboxes — /teammates/{{teammateId}}/inboxes</w:t>
      </w:r>
    </w:p>
    <w:p>
      <w:pPr>
        <w:pStyle w:val="ListBullet"/>
      </w:pPr>
      <w:r>
        <w:t>[POST] Add Inbox Access (Add Teammates to an Inbox) — /inboxes/{{inboxId}}/teammates</w:t>
      </w:r>
    </w:p>
    <w:p>
      <w:pPr>
        <w:pStyle w:val="ListBullet"/>
      </w:pPr>
      <w:r>
        <w:t>[GET] Get an Inbox — /inboxes/{{inboxId}}</w:t>
      </w:r>
    </w:p>
    <w:p>
      <w:pPr>
        <w:pStyle w:val="ListBullet"/>
      </w:pPr>
      <w:r>
        <w:t>[GET] List Inboxes — /inboxes</w:t>
      </w:r>
    </w:p>
    <w:p>
      <w:r>
        <w:br w:type="page"/>
      </w:r>
    </w:p>
    <w:p>
      <w:pPr>
        <w:pStyle w:val="Heading2"/>
      </w:pPr>
      <w:r>
        <w:t>225. [GET] List a Teammate Group’s Teams</w:t>
      </w:r>
    </w:p>
    <w:p>
      <w:r>
        <w:rPr>
          <w:b/>
        </w:rPr>
        <w:t xml:space="preserve">Endpoint: </w:t>
      </w:r>
      <w:r>
        <w:rPr>
          <w:rFonts w:ascii="Courier New" w:hAnsi="Courier New"/>
          <w:sz w:val="18"/>
        </w:rPr>
        <w:t>/teammate_groups/{{teammateGroupId}}/teams</w:t>
      </w:r>
    </w:p>
    <w:p>
      <w:pPr>
        <w:pStyle w:val="Heading3"/>
      </w:pPr>
      <w:r>
        <w:t>Prerequisites</w:t>
      </w:r>
    </w:p>
    <w:p>
      <w:pPr>
        <w:pStyle w:val="ListBullet"/>
      </w:pPr>
      <w:r>
        <w:t>Must have permission scope: teams:read</w:t>
      </w:r>
    </w:p>
    <w:p>
      <w:pPr>
        <w:pStyle w:val="Heading3"/>
      </w:pPr>
      <w:r>
        <w:t>Method</w:t>
      </w:r>
    </w:p>
    <w:p>
      <w:r>
        <w:t>GET</w:t>
      </w:r>
    </w:p>
    <w:p>
      <w:pPr>
        <w:pStyle w:val="Heading3"/>
      </w:pPr>
      <w:r>
        <w:t>URL</w:t>
      </w:r>
    </w:p>
    <w:p>
      <w:r>
        <w:t>https://api2.frontapp.com/teammate_groups/{{teammate_group_id}}/teams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teams added to a specific teammate group. Teams added to the teammate group will automatically link public inboxes.</w:t>
      </w:r>
    </w:p>
    <w:p>
      <w:pPr>
        <w:pStyle w:val="Heading3"/>
      </w:pPr>
      <w:r>
        <w:t>Enforcement Rules</w:t>
      </w:r>
    </w:p>
    <w:p>
      <w:pPr>
        <w:pStyle w:val="ListBullet"/>
      </w:pPr>
      <w:r>
        <w:t>The teammate_group_id path parameter must always be present.</w:t>
      </w:r>
    </w:p>
    <w:p>
      <w:pPr>
        <w:pStyle w:val="ListBullet"/>
      </w:pPr>
      <w:r>
        <w:t>If the user provides a teammate_group_id, use that value directly.</w:t>
      </w:r>
    </w:p>
    <w:p>
      <w:pPr>
        <w:pStyle w:val="ListBullet"/>
      </w:pPr>
      <w:r>
        <w:t>Do not call the API with a missing or empty teammate_group_id (e.g., avoid /teammate_groups//teams or /teammate_groups/teams).</w:t>
      </w:r>
    </w:p>
    <w:p>
      <w:pPr>
        <w:pStyle w:val="ListBullet"/>
      </w:pPr>
      <w:r>
        <w:t>Always construct the path as /teammate_groups/{{teammate_group_id}}/teams, where {{teammate_group_id}} is a non-empty string.</w:t>
      </w:r>
    </w:p>
    <w:p>
      <w:pPr>
        <w:pStyle w:val="ListBullet"/>
      </w:pPr>
      <w:r>
        <w:t>Do not infer or guess the teammate_group_id.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/teammate_groups/tmg_123/teams</w:t>
      </w:r>
    </w:p>
    <w:p>
      <w:pPr>
        <w:pStyle w:val="Heading3"/>
      </w:pPr>
      <w:r>
        <w:t>Invalid Examples</w:t>
      </w:r>
    </w:p>
    <w:p>
      <w:r>
        <w:rPr>
          <w:b/>
          <w:color w:val="666666"/>
          <w:sz w:val="16"/>
        </w:rPr>
        <w:t>[http]</w:t>
      </w:r>
    </w:p>
    <w:p>
      <w:pPr>
        <w:shd w:fill="F2F2F2" w:val="clear"/>
      </w:pPr>
      <w:r>
        <w:rPr>
          <w:rFonts w:ascii="Courier New" w:hAnsi="Courier New"/>
          <w:sz w:val="17"/>
        </w:rPr>
        <w:t>/teammate_groups//teams</w:t>
        <w:br/>
        <w:t>/teammate_groups/teams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teammate_group_id</w:t>
            </w:r>
          </w:p>
        </w:tc>
        <w:tc>
          <w:tcPr>
            <w:tcW w:type="dxa" w:w="2880"/>
          </w:tcPr>
          <w:p>
            <w:r>
              <w:t>string</w:t>
            </w:r>
          </w:p>
        </w:tc>
        <w:tc>
          <w:tcPr>
            <w:tcW w:type="dxa" w:w="2880"/>
          </w:tcPr>
          <w:p>
            <w:r>
              <w:t>The teammate group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"https://yourCompany.api.frontapp.com/teams"</w:t>
        <w:br/>
        <w:t xml:space="preserve"> },</w:t>
        <w:br/>
        <w:t xml:space="preserve"> "_results": [</w:t>
        <w:br/>
        <w:t xml:space="preserve"> {</w:t>
        <w:br/>
        <w:t xml:space="preserve"> "_links": {</w:t>
        <w:br/>
        <w:t xml:space="preserve"> "self": "https://yourCompany.api.frontapp.com/teams"</w:t>
        <w:br/>
        <w:t xml:space="preserve"> },</w:t>
        <w:br/>
        <w:t xml:space="preserve"> "id": "tim_123",</w:t>
        <w:br/>
        <w:t xml:space="preserve"> "name": "Support"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Container for link relations.</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_results</w:t>
            </w:r>
          </w:p>
        </w:tc>
        <w:tc>
          <w:tcPr>
            <w:tcW w:type="dxa" w:w="2880"/>
          </w:tcPr>
          <w:p>
            <w:r>
              <w:t>array</w:t>
            </w:r>
          </w:p>
        </w:tc>
        <w:tc>
          <w:tcPr>
            <w:tcW w:type="dxa" w:w="2880"/>
          </w:tcPr>
          <w:p>
            <w:r>
              <w:t>Array of teams.</w:t>
            </w:r>
          </w:p>
        </w:tc>
      </w:tr>
      <w:tr>
        <w:tc>
          <w:tcPr>
            <w:tcW w:type="dxa" w:w="2880"/>
          </w:tcPr>
          <w:p>
            <w:r>
              <w:t>_results[0]._links</w:t>
            </w:r>
          </w:p>
        </w:tc>
        <w:tc>
          <w:tcPr>
            <w:tcW w:type="dxa" w:w="2880"/>
          </w:tcPr>
          <w:p>
            <w:r>
              <w:t>object</w:t>
            </w:r>
          </w:p>
        </w:tc>
        <w:tc>
          <w:tcPr>
            <w:tcW w:type="dxa" w:w="2880"/>
          </w:tcPr>
          <w:p>
            <w:r>
              <w:t>Container for link relations for the team.</w:t>
            </w:r>
          </w:p>
        </w:tc>
      </w:tr>
      <w:tr>
        <w:tc>
          <w:tcPr>
            <w:tcW w:type="dxa" w:w="2880"/>
          </w:tcPr>
          <w:p>
            <w:r>
              <w:t>_results[0]._links.self</w:t>
            </w:r>
          </w:p>
        </w:tc>
        <w:tc>
          <w:tcPr>
            <w:tcW w:type="dxa" w:w="2880"/>
          </w:tcPr>
          <w:p>
            <w:r>
              <w:t>string</w:t>
            </w:r>
          </w:p>
        </w:tc>
        <w:tc>
          <w:tcPr>
            <w:tcW w:type="dxa" w:w="2880"/>
          </w:tcPr>
          <w:p>
            <w:r>
              <w:t>Link to resource.</w:t>
            </w:r>
          </w:p>
        </w:tc>
      </w:tr>
      <w:tr>
        <w:tc>
          <w:tcPr>
            <w:tcW w:type="dxa" w:w="2880"/>
          </w:tcPr>
          <w:p>
            <w:r>
              <w:t>_results[0].id</w:t>
            </w:r>
          </w:p>
        </w:tc>
        <w:tc>
          <w:tcPr>
            <w:tcW w:type="dxa" w:w="2880"/>
          </w:tcPr>
          <w:p>
            <w:r>
              <w:t>string</w:t>
            </w:r>
          </w:p>
        </w:tc>
        <w:tc>
          <w:tcPr>
            <w:tcW w:type="dxa" w:w="2880"/>
          </w:tcPr>
          <w:p>
            <w:r>
              <w:t>Unique identifier of the team.</w:t>
            </w:r>
          </w:p>
        </w:tc>
      </w:tr>
      <w:tr>
        <w:tc>
          <w:tcPr>
            <w:tcW w:type="dxa" w:w="2880"/>
          </w:tcPr>
          <w:p>
            <w:r>
              <w:t>_results[0].name</w:t>
            </w:r>
          </w:p>
        </w:tc>
        <w:tc>
          <w:tcPr>
            <w:tcW w:type="dxa" w:w="2880"/>
          </w:tcPr>
          <w:p>
            <w:r>
              <w:t>string</w:t>
            </w:r>
          </w:p>
        </w:tc>
        <w:tc>
          <w:tcPr>
            <w:tcW w:type="dxa" w:w="2880"/>
          </w:tcPr>
          <w:p>
            <w:r>
              <w:t>Name of the team.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'https://api2.frontapp.com/teammate_groups/tmg_123/teams' \</w:t>
        <w:br/>
        <w:t xml:space="preserve"> --header 'Accept: application/json'</w:t>
      </w:r>
    </w:p>
    <w:p>
      <w:pPr>
        <w:pStyle w:val="Heading3"/>
      </w:pPr>
      <w:r>
        <w:t>Notes</w:t>
      </w:r>
    </w:p>
    <w:p>
      <w:pPr>
        <w:pStyle w:val="ListBullet"/>
      </w:pPr>
      <w:r>
        <w:t>No request body for this endpoint.</w:t>
      </w:r>
    </w:p>
    <w:p>
      <w:r>
        <w:br w:type="page"/>
      </w:r>
    </w:p>
    <w:p>
      <w:pPr>
        <w:pStyle w:val="Heading2"/>
      </w:pPr>
      <w:r>
        <w:t>226. [GET] List Company Teammate Groups</w:t>
      </w:r>
    </w:p>
    <w:p>
      <w:r>
        <w:rPr>
          <w:b/>
        </w:rPr>
        <w:t xml:space="preserve">Endpoint: </w:t>
      </w:r>
      <w:r>
        <w:rPr>
          <w:rFonts w:ascii="Courier New" w:hAnsi="Courier New"/>
          <w:sz w:val="18"/>
        </w:rPr>
        <w:t>/teammate_groups</w:t>
      </w:r>
    </w:p>
    <w:p>
      <w:pPr>
        <w:pStyle w:val="Heading3"/>
      </w:pPr>
      <w:r>
        <w:t>Prerequisites</w:t>
      </w:r>
    </w:p>
    <w:p>
      <w:pPr>
        <w:pStyle w:val="ListBullet"/>
      </w:pPr>
      <w:r>
        <w:t>The authenticated actor must have the required scope: teammate_groups:read</w:t>
      </w:r>
    </w:p>
    <w:p>
      <w:pPr>
        <w:pStyle w:val="Heading3"/>
      </w:pPr>
      <w:r>
        <w:t>Method</w:t>
      </w:r>
    </w:p>
    <w:p>
      <w:r>
        <w:t>GET</w:t>
      </w:r>
    </w:p>
    <w:p>
      <w:pPr>
        <w:pStyle w:val="Heading3"/>
      </w:pPr>
      <w:r>
        <w:t>URL</w:t>
      </w:r>
    </w:p>
    <w:p>
      <w:r>
        <w:t>https://api2.frontapp.com/teammate_groups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teammate groups in the company.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"https://yourCompany.api.frontapp.com/teammate_groups"</w:t>
        <w:br/>
        <w:t xml:space="preserve"> },</w:t>
        <w:br/>
        <w:t xml:space="preserve"> "_results": [</w:t>
        <w:br/>
        <w:t xml:space="preserve"> {</w:t>
        <w:br/>
        <w:t xml:space="preserve"> "_links": {</w:t>
        <w:br/>
        <w:t xml:space="preserve"> "self": "https://yourCompany.api.frontapp.com/teammate_groups/tg_123",</w:t>
        <w:br/>
        <w:t xml:space="preserve"> "related": {</w:t>
        <w:br/>
        <w:t xml:space="preserve"> "teammates": "https://yourCompany.api.frontapp.com/teammate_groups/tg_123/teammates",</w:t>
        <w:br/>
        <w:t xml:space="preserve"> "teams": "https://yourCompany.api.frontapp.com/teammate_groups/tg_123/teams",</w:t>
        <w:br/>
        <w:t xml:space="preserve"> "inboxes": "https://yourCompany.api.frontapp.com/teammate_groups/tg_123/inboxes"</w:t>
        <w:br/>
        <w:t xml:space="preserve"> }</w:t>
        <w:br/>
        <w:t xml:space="preserve"> },</w:t>
        <w:br/>
        <w:t xml:space="preserve"> "id": "tg_123",</w:t>
        <w:br/>
        <w:t xml:space="preserve"> "name": "Support Tier 1",</w:t>
        <w:br/>
        <w:t xml:space="preserve"> "description": "Frontline support teammates",</w:t>
        <w:br/>
        <w:t xml:space="preserve"> "is_managed_by_scim": false,</w:t>
        <w:br/>
        <w:t xml:space="preserve"> "permissions": {</w:t>
        <w:br/>
        <w:t xml:space="preserve"> "contacts": {</w:t>
        <w:br/>
        <w:t xml:space="preserve"> "access": "contact_lists",</w:t>
        <w:br/>
        <w:t xml:space="preserve"> "contact_list_ids": [</w:t>
        <w:br/>
        <w:t xml:space="preserve"> "cl_123",</w:t>
        <w:br/>
        <w:t xml:space="preserve"> "cl_456"</w:t>
        <w:br/>
        <w:t xml:space="preserve"> ]</w:t>
        <w:br/>
        <w:t xml:space="preserve"> }</w:t>
        <w:br/>
        <w:t xml:space="preserve"> }</w:t>
        <w:br/>
        <w:t xml:space="preserve"> }</w:t>
        <w:br/>
        <w:t xml:space="preserve"> ]</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Top-level links object.</w:t>
            </w:r>
          </w:p>
        </w:tc>
      </w:tr>
      <w:tr>
        <w:tc>
          <w:tcPr>
            <w:tcW w:type="dxa" w:w="2880"/>
          </w:tcPr>
          <w:p>
            <w:r>
              <w:t>_links.self</w:t>
            </w:r>
          </w:p>
        </w:tc>
        <w:tc>
          <w:tcPr>
            <w:tcW w:type="dxa" w:w="2880"/>
          </w:tcPr>
          <w:p>
            <w:r>
              <w:t>string</w:t>
            </w:r>
          </w:p>
        </w:tc>
        <w:tc>
          <w:tcPr>
            <w:tcW w:type="dxa" w:w="2880"/>
          </w:tcPr>
          <w:p>
            <w:r>
              <w:t>Link to this resource (teammate groups collection).</w:t>
            </w:r>
          </w:p>
        </w:tc>
      </w:tr>
      <w:tr>
        <w:tc>
          <w:tcPr>
            <w:tcW w:type="dxa" w:w="2880"/>
          </w:tcPr>
          <w:p>
            <w:r>
              <w:t>_results</w:t>
            </w:r>
          </w:p>
        </w:tc>
        <w:tc>
          <w:tcPr>
            <w:tcW w:type="dxa" w:w="2880"/>
          </w:tcPr>
          <w:p>
            <w:r>
              <w:t>array</w:t>
            </w:r>
          </w:p>
        </w:tc>
        <w:tc>
          <w:tcPr>
            <w:tcW w:type="dxa" w:w="2880"/>
          </w:tcPr>
          <w:p>
            <w:r>
              <w:t>Array of teammate group objects.</w:t>
            </w:r>
          </w:p>
        </w:tc>
      </w:tr>
      <w:tr>
        <w:tc>
          <w:tcPr>
            <w:tcW w:type="dxa" w:w="2880"/>
          </w:tcPr>
          <w:p>
            <w:r>
              <w:t>_results[]._links</w:t>
            </w:r>
          </w:p>
        </w:tc>
        <w:tc>
          <w:tcPr>
            <w:tcW w:type="dxa" w:w="2880"/>
          </w:tcPr>
          <w:p>
            <w:r>
              <w:t>object</w:t>
            </w:r>
          </w:p>
        </w:tc>
        <w:tc>
          <w:tcPr>
            <w:tcW w:type="dxa" w:w="2880"/>
          </w:tcPr>
          <w:p>
            <w:r>
              <w:t>Links for the teammate group resource.</w:t>
            </w:r>
          </w:p>
        </w:tc>
      </w:tr>
      <w:tr>
        <w:tc>
          <w:tcPr>
            <w:tcW w:type="dxa" w:w="2880"/>
          </w:tcPr>
          <w:p>
            <w:r>
              <w:t>_results[]._links.self</w:t>
            </w:r>
          </w:p>
        </w:tc>
        <w:tc>
          <w:tcPr>
            <w:tcW w:type="dxa" w:w="2880"/>
          </w:tcPr>
          <w:p>
            <w:r>
              <w:t>string</w:t>
            </w:r>
          </w:p>
        </w:tc>
        <w:tc>
          <w:tcPr>
            <w:tcW w:type="dxa" w:w="2880"/>
          </w:tcPr>
          <w:p>
            <w:r>
              <w:t>Link to the teammate group resource.</w:t>
            </w:r>
          </w:p>
        </w:tc>
      </w:tr>
      <w:tr>
        <w:tc>
          <w:tcPr>
            <w:tcW w:type="dxa" w:w="2880"/>
          </w:tcPr>
          <w:p>
            <w:r>
              <w:t>_results[]._links.related</w:t>
            </w:r>
          </w:p>
        </w:tc>
        <w:tc>
          <w:tcPr>
            <w:tcW w:type="dxa" w:w="2880"/>
          </w:tcPr>
          <w:p>
            <w:r>
              <w:t>object</w:t>
            </w:r>
          </w:p>
        </w:tc>
        <w:tc>
          <w:tcPr>
            <w:tcW w:type="dxa" w:w="2880"/>
          </w:tcPr>
          <w:p>
            <w:r>
              <w:t>Related links for the teammate group.</w:t>
            </w:r>
          </w:p>
        </w:tc>
      </w:tr>
      <w:tr>
        <w:tc>
          <w:tcPr>
            <w:tcW w:type="dxa" w:w="2880"/>
          </w:tcPr>
          <w:p>
            <w:r>
              <w:t>_results[]._links.related.teammates</w:t>
            </w:r>
          </w:p>
        </w:tc>
        <w:tc>
          <w:tcPr>
            <w:tcW w:type="dxa" w:w="2880"/>
          </w:tcPr>
          <w:p>
            <w:r>
              <w:t>string</w:t>
            </w:r>
          </w:p>
        </w:tc>
        <w:tc>
          <w:tcPr>
            <w:tcW w:type="dxa" w:w="2880"/>
          </w:tcPr>
          <w:p>
            <w:r>
              <w:t>Link to list of teammate members.</w:t>
            </w:r>
          </w:p>
        </w:tc>
      </w:tr>
      <w:tr>
        <w:tc>
          <w:tcPr>
            <w:tcW w:type="dxa" w:w="2880"/>
          </w:tcPr>
          <w:p>
            <w:r>
              <w:t>_results[]._links.related.teams</w:t>
            </w:r>
          </w:p>
        </w:tc>
        <w:tc>
          <w:tcPr>
            <w:tcW w:type="dxa" w:w="2880"/>
          </w:tcPr>
          <w:p>
            <w:r>
              <w:t>string</w:t>
            </w:r>
          </w:p>
        </w:tc>
        <w:tc>
          <w:tcPr>
            <w:tcW w:type="dxa" w:w="2880"/>
          </w:tcPr>
          <w:p>
            <w:r>
              <w:t>Link to list of associated teams.</w:t>
            </w:r>
          </w:p>
        </w:tc>
      </w:tr>
      <w:tr>
        <w:tc>
          <w:tcPr>
            <w:tcW w:type="dxa" w:w="2880"/>
          </w:tcPr>
          <w:p>
            <w:r>
              <w:t>_results[]._links.related.inboxes</w:t>
            </w:r>
          </w:p>
        </w:tc>
        <w:tc>
          <w:tcPr>
            <w:tcW w:type="dxa" w:w="2880"/>
          </w:tcPr>
          <w:p>
            <w:r>
              <w:t>string</w:t>
            </w:r>
          </w:p>
        </w:tc>
        <w:tc>
          <w:tcPr>
            <w:tcW w:type="dxa" w:w="2880"/>
          </w:tcPr>
          <w:p>
            <w:r>
              <w:t>Link to list of inboxes that teammate members can access.</w:t>
            </w:r>
          </w:p>
        </w:tc>
      </w:tr>
      <w:tr>
        <w:tc>
          <w:tcPr>
            <w:tcW w:type="dxa" w:w="2880"/>
          </w:tcPr>
          <w:p>
            <w:r>
              <w:t>_results[].id</w:t>
            </w:r>
          </w:p>
        </w:tc>
        <w:tc>
          <w:tcPr>
            <w:tcW w:type="dxa" w:w="2880"/>
          </w:tcPr>
          <w:p>
            <w:r>
              <w:t>string</w:t>
            </w:r>
          </w:p>
        </w:tc>
        <w:tc>
          <w:tcPr>
            <w:tcW w:type="dxa" w:w="2880"/>
          </w:tcPr>
          <w:p>
            <w:r>
              <w:t>Unique identifier of the teammate group.</w:t>
            </w:r>
          </w:p>
        </w:tc>
      </w:tr>
      <w:tr>
        <w:tc>
          <w:tcPr>
            <w:tcW w:type="dxa" w:w="2880"/>
          </w:tcPr>
          <w:p>
            <w:r>
              <w:t>_results[].name</w:t>
            </w:r>
          </w:p>
        </w:tc>
        <w:tc>
          <w:tcPr>
            <w:tcW w:type="dxa" w:w="2880"/>
          </w:tcPr>
          <w:p>
            <w:r>
              <w:t>string</w:t>
            </w:r>
          </w:p>
        </w:tc>
        <w:tc>
          <w:tcPr>
            <w:tcW w:type="dxa" w:w="2880"/>
          </w:tcPr>
          <w:p>
            <w:r>
              <w:t>The name of the teammate group.</w:t>
            </w:r>
          </w:p>
        </w:tc>
      </w:tr>
      <w:tr>
        <w:tc>
          <w:tcPr>
            <w:tcW w:type="dxa" w:w="2880"/>
          </w:tcPr>
          <w:p>
            <w:r>
              <w:t>_results[].description</w:t>
            </w:r>
          </w:p>
        </w:tc>
        <w:tc>
          <w:tcPr>
            <w:tcW w:type="dxa" w:w="2880"/>
          </w:tcPr>
          <w:p>
            <w:r>
              <w:t>string</w:t>
            </w:r>
          </w:p>
        </w:tc>
        <w:tc>
          <w:tcPr>
            <w:tcW w:type="dxa" w:w="2880"/>
          </w:tcPr>
          <w:p>
            <w:r>
              <w:t>Description of the teammate group.</w:t>
            </w:r>
          </w:p>
        </w:tc>
      </w:tr>
      <w:tr>
        <w:tc>
          <w:tcPr>
            <w:tcW w:type="dxa" w:w="2880"/>
          </w:tcPr>
          <w:p>
            <w:r>
              <w:t>_results[].is_managed_by_scim</w:t>
            </w:r>
          </w:p>
        </w:tc>
        <w:tc>
          <w:tcPr>
            <w:tcW w:type="dxa" w:w="2880"/>
          </w:tcPr>
          <w:p>
            <w:r>
              <w:t>boolean</w:t>
            </w:r>
          </w:p>
        </w:tc>
        <w:tc>
          <w:tcPr>
            <w:tcW w:type="dxa" w:w="2880"/>
          </w:tcPr>
          <w:p>
            <w:r>
              <w:t>Whether the teammate group is managed by SCIM or by Front.</w:t>
            </w:r>
          </w:p>
        </w:tc>
      </w:tr>
      <w:tr>
        <w:tc>
          <w:tcPr>
            <w:tcW w:type="dxa" w:w="2880"/>
          </w:tcPr>
          <w:p>
            <w:r>
              <w:t>_results[].permissions</w:t>
            </w:r>
          </w:p>
        </w:tc>
        <w:tc>
          <w:tcPr>
            <w:tcW w:type="dxa" w:w="2880"/>
          </w:tcPr>
          <w:p>
            <w:r>
              <w:t>object</w:t>
            </w:r>
          </w:p>
        </w:tc>
        <w:tc>
          <w:tcPr>
            <w:tcW w:type="dxa" w:w="2880"/>
          </w:tcPr>
          <w:p>
            <w:r>
              <w:t>Permissions granted to the teammate group.</w:t>
            </w:r>
          </w:p>
        </w:tc>
      </w:tr>
      <w:tr>
        <w:tc>
          <w:tcPr>
            <w:tcW w:type="dxa" w:w="2880"/>
          </w:tcPr>
          <w:p>
            <w:r>
              <w:t>_results[].permissions.contacts</w:t>
            </w:r>
          </w:p>
        </w:tc>
        <w:tc>
          <w:tcPr>
            <w:tcW w:type="dxa" w:w="2880"/>
          </w:tcPr>
          <w:p>
            <w:r>
              <w:t>object</w:t>
            </w:r>
          </w:p>
        </w:tc>
        <w:tc>
          <w:tcPr>
            <w:tcW w:type="dxa" w:w="2880"/>
          </w:tcPr>
          <w:p>
            <w:r>
              <w:t>Contact-list permissions.</w:t>
            </w:r>
          </w:p>
        </w:tc>
      </w:tr>
      <w:tr>
        <w:tc>
          <w:tcPr>
            <w:tcW w:type="dxa" w:w="2880"/>
          </w:tcPr>
          <w:p>
            <w:r>
              <w:t>_results[].permissions.contacts.access</w:t>
            </w:r>
          </w:p>
        </w:tc>
        <w:tc>
          <w:tcPr>
            <w:tcW w:type="dxa" w:w="2880"/>
          </w:tcPr>
          <w:p>
            <w:r>
              <w:t>string</w:t>
            </w:r>
          </w:p>
        </w:tc>
        <w:tc>
          <w:tcPr>
            <w:tcW w:type="dxa" w:w="2880"/>
          </w:tcPr>
          <w:p>
            <w:r>
              <w:t>Level of access for the teammate group to contact lists. Must be one of: all, contact_lists, none.</w:t>
            </w:r>
          </w:p>
        </w:tc>
      </w:tr>
      <w:tr>
        <w:tc>
          <w:tcPr>
            <w:tcW w:type="dxa" w:w="2880"/>
          </w:tcPr>
          <w:p>
            <w:r>
              <w:t>_results[].permissions.contacts.contact_list_ids</w:t>
            </w:r>
          </w:p>
        </w:tc>
        <w:tc>
          <w:tcPr>
            <w:tcW w:type="dxa" w:w="2880"/>
          </w:tcPr>
          <w:p>
            <w:r>
              <w:t>array</w:t>
            </w:r>
          </w:p>
        </w:tc>
        <w:tc>
          <w:tcPr>
            <w:tcW w:type="dxa" w:w="2880"/>
          </w:tcPr>
          <w:p>
            <w:r>
              <w:t>List of contact lists the teammate group is allowed to access. May only be specified if access is contact_lists.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'https://api2.frontapp.com/teammate_groups' \</w:t>
        <w:br/>
        <w:t xml:space="preserve"> --header 'Accept: application/json'</w:t>
      </w:r>
    </w:p>
    <w:p>
      <w:pPr>
        <w:pStyle w:val="Heading3"/>
      </w:pPr>
      <w:r>
        <w:t>Notes</w:t>
      </w:r>
    </w:p>
    <w:p>
      <w:pPr>
        <w:pStyle w:val="ListBullet"/>
      </w:pPr>
      <w:r>
        <w:t>This endpoint returns a wrapper object containing _links and _results (the array of teammate groups).</w:t>
      </w:r>
    </w:p>
    <w:p>
      <w:pPr>
        <w:pStyle w:val="Heading3"/>
      </w:pPr>
      <w:r>
        <w:t>Related teammateGroups actions</w:t>
      </w:r>
    </w:p>
    <w:p>
      <w:pPr>
        <w:pStyle w:val="ListBullet"/>
      </w:pPr>
      <w:r>
        <w:t>[POST] Create a Teammate Group — /teammate_groups</w:t>
      </w:r>
    </w:p>
    <w:p>
      <w:pPr>
        <w:pStyle w:val="ListBullet"/>
      </w:pPr>
      <w:r>
        <w:t>[DELETE] Delete a Teammate Group — /teammate_groups/{{teammateGroupId}}</w:t>
      </w:r>
    </w:p>
    <w:p>
      <w:pPr>
        <w:pStyle w:val="ListBullet"/>
      </w:pPr>
      <w:r>
        <w:t>[DELETE] Remove Teams from a Teammate Group — /teammate_groups/{{teammateGroupId}}/teams</w:t>
      </w:r>
    </w:p>
    <w:p>
      <w:pPr>
        <w:pStyle w:val="ListBullet"/>
      </w:pPr>
      <w:r>
        <w:t>[POST] Add Inboxes to a Teammate Group — /teammate_groups/{{teammateGroupId}}/inboxes</w:t>
      </w:r>
    </w:p>
    <w:p>
      <w:pPr>
        <w:pStyle w:val="ListBullet"/>
      </w:pPr>
      <w:r>
        <w:t>[POST] Add Teammates to a Teammate Group — /teammate_groups/{{teammateGroupId}}/teammates</w:t>
      </w:r>
    </w:p>
    <w:p>
      <w:pPr>
        <w:pStyle w:val="ListBullet"/>
      </w:pPr>
      <w:r>
        <w:t>[POST] Add Teams to a Teammate Group — /teammate_groups/{{teammateGroupId}}/teams</w:t>
      </w:r>
    </w:p>
    <w:p>
      <w:r>
        <w:br w:type="page"/>
      </w:r>
    </w:p>
    <w:p>
      <w:pPr>
        <w:pStyle w:val="Heading2"/>
      </w:pPr>
      <w:r>
        <w:t>227. [DELETE] Remove a Teammate Group’s Team Inboxes</w:t>
      </w:r>
    </w:p>
    <w:p>
      <w:r>
        <w:rPr>
          <w:b/>
        </w:rPr>
        <w:t xml:space="preserve">Endpoint: </w:t>
      </w:r>
      <w:r>
        <w:rPr>
          <w:rFonts w:ascii="Courier New" w:hAnsi="Courier New"/>
          <w:sz w:val="18"/>
        </w:rPr>
        <w:t>/teammate_groups/{{teammateGroupId}}/inboxes</w:t>
      </w:r>
    </w:p>
    <w:p>
      <w:pPr>
        <w:pStyle w:val="Heading3"/>
      </w:pPr>
      <w:r>
        <w:t>Prerequisites</w:t>
      </w:r>
    </w:p>
    <w:p>
      <w:pPr>
        <w:pStyle w:val="ListBullet"/>
      </w:pPr>
      <w:r>
        <w:t>Must have scope: teammate_groups:write</w:t>
      </w:r>
    </w:p>
    <w:p>
      <w:pPr>
        <w:pStyle w:val="Heading3"/>
      </w:pPr>
      <w:r>
        <w:t>Method</w:t>
      </w:r>
    </w:p>
    <w:p>
      <w:r>
        <w:t>DELETE</w:t>
      </w:r>
    </w:p>
    <w:p>
      <w:pPr>
        <w:pStyle w:val="Heading3"/>
      </w:pPr>
      <w:r>
        <w:t>URL</w:t>
      </w:r>
    </w:p>
    <w:p>
      <w:r>
        <w:t>https://api2.frontapp.com/teammate_groups/{{teammate_group_id}}/inboxes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Unlinks (removes) non-public inboxes from a specified teammate group by providing the inbox IDs to remove.</w:t>
      </w:r>
    </w:p>
    <w:p>
      <w:pPr>
        <w:pStyle w:val="Heading3"/>
      </w:pPr>
      <w:r>
        <w:t>Enforcement Rules</w:t>
      </w:r>
    </w:p>
    <w:p>
      <w:pPr>
        <w:pStyle w:val="ListBullet"/>
      </w:pPr>
      <w:r>
        <w:t>The teammate_group_id path parameter must always be present.</w:t>
      </w:r>
    </w:p>
    <w:p>
      <w:pPr>
        <w:pStyle w:val="ListBullet"/>
      </w:pPr>
      <w:r>
        <w:t>If the user provides a teammate_group_id, use that value directly.</w:t>
      </w:r>
    </w:p>
    <w:p>
      <w:pPr>
        <w:pStyle w:val="ListBullet"/>
      </w:pPr>
      <w:r>
        <w:t>Do not call the API with a missing or empty teammate_group_id (e.g., avoid /teammate_groups//inboxes).</w:t>
      </w:r>
    </w:p>
    <w:p>
      <w:pPr>
        <w:pStyle w:val="ListBullet"/>
      </w:pPr>
      <w:r>
        <w:t>Always construct the path as /teammate_groups/{{teammate_group_id}}/inboxes, where {{teammate_group_id}} is a non-empty string.</w:t>
      </w:r>
    </w:p>
    <w:p>
      <w:pPr>
        <w:pStyle w:val="ListBullet"/>
      </w:pPr>
      <w:r>
        <w:t>Do not infer or guess the teammate_group_id.</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the request body as JSON with the required field(s).</w:t>
      </w:r>
    </w:p>
    <w:p>
      <w:pPr>
        <w:pStyle w:val="Heading3"/>
      </w:pPr>
      <w:r>
        <w:t>Valid Examples</w:t>
      </w:r>
    </w:p>
    <w:p>
      <w:r>
        <w:rPr>
          <w:b/>
          <w:color w:val="666666"/>
          <w:sz w:val="16"/>
        </w:rPr>
        <w:t>[http]</w:t>
      </w:r>
    </w:p>
    <w:p>
      <w:pPr>
        <w:shd w:fill="F2F2F2" w:val="clear"/>
      </w:pPr>
      <w:r>
        <w:rPr>
          <w:rFonts w:ascii="Courier New" w:hAnsi="Courier New"/>
          <w:sz w:val="17"/>
        </w:rPr>
        <w:t>/teammate_groups/tg_123/inboxes</w:t>
        <w:br/>
        <w:t>/teammate_groups/teammate_group_abc123/inboxes</w:t>
      </w:r>
    </w:p>
    <w:p>
      <w:pPr>
        <w:pStyle w:val="Heading3"/>
      </w:pPr>
      <w:r>
        <w:t>Invalid Examples</w:t>
      </w:r>
    </w:p>
    <w:p>
      <w:r>
        <w:rPr>
          <w:b/>
          <w:color w:val="666666"/>
          <w:sz w:val="16"/>
        </w:rPr>
        <w:t>[http]</w:t>
      </w:r>
    </w:p>
    <w:p>
      <w:pPr>
        <w:shd w:fill="F2F2F2" w:val="clear"/>
      </w:pPr>
      <w:r>
        <w:rPr>
          <w:rFonts w:ascii="Courier New" w:hAnsi="Courier New"/>
          <w:sz w:val="17"/>
        </w:rPr>
        <w:t>/teammate_groups//inboxes</w:t>
        <w:br/>
        <w:t>/teammate_groups/inboxes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teammate_group_id</w:t>
            </w:r>
          </w:p>
        </w:tc>
        <w:tc>
          <w:tcPr>
            <w:tcW w:type="dxa" w:w="2880"/>
          </w:tcPr>
          <w:p>
            <w:r>
              <w:t>string</w:t>
            </w:r>
          </w:p>
        </w:tc>
        <w:tc>
          <w:tcPr>
            <w:tcW w:type="dxa" w:w="2880"/>
          </w:tcPr>
          <w:p>
            <w:r>
              <w:t>The teammate group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inbox_ids</w:t>
            </w:r>
          </w:p>
        </w:tc>
        <w:tc>
          <w:tcPr>
            <w:tcW w:type="dxa" w:w="2880"/>
          </w:tcPr>
          <w:p>
            <w:r>
              <w:t>string[]</w:t>
            </w:r>
          </w:p>
        </w:tc>
        <w:tc>
          <w:tcPr>
            <w:tcW w:type="dxa" w:w="2880"/>
          </w:tcPr>
          <w:p>
            <w:r>
              <w:t>Inbox IDs to remove (unlink) from the teammate group.</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'https://api2.frontapp.com/teammate_groups/tg_123/inboxes' \</w:t>
        <w:br/>
        <w:t xml:space="preserve"> --header 'Accept: application/json' \</w:t>
        <w:br/>
        <w:t xml:space="preserve"> --header 'Content-Type: application/json' \</w:t>
        <w:br/>
        <w:t xml:space="preserve"> --data '{</w:t>
        <w:br/>
        <w:t xml:space="preserve"> "inbox_ids": ["inb_123", "inb_456"]</w:t>
        <w:br/>
        <w:t xml:space="preserve">  }'</w:t>
      </w:r>
    </w:p>
    <w:p>
      <w:pPr>
        <w:pStyle w:val="Heading3"/>
      </w:pPr>
      <w:r>
        <w:t>Error Handling</w:t>
      </w:r>
    </w:p>
    <w:p>
      <w:pPr>
        <w:pStyle w:val="ListBullet"/>
      </w:pPr>
      <w:r>
        <w:t>Success returns 204 No Content (no response body). Other error status codes were not provided in the scraped content.</w:t>
      </w:r>
    </w:p>
    <w:p>
      <w:pPr>
        <w:pStyle w:val="Heading3"/>
      </w:pPr>
      <w:r>
        <w:t>Related teammateGroups actions</w:t>
      </w:r>
    </w:p>
    <w:p>
      <w:pPr>
        <w:pStyle w:val="ListBullet"/>
      </w:pPr>
      <w:r>
        <w:t>[POST] Create a Teammate Group — /teammate_groups</w:t>
      </w:r>
    </w:p>
    <w:p>
      <w:pPr>
        <w:pStyle w:val="ListBullet"/>
      </w:pPr>
      <w:r>
        <w:t>[DELETE] Delete a Teammate Group — /teammate_groups/{{teammateGroupId}}</w:t>
      </w:r>
    </w:p>
    <w:p>
      <w:pPr>
        <w:pStyle w:val="ListBullet"/>
      </w:pPr>
      <w:r>
        <w:t>[DELETE] Remove Teams from a Teammate Group — /teammate_groups/{{teammateGroupId}}/teams</w:t>
      </w:r>
    </w:p>
    <w:p>
      <w:pPr>
        <w:pStyle w:val="ListBullet"/>
      </w:pPr>
      <w:r>
        <w:t>[POST] Add Inboxes to a Teammate Group — /teammate_groups/{{teammateGroupId}}/inboxes</w:t>
      </w:r>
    </w:p>
    <w:p>
      <w:pPr>
        <w:pStyle w:val="ListBullet"/>
      </w:pPr>
      <w:r>
        <w:t>[POST] Add Teammates to a Teammate Group — /teammate_groups/{{teammateGroupId}}/teammates</w:t>
      </w:r>
    </w:p>
    <w:p>
      <w:pPr>
        <w:pStyle w:val="ListBullet"/>
      </w:pPr>
      <w:r>
        <w:t>[POST] Add Teams to a Teammate Group — /teammate_groups/{{teammateGroupId}}/teams</w:t>
      </w:r>
    </w:p>
    <w:p>
      <w:r>
        <w:br w:type="page"/>
      </w:r>
    </w:p>
    <w:p>
      <w:pPr>
        <w:pStyle w:val="Heading2"/>
      </w:pPr>
      <w:r>
        <w:t>228. [DELETE] Remove Teammates from a Teammate Group</w:t>
      </w:r>
    </w:p>
    <w:p>
      <w:r>
        <w:rPr>
          <w:b/>
        </w:rPr>
        <w:t xml:space="preserve">Endpoint: </w:t>
      </w:r>
      <w:r>
        <w:rPr>
          <w:rFonts w:ascii="Courier New" w:hAnsi="Courier New"/>
          <w:sz w:val="18"/>
        </w:rPr>
        <w:t>/teammate_groups/{{teammateGroupId}}/teammates</w:t>
      </w:r>
    </w:p>
    <w:p>
      <w:pPr>
        <w:pStyle w:val="Heading3"/>
      </w:pPr>
      <w:r>
        <w:t>Prerequisites</w:t>
      </w:r>
    </w:p>
    <w:p>
      <w:pPr>
        <w:pStyle w:val="ListBullet"/>
      </w:pPr>
      <w:r>
        <w:t>The teammate group must not be managed by SCIM (SCIM-managed groups cannot be modified).</w:t>
      </w:r>
    </w:p>
    <w:p>
      <w:pPr>
        <w:pStyle w:val="ListBullet"/>
      </w:pPr>
      <w:r>
        <w:t>Caller must have the required scope: teammate_groups:write.</w:t>
      </w:r>
    </w:p>
    <w:p>
      <w:pPr>
        <w:pStyle w:val="Heading3"/>
      </w:pPr>
      <w:r>
        <w:t>Method</w:t>
      </w:r>
    </w:p>
    <w:p>
      <w:r>
        <w:t>DELETE</w:t>
      </w:r>
    </w:p>
    <w:p>
      <w:pPr>
        <w:pStyle w:val="Heading3"/>
      </w:pPr>
      <w:r>
        <w:t>URL</w:t>
      </w:r>
    </w:p>
    <w:p>
      <w:r>
        <w:t>https://api2.frontapp.com/teammate_groups/{{teammate_group_id}}/teammates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teammates from the specified teammate group. Teammates are identified by ID, and emails may be supplied via a resource alias mechanism.</w:t>
      </w:r>
    </w:p>
    <w:p>
      <w:pPr>
        <w:pStyle w:val="Heading3"/>
      </w:pPr>
      <w:r>
        <w:t>Enforcement Rules</w:t>
      </w:r>
    </w:p>
    <w:p>
      <w:pPr>
        <w:pStyle w:val="ListBullet"/>
      </w:pPr>
      <w:r>
        <w:t>The teammate_group_id path parameter must always be present.</w:t>
      </w:r>
    </w:p>
    <w:p>
      <w:pPr>
        <w:pStyle w:val="ListBullet"/>
      </w:pPr>
      <w:r>
        <w:t>Always construct the path as /teammate_groups/{{teammate_group_id}}/teammates, where {{teammate_group_id}} is a non-empty string.</w:t>
      </w:r>
    </w:p>
    <w:p>
      <w:pPr>
        <w:pStyle w:val="ListBullet"/>
      </w:pPr>
      <w:r>
        <w:t>Do not call the API with a missing or empty teammate_group_id (e.g., avoid /teammate_groups//teammates).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/teammate_groups/tg_123/teammates</w:t>
      </w:r>
    </w:p>
    <w:p>
      <w:pPr>
        <w:pStyle w:val="Heading3"/>
      </w:pPr>
      <w:r>
        <w:t>Invalid Examples</w:t>
      </w:r>
    </w:p>
    <w:p>
      <w:r>
        <w:rPr>
          <w:b/>
          <w:color w:val="666666"/>
          <w:sz w:val="16"/>
        </w:rPr>
        <w:t>[http]</w:t>
      </w:r>
    </w:p>
    <w:p>
      <w:pPr>
        <w:shd w:fill="F2F2F2" w:val="clear"/>
      </w:pPr>
      <w:r>
        <w:rPr>
          <w:rFonts w:ascii="Courier New" w:hAnsi="Courier New"/>
          <w:sz w:val="17"/>
        </w:rPr>
        <w:t>/teammate_groups//teammates</w:t>
        <w:br/>
        <w:t>/teammate_groups/teammates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teammate_group_id</w:t>
            </w:r>
          </w:p>
        </w:tc>
        <w:tc>
          <w:tcPr>
            <w:tcW w:type="dxa" w:w="2880"/>
          </w:tcPr>
          <w:p>
            <w:r>
              <w:t>string</w:t>
            </w:r>
          </w:p>
        </w:tc>
        <w:tc>
          <w:tcPr>
            <w:tcW w:type="dxa" w:w="2880"/>
          </w:tcPr>
          <w:p>
            <w:r>
              <w:t>The teammate group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teammate_ids</w:t>
            </w:r>
          </w:p>
        </w:tc>
        <w:tc>
          <w:tcPr>
            <w:tcW w:type="dxa" w:w="2880"/>
          </w:tcPr>
          <w:p>
            <w:r>
              <w:t>string[]</w:t>
            </w:r>
          </w:p>
        </w:tc>
        <w:tc>
          <w:tcPr>
            <w:tcW w:type="dxa" w:w="2880"/>
          </w:tcPr>
          <w:p>
            <w:r>
              <w:t>Teammate IDs to remove. Alternatively, you can supply emails as a resource alias (see Front “resource aliases” documentation).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'https://api2.frontapp.com/teammate_groups/tg_123/teammates' \</w:t>
        <w:br/>
        <w:t xml:space="preserve"> --header 'Accept: application/json' \</w:t>
        <w:br/>
        <w:t xml:space="preserve"> --header 'Content-Type: application/json' \</w:t>
        <w:br/>
        <w:t xml:space="preserve"> --data '{</w:t>
        <w:br/>
        <w:t xml:space="preserve"> "teammate_ids": ["tea_123", "tea_456"]</w:t>
        <w:br/>
        <w:t xml:space="preserve">  }'</w:t>
      </w:r>
    </w:p>
    <w:p>
      <w:pPr>
        <w:pStyle w:val="Heading3"/>
      </w:pPr>
      <w:r>
        <w:t>Notes</w:t>
      </w:r>
    </w:p>
    <w:p>
      <w:pPr>
        <w:pStyle w:val="ListBullet"/>
      </w:pPr>
      <w:r>
        <w:t>You cannot modify a teammate group that is managed by SCIM.</w:t>
      </w:r>
    </w:p>
    <w:p>
      <w:pPr>
        <w:pStyle w:val="ListBullet"/>
      </w:pPr>
      <w:r>
        <w:t>This endpoint accepts teammate identifiers via teammate_ids; emails may be provided using Front’s resource alias feature.</w:t>
      </w:r>
    </w:p>
    <w:p>
      <w:pPr>
        <w:pStyle w:val="Heading3"/>
      </w:pPr>
      <w:r>
        <w:t>Related teammateGroups actions</w:t>
      </w:r>
    </w:p>
    <w:p>
      <w:pPr>
        <w:pStyle w:val="ListBullet"/>
      </w:pPr>
      <w:r>
        <w:t>[POST] Create a Teammate Group — /teammate_groups</w:t>
      </w:r>
    </w:p>
    <w:p>
      <w:pPr>
        <w:pStyle w:val="ListBullet"/>
      </w:pPr>
      <w:r>
        <w:t>[DELETE] Delete a Teammate Group — /teammate_groups/{{teammateGroupId}}</w:t>
      </w:r>
    </w:p>
    <w:p>
      <w:pPr>
        <w:pStyle w:val="ListBullet"/>
      </w:pPr>
      <w:r>
        <w:t>[DELETE] Remove Teams from a Teammate Group — /teammate_groups/{{teammateGroupId}}/teams</w:t>
      </w:r>
    </w:p>
    <w:p>
      <w:pPr>
        <w:pStyle w:val="ListBullet"/>
      </w:pPr>
      <w:r>
        <w:t>[POST] Add Inboxes to a Teammate Group — /teammate_groups/{{teammateGroupId}}/inboxes</w:t>
      </w:r>
    </w:p>
    <w:p>
      <w:pPr>
        <w:pStyle w:val="ListBullet"/>
      </w:pPr>
      <w:r>
        <w:t>[POST] Add Teammates to a Teammate Group — /teammate_groups/{{teammateGroupId}}/teammates</w:t>
      </w:r>
    </w:p>
    <w:p>
      <w:pPr>
        <w:pStyle w:val="ListBullet"/>
      </w:pPr>
      <w:r>
        <w:t>[POST] Add Teams to a Teammate Group — /teammate_groups/{{teammateGroupId}}/teams</w:t>
      </w:r>
    </w:p>
    <w:p>
      <w:r>
        <w:br w:type="page"/>
      </w:r>
    </w:p>
    <w:p>
      <w:pPr>
        <w:pStyle w:val="Heading2"/>
      </w:pPr>
      <w:r>
        <w:t>229. [PATCH] Update a Teammate Group</w:t>
      </w:r>
    </w:p>
    <w:p>
      <w:r>
        <w:rPr>
          <w:b/>
        </w:rPr>
        <w:t xml:space="preserve">Endpoint: </w:t>
      </w:r>
      <w:r>
        <w:rPr>
          <w:rFonts w:ascii="Courier New" w:hAnsi="Courier New"/>
          <w:sz w:val="18"/>
        </w:rPr>
        <w:t>/teammate_groups/{{teammateGroupId}}</w:t>
      </w:r>
    </w:p>
    <w:p>
      <w:pPr>
        <w:pStyle w:val="Heading3"/>
      </w:pPr>
      <w:r>
        <w:t>Prerequisites</w:t>
      </w:r>
    </w:p>
    <w:p>
      <w:pPr>
        <w:pStyle w:val="ListBullet"/>
      </w:pPr>
      <w:r>
        <w:t>Must have permission to update teammate groups (required scope: teammate_groups:write)</w:t>
      </w:r>
    </w:p>
    <w:p>
      <w:pPr>
        <w:pStyle w:val="ListBullet"/>
      </w:pPr>
      <w:r>
        <w:t>The teammate group must not be managed by SCIM (SCIM-managed teammate groups cannot be modified)</w:t>
      </w:r>
    </w:p>
    <w:p>
      <w:pPr>
        <w:pStyle w:val="Heading3"/>
      </w:pPr>
      <w:r>
        <w:t>Method</w:t>
      </w:r>
    </w:p>
    <w:p>
      <w:r>
        <w:t>PATCH</w:t>
      </w:r>
    </w:p>
    <w:p>
      <w:pPr>
        <w:pStyle w:val="Heading3"/>
      </w:pPr>
      <w:r>
        <w:t>URL</w:t>
      </w:r>
    </w:p>
    <w:p>
      <w:r>
        <w:t>https://api2.frontapp.com/teammate_groups/{{teammate_group_id}}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teammate group. You can update the group’s name/description and configure contact-related permissions. SCIM-managed teammate groups cannot be modified.</w:t>
      </w:r>
    </w:p>
    <w:p>
      <w:pPr>
        <w:pStyle w:val="Heading3"/>
      </w:pPr>
      <w:r>
        <w:t>Enforcement Rules</w:t>
      </w:r>
    </w:p>
    <w:p>
      <w:pPr>
        <w:pStyle w:val="ListBullet"/>
      </w:pPr>
      <w:r>
        <w:t>The teammate_group_id path parameter must always be present.</w:t>
      </w:r>
    </w:p>
    <w:p>
      <w:pPr>
        <w:pStyle w:val="ListBullet"/>
      </w:pPr>
      <w:r>
        <w:t>If the user provides a teammate_group_id, use that value directly.</w:t>
      </w:r>
    </w:p>
    <w:p>
      <w:pPr>
        <w:pStyle w:val="ListBullet"/>
      </w:pPr>
      <w:r>
        <w:t>Do not call the API with a missing or empty teammate_group_id (e.g., avoid /teammate_groups// or /teammate_groups).</w:t>
      </w:r>
    </w:p>
    <w:p>
      <w:pPr>
        <w:pStyle w:val="ListBullet"/>
      </w:pPr>
      <w:r>
        <w:t>Always construct the path as /teammate_groups/{{teammate_group_id}}, where {{teammate_group_id}}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/teammate_groups/tg_123</w:t>
        <w:br/>
        <w:t>/teammate_groups/teammate_group_abc123</w:t>
      </w:r>
    </w:p>
    <w:p>
      <w:pPr>
        <w:pStyle w:val="Heading3"/>
      </w:pPr>
      <w:r>
        <w:t>Invalid Examples</w:t>
      </w:r>
    </w:p>
    <w:p>
      <w:r>
        <w:rPr>
          <w:b/>
          <w:color w:val="666666"/>
          <w:sz w:val="16"/>
        </w:rPr>
        <w:t>[http]</w:t>
      </w:r>
    </w:p>
    <w:p>
      <w:pPr>
        <w:shd w:fill="F2F2F2" w:val="clear"/>
      </w:pPr>
      <w:r>
        <w:rPr>
          <w:rFonts w:ascii="Courier New" w:hAnsi="Courier New"/>
          <w:sz w:val="17"/>
        </w:rPr>
        <w:t>/teammate_groups//</w:t>
        <w:br/>
        <w:t>/teammate_groups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teammate_group_id</w:t>
            </w:r>
          </w:p>
        </w:tc>
        <w:tc>
          <w:tcPr>
            <w:tcW w:type="dxa" w:w="2880"/>
          </w:tcPr>
          <w:p>
            <w:r>
              <w:t>string</w:t>
            </w:r>
          </w:p>
        </w:tc>
        <w:tc>
          <w:tcPr>
            <w:tcW w:type="dxa" w:w="2880"/>
          </w:tcPr>
          <w:p>
            <w:r>
              <w:t>The teammate group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teammate group.</w:t>
            </w:r>
          </w:p>
        </w:tc>
      </w:tr>
      <w:tr>
        <w:tc>
          <w:tcPr>
            <w:tcW w:type="dxa" w:w="2880"/>
          </w:tcPr>
          <w:p>
            <w:r>
              <w:t>description</w:t>
            </w:r>
          </w:p>
        </w:tc>
        <w:tc>
          <w:tcPr>
            <w:tcW w:type="dxa" w:w="2880"/>
          </w:tcPr>
          <w:p>
            <w:r>
              <w:t>string</w:t>
            </w:r>
          </w:p>
        </w:tc>
        <w:tc>
          <w:tcPr>
            <w:tcW w:type="dxa" w:w="2880"/>
          </w:tcPr>
          <w:p>
            <w:r>
              <w:t>Description of the teammate group.</w:t>
            </w:r>
          </w:p>
        </w:tc>
      </w:tr>
      <w:tr>
        <w:tc>
          <w:tcPr>
            <w:tcW w:type="dxa" w:w="2880"/>
          </w:tcPr>
          <w:p>
            <w:r>
              <w:t>permissions</w:t>
            </w:r>
          </w:p>
        </w:tc>
        <w:tc>
          <w:tcPr>
            <w:tcW w:type="dxa" w:w="2880"/>
          </w:tcPr>
          <w:p>
            <w:r>
              <w:t>object</w:t>
            </w:r>
          </w:p>
        </w:tc>
        <w:tc>
          <w:tcPr>
            <w:tcW w:type="dxa" w:w="2880"/>
          </w:tcPr>
          <w:p>
            <w:r>
              <w:t>Permissions configuration for the teammate group.</w:t>
            </w:r>
          </w:p>
        </w:tc>
      </w:tr>
      <w:tr>
        <w:tc>
          <w:tcPr>
            <w:tcW w:type="dxa" w:w="2880"/>
          </w:tcPr>
          <w:p>
            <w:r>
              <w:t>permissions.contacts</w:t>
            </w:r>
          </w:p>
        </w:tc>
        <w:tc>
          <w:tcPr>
            <w:tcW w:type="dxa" w:w="2880"/>
          </w:tcPr>
          <w:p>
            <w:r>
              <w:t>object</w:t>
            </w:r>
          </w:p>
        </w:tc>
        <w:tc>
          <w:tcPr>
            <w:tcW w:type="dxa" w:w="2880"/>
          </w:tcPr>
          <w:p>
            <w:r>
              <w:t>Contact-related permissions.</w:t>
            </w:r>
          </w:p>
        </w:tc>
      </w:tr>
      <w:tr>
        <w:tc>
          <w:tcPr>
            <w:tcW w:type="dxa" w:w="2880"/>
          </w:tcPr>
          <w:p>
            <w:r>
              <w:t>permissions.contacts.access</w:t>
            </w:r>
          </w:p>
        </w:tc>
        <w:tc>
          <w:tcPr>
            <w:tcW w:type="dxa" w:w="2880"/>
          </w:tcPr>
          <w:p>
            <w:r>
              <w:t>string</w:t>
            </w:r>
          </w:p>
        </w:tc>
        <w:tc>
          <w:tcPr>
            <w:tcW w:type="dxa" w:w="2880"/>
          </w:tcPr>
          <w:p>
            <w:r>
              <w:t>Required if permissions.contacts is provided. One of: 'all', 'contact_groups', 'contact_lists', or 'none'.</w:t>
            </w:r>
          </w:p>
        </w:tc>
      </w:tr>
      <w:tr>
        <w:tc>
          <w:tcPr>
            <w:tcW w:type="dxa" w:w="2880"/>
          </w:tcPr>
          <w:p>
            <w:r>
              <w:t>permissions.contacts.contact_group_ids</w:t>
            </w:r>
          </w:p>
        </w:tc>
        <w:tc>
          <w:tcPr>
            <w:tcW w:type="dxa" w:w="2880"/>
          </w:tcPr>
          <w:p>
            <w:r>
              <w:t>string[]</w:t>
            </w:r>
          </w:p>
        </w:tc>
        <w:tc>
          <w:tcPr>
            <w:tcW w:type="dxa" w:w="2880"/>
          </w:tcPr>
          <w:p>
            <w:r>
              <w:t>List of contact group ids. Can only be specified if access is set to 'contact_groups'. Deprecated: Use access: 'contact_lists' and contact_list_ids instead.</w:t>
            </w:r>
          </w:p>
        </w:tc>
      </w:tr>
      <w:tr>
        <w:tc>
          <w:tcPr>
            <w:tcW w:type="dxa" w:w="2880"/>
          </w:tcPr>
          <w:p>
            <w:r>
              <w:t>permissions.contacts.contact_list_ids</w:t>
            </w:r>
          </w:p>
        </w:tc>
        <w:tc>
          <w:tcPr>
            <w:tcW w:type="dxa" w:w="2880"/>
          </w:tcPr>
          <w:p>
            <w:r>
              <w:t>string[]</w:t>
            </w:r>
          </w:p>
        </w:tc>
        <w:tc>
          <w:tcPr>
            <w:tcW w:type="dxa" w:w="2880"/>
          </w:tcPr>
          <w:p>
            <w:r>
              <w:t>List of contact list ids. Can only be specified if access is set to 'contact_lists'.</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'https://api2.frontapp.com/teammate_groups/tg_123' \</w:t>
        <w:br/>
        <w:t xml:space="preserve"> --header 'Accept: application/json' \</w:t>
        <w:br/>
        <w:t xml:space="preserve"> --header 'Content-Type: application/json' \</w:t>
        <w:br/>
        <w:t xml:space="preserve"> --data '{</w:t>
        <w:br/>
        <w:t xml:space="preserve"> "name": "Support Team",</w:t>
        <w:br/>
        <w:t xml:space="preserve"> "description": "Handles inbound support conversations",</w:t>
        <w:br/>
        <w:t xml:space="preserve"> "permissions": {</w:t>
        <w:br/>
        <w:t xml:space="preserve"> "contacts": {</w:t>
        <w:br/>
        <w:t xml:space="preserve"> "access": "contact_lists",</w:t>
        <w:br/>
        <w:t xml:space="preserve"> "contact_list_ids": ["cl_123", "cl_456"]</w:t>
        <w:br/>
        <w:t xml:space="preserve">      }</w:t>
        <w:br/>
        <w:t xml:space="preserve">    }</w:t>
        <w:br/>
        <w:t xml:space="preserve">  }'</w:t>
      </w:r>
    </w:p>
    <w:p>
      <w:pPr>
        <w:pStyle w:val="Heading3"/>
      </w:pPr>
      <w:r>
        <w:t>Example Usage</w:t>
      </w:r>
    </w:p>
    <w:p>
      <w:pPr>
        <w:pStyle w:val="Heading3"/>
      </w:pPr>
      <w:r>
        <w:t>Example 1: Update name and description only</w:t>
      </w:r>
    </w:p>
    <w:p>
      <w:r>
        <w:rPr>
          <w:b/>
          <w:color w:val="666666"/>
          <w:sz w:val="16"/>
        </w:rPr>
        <w:t>[bash]</w:t>
      </w:r>
    </w:p>
    <w:p>
      <w:pPr>
        <w:shd w:fill="F2F2F2" w:val="clear"/>
      </w:pPr>
      <w:r>
        <w:rPr>
          <w:rFonts w:ascii="Courier New" w:hAnsi="Courier New"/>
          <w:sz w:val="17"/>
        </w:rPr>
        <w:t>curl -i --request PATCH 'https://api2.frontapp.com/teammate_groups/tg_123' \</w:t>
        <w:br/>
        <w:t xml:space="preserve"> --header 'Accept: application/json' \</w:t>
        <w:br/>
        <w:t xml:space="preserve"> --header 'Content-Type: application/json' \</w:t>
        <w:br/>
        <w:t xml:space="preserve"> --data '{</w:t>
        <w:br/>
        <w:t xml:space="preserve"> "name": "Escalations",</w:t>
        <w:br/>
        <w:t xml:space="preserve"> "description": "Tier 2 escalations team"</w:t>
        <w:br/>
        <w:t xml:space="preserve">  }'</w:t>
      </w:r>
    </w:p>
    <w:p>
      <w:pPr>
        <w:pStyle w:val="Heading3"/>
      </w:pPr>
      <w:r>
        <w:t>Example 2: Set contacts access to all</w:t>
      </w:r>
    </w:p>
    <w:p>
      <w:r>
        <w:rPr>
          <w:b/>
          <w:color w:val="666666"/>
          <w:sz w:val="16"/>
        </w:rPr>
        <w:t>[bash]</w:t>
      </w:r>
    </w:p>
    <w:p>
      <w:pPr>
        <w:shd w:fill="F2F2F2" w:val="clear"/>
      </w:pPr>
      <w:r>
        <w:rPr>
          <w:rFonts w:ascii="Courier New" w:hAnsi="Courier New"/>
          <w:sz w:val="17"/>
        </w:rPr>
        <w:t>curl -i --request PATCH 'https://api2.frontapp.com/teammate_groups/tg_123' \</w:t>
        <w:br/>
        <w:t xml:space="preserve"> --header 'Accept: application/json' \</w:t>
        <w:br/>
        <w:t xml:space="preserve"> --header 'Content-Type: application/json' \</w:t>
        <w:br/>
        <w:t xml:space="preserve"> --data '{</w:t>
        <w:br/>
        <w:t xml:space="preserve"> "permissions": {</w:t>
        <w:br/>
        <w:t xml:space="preserve"> "contacts": {</w:t>
        <w:br/>
        <w:t xml:space="preserve"> "access": "all"</w:t>
        <w:br/>
        <w:t xml:space="preserve">      }</w:t>
        <w:br/>
        <w:t xml:space="preserve">    }</w:t>
        <w:br/>
        <w:t xml:space="preserve">  }'</w:t>
      </w:r>
    </w:p>
    <w:p>
      <w:pPr>
        <w:pStyle w:val="Heading3"/>
      </w:pPr>
      <w:r>
        <w:t>Example 3: Restrict contacts access to specific contact lists</w:t>
      </w:r>
    </w:p>
    <w:p>
      <w:r>
        <w:rPr>
          <w:b/>
          <w:color w:val="666666"/>
          <w:sz w:val="16"/>
        </w:rPr>
        <w:t>[bash]</w:t>
      </w:r>
    </w:p>
    <w:p>
      <w:pPr>
        <w:shd w:fill="F2F2F2" w:val="clear"/>
      </w:pPr>
      <w:r>
        <w:rPr>
          <w:rFonts w:ascii="Courier New" w:hAnsi="Courier New"/>
          <w:sz w:val="17"/>
        </w:rPr>
        <w:t>curl -i --request PATCH 'https://api2.frontapp.com/teammate_groups/tg_123' \</w:t>
        <w:br/>
        <w:t xml:space="preserve"> --header 'Accept: application/json' \</w:t>
        <w:br/>
        <w:t xml:space="preserve"> --header 'Content-Type: application/json' \</w:t>
        <w:br/>
        <w:t xml:space="preserve"> --data '{</w:t>
        <w:br/>
        <w:t xml:space="preserve"> "permissions": {</w:t>
        <w:br/>
        <w:t xml:space="preserve"> "contacts": {</w:t>
        <w:br/>
        <w:t xml:space="preserve"> "access": "contact_lists",</w:t>
        <w:br/>
        <w:t xml:space="preserve"> "contact_list_ids": ["cl_789"]</w:t>
        <w:br/>
        <w:t xml:space="preserve">      }</w:t>
        <w:br/>
        <w:t xml:space="preserve">    }</w:t>
        <w:br/>
        <w:t xml:space="preserve">  }'</w:t>
      </w:r>
    </w:p>
    <w:p>
      <w:pPr>
        <w:pStyle w:val="Heading3"/>
      </w:pPr>
      <w:r>
        <w:t>Notes</w:t>
      </w:r>
    </w:p>
    <w:p>
      <w:pPr>
        <w:pStyle w:val="ListBullet"/>
      </w:pPr>
      <w:r>
        <w:t>You cannot modify a teammate group that is managed by SCIM.</w:t>
      </w:r>
    </w:p>
    <w:p>
      <w:pPr>
        <w:pStyle w:val="ListBullet"/>
      </w:pPr>
      <w:r>
        <w:t>permissions.contacts.contact_group_ids is deprecated; prefer access: 'contact_lists' with contact_list_ids.</w:t>
      </w:r>
    </w:p>
    <w:p>
      <w:pPr>
        <w:pStyle w:val="ListBullet"/>
      </w:pPr>
      <w:r>
        <w:t>If you include permissions.contacts, the field permissions.contacts.access is required.</w:t>
      </w:r>
    </w:p>
    <w:p>
      <w:pPr>
        <w:pStyle w:val="Heading3"/>
      </w:pPr>
      <w:r>
        <w:t>Gotchas</w:t>
      </w:r>
    </w:p>
    <w:p>
      <w:pPr>
        <w:pStyle w:val="ListBullet"/>
      </w:pPr>
      <w:r>
        <w:t>Providing contact_group_ids when access is not 'contact_groups' (or contact_list_ids when access is not 'contact_lists') is not allowed per the documented constraints.</w:t>
      </w:r>
    </w:p>
    <w:p>
      <w:pPr>
        <w:pStyle w:val="ListBullet"/>
      </w:pPr>
      <w:r>
        <w:t>A successful update returns 204 No Content, so do not expect a JSON response body.</w:t>
      </w:r>
    </w:p>
    <w:p>
      <w:pPr>
        <w:pStyle w:val="Heading3"/>
      </w:pPr>
      <w:r>
        <w:t>Related teammateGroups actions</w:t>
      </w:r>
    </w:p>
    <w:p>
      <w:pPr>
        <w:pStyle w:val="ListBullet"/>
      </w:pPr>
      <w:r>
        <w:t>[POST] Create a Teammate Group — /teammate_groups</w:t>
      </w:r>
    </w:p>
    <w:p>
      <w:pPr>
        <w:pStyle w:val="ListBullet"/>
      </w:pPr>
      <w:r>
        <w:t>[DELETE] Delete a Teammate Group — /teammate_groups/{{teammateGroupId}}</w:t>
      </w:r>
    </w:p>
    <w:p>
      <w:pPr>
        <w:pStyle w:val="ListBullet"/>
      </w:pPr>
      <w:r>
        <w:t>[DELETE] Remove Teams from a Teammate Group — /teammate_groups/{{teammateGroupId}}/teams</w:t>
      </w:r>
    </w:p>
    <w:p>
      <w:pPr>
        <w:pStyle w:val="ListBullet"/>
      </w:pPr>
      <w:r>
        <w:t>[POST] Add Inboxes to a Teammate Group — /teammate_groups/{{teammateGroupId}}/inboxes</w:t>
      </w:r>
    </w:p>
    <w:p>
      <w:pPr>
        <w:pStyle w:val="ListBullet"/>
      </w:pPr>
      <w:r>
        <w:t>[POST] Add Teammates to a Teammate Group — /teammate_groups/{{teammateGroupId}}/teammates</w:t>
      </w:r>
    </w:p>
    <w:p>
      <w:pPr>
        <w:pStyle w:val="ListBullet"/>
      </w:pPr>
      <w:r>
        <w:t>[POST] Add Teams to a Teammate Group — /teammate_groups/{{teammateGroupId}}/teams</w:t>
      </w:r>
    </w:p>
    <w:p>
      <w:r>
        <w:br w:type="page"/>
      </w:r>
    </w:p>
    <w:p>
      <w:pPr>
        <w:pStyle w:val="Heading2"/>
      </w:pPr>
      <w:r>
        <w:t>230. [GET] List Teammates</w:t>
      </w:r>
    </w:p>
    <w:p>
      <w:r>
        <w:rPr>
          <w:b/>
        </w:rPr>
        <w:t xml:space="preserve">Endpoint: </w:t>
      </w:r>
      <w:r>
        <w:rPr>
          <w:rFonts w:ascii="Courier New" w:hAnsi="Courier New"/>
          <w:sz w:val="18"/>
        </w:rPr>
        <w:t>/teammates</w:t>
      </w:r>
    </w:p>
    <w:p>
      <w:pPr>
        <w:pStyle w:val="Heading3"/>
      </w:pPr>
      <w:r>
        <w:t>Prerequisites</w:t>
      </w:r>
    </w:p>
    <w:p>
      <w:pPr>
        <w:pStyle w:val="ListBullet"/>
      </w:pPr>
      <w:r>
        <w:t>Required scope: teammates:read</w:t>
      </w:r>
    </w:p>
    <w:p>
      <w:pPr>
        <w:pStyle w:val="Heading3"/>
      </w:pPr>
      <w:r>
        <w:t>Method</w:t>
      </w:r>
    </w:p>
    <w:p>
      <w:r>
        <w:t>GET</w:t>
      </w:r>
    </w:p>
    <w:p>
      <w:pPr>
        <w:pStyle w:val="Heading3"/>
      </w:pPr>
      <w:r>
        <w:t>URL</w:t>
      </w:r>
    </w:p>
    <w:p>
      <w:r>
        <w:t>https://api2.frontapp.com/teammates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teammates in the company.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"https://yourCompany.api.frontapp.com/teammates"</w:t>
        <w:br/>
        <w:t xml:space="preserve"> },</w:t>
        <w:br/>
        <w:t xml:space="preserve"> "_results": [</w:t>
        <w:br/>
        <w:t xml:space="preserve"> {</w:t>
        <w:br/>
        <w:t xml:space="preserve"> "_links": {</w:t>
        <w:br/>
        <w:t xml:space="preserve"> "self": "https://yourCompany.api.frontapp.com/teammates/tea_123",</w:t>
        <w:br/>
        <w:t xml:space="preserve"> "related": {</w:t>
        <w:br/>
        <w:t xml:space="preserve"> "inboxes": "https://yourCompany.api.frontapp.com/teammates/tea_123/inboxes",</w:t>
        <w:br/>
        <w:t xml:space="preserve"> "conversations": "https://yourCompany.api.frontapp.com/teammates/tea_123/conversations",</w:t>
        <w:br/>
        <w:t xml:space="preserve"> "botSource": "https://yourCompany.api.frontapp.com/rules/rul_456"</w:t>
        <w:br/>
        <w:t xml:space="preserve"> }</w:t>
        <w:br/>
        <w:t xml:space="preserve"> },</w:t>
        <w:br/>
        <w:t xml:space="preserve"> "id": "tea_123",</w:t>
        <w:br/>
        <w:t xml:space="preserve"> "email": "alex.lee@company.com",</w:t>
        <w:br/>
        <w:t xml:space="preserve"> "username": "alexlee",</w:t>
        <w:br/>
        <w:t xml:space="preserve"> "first_name": "Alex",</w:t>
        <w:br/>
        <w:t xml:space="preserve"> "last_name": "Lee",</w:t>
        <w:br/>
        <w:t xml:space="preserve"> "is_admin": true,</w:t>
        <w:br/>
        <w:t xml:space="preserve"> "is_available": true,</w:t>
        <w:br/>
        <w:t xml:space="preserve"> "is_blocked": false,</w:t>
        <w:br/>
        <w:t xml:space="preserve"> "type": "user",</w:t>
        <w:br/>
        <w:t xml:space="preserve"> "custom_fields": {}</w:t>
        <w:br/>
        <w:t xml:space="preserve"> }</w:t>
        <w:br/>
        <w:t xml:space="preserve"> ]</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this collection response.</w:t>
            </w:r>
          </w:p>
        </w:tc>
      </w:tr>
      <w:tr>
        <w:tc>
          <w:tcPr>
            <w:tcW w:type="dxa" w:w="2880"/>
          </w:tcPr>
          <w:p>
            <w:r>
              <w:t>_links.self</w:t>
            </w:r>
          </w:p>
        </w:tc>
        <w:tc>
          <w:tcPr>
            <w:tcW w:type="dxa" w:w="2880"/>
          </w:tcPr>
          <w:p>
            <w:r>
              <w:t>string</w:t>
            </w:r>
          </w:p>
        </w:tc>
        <w:tc>
          <w:tcPr>
            <w:tcW w:type="dxa" w:w="2880"/>
          </w:tcPr>
          <w:p>
            <w:r>
              <w:t>Link to resource. Example: https://yourCompany.api.frontapp.com/teammates.</w:t>
            </w:r>
          </w:p>
        </w:tc>
      </w:tr>
      <w:tr>
        <w:tc>
          <w:tcPr>
            <w:tcW w:type="dxa" w:w="2880"/>
          </w:tcPr>
          <w:p>
            <w:r>
              <w:t>_results</w:t>
            </w:r>
          </w:p>
        </w:tc>
        <w:tc>
          <w:tcPr>
            <w:tcW w:type="dxa" w:w="2880"/>
          </w:tcPr>
          <w:p>
            <w:r>
              <w:t>array</w:t>
            </w:r>
          </w:p>
        </w:tc>
        <w:tc>
          <w:tcPr>
            <w:tcW w:type="dxa" w:w="2880"/>
          </w:tcPr>
          <w:p>
            <w:r>
              <w:t>Array of teammates.</w:t>
            </w:r>
          </w:p>
        </w:tc>
      </w:tr>
      <w:tr>
        <w:tc>
          <w:tcPr>
            <w:tcW w:type="dxa" w:w="2880"/>
          </w:tcPr>
          <w:p>
            <w:r>
              <w:t>_results._links</w:t>
            </w:r>
          </w:p>
        </w:tc>
        <w:tc>
          <w:tcPr>
            <w:tcW w:type="dxa" w:w="2880"/>
          </w:tcPr>
          <w:p>
            <w:r>
              <w:t>object</w:t>
            </w:r>
          </w:p>
        </w:tc>
        <w:tc>
          <w:tcPr>
            <w:tcW w:type="dxa" w:w="2880"/>
          </w:tcPr>
          <w:p>
            <w:r>
              <w:t>Links related to the teammate resource.</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_results._links.related</w:t>
            </w:r>
          </w:p>
        </w:tc>
        <w:tc>
          <w:tcPr>
            <w:tcW w:type="dxa" w:w="2880"/>
          </w:tcPr>
          <w:p>
            <w:r>
              <w:t>object</w:t>
            </w:r>
          </w:p>
        </w:tc>
        <w:tc>
          <w:tcPr>
            <w:tcW w:type="dxa" w:w="2880"/>
          </w:tcPr>
          <w:p>
            <w:r>
              <w:t>Related links for the teammate.</w:t>
            </w:r>
          </w:p>
        </w:tc>
      </w:tr>
      <w:tr>
        <w:tc>
          <w:tcPr>
            <w:tcW w:type="dxa" w:w="2880"/>
          </w:tcPr>
          <w:p>
            <w:r>
              <w:t>_results._links.related.inboxes</w:t>
            </w:r>
          </w:p>
        </w:tc>
        <w:tc>
          <w:tcPr>
            <w:tcW w:type="dxa" w:w="2880"/>
          </w:tcPr>
          <w:p>
            <w:r>
              <w:t>string</w:t>
            </w:r>
          </w:p>
        </w:tc>
        <w:tc>
          <w:tcPr>
            <w:tcW w:type="dxa" w:w="2880"/>
          </w:tcPr>
          <w:p>
            <w:r>
              <w:t>Link to teammate's inboxes.</w:t>
            </w:r>
          </w:p>
        </w:tc>
      </w:tr>
      <w:tr>
        <w:tc>
          <w:tcPr>
            <w:tcW w:type="dxa" w:w="2880"/>
          </w:tcPr>
          <w:p>
            <w:r>
              <w:t>_results._links.related.conversations</w:t>
            </w:r>
          </w:p>
        </w:tc>
        <w:tc>
          <w:tcPr>
            <w:tcW w:type="dxa" w:w="2880"/>
          </w:tcPr>
          <w:p>
            <w:r>
              <w:t>string</w:t>
            </w:r>
          </w:p>
        </w:tc>
        <w:tc>
          <w:tcPr>
            <w:tcW w:type="dxa" w:w="2880"/>
          </w:tcPr>
          <w:p>
            <w:r>
              <w:t>Link to teammate's conversations.</w:t>
            </w:r>
          </w:p>
        </w:tc>
      </w:tr>
      <w:tr>
        <w:tc>
          <w:tcPr>
            <w:tcW w:type="dxa" w:w="2880"/>
          </w:tcPr>
          <w:p>
            <w:r>
              <w:t>_results._links.related.botSource</w:t>
            </w:r>
          </w:p>
        </w:tc>
        <w:tc>
          <w:tcPr>
            <w:tcW w:type="dxa" w:w="2880"/>
          </w:tcPr>
          <w:p>
            <w:r>
              <w:t>string</w:t>
            </w:r>
          </w:p>
        </w:tc>
        <w:tc>
          <w:tcPr>
            <w:tcW w:type="dxa" w:w="2880"/>
          </w:tcPr>
          <w:p>
            <w:r>
              <w:t>Link to the source resource of the bot (e.g. rule).</w:t>
            </w:r>
          </w:p>
        </w:tc>
      </w:tr>
      <w:tr>
        <w:tc>
          <w:tcPr>
            <w:tcW w:type="dxa" w:w="2880"/>
          </w:tcPr>
          <w:p>
            <w:r>
              <w:t>_results.id</w:t>
            </w:r>
          </w:p>
        </w:tc>
        <w:tc>
          <w:tcPr>
            <w:tcW w:type="dxa" w:w="2880"/>
          </w:tcPr>
          <w:p>
            <w:r>
              <w:t>string</w:t>
            </w:r>
          </w:p>
        </w:tc>
        <w:tc>
          <w:tcPr>
            <w:tcW w:type="dxa" w:w="2880"/>
          </w:tcPr>
          <w:p>
            <w:r>
              <w:t>Unique identifier of the teammate.</w:t>
            </w:r>
          </w:p>
        </w:tc>
      </w:tr>
      <w:tr>
        <w:tc>
          <w:tcPr>
            <w:tcW w:type="dxa" w:w="2880"/>
          </w:tcPr>
          <w:p>
            <w:r>
              <w:t>_results.email</w:t>
            </w:r>
          </w:p>
        </w:tc>
        <w:tc>
          <w:tcPr>
            <w:tcW w:type="dxa" w:w="2880"/>
          </w:tcPr>
          <w:p>
            <w:r>
              <w:t>string</w:t>
            </w:r>
          </w:p>
        </w:tc>
        <w:tc>
          <w:tcPr>
            <w:tcW w:type="dxa" w:w="2880"/>
          </w:tcPr>
          <w:p>
            <w:r>
              <w:t>Email address of the teammate.</w:t>
            </w:r>
          </w:p>
        </w:tc>
      </w:tr>
      <w:tr>
        <w:tc>
          <w:tcPr>
            <w:tcW w:type="dxa" w:w="2880"/>
          </w:tcPr>
          <w:p>
            <w:r>
              <w:t>_results.username</w:t>
            </w:r>
          </w:p>
        </w:tc>
        <w:tc>
          <w:tcPr>
            <w:tcW w:type="dxa" w:w="2880"/>
          </w:tcPr>
          <w:p>
            <w:r>
              <w:t>string</w:t>
            </w:r>
          </w:p>
        </w:tc>
        <w:tc>
          <w:tcPr>
            <w:tcW w:type="dxa" w:w="2880"/>
          </w:tcPr>
          <w:p>
            <w:r>
              <w:t>Username of the teammate (used for "@" mentions).</w:t>
            </w:r>
          </w:p>
        </w:tc>
      </w:tr>
      <w:tr>
        <w:tc>
          <w:tcPr>
            <w:tcW w:type="dxa" w:w="2880"/>
          </w:tcPr>
          <w:p>
            <w:r>
              <w:t>_results.first_name</w:t>
            </w:r>
          </w:p>
        </w:tc>
        <w:tc>
          <w:tcPr>
            <w:tcW w:type="dxa" w:w="2880"/>
          </w:tcPr>
          <w:p>
            <w:r>
              <w:t>string</w:t>
            </w:r>
          </w:p>
        </w:tc>
        <w:tc>
          <w:tcPr>
            <w:tcW w:type="dxa" w:w="2880"/>
          </w:tcPr>
          <w:p>
            <w:r>
              <w:t>First name of the teammate.</w:t>
            </w:r>
          </w:p>
        </w:tc>
      </w:tr>
      <w:tr>
        <w:tc>
          <w:tcPr>
            <w:tcW w:type="dxa" w:w="2880"/>
          </w:tcPr>
          <w:p>
            <w:r>
              <w:t>_results.last_name</w:t>
            </w:r>
          </w:p>
        </w:tc>
        <w:tc>
          <w:tcPr>
            <w:tcW w:type="dxa" w:w="2880"/>
          </w:tcPr>
          <w:p>
            <w:r>
              <w:t>string</w:t>
            </w:r>
          </w:p>
        </w:tc>
        <w:tc>
          <w:tcPr>
            <w:tcW w:type="dxa" w:w="2880"/>
          </w:tcPr>
          <w:p>
            <w:r>
              <w:t>Last name of the teammate.</w:t>
            </w:r>
          </w:p>
        </w:tc>
      </w:tr>
      <w:tr>
        <w:tc>
          <w:tcPr>
            <w:tcW w:type="dxa" w:w="2880"/>
          </w:tcPr>
          <w:p>
            <w:r>
              <w:t>_results.is_admin</w:t>
            </w:r>
          </w:p>
        </w:tc>
        <w:tc>
          <w:tcPr>
            <w:tcW w:type="dxa" w:w="2880"/>
          </w:tcPr>
          <w:p>
            <w:r>
              <w:t>boolean</w:t>
            </w:r>
          </w:p>
        </w:tc>
        <w:tc>
          <w:tcPr>
            <w:tcW w:type="dxa" w:w="2880"/>
          </w:tcPr>
          <w:p>
            <w:r>
              <w:t>Whether or not the teammate is an admin in your company.</w:t>
            </w:r>
          </w:p>
        </w:tc>
      </w:tr>
      <w:tr>
        <w:tc>
          <w:tcPr>
            <w:tcW w:type="dxa" w:w="2880"/>
          </w:tcPr>
          <w:p>
            <w:r>
              <w:t>_results.is_available</w:t>
            </w:r>
          </w:p>
        </w:tc>
        <w:tc>
          <w:tcPr>
            <w:tcW w:type="dxa" w:w="2880"/>
          </w:tcPr>
          <w:p>
            <w:r>
              <w:t>boolean</w:t>
            </w:r>
          </w:p>
        </w:tc>
        <w:tc>
          <w:tcPr>
            <w:tcW w:type="dxa" w:w="2880"/>
          </w:tcPr>
          <w:p>
            <w:r>
              <w:t>Whether or not the teammate is available.</w:t>
            </w:r>
          </w:p>
        </w:tc>
      </w:tr>
      <w:tr>
        <w:tc>
          <w:tcPr>
            <w:tcW w:type="dxa" w:w="2880"/>
          </w:tcPr>
          <w:p>
            <w:r>
              <w:t>_results.is_blocked</w:t>
            </w:r>
          </w:p>
        </w:tc>
        <w:tc>
          <w:tcPr>
            <w:tcW w:type="dxa" w:w="2880"/>
          </w:tcPr>
          <w:p>
            <w:r>
              <w:t>boolean</w:t>
            </w:r>
          </w:p>
        </w:tc>
        <w:tc>
          <w:tcPr>
            <w:tcW w:type="dxa" w:w="2880"/>
          </w:tcPr>
          <w:p>
            <w:r>
              <w:t>Whether or not the teammate account has been blocked.</w:t>
            </w:r>
          </w:p>
        </w:tc>
      </w:tr>
      <w:tr>
        <w:tc>
          <w:tcPr>
            <w:tcW w:type="dxa" w:w="2880"/>
          </w:tcPr>
          <w:p>
            <w:r>
              <w:t>_results.type</w:t>
            </w:r>
          </w:p>
        </w:tc>
        <w:tc>
          <w:tcPr>
            <w:tcW w:type="dxa" w:w="2880"/>
          </w:tcPr>
          <w:p>
            <w:r>
              <w:t>string</w:t>
            </w:r>
          </w:p>
        </w:tc>
        <w:tc>
          <w:tcPr>
            <w:tcW w:type="dxa" w:w="2880"/>
          </w:tcPr>
          <w:p>
            <w:r>
              <w:t>Type of the teammate. Allowed values: user, visitor, rule, macro, API, integration, CSAT. Normal teammates are user, visitors are visitor. Bot users are denoted by their parent resource type.</w:t>
            </w:r>
          </w:p>
        </w:tc>
      </w:tr>
      <w:tr>
        <w:tc>
          <w:tcPr>
            <w:tcW w:type="dxa" w:w="2880"/>
          </w:tcPr>
          <w:p>
            <w:r>
              <w:t>_results.custom_fields</w:t>
            </w:r>
          </w:p>
        </w:tc>
        <w:tc>
          <w:tcPr>
            <w:tcW w:type="dxa" w:w="2880"/>
          </w:tcPr>
          <w:p>
            <w:r>
              <w:t>object</w:t>
            </w:r>
          </w:p>
        </w:tc>
        <w:tc>
          <w:tcPr>
            <w:tcW w:type="dxa" w:w="2880"/>
          </w:tcPr>
          <w:p>
            <w:r>
              <w:t>Custom fields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'https://api2.frontapp.com/teammates' \</w:t>
        <w:br/>
        <w:t xml:space="preserve"> --header 'Accept: application/json'</w:t>
      </w:r>
    </w:p>
    <w:p>
      <w:pPr>
        <w:pStyle w:val="Heading3"/>
      </w:pPr>
      <w:r>
        <w:t>Notes</w:t>
      </w:r>
    </w:p>
    <w:p>
      <w:pPr>
        <w:pStyle w:val="ListBullet"/>
      </w:pPr>
      <w:r>
        <w:t>The response is a collection wrapper containing _links and _results (the teammates array).</w:t>
      </w:r>
    </w:p>
    <w:p>
      <w:pPr>
        <w:pStyle w:val="ListBullet"/>
      </w:pPr>
      <w:r>
        <w:t>Bot teammates are represented via type and may include a related.botSource link indicating the bot’s source resource (e.g., a rule).</w:t>
      </w:r>
    </w:p>
    <w:p>
      <w:pPr>
        <w:pStyle w:val="Heading3"/>
      </w:pPr>
      <w:r>
        <w:t>Related teammates actions</w:t>
      </w:r>
    </w:p>
    <w:p>
      <w:pPr>
        <w:pStyle w:val="ListBullet"/>
      </w:pPr>
      <w:r>
        <w:t>[GET] Get a Teammate — /teammates/{{teammateId}}</w:t>
      </w:r>
    </w:p>
    <w:p>
      <w:pPr>
        <w:pStyle w:val="ListBullet"/>
      </w:pPr>
      <w:r>
        <w:t>[PATCH] Update a Teammate — /teammates/{{teammateId}}</w:t>
      </w:r>
    </w:p>
    <w:p>
      <w:r>
        <w:br w:type="page"/>
      </w:r>
    </w:p>
    <w:p>
      <w:pPr>
        <w:pStyle w:val="Heading2"/>
      </w:pPr>
      <w:r>
        <w:t>231. [PATCH] Update a Teammate</w:t>
      </w:r>
    </w:p>
    <w:p>
      <w:r>
        <w:rPr>
          <w:b/>
        </w:rPr>
        <w:t xml:space="preserve">Endpoint: </w:t>
      </w:r>
      <w:r>
        <w:rPr>
          <w:rFonts w:ascii="Courier New" w:hAnsi="Courier New"/>
          <w:sz w:val="18"/>
        </w:rPr>
        <w:t>/teammates/{{teammateId}}</w:t>
      </w:r>
    </w:p>
    <w:p>
      <w:pPr>
        <w:pStyle w:val="Heading3"/>
      </w:pPr>
      <w:r>
        <w:t>Prerequisites</w:t>
      </w:r>
    </w:p>
    <w:p>
      <w:pPr>
        <w:pStyle w:val="ListBullet"/>
      </w:pPr>
      <w:r>
        <w:t>Must have permission scope: teammates:write</w:t>
      </w:r>
    </w:p>
    <w:p>
      <w:pPr>
        <w:pStyle w:val="Heading3"/>
      </w:pPr>
      <w:r>
        <w:t>Method</w:t>
      </w:r>
    </w:p>
    <w:p>
      <w:r>
        <w:t>PATCH</w:t>
      </w:r>
    </w:p>
    <w:p>
      <w:pPr>
        <w:pStyle w:val="Heading3"/>
      </w:pPr>
      <w:r>
        <w:t>URL</w:t>
      </w:r>
    </w:p>
    <w:p>
      <w:r>
        <w:t>https://api2.frontapp.com/teammates/{{teammate_id}}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fields for an existing teammate, such as username, name, availability, and custom fields. The teammate can be identified by ID or by email using Front resource aliases.</w:t>
      </w:r>
    </w:p>
    <w:p>
      <w:pPr>
        <w:pStyle w:val="Heading3"/>
      </w:pPr>
      <w:r>
        <w:t>Enforcement Rules</w:t>
      </w:r>
    </w:p>
    <w:p>
      <w:pPr>
        <w:pStyle w:val="ListBullet"/>
      </w:pPr>
      <w:r>
        <w:t>The teammate_id path parameter must always be present.</w:t>
      </w:r>
    </w:p>
    <w:p>
      <w:pPr>
        <w:pStyle w:val="ListBullet"/>
      </w:pPr>
      <w:r>
        <w:t>If the user provides a teammate_id, use that value directly.</w:t>
      </w:r>
    </w:p>
    <w:p>
      <w:pPr>
        <w:pStyle w:val="ListBullet"/>
      </w:pPr>
      <w:r>
        <w:t>Do not call the API with a missing or empty teammate_id (e.g., avoid /teammates// or /teammates).</w:t>
      </w:r>
    </w:p>
    <w:p>
      <w:pPr>
        <w:pStyle w:val="ListBullet"/>
      </w:pPr>
      <w:r>
        <w:t>Always construct the path as /teammates/{{teammate_id}}, where {{teammate_id}} is a non-empty string.</w:t>
      </w:r>
    </w:p>
    <w:p>
      <w:pPr>
        <w:pStyle w:val="ListBullet"/>
      </w:pPr>
      <w:r>
        <w:t xml:space="preserve">teammate_id may be either: </w:t>
        <w:br/>
        <w:br/>
        <w:t>a teammate ID, or</w:t>
        <w:br/>
        <w:t>an email address supplied as a resource alias (per Front’s resource alias behavior).</w:t>
      </w:r>
    </w:p>
    <w:p>
      <w:pPr>
        <w:pStyle w:val="ListBullet"/>
      </w:pPr>
      <w:r>
        <w:t>When executing the action, ensure to send Path Parameters in the URL and not in the body.</w:t>
      </w:r>
    </w:p>
    <w:p>
      <w:pPr>
        <w:pStyle w:val="ListBullet"/>
      </w:pPr>
      <w:r>
        <w:t>This endpoint has no documented query parameters; do not place body fields in the URL.</w:t>
      </w:r>
    </w:p>
    <w:p>
      <w:pPr>
        <w:pStyle w:val="Heading3"/>
      </w:pPr>
      <w:r>
        <w:t>Valid Examples</w:t>
      </w:r>
    </w:p>
    <w:p>
      <w:r>
        <w:rPr>
          <w:b/>
          <w:color w:val="666666"/>
          <w:sz w:val="16"/>
        </w:rPr>
        <w:t>[http]</w:t>
      </w:r>
    </w:p>
    <w:p>
      <w:pPr>
        <w:shd w:fill="F2F2F2" w:val="clear"/>
      </w:pPr>
      <w:r>
        <w:rPr>
          <w:rFonts w:ascii="Courier New" w:hAnsi="Courier New"/>
          <w:sz w:val="17"/>
        </w:rPr>
        <w:t>/teammates/tea_123abc</w:t>
        <w:br/>
        <w:t>/teammates/teammate@example.com</w:t>
      </w:r>
    </w:p>
    <w:p>
      <w:pPr>
        <w:pStyle w:val="Heading3"/>
      </w:pPr>
      <w:r>
        <w:t>Invalid Examples</w:t>
      </w:r>
    </w:p>
    <w:p>
      <w:r>
        <w:rPr>
          <w:b/>
          <w:color w:val="666666"/>
          <w:sz w:val="16"/>
        </w:rPr>
        <w:t>[http]</w:t>
      </w:r>
    </w:p>
    <w:p>
      <w:pPr>
        <w:shd w:fill="F2F2F2" w:val="clear"/>
      </w:pPr>
      <w:r>
        <w:rPr>
          <w:rFonts w:ascii="Courier New" w:hAnsi="Courier New"/>
          <w:sz w:val="17"/>
        </w:rPr>
        <w:t>/teammates//</w:t>
        <w:br/>
        <w:t>/teammates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w:t>
            </w:r>
          </w:p>
        </w:tc>
        <w:tc>
          <w:tcPr>
            <w:tcW w:type="dxa" w:w="2880"/>
          </w:tcPr>
          <w:p>
            <w:r>
              <w:t>string</w:t>
            </w:r>
          </w:p>
        </w:tc>
        <w:tc>
          <w:tcPr>
            <w:tcW w:type="dxa" w:w="2880"/>
          </w:tcPr>
          <w:p>
            <w:r>
              <w:t>The teammate identifier. Can be a teammate ID or an email address as a resource alias.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New username. Must be unique and can only contain lowercase letters, numbers, and underscores.</w:t>
            </w:r>
          </w:p>
        </w:tc>
      </w:tr>
      <w:tr>
        <w:tc>
          <w:tcPr>
            <w:tcW w:type="dxa" w:w="2880"/>
          </w:tcPr>
          <w:p>
            <w:r>
              <w:t>first_name</w:t>
            </w:r>
          </w:p>
        </w:tc>
        <w:tc>
          <w:tcPr>
            <w:tcW w:type="dxa" w:w="2880"/>
          </w:tcPr>
          <w:p>
            <w:r>
              <w:t>string</w:t>
            </w:r>
          </w:p>
        </w:tc>
        <w:tc>
          <w:tcPr>
            <w:tcW w:type="dxa" w:w="2880"/>
          </w:tcPr>
          <w:p>
            <w:r>
              <w:t>New first name.</w:t>
            </w:r>
          </w:p>
        </w:tc>
      </w:tr>
      <w:tr>
        <w:tc>
          <w:tcPr>
            <w:tcW w:type="dxa" w:w="2880"/>
          </w:tcPr>
          <w:p>
            <w:r>
              <w:t>last_name</w:t>
            </w:r>
          </w:p>
        </w:tc>
        <w:tc>
          <w:tcPr>
            <w:tcW w:type="dxa" w:w="2880"/>
          </w:tcPr>
          <w:p>
            <w:r>
              <w:t>string</w:t>
            </w:r>
          </w:p>
        </w:tc>
        <w:tc>
          <w:tcPr>
            <w:tcW w:type="dxa" w:w="2880"/>
          </w:tcPr>
          <w:p>
            <w:r>
              <w:t>New last name.</w:t>
            </w:r>
          </w:p>
        </w:tc>
      </w:tr>
      <w:tr>
        <w:tc>
          <w:tcPr>
            <w:tcW w:type="dxa" w:w="2880"/>
          </w:tcPr>
          <w:p>
            <w:r>
              <w:t>is_available</w:t>
            </w:r>
          </w:p>
        </w:tc>
        <w:tc>
          <w:tcPr>
            <w:tcW w:type="dxa" w:w="2880"/>
          </w:tcPr>
          <w:p>
            <w:r>
              <w:t>boolean</w:t>
            </w:r>
          </w:p>
        </w:tc>
        <w:tc>
          <w:tcPr>
            <w:tcW w:type="dxa" w:w="2880"/>
          </w:tcPr>
          <w:p>
            <w:r>
              <w:t>New availability status.</w:t>
            </w:r>
          </w:p>
        </w:tc>
      </w:tr>
      <w:tr>
        <w:tc>
          <w:tcPr>
            <w:tcW w:type="dxa" w:w="2880"/>
          </w:tcPr>
          <w:p>
            <w:r>
              <w:t>custom_fields</w:t>
            </w:r>
          </w:p>
        </w:tc>
        <w:tc>
          <w:tcPr>
            <w:tcW w:type="dxa" w:w="2880"/>
          </w:tcPr>
          <w:p>
            <w:r>
              <w:t>object</w:t>
            </w:r>
          </w:p>
        </w:tc>
        <w:tc>
          <w:tcPr>
            <w:tcW w:type="dxa" w:w="2880"/>
          </w:tcPr>
          <w:p>
            <w:r>
              <w:t>Custom fields object.</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'https://api2.frontapp.com/teammates/tea_123abc' \</w:t>
        <w:br/>
        <w:t xml:space="preserve"> --header 'Accept: application/json' \</w:t>
        <w:br/>
        <w:t xml:space="preserve"> --header 'Content-Type: application/json' \</w:t>
        <w:br/>
        <w:t xml:space="preserve"> --data '{</w:t>
        <w:br/>
        <w:t xml:space="preserve"> "username": "jane_doe",</w:t>
        <w:br/>
        <w:t xml:space="preserve"> "first_name": "Jane",</w:t>
        <w:br/>
        <w:t xml:space="preserve"> "last_name": "Doe",</w:t>
        <w:br/>
        <w:t xml:space="preserve"> "is_available": true,</w:t>
        <w:br/>
        <w:t xml:space="preserve"> "custom_fields": {</w:t>
        <w:br/>
        <w:t xml:space="preserve"> "department": "Support"</w:t>
        <w:br/>
        <w:t xml:space="preserve">    }</w:t>
        <w:br/>
        <w:t xml:space="preserve">  }'</w:t>
      </w:r>
    </w:p>
    <w:p>
      <w:pPr>
        <w:pStyle w:val="Heading3"/>
      </w:pPr>
      <w:r>
        <w:t>Example Usage</w:t>
      </w:r>
    </w:p>
    <w:p>
      <w:pPr>
        <w:pStyle w:val="Heading3"/>
      </w:pPr>
      <w:r>
        <w:t>Example 1: Update availability only</w:t>
      </w:r>
    </w:p>
    <w:p>
      <w:r>
        <w:rPr>
          <w:b/>
          <w:color w:val="666666"/>
          <w:sz w:val="16"/>
        </w:rPr>
        <w:t>[bash]</w:t>
      </w:r>
    </w:p>
    <w:p>
      <w:pPr>
        <w:shd w:fill="F2F2F2" w:val="clear"/>
      </w:pPr>
      <w:r>
        <w:rPr>
          <w:rFonts w:ascii="Courier New" w:hAnsi="Courier New"/>
          <w:sz w:val="17"/>
        </w:rPr>
        <w:t>curl -i --request PATCH 'https://api2.frontapp.com/teammates/teammate@example.com' \</w:t>
        <w:br/>
        <w:t xml:space="preserve"> --header 'Accept: application/json' \</w:t>
        <w:br/>
        <w:t xml:space="preserve"> --header 'Content-Type: application/json' \</w:t>
        <w:br/>
        <w:t xml:space="preserve"> --data '{</w:t>
        <w:br/>
        <w:t xml:space="preserve"> "is_available": false</w:t>
        <w:br/>
        <w:t xml:space="preserve">  }'</w:t>
      </w:r>
    </w:p>
    <w:p>
      <w:pPr>
        <w:pStyle w:val="Heading3"/>
      </w:pPr>
      <w:r>
        <w:t>Example 2: Update username and name</w:t>
      </w:r>
    </w:p>
    <w:p>
      <w:r>
        <w:rPr>
          <w:b/>
          <w:color w:val="666666"/>
          <w:sz w:val="16"/>
        </w:rPr>
        <w:t>[bash]</w:t>
      </w:r>
    </w:p>
    <w:p>
      <w:pPr>
        <w:shd w:fill="F2F2F2" w:val="clear"/>
      </w:pPr>
      <w:r>
        <w:rPr>
          <w:rFonts w:ascii="Courier New" w:hAnsi="Courier New"/>
          <w:sz w:val="17"/>
        </w:rPr>
        <w:t>curl -i --request PATCH 'https://api2.frontapp.com/teammates/tea_123abc' \</w:t>
        <w:br/>
        <w:t xml:space="preserve"> --header 'Accept: application/json' \</w:t>
        <w:br/>
        <w:t xml:space="preserve"> --header 'Content-Type: application/json' \</w:t>
        <w:br/>
        <w:t xml:space="preserve"> --data '{</w:t>
        <w:br/>
        <w:t xml:space="preserve"> "username": "john_smith",</w:t>
        <w:br/>
        <w:t xml:space="preserve"> "first_name": "John",</w:t>
        <w:br/>
        <w:t xml:space="preserve"> "last_name": "Smith"</w:t>
        <w:br/>
        <w:t xml:space="preserve">  }'</w:t>
      </w:r>
    </w:p>
    <w:p>
      <w:pPr>
        <w:pStyle w:val="Heading3"/>
      </w:pPr>
      <w:r>
        <w:t>Behavior</w:t>
      </w:r>
    </w:p>
    <w:p>
      <w:pPr>
        <w:pStyle w:val="ListBullet"/>
      </w:pPr>
      <w:r>
        <w:t>Accepts a teammate identifier in the URL path (ID or email alias).</w:t>
      </w:r>
    </w:p>
    <w:p>
      <w:pPr>
        <w:pStyle w:val="ListBullet"/>
      </w:pPr>
      <w:r>
        <w:t>Applies any provided fields from the JSON body to the teammate record.</w:t>
      </w:r>
    </w:p>
    <w:p>
      <w:pPr>
        <w:pStyle w:val="ListBullet"/>
      </w:pPr>
      <w:r>
        <w:t>Returns 204 No Content on success.</w:t>
      </w:r>
    </w:p>
    <w:p>
      <w:pPr>
        <w:pStyle w:val="Heading3"/>
      </w:pPr>
      <w:r>
        <w:t>Notes</w:t>
      </w:r>
    </w:p>
    <w:p>
      <w:pPr>
        <w:pStyle w:val="ListBullet"/>
      </w:pPr>
      <w:r>
        <w:t>All request body fields are optional; include only the fields you want to change.</w:t>
      </w:r>
    </w:p>
    <w:p>
      <w:pPr>
        <w:pStyle w:val="ListBullet"/>
      </w:pPr>
      <w:r>
        <w:t>username has strict constraints: unique, and only lowercase letters, numbers, and underscores.</w:t>
      </w:r>
    </w:p>
    <w:p>
      <w:pPr>
        <w:pStyle w:val="Heading3"/>
      </w:pPr>
      <w:r>
        <w:t>Error Handling</w:t>
      </w:r>
    </w:p>
    <w:p>
      <w:pPr>
        <w:pStyle w:val="ListBullet"/>
      </w:pPr>
      <w:r>
        <w:t>The documentation only specifies a 204 No Content success response; other error status codes/bodies are not provided in the scraped content.</w:t>
      </w:r>
    </w:p>
    <w:p>
      <w:pPr>
        <w:pStyle w:val="Heading3"/>
      </w:pPr>
      <w:r>
        <w:t>Related teammates actions</w:t>
      </w:r>
    </w:p>
    <w:p>
      <w:pPr>
        <w:pStyle w:val="ListBullet"/>
      </w:pPr>
      <w:r>
        <w:t>[GET] Get a Teammate — /teammates/{{teammateId}}</w:t>
      </w:r>
    </w:p>
    <w:p>
      <w:pPr>
        <w:pStyle w:val="ListBullet"/>
      </w:pPr>
      <w:r>
        <w:t>[GET] List Teammates — /teammates</w:t>
      </w:r>
    </w:p>
    <w:p>
      <w:r>
        <w:br w:type="page"/>
      </w:r>
    </w:p>
    <w:p>
      <w:pPr>
        <w:pStyle w:val="Heading2"/>
      </w:pPr>
      <w:r>
        <w:t>232. [POST] Add Teammates to a Team</w:t>
      </w:r>
    </w:p>
    <w:p>
      <w:r>
        <w:rPr>
          <w:b/>
        </w:rPr>
        <w:t xml:space="preserve">Endpoint: </w:t>
      </w:r>
      <w:r>
        <w:rPr>
          <w:rFonts w:ascii="Courier New" w:hAnsi="Courier New"/>
          <w:sz w:val="18"/>
        </w:rPr>
        <w:t>/teams/{{teamId}}/teammates</w:t>
      </w:r>
    </w:p>
    <w:p>
      <w:pPr>
        <w:pStyle w:val="Heading3"/>
      </w:pPr>
      <w:r>
        <w:t>Prerequisites</w:t>
      </w:r>
    </w:p>
    <w:p>
      <w:pPr>
        <w:pStyle w:val="ListBullet"/>
      </w:pPr>
      <w:r>
        <w:t>Must have permission scope: teams:write</w:t>
      </w:r>
    </w:p>
    <w:p>
      <w:pPr>
        <w:pStyle w:val="ListBullet"/>
      </w:pPr>
      <w:r>
        <w:t>You need the Team ID (team_id)</w:t>
      </w:r>
    </w:p>
    <w:p>
      <w:pPr>
        <w:pStyle w:val="ListBullet"/>
      </w:pPr>
      <w:r>
        <w:t>You need the teammate IDs to add (or teammate emails if using resource aliases)</w:t>
      </w:r>
    </w:p>
    <w:p>
      <w:pPr>
        <w:pStyle w:val="Heading3"/>
      </w:pPr>
      <w:r>
        <w:t>Method</w:t>
      </w:r>
    </w:p>
    <w:p>
      <w:r>
        <w:t>POST</w:t>
      </w:r>
    </w:p>
    <w:p>
      <w:pPr>
        <w:pStyle w:val="Heading3"/>
      </w:pPr>
      <w:r>
        <w:t>URL</w:t>
      </w:r>
    </w:p>
    <w:p>
      <w:r>
        <w:t>https://api2.frontapp.com/teams/{{team_id}}/teammates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teammates to a team (workspace) by providing teammate IDs in the request body. As an alternative, you can supply emails as a resource alias.</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/teams//teammates or /teams/teammates).</w:t>
      </w:r>
    </w:p>
    <w:p>
      <w:pPr>
        <w:pStyle w:val="ListBullet"/>
      </w:pPr>
      <w:r>
        <w:t>Always construct the path as /teams/{{team_id}}/teammates, where {{team_id}} is a non-empty string.</w:t>
      </w:r>
    </w:p>
    <w:p>
      <w:pPr>
        <w:pStyle w:val="ListBullet"/>
      </w:pPr>
      <w:r>
        <w:t>Do not infer or guess team_id.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/teams/tim_123/teammates</w:t>
        <w:br/>
        <w:t>/teams/12345/teammates</w:t>
      </w:r>
    </w:p>
    <w:p>
      <w:pPr>
        <w:pStyle w:val="Heading3"/>
      </w:pPr>
      <w:r>
        <w:t>Invalid Examples</w:t>
      </w:r>
    </w:p>
    <w:p>
      <w:r>
        <w:rPr>
          <w:b/>
          <w:color w:val="666666"/>
          <w:sz w:val="16"/>
        </w:rPr>
        <w:t>[http]</w:t>
      </w:r>
    </w:p>
    <w:p>
      <w:pPr>
        <w:shd w:fill="F2F2F2" w:val="clear"/>
      </w:pPr>
      <w:r>
        <w:rPr>
          <w:rFonts w:ascii="Courier New" w:hAnsi="Courier New"/>
          <w:sz w:val="17"/>
        </w:rPr>
        <w:t>/teams//teammates</w:t>
        <w:br/>
        <w:t>/teams/teammates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teammate_ids</w:t>
            </w:r>
          </w:p>
        </w:tc>
        <w:tc>
          <w:tcPr>
            <w:tcW w:type="dxa" w:w="2880"/>
          </w:tcPr>
          <w:p>
            <w:r>
              <w:t>string[]</w:t>
            </w:r>
          </w:p>
        </w:tc>
        <w:tc>
          <w:tcPr>
            <w:tcW w:type="dxa" w:w="2880"/>
          </w:tcPr>
          <w:p>
            <w:r>
              <w:t>Teammate IDs to add. Alternatively, you can supply emails as a resource alias (see Front “resource aliases” documentation).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'https://api2.frontapp.com/teams/tim_123/teammates' \</w:t>
        <w:br/>
        <w:t xml:space="preserve"> --header 'Accept: application/json' \</w:t>
        <w:br/>
        <w:t xml:space="preserve"> --header 'Content-Type: application/json' \</w:t>
        <w:br/>
        <w:t xml:space="preserve"> --data '{</w:t>
        <w:br/>
        <w:t xml:space="preserve"> "teammate_ids": ["tea_123", "tea_456"]</w:t>
        <w:br/>
        <w:t xml:space="preserve">  }'</w:t>
      </w:r>
    </w:p>
    <w:p>
      <w:pPr>
        <w:pStyle w:val="Heading3"/>
      </w:pPr>
      <w:r>
        <w:t>Example Usage</w:t>
      </w:r>
    </w:p>
    <w:p>
      <w:pPr>
        <w:pStyle w:val="Heading3"/>
      </w:pPr>
      <w:r>
        <w:t>Example 1: Add Multiple Teammates by ID</w:t>
      </w:r>
    </w:p>
    <w:p>
      <w:r>
        <w:rPr>
          <w:b/>
          <w:color w:val="666666"/>
          <w:sz w:val="16"/>
        </w:rPr>
        <w:t>[bash]</w:t>
      </w:r>
    </w:p>
    <w:p>
      <w:pPr>
        <w:shd w:fill="F2F2F2" w:val="clear"/>
      </w:pPr>
      <w:r>
        <w:rPr>
          <w:rFonts w:ascii="Courier New" w:hAnsi="Courier New"/>
          <w:sz w:val="17"/>
        </w:rPr>
        <w:t>curl -i --request POST 'https://api2.frontapp.com/teams/tim_123/teammates' \</w:t>
        <w:br/>
        <w:t xml:space="preserve"> --header 'Accept: application/json' \</w:t>
        <w:br/>
        <w:t xml:space="preserve"> --header 'Content-Type: application/json' \</w:t>
        <w:br/>
        <w:t xml:space="preserve"> --data '{</w:t>
        <w:br/>
        <w:t xml:space="preserve"> "teammate_ids": ["tea_123", "tea_456", "tea_789"]</w:t>
        <w:br/>
        <w:t xml:space="preserve">  }'</w:t>
      </w:r>
    </w:p>
    <w:p>
      <w:pPr>
        <w:pStyle w:val="Heading3"/>
      </w:pPr>
      <w:r>
        <w:t>Example 2: Add Teammates Using Email Resource Aliases</w:t>
      </w:r>
    </w:p>
    <w:p>
      <w:r>
        <w:rPr>
          <w:b/>
          <w:color w:val="666666"/>
          <w:sz w:val="16"/>
        </w:rPr>
        <w:t>[bash]</w:t>
      </w:r>
    </w:p>
    <w:p>
      <w:pPr>
        <w:shd w:fill="F2F2F2" w:val="clear"/>
      </w:pPr>
      <w:r>
        <w:rPr>
          <w:rFonts w:ascii="Courier New" w:hAnsi="Courier New"/>
          <w:sz w:val="17"/>
        </w:rPr>
        <w:t>curl -i --request POST 'https://api2.frontapp.com/teams/tim_123/teammates' \</w:t>
        <w:br/>
        <w:t xml:space="preserve"> --header 'Accept: application/json' \</w:t>
        <w:br/>
        <w:t xml:space="preserve"> --header 'Content-Type: application/json' \</w:t>
        <w:br/>
        <w:t xml:space="preserve"> --data '{</w:t>
        <w:br/>
        <w:t xml:space="preserve"> "teammate_ids": ["alice@company.com", "bob@company.com"]</w:t>
        <w:br/>
        <w:t xml:space="preserve">  }'</w:t>
      </w:r>
    </w:p>
    <w:p>
      <w:pPr>
        <w:pStyle w:val="Heading3"/>
      </w:pPr>
      <w:r>
        <w:t>Behavior</w:t>
      </w:r>
    </w:p>
    <w:p>
      <w:pPr>
        <w:pStyle w:val="ListBullet"/>
      </w:pPr>
      <w:r>
        <w:t>Validates the team_id path parameter is present.</w:t>
      </w:r>
    </w:p>
    <w:p>
      <w:pPr>
        <w:pStyle w:val="ListBullet"/>
      </w:pPr>
      <w:r>
        <w:t>Reads teammate_ids from the JSON body (IDs or email aliases).</w:t>
      </w:r>
    </w:p>
    <w:p>
      <w:pPr>
        <w:pStyle w:val="ListBullet"/>
      </w:pPr>
      <w:r>
        <w:t>Adds the specified teammates to the team.</w:t>
      </w:r>
    </w:p>
    <w:p>
      <w:pPr>
        <w:pStyle w:val="ListBullet"/>
      </w:pPr>
      <w:r>
        <w:t>Returns 204 No Content on success.</w:t>
      </w:r>
    </w:p>
    <w:p>
      <w:pPr>
        <w:pStyle w:val="Heading3"/>
      </w:pPr>
      <w:r>
        <w:t>Notes</w:t>
      </w:r>
    </w:p>
    <w:p>
      <w:pPr>
        <w:pStyle w:val="ListBullet"/>
      </w:pPr>
      <w:r>
        <w:t>Request body must be JSON (application/json).</w:t>
      </w:r>
    </w:p>
    <w:p>
      <w:pPr>
        <w:pStyle w:val="ListBullet"/>
      </w:pPr>
      <w:r>
        <w:t>The documentation indicates emails can be provided as a “resource alias”; consult Front’s resource alias rules for accepted formats.</w:t>
      </w:r>
    </w:p>
    <w:p>
      <w:pPr>
        <w:pStyle w:val="Heading3"/>
      </w:pPr>
      <w:r>
        <w:t>Related teams actions</w:t>
      </w:r>
    </w:p>
    <w:p>
      <w:pPr>
        <w:pStyle w:val="ListBullet"/>
      </w:pPr>
      <w:r>
        <w:t>[GET] Get a Team — /teams/{{teamId}}</w:t>
      </w:r>
    </w:p>
    <w:p>
      <w:pPr>
        <w:pStyle w:val="ListBullet"/>
      </w:pPr>
      <w:r>
        <w:t>[DELETE] Remove Teammates from a Team — /teams/{{teamId}}/teammates</w:t>
      </w:r>
    </w:p>
    <w:p>
      <w:pPr>
        <w:pStyle w:val="ListBullet"/>
      </w:pPr>
      <w:r>
        <w:t>[GET] List Teams — /teams</w:t>
      </w:r>
    </w:p>
    <w:p>
      <w:r>
        <w:br w:type="page"/>
      </w:r>
    </w:p>
    <w:p>
      <w:pPr>
        <w:pStyle w:val="Heading2"/>
      </w:pPr>
      <w:r>
        <w:t>233. [GET] List Teams</w:t>
      </w:r>
    </w:p>
    <w:p>
      <w:r>
        <w:rPr>
          <w:b/>
        </w:rPr>
        <w:t xml:space="preserve">Endpoint: </w:t>
      </w:r>
      <w:r>
        <w:rPr>
          <w:rFonts w:ascii="Courier New" w:hAnsi="Courier New"/>
          <w:sz w:val="18"/>
        </w:rPr>
        <w:t>/teams</w:t>
      </w:r>
    </w:p>
    <w:p>
      <w:pPr>
        <w:pStyle w:val="Heading3"/>
      </w:pPr>
      <w:r>
        <w:t>Prerequisites</w:t>
      </w:r>
    </w:p>
    <w:p>
      <w:pPr>
        <w:pStyle w:val="ListBullet"/>
      </w:pPr>
      <w:r>
        <w:t>Must have permission scope: teams:read</w:t>
      </w:r>
    </w:p>
    <w:p>
      <w:pPr>
        <w:pStyle w:val="Heading3"/>
      </w:pPr>
      <w:r>
        <w:t>Method</w:t>
      </w:r>
    </w:p>
    <w:p>
      <w:r>
        <w:t>GET</w:t>
      </w:r>
    </w:p>
    <w:p>
      <w:pPr>
        <w:pStyle w:val="Heading3"/>
      </w:pPr>
      <w:r>
        <w:t>URL</w:t>
      </w:r>
    </w:p>
    <w:p>
      <w:r>
        <w:t>https://api2.frontapp.com/teams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teams (workspaces) in the company.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"https://yourCompany.api.frontapp.com/teams"</w:t>
        <w:br/>
        <w:t xml:space="preserve"> },</w:t>
        <w:br/>
        <w:t xml:space="preserve"> "_results": [</w:t>
        <w:br/>
        <w:t xml:space="preserve"> {</w:t>
        <w:br/>
        <w:t xml:space="preserve"> "_links": {</w:t>
        <w:br/>
        <w:t xml:space="preserve"> "self": "https://yourCompany.api.frontapp.com/teams"</w:t>
        <w:br/>
        <w:t xml:space="preserve"> },</w:t>
        <w:br/>
        <w:t xml:space="preserve"> "id": "tim_123",</w:t>
        <w:br/>
        <w:t xml:space="preserve"> "name": "Support"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this response.</w:t>
            </w:r>
          </w:p>
        </w:tc>
      </w:tr>
      <w:tr>
        <w:tc>
          <w:tcPr>
            <w:tcW w:type="dxa" w:w="2880"/>
          </w:tcPr>
          <w:p>
            <w:r>
              <w:t>_links.self</w:t>
            </w:r>
          </w:p>
        </w:tc>
        <w:tc>
          <w:tcPr>
            <w:tcW w:type="dxa" w:w="2880"/>
          </w:tcPr>
          <w:p>
            <w:r>
              <w:t>string</w:t>
            </w:r>
          </w:p>
        </w:tc>
        <w:tc>
          <w:tcPr>
            <w:tcW w:type="dxa" w:w="2880"/>
          </w:tcPr>
          <w:p>
            <w:r>
              <w:t>Link to resource. Example: https://yourCompany.api.frontapp.com/teams.</w:t>
            </w:r>
          </w:p>
        </w:tc>
      </w:tr>
      <w:tr>
        <w:tc>
          <w:tcPr>
            <w:tcW w:type="dxa" w:w="2880"/>
          </w:tcPr>
          <w:p>
            <w:r>
              <w:t>_results</w:t>
            </w:r>
          </w:p>
        </w:tc>
        <w:tc>
          <w:tcPr>
            <w:tcW w:type="dxa" w:w="2880"/>
          </w:tcPr>
          <w:p>
            <w:r>
              <w:t>array</w:t>
            </w:r>
          </w:p>
        </w:tc>
        <w:tc>
          <w:tcPr>
            <w:tcW w:type="dxa" w:w="2880"/>
          </w:tcPr>
          <w:p>
            <w:r>
              <w:t>Array of teams.</w:t>
            </w:r>
          </w:p>
        </w:tc>
      </w:tr>
      <w:tr>
        <w:tc>
          <w:tcPr>
            <w:tcW w:type="dxa" w:w="2880"/>
          </w:tcPr>
          <w:p>
            <w:r>
              <w:t>_results[]._links</w:t>
            </w:r>
          </w:p>
        </w:tc>
        <w:tc>
          <w:tcPr>
            <w:tcW w:type="dxa" w:w="2880"/>
          </w:tcPr>
          <w:p>
            <w:r>
              <w:t>object</w:t>
            </w:r>
          </w:p>
        </w:tc>
        <w:tc>
          <w:tcPr>
            <w:tcW w:type="dxa" w:w="2880"/>
          </w:tcPr>
          <w:p>
            <w:r>
              <w:t>Links related to the team.</w:t>
            </w:r>
          </w:p>
        </w:tc>
      </w:tr>
      <w:tr>
        <w:tc>
          <w:tcPr>
            <w:tcW w:type="dxa" w:w="2880"/>
          </w:tcPr>
          <w:p>
            <w:r>
              <w:t>_results[]._links.self</w:t>
            </w:r>
          </w:p>
        </w:tc>
        <w:tc>
          <w:tcPr>
            <w:tcW w:type="dxa" w:w="2880"/>
          </w:tcPr>
          <w:p>
            <w:r>
              <w:t>string</w:t>
            </w:r>
          </w:p>
        </w:tc>
        <w:tc>
          <w:tcPr>
            <w:tcW w:type="dxa" w:w="2880"/>
          </w:tcPr>
          <w:p>
            <w:r>
              <w:t>Link to resource.</w:t>
            </w:r>
          </w:p>
        </w:tc>
      </w:tr>
      <w:tr>
        <w:tc>
          <w:tcPr>
            <w:tcW w:type="dxa" w:w="2880"/>
          </w:tcPr>
          <w:p>
            <w:r>
              <w:t>_results[].id</w:t>
            </w:r>
          </w:p>
        </w:tc>
        <w:tc>
          <w:tcPr>
            <w:tcW w:type="dxa" w:w="2880"/>
          </w:tcPr>
          <w:p>
            <w:r>
              <w:t>string</w:t>
            </w:r>
          </w:p>
        </w:tc>
        <w:tc>
          <w:tcPr>
            <w:tcW w:type="dxa" w:w="2880"/>
          </w:tcPr>
          <w:p>
            <w:r>
              <w:t>Unique identifier of the team.</w:t>
            </w:r>
          </w:p>
        </w:tc>
      </w:tr>
      <w:tr>
        <w:tc>
          <w:tcPr>
            <w:tcW w:type="dxa" w:w="2880"/>
          </w:tcPr>
          <w:p>
            <w:r>
              <w:t>_results[].name</w:t>
            </w:r>
          </w:p>
        </w:tc>
        <w:tc>
          <w:tcPr>
            <w:tcW w:type="dxa" w:w="2880"/>
          </w:tcPr>
          <w:p>
            <w:r>
              <w:t>string</w:t>
            </w:r>
          </w:p>
        </w:tc>
        <w:tc>
          <w:tcPr>
            <w:tcW w:type="dxa" w:w="2880"/>
          </w:tcPr>
          <w:p>
            <w:r>
              <w:t>Name of the team.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'https://api2.frontapp.com/teams' \</w:t>
        <w:br/>
        <w:t xml:space="preserve"> --header 'Accept: application/json'</w:t>
      </w:r>
    </w:p>
    <w:p>
      <w:pPr>
        <w:pStyle w:val="Heading3"/>
      </w:pPr>
      <w:r>
        <w:t>Notes</w:t>
      </w:r>
    </w:p>
    <w:p>
      <w:pPr>
        <w:pStyle w:val="ListBullet"/>
      </w:pPr>
      <w:r>
        <w:t>The response is an object containing _links and an array of teams in _results.</w:t>
      </w:r>
    </w:p>
    <w:p>
      <w:pPr>
        <w:pStyle w:val="Heading3"/>
      </w:pPr>
      <w:r>
        <w:t>Related teams actions</w:t>
      </w:r>
    </w:p>
    <w:p>
      <w:pPr>
        <w:pStyle w:val="ListBullet"/>
      </w:pPr>
      <w:r>
        <w:t>[GET] Get a Team — /teams/{{teamId}}</w:t>
      </w:r>
    </w:p>
    <w:p>
      <w:pPr>
        <w:pStyle w:val="ListBullet"/>
      </w:pPr>
      <w:r>
        <w:t>[DELETE] Remove Teammates from a Team — /teams/{{teamId}}/teammates</w:t>
      </w:r>
    </w:p>
    <w:p>
      <w:pPr>
        <w:pStyle w:val="ListBullet"/>
      </w:pPr>
      <w:r>
        <w:t>[POST] Add Teammates to a Team — /teams/{{teamId}}/teammates</w:t>
      </w:r>
    </w:p>
    <w:p>
      <w:r>
        <w:br w:type="page"/>
      </w:r>
    </w:p>
    <w:p>
      <w:pPr>
        <w:pStyle w:val="Heading2"/>
      </w:pPr>
      <w:r>
        <w:t>234. [GET] Get API Token Details (Current Token)</w:t>
      </w:r>
    </w:p>
    <w:p>
      <w:r>
        <w:rPr>
          <w:b/>
        </w:rPr>
        <w:t xml:space="preserve">Endpoint: </w:t>
      </w:r>
      <w:r>
        <w:rPr>
          <w:rFonts w:ascii="Courier New" w:hAnsi="Courier New"/>
          <w:sz w:val="18"/>
        </w:rPr>
        <w:t>/me</w:t>
      </w:r>
    </w:p>
    <w:p>
      <w:pPr>
        <w:pStyle w:val="Heading3"/>
      </w:pPr>
      <w:r>
        <w:t>Method</w:t>
      </w:r>
    </w:p>
    <w:p>
      <w:r>
        <w:t>GET</w:t>
      </w:r>
    </w:p>
    <w:p>
      <w:pPr>
        <w:pStyle w:val="Heading3"/>
      </w:pPr>
      <w:r>
        <w:t>URL</w:t>
      </w:r>
    </w:p>
    <w:p>
      <w:r>
        <w:t>https://api2.frontapp.com/me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details associated with the currently authenticated API token.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"https://api2.frontapp.com/me"</w:t>
        <w:br/>
        <w:t xml:space="preserve"> },</w:t>
        <w:br/>
        <w:t xml:space="preserve"> "id": "cmp_k30",</w:t>
        <w:br/>
        <w:t xml:space="preserve"> "name": "Dunder Mifflin Paper Company, Inc."</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this resource.</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id</w:t>
            </w:r>
          </w:p>
        </w:tc>
        <w:tc>
          <w:tcPr>
            <w:tcW w:type="dxa" w:w="2880"/>
          </w:tcPr>
          <w:p>
            <w:r>
              <w:t>string</w:t>
            </w:r>
          </w:p>
        </w:tc>
        <w:tc>
          <w:tcPr>
            <w:tcW w:type="dxa" w:w="2880"/>
          </w:tcPr>
          <w:p>
            <w:r>
              <w:t>Unique ID of company (example: cmp_k30).</w:t>
            </w:r>
          </w:p>
        </w:tc>
      </w:tr>
      <w:tr>
        <w:tc>
          <w:tcPr>
            <w:tcW w:type="dxa" w:w="2880"/>
          </w:tcPr>
          <w:p>
            <w:r>
              <w:t>name</w:t>
            </w:r>
          </w:p>
        </w:tc>
        <w:tc>
          <w:tcPr>
            <w:tcW w:type="dxa" w:w="2880"/>
          </w:tcPr>
          <w:p>
            <w:r>
              <w:t>string</w:t>
            </w:r>
          </w:p>
        </w:tc>
        <w:tc>
          <w:tcPr>
            <w:tcW w:type="dxa" w:w="2880"/>
          </w:tcPr>
          <w:p>
            <w:r>
              <w:t>Name of company (example: Dunder Mifflin Paper Company, Inc.).</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'https://api2.frontapp.com/me' \</w:t>
        <w:br/>
        <w:t xml:space="preserve"> --header 'Accept: application/json'</w:t>
      </w:r>
    </w:p>
    <w:p>
      <w:r>
        <w:br w:type="page"/>
      </w:r>
    </w:p>
    <w:p>
      <w:pPr>
        <w:pStyle w:val="Heading2"/>
      </w:pPr>
      <w:r>
        <w:t>235. [POST] Add a View to Teammates’ Sidebars</w:t>
      </w:r>
    </w:p>
    <w:p>
      <w:r>
        <w:rPr>
          <w:b/>
        </w:rPr>
        <w:t xml:space="preserve">Endpoint: </w:t>
      </w:r>
      <w:r>
        <w:rPr>
          <w:rFonts w:ascii="Courier New" w:hAnsi="Courier New"/>
          <w:sz w:val="18"/>
        </w:rPr>
        <w:t>/views/{{viewId}}/teammates</w:t>
      </w:r>
    </w:p>
    <w:p>
      <w:pPr>
        <w:pStyle w:val="Heading3"/>
      </w:pPr>
      <w:r>
        <w:t>Prerequisites</w:t>
      </w:r>
    </w:p>
    <w:p>
      <w:pPr>
        <w:pStyle w:val="ListBullet"/>
      </w:pPr>
      <w:r>
        <w:t>Must have permission scope: views:write</w:t>
      </w:r>
    </w:p>
    <w:p>
      <w:pPr>
        <w:pStyle w:val="Heading3"/>
      </w:pPr>
      <w:r>
        <w:t>Method</w:t>
      </w:r>
    </w:p>
    <w:p>
      <w:r>
        <w:t>POST</w:t>
      </w:r>
    </w:p>
    <w:p>
      <w:pPr>
        <w:pStyle w:val="Heading3"/>
      </w:pPr>
      <w:r>
        <w:t>URL</w:t>
      </w:r>
    </w:p>
    <w:p>
      <w:r>
        <w:t>https://api2.frontapp.com/views/{{view_id}}/teammates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Makes a view visible in specified teammates’ sidebar navigation by adding the provided teammates to the view.</w:t>
      </w:r>
    </w:p>
    <w:p>
      <w:pPr>
        <w:pStyle w:val="Heading3"/>
      </w:pPr>
      <w:r>
        <w:t>Enforcement Rules</w:t>
      </w:r>
    </w:p>
    <w:p>
      <w:pPr>
        <w:pStyle w:val="ListBullet"/>
      </w:pPr>
      <w:r>
        <w:t>The view_id path parameter must always be present.</w:t>
      </w:r>
    </w:p>
    <w:p>
      <w:pPr>
        <w:pStyle w:val="ListBullet"/>
      </w:pPr>
      <w:r>
        <w:t>If the user provides a view_id, use that value directly.</w:t>
      </w:r>
    </w:p>
    <w:p>
      <w:pPr>
        <w:pStyle w:val="ListBullet"/>
      </w:pPr>
      <w:r>
        <w:t>Do not call the API with a missing or empty view_id (e.g., avoid /views//teammates or /views/teammates).</w:t>
      </w:r>
    </w:p>
    <w:p>
      <w:pPr>
        <w:pStyle w:val="ListBullet"/>
      </w:pPr>
      <w:r>
        <w:t>Always construct the path as /views/{{view_id}}/teammates, where {{view_id}} is a non-empty string.</w:t>
      </w:r>
    </w:p>
    <w:p>
      <w:pPr>
        <w:pStyle w:val="ListBullet"/>
      </w:pPr>
      <w:r>
        <w:t>Do not infer or guess the view_id.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/views/vw_123/teammates</w:t>
        <w:br/>
        <w:t>/views/abcdef123456/teammates</w:t>
      </w:r>
    </w:p>
    <w:p>
      <w:pPr>
        <w:pStyle w:val="Heading3"/>
      </w:pPr>
      <w:r>
        <w:t>Invalid Examples</w:t>
      </w:r>
    </w:p>
    <w:p>
      <w:r>
        <w:rPr>
          <w:b/>
          <w:color w:val="666666"/>
          <w:sz w:val="16"/>
        </w:rPr>
        <w:t>[http]</w:t>
      </w:r>
    </w:p>
    <w:p>
      <w:pPr>
        <w:shd w:fill="F2F2F2" w:val="clear"/>
      </w:pPr>
      <w:r>
        <w:rPr>
          <w:rFonts w:ascii="Courier New" w:hAnsi="Courier New"/>
          <w:sz w:val="17"/>
        </w:rPr>
        <w:t>/views//teammates</w:t>
        <w:br/>
        <w:t>/views/teammates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view_id</w:t>
            </w:r>
          </w:p>
        </w:tc>
        <w:tc>
          <w:tcPr>
            <w:tcW w:type="dxa" w:w="2880"/>
          </w:tcPr>
          <w:p>
            <w:r>
              <w:t>string</w:t>
            </w:r>
          </w:p>
        </w:tc>
        <w:tc>
          <w:tcPr>
            <w:tcW w:type="dxa" w:w="2880"/>
          </w:tcPr>
          <w:p>
            <w:r>
              <w:t>The view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teammate_ids</w:t>
            </w:r>
          </w:p>
        </w:tc>
        <w:tc>
          <w:tcPr>
            <w:tcW w:type="dxa" w:w="2880"/>
          </w:tcPr>
          <w:p>
            <w:r>
              <w:t>string[]</w:t>
            </w:r>
          </w:p>
        </w:tc>
        <w:tc>
          <w:tcPr>
            <w:tcW w:type="dxa" w:w="2880"/>
          </w:tcPr>
          <w:p>
            <w:r>
              <w:t>Teammate IDs to add. Alternatively, you can supply emails as a resource alias (per Front “resource aliases” documentation).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POST 'https://api2.frontapp.com/views/vw_123/teammates' \</w:t>
        <w:br/>
        <w:t xml:space="preserve"> --header 'Accept: application/json' \</w:t>
        <w:br/>
        <w:t xml:space="preserve"> --header 'Content-Type: application/json' \</w:t>
        <w:br/>
        <w:t xml:space="preserve"> --data '{</w:t>
        <w:br/>
        <w:t xml:space="preserve"> "teammate_ids": ["tea_123", "tea_456"]</w:t>
        <w:br/>
        <w:t xml:space="preserve">  }'</w:t>
      </w:r>
    </w:p>
    <w:p>
      <w:pPr>
        <w:pStyle w:val="Heading3"/>
      </w:pPr>
      <w:r>
        <w:t>Notes</w:t>
      </w:r>
    </w:p>
    <w:p>
      <w:pPr>
        <w:pStyle w:val="ListBullet"/>
      </w:pPr>
      <w:r>
        <w:t>The request body accepts teammate identifiers in teammate_ids; documentation also notes emails may be supplied via Front resource aliases.</w:t>
      </w:r>
    </w:p>
    <w:p>
      <w:pPr>
        <w:pStyle w:val="Heading3"/>
      </w:pPr>
      <w:r>
        <w:t>Related views actions</w:t>
      </w:r>
    </w:p>
    <w:p>
      <w:pPr>
        <w:pStyle w:val="ListBullet"/>
      </w:pPr>
      <w:r>
        <w:t>[GET] List a Team’s Views — /teams/{{teamId}}/views</w:t>
      </w:r>
    </w:p>
    <w:p>
      <w:pPr>
        <w:pStyle w:val="ListBullet"/>
      </w:pPr>
      <w:r>
        <w:t>[GET] Get a View — /views/{{viewId}}</w:t>
      </w:r>
    </w:p>
    <w:p>
      <w:pPr>
        <w:pStyle w:val="ListBullet"/>
      </w:pPr>
      <w:r>
        <w:t>[GET] List Views — /views</w:t>
      </w:r>
    </w:p>
    <w:p>
      <w:pPr>
        <w:pStyle w:val="ListBullet"/>
      </w:pPr>
      <w:r>
        <w:t>[PATCH] Update a View — /views/{{viewId}}</w:t>
      </w:r>
    </w:p>
    <w:p>
      <w:r>
        <w:br w:type="page"/>
      </w:r>
    </w:p>
    <w:p>
      <w:pPr>
        <w:pStyle w:val="Heading2"/>
      </w:pPr>
      <w:r>
        <w:t>236. [GET] Get a View</w:t>
      </w:r>
    </w:p>
    <w:p>
      <w:r>
        <w:rPr>
          <w:b/>
        </w:rPr>
        <w:t xml:space="preserve">Endpoint: </w:t>
      </w:r>
      <w:r>
        <w:rPr>
          <w:rFonts w:ascii="Courier New" w:hAnsi="Courier New"/>
          <w:sz w:val="18"/>
        </w:rPr>
        <w:t>/views/{{viewId}}</w:t>
      </w:r>
    </w:p>
    <w:p>
      <w:pPr>
        <w:pStyle w:val="Heading3"/>
      </w:pPr>
      <w:r>
        <w:t>Prerequisites</w:t>
      </w:r>
    </w:p>
    <w:p>
      <w:pPr>
        <w:pStyle w:val="ListBullet"/>
      </w:pPr>
      <w:r>
        <w:t>Must have permission scope: views:read</w:t>
      </w:r>
    </w:p>
    <w:p>
      <w:pPr>
        <w:pStyle w:val="Heading3"/>
      </w:pPr>
      <w:r>
        <w:t>Method</w:t>
      </w:r>
    </w:p>
    <w:p>
      <w:r>
        <w:t>GET</w:t>
      </w:r>
    </w:p>
    <w:p>
      <w:pPr>
        <w:pStyle w:val="Heading3"/>
      </w:pPr>
      <w:r>
        <w:t>URL</w:t>
      </w:r>
    </w:p>
    <w:p>
      <w:r>
        <w:t>https://api2.frontapp.com/views/{{view_id}}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Front shared view by its view ID.</w:t>
      </w:r>
    </w:p>
    <w:p>
      <w:pPr>
        <w:pStyle w:val="Heading3"/>
      </w:pPr>
      <w:r>
        <w:t>Enforcement Rules</w:t>
      </w:r>
    </w:p>
    <w:p>
      <w:pPr>
        <w:pStyle w:val="ListBullet"/>
      </w:pPr>
      <w:r>
        <w:t>The view_id path parameter must always be present.</w:t>
      </w:r>
    </w:p>
    <w:p>
      <w:pPr>
        <w:pStyle w:val="ListBullet"/>
      </w:pPr>
      <w:r>
        <w:t>If the user provides a view_id, use that value directly.</w:t>
      </w:r>
    </w:p>
    <w:p>
      <w:pPr>
        <w:pStyle w:val="ListBullet"/>
      </w:pPr>
      <w:r>
        <w:t>Do not call the API with a missing or empty view_id (e.g., avoid /views// or /views/).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/views/{{view_id}}, where {{view_id}} is a non-empty string.</w:t>
      </w:r>
    </w:p>
    <w:p>
      <w:pPr>
        <w:pStyle w:val="Heading3"/>
      </w:pPr>
      <w:r>
        <w:t>Valid Examples</w:t>
      </w:r>
    </w:p>
    <w:p>
      <w:r>
        <w:rPr>
          <w:b/>
          <w:color w:val="666666"/>
          <w:sz w:val="16"/>
        </w:rPr>
        <w:t>[http]</w:t>
      </w:r>
    </w:p>
    <w:p>
      <w:pPr>
        <w:shd w:fill="F2F2F2" w:val="clear"/>
      </w:pPr>
      <w:r>
        <w:rPr>
          <w:rFonts w:ascii="Courier New" w:hAnsi="Courier New"/>
          <w:sz w:val="17"/>
        </w:rPr>
        <w:t>/views/lns_abc123</w:t>
        <w:br/>
        <w:t>/views/lns_9f8e7d6c</w:t>
      </w:r>
    </w:p>
    <w:p>
      <w:pPr>
        <w:pStyle w:val="Heading3"/>
      </w:pPr>
      <w:r>
        <w:t>Invalid Examples</w:t>
      </w:r>
    </w:p>
    <w:p>
      <w:r>
        <w:rPr>
          <w:b/>
          <w:color w:val="666666"/>
          <w:sz w:val="16"/>
        </w:rPr>
        <w:t>[http]</w:t>
      </w:r>
    </w:p>
    <w:p>
      <w:pPr>
        <w:shd w:fill="F2F2F2" w:val="clear"/>
      </w:pPr>
      <w:r>
        <w:rPr>
          <w:rFonts w:ascii="Courier New" w:hAnsi="Courier New"/>
          <w:sz w:val="17"/>
        </w:rPr>
        <w:t>/views//</w:t>
        <w:br/>
        <w:t>/views/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view_id</w:t>
            </w:r>
          </w:p>
        </w:tc>
        <w:tc>
          <w:tcPr>
            <w:tcW w:type="dxa" w:w="2880"/>
          </w:tcPr>
          <w:p>
            <w:r>
              <w:t>string</w:t>
            </w:r>
          </w:p>
        </w:tc>
        <w:tc>
          <w:tcPr>
            <w:tcW w:type="dxa" w:w="2880"/>
          </w:tcPr>
          <w:p>
            <w:r>
              <w:t>The view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"https://api2.frontapp.com/views/lns_abc123",</w:t>
        <w:br/>
        <w:t xml:space="preserve"> "related": {</w:t>
        <w:br/>
        <w:t xml:space="preserve"> "owner": "https://api2.frontapp.com/teams/tim_123"</w:t>
        <w:br/>
        <w:t xml:space="preserve"> }</w:t>
        <w:br/>
        <w:t xml:space="preserve"> },</w:t>
        <w:br/>
        <w:t xml:space="preserve"> "id": "lns_abc123",</w:t>
        <w:br/>
        <w:t xml:space="preserve"> "name": "High Priority Support",</w:t>
        <w:br/>
        <w:t xml:space="preserve"> "highlight": "pink",</w:t>
        <w:br/>
        <w:t xml:space="preserve"> "inbox_ids": [</w:t>
        <w:br/>
        <w:t xml:space="preserve"> "inb_123",</w:t>
        <w:br/>
        <w:t xml:space="preserve"> "inb_456"</w:t>
        <w:br/>
        <w:t xml:space="preserve"> ],</w:t>
        <w:br/>
        <w:t xml:space="preserve"> "tag_ids": [</w:t>
        <w:br/>
        <w:t xml:space="preserve"> "tag_111",</w:t>
        <w:br/>
        <w:t xml:space="preserve"> "tag_222"</w:t>
        <w:br/>
        <w:t xml:space="preserve"> ],</w:t>
        <w:br/>
        <w:t xml:space="preserve"> "not_tag_ids": [</w:t>
        <w:br/>
        <w:t xml:space="preserve"> "tag_999"</w:t>
        <w:br/>
        <w:t xml:space="preserve"> ],</w:t>
        <w:br/>
        <w:t xml:space="preserve"> "no_tags": false,</w:t>
        <w:br/>
        <w:t xml:space="preserve"> "assignee_ids": [</w:t>
        <w:br/>
        <w:t xml:space="preserve"> "usr_abc",</w:t>
        <w:br/>
        <w:t xml:space="preserve"> "usr_def"</w:t>
        <w:br/>
        <w:t xml:space="preserve"> ],</w:t>
        <w:br/>
        <w:t xml:space="preserve"> "not_assignee_ids": [</w:t>
        <w:br/>
        <w:t xml:space="preserve"> "usr_xyz"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string</w:t>
            </w:r>
          </w:p>
        </w:tc>
        <w:tc>
          <w:tcPr>
            <w:tcW w:type="dxa" w:w="2880"/>
          </w:tcPr>
          <w:p>
            <w:r>
              <w:t>Link to resource.</w:t>
            </w:r>
          </w:p>
        </w:tc>
      </w:tr>
      <w:tr>
        <w:tc>
          <w:tcPr>
            <w:tcW w:type="dxa" w:w="2880"/>
          </w:tcPr>
          <w:p>
            <w:r>
              <w:t>_links.related</w:t>
            </w:r>
          </w:p>
        </w:tc>
        <w:tc>
          <w:tcPr>
            <w:tcW w:type="dxa" w:w="2880"/>
          </w:tcPr>
          <w:p>
            <w:r>
              <w:t>object</w:t>
            </w:r>
          </w:p>
        </w:tc>
        <w:tc>
          <w:tcPr>
            <w:tcW w:type="dxa" w:w="2880"/>
          </w:tcPr>
          <w:p>
            <w:r>
              <w:t>Related links container.</w:t>
            </w:r>
          </w:p>
        </w:tc>
      </w:tr>
      <w:tr>
        <w:tc>
          <w:tcPr>
            <w:tcW w:type="dxa" w:w="2880"/>
          </w:tcPr>
          <w:p>
            <w:r>
              <w:t>_links.related.owner</w:t>
            </w:r>
          </w:p>
        </w:tc>
        <w:tc>
          <w:tcPr>
            <w:tcW w:type="dxa" w:w="2880"/>
          </w:tcPr>
          <w:p>
            <w:r>
              <w:t>string</w:t>
            </w:r>
          </w:p>
        </w:tc>
        <w:tc>
          <w:tcPr>
            <w:tcW w:type="dxa" w:w="2880"/>
          </w:tcPr>
          <w:p>
            <w:r>
              <w:t>Link to the team that owns the view.</w:t>
            </w:r>
          </w:p>
        </w:tc>
      </w:tr>
      <w:tr>
        <w:tc>
          <w:tcPr>
            <w:tcW w:type="dxa" w:w="2880"/>
          </w:tcPr>
          <w:p>
            <w:r>
              <w:t>id</w:t>
            </w:r>
          </w:p>
        </w:tc>
        <w:tc>
          <w:tcPr>
            <w:tcW w:type="dxa" w:w="2880"/>
          </w:tcPr>
          <w:p>
            <w:r>
              <w:t>string</w:t>
            </w:r>
          </w:p>
        </w:tc>
        <w:tc>
          <w:tcPr>
            <w:tcW w:type="dxa" w:w="2880"/>
          </w:tcPr>
          <w:p>
            <w:r>
              <w:t>Unique identifier of the shared view (example: lns_abc123).</w:t>
            </w:r>
          </w:p>
        </w:tc>
      </w:tr>
      <w:tr>
        <w:tc>
          <w:tcPr>
            <w:tcW w:type="dxa" w:w="2880"/>
          </w:tcPr>
          <w:p>
            <w:r>
              <w:t>name</w:t>
            </w:r>
          </w:p>
        </w:tc>
        <w:tc>
          <w:tcPr>
            <w:tcW w:type="dxa" w:w="2880"/>
          </w:tcPr>
          <w:p>
            <w:r>
              <w:t>string</w:t>
            </w:r>
          </w:p>
        </w:tc>
        <w:tc>
          <w:tcPr>
            <w:tcW w:type="dxa" w:w="2880"/>
          </w:tcPr>
          <w:p>
            <w:r>
              <w:t>Name of the shared view (example: High Priority Support).</w:t>
            </w:r>
          </w:p>
        </w:tc>
      </w:tr>
      <w:tr>
        <w:tc>
          <w:tcPr>
            <w:tcW w:type="dxa" w:w="2880"/>
          </w:tcPr>
          <w:p>
            <w:r>
              <w:t>highlight</w:t>
            </w:r>
          </w:p>
        </w:tc>
        <w:tc>
          <w:tcPr>
            <w:tcW w:type="dxa" w:w="2880"/>
          </w:tcPr>
          <w:p>
            <w:r>
              <w:t>string</w:t>
            </w:r>
          </w:p>
        </w:tc>
        <w:tc>
          <w:tcPr>
            <w:tcW w:type="dxa" w:w="2880"/>
          </w:tcPr>
          <w:p>
            <w:r>
              <w:t>Color highlight for the view (example: pink).</w:t>
            </w:r>
          </w:p>
        </w:tc>
      </w:tr>
      <w:tr>
        <w:tc>
          <w:tcPr>
            <w:tcW w:type="dxa" w:w="2880"/>
          </w:tcPr>
          <w:p>
            <w:r>
              <w:t>inbox_ids</w:t>
            </w:r>
          </w:p>
        </w:tc>
        <w:tc>
          <w:tcPr>
            <w:tcW w:type="dxa" w:w="2880"/>
          </w:tcPr>
          <w:p>
            <w:r>
              <w:t>array of string</w:t>
            </w:r>
          </w:p>
        </w:tc>
        <w:tc>
          <w:tcPr>
            <w:tcW w:type="dxa" w:w="2880"/>
          </w:tcPr>
          <w:p>
            <w:r>
              <w:t>List of inbox IDs included in the view.</w:t>
            </w:r>
          </w:p>
        </w:tc>
      </w:tr>
      <w:tr>
        <w:tc>
          <w:tcPr>
            <w:tcW w:type="dxa" w:w="2880"/>
          </w:tcPr>
          <w:p>
            <w:r>
              <w:t>tag_ids</w:t>
            </w:r>
          </w:p>
        </w:tc>
        <w:tc>
          <w:tcPr>
            <w:tcW w:type="dxa" w:w="2880"/>
          </w:tcPr>
          <w:p>
            <w:r>
              <w:t>array of string</w:t>
            </w:r>
          </w:p>
        </w:tc>
        <w:tc>
          <w:tcPr>
            <w:tcW w:type="dxa" w:w="2880"/>
          </w:tcPr>
          <w:p>
            <w:r>
              <w:t>List of tag IDs to filter by.</w:t>
            </w:r>
          </w:p>
        </w:tc>
      </w:tr>
      <w:tr>
        <w:tc>
          <w:tcPr>
            <w:tcW w:type="dxa" w:w="2880"/>
          </w:tcPr>
          <w:p>
            <w:r>
              <w:t>not_tag_ids</w:t>
            </w:r>
          </w:p>
        </w:tc>
        <w:tc>
          <w:tcPr>
            <w:tcW w:type="dxa" w:w="2880"/>
          </w:tcPr>
          <w:p>
            <w:r>
              <w:t>array of string</w:t>
            </w:r>
          </w:p>
        </w:tc>
        <w:tc>
          <w:tcPr>
            <w:tcW w:type="dxa" w:w="2880"/>
          </w:tcPr>
          <w:p>
            <w:r>
              <w:t>List of tag IDs to exclude.</w:t>
            </w:r>
          </w:p>
        </w:tc>
      </w:tr>
      <w:tr>
        <w:tc>
          <w:tcPr>
            <w:tcW w:type="dxa" w:w="2880"/>
          </w:tcPr>
          <w:p>
            <w:r>
              <w:t>no_tags</w:t>
            </w:r>
          </w:p>
        </w:tc>
        <w:tc>
          <w:tcPr>
            <w:tcW w:type="dxa" w:w="2880"/>
          </w:tcPr>
          <w:p>
            <w:r>
              <w:t>boolean</w:t>
            </w:r>
          </w:p>
        </w:tc>
        <w:tc>
          <w:tcPr>
            <w:tcW w:type="dxa" w:w="2880"/>
          </w:tcPr>
          <w:p>
            <w:r>
              <w:t>Whether to filter for conversations without tags.</w:t>
            </w:r>
          </w:p>
        </w:tc>
      </w:tr>
      <w:tr>
        <w:tc>
          <w:tcPr>
            <w:tcW w:type="dxa" w:w="2880"/>
          </w:tcPr>
          <w:p>
            <w:r>
              <w:t>assignee_ids</w:t>
            </w:r>
          </w:p>
        </w:tc>
        <w:tc>
          <w:tcPr>
            <w:tcW w:type="dxa" w:w="2880"/>
          </w:tcPr>
          <w:p>
            <w:r>
              <w:t>array of string</w:t>
            </w:r>
          </w:p>
        </w:tc>
        <w:tc>
          <w:tcPr>
            <w:tcW w:type="dxa" w:w="2880"/>
          </w:tcPr>
          <w:p>
            <w:r>
              <w:t>List of assignee IDs to filter by.</w:t>
            </w:r>
          </w:p>
        </w:tc>
      </w:tr>
      <w:tr>
        <w:tc>
          <w:tcPr>
            <w:tcW w:type="dxa" w:w="2880"/>
          </w:tcPr>
          <w:p>
            <w:r>
              <w:t>not_assignee_ids</w:t>
            </w:r>
          </w:p>
        </w:tc>
        <w:tc>
          <w:tcPr>
            <w:tcW w:type="dxa" w:w="2880"/>
          </w:tcPr>
          <w:p>
            <w:r>
              <w:t>array of string</w:t>
            </w:r>
          </w:p>
        </w:tc>
        <w:tc>
          <w:tcPr>
            <w:tcW w:type="dxa" w:w="2880"/>
          </w:tcPr>
          <w:p>
            <w:r>
              <w:t>List of assignee IDs to exclude.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'https://api2.frontapp.com/views/lns_abc123' \</w:t>
        <w:br/>
        <w:t xml:space="preserve"> --header 'Accept: application/json'</w:t>
      </w:r>
    </w:p>
    <w:p>
      <w:pPr>
        <w:pStyle w:val="Heading3"/>
      </w:pPr>
      <w:r>
        <w:t>Related views actions</w:t>
      </w:r>
    </w:p>
    <w:p>
      <w:pPr>
        <w:pStyle w:val="ListBullet"/>
      </w:pPr>
      <w:r>
        <w:t>[GET] List a Team’s Views — /teams/{{teamId}}/views</w:t>
      </w:r>
    </w:p>
    <w:p>
      <w:pPr>
        <w:pStyle w:val="ListBullet"/>
      </w:pPr>
      <w:r>
        <w:t>[POST] Add a View to Teammates’ Sidebars — /views/{{viewId}}/teammates</w:t>
      </w:r>
    </w:p>
    <w:p>
      <w:pPr>
        <w:pStyle w:val="ListBullet"/>
      </w:pPr>
      <w:r>
        <w:t>[GET] List Views — /views</w:t>
      </w:r>
    </w:p>
    <w:p>
      <w:pPr>
        <w:pStyle w:val="ListBullet"/>
      </w:pPr>
      <w:r>
        <w:t>[PATCH] Update a View — /views/{{viewId}}</w:t>
      </w:r>
    </w:p>
    <w:p>
      <w:r>
        <w:br w:type="page"/>
      </w:r>
    </w:p>
    <w:p>
      <w:pPr>
        <w:pStyle w:val="Heading2"/>
      </w:pPr>
      <w:r>
        <w:t>237. [GET] List Views</w:t>
      </w:r>
    </w:p>
    <w:p>
      <w:r>
        <w:rPr>
          <w:b/>
        </w:rPr>
        <w:t xml:space="preserve">Endpoint: </w:t>
      </w:r>
      <w:r>
        <w:rPr>
          <w:rFonts w:ascii="Courier New" w:hAnsi="Courier New"/>
          <w:sz w:val="18"/>
        </w:rPr>
        <w:t>/views</w:t>
      </w:r>
    </w:p>
    <w:p>
      <w:pPr>
        <w:pStyle w:val="Heading3"/>
      </w:pPr>
      <w:r>
        <w:t>Prerequisites</w:t>
      </w:r>
    </w:p>
    <w:p>
      <w:pPr>
        <w:pStyle w:val="ListBullet"/>
      </w:pPr>
      <w:r>
        <w:t>The caller must have permission/scope to read views (views:read).</w:t>
      </w:r>
    </w:p>
    <w:p>
      <w:pPr>
        <w:pStyle w:val="Heading3"/>
      </w:pPr>
      <w:r>
        <w:t>Method</w:t>
      </w:r>
    </w:p>
    <w:p>
      <w:r>
        <w:t>GET</w:t>
      </w:r>
    </w:p>
    <w:p>
      <w:pPr>
        <w:pStyle w:val="Heading3"/>
      </w:pPr>
      <w:r>
        <w:t>URL</w:t>
      </w:r>
    </w:p>
    <w:p>
      <w:r>
        <w:t>https://api2.frontapp.com/views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views accessible to the authenticated token. Results are paginated and returned as an array of view objects with pagination metadata.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 number of results per page (see pagination docs).</w:t>
            </w:r>
          </w:p>
        </w:tc>
      </w:tr>
      <w:tr>
        <w:tc>
          <w:tcPr>
            <w:tcW w:type="dxa" w:w="2880"/>
          </w:tcPr>
          <w:p>
            <w:r>
              <w:t>page_token</w:t>
            </w:r>
          </w:p>
        </w:tc>
        <w:tc>
          <w:tcPr>
            <w:tcW w:type="dxa" w:w="2880"/>
          </w:tcPr>
          <w:p>
            <w:r>
              <w:t>string</w:t>
            </w:r>
          </w:p>
        </w:tc>
        <w:tc>
          <w:tcPr>
            <w:tcW w:type="dxa" w:w="2880"/>
          </w:tcPr>
          <w:p>
            <w:r>
              <w:t>Token to use to request the next page (see pagination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"_pagination": {</w:t>
        <w:br/>
        <w:t xml:space="preserve"> "next": "https://yourCompany.api.frontapp.com/views?page_token=ce787da6f075740cf187d926f5e9f612bc7875763a8dd37d5"</w:t>
        <w:br/>
        <w:t xml:space="preserve"> },</w:t>
        <w:br/>
        <w:t xml:space="preserve"> "_links": {</w:t>
        <w:br/>
        <w:t xml:space="preserve"> "self": "https://yourCompany.api.frontapp.com/views"</w:t>
        <w:br/>
        <w:t xml:space="preserve"> },</w:t>
        <w:br/>
        <w:t xml:space="preserve"> "_results": [</w:t>
        <w:br/>
        <w:t xml:space="preserve"> {</w:t>
        <w:br/>
        <w:t xml:space="preserve"> "_links": {</w:t>
        <w:br/>
        <w:t xml:space="preserve"> "self": "https://yourCompany.api.frontapp.com/views/vw_123",</w:t>
        <w:br/>
        <w:t xml:space="preserve"> "related": {</w:t>
        <w:br/>
        <w:t xml:space="preserve"> "owner": "https://yourCompany.api.frontapp.com/teams/tm_123"</w:t>
        <w:br/>
        <w:t xml:space="preserve"> }</w:t>
        <w:br/>
        <w:t xml:space="preserve"> },</w:t>
        <w:br/>
        <w:t xml:space="preserve"> "id": "vw_123",</w:t>
        <w:br/>
        <w:t xml:space="preserve"> "name": "VIP Customers",</w:t>
        <w:br/>
        <w:t xml:space="preserve"> "highlight": "blue",</w:t>
        <w:br/>
        <w:t xml:space="preserve"> "inbox_ids": ["inb_123", "inb_456"],</w:t>
        <w:br/>
        <w:t xml:space="preserve"> "tag_ids": ["tag_123"],</w:t>
        <w:br/>
        <w:t xml:space="preserve"> "not_tag_ids": ["tag_999"],</w:t>
        <w:br/>
        <w:t xml:space="preserve"> "no_tags": false,</w:t>
        <w:br/>
        <w:t xml:space="preserve"> "assignee_ids": ["usr_123"],</w:t>
        <w:br/>
        <w:t xml:space="preserve"> "not_assignee_ids": ["usr_999"]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_pagination.next</w:t>
            </w:r>
          </w:p>
        </w:tc>
        <w:tc>
          <w:tcPr>
            <w:tcW w:type="dxa" w:w="2880"/>
          </w:tcPr>
          <w:p>
            <w:r>
              <w:t>string</w:t>
            </w:r>
          </w:p>
        </w:tc>
        <w:tc>
          <w:tcPr>
            <w:tcW w:type="dxa" w:w="2880"/>
          </w:tcPr>
          <w:p>
            <w:r>
              <w:t>Link to next page of results.</w:t>
            </w:r>
          </w:p>
        </w:tc>
      </w:tr>
      <w:tr>
        <w:tc>
          <w:tcPr>
            <w:tcW w:type="dxa" w:w="2880"/>
          </w:tcPr>
          <w:p>
            <w:r>
              <w:t>_links.self</w:t>
            </w:r>
          </w:p>
        </w:tc>
        <w:tc>
          <w:tcPr>
            <w:tcW w:type="dxa" w:w="2880"/>
          </w:tcPr>
          <w:p>
            <w:r>
              <w:t>string</w:t>
            </w:r>
          </w:p>
        </w:tc>
        <w:tc>
          <w:tcPr>
            <w:tcW w:type="dxa" w:w="2880"/>
          </w:tcPr>
          <w:p>
            <w:r>
              <w:t>Link to this resource.</w:t>
            </w:r>
          </w:p>
        </w:tc>
      </w:tr>
      <w:tr>
        <w:tc>
          <w:tcPr>
            <w:tcW w:type="dxa" w:w="2880"/>
          </w:tcPr>
          <w:p>
            <w:r>
              <w:t>_results</w:t>
            </w:r>
          </w:p>
        </w:tc>
        <w:tc>
          <w:tcPr>
            <w:tcW w:type="dxa" w:w="2880"/>
          </w:tcPr>
          <w:p>
            <w:r>
              <w:t>array</w:t>
            </w:r>
          </w:p>
        </w:tc>
        <w:tc>
          <w:tcPr>
            <w:tcW w:type="dxa" w:w="2880"/>
          </w:tcPr>
          <w:p>
            <w:r>
              <w:t>Array of view objects.</w:t>
            </w:r>
          </w:p>
        </w:tc>
      </w:tr>
      <w:tr>
        <w:tc>
          <w:tcPr>
            <w:tcW w:type="dxa" w:w="2880"/>
          </w:tcPr>
          <w:p>
            <w:r>
              <w:t>_results._links.self</w:t>
            </w:r>
          </w:p>
        </w:tc>
        <w:tc>
          <w:tcPr>
            <w:tcW w:type="dxa" w:w="2880"/>
          </w:tcPr>
          <w:p>
            <w:r>
              <w:t>string</w:t>
            </w:r>
          </w:p>
        </w:tc>
        <w:tc>
          <w:tcPr>
            <w:tcW w:type="dxa" w:w="2880"/>
          </w:tcPr>
          <w:p>
            <w:r>
              <w:t>Link to the view resource.</w:t>
            </w:r>
          </w:p>
        </w:tc>
      </w:tr>
      <w:tr>
        <w:tc>
          <w:tcPr>
            <w:tcW w:type="dxa" w:w="2880"/>
          </w:tcPr>
          <w:p>
            <w:r>
              <w:t>_results._links.related.owner</w:t>
            </w:r>
          </w:p>
        </w:tc>
        <w:tc>
          <w:tcPr>
            <w:tcW w:type="dxa" w:w="2880"/>
          </w:tcPr>
          <w:p>
            <w:r>
              <w:t>string</w:t>
            </w:r>
          </w:p>
        </w:tc>
        <w:tc>
          <w:tcPr>
            <w:tcW w:type="dxa" w:w="2880"/>
          </w:tcPr>
          <w:p>
            <w:r>
              <w:t>Link to the team that owns the view.</w:t>
            </w:r>
          </w:p>
        </w:tc>
      </w:tr>
      <w:tr>
        <w:tc>
          <w:tcPr>
            <w:tcW w:type="dxa" w:w="2880"/>
          </w:tcPr>
          <w:p>
            <w:r>
              <w:t>_results.id</w:t>
            </w:r>
          </w:p>
        </w:tc>
        <w:tc>
          <w:tcPr>
            <w:tcW w:type="dxa" w:w="2880"/>
          </w:tcPr>
          <w:p>
            <w:r>
              <w:t>string</w:t>
            </w:r>
          </w:p>
        </w:tc>
        <w:tc>
          <w:tcPr>
            <w:tcW w:type="dxa" w:w="2880"/>
          </w:tcPr>
          <w:p>
            <w:r>
              <w:t>Unique identifier of the shared view.</w:t>
            </w:r>
          </w:p>
        </w:tc>
      </w:tr>
      <w:tr>
        <w:tc>
          <w:tcPr>
            <w:tcW w:type="dxa" w:w="2880"/>
          </w:tcPr>
          <w:p>
            <w:r>
              <w:t>_results.name</w:t>
            </w:r>
          </w:p>
        </w:tc>
        <w:tc>
          <w:tcPr>
            <w:tcW w:type="dxa" w:w="2880"/>
          </w:tcPr>
          <w:p>
            <w:r>
              <w:t>string</w:t>
            </w:r>
          </w:p>
        </w:tc>
        <w:tc>
          <w:tcPr>
            <w:tcW w:type="dxa" w:w="2880"/>
          </w:tcPr>
          <w:p>
            <w:r>
              <w:t>Name of the shared view.</w:t>
            </w:r>
          </w:p>
        </w:tc>
      </w:tr>
      <w:tr>
        <w:tc>
          <w:tcPr>
            <w:tcW w:type="dxa" w:w="2880"/>
          </w:tcPr>
          <w:p>
            <w:r>
              <w:t>_results.highlight</w:t>
            </w:r>
          </w:p>
        </w:tc>
        <w:tc>
          <w:tcPr>
            <w:tcW w:type="dxa" w:w="2880"/>
          </w:tcPr>
          <w:p>
            <w:r>
              <w:t>string</w:t>
            </w:r>
          </w:p>
        </w:tc>
        <w:tc>
          <w:tcPr>
            <w:tcW w:type="dxa" w:w="2880"/>
          </w:tcPr>
          <w:p>
            <w:r>
              <w:t>Color highlight for the view.</w:t>
            </w:r>
          </w:p>
        </w:tc>
      </w:tr>
      <w:tr>
        <w:tc>
          <w:tcPr>
            <w:tcW w:type="dxa" w:w="2880"/>
          </w:tcPr>
          <w:p>
            <w:r>
              <w:t>_results.inbox_ids</w:t>
            </w:r>
          </w:p>
        </w:tc>
        <w:tc>
          <w:tcPr>
            <w:tcW w:type="dxa" w:w="2880"/>
          </w:tcPr>
          <w:p>
            <w:r>
              <w:t>array of strings</w:t>
            </w:r>
          </w:p>
        </w:tc>
        <w:tc>
          <w:tcPr>
            <w:tcW w:type="dxa" w:w="2880"/>
          </w:tcPr>
          <w:p>
            <w:r>
              <w:t>List of inbox IDs included in the view.</w:t>
            </w:r>
          </w:p>
        </w:tc>
      </w:tr>
      <w:tr>
        <w:tc>
          <w:tcPr>
            <w:tcW w:type="dxa" w:w="2880"/>
          </w:tcPr>
          <w:p>
            <w:r>
              <w:t>_results.tag_ids</w:t>
            </w:r>
          </w:p>
        </w:tc>
        <w:tc>
          <w:tcPr>
            <w:tcW w:type="dxa" w:w="2880"/>
          </w:tcPr>
          <w:p>
            <w:r>
              <w:t>array of strings</w:t>
            </w:r>
          </w:p>
        </w:tc>
        <w:tc>
          <w:tcPr>
            <w:tcW w:type="dxa" w:w="2880"/>
          </w:tcPr>
          <w:p>
            <w:r>
              <w:t>List of tag IDs to filter by.</w:t>
            </w:r>
          </w:p>
        </w:tc>
      </w:tr>
      <w:tr>
        <w:tc>
          <w:tcPr>
            <w:tcW w:type="dxa" w:w="2880"/>
          </w:tcPr>
          <w:p>
            <w:r>
              <w:t>_results.not_tag_ids</w:t>
            </w:r>
          </w:p>
        </w:tc>
        <w:tc>
          <w:tcPr>
            <w:tcW w:type="dxa" w:w="2880"/>
          </w:tcPr>
          <w:p>
            <w:r>
              <w:t>array of strings</w:t>
            </w:r>
          </w:p>
        </w:tc>
        <w:tc>
          <w:tcPr>
            <w:tcW w:type="dxa" w:w="2880"/>
          </w:tcPr>
          <w:p>
            <w:r>
              <w:t>List of tag IDs to exclude.</w:t>
            </w:r>
          </w:p>
        </w:tc>
      </w:tr>
      <w:tr>
        <w:tc>
          <w:tcPr>
            <w:tcW w:type="dxa" w:w="2880"/>
          </w:tcPr>
          <w:p>
            <w:r>
              <w:t>_results.no_tags</w:t>
            </w:r>
          </w:p>
        </w:tc>
        <w:tc>
          <w:tcPr>
            <w:tcW w:type="dxa" w:w="2880"/>
          </w:tcPr>
          <w:p>
            <w:r>
              <w:t>boolean</w:t>
            </w:r>
          </w:p>
        </w:tc>
        <w:tc>
          <w:tcPr>
            <w:tcW w:type="dxa" w:w="2880"/>
          </w:tcPr>
          <w:p>
            <w:r>
              <w:t>Whether to filter for conversations without tags.</w:t>
            </w:r>
          </w:p>
        </w:tc>
      </w:tr>
      <w:tr>
        <w:tc>
          <w:tcPr>
            <w:tcW w:type="dxa" w:w="2880"/>
          </w:tcPr>
          <w:p>
            <w:r>
              <w:t>_results.assignee_ids</w:t>
            </w:r>
          </w:p>
        </w:tc>
        <w:tc>
          <w:tcPr>
            <w:tcW w:type="dxa" w:w="2880"/>
          </w:tcPr>
          <w:p>
            <w:r>
              <w:t>array of strings</w:t>
            </w:r>
          </w:p>
        </w:tc>
        <w:tc>
          <w:tcPr>
            <w:tcW w:type="dxa" w:w="2880"/>
          </w:tcPr>
          <w:p>
            <w:r>
              <w:t>List of assignee IDs to filter by.</w:t>
            </w:r>
          </w:p>
        </w:tc>
      </w:tr>
      <w:tr>
        <w:tc>
          <w:tcPr>
            <w:tcW w:type="dxa" w:w="2880"/>
          </w:tcPr>
          <w:p>
            <w:r>
              <w:t>_results.not_assignee_ids</w:t>
            </w:r>
          </w:p>
        </w:tc>
        <w:tc>
          <w:tcPr>
            <w:tcW w:type="dxa" w:w="2880"/>
          </w:tcPr>
          <w:p>
            <w:r>
              <w:t>array of strings</w:t>
            </w:r>
          </w:p>
        </w:tc>
        <w:tc>
          <w:tcPr>
            <w:tcW w:type="dxa" w:w="2880"/>
          </w:tcPr>
          <w:p>
            <w:r>
              <w:t>List of assignee IDs to exclude.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'https://api2.frontapp.com/views?limit=50' \</w:t>
        <w:br/>
        <w:t xml:space="preserve"> --header 'Accept: application/json'</w:t>
      </w:r>
    </w:p>
    <w:p>
      <w:pPr>
        <w:pStyle w:val="Heading3"/>
      </w:pPr>
      <w:r>
        <w:t>Example Usage</w:t>
      </w:r>
    </w:p>
    <w:p>
      <w:pPr>
        <w:pStyle w:val="Heading3"/>
      </w:pPr>
      <w:r>
        <w:t>Example 1: Fetch first page (default pagination)</w:t>
      </w:r>
    </w:p>
    <w:p>
      <w:r>
        <w:rPr>
          <w:b/>
          <w:color w:val="666666"/>
          <w:sz w:val="16"/>
        </w:rPr>
        <w:t>[bash]</w:t>
      </w:r>
    </w:p>
    <w:p>
      <w:pPr>
        <w:shd w:fill="F2F2F2" w:val="clear"/>
      </w:pPr>
      <w:r>
        <w:rPr>
          <w:rFonts w:ascii="Courier New" w:hAnsi="Courier New"/>
          <w:sz w:val="17"/>
        </w:rPr>
        <w:t>curl -i 'https://api2.frontapp.com/views' \</w:t>
        <w:br/>
        <w:t xml:space="preserve"> -H 'Accept: application/json'</w:t>
      </w:r>
    </w:p>
    <w:p>
      <w:pPr>
        <w:pStyle w:val="Heading3"/>
      </w:pPr>
      <w:r>
        <w:t>Example 2: Fetch with a page size limit</w:t>
      </w:r>
    </w:p>
    <w:p>
      <w:r>
        <w:rPr>
          <w:b/>
          <w:color w:val="666666"/>
          <w:sz w:val="16"/>
        </w:rPr>
        <w:t>[bash]</w:t>
      </w:r>
    </w:p>
    <w:p>
      <w:pPr>
        <w:shd w:fill="F2F2F2" w:val="clear"/>
      </w:pPr>
      <w:r>
        <w:rPr>
          <w:rFonts w:ascii="Courier New" w:hAnsi="Courier New"/>
          <w:sz w:val="17"/>
        </w:rPr>
        <w:t>curl -i 'https://api2.frontapp.com/views?limit=25' \</w:t>
        <w:br/>
        <w:t xml:space="preserve"> -H 'Accept: application/json'</w:t>
      </w:r>
    </w:p>
    <w:p>
      <w:pPr>
        <w:pStyle w:val="Heading3"/>
      </w:pPr>
      <w:r>
        <w:t>Example 3: Fetch next page using page_token</w:t>
      </w:r>
    </w:p>
    <w:p>
      <w:r>
        <w:rPr>
          <w:b/>
          <w:color w:val="666666"/>
          <w:sz w:val="16"/>
        </w:rPr>
        <w:t>[bash]</w:t>
      </w:r>
    </w:p>
    <w:p>
      <w:pPr>
        <w:shd w:fill="F2F2F2" w:val="clear"/>
      </w:pPr>
      <w:r>
        <w:rPr>
          <w:rFonts w:ascii="Courier New" w:hAnsi="Courier New"/>
          <w:sz w:val="17"/>
        </w:rPr>
        <w:t>curl -i 'https://api2.frontapp.com/views?page_token=ce787da6f075740cf187d926f5e9f612bc7875763a8dd37d5' \</w:t>
        <w:br/>
        <w:t xml:space="preserve"> -H 'Accept: application/json'</w:t>
      </w:r>
    </w:p>
    <w:p>
      <w:pPr>
        <w:pStyle w:val="Heading3"/>
      </w:pPr>
      <w:r>
        <w:t>Notes</w:t>
      </w:r>
    </w:p>
    <w:p>
      <w:pPr>
        <w:pStyle w:val="ListBullet"/>
      </w:pPr>
      <w:r>
        <w:t>Pagination is controlled via limit and page_token. The response provides _pagination.next as a link to the next page of results.</w:t>
      </w:r>
    </w:p>
    <w:p>
      <w:pPr>
        <w:pStyle w:val="Heading3"/>
      </w:pPr>
      <w:r>
        <w:t>Related views actions</w:t>
      </w:r>
    </w:p>
    <w:p>
      <w:pPr>
        <w:pStyle w:val="ListBullet"/>
      </w:pPr>
      <w:r>
        <w:t>[GET] List a Team’s Views — /teams/{{teamId}}/views</w:t>
      </w:r>
    </w:p>
    <w:p>
      <w:pPr>
        <w:pStyle w:val="ListBullet"/>
      </w:pPr>
      <w:r>
        <w:t>[POST] Add a View to Teammates’ Sidebars — /views/{{viewId}}/teammates</w:t>
      </w:r>
    </w:p>
    <w:p>
      <w:pPr>
        <w:pStyle w:val="ListBullet"/>
      </w:pPr>
      <w:r>
        <w:t>[GET] Get a View — /views/{{viewId}}</w:t>
      </w:r>
    </w:p>
    <w:p>
      <w:pPr>
        <w:pStyle w:val="ListBullet"/>
      </w:pPr>
      <w:r>
        <w:t>[PATCH] Update a View — /views/{{viewId}}</w:t>
      </w:r>
    </w:p>
    <w:p>
      <w:r>
        <w:br w:type="page"/>
      </w:r>
    </w:p>
    <w:p>
      <w:pPr>
        <w:pStyle w:val="Heading2"/>
      </w:pPr>
      <w:r>
        <w:t>238. [PATCH] Update a View</w:t>
      </w:r>
    </w:p>
    <w:p>
      <w:r>
        <w:rPr>
          <w:b/>
        </w:rPr>
        <w:t xml:space="preserve">Endpoint: </w:t>
      </w:r>
      <w:r>
        <w:rPr>
          <w:rFonts w:ascii="Courier New" w:hAnsi="Courier New"/>
          <w:sz w:val="18"/>
        </w:rPr>
        <w:t>/views/{{viewId}}</w:t>
      </w:r>
    </w:p>
    <w:p>
      <w:pPr>
        <w:pStyle w:val="Heading3"/>
      </w:pPr>
      <w:r>
        <w:t>Prerequisites</w:t>
      </w:r>
    </w:p>
    <w:p>
      <w:pPr>
        <w:pStyle w:val="ListBullet"/>
      </w:pPr>
      <w:r>
        <w:t>Must have permission scope: views:write</w:t>
      </w:r>
    </w:p>
    <w:p>
      <w:pPr>
        <w:pStyle w:val="ListBullet"/>
      </w:pPr>
      <w:r>
        <w:t>You must know the target view_id</w:t>
      </w:r>
    </w:p>
    <w:p>
      <w:pPr>
        <w:pStyle w:val="Heading3"/>
      </w:pPr>
      <w:r>
        <w:t>Method</w:t>
      </w:r>
    </w:p>
    <w:p>
      <w:r>
        <w:t>PATCH</w:t>
      </w:r>
    </w:p>
    <w:p>
      <w:pPr>
        <w:pStyle w:val="Heading3"/>
      </w:pPr>
      <w:r>
        <w:t>URL</w:t>
      </w:r>
    </w:p>
    <w:p>
      <w:r>
        <w:t>https://api2.frontapp.com/views/{{view_id}}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view by modifying one or more view properties such as its name and filtering criteria (inboxes, tags, assignees), as well as its highlight color.</w:t>
      </w:r>
    </w:p>
    <w:p>
      <w:pPr>
        <w:pStyle w:val="Heading3"/>
      </w:pPr>
      <w:r>
        <w:t>Enforcement Rules</w:t>
      </w:r>
    </w:p>
    <w:p>
      <w:pPr>
        <w:pStyle w:val="ListBullet"/>
      </w:pPr>
      <w:r>
        <w:t>The view_id path parameter must always be present.</w:t>
      </w:r>
    </w:p>
    <w:p>
      <w:pPr>
        <w:pStyle w:val="ListBullet"/>
      </w:pPr>
      <w:r>
        <w:t>If the user provides a view_id, use that value directly.</w:t>
      </w:r>
    </w:p>
    <w:p>
      <w:pPr>
        <w:pStyle w:val="ListBullet"/>
      </w:pPr>
      <w:r>
        <w:t>Do not call the API with a missing or empty view_id (e.g., avoid /views//).</w:t>
      </w:r>
    </w:p>
    <w:p>
      <w:pPr>
        <w:pStyle w:val="ListBullet"/>
      </w:pPr>
      <w:r>
        <w:t>When executing the action, ensure to send Path Parameters in the URL and not in the body.</w:t>
      </w:r>
    </w:p>
    <w:p>
      <w:pPr>
        <w:pStyle w:val="ListBullet"/>
      </w:pPr>
      <w:r>
        <w:t>This endpoint has no query parameters documented;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/views/vw_123</w:t>
        <w:br/>
        <w:t>/views/abc123</w:t>
      </w:r>
    </w:p>
    <w:p>
      <w:pPr>
        <w:pStyle w:val="Heading3"/>
      </w:pPr>
      <w:r>
        <w:t>Invalid Examples</w:t>
      </w:r>
    </w:p>
    <w:p>
      <w:r>
        <w:rPr>
          <w:b/>
          <w:color w:val="666666"/>
          <w:sz w:val="16"/>
        </w:rPr>
        <w:t>[http]</w:t>
      </w:r>
    </w:p>
    <w:p>
      <w:pPr>
        <w:shd w:fill="F2F2F2" w:val="clear"/>
      </w:pPr>
      <w:r>
        <w:rPr>
          <w:rFonts w:ascii="Courier New" w:hAnsi="Courier New"/>
          <w:sz w:val="17"/>
        </w:rPr>
        <w:t>/views/</w:t>
        <w:br/>
        <w:t>/views//</w:t>
        <w:br/>
        <w:t>/views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view_id</w:t>
            </w:r>
          </w:p>
        </w:tc>
        <w:tc>
          <w:tcPr>
            <w:tcW w:type="dxa" w:w="2880"/>
          </w:tcPr>
          <w:p>
            <w:r>
              <w:t>string</w:t>
            </w:r>
          </w:p>
        </w:tc>
        <w:tc>
          <w:tcPr>
            <w:tcW w:type="dxa" w:w="2880"/>
          </w:tcPr>
          <w:p>
            <w:r>
              <w:t>The view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view.</w:t>
            </w:r>
          </w:p>
        </w:tc>
      </w:tr>
      <w:tr>
        <w:tc>
          <w:tcPr>
            <w:tcW w:type="dxa" w:w="2880"/>
          </w:tcPr>
          <w:p>
            <w:r>
              <w:t>inbox_ids</w:t>
            </w:r>
          </w:p>
        </w:tc>
        <w:tc>
          <w:tcPr>
            <w:tcW w:type="dxa" w:w="2880"/>
          </w:tcPr>
          <w:p>
            <w:r>
              <w:t>string[]</w:t>
            </w:r>
          </w:p>
        </w:tc>
        <w:tc>
          <w:tcPr>
            <w:tcW w:type="dxa" w:w="2880"/>
          </w:tcPr>
          <w:p>
            <w:r>
              <w:t>List of inbox IDs to filter by.</w:t>
            </w:r>
          </w:p>
        </w:tc>
      </w:tr>
      <w:tr>
        <w:tc>
          <w:tcPr>
            <w:tcW w:type="dxa" w:w="2880"/>
          </w:tcPr>
          <w:p>
            <w:r>
              <w:t>tag_ids</w:t>
            </w:r>
          </w:p>
        </w:tc>
        <w:tc>
          <w:tcPr>
            <w:tcW w:type="dxa" w:w="2880"/>
          </w:tcPr>
          <w:p>
            <w:r>
              <w:t>string[]</w:t>
            </w:r>
          </w:p>
        </w:tc>
        <w:tc>
          <w:tcPr>
            <w:tcW w:type="dxa" w:w="2880"/>
          </w:tcPr>
          <w:p>
            <w:r>
              <w:t>List of tag IDs to filter by.</w:t>
            </w:r>
          </w:p>
        </w:tc>
      </w:tr>
      <w:tr>
        <w:tc>
          <w:tcPr>
            <w:tcW w:type="dxa" w:w="2880"/>
          </w:tcPr>
          <w:p>
            <w:r>
              <w:t>not_tag_ids</w:t>
            </w:r>
          </w:p>
        </w:tc>
        <w:tc>
          <w:tcPr>
            <w:tcW w:type="dxa" w:w="2880"/>
          </w:tcPr>
          <w:p>
            <w:r>
              <w:t>string[]</w:t>
            </w:r>
          </w:p>
        </w:tc>
        <w:tc>
          <w:tcPr>
            <w:tcW w:type="dxa" w:w="2880"/>
          </w:tcPr>
          <w:p>
            <w:r>
              <w:t>List of tag IDs to exclude.</w:t>
            </w:r>
          </w:p>
        </w:tc>
      </w:tr>
      <w:tr>
        <w:tc>
          <w:tcPr>
            <w:tcW w:type="dxa" w:w="2880"/>
          </w:tcPr>
          <w:p>
            <w:r>
              <w:t>no_tags</w:t>
            </w:r>
          </w:p>
        </w:tc>
        <w:tc>
          <w:tcPr>
            <w:tcW w:type="dxa" w:w="2880"/>
          </w:tcPr>
          <w:p>
            <w:r>
              <w:t>boolean</w:t>
            </w:r>
          </w:p>
        </w:tc>
        <w:tc>
          <w:tcPr>
            <w:tcW w:type="dxa" w:w="2880"/>
          </w:tcPr>
          <w:p>
            <w:r>
              <w:t>Whether to filter for conversations without tags.</w:t>
            </w:r>
          </w:p>
        </w:tc>
      </w:tr>
      <w:tr>
        <w:tc>
          <w:tcPr>
            <w:tcW w:type="dxa" w:w="2880"/>
          </w:tcPr>
          <w:p>
            <w:r>
              <w:t>assignee_ids</w:t>
            </w:r>
          </w:p>
        </w:tc>
        <w:tc>
          <w:tcPr>
            <w:tcW w:type="dxa" w:w="2880"/>
          </w:tcPr>
          <w:p>
            <w:r>
              <w:t>string[]</w:t>
            </w:r>
          </w:p>
        </w:tc>
        <w:tc>
          <w:tcPr>
            <w:tcW w:type="dxa" w:w="2880"/>
          </w:tcPr>
          <w:p>
            <w:r>
              <w:t>List of assignee IDs to filter by.</w:t>
            </w:r>
          </w:p>
        </w:tc>
      </w:tr>
      <w:tr>
        <w:tc>
          <w:tcPr>
            <w:tcW w:type="dxa" w:w="2880"/>
          </w:tcPr>
          <w:p>
            <w:r>
              <w:t>not_assignee_ids</w:t>
            </w:r>
          </w:p>
        </w:tc>
        <w:tc>
          <w:tcPr>
            <w:tcW w:type="dxa" w:w="2880"/>
          </w:tcPr>
          <w:p>
            <w:r>
              <w:t>string[]</w:t>
            </w:r>
          </w:p>
        </w:tc>
        <w:tc>
          <w:tcPr>
            <w:tcW w:type="dxa" w:w="2880"/>
          </w:tcPr>
          <w:p>
            <w:r>
              <w:t>List of assignee IDs to exclude.</w:t>
            </w:r>
          </w:p>
        </w:tc>
      </w:tr>
      <w:tr>
        <w:tc>
          <w:tcPr>
            <w:tcW w:type="dxa" w:w="2880"/>
          </w:tcPr>
          <w:p>
            <w:r>
              <w:t>highlight</w:t>
            </w:r>
          </w:p>
        </w:tc>
        <w:tc>
          <w:tcPr>
            <w:tcW w:type="dxa" w:w="2880"/>
          </w:tcPr>
          <w:p>
            <w:r>
              <w:t>string</w:t>
            </w:r>
          </w:p>
        </w:tc>
        <w:tc>
          <w:tcPr>
            <w:tcW w:type="dxa" w:w="2880"/>
          </w:tcPr>
          <w:p>
            <w:r>
              <w:t>Color highlight for the view.</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PATCH 'https://api2.frontapp.com/views/vw_123' \</w:t>
        <w:br/>
        <w:t xml:space="preserve"> --header 'Accept: application/json' \</w:t>
        <w:br/>
        <w:t xml:space="preserve"> --header 'Content-Type: application/json' \</w:t>
        <w:br/>
        <w:t xml:space="preserve"> --data '{</w:t>
        <w:br/>
        <w:t xml:space="preserve"> "name": "VIP Inbox",</w:t>
        <w:br/>
        <w:t xml:space="preserve"> "inbox_ids": ["inb_123", "inb_456"],</w:t>
        <w:br/>
        <w:t xml:space="preserve"> "tag_ids": ["tag_urgent"],</w:t>
        <w:br/>
        <w:t xml:space="preserve"> "not_tag_ids": ["tag_spam"],</w:t>
        <w:br/>
        <w:t xml:space="preserve"> "no_tags": false,</w:t>
        <w:br/>
        <w:t xml:space="preserve"> "assignee_ids": ["usr_123"],</w:t>
        <w:br/>
        <w:t xml:space="preserve"> "not_assignee_ids": ["usr_999"],</w:t>
        <w:br/>
        <w:t xml:space="preserve"> "highlight": "blue"</w:t>
        <w:br/>
        <w:t xml:space="preserve">  }'</w:t>
      </w:r>
    </w:p>
    <w:p>
      <w:pPr>
        <w:pStyle w:val="Heading3"/>
      </w:pPr>
      <w:r>
        <w:t>Example Usage</w:t>
      </w:r>
    </w:p>
    <w:p>
      <w:pPr>
        <w:pStyle w:val="Heading3"/>
      </w:pPr>
      <w:r>
        <w:t>Example 1: Rename a view</w:t>
      </w:r>
    </w:p>
    <w:p>
      <w:r>
        <w:rPr>
          <w:b/>
          <w:color w:val="666666"/>
          <w:sz w:val="16"/>
        </w:rPr>
        <w:t>[bash]</w:t>
      </w:r>
    </w:p>
    <w:p>
      <w:pPr>
        <w:shd w:fill="F2F2F2" w:val="clear"/>
      </w:pPr>
      <w:r>
        <w:rPr>
          <w:rFonts w:ascii="Courier New" w:hAnsi="Courier New"/>
          <w:sz w:val="17"/>
        </w:rPr>
        <w:t>curl -i --request PATCH 'https://api2.frontapp.com/views/vw_123' \</w:t>
        <w:br/>
        <w:t xml:space="preserve"> --header 'Accept: application/json' \</w:t>
        <w:br/>
        <w:t xml:space="preserve"> --header 'Content-Type: application/json' \</w:t>
        <w:br/>
        <w:t xml:space="preserve"> --data '{</w:t>
        <w:br/>
        <w:t xml:space="preserve"> "name": "Escalations"</w:t>
        <w:br/>
        <w:t xml:space="preserve">  }'</w:t>
      </w:r>
    </w:p>
    <w:p>
      <w:pPr>
        <w:pStyle w:val="Heading3"/>
      </w:pPr>
      <w:r>
        <w:t>Example 2: Update tag-based filtering</w:t>
      </w:r>
    </w:p>
    <w:p>
      <w:r>
        <w:rPr>
          <w:b/>
          <w:color w:val="666666"/>
          <w:sz w:val="16"/>
        </w:rPr>
        <w:t>[bash]</w:t>
      </w:r>
    </w:p>
    <w:p>
      <w:pPr>
        <w:shd w:fill="F2F2F2" w:val="clear"/>
      </w:pPr>
      <w:r>
        <w:rPr>
          <w:rFonts w:ascii="Courier New" w:hAnsi="Courier New"/>
          <w:sz w:val="17"/>
        </w:rPr>
        <w:t>curl -i --request PATCH 'https://api2.frontapp.com/views/vw_123' \</w:t>
        <w:br/>
        <w:t xml:space="preserve"> --header 'Accept: application/json' \</w:t>
        <w:br/>
        <w:t xml:space="preserve"> --header 'Content-Type: application/json' \</w:t>
        <w:br/>
        <w:t xml:space="preserve"> --data '{</w:t>
        <w:br/>
        <w:t xml:space="preserve"> "tag_ids": ["tag_priority"],</w:t>
        <w:br/>
        <w:t xml:space="preserve"> "not_tag_ids": ["tag_low_priority"]</w:t>
        <w:br/>
        <w:t xml:space="preserve">  }'</w:t>
      </w:r>
    </w:p>
    <w:p>
      <w:pPr>
        <w:pStyle w:val="Heading3"/>
      </w:pPr>
      <w:r>
        <w:t>Example 3: Filter to conversations without tags</w:t>
      </w:r>
    </w:p>
    <w:p>
      <w:r>
        <w:rPr>
          <w:b/>
          <w:color w:val="666666"/>
          <w:sz w:val="16"/>
        </w:rPr>
        <w:t>[bash]</w:t>
      </w:r>
    </w:p>
    <w:p>
      <w:pPr>
        <w:shd w:fill="F2F2F2" w:val="clear"/>
      </w:pPr>
      <w:r>
        <w:rPr>
          <w:rFonts w:ascii="Courier New" w:hAnsi="Courier New"/>
          <w:sz w:val="17"/>
        </w:rPr>
        <w:t>curl -i --request PATCH 'https://api2.frontapp.com/views/vw_123' \</w:t>
        <w:br/>
        <w:t xml:space="preserve"> --header 'Accept: application/json' \</w:t>
        <w:br/>
        <w:t xml:space="preserve"> --header 'Content-Type: application/json' \</w:t>
        <w:br/>
        <w:t xml:space="preserve"> --data '{</w:t>
        <w:br/>
        <w:t xml:space="preserve"> "no_tags": true</w:t>
        <w:br/>
        <w:t xml:space="preserve">  }'</w:t>
      </w:r>
    </w:p>
    <w:p>
      <w:pPr>
        <w:pStyle w:val="Heading3"/>
      </w:pPr>
      <w:r>
        <w:t>Behavior</w:t>
      </w:r>
    </w:p>
    <w:p>
      <w:pPr>
        <w:pStyle w:val="ListBullet"/>
      </w:pPr>
      <w:r>
        <w:t>Accepts a JSON body containing one or more view properties to update.</w:t>
      </w:r>
    </w:p>
    <w:p>
      <w:pPr>
        <w:pStyle w:val="ListBullet"/>
      </w:pPr>
      <w:r>
        <w:t>Updates the specified view (view_id) with the provided fields.</w:t>
      </w:r>
    </w:p>
    <w:p>
      <w:pPr>
        <w:pStyle w:val="ListBullet"/>
      </w:pPr>
      <w:r>
        <w:t>Returns 204 No Content on success.</w:t>
      </w:r>
    </w:p>
    <w:p>
      <w:pPr>
        <w:pStyle w:val="Heading3"/>
      </w:pPr>
      <w:r>
        <w:t>Notes</w:t>
      </w:r>
    </w:p>
    <w:p>
      <w:pPr>
        <w:pStyle w:val="ListBullet"/>
      </w:pPr>
      <w:r>
        <w:t>Only the fields included in the request body are updated; omitted fields are left unchanged (patch semantics implied by PATCH).</w:t>
      </w:r>
    </w:p>
    <w:p>
      <w:pPr>
        <w:pStyle w:val="Heading3"/>
      </w:pPr>
      <w:r>
        <w:t>Error Handling</w:t>
      </w:r>
    </w:p>
    <w:p>
      <w:pPr>
        <w:pStyle w:val="ListBullet"/>
      </w:pPr>
      <w:r>
        <w:t>Error responses were not provided in the scraped content.</w:t>
      </w:r>
    </w:p>
    <w:p>
      <w:pPr>
        <w:pStyle w:val="Heading3"/>
      </w:pPr>
      <w:r>
        <w:t>Related views actions</w:t>
      </w:r>
    </w:p>
    <w:p>
      <w:pPr>
        <w:pStyle w:val="ListBullet"/>
      </w:pPr>
      <w:r>
        <w:t>[GET] List a Team’s Views — /teams/{{teamId}}/views</w:t>
      </w:r>
    </w:p>
    <w:p>
      <w:pPr>
        <w:pStyle w:val="ListBullet"/>
      </w:pPr>
      <w:r>
        <w:t>[POST] Add a View to Teammates’ Sidebars — /views/{{viewId}}/teammates</w:t>
      </w:r>
    </w:p>
    <w:p>
      <w:pPr>
        <w:pStyle w:val="ListBullet"/>
      </w:pPr>
      <w:r>
        <w:t>[GET] Get a View — /views/{{viewId}}</w:t>
      </w:r>
    </w:p>
    <w:p>
      <w:pPr>
        <w:pStyle w:val="ListBullet"/>
      </w:pPr>
      <w:r>
        <w:t>[GET] List Views —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